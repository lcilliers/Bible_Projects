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appetite (Registry 8)</w:t>
      </w:r>
    </w:p>
    <w:p>
      <w:r>
        <w:t>Status: Complete  |  Cluster: C04  |  Produced: 2026-03-31</w:t>
      </w:r>
    </w:p>
    <w:p>
      <w:r>
        <w:t>OWNER terms: 11  |  XREF terms: 10  |  Groups: 12  |  Anchors: 12  |  Related: 118  |  Set aside: 997</w:t>
      </w:r>
    </w:p>
    <w:p/>
    <w:p>
      <w:pPr>
        <w:pStyle w:val="Heading1"/>
      </w:pPr>
      <w:r>
        <w:t>H2416 — chay</w:t>
      </w:r>
    </w:p>
    <w:p>
      <w:pPr>
        <w:pStyle w:val="Heading2"/>
      </w:pPr>
      <w:r>
        <w:t>H2416A (sub-gloss: alive)  [OWNER]</w:t>
      </w:r>
    </w:p>
    <w:p>
      <w:r>
        <w:rPr>
          <w:i/>
        </w:rPr>
        <w:t>status: extracted  |  occ: 249</w:t>
      </w:r>
    </w:p>
    <w:p>
      <w:r>
        <w:rPr>
          <w:b/>
        </w:rPr>
        <w:t>Parsed senses:</w:t>
      </w:r>
    </w:p>
    <w:p>
      <w:pPr>
        <w:pStyle w:val="ListBullet"/>
      </w:pPr>
      <w:r>
        <w:rPr>
          <w:b/>
          <w:sz w:val="18"/>
        </w:rPr>
        <w:t xml:space="preserve">1  </w:t>
      </w:r>
      <w:r>
        <w:rPr>
          <w:sz w:val="18"/>
        </w:rPr>
        <w:t>adj</w:t>
        <w:br/>
        <w:t>1) living, alive</w:t>
        <w:br/>
        <w:t>1a) green (of vegetation)</w:t>
        <w:br/>
        <w:t>1b) flowing, fresh (of water)</w:t>
        <w:br/>
        <w:t>1c) lively, active (of man)</w:t>
        <w:br/>
        <w:t>1d) reviving (of the springtime)</w:t>
        <w:br/>
        <w:t>Aramaic equivalent: chay (חַי "living" H2417)</w:t>
      </w:r>
    </w:p>
    <w:p>
      <w:pPr>
        <w:pStyle w:val="Heading3"/>
      </w:pPr>
      <w:r>
        <w:t>Group 699-001: Living God as ground and object of the inner person's deepest orientation — soul's thirst, worship, and trust directed to the living God</w:t>
      </w:r>
    </w:p>
    <w:p>
      <w:r>
        <w:rPr>
          <w:b/>
        </w:rPr>
        <w:t>Anchor verses:</w:t>
      </w:r>
    </w:p>
    <w:p>
      <w:pPr>
        <w:pStyle w:val="ListBullet"/>
      </w:pPr>
      <w:r>
        <w:rPr>
          <w:b/>
          <w:sz w:val="18"/>
        </w:rPr>
        <w:t>Psa 42:2</w:t>
      </w:r>
      <w:r>
        <w:rPr>
          <w:sz w:val="18"/>
        </w:rPr>
        <w:t xml:space="preserve"> — Psa 42:2 My soul thirsts for God , for the living God . When shall I come and appear before God ?</w:t>
      </w:r>
    </w:p>
    <w:p>
      <w:r>
        <w:rPr>
          <w:b/>
        </w:rPr>
        <w:t>Related verses (11):</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Heading3"/>
      </w:pPr>
      <w:r>
        <w:t>Group 699-002: Life as the God-given condition within which the inner person exists, fears, and responds — fearing God all one's days</w:t>
      </w:r>
    </w:p>
    <w:p>
      <w:r>
        <w:rPr>
          <w:b/>
        </w:rPr>
        <w:t>Anchor verses:</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r>
        <w:rPr>
          <w:b/>
        </w:rPr>
        <w:t>Related verses (9):</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Heading3"/>
      </w:pPr>
      <w:r>
        <w:t>Group 699-003: Inner-being quality of the living — awareness of mortality, hope, wisdom, and thanksgiving as distinguishing capacities of those alive</w:t>
      </w:r>
    </w:p>
    <w:p>
      <w:r>
        <w:rPr>
          <w:b/>
        </w:rPr>
        <w:t>Anchor verses:</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r>
        <w:rPr>
          <w:b/>
        </w:rPr>
        <w:t>Related verses (15):</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116:9</w:t>
      </w:r>
      <w:r>
        <w:rPr>
          <w:sz w:val="18"/>
        </w:rPr>
        <w:t xml:space="preserve"> — Psa 116:9 I will walk before the Lord in the land of the living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Lam 3:39</w:t>
      </w:r>
      <w:r>
        <w:rPr>
          <w:sz w:val="18"/>
        </w:rPr>
        <w:t xml:space="preserve"> — Lam 3:39 Why should a living man complain , a man , about the punishment of his sins ?</w:t>
      </w:r>
    </w:p>
    <w:p>
      <w:pPr>
        <w:pStyle w:val="Heading3"/>
      </w:pPr>
      <w:r>
        <w:t>Group 699-004: Life as fruit of divine redemption and inner-being turning — restoration to life as outcome of repentance, trust, or divine care</w:t>
      </w:r>
    </w:p>
    <w:p>
      <w:r>
        <w:rPr>
          <w:b/>
        </w:rPr>
        <w:t>Anchor verses:</w:t>
      </w:r>
    </w:p>
    <w:p>
      <w:pPr>
        <w:pStyle w:val="ListBullet"/>
      </w:pPr>
      <w:r>
        <w:rPr>
          <w:b/>
          <w:sz w:val="18"/>
        </w:rPr>
        <w:t>Job 19:25</w:t>
      </w:r>
      <w:r>
        <w:rPr>
          <w:sz w:val="18"/>
        </w:rPr>
        <w:t xml:space="preserve"> — Job 19:25 For I know that my Redeemer lives , and at the last he will stand upon the earth .</w:t>
      </w:r>
    </w:p>
    <w:p>
      <w:r>
        <w:rPr>
          <w:b/>
        </w:rPr>
        <w:t>Related verses (3):</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Heading3"/>
      </w:pPr>
      <w:r>
        <w:t>Set Aside (167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H2416B (sub-gloss: kinsfolk)  [OWNER]</w:t>
      </w:r>
    </w:p>
    <w:p>
      <w:r>
        <w:rPr>
          <w:i/>
        </w:rPr>
        <w:t>status: extracted  |  occ: 1</w:t>
      </w:r>
    </w:p>
    <w:p>
      <w:r>
        <w:rPr>
          <w:b/>
        </w:rPr>
        <w:t>Parsed senses:</w:t>
      </w:r>
    </w:p>
    <w:p>
      <w:pPr>
        <w:pStyle w:val="ListBullet"/>
      </w:pPr>
      <w:r>
        <w:rPr>
          <w:b/>
          <w:sz w:val="18"/>
        </w:rPr>
        <w:t xml:space="preserve">1  </w:t>
      </w:r>
      <w:r>
        <w:rPr>
          <w:sz w:val="18"/>
        </w:rPr>
        <w:t>kinsfolk</w:t>
      </w:r>
    </w:p>
    <w:p>
      <w:pPr>
        <w:pStyle w:val="Heading3"/>
      </w:pPr>
      <w:r>
        <w:t>Set Aside (207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42:2</w:t>
      </w:r>
      <w:r>
        <w:rPr>
          <w:sz w:val="18"/>
        </w:rPr>
        <w:t xml:space="preserve"> — Psa 42:2 My soul thirsts for God , for the living God . When shall I come and appear before God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Psa 116:9</w:t>
      </w:r>
      <w:r>
        <w:rPr>
          <w:sz w:val="18"/>
        </w:rPr>
        <w:t xml:space="preserve"> — Psa 116:9 I will walk before the Lord in the land of the living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H2416C (sub-gloss: living thing)  [OWNER]</w:t>
      </w:r>
    </w:p>
    <w:p>
      <w:r>
        <w:rPr>
          <w:i/>
        </w:rPr>
        <w:t>status: extracted  |  occ: 109</w:t>
      </w:r>
    </w:p>
    <w:p>
      <w:r>
        <w:rPr>
          <w:b/>
        </w:rPr>
        <w:t>Parsed senses:</w:t>
      </w:r>
    </w:p>
    <w:p>
      <w:pPr>
        <w:pStyle w:val="ListBullet"/>
      </w:pPr>
      <w:r>
        <w:rPr>
          <w:b/>
          <w:sz w:val="18"/>
        </w:rPr>
        <w:t xml:space="preserve">1  </w:t>
      </w:r>
      <w:r>
        <w:rPr>
          <w:sz w:val="18"/>
        </w:rPr>
        <w:t>living thing, animal</w:t>
      </w:r>
    </w:p>
    <w:p>
      <w:pPr>
        <w:pStyle w:val="ListBullet"/>
      </w:pPr>
      <w:r>
        <w:rPr>
          <w:b/>
          <w:sz w:val="18"/>
        </w:rPr>
        <w:t xml:space="preserve">1a  </w:t>
      </w:r>
      <w:r>
        <w:rPr>
          <w:sz w:val="18"/>
        </w:rPr>
        <w:t>animal</w:t>
      </w:r>
    </w:p>
    <w:p>
      <w:pPr>
        <w:pStyle w:val="ListBullet"/>
      </w:pPr>
      <w:r>
        <w:rPr>
          <w:b/>
          <w:sz w:val="18"/>
        </w:rPr>
        <w:t xml:space="preserve">1b  </w:t>
      </w:r>
      <w:r>
        <w:rPr>
          <w:sz w:val="18"/>
        </w:rPr>
        <w:t>life</w:t>
      </w:r>
    </w:p>
    <w:p>
      <w:pPr>
        <w:pStyle w:val="ListBullet"/>
      </w:pPr>
      <w:r>
        <w:rPr>
          <w:b/>
          <w:sz w:val="18"/>
        </w:rPr>
        <w:t xml:space="preserve">1c  </w:t>
      </w:r>
      <w:r>
        <w:rPr>
          <w:sz w:val="18"/>
        </w:rPr>
        <w:t>appetite</w:t>
      </w:r>
    </w:p>
    <w:p>
      <w:pPr>
        <w:pStyle w:val="ListBullet"/>
      </w:pPr>
      <w:r>
        <w:rPr>
          <w:b/>
          <w:sz w:val="18"/>
        </w:rPr>
        <w:t xml:space="preserve">1d  </w:t>
      </w:r>
      <w:r>
        <w:rPr>
          <w:sz w:val="18"/>
        </w:rPr>
        <w:t>revival, renewal Aramaic equivalent: che.va (חֵיוָא "beast" H2423)</w:t>
      </w:r>
    </w:p>
    <w:p>
      <w:pPr>
        <w:pStyle w:val="Heading3"/>
      </w:pPr>
      <w:r>
        <w:t>Set Aside (98 verses)</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7:21</w:t>
      </w:r>
      <w:r>
        <w:rPr>
          <w:sz w:val="18"/>
        </w:rPr>
        <w:t xml:space="preserve"> — Gen 7:21 And all flesh died that moved on the earth , birds , livestock , beasts , all swarming creatures that swarm on the earth , and all mankind .</w:t>
      </w:r>
    </w:p>
    <w:p>
      <w:pPr>
        <w:pStyle w:val="ListBullet"/>
      </w:pPr>
      <w:r>
        <w:rPr>
          <w:b/>
          <w:sz w:val="18"/>
        </w:rPr>
        <w:t>Gen 8:1</w:t>
      </w:r>
      <w:r>
        <w:rPr>
          <w:sz w:val="18"/>
        </w:rPr>
        <w:t xml:space="preserve"> — Gen 8:1 But God remembered Noah and all the beasts and all the livestock that were with him in the ark . And God made a wind blow over the earth , and the waters subsided .</w:t>
      </w:r>
    </w:p>
    <w:p>
      <w:pPr>
        <w:pStyle w:val="ListBullet"/>
      </w:pPr>
      <w:r>
        <w:rPr>
          <w:b/>
          <w:sz w:val="18"/>
        </w:rPr>
        <w:t>Gen 8:17</w:t>
      </w:r>
      <w:r>
        <w:rPr>
          <w:sz w:val="18"/>
        </w:rPr>
        <w:t xml:space="preserve"> — Gen 8:17 Bring out with you every living thing that is with you of all flesh — birds and animals and every creeping thing that creeps on the earth —that they may swarm on the earth , and be fruitful and multiply on the earth .”</w:t>
      </w:r>
    </w:p>
    <w:p>
      <w:pPr>
        <w:pStyle w:val="ListBullet"/>
      </w:pPr>
      <w:r>
        <w:rPr>
          <w:b/>
          <w:sz w:val="18"/>
        </w:rPr>
        <w:t>Gen 8:19</w:t>
      </w:r>
      <w:r>
        <w:rPr>
          <w:sz w:val="18"/>
        </w:rPr>
        <w:t xml:space="preserve"> — Gen 8:19 Every beast , every creeping thing , and every bird , everything that moves on the earth , went out by families from the ark .</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Gen 9:5</w:t>
      </w:r>
      <w:r>
        <w:rPr>
          <w:sz w:val="18"/>
        </w:rPr>
        <w:t xml:space="preserve"> — Gen 9:5 And for your lifeblood I will require a reckoning : from every beast I will require it and from man . From his fellow man I will require a reckoning for the life of man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37:20</w:t>
      </w:r>
      <w:r>
        <w:rPr>
          <w:sz w:val="18"/>
        </w:rPr>
        <w:t xml:space="preserve"> — Gen 37:20 Come now , let us kill him and throw him into one of the pits . Then we will say that a fierce animal has devoured him, and we will see what will become of his dreams .”</w:t>
      </w:r>
    </w:p>
    <w:p>
      <w:pPr>
        <w:pStyle w:val="ListBullet"/>
      </w:pPr>
      <w:r>
        <w:rPr>
          <w:b/>
          <w:sz w:val="18"/>
        </w:rPr>
        <w:t>Gen 37:33</w:t>
      </w:r>
      <w:r>
        <w:rPr>
          <w:sz w:val="18"/>
        </w:rPr>
        <w:t xml:space="preserve"> — Gen 37:33 And he identified it and said , “It is my son’s robe . A fierce animal has devoured him. Joseph is without doubt torn to pieces .”</w:t>
      </w:r>
    </w:p>
    <w:p>
      <w:pPr>
        <w:pStyle w:val="ListBullet"/>
      </w:pPr>
      <w:r>
        <w:rPr>
          <w:b/>
          <w:sz w:val="18"/>
        </w:rPr>
        <w:t>Exo 23:11</w:t>
      </w:r>
      <w:r>
        <w:rPr>
          <w:sz w:val="18"/>
        </w:rPr>
        <w:t xml:space="preserve"> — Exo 23:11 but the seventh year you shall let it rest and lie fallow , that the poor of your people may eat ; and what they leave the beasts of the field may eat . You shall do likewise with your vineyard , and with your olive orchard .</w:t>
      </w:r>
    </w:p>
    <w:p>
      <w:pPr>
        <w:pStyle w:val="ListBullet"/>
      </w:pPr>
      <w:r>
        <w:rPr>
          <w:b/>
          <w:sz w:val="18"/>
        </w:rPr>
        <w:t>Exo 23:29</w:t>
      </w:r>
      <w:r>
        <w:rPr>
          <w:sz w:val="18"/>
        </w:rPr>
        <w:t xml:space="preserve"> — Exo 23:29 I will not drive them out from before you in one year , lest the land become desolate and the wild beasts multiply against you.</w:t>
      </w:r>
    </w:p>
    <w:p>
      <w:pPr>
        <w:pStyle w:val="ListBullet"/>
      </w:pPr>
      <w:r>
        <w:rPr>
          <w:b/>
          <w:sz w:val="18"/>
        </w:rPr>
        <w:t>Lev 5:2</w:t>
      </w:r>
      <w:r>
        <w:rPr>
          <w:sz w:val="18"/>
        </w:rPr>
        <w:t xml:space="preserve"> — Lev 5:2 or if anyone touches an unclean thing , whether a carcass of an unclean wild animal or a carcass of unclean livestock or a carcass of unclean swarming things , and it is hidden from him and he has become unclean , and he realizes his guilt ;</w:t>
      </w:r>
    </w:p>
    <w:p>
      <w:pPr>
        <w:pStyle w:val="ListBullet"/>
      </w:pPr>
      <w:r>
        <w:rPr>
          <w:b/>
          <w:sz w:val="18"/>
        </w:rPr>
        <w:t>Lev 11:2</w:t>
      </w:r>
      <w:r>
        <w:rPr>
          <w:sz w:val="18"/>
        </w:rPr>
        <w:t xml:space="preserve"> — Lev 11:2 “ Speak to the people of Israel , saying , These are the living things that you may eat among all the animals that are on the earth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11:47</w:t>
      </w:r>
      <w:r>
        <w:rPr>
          <w:sz w:val="18"/>
        </w:rPr>
        <w:t xml:space="preserve"> — Lev 11:47 to make a distinction between the unclean and the clean and between the living creature that may be eaten and the living creature that may not be eaten .</w:t>
      </w:r>
    </w:p>
    <w:p>
      <w:pPr>
        <w:pStyle w:val="ListBullet"/>
      </w:pPr>
      <w:r>
        <w:rPr>
          <w:b/>
          <w:sz w:val="18"/>
        </w:rPr>
        <w:t>Lev 17:13</w:t>
      </w:r>
      <w:r>
        <w:rPr>
          <w:sz w:val="18"/>
        </w:rPr>
        <w:t xml:space="preserve"> — Lev 17:13 “Any one also of the people of Israel , or of the strangers who sojourn among them, who takes in hunting any beast or bird that may be eaten shall pour out its blood and cover it with earth .</w:t>
      </w:r>
    </w:p>
    <w:p>
      <w:pPr>
        <w:pStyle w:val="ListBullet"/>
      </w:pPr>
      <w:r>
        <w:rPr>
          <w:b/>
          <w:sz w:val="18"/>
        </w:rPr>
        <w:t>Lev 25:7</w:t>
      </w:r>
      <w:r>
        <w:rPr>
          <w:sz w:val="18"/>
        </w:rPr>
        <w:t xml:space="preserve"> — Lev 25:7 and for your cattle and for the wild animals that are in your land : all its yield shall be for food .</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Lev 26:22</w:t>
      </w:r>
      <w:r>
        <w:rPr>
          <w:sz w:val="18"/>
        </w:rPr>
        <w:t xml:space="preserve"> — Lev 26:22 And I will let loose the wild beasts against you, which shall bereave you of your children and destroy your livestock and make you few in number , so that your roads shall be deserted .</w:t>
      </w:r>
    </w:p>
    <w:p>
      <w:pPr>
        <w:pStyle w:val="ListBullet"/>
      </w:pPr>
      <w:r>
        <w:rPr>
          <w:b/>
          <w:sz w:val="18"/>
        </w:rPr>
        <w:t>Num 35:3</w:t>
      </w:r>
      <w:r>
        <w:rPr>
          <w:sz w:val="18"/>
        </w:rPr>
        <w:t xml:space="preserve"> — Num 35:3 The cities shall be theirs to dwell in , and their pasturelands shall be for their cattle and for their livestock and for all their beasts .</w:t>
      </w:r>
    </w:p>
    <w:p>
      <w:pPr>
        <w:pStyle w:val="ListBullet"/>
      </w:pPr>
      <w:r>
        <w:rPr>
          <w:b/>
          <w:sz w:val="18"/>
        </w:rPr>
        <w:t>Deu 7:22</w:t>
      </w:r>
      <w:r>
        <w:rPr>
          <w:sz w:val="18"/>
        </w:rPr>
        <w:t xml:space="preserve"> — Deu 7:22 The Lord your God will clear away these nations before you little by little . You may not make an end of them at once , lest the wild beasts grow too numerous for you.</w:t>
      </w:r>
    </w:p>
    <w:p>
      <w:pPr>
        <w:pStyle w:val="ListBullet"/>
      </w:pPr>
      <w:r>
        <w:rPr>
          <w:b/>
          <w:sz w:val="18"/>
        </w:rPr>
        <w:t>1Sa 17:46</w:t>
      </w:r>
      <w:r>
        <w:rPr>
          <w:sz w:val="18"/>
        </w:rPr>
        <w:t xml:space="preserve"> — 1Sa 17:46 This day the Lord will deliver you into my hand , and I will strike you down and cut off your head . And I will give the dead bodies of the host of the Philistines this day to the birds of the air and to the wild beasts of the earth , that all the earth may know that there is a God in Israel ,</w:t>
      </w:r>
    </w:p>
    <w:p>
      <w:pPr>
        <w:pStyle w:val="ListBullet"/>
      </w:pPr>
      <w:r>
        <w:rPr>
          <w:b/>
          <w:sz w:val="18"/>
        </w:rPr>
        <w:t>2Sa 21:10</w:t>
      </w:r>
      <w:r>
        <w:rPr>
          <w:sz w:val="18"/>
        </w:rPr>
        <w:t xml:space="preserve"> — 2Sa 21:10 Then Rizpah the daughter of Aiah took sackcloth and spread it for herself on the rock , from the beginning of harvest until rain fell upon them from the heavens . And she did not allow the birds of the air to come upon them by day , or the beasts of the field by night .</w:t>
      </w:r>
    </w:p>
    <w:p>
      <w:pPr>
        <w:pStyle w:val="ListBullet"/>
      </w:pPr>
      <w:r>
        <w:rPr>
          <w:b/>
          <w:sz w:val="18"/>
        </w:rPr>
        <w:t>2Ki 14:9</w:t>
      </w:r>
      <w:r>
        <w:rPr>
          <w:sz w:val="18"/>
        </w:rPr>
        <w:t xml:space="preserve"> — 2Ki 14:9 And Jehoash king of Israel sent word to Amaziah king of Judah , “A thistle on Lebanon sent to a cedar on Lebanon , saying , ‘ Give your daughter to my son for a wife ,’ and a wild beast of Lebanon passed by and trampled down the thistle .</w:t>
      </w:r>
    </w:p>
    <w:p>
      <w:pPr>
        <w:pStyle w:val="ListBullet"/>
      </w:pPr>
      <w:r>
        <w:rPr>
          <w:b/>
          <w:sz w:val="18"/>
        </w:rPr>
        <w:t>2Ch 25:18</w:t>
      </w:r>
      <w:r>
        <w:rPr>
          <w:sz w:val="18"/>
        </w:rPr>
        <w:t xml:space="preserve"> — 2Ch 25:18 And Joash the king of Israel sent word to Amaziah king of Judah , “A thistle on Lebanon sent to a cedar on Lebanon , saying , ‘ Give your daughter to my son for a wife ,’ and a wild beast of Lebanon passed by and trampled down the thistle .</w:t>
      </w:r>
    </w:p>
    <w:p>
      <w:pPr>
        <w:pStyle w:val="ListBullet"/>
      </w:pPr>
      <w:r>
        <w:rPr>
          <w:b/>
          <w:sz w:val="18"/>
        </w:rPr>
        <w:t>Job 5:22</w:t>
      </w:r>
      <w:r>
        <w:rPr>
          <w:sz w:val="18"/>
        </w:rPr>
        <w:t xml:space="preserve"> — Job 5:22 At destruction and famine you shall laugh , and shall not fear the beasts of the earth .</w:t>
      </w:r>
    </w:p>
    <w:p>
      <w:pPr>
        <w:pStyle w:val="ListBullet"/>
      </w:pPr>
      <w:r>
        <w:rPr>
          <w:b/>
          <w:sz w:val="18"/>
        </w:rPr>
        <w:t>Job 5:23</w:t>
      </w:r>
      <w:r>
        <w:rPr>
          <w:sz w:val="18"/>
        </w:rPr>
        <w:t xml:space="preserve"> — Job 5:23 For you shall be in league with the stones of the field , and the beasts of the field shall be at peace with you .</w:t>
      </w:r>
    </w:p>
    <w:p>
      <w:pPr>
        <w:pStyle w:val="ListBullet"/>
      </w:pPr>
      <w:r>
        <w:rPr>
          <w:b/>
          <w:sz w:val="18"/>
        </w:rPr>
        <w:t>Job 33:18</w:t>
      </w:r>
      <w:r>
        <w:rPr>
          <w:sz w:val="18"/>
        </w:rPr>
        <w:t xml:space="preserve"> — Job 33:18 he keeps back his soul from the pit , his life from perishing by the sword .</w:t>
      </w:r>
    </w:p>
    <w:p>
      <w:pPr>
        <w:pStyle w:val="ListBullet"/>
      </w:pPr>
      <w:r>
        <w:rPr>
          <w:b/>
          <w:sz w:val="18"/>
        </w:rPr>
        <w:t>Job 33:20</w:t>
      </w:r>
      <w:r>
        <w:rPr>
          <w:sz w:val="18"/>
        </w:rPr>
        <w:t xml:space="preserve"> — Job 33:20 so that his life loathes bread , and his appetite the choicest food .</w:t>
      </w:r>
    </w:p>
    <w:p>
      <w:pPr>
        <w:pStyle w:val="ListBullet"/>
      </w:pPr>
      <w:r>
        <w:rPr>
          <w:b/>
          <w:sz w:val="18"/>
        </w:rPr>
        <w:t>Job 33:22</w:t>
      </w:r>
      <w:r>
        <w:rPr>
          <w:sz w:val="18"/>
        </w:rPr>
        <w:t xml:space="preserve"> — Job 33:22 His soul draws near the pit , and his life to those who bring death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Job 36:14</w:t>
      </w:r>
      <w:r>
        <w:rPr>
          <w:sz w:val="18"/>
        </w:rPr>
        <w:t xml:space="preserve"> — Job 36:14 They die in youth , and their life ends among the cult prostitutes .</w:t>
      </w:r>
    </w:p>
    <w:p>
      <w:pPr>
        <w:pStyle w:val="ListBullet"/>
      </w:pPr>
      <w:r>
        <w:rPr>
          <w:b/>
          <w:sz w:val="18"/>
        </w:rPr>
        <w:t>Job 37:8</w:t>
      </w:r>
      <w:r>
        <w:rPr>
          <w:sz w:val="18"/>
        </w:rPr>
        <w:t xml:space="preserve"> — Job 37:8 Then the beasts go into their lairs , and remain in their dens .</w:t>
      </w:r>
    </w:p>
    <w:p>
      <w:pPr>
        <w:pStyle w:val="ListBullet"/>
      </w:pPr>
      <w:r>
        <w:rPr>
          <w:b/>
          <w:sz w:val="18"/>
        </w:rPr>
        <w:t>Job 38:39</w:t>
      </w:r>
      <w:r>
        <w:rPr>
          <w:sz w:val="18"/>
        </w:rPr>
        <w:t xml:space="preserve"> — Job 38:39 “Can you hunt the prey for the lion , or satisfy the appetite of the young lions ,</w:t>
      </w:r>
    </w:p>
    <w:p>
      <w:pPr>
        <w:pStyle w:val="ListBullet"/>
      </w:pPr>
      <w:r>
        <w:rPr>
          <w:b/>
          <w:sz w:val="18"/>
        </w:rPr>
        <w:t>Job 39:15</w:t>
      </w:r>
      <w:r>
        <w:rPr>
          <w:sz w:val="18"/>
        </w:rPr>
        <w:t xml:space="preserve"> — Job 39:15 forgetting that a foot may crush them and that the wild beast may trample them .</w:t>
      </w:r>
    </w:p>
    <w:p>
      <w:pPr>
        <w:pStyle w:val="ListBullet"/>
      </w:pPr>
      <w:r>
        <w:rPr>
          <w:b/>
          <w:sz w:val="18"/>
        </w:rPr>
        <w:t>Job 40:20</w:t>
      </w:r>
      <w:r>
        <w:rPr>
          <w:sz w:val="18"/>
        </w:rPr>
        <w:t xml:space="preserve"> — Job 40:20 For the mountains yield food for him where all the wild beasts play .</w:t>
      </w:r>
    </w:p>
    <w:p>
      <w:pPr>
        <w:pStyle w:val="ListBullet"/>
      </w:pPr>
      <w:r>
        <w:rPr>
          <w:b/>
          <w:sz w:val="18"/>
        </w:rPr>
        <w:t>Psa 50:10</w:t>
      </w:r>
      <w:r>
        <w:rPr>
          <w:sz w:val="18"/>
        </w:rPr>
        <w:t xml:space="preserve"> — Psa 50:10 For every beast of the forest is mine, the cattle on a thousand hills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74:19</w:t>
      </w:r>
      <w:r>
        <w:rPr>
          <w:sz w:val="18"/>
        </w:rPr>
        <w:t xml:space="preserve"> — Psa 74:19 Do not deliver the soul of your dove to the wild beasts ; do not forget the life of your poor forever .</w:t>
      </w:r>
    </w:p>
    <w:p>
      <w:pPr>
        <w:pStyle w:val="ListBullet"/>
      </w:pPr>
      <w:r>
        <w:rPr>
          <w:b/>
          <w:sz w:val="18"/>
        </w:rPr>
        <w:t>Psa 78:50</w:t>
      </w:r>
      <w:r>
        <w:rPr>
          <w:sz w:val="18"/>
        </w:rPr>
        <w:t xml:space="preserve"> — Psa 78:50 He made a path for his anger ; he did not spare them from death , but gave their lives over to the plague .</w:t>
      </w:r>
    </w:p>
    <w:p>
      <w:pPr>
        <w:pStyle w:val="ListBullet"/>
      </w:pPr>
      <w:r>
        <w:rPr>
          <w:b/>
          <w:sz w:val="18"/>
        </w:rPr>
        <w:t>Psa 79:2</w:t>
      </w:r>
      <w:r>
        <w:rPr>
          <w:sz w:val="18"/>
        </w:rPr>
        <w:t xml:space="preserve"> — Psa 79:2 They have given the bodies of your servants to the birds of the heavens for food , the flesh of your faithful to the beasts of the earth .</w:t>
      </w:r>
    </w:p>
    <w:p>
      <w:pPr>
        <w:pStyle w:val="ListBullet"/>
      </w:pPr>
      <w:r>
        <w:rPr>
          <w:b/>
          <w:sz w:val="18"/>
        </w:rPr>
        <w:t>Psa 104:11</w:t>
      </w:r>
      <w:r>
        <w:rPr>
          <w:sz w:val="18"/>
        </w:rPr>
        <w:t xml:space="preserve"> — Psa 104:11 they give drink to every beast of the field ; the wild donkeys quench their thirst .</w:t>
      </w:r>
    </w:p>
    <w:p>
      <w:pPr>
        <w:pStyle w:val="ListBullet"/>
      </w:pPr>
      <w:r>
        <w:rPr>
          <w:b/>
          <w:sz w:val="18"/>
        </w:rPr>
        <w:t>Psa 104:20</w:t>
      </w:r>
      <w:r>
        <w:rPr>
          <w:sz w:val="18"/>
        </w:rPr>
        <w:t xml:space="preserve"> — Psa 104:20 You make darkness , and it is night , when all the beasts of the forest creep about.</w:t>
      </w:r>
    </w:p>
    <w:p>
      <w:pPr>
        <w:pStyle w:val="ListBullet"/>
      </w:pPr>
      <w:r>
        <w:rPr>
          <w:b/>
          <w:sz w:val="18"/>
        </w:rPr>
        <w:t>Psa 104:25</w:t>
      </w:r>
      <w:r>
        <w:rPr>
          <w:sz w:val="18"/>
        </w:rPr>
        <w:t xml:space="preserve"> — Psa 104:25 Here is the sea , great and wide , which teems with creatures innumerable , living things both small and great .</w:t>
      </w:r>
    </w:p>
    <w:p>
      <w:pPr>
        <w:pStyle w:val="ListBullet"/>
      </w:pPr>
      <w:r>
        <w:rPr>
          <w:b/>
          <w:sz w:val="18"/>
        </w:rPr>
        <w:t>Psa 143:3</w:t>
      </w:r>
      <w:r>
        <w:rPr>
          <w:sz w:val="18"/>
        </w:rPr>
        <w:t xml:space="preserve"> — Psa 143:3 For the enemy has pursued my soul ; he has crushed my life to the ground ; he has made me sit in darkness like those long dead .</w:t>
      </w:r>
    </w:p>
    <w:p>
      <w:pPr>
        <w:pStyle w:val="ListBullet"/>
      </w:pPr>
      <w:r>
        <w:rPr>
          <w:b/>
          <w:sz w:val="18"/>
        </w:rPr>
        <w:t>Psa 148:10</w:t>
      </w:r>
      <w:r>
        <w:rPr>
          <w:sz w:val="18"/>
        </w:rPr>
        <w:t xml:space="preserve"> — Psa 148:10 Beasts and all livestock , creeping things and flying birds !</w:t>
      </w:r>
    </w:p>
    <w:p>
      <w:pPr>
        <w:pStyle w:val="ListBullet"/>
      </w:pPr>
      <w:r>
        <w:rPr>
          <w:b/>
          <w:sz w:val="18"/>
        </w:rPr>
        <w:t>Isa 35:9</w:t>
      </w:r>
      <w:r>
        <w:rPr>
          <w:sz w:val="18"/>
        </w:rPr>
        <w:t xml:space="preserve"> — Isa 35:9 No lion shall be there , nor shall any ravenous beast come up on it; they shall not be found there , but the redeemed shall walk there.</w:t>
      </w:r>
    </w:p>
    <w:p>
      <w:pPr>
        <w:pStyle w:val="ListBullet"/>
      </w:pPr>
      <w:r>
        <w:rPr>
          <w:b/>
          <w:sz w:val="18"/>
        </w:rPr>
        <w:t>Isa 40:16</w:t>
      </w:r>
      <w:r>
        <w:rPr>
          <w:sz w:val="18"/>
        </w:rPr>
        <w:t xml:space="preserve"> — Isa 40:16 Lebanon would not suffice for fuel , nor are its beasts enough for a burnt offering .</w:t>
      </w:r>
    </w:p>
    <w:p>
      <w:pPr>
        <w:pStyle w:val="ListBullet"/>
      </w:pPr>
      <w:r>
        <w:rPr>
          <w:b/>
          <w:sz w:val="18"/>
        </w:rPr>
        <w:t>Isa 43:20</w:t>
      </w:r>
      <w:r>
        <w:rPr>
          <w:sz w:val="18"/>
        </w:rPr>
        <w:t xml:space="preserve"> — Isa 43:20 The wild beasts will honor me, the jackals and the ostriches , for I give water in the wilderness , rivers in the desert , to give drink to my chosen people ,</w:t>
      </w:r>
    </w:p>
    <w:p>
      <w:pPr>
        <w:pStyle w:val="ListBullet"/>
      </w:pPr>
      <w:r>
        <w:rPr>
          <w:b/>
          <w:sz w:val="18"/>
        </w:rPr>
        <w:t>Isa 46:1</w:t>
      </w:r>
      <w:r>
        <w:rPr>
          <w:sz w:val="18"/>
        </w:rPr>
        <w:t xml:space="preserve"> — Isa 46:1 Bel bows down ; Nebo stoops ; their idols are on beasts and livestock ; these things you carry are borne as burdens on weary beasts.</w:t>
      </w:r>
    </w:p>
    <w:p>
      <w:pPr>
        <w:pStyle w:val="ListBullet"/>
      </w:pPr>
      <w:r>
        <w:rPr>
          <w:b/>
          <w:sz w:val="18"/>
        </w:rPr>
        <w:t>Isa 56:9</w:t>
      </w:r>
      <w:r>
        <w:rPr>
          <w:sz w:val="18"/>
        </w:rPr>
        <w:t xml:space="preserve"> — Isa 56:9 All you beasts of the field , come to devour — all you beasts in the forest .</w:t>
      </w:r>
    </w:p>
    <w:p>
      <w:pPr>
        <w:pStyle w:val="ListBullet"/>
      </w:pPr>
      <w:r>
        <w:rPr>
          <w:b/>
          <w:sz w:val="18"/>
        </w:rPr>
        <w:t>Isa 57:10</w:t>
      </w:r>
      <w:r>
        <w:rPr>
          <w:sz w:val="18"/>
        </w:rPr>
        <w:t xml:space="preserve"> — Isa 57:10 You were wearied with the length of your way , but you did not say , “It is hopeless ”; you found new life for your strength , and so you were not faint .</w:t>
      </w:r>
    </w:p>
    <w:p>
      <w:pPr>
        <w:pStyle w:val="ListBullet"/>
      </w:pPr>
      <w:r>
        <w:rPr>
          <w:b/>
          <w:sz w:val="18"/>
        </w:rPr>
        <w:t>Jer 12:9</w:t>
      </w:r>
      <w:r>
        <w:rPr>
          <w:sz w:val="18"/>
        </w:rPr>
        <w:t xml:space="preserve"> — Jer 12:9 Is my heritage to me like a hyena’s lair ? Are the birds of prey against her all around ? Go , assemble all the wild beasts ; bring them to devour .</w:t>
      </w:r>
    </w:p>
    <w:p>
      <w:pPr>
        <w:pStyle w:val="ListBullet"/>
      </w:pPr>
      <w:r>
        <w:rPr>
          <w:b/>
          <w:sz w:val="18"/>
        </w:rPr>
        <w:t>Jer 27:6</w:t>
      </w:r>
      <w:r>
        <w:rPr>
          <w:sz w:val="18"/>
        </w:rPr>
        <w:t xml:space="preserve"> — Jer 27:6 Now I have given all these lands into the hand of Nebuchadnezzar , the king of Babylon , my servant , and I have given him also the beasts of the field to serve him .</w:t>
      </w:r>
    </w:p>
    <w:p>
      <w:pPr>
        <w:pStyle w:val="ListBullet"/>
      </w:pPr>
      <w:r>
        <w:rPr>
          <w:b/>
          <w:sz w:val="18"/>
        </w:rPr>
        <w:t>Jer 28:14</w:t>
      </w:r>
      <w:r>
        <w:rPr>
          <w:sz w:val="18"/>
        </w:rPr>
        <w:t xml:space="preserve"> — Jer 28:14 For thus says the Lord of hosts , the God of Israel : I have put upon the neck of all these nations an iron yoke to serve Nebuchadnezzar king of Babylon , and they shall serve him, for I have given to him even the beasts of the field .’”</w:t>
      </w:r>
    </w:p>
    <w:p>
      <w:pPr>
        <w:pStyle w:val="ListBullet"/>
      </w:pPr>
      <w:r>
        <w:rPr>
          <w:b/>
          <w:sz w:val="18"/>
        </w:rPr>
        <w:t>Eze 1:5</w:t>
      </w:r>
      <w:r>
        <w:rPr>
          <w:sz w:val="18"/>
        </w:rPr>
        <w:t xml:space="preserve"> — Eze 1:5 And from the midst of it came the likeness of four living creatures . And this was their appearance : they had a human likeness ,</w:t>
      </w:r>
    </w:p>
    <w:p>
      <w:pPr>
        <w:pStyle w:val="ListBullet"/>
      </w:pPr>
      <w:r>
        <w:rPr>
          <w:b/>
          <w:sz w:val="18"/>
        </w:rPr>
        <w:t>Eze 1:13</w:t>
      </w:r>
      <w:r>
        <w:rPr>
          <w:sz w:val="18"/>
        </w:rPr>
        <w:t xml:space="preserve"> — Eze 1:13 As for the likeness of the living creatures , their appearance was like burning coals of fire , like the appearance of torches moving to and fro among the living creatures . And the fire was bright , and out of the fire went forth lightning .</w:t>
      </w:r>
    </w:p>
    <w:p>
      <w:pPr>
        <w:pStyle w:val="ListBullet"/>
      </w:pPr>
      <w:r>
        <w:rPr>
          <w:b/>
          <w:sz w:val="18"/>
        </w:rPr>
        <w:t>Eze 1:14</w:t>
      </w:r>
      <w:r>
        <w:rPr>
          <w:sz w:val="18"/>
        </w:rPr>
        <w:t xml:space="preserve"> — Eze 1:14 And the living creatures darted to and fro , like the appearance of a flash of lightning .</w:t>
      </w:r>
    </w:p>
    <w:p>
      <w:pPr>
        <w:pStyle w:val="ListBullet"/>
      </w:pPr>
      <w:r>
        <w:rPr>
          <w:b/>
          <w:sz w:val="18"/>
        </w:rPr>
        <w:t>Eze 1:15</w:t>
      </w:r>
      <w:r>
        <w:rPr>
          <w:sz w:val="18"/>
        </w:rPr>
        <w:t xml:space="preserve"> — Eze 1:15 Now as I looked at the living creatures , I saw a wheel on the earth beside the living creatures , one for each of the four of them .</w:t>
      </w:r>
    </w:p>
    <w:p>
      <w:pPr>
        <w:pStyle w:val="ListBullet"/>
      </w:pPr>
      <w:r>
        <w:rPr>
          <w:b/>
          <w:sz w:val="18"/>
        </w:rPr>
        <w:t>Eze 1:19</w:t>
      </w:r>
      <w:r>
        <w:rPr>
          <w:sz w:val="18"/>
        </w:rPr>
        <w:t xml:space="preserve"> — Eze 1:19 And when the living creatures went , the wheels went beside them; and when the living creatures rose from the earth , the wheels rose .</w:t>
      </w:r>
    </w:p>
    <w:p>
      <w:pPr>
        <w:pStyle w:val="ListBullet"/>
      </w:pPr>
      <w:r>
        <w:rPr>
          <w:b/>
          <w:sz w:val="18"/>
        </w:rPr>
        <w:t>Eze 1:20</w:t>
      </w:r>
      <w:r>
        <w:rPr>
          <w:sz w:val="18"/>
        </w:rPr>
        <w:t xml:space="preserve"> — Eze 1:20 Wherever the spirit wanted to go , they went , and the wheels rose along with them, for the spirit of the living creatures was in the wheels .</w:t>
      </w:r>
    </w:p>
    <w:p>
      <w:pPr>
        <w:pStyle w:val="ListBullet"/>
      </w:pPr>
      <w:r>
        <w:rPr>
          <w:b/>
          <w:sz w:val="18"/>
        </w:rPr>
        <w:t>Eze 1:21</w:t>
      </w:r>
      <w:r>
        <w:rPr>
          <w:sz w:val="18"/>
        </w:rPr>
        <w:t xml:space="preserve"> — Eze 1:21 When those went , these went ; and when those stood , these stood ; and when those rose from the earth , the wheels rose along with them, for the spirit of the living creatures was in the wheels .</w:t>
      </w:r>
    </w:p>
    <w:p>
      <w:pPr>
        <w:pStyle w:val="ListBullet"/>
      </w:pPr>
      <w:r>
        <w:rPr>
          <w:b/>
          <w:sz w:val="18"/>
        </w:rPr>
        <w:t>Eze 1:22</w:t>
      </w:r>
      <w:r>
        <w:rPr>
          <w:sz w:val="18"/>
        </w:rPr>
        <w:t xml:space="preserve"> — Eze 1:22 Over the heads of the living creatures there was the likeness of an expanse , shining like awe-inspiring crystal , spread out above their heads .</w:t>
      </w:r>
    </w:p>
    <w:p>
      <w:pPr>
        <w:pStyle w:val="ListBullet"/>
      </w:pPr>
      <w:r>
        <w:rPr>
          <w:b/>
          <w:sz w:val="18"/>
        </w:rPr>
        <w:t>Eze 3:13</w:t>
      </w:r>
      <w:r>
        <w:rPr>
          <w:sz w:val="18"/>
        </w:rPr>
        <w:t xml:space="preserve"> — Eze 3:13 It was the sound of the wings of the living creatures as they touched one another , and the sound of the wheels beside them, and the sound of a great earthquake .</w:t>
      </w:r>
    </w:p>
    <w:p>
      <w:pPr>
        <w:pStyle w:val="ListBullet"/>
      </w:pPr>
      <w:r>
        <w:rPr>
          <w:b/>
          <w:sz w:val="18"/>
        </w:rPr>
        <w:t>Eze 5:17</w:t>
      </w:r>
      <w:r>
        <w:rPr>
          <w:sz w:val="18"/>
        </w:rPr>
        <w:t xml:space="preserve"> — Eze 5:17 I will send famine and wild beasts against you, and they will rob you of your children . Pestilence and blood shall pass through you, and I will bring the sword upon you. I am the Lord ; I have spoken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10:15</w:t>
      </w:r>
      <w:r>
        <w:rPr>
          <w:sz w:val="18"/>
        </w:rPr>
        <w:t xml:space="preserve"> — Eze 10:15 And the cherubim mounted up . These were the living creatures that I saw by the Chebar canal .</w:t>
      </w:r>
    </w:p>
    <w:p>
      <w:pPr>
        <w:pStyle w:val="ListBullet"/>
      </w:pPr>
      <w:r>
        <w:rPr>
          <w:b/>
          <w:sz w:val="18"/>
        </w:rPr>
        <w:t>Eze 10:17</w:t>
      </w:r>
      <w:r>
        <w:rPr>
          <w:sz w:val="18"/>
        </w:rPr>
        <w:t xml:space="preserve"> — Eze 10:17 When they stood still , these stood still , and when they mounted up , these mounted up with them, for the spirit of the living creatures was in them .</w:t>
      </w:r>
    </w:p>
    <w:p>
      <w:pPr>
        <w:pStyle w:val="ListBullet"/>
      </w:pPr>
      <w:r>
        <w:rPr>
          <w:b/>
          <w:sz w:val="18"/>
        </w:rPr>
        <w:t>Eze 10:20</w:t>
      </w:r>
      <w:r>
        <w:rPr>
          <w:sz w:val="18"/>
        </w:rPr>
        <w:t xml:space="preserve"> — Eze 10:20 These were the living creatures that I saw underneath the God of Israel by the Chebar canal ; and I knew that they were cherubim .</w:t>
      </w:r>
    </w:p>
    <w:p>
      <w:pPr>
        <w:pStyle w:val="ListBullet"/>
      </w:pPr>
      <w:r>
        <w:rPr>
          <w:b/>
          <w:sz w:val="18"/>
        </w:rPr>
        <w:t>Eze 14:15</w:t>
      </w:r>
      <w:r>
        <w:rPr>
          <w:sz w:val="18"/>
        </w:rPr>
        <w:t xml:space="preserve"> — Eze 14:15 “ If I cause wild beasts to pass through the land , and they ravage it, and it be made desolate , so that no one may pass through because of the beasts ,</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29:5</w:t>
      </w:r>
      <w:r>
        <w:rPr>
          <w:sz w:val="18"/>
        </w:rPr>
        <w:t xml:space="preserve"> — Eze 29:5 And I will cast you out into the wilderness , you and all the fish of your streams ; you shall fall on the open field , and not be brought together or gathered . To the beasts of the earth and to the birds of the heavens I give you as food .</w:t>
      </w:r>
    </w:p>
    <w:p>
      <w:pPr>
        <w:pStyle w:val="ListBullet"/>
      </w:pPr>
      <w:r>
        <w:rPr>
          <w:b/>
          <w:sz w:val="18"/>
        </w:rPr>
        <w:t>Eze 31:6</w:t>
      </w:r>
      <w:r>
        <w:rPr>
          <w:sz w:val="18"/>
        </w:rPr>
        <w:t xml:space="preserve"> — Eze 31:6 All the birds of the heavens made their nests in its boughs ; under its branches all the beasts of the field gave birth to their young , and under its shadow lived all great nations .</w:t>
      </w:r>
    </w:p>
    <w:p>
      <w:pPr>
        <w:pStyle w:val="ListBullet"/>
      </w:pPr>
      <w:r>
        <w:rPr>
          <w:b/>
          <w:sz w:val="18"/>
        </w:rPr>
        <w:t>Eze 31:13</w:t>
      </w:r>
      <w:r>
        <w:rPr>
          <w:sz w:val="18"/>
        </w:rPr>
        <w:t xml:space="preserve"> — Eze 31:13 On its fallen trunk dwell all the birds of the heavens , and on its branches are all the beasts of the field .</w:t>
      </w:r>
    </w:p>
    <w:p>
      <w:pPr>
        <w:pStyle w:val="ListBullet"/>
      </w:pPr>
      <w:r>
        <w:rPr>
          <w:b/>
          <w:sz w:val="18"/>
        </w:rPr>
        <w:t>Eze 32:4</w:t>
      </w:r>
      <w:r>
        <w:rPr>
          <w:sz w:val="18"/>
        </w:rPr>
        <w:t xml:space="preserve"> — Eze 32:4 And I will cast you on the ground ; on the open field I will fling you, and will cause all the birds of the heavens to settle on you, and I will gorge the beasts of the whole earth with you.</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34:5</w:t>
      </w:r>
      <w:r>
        <w:rPr>
          <w:sz w:val="18"/>
        </w:rPr>
        <w:t xml:space="preserve"> — Eze 34:5 So they were scattered , because there was no shepherd , and they became food for all the wild beasts . My sheep were scattered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34:28</w:t>
      </w:r>
      <w:r>
        <w:rPr>
          <w:sz w:val="18"/>
        </w:rPr>
        <w:t xml:space="preserve"> — Eze 34:28 They shall no more be a prey to the nations , nor shall the beasts of the land devour them. They shall dwell securely , and none shall make them afraid .</w:t>
      </w:r>
    </w:p>
    <w:p>
      <w:pPr>
        <w:pStyle w:val="ListBullet"/>
      </w:pPr>
      <w:r>
        <w:rPr>
          <w:b/>
          <w:sz w:val="18"/>
        </w:rPr>
        <w:t>Eze 38:20</w:t>
      </w:r>
      <w:r>
        <w:rPr>
          <w:sz w:val="18"/>
        </w:rPr>
        <w:t xml:space="preserve"> — Eze 38:20 The fish of the sea and the birds of the heavens and the beasts of the field and all creeping things that creep on the ground , and all the people who are on the face of the earth , shall quake at my presence . And the mountains shall be thrown down , and the cliffs shall fall , and every wall shall tumble to the ground .</w:t>
      </w:r>
    </w:p>
    <w:p>
      <w:pPr>
        <w:pStyle w:val="ListBullet"/>
      </w:pPr>
      <w:r>
        <w:rPr>
          <w:b/>
          <w:sz w:val="18"/>
        </w:rPr>
        <w:t>Eze 39:4</w:t>
      </w:r>
      <w:r>
        <w:rPr>
          <w:sz w:val="18"/>
        </w:rPr>
        <w:t xml:space="preserve"> — Eze 39:4 You shall fall on the mountains of Israel , you and all your hordes and the peoples who are with you. I will give you to birds of prey of every sort and to the beasts of the field to be devoured .</w:t>
      </w:r>
    </w:p>
    <w:p>
      <w:pPr>
        <w:pStyle w:val="ListBullet"/>
      </w:pPr>
      <w:r>
        <w:rPr>
          <w:b/>
          <w:sz w:val="18"/>
        </w:rPr>
        <w:t>Eze 39:17</w:t>
      </w:r>
      <w:r>
        <w:rPr>
          <w:sz w:val="18"/>
        </w:rPr>
        <w:t xml:space="preserve"> — Eze 39:17 “As for you , son of man , thus says the Lord God : Speak to the birds of every sort and to all beasts of the field : ‘ Assemble and come , gather from all around to the sacrificial feast that I am preparing for you, a great sacrificial feast on the mountains of Israel , and you shall eat flesh and drink blood .</w:t>
      </w:r>
    </w:p>
    <w:p>
      <w:pPr>
        <w:pStyle w:val="ListBullet"/>
      </w:pPr>
      <w:r>
        <w:rPr>
          <w:b/>
          <w:sz w:val="18"/>
        </w:rPr>
        <w:t>Dan 8:4</w:t>
      </w:r>
      <w:r>
        <w:rPr>
          <w:sz w:val="18"/>
        </w:rPr>
        <w:t xml:space="preserve"> — Dan 8:4 I saw the ram charging westward and northward and southward . No beast could stand before him, and there was no one who could rescue from his power . He did as he pleased and became great .</w:t>
      </w:r>
    </w:p>
    <w:p>
      <w:pPr>
        <w:pStyle w:val="ListBullet"/>
      </w:pPr>
      <w:r>
        <w:rPr>
          <w:b/>
          <w:sz w:val="18"/>
        </w:rPr>
        <w:t>Hos 2:12</w:t>
      </w:r>
      <w:r>
        <w:rPr>
          <w:sz w:val="18"/>
        </w:rPr>
        <w:t xml:space="preserve"> — Hos 2:12 And I will lay waste her vines and her fig trees , of which she said , ‘These are my wages , which my lovers have given me.’ I will make them a forest , and the beasts of the field shall devour them.</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Hos 13:8</w:t>
      </w:r>
      <w:r>
        <w:rPr>
          <w:sz w:val="18"/>
        </w:rPr>
        <w:t xml:space="preserve"> — Hos 13:8 I will fall upon them like a bear robbed of her cubs; I will tear open their breast , and there I will devour them like a lion , as a wild beast would rip them open.</w:t>
      </w:r>
    </w:p>
    <w:p>
      <w:pPr>
        <w:pStyle w:val="ListBullet"/>
      </w:pPr>
      <w:r>
        <w:rPr>
          <w:b/>
          <w:sz w:val="18"/>
        </w:rPr>
        <w:t>Zep 2:14</w:t>
      </w:r>
      <w:r>
        <w:rPr>
          <w:sz w:val="18"/>
        </w:rPr>
        <w:t xml:space="preserve"> — Zep 2:14 Herds shall lie down in her midst , all kinds of beasts ; even the owl and the hedgehog shall lodge in her capitals ; a voice shall hoot in the window ; devastation will be on the threshold ; for her cedar work will be laid bare .</w:t>
      </w:r>
    </w:p>
    <w:p>
      <w:pPr>
        <w:pStyle w:val="ListBullet"/>
      </w:pPr>
      <w:r>
        <w:rPr>
          <w:b/>
          <w:sz w:val="18"/>
        </w:rPr>
        <w:t>Zep 2:15</w:t>
      </w:r>
      <w:r>
        <w:rPr>
          <w:sz w:val="18"/>
        </w:rPr>
        <w:t xml:space="preserve"> — Zep 2:15 This is the exultant city that lived securely , that said in her heart , “ I am, and there is no one else .” What a desolation she has become, a lair for wild beasts ! Everyone who passes by her hisses and shakes his fist .</w:t>
      </w:r>
    </w:p>
    <w:p>
      <w:pPr>
        <w:pStyle w:val="Heading2"/>
      </w:pPr>
      <w:r>
        <w:t>H2416D (sub-gloss: community)  [OWNER]</w:t>
      </w:r>
    </w:p>
    <w:p>
      <w:r>
        <w:rPr>
          <w:i/>
        </w:rPr>
        <w:t>status: extracted  |  occ: 4</w:t>
      </w:r>
    </w:p>
    <w:p>
      <w:r>
        <w:rPr>
          <w:b/>
        </w:rPr>
        <w:t>Parsed senses:</w:t>
      </w:r>
    </w:p>
    <w:p>
      <w:pPr>
        <w:pStyle w:val="ListBullet"/>
      </w:pPr>
      <w:r>
        <w:rPr>
          <w:b/>
          <w:sz w:val="18"/>
        </w:rPr>
        <w:t xml:space="preserve">1  </w:t>
      </w:r>
      <w:r>
        <w:rPr>
          <w:sz w:val="18"/>
        </w:rPr>
        <w:t>community</w:t>
      </w:r>
    </w:p>
    <w:p>
      <w:pPr>
        <w:pStyle w:val="Heading3"/>
      </w:pPr>
      <w:r>
        <w:t>Set Aside (207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42:2</w:t>
      </w:r>
      <w:r>
        <w:rPr>
          <w:sz w:val="18"/>
        </w:rPr>
        <w:t xml:space="preserve"> — Psa 42:2 My soul thirsts for God , for the living God . When shall I come and appear before God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Psa 116:9</w:t>
      </w:r>
      <w:r>
        <w:rPr>
          <w:sz w:val="18"/>
        </w:rPr>
        <w:t xml:space="preserve"> — Psa 116:9 I will walk before the Lord in the land of the living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H2416E (sub-gloss: life)  [OWNER]</w:t>
      </w:r>
    </w:p>
    <w:p>
      <w:r>
        <w:rPr>
          <w:i/>
        </w:rPr>
        <w:t>status: extracted  |  occ: 151</w:t>
      </w:r>
    </w:p>
    <w:p>
      <w:r>
        <w:rPr>
          <w:b/>
        </w:rPr>
        <w:t>Parsed senses:</w:t>
      </w:r>
    </w:p>
    <w:p>
      <w:pPr>
        <w:pStyle w:val="ListBullet"/>
      </w:pPr>
      <w:r>
        <w:rPr>
          <w:b/>
          <w:sz w:val="18"/>
        </w:rPr>
        <w:t xml:space="preserve">1  </w:t>
      </w:r>
      <w:r>
        <w:rPr>
          <w:sz w:val="18"/>
        </w:rPr>
        <w:t>life (abstract emphatic)</w:t>
      </w:r>
    </w:p>
    <w:p>
      <w:pPr>
        <w:pStyle w:val="ListBullet"/>
      </w:pPr>
      <w:r>
        <w:rPr>
          <w:b/>
          <w:sz w:val="18"/>
        </w:rPr>
        <w:t xml:space="preserve">1a  </w:t>
      </w:r>
      <w:r>
        <w:rPr>
          <w:sz w:val="18"/>
        </w:rPr>
        <w:t>life</w:t>
      </w:r>
    </w:p>
    <w:p>
      <w:pPr>
        <w:pStyle w:val="ListBullet"/>
      </w:pPr>
      <w:r>
        <w:rPr>
          <w:b/>
          <w:sz w:val="18"/>
        </w:rPr>
        <w:t xml:space="preserve">1b  </w:t>
      </w:r>
      <w:r>
        <w:rPr>
          <w:sz w:val="18"/>
        </w:rPr>
        <w:t>sustenance, maintenance</w:t>
      </w:r>
    </w:p>
    <w:p>
      <w:pPr>
        <w:pStyle w:val="Heading3"/>
      </w:pPr>
      <w:r>
        <w:t>Set Aside (137 verses)</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3:24</w:t>
      </w:r>
      <w:r>
        <w:rPr>
          <w:sz w:val="18"/>
        </w:rPr>
        <w:t xml:space="preserve"> — Gen 3:24 He drove out the man , and at the east of the garden of Eden he placed the cherubim and a flaming sword that turned every way to guard the way to the tree of life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7:11</w:t>
      </w:r>
      <w:r>
        <w:rPr>
          <w:sz w:val="18"/>
        </w:rPr>
        <w:t xml:space="preserve"> — Gen 7:11 In the six hundredth year of Noah’s life , in the second month , on the seventeenth day of the month , on that day all the fountains of the great deep burst forth , and the windows of the heavens were opened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7:22</w:t>
      </w:r>
      <w:r>
        <w:rPr>
          <w:sz w:val="18"/>
        </w:rPr>
        <w:t xml:space="preserve"> — Gen 7:22 Everything on the dry land in whose nostrils was the breath of life died .</w:t>
      </w:r>
    </w:p>
    <w:p>
      <w:pPr>
        <w:pStyle w:val="ListBullet"/>
      </w:pPr>
      <w:r>
        <w:rPr>
          <w:b/>
          <w:sz w:val="18"/>
        </w:rPr>
        <w:t>Gen 23:1</w:t>
      </w:r>
      <w:r>
        <w:rPr>
          <w:sz w:val="18"/>
        </w:rPr>
        <w:t xml:space="preserve"> — Gen 23:1 Sarah lived 127 years ; these were the years of the life of Sarah .</w:t>
      </w:r>
    </w:p>
    <w:p>
      <w:pPr>
        <w:pStyle w:val="ListBullet"/>
      </w:pPr>
      <w:r>
        <w:rPr>
          <w:b/>
          <w:sz w:val="18"/>
        </w:rPr>
        <w:t>Gen 25:7</w:t>
      </w:r>
      <w:r>
        <w:rPr>
          <w:sz w:val="18"/>
        </w:rPr>
        <w:t xml:space="preserve"> — Gen 25:7 These are the days of the years of Abraham’s life , 175 years .</w:t>
      </w:r>
    </w:p>
    <w:p>
      <w:pPr>
        <w:pStyle w:val="ListBullet"/>
      </w:pPr>
      <w:r>
        <w:rPr>
          <w:b/>
          <w:sz w:val="18"/>
        </w:rPr>
        <w:t>Gen 25:17</w:t>
      </w:r>
      <w:r>
        <w:rPr>
          <w:sz w:val="18"/>
        </w:rPr>
        <w:t xml:space="preserve"> — Gen 25:17 (These are the years of the life of Ishmael : 137 years . He breathed his last and died , and was gathered to his people .)</w:t>
      </w:r>
    </w:p>
    <w:p>
      <w:pPr>
        <w:pStyle w:val="ListBullet"/>
      </w:pPr>
      <w:r>
        <w:rPr>
          <w:b/>
          <w:sz w:val="18"/>
        </w:rPr>
        <w:t>Gen 27:46</w:t>
      </w:r>
      <w:r>
        <w:rPr>
          <w:sz w:val="18"/>
        </w:rPr>
        <w:t xml:space="preserve"> — Gen 27:46 Then Rebekah said to Isaac , “I loathe my life because of the Hittite women . If Jacob marries one of the Hittite women like these , one of the women of the land , what good will my life be to me?”</w:t>
      </w:r>
    </w:p>
    <w:p>
      <w:pPr>
        <w:pStyle w:val="ListBullet"/>
      </w:pPr>
      <w:r>
        <w:rPr>
          <w:b/>
          <w:sz w:val="18"/>
        </w:rPr>
        <w:t>Gen 47:8</w:t>
      </w:r>
      <w:r>
        <w:rPr>
          <w:sz w:val="18"/>
        </w:rPr>
        <w:t xml:space="preserve"> — Gen 47:8 And Pharaoh said to Jacob , “ How many are the days of the years of your life ?”</w:t>
      </w:r>
    </w:p>
    <w:p>
      <w:pPr>
        <w:pStyle w:val="ListBullet"/>
      </w:pPr>
      <w:r>
        <w:rPr>
          <w:b/>
          <w:sz w:val="18"/>
        </w:rPr>
        <w:t>Gen 47:9</w:t>
      </w:r>
      <w:r>
        <w:rPr>
          <w:sz w:val="18"/>
        </w:rPr>
        <w:t xml:space="preserve"> — Gen 47:9 And Jacob said to Pharaoh , “The days of the years of my sojourning are 130 years . Few and evil have been the days of the years of my life , and they have not attained to the days of the years of the life of my fathers in the days of their sojourning .”</w:t>
      </w:r>
    </w:p>
    <w:p>
      <w:pPr>
        <w:pStyle w:val="ListBullet"/>
      </w:pPr>
      <w:r>
        <w:rPr>
          <w:b/>
          <w:sz w:val="18"/>
        </w:rPr>
        <w:t>Gen 47:28</w:t>
      </w:r>
      <w:r>
        <w:rPr>
          <w:sz w:val="18"/>
        </w:rPr>
        <w:t xml:space="preserve"> — Gen 47:28 And Jacob lived in the land of Egypt seventeen years . So the days of Jacob , the years of his life , were 147 years .</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Exo 6:16</w:t>
      </w:r>
      <w:r>
        <w:rPr>
          <w:sz w:val="18"/>
        </w:rPr>
        <w:t xml:space="preserve"> — Exo 6:16 These are the names of the sons of Levi according to their generations : Gershon , Kohath , and Merari , the years of the life of Levi being 137 years .</w:t>
      </w:r>
    </w:p>
    <w:p>
      <w:pPr>
        <w:pStyle w:val="ListBullet"/>
      </w:pPr>
      <w:r>
        <w:rPr>
          <w:b/>
          <w:sz w:val="18"/>
        </w:rPr>
        <w:t>Exo 6:18</w:t>
      </w:r>
      <w:r>
        <w:rPr>
          <w:sz w:val="18"/>
        </w:rPr>
        <w:t xml:space="preserve"> — Exo 6:18 The sons of Kohath : Amram , Izhar , Hebron , and Uzziel , the years of the life of Kohath being 133 years .</w:t>
      </w:r>
    </w:p>
    <w:p>
      <w:pPr>
        <w:pStyle w:val="ListBullet"/>
      </w:pPr>
      <w:r>
        <w:rPr>
          <w:b/>
          <w:sz w:val="18"/>
        </w:rPr>
        <w:t>Exo 6:20</w:t>
      </w:r>
      <w:r>
        <w:rPr>
          <w:sz w:val="18"/>
        </w:rPr>
        <w:t xml:space="preserve"> — Exo 6:20 Amram took as his wife Jochebed his father’s sister , and she bore him Aaron and Moses , the years of the life of Amram being 137 years .</w:t>
      </w:r>
    </w:p>
    <w:p>
      <w:pPr>
        <w:pStyle w:val="ListBullet"/>
      </w:pPr>
      <w:r>
        <w:rPr>
          <w:b/>
          <w:sz w:val="18"/>
        </w:rPr>
        <w:t>Lev 18:18</w:t>
      </w:r>
      <w:r>
        <w:rPr>
          <w:sz w:val="18"/>
        </w:rPr>
        <w:t xml:space="preserve"> — Lev 18:18 And you shall not take a woman as a rival wife to her sister , uncovering her nakedness while her sister is still alive.</w:t>
      </w:r>
    </w:p>
    <w:p>
      <w:pPr>
        <w:pStyle w:val="ListBullet"/>
      </w:pPr>
      <w:r>
        <w:rPr>
          <w:b/>
          <w:sz w:val="18"/>
        </w:rPr>
        <w:t>Deu 4:9</w:t>
      </w:r>
      <w:r>
        <w:rPr>
          <w:sz w:val="18"/>
        </w:rPr>
        <w:t xml:space="preserve"> — Deu 4:9 “ Only take care , and keep your soul diligently , lest you forget the things that your eyes have seen , and lest they depart from your heart all the days of your life . Make them known to your children and your children’s children —</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16:3</w:t>
      </w:r>
      <w:r>
        <w:rPr>
          <w:sz w:val="18"/>
        </w:rPr>
        <w:t xml:space="preserve"> — Deu 16:3 You shall eat no leavened bread with it. Seven days you shall eat it with unleavened bread , the bread of affliction — for you came out of the land of Egypt in haste — that all the days of your life you may remember the day when you came out of the land of Egypt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Deu 30:6</w:t>
      </w:r>
      <w:r>
        <w:rPr>
          <w:sz w:val="18"/>
        </w:rPr>
        <w:t xml:space="preserve"> — Deu 30:6 And the Lord your God will circumcise your heart and the heart of your offspring , so that you will love the Lord your God with all your heart and with all your soul , that you may live .</w:t>
      </w:r>
    </w:p>
    <w:p>
      <w:pPr>
        <w:pStyle w:val="ListBullet"/>
      </w:pPr>
      <w:r>
        <w:rPr>
          <w:b/>
          <w:sz w:val="18"/>
        </w:rPr>
        <w:t>Deu 30:15</w:t>
      </w:r>
      <w:r>
        <w:rPr>
          <w:sz w:val="18"/>
        </w:rPr>
        <w:t xml:space="preserve"> — Deu 30:15 “ See , I have set before you today life and good , death and evil .</w:t>
      </w:r>
    </w:p>
    <w:p>
      <w:pPr>
        <w:pStyle w:val="ListBullet"/>
      </w:pPr>
      <w:r>
        <w:rPr>
          <w:b/>
          <w:sz w:val="18"/>
        </w:rPr>
        <w:t>Deu 30:19</w:t>
      </w:r>
      <w:r>
        <w:rPr>
          <w:sz w:val="18"/>
        </w:rPr>
        <w:t xml:space="preserve"> — Deu 30:19 I call heaven and earth to witness against you today , that I have set before you life and death , blessing and curse . Therefore choose life , that you and your offspring may live ,</w:t>
      </w:r>
    </w:p>
    <w:p>
      <w:pPr>
        <w:pStyle w:val="ListBullet"/>
      </w:pPr>
      <w:r>
        <w:rPr>
          <w:b/>
          <w:sz w:val="18"/>
        </w:rPr>
        <w:t>Deu 30:20</w:t>
      </w:r>
      <w:r>
        <w:rPr>
          <w:sz w:val="18"/>
        </w:rPr>
        <w:t xml:space="preserve"> — Deu 30:20 loving the Lord your God , obeying his voice and holding fast to him, for he is your life and length of days , that you may dwell in the land that the Lord swore to your fathers , to Abraham , to Isaac , and to Jacob , to give them .”</w:t>
      </w:r>
    </w:p>
    <w:p>
      <w:pPr>
        <w:pStyle w:val="ListBullet"/>
      </w:pPr>
      <w:r>
        <w:rPr>
          <w:b/>
          <w:sz w:val="18"/>
        </w:rPr>
        <w:t>Deu 32:47</w:t>
      </w:r>
      <w:r>
        <w:rPr>
          <w:sz w:val="18"/>
        </w:rPr>
        <w:t xml:space="preserve"> — Deu 32:47 For it is no empty word for you, but your very life , and by this word you shall live long in the land that you are going over the Jordan to possess .”</w:t>
      </w:r>
    </w:p>
    <w:p>
      <w:pPr>
        <w:pStyle w:val="ListBullet"/>
      </w:pPr>
      <w:r>
        <w:rPr>
          <w:b/>
          <w:sz w:val="18"/>
        </w:rPr>
        <w:t>Jos 1:5</w:t>
      </w:r>
      <w:r>
        <w:rPr>
          <w:sz w:val="18"/>
        </w:rPr>
        <w:t xml:space="preserve"> — Jos 1:5 No man shall be able to stand before you all the days of your life . Just as I was with Moses , so I will be with you. I will not leave you or forsake you .</w:t>
      </w:r>
    </w:p>
    <w:p>
      <w:pPr>
        <w:pStyle w:val="ListBullet"/>
      </w:pPr>
      <w:r>
        <w:rPr>
          <w:b/>
          <w:sz w:val="18"/>
        </w:rPr>
        <w:t>Jos 4:14</w:t>
      </w:r>
      <w:r>
        <w:rPr>
          <w:sz w:val="18"/>
        </w:rPr>
        <w:t xml:space="preserve"> — Jos 4:14 On that day the Lord exalted Joshua in the sight of all Israel , and they stood in awe of him just as they had stood in awe of Moses , all the days of his life .</w:t>
      </w:r>
    </w:p>
    <w:p>
      <w:pPr>
        <w:pStyle w:val="ListBullet"/>
      </w:pPr>
      <w:r>
        <w:rPr>
          <w:b/>
          <w:sz w:val="18"/>
        </w:rPr>
        <w:t>Judg 16:30</w:t>
      </w:r>
      <w:r>
        <w:rPr>
          <w:sz w:val="18"/>
        </w:rPr>
        <w:t xml:space="preserve"> — Judg 16:30 And Samson said , “Let me die with the Philistines .” Then he bowed with all his strength , and the house fell upon the lords and upon all the people who were in it. So the dead whom he killed at his death were more than those whom he had killed during his life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ListBullet"/>
      </w:pPr>
      <w:r>
        <w:rPr>
          <w:b/>
          <w:sz w:val="18"/>
        </w:rPr>
        <w:t>1Sa 7:15</w:t>
      </w:r>
      <w:r>
        <w:rPr>
          <w:sz w:val="18"/>
        </w:rPr>
        <w:t xml:space="preserve"> — 1Sa 7:15 Samuel judged Israel all the days of his life .</w:t>
      </w:r>
    </w:p>
    <w:p>
      <w:pPr>
        <w:pStyle w:val="ListBullet"/>
      </w:pPr>
      <w:r>
        <w:rPr>
          <w:b/>
          <w:sz w:val="18"/>
        </w:rPr>
        <w:t>2Sa 1:23</w:t>
      </w:r>
      <w:r>
        <w:rPr>
          <w:sz w:val="18"/>
        </w:rPr>
        <w:t xml:space="preserve"> — 2Sa 1:23 “ Saul and Jonathan , beloved and lovely ! In life and in death they were not divided ; they were swifter than eagles ; they were stronger than lions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2Sa 19:34</w:t>
      </w:r>
      <w:r>
        <w:rPr>
          <w:sz w:val="18"/>
        </w:rPr>
        <w:t xml:space="preserve"> — 2Sa 19:34 But Barzillai said to the king , “ How many years have I still to live , that I should go up with the king to Jerusalem ?</w:t>
      </w:r>
    </w:p>
    <w:p>
      <w:pPr>
        <w:pStyle w:val="ListBullet"/>
      </w:pPr>
      <w:r>
        <w:rPr>
          <w:b/>
          <w:sz w:val="18"/>
        </w:rPr>
        <w:t>1Ki 4:21</w:t>
      </w:r>
      <w:r>
        <w:rPr>
          <w:sz w:val="18"/>
        </w:rPr>
        <w:t xml:space="preserve"> — 1Ki 4:21 Solomon ruled over all the kingdoms from the Euphrates to the land of the Philistines and to the border of Egypt . They brought tribute and served Solomon all the days of his life .</w:t>
      </w:r>
    </w:p>
    <w:p>
      <w:pPr>
        <w:pStyle w:val="ListBullet"/>
      </w:pPr>
      <w:r>
        <w:rPr>
          <w:b/>
          <w:sz w:val="18"/>
        </w:rPr>
        <w:t>1Ki 11:34</w:t>
      </w:r>
      <w:r>
        <w:rPr>
          <w:sz w:val="18"/>
        </w:rPr>
        <w:t xml:space="preserve"> — 1Ki 11:34 Nevertheless, I will not take the whole kingdom out of his hand , but I will make him ruler all the days of his life , for the sake of David my servant whom I chose , who kept my commandments and my statutes .</w:t>
      </w:r>
    </w:p>
    <w:p>
      <w:pPr>
        <w:pStyle w:val="ListBullet"/>
      </w:pPr>
      <w:r>
        <w:rPr>
          <w:b/>
          <w:sz w:val="18"/>
        </w:rPr>
        <w:t>1Ki 15:5</w:t>
      </w:r>
      <w:r>
        <w:rPr>
          <w:sz w:val="18"/>
        </w:rPr>
        <w:t xml:space="preserve"> — 1Ki 15:5 because David did what was right in the eyes of the Lord and did not turn aside from anything that he commanded him all the days of his life , except in the matter of Uriah the Hittite .</w:t>
      </w:r>
    </w:p>
    <w:p>
      <w:pPr>
        <w:pStyle w:val="ListBullet"/>
      </w:pPr>
      <w:r>
        <w:rPr>
          <w:b/>
          <w:sz w:val="18"/>
        </w:rPr>
        <w:t>1Ki 15:6</w:t>
      </w:r>
      <w:r>
        <w:rPr>
          <w:sz w:val="18"/>
        </w:rPr>
        <w:t xml:space="preserve"> — 1Ki 15:6 Now there was war between Rehoboam and Jeroboam all the days of his life .</w:t>
      </w:r>
    </w:p>
    <w:p>
      <w:pPr>
        <w:pStyle w:val="ListBullet"/>
      </w:pPr>
      <w:r>
        <w:rPr>
          <w:b/>
          <w:sz w:val="18"/>
        </w:rPr>
        <w:t>2Ki 25:29</w:t>
      </w:r>
      <w:r>
        <w:rPr>
          <w:sz w:val="18"/>
        </w:rPr>
        <w:t xml:space="preserve"> — 2Ki 25:29 So Jehoiachin put off his prison garments . And every day of his life he dined regularly at the king’s table ,</w:t>
      </w:r>
    </w:p>
    <w:p>
      <w:pPr>
        <w:pStyle w:val="ListBullet"/>
      </w:pPr>
      <w:r>
        <w:rPr>
          <w:b/>
          <w:sz w:val="18"/>
        </w:rPr>
        <w:t>2Ki 25:30</w:t>
      </w:r>
      <w:r>
        <w:rPr>
          <w:sz w:val="18"/>
        </w:rPr>
        <w:t xml:space="preserve"> — 2Ki 25:30 and for his allowance , a regular allowance was given him by the king , according to his daily needs, as long as he lived .</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9:21</w:t>
      </w:r>
      <w:r>
        <w:rPr>
          <w:sz w:val="18"/>
        </w:rPr>
        <w:t xml:space="preserve"> — Job 9:21 I am blameless ; I regard not myself ; I loathe my life .</w:t>
      </w:r>
    </w:p>
    <w:p>
      <w:pPr>
        <w:pStyle w:val="ListBullet"/>
      </w:pPr>
      <w:r>
        <w:rPr>
          <w:b/>
          <w:sz w:val="18"/>
        </w:rPr>
        <w:t>Job 10:1</w:t>
      </w:r>
      <w:r>
        <w:rPr>
          <w:sz w:val="18"/>
        </w:rPr>
        <w:t xml:space="preserve"> — Job 10:1 “I loathe my life ; I will give free utterance to my complaint ; I will speak in the bitterness of my soul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24:22</w:t>
      </w:r>
      <w:r>
        <w:rPr>
          <w:sz w:val="18"/>
        </w:rPr>
        <w:t xml:space="preserve"> — Job 24:22 Yet God prolongs the life of the mighty by his power ; they rise up when they despair of life .</w:t>
      </w:r>
    </w:p>
    <w:p>
      <w:pPr>
        <w:pStyle w:val="ListBullet"/>
      </w:pPr>
      <w:r>
        <w:rPr>
          <w:b/>
          <w:sz w:val="18"/>
        </w:rPr>
        <w:t>Psa 7:5</w:t>
      </w:r>
      <w:r>
        <w:rPr>
          <w:sz w:val="18"/>
        </w:rPr>
        <w:t xml:space="preserve"> — Psa 7:5 let the enemy pursue my soul and overtake it, and let him trample my life to the ground and lay my glory in the dust . Selah</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21:4</w:t>
      </w:r>
      <w:r>
        <w:rPr>
          <w:sz w:val="18"/>
        </w:rPr>
        <w:t xml:space="preserve"> — Psa 21:4 He asked life of you; you gave it to him, length of days forever and ever .</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Psa 26:9</w:t>
      </w:r>
      <w:r>
        <w:rPr>
          <w:sz w:val="18"/>
        </w:rPr>
        <w:t xml:space="preserve"> — Psa 26:9 Do not sweep my soul away with sinners , nor my life with bloodthirsty men ,</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34:12</w:t>
      </w:r>
      <w:r>
        <w:rPr>
          <w:sz w:val="18"/>
        </w:rPr>
        <w:t xml:space="preserve"> — Psa 34:12 What man is there who desires life and loves many days , that he may see good ?</w:t>
      </w:r>
    </w:p>
    <w:p>
      <w:pPr>
        <w:pStyle w:val="ListBullet"/>
      </w:pPr>
      <w:r>
        <w:rPr>
          <w:b/>
          <w:sz w:val="18"/>
        </w:rPr>
        <w:t>Psa 36:9</w:t>
      </w:r>
      <w:r>
        <w:rPr>
          <w:sz w:val="18"/>
        </w:rPr>
        <w:t xml:space="preserve"> — Psa 36:9 For with you is the fountain of life ; in your light do we see light .</w:t>
      </w:r>
    </w:p>
    <w:p>
      <w:pPr>
        <w:pStyle w:val="ListBullet"/>
      </w:pPr>
      <w:r>
        <w:rPr>
          <w:b/>
          <w:sz w:val="18"/>
        </w:rPr>
        <w:t>Psa 42:8</w:t>
      </w:r>
      <w:r>
        <w:rPr>
          <w:sz w:val="18"/>
        </w:rPr>
        <w:t xml:space="preserve"> — Psa 42:8 By day the Lord commands his steadfast love , and at night his song is with me, a prayer to the God of my life .</w:t>
      </w:r>
    </w:p>
    <w:p>
      <w:pPr>
        <w:pStyle w:val="ListBullet"/>
      </w:pPr>
      <w:r>
        <w:rPr>
          <w:b/>
          <w:sz w:val="18"/>
        </w:rPr>
        <w:t>Psa 49:18</w:t>
      </w:r>
      <w:r>
        <w:rPr>
          <w:sz w:val="18"/>
        </w:rPr>
        <w:t xml:space="preserve"> — Psa 49:18 For though, while he lives , he counts himself blessed — and though you get praise when you do well for yourself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63:4</w:t>
      </w:r>
      <w:r>
        <w:rPr>
          <w:sz w:val="18"/>
        </w:rPr>
        <w:t xml:space="preserve"> — Psa 63:4 So I will bless you as long as I live ; in your name I will lift up my hands .</w:t>
      </w:r>
    </w:p>
    <w:p>
      <w:pPr>
        <w:pStyle w:val="ListBullet"/>
      </w:pPr>
      <w:r>
        <w:rPr>
          <w:b/>
          <w:sz w:val="18"/>
        </w:rPr>
        <w:t>Psa 64:1</w:t>
      </w:r>
      <w:r>
        <w:rPr>
          <w:sz w:val="18"/>
        </w:rPr>
        <w:t xml:space="preserve"> — To the choirmaster . A Psalm of David . Psa 64:1 Hear my voice , O God , in my complaint ; preserve my life from dread of the enemy .</w:t>
      </w:r>
    </w:p>
    <w:p>
      <w:pPr>
        <w:pStyle w:val="ListBullet"/>
      </w:pPr>
      <w:r>
        <w:rPr>
          <w:b/>
          <w:sz w:val="18"/>
        </w:rPr>
        <w:t>Psa 66:9</w:t>
      </w:r>
      <w:r>
        <w:rPr>
          <w:sz w:val="18"/>
        </w:rPr>
        <w:t xml:space="preserve"> — Psa 66:9 who has kept our soul among the living and has not let our feet slip .</w:t>
      </w:r>
    </w:p>
    <w:p>
      <w:pPr>
        <w:pStyle w:val="ListBullet"/>
      </w:pPr>
      <w:r>
        <w:rPr>
          <w:b/>
          <w:sz w:val="18"/>
        </w:rPr>
        <w:t>Psa 88:3</w:t>
      </w:r>
      <w:r>
        <w:rPr>
          <w:sz w:val="18"/>
        </w:rPr>
        <w:t xml:space="preserve"> — Psa 88:3 For my soul is full of troubles , and my life draws near to Sheol .</w:t>
      </w:r>
    </w:p>
    <w:p>
      <w:pPr>
        <w:pStyle w:val="ListBullet"/>
      </w:pPr>
      <w:r>
        <w:rPr>
          <w:b/>
          <w:sz w:val="18"/>
        </w:rPr>
        <w:t>Psa 103:4</w:t>
      </w:r>
      <w:r>
        <w:rPr>
          <w:sz w:val="18"/>
        </w:rPr>
        <w:t xml:space="preserve"> — Psa 103:4 who redeems your life from the pit , who crowns you with steadfast love and mercy ,</w:t>
      </w:r>
    </w:p>
    <w:p>
      <w:pPr>
        <w:pStyle w:val="ListBullet"/>
      </w:pPr>
      <w:r>
        <w:rPr>
          <w:b/>
          <w:sz w:val="18"/>
        </w:rPr>
        <w:t>Psa 104:33</w:t>
      </w:r>
      <w:r>
        <w:rPr>
          <w:sz w:val="18"/>
        </w:rPr>
        <w:t xml:space="preserve"> — Psa 104:33 I will sing to the Lord as long as I live ; I will sing praise to my God while I have being .</w:t>
      </w:r>
    </w:p>
    <w:p>
      <w:pPr>
        <w:pStyle w:val="ListBullet"/>
      </w:pPr>
      <w:r>
        <w:rPr>
          <w:b/>
          <w:sz w:val="18"/>
        </w:rPr>
        <w:t>Psa 128:5</w:t>
      </w:r>
      <w:r>
        <w:rPr>
          <w:sz w:val="18"/>
        </w:rPr>
        <w:t xml:space="preserve"> — Psa 128:5 The Lord bless you from Zion ! May you see the prosperity of Jerusalem all the days of your life !</w:t>
      </w:r>
    </w:p>
    <w:p>
      <w:pPr>
        <w:pStyle w:val="ListBullet"/>
      </w:pPr>
      <w:r>
        <w:rPr>
          <w:b/>
          <w:sz w:val="18"/>
        </w:rPr>
        <w:t>Psa 133:3</w:t>
      </w:r>
      <w:r>
        <w:rPr>
          <w:sz w:val="18"/>
        </w:rPr>
        <w:t xml:space="preserve"> — Psa 133:3 It is like the dew of Hermon , which falls on the mountains of Zion ! For there the Lord has commanded the blessing , life forevermore .</w:t>
      </w:r>
    </w:p>
    <w:p>
      <w:pPr>
        <w:pStyle w:val="ListBullet"/>
      </w:pPr>
      <w:r>
        <w:rPr>
          <w:b/>
          <w:sz w:val="18"/>
        </w:rPr>
        <w:t>Psa 146:2</w:t>
      </w:r>
      <w:r>
        <w:rPr>
          <w:sz w:val="18"/>
        </w:rPr>
        <w:t xml:space="preserve"> — Psa 146:2 I will praise the Lord as long as I live ; I will sing praises to my God while I have my being .</w:t>
      </w:r>
    </w:p>
    <w:p>
      <w:pPr>
        <w:pStyle w:val="ListBullet"/>
      </w:pPr>
      <w:r>
        <w:rPr>
          <w:b/>
          <w:sz w:val="18"/>
        </w:rPr>
        <w:t>Pro 2:19</w:t>
      </w:r>
      <w:r>
        <w:rPr>
          <w:sz w:val="18"/>
        </w:rPr>
        <w:t xml:space="preserve"> — Pro 2:19 none who go to her come back , nor do they regain the paths of life .</w:t>
      </w:r>
    </w:p>
    <w:p>
      <w:pPr>
        <w:pStyle w:val="ListBullet"/>
      </w:pPr>
      <w:r>
        <w:rPr>
          <w:b/>
          <w:sz w:val="18"/>
        </w:rPr>
        <w:t>Pro 3:2</w:t>
      </w:r>
      <w:r>
        <w:rPr>
          <w:sz w:val="18"/>
        </w:rPr>
        <w:t xml:space="preserve"> — Pro 3:2 for length of days and years of life and peace they will add to you .</w:t>
      </w:r>
    </w:p>
    <w:p>
      <w:pPr>
        <w:pStyle w:val="ListBullet"/>
      </w:pPr>
      <w:r>
        <w:rPr>
          <w:b/>
          <w:sz w:val="18"/>
        </w:rPr>
        <w:t>Pro 3:18</w:t>
      </w:r>
      <w:r>
        <w:rPr>
          <w:sz w:val="18"/>
        </w:rPr>
        <w:t xml:space="preserve"> — Pro 3:18 She is a tree of life to those who lay hold of her; those who hold her fast are called blessed .</w:t>
      </w:r>
    </w:p>
    <w:p>
      <w:pPr>
        <w:pStyle w:val="ListBullet"/>
      </w:pPr>
      <w:r>
        <w:rPr>
          <w:b/>
          <w:sz w:val="18"/>
        </w:rPr>
        <w:t>Pro 3:22</w:t>
      </w:r>
      <w:r>
        <w:rPr>
          <w:sz w:val="18"/>
        </w:rPr>
        <w:t xml:space="preserve"> — Pro 3:22 and they will be life for your soul and adornment for your neck .</w:t>
      </w:r>
    </w:p>
    <w:p>
      <w:pPr>
        <w:pStyle w:val="ListBullet"/>
      </w:pPr>
      <w:r>
        <w:rPr>
          <w:b/>
          <w:sz w:val="18"/>
        </w:rPr>
        <w:t>Pro 4:10</w:t>
      </w:r>
      <w:r>
        <w:rPr>
          <w:sz w:val="18"/>
        </w:rPr>
        <w:t xml:space="preserve"> — Pro 4:10 Hear , my son , and accept my words , that the years of your life may be many .</w:t>
      </w:r>
    </w:p>
    <w:p>
      <w:pPr>
        <w:pStyle w:val="ListBullet"/>
      </w:pPr>
      <w:r>
        <w:rPr>
          <w:b/>
          <w:sz w:val="18"/>
        </w:rPr>
        <w:t>Pro 4:13</w:t>
      </w:r>
      <w:r>
        <w:rPr>
          <w:sz w:val="18"/>
        </w:rPr>
        <w:t xml:space="preserve"> — Pro 4:13 Keep hold of instruction ; do not let go ; guard her, for she is your life .</w:t>
      </w:r>
    </w:p>
    <w:p>
      <w:pPr>
        <w:pStyle w:val="ListBullet"/>
      </w:pPr>
      <w:r>
        <w:rPr>
          <w:b/>
          <w:sz w:val="18"/>
        </w:rPr>
        <w:t>Pro 4:22</w:t>
      </w:r>
      <w:r>
        <w:rPr>
          <w:sz w:val="18"/>
        </w:rPr>
        <w:t xml:space="preserve"> — Pro 4:22 For they are life to those who find them, and healing to all their flesh .</w:t>
      </w:r>
    </w:p>
    <w:p>
      <w:pPr>
        <w:pStyle w:val="ListBullet"/>
      </w:pPr>
      <w:r>
        <w:rPr>
          <w:b/>
          <w:sz w:val="18"/>
        </w:rPr>
        <w:t>Pro 4:23</w:t>
      </w:r>
      <w:r>
        <w:rPr>
          <w:sz w:val="18"/>
        </w:rPr>
        <w:t xml:space="preserve"> — Pro 4:23 Keep your heart with all vigilance , for from it flow the springs of life .</w:t>
      </w:r>
    </w:p>
    <w:p>
      <w:pPr>
        <w:pStyle w:val="ListBullet"/>
      </w:pPr>
      <w:r>
        <w:rPr>
          <w:b/>
          <w:sz w:val="18"/>
        </w:rPr>
        <w:t>Pro 5:6</w:t>
      </w:r>
      <w:r>
        <w:rPr>
          <w:sz w:val="18"/>
        </w:rPr>
        <w:t xml:space="preserve"> — Pro 5:6 she does not ponder the path of life ; her ways wander , and she does not know it.</w:t>
      </w:r>
    </w:p>
    <w:p>
      <w:pPr>
        <w:pStyle w:val="ListBullet"/>
      </w:pPr>
      <w:r>
        <w:rPr>
          <w:b/>
          <w:sz w:val="18"/>
        </w:rPr>
        <w:t>Pro 6:23</w:t>
      </w:r>
      <w:r>
        <w:rPr>
          <w:sz w:val="18"/>
        </w:rPr>
        <w:t xml:space="preserve"> — Pro 6:23 For the commandment is a lamp and the teaching a light , and the reproofs of discipline are the way of life ,</w:t>
      </w:r>
    </w:p>
    <w:p>
      <w:pPr>
        <w:pStyle w:val="ListBullet"/>
      </w:pPr>
      <w:r>
        <w:rPr>
          <w:b/>
          <w:sz w:val="18"/>
        </w:rPr>
        <w:t>Pro 8:35</w:t>
      </w:r>
      <w:r>
        <w:rPr>
          <w:sz w:val="18"/>
        </w:rPr>
        <w:t xml:space="preserve"> — Pro 8:35 For whoever finds me finds life and obtains favor from the Lord ,</w:t>
      </w:r>
    </w:p>
    <w:p>
      <w:pPr>
        <w:pStyle w:val="ListBullet"/>
      </w:pPr>
      <w:r>
        <w:rPr>
          <w:b/>
          <w:sz w:val="18"/>
        </w:rPr>
        <w:t>Pro 9:11</w:t>
      </w:r>
      <w:r>
        <w:rPr>
          <w:sz w:val="18"/>
        </w:rPr>
        <w:t xml:space="preserve"> — Pro 9:11 For by me your days will be multiplied , and years will be added to your life .</w:t>
      </w:r>
    </w:p>
    <w:p>
      <w:pPr>
        <w:pStyle w:val="ListBullet"/>
      </w:pPr>
      <w:r>
        <w:rPr>
          <w:b/>
          <w:sz w:val="18"/>
        </w:rPr>
        <w:t>Pro 10:11</w:t>
      </w:r>
      <w:r>
        <w:rPr>
          <w:sz w:val="18"/>
        </w:rPr>
        <w:t xml:space="preserve"> — Pro 10:11 The mouth of the righteous is a fountain of life , but the mouth of the wicked conceals violence .</w:t>
      </w:r>
    </w:p>
    <w:p>
      <w:pPr>
        <w:pStyle w:val="ListBullet"/>
      </w:pPr>
      <w:r>
        <w:rPr>
          <w:b/>
          <w:sz w:val="18"/>
        </w:rPr>
        <w:t>Pro 10:16</w:t>
      </w:r>
      <w:r>
        <w:rPr>
          <w:sz w:val="18"/>
        </w:rPr>
        <w:t xml:space="preserve"> — Pro 10:16 The wage of the righteous leads to life , the gain of the wicked to sin .</w:t>
      </w:r>
    </w:p>
    <w:p>
      <w:pPr>
        <w:pStyle w:val="ListBullet"/>
      </w:pPr>
      <w:r>
        <w:rPr>
          <w:b/>
          <w:sz w:val="18"/>
        </w:rPr>
        <w:t>Pro 10:17</w:t>
      </w:r>
      <w:r>
        <w:rPr>
          <w:sz w:val="18"/>
        </w:rPr>
        <w:t xml:space="preserve"> — Pro 10:17 Whoever heeds instruction is on the path to life , but he who rejects reproof leads others astray .</w:t>
      </w:r>
    </w:p>
    <w:p>
      <w:pPr>
        <w:pStyle w:val="ListBullet"/>
      </w:pPr>
      <w:r>
        <w:rPr>
          <w:b/>
          <w:sz w:val="18"/>
        </w:rPr>
        <w:t>Pro 11:19</w:t>
      </w:r>
      <w:r>
        <w:rPr>
          <w:sz w:val="18"/>
        </w:rPr>
        <w:t xml:space="preserve"> — Pro 11:19 Whoever is steadfast in righteousness will live , but he who pursues evil will die .</w:t>
      </w:r>
    </w:p>
    <w:p>
      <w:pPr>
        <w:pStyle w:val="ListBullet"/>
      </w:pPr>
      <w:r>
        <w:rPr>
          <w:b/>
          <w:sz w:val="18"/>
        </w:rPr>
        <w:t>Pro 11:30</w:t>
      </w:r>
      <w:r>
        <w:rPr>
          <w:sz w:val="18"/>
        </w:rPr>
        <w:t xml:space="preserve"> — Pro 11:30 The fruit of the righteous is a tree of life , and whoever captures souls is wise .</w:t>
      </w:r>
    </w:p>
    <w:p>
      <w:pPr>
        <w:pStyle w:val="ListBullet"/>
      </w:pPr>
      <w:r>
        <w:rPr>
          <w:b/>
          <w:sz w:val="18"/>
        </w:rPr>
        <w:t>Pro 12:28</w:t>
      </w:r>
      <w:r>
        <w:rPr>
          <w:sz w:val="18"/>
        </w:rPr>
        <w:t xml:space="preserve"> — Pro 12:28 In the path of righteousness is life , and in its pathway there is no death .</w:t>
      </w:r>
    </w:p>
    <w:p>
      <w:pPr>
        <w:pStyle w:val="ListBullet"/>
      </w:pPr>
      <w:r>
        <w:rPr>
          <w:b/>
          <w:sz w:val="18"/>
        </w:rPr>
        <w:t>Pro 13:12</w:t>
      </w:r>
      <w:r>
        <w:rPr>
          <w:sz w:val="18"/>
        </w:rPr>
        <w:t xml:space="preserve"> — Pro 13:12 Hope deferred makes the heart sick , but a desire fulfilled is a tree of life .</w:t>
      </w:r>
    </w:p>
    <w:p>
      <w:pPr>
        <w:pStyle w:val="ListBullet"/>
      </w:pPr>
      <w:r>
        <w:rPr>
          <w:b/>
          <w:sz w:val="18"/>
        </w:rPr>
        <w:t>Pro 13:14</w:t>
      </w:r>
      <w:r>
        <w:rPr>
          <w:sz w:val="18"/>
        </w:rPr>
        <w:t xml:space="preserve"> — Pro 13:14 The teaching of the wise is a fountain of life , that one may turn away from the snares of death .</w:t>
      </w:r>
    </w:p>
    <w:p>
      <w:pPr>
        <w:pStyle w:val="ListBullet"/>
      </w:pPr>
      <w:r>
        <w:rPr>
          <w:b/>
          <w:sz w:val="18"/>
        </w:rPr>
        <w:t>Pro 14:27</w:t>
      </w:r>
      <w:r>
        <w:rPr>
          <w:sz w:val="18"/>
        </w:rPr>
        <w:t xml:space="preserve"> — Pro 14:27 The fear of the Lord is a fountain of life , that one may turn away from the snares of death .</w:t>
      </w:r>
    </w:p>
    <w:p>
      <w:pPr>
        <w:pStyle w:val="ListBullet"/>
      </w:pPr>
      <w:r>
        <w:rPr>
          <w:b/>
          <w:sz w:val="18"/>
        </w:rPr>
        <w:t>Pro 14:30</w:t>
      </w:r>
      <w:r>
        <w:rPr>
          <w:sz w:val="18"/>
        </w:rPr>
        <w:t xml:space="preserve"> — Pro 14:30 A tranquil heart gives life to the flesh , but envy makes the bones rot .</w:t>
      </w:r>
    </w:p>
    <w:p>
      <w:pPr>
        <w:pStyle w:val="ListBullet"/>
      </w:pPr>
      <w:r>
        <w:rPr>
          <w:b/>
          <w:sz w:val="18"/>
        </w:rPr>
        <w:t>Pro 15:4</w:t>
      </w:r>
      <w:r>
        <w:rPr>
          <w:sz w:val="18"/>
        </w:rPr>
        <w:t xml:space="preserve"> — Pro 15:4 A gentle tongue is a tree of life , but perverseness in it breaks the spirit .</w:t>
      </w:r>
    </w:p>
    <w:p>
      <w:pPr>
        <w:pStyle w:val="ListBullet"/>
      </w:pPr>
      <w:r>
        <w:rPr>
          <w:b/>
          <w:sz w:val="18"/>
        </w:rPr>
        <w:t>Pro 15:24</w:t>
      </w:r>
      <w:r>
        <w:rPr>
          <w:sz w:val="18"/>
        </w:rPr>
        <w:t xml:space="preserve"> — Pro 15:24 The path of life leads upward for the prudent , that he may turn away from Sheol beneath .</w:t>
      </w:r>
    </w:p>
    <w:p>
      <w:pPr>
        <w:pStyle w:val="ListBullet"/>
      </w:pPr>
      <w:r>
        <w:rPr>
          <w:b/>
          <w:sz w:val="18"/>
        </w:rPr>
        <w:t>Pro 15:31</w:t>
      </w:r>
      <w:r>
        <w:rPr>
          <w:sz w:val="18"/>
        </w:rPr>
        <w:t xml:space="preserve"> — Pro 15:31 The ear that listens to life-giving reproof will dwell among the wise .</w:t>
      </w:r>
    </w:p>
    <w:p>
      <w:pPr>
        <w:pStyle w:val="ListBullet"/>
      </w:pPr>
      <w:r>
        <w:rPr>
          <w:b/>
          <w:sz w:val="18"/>
        </w:rPr>
        <w:t>Pro 16:15</w:t>
      </w:r>
      <w:r>
        <w:rPr>
          <w:sz w:val="18"/>
        </w:rPr>
        <w:t xml:space="preserve"> — Pro 16:15 In the light of a king’s face there is life , and his favor is like the clouds that bring the spring rain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18:21</w:t>
      </w:r>
      <w:r>
        <w:rPr>
          <w:sz w:val="18"/>
        </w:rPr>
        <w:t xml:space="preserve"> — Pro 18:21 Death and life are in the power of the tongue , and those who love it will eat its fruits .</w:t>
      </w:r>
    </w:p>
    <w:p>
      <w:pPr>
        <w:pStyle w:val="ListBullet"/>
      </w:pPr>
      <w:r>
        <w:rPr>
          <w:b/>
          <w:sz w:val="18"/>
        </w:rPr>
        <w:t>Pro 19:23</w:t>
      </w:r>
      <w:r>
        <w:rPr>
          <w:sz w:val="18"/>
        </w:rPr>
        <w:t xml:space="preserve"> — Pro 19:23 The fear of the Lord leads to life , and whoever has it rests satisfied ; he will not be visited by harm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Pro 22:4</w:t>
      </w:r>
      <w:r>
        <w:rPr>
          <w:sz w:val="18"/>
        </w:rPr>
        <w:t xml:space="preserve"> — Pro 22:4 The reward for humility and fear of the Lord is riches and honor and life .</w:t>
      </w:r>
    </w:p>
    <w:p>
      <w:pPr>
        <w:pStyle w:val="ListBullet"/>
      </w:pPr>
      <w:r>
        <w:rPr>
          <w:b/>
          <w:sz w:val="18"/>
        </w:rPr>
        <w:t>Pro 27:27</w:t>
      </w:r>
      <w:r>
        <w:rPr>
          <w:sz w:val="18"/>
        </w:rPr>
        <w:t xml:space="preserve"> — Pro 27:27 There will be enough goats ’ milk for your food , for the food of your household and maintenance for your girls .</w:t>
      </w:r>
    </w:p>
    <w:p>
      <w:pPr>
        <w:pStyle w:val="ListBullet"/>
      </w:pPr>
      <w:r>
        <w:rPr>
          <w:b/>
          <w:sz w:val="18"/>
        </w:rPr>
        <w:t>Pro 31:12</w:t>
      </w:r>
      <w:r>
        <w:rPr>
          <w:sz w:val="18"/>
        </w:rPr>
        <w:t xml:space="preserve"> — Pro 31:12 She does him good , and not harm , all the days of her life .</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Ecc 2:17</w:t>
      </w:r>
      <w:r>
        <w:rPr>
          <w:sz w:val="18"/>
        </w:rPr>
        <w:t xml:space="preserve"> — Ecc 2:17 So I hated life , because what is done under the sun was grievous to me, for all is vanity and a striving after wind .</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5:20</w:t>
      </w:r>
      <w:r>
        <w:rPr>
          <w:sz w:val="18"/>
        </w:rPr>
        <w:t xml:space="preserve"> — Ecc 5:20 For he will not much remember the days of his life because God keeps him occupied with joy in his heart .</w:t>
      </w:r>
    </w:p>
    <w:p>
      <w:pPr>
        <w:pStyle w:val="ListBullet"/>
      </w:pPr>
      <w:r>
        <w:rPr>
          <w:b/>
          <w:sz w:val="18"/>
        </w:rPr>
        <w:t>Ecc 6:12</w:t>
      </w:r>
      <w:r>
        <w:rPr>
          <w:sz w:val="18"/>
        </w:rPr>
        <w:t xml:space="preserve"> — Ecc 6:12 For who knows what is good for man while he lives the few days of his vain life , which he passes like a shadow ? For who can tell man what will be after him under the sun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9:3</w:t>
      </w:r>
      <w:r>
        <w:rPr>
          <w:sz w:val="18"/>
        </w:rPr>
        <w:t xml:space="preserve"> — Ecc 9:3 This is an evil in all that is done under the sun , that the same event happens to all . Also , the hearts of the children of man are full of evil , and madness is in their hearts while they live , and after that they go to the dead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ListBullet"/>
      </w:pPr>
      <w:r>
        <w:rPr>
          <w:b/>
          <w:sz w:val="18"/>
        </w:rPr>
        <w:t>Ecc 10:19</w:t>
      </w:r>
      <w:r>
        <w:rPr>
          <w:sz w:val="18"/>
        </w:rPr>
        <w:t xml:space="preserve"> — Ecc 10:19 Bread is made for laughter , and wine gladdens life , and money answers everything .</w:t>
      </w:r>
    </w:p>
    <w:p>
      <w:pPr>
        <w:pStyle w:val="ListBullet"/>
      </w:pPr>
      <w:r>
        <w:rPr>
          <w:b/>
          <w:sz w:val="18"/>
        </w:rPr>
        <w:t>Isa 4:3</w:t>
      </w:r>
      <w:r>
        <w:rPr>
          <w:sz w:val="18"/>
        </w:rPr>
        <w:t xml:space="preserve"> — Isa 4:3 And he who is left in Zion and remains in Jerusalem will be called holy , everyone who has been recorded for life in Jerusalem ,</w:t>
      </w:r>
    </w:p>
    <w:p>
      <w:pPr>
        <w:pStyle w:val="ListBullet"/>
      </w:pPr>
      <w:r>
        <w:rPr>
          <w:b/>
          <w:sz w:val="18"/>
        </w:rPr>
        <w:t>Isa 38:12</w:t>
      </w:r>
      <w:r>
        <w:rPr>
          <w:sz w:val="18"/>
        </w:rPr>
        <w:t xml:space="preserve"> — Isa 38:12 My dwelling is plucked up and removed from me like a shepherd’s tent ; like a weaver I have rolled up my life ; he cuts me off from the loom ; from day to night you bring me to an end ;</w:t>
      </w:r>
    </w:p>
    <w:p>
      <w:pPr>
        <w:pStyle w:val="ListBullet"/>
      </w:pPr>
      <w:r>
        <w:rPr>
          <w:b/>
          <w:sz w:val="18"/>
        </w:rPr>
        <w:t>Isa 38:16</w:t>
      </w:r>
      <w:r>
        <w:rPr>
          <w:sz w:val="18"/>
        </w:rPr>
        <w:t xml:space="preserve"> — Isa 38:16 O Lord , by these things men live , and in all these is the life of my spirit . Oh restore me to health and make me live !</w:t>
      </w:r>
    </w:p>
    <w:p>
      <w:pPr>
        <w:pStyle w:val="ListBullet"/>
      </w:pPr>
      <w:r>
        <w:rPr>
          <w:b/>
          <w:sz w:val="18"/>
        </w:rPr>
        <w:t>Isa 38:20</w:t>
      </w:r>
      <w:r>
        <w:rPr>
          <w:sz w:val="18"/>
        </w:rPr>
        <w:t xml:space="preserve"> — Isa 38:20 The Lord will save me, and we will play my music on stringed instruments all the days of our lives , at the house of the Lord .</w:t>
      </w:r>
    </w:p>
    <w:p>
      <w:pPr>
        <w:pStyle w:val="ListBullet"/>
      </w:pPr>
      <w:r>
        <w:rPr>
          <w:b/>
          <w:sz w:val="18"/>
        </w:rPr>
        <w:t>Jer 8:3</w:t>
      </w:r>
      <w:r>
        <w:rPr>
          <w:sz w:val="18"/>
        </w:rPr>
        <w:t xml:space="preserve"> — Jer 8:3 Death shall be preferred to life by all the remnant that remains of this evil family in all the places where I have driven them, declares the Lord of hosts .</w:t>
      </w:r>
    </w:p>
    <w:p>
      <w:pPr>
        <w:pStyle w:val="ListBullet"/>
      </w:pPr>
      <w:r>
        <w:rPr>
          <w:b/>
          <w:sz w:val="18"/>
        </w:rPr>
        <w:t>Jer 21:8</w:t>
      </w:r>
      <w:r>
        <w:rPr>
          <w:sz w:val="18"/>
        </w:rPr>
        <w:t xml:space="preserve"> — Jer 21:8 “And to this people you shall say : ‘ Thus says the Lord : Behold , I set before you the way of life and the way of death .</w:t>
      </w:r>
    </w:p>
    <w:p>
      <w:pPr>
        <w:pStyle w:val="ListBullet"/>
      </w:pPr>
      <w:r>
        <w:rPr>
          <w:b/>
          <w:sz w:val="18"/>
        </w:rPr>
        <w:t>Jer 52:33</w:t>
      </w:r>
      <w:r>
        <w:rPr>
          <w:sz w:val="18"/>
        </w:rPr>
        <w:t xml:space="preserve"> — Jer 52:33 So Jehoiachin put off his prison garments . And every day of his life he dined regularly at the king’s table ,</w:t>
      </w:r>
    </w:p>
    <w:p>
      <w:pPr>
        <w:pStyle w:val="ListBullet"/>
      </w:pPr>
      <w:r>
        <w:rPr>
          <w:b/>
          <w:sz w:val="18"/>
        </w:rPr>
        <w:t>Jer 52:34</w:t>
      </w:r>
      <w:r>
        <w:rPr>
          <w:sz w:val="18"/>
        </w:rPr>
        <w:t xml:space="preserve"> — Jer 52:34 and for his allowance , a regular allowance was given him by the king , according to his daily needs , until the day of his death , as long as he lived .</w:t>
      </w:r>
    </w:p>
    <w:p>
      <w:pPr>
        <w:pStyle w:val="ListBullet"/>
      </w:pPr>
      <w:r>
        <w:rPr>
          <w:b/>
          <w:sz w:val="18"/>
        </w:rPr>
        <w:t>Lam 3:53</w:t>
      </w:r>
      <w:r>
        <w:rPr>
          <w:sz w:val="18"/>
        </w:rPr>
        <w:t xml:space="preserve"> — Lam 3:53 they flung me alive into the pit and cast stones on me ;</w:t>
      </w:r>
    </w:p>
    <w:p>
      <w:pPr>
        <w:pStyle w:val="ListBullet"/>
      </w:pPr>
      <w:r>
        <w:rPr>
          <w:b/>
          <w:sz w:val="18"/>
        </w:rPr>
        <w:t>Lam 3:58</w:t>
      </w:r>
      <w:r>
        <w:rPr>
          <w:sz w:val="18"/>
        </w:rPr>
        <w:t xml:space="preserve"> — Lam 3:58 “You have taken up my cause , O Lord ; you have redeemed my life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ListBullet"/>
      </w:pPr>
      <w:r>
        <w:rPr>
          <w:b/>
          <w:sz w:val="18"/>
        </w:rPr>
        <w:t>Dan 12:2</w:t>
      </w:r>
      <w:r>
        <w:rPr>
          <w:sz w:val="18"/>
        </w:rPr>
        <w:t xml:space="preserve"> — Dan 12:2 And many of those who sleep in the dust of the earth shall awake , some to everlasting life , and some to shame and everlasting contempt .</w:t>
      </w:r>
    </w:p>
    <w:p>
      <w:pPr>
        <w:pStyle w:val="ListBullet"/>
      </w:pPr>
      <w:r>
        <w:rPr>
          <w:b/>
          <w:sz w:val="18"/>
        </w:rPr>
        <w:t>Jon 2:6</w:t>
      </w:r>
      <w:r>
        <w:rPr>
          <w:sz w:val="18"/>
        </w:rPr>
        <w:t xml:space="preserve"> — Jon 2:6 To the roots of the mountains I went down, to the land whose bars closed upon me forever . Yet you brought up my life from the pit , O Lord my God .</w:t>
      </w:r>
    </w:p>
    <w:p>
      <w:pPr>
        <w:pStyle w:val="ListBullet"/>
      </w:pPr>
      <w:r>
        <w:rPr>
          <w:b/>
          <w:sz w:val="18"/>
        </w:rPr>
        <w:t>Jon 4:3</w:t>
      </w:r>
      <w:r>
        <w:rPr>
          <w:sz w:val="18"/>
        </w:rPr>
        <w:t xml:space="preserve"> — Jon 4:3 Therefore now , O Lord , please take my life from me, for it is better for me to die than to live .”</w:t>
      </w:r>
    </w:p>
    <w:p>
      <w:pPr>
        <w:pStyle w:val="ListBullet"/>
      </w:pPr>
      <w:r>
        <w:rPr>
          <w:b/>
          <w:sz w:val="18"/>
        </w:rPr>
        <w:t>Jon 4:8</w:t>
      </w:r>
      <w:r>
        <w:rPr>
          <w:sz w:val="18"/>
        </w:rPr>
        <w:t xml:space="preserve"> — Jon 4:8 When the sun rose , God appointed a scorching east wind , and the sun beat down on the head of Jonah so that he was faint . And he asked that he might die and said , “It is better for me to die than to live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1"/>
      </w:pPr>
      <w:r>
        <w:t>H2417 — chay</w:t>
      </w:r>
    </w:p>
    <w:p>
      <w:pPr>
        <w:pStyle w:val="Heading2"/>
      </w:pPr>
      <w:r>
        <w:t>H2417 — living  [OWNER]</w:t>
      </w:r>
    </w:p>
    <w:p>
      <w:r>
        <w:rPr>
          <w:i/>
        </w:rPr>
        <w:t>status: extracted  |  occ: 7</w:t>
      </w:r>
    </w:p>
    <w:p>
      <w:r>
        <w:rPr>
          <w:b/>
        </w:rPr>
        <w:t>Parsed senses:</w:t>
      </w:r>
    </w:p>
    <w:p>
      <w:pPr>
        <w:pStyle w:val="ListBullet"/>
      </w:pPr>
      <w:r>
        <w:rPr>
          <w:b/>
          <w:sz w:val="18"/>
        </w:rPr>
        <w:t xml:space="preserve">1  </w:t>
      </w:r>
      <w:r>
        <w:rPr>
          <w:sz w:val="18"/>
        </w:rPr>
        <w:t>alive, living, life</w:t>
        <w:br/>
        <w:t>Aramaic of chay (חַי "alive" H2416A)</w:t>
      </w:r>
    </w:p>
    <w:p>
      <w:pPr>
        <w:pStyle w:val="Heading3"/>
      </w:pPr>
      <w:r>
        <w:t>Group 4740-001: Living God (Aramaic) as object of inner-being acknowledgment, worship, and trust — enduring reality as ground for inner person's orientation</w:t>
      </w:r>
    </w:p>
    <w:p>
      <w:r>
        <w:rPr>
          <w:b/>
        </w:rPr>
        <w:t>Anchor verses:</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r>
        <w:rPr>
          <w:b/>
        </w:rPr>
        <w:t>Related verses (3):</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pPr>
        <w:pStyle w:val="ListBullet"/>
      </w:pPr>
      <w:r>
        <w:rPr>
          <w:b/>
          <w:sz w:val="18"/>
        </w:rPr>
        <w:t>Dan 6:20</w:t>
      </w:r>
      <w:r>
        <w:rPr>
          <w:sz w:val="18"/>
        </w:rPr>
        <w:t xml:space="preserve"> — Dan 6:20 As he came near to the den where Daniel was, he cried out in a tone of anguish . The king declared to Daniel , “O Daniel , servant of the living God , has your God , whom you serve continually , been able to deliver you from the lions ?”</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Heading3"/>
      </w:pPr>
      <w:r>
        <w:t>Group 4740-002: The living as those with capacity for knowledge of God and intercession — inner-being capacities distinctive to those alive</w:t>
      </w:r>
    </w:p>
    <w:p>
      <w:r>
        <w:rPr>
          <w:b/>
        </w:rPr>
        <w:t>Anchor verses:</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r>
        <w:rPr>
          <w:b/>
        </w:rPr>
        <w:t>Related verses (1):</w:t>
      </w:r>
    </w:p>
    <w:p>
      <w:pPr>
        <w:pStyle w:val="ListBullet"/>
      </w:pPr>
      <w:r>
        <w:rPr>
          <w:b/>
          <w:sz w:val="18"/>
        </w:rPr>
        <w:t>Ezr 6:10</w:t>
      </w:r>
      <w:r>
        <w:rPr>
          <w:sz w:val="18"/>
        </w:rPr>
        <w:t xml:space="preserve"> — Ezr 6:10 that they may offer pleasing sacrifices to the God of heaven and pray for the life of the king and his sons .</w:t>
      </w:r>
    </w:p>
    <w:p>
      <w:pPr>
        <w:pStyle w:val="Heading3"/>
      </w:pPr>
      <w:r>
        <w:t>Set Aside (1 verses)</w:t>
      </w:r>
    </w:p>
    <w:p>
      <w:pPr>
        <w:pStyle w:val="ListBullet"/>
      </w:pPr>
      <w:r>
        <w:rPr>
          <w:b/>
          <w:sz w:val="18"/>
        </w:rPr>
        <w:t>Dan 7:12</w:t>
      </w:r>
      <w:r>
        <w:rPr>
          <w:sz w:val="18"/>
        </w:rPr>
        <w:t xml:space="preserve"> — Dan 7:12 As for the rest of the beasts , their dominion was taken away , but their lives were prolonged for a season and a time .</w:t>
      </w:r>
    </w:p>
    <w:p>
      <w:pPr>
        <w:pStyle w:val="Heading1"/>
      </w:pPr>
      <w:r>
        <w:t>H2421 — cha.yah</w:t>
      </w:r>
    </w:p>
    <w:p>
      <w:pPr>
        <w:pStyle w:val="Heading2"/>
      </w:pPr>
      <w:r>
        <w:t>H2421 — to live  [OWNER]</w:t>
      </w:r>
    </w:p>
    <w:p>
      <w:r>
        <w:rPr>
          <w:i/>
        </w:rPr>
        <w:t>status: extracted  |  occ: 291</w:t>
      </w:r>
    </w:p>
    <w:p>
      <w:r>
        <w:rPr>
          <w:b/>
        </w:rPr>
        <w:t>Parsed senses:</w:t>
      </w:r>
    </w:p>
    <w:p>
      <w:pPr>
        <w:pStyle w:val="ListBullet"/>
      </w:pPr>
      <w:r>
        <w:rPr>
          <w:b/>
          <w:sz w:val="18"/>
        </w:rPr>
        <w:t xml:space="preserve">1  </w:t>
      </w:r>
      <w:r>
        <w:rPr>
          <w:sz w:val="18"/>
        </w:rPr>
        <w:t>to live, have life, remain alive, sustain life, live prosperously, live for ever, be quickened, be alive, be restored to life or health</w:t>
      </w:r>
    </w:p>
    <w:p>
      <w:pPr>
        <w:pStyle w:val="ListBullet"/>
      </w:pPr>
      <w:r>
        <w:rPr>
          <w:b/>
          <w:sz w:val="18"/>
        </w:rPr>
        <w:t xml:space="preserve">1a  </w:t>
      </w:r>
      <w:r>
        <w:rPr>
          <w:sz w:val="18"/>
        </w:rPr>
        <w:t>(Qal)</w:t>
      </w:r>
    </w:p>
    <w:p>
      <w:pPr>
        <w:pStyle w:val="ListBullet"/>
      </w:pPr>
      <w:r>
        <w:rPr>
          <w:b/>
          <w:sz w:val="18"/>
        </w:rPr>
        <w:t xml:space="preserve">1a1  </w:t>
      </w:r>
      <w:r>
        <w:rPr>
          <w:sz w:val="18"/>
        </w:rPr>
        <w:t>to live</w:t>
      </w:r>
    </w:p>
    <w:p>
      <w:pPr>
        <w:pStyle w:val="ListBullet"/>
      </w:pPr>
      <w:r>
        <w:rPr>
          <w:b/>
          <w:sz w:val="18"/>
        </w:rPr>
        <w:t xml:space="preserve">1a1a  </w:t>
      </w:r>
      <w:r>
        <w:rPr>
          <w:sz w:val="18"/>
        </w:rPr>
        <w:t>to have life</w:t>
      </w:r>
    </w:p>
    <w:p>
      <w:pPr>
        <w:pStyle w:val="ListBullet"/>
      </w:pPr>
      <w:r>
        <w:rPr>
          <w:b/>
          <w:sz w:val="18"/>
        </w:rPr>
        <w:t xml:space="preserve">1a1b  </w:t>
      </w:r>
      <w:r>
        <w:rPr>
          <w:sz w:val="18"/>
        </w:rPr>
        <w:t>to continue in life, remain alive</w:t>
      </w:r>
    </w:p>
    <w:p>
      <w:pPr>
        <w:pStyle w:val="ListBullet"/>
      </w:pPr>
      <w:r>
        <w:rPr>
          <w:b/>
          <w:sz w:val="18"/>
        </w:rPr>
        <w:t xml:space="preserve">1a1c  </w:t>
      </w:r>
      <w:r>
        <w:rPr>
          <w:sz w:val="18"/>
        </w:rPr>
        <w:t>to sustain life, to live on or upon</w:t>
      </w:r>
    </w:p>
    <w:p>
      <w:pPr>
        <w:pStyle w:val="ListBullet"/>
      </w:pPr>
      <w:r>
        <w:rPr>
          <w:b/>
          <w:sz w:val="18"/>
        </w:rPr>
        <w:t xml:space="preserve">1a1d  </w:t>
      </w:r>
      <w:r>
        <w:rPr>
          <w:sz w:val="18"/>
        </w:rPr>
        <w:t>to live (prosperously)</w:t>
      </w:r>
    </w:p>
    <w:p>
      <w:pPr>
        <w:pStyle w:val="ListBullet"/>
      </w:pPr>
      <w:r>
        <w:rPr>
          <w:b/>
          <w:sz w:val="18"/>
        </w:rPr>
        <w:t xml:space="preserve">1a2  </w:t>
      </w:r>
      <w:r>
        <w:rPr>
          <w:sz w:val="18"/>
        </w:rPr>
        <w:t>to revive, be quickened</w:t>
      </w:r>
    </w:p>
    <w:p>
      <w:pPr>
        <w:pStyle w:val="ListBullet"/>
      </w:pPr>
      <w:r>
        <w:rPr>
          <w:b/>
          <w:sz w:val="18"/>
        </w:rPr>
        <w:t xml:space="preserve">1a2a  </w:t>
      </w:r>
      <w:r>
        <w:rPr>
          <w:sz w:val="18"/>
        </w:rPr>
        <w:t>from sickness</w:t>
      </w:r>
    </w:p>
    <w:p>
      <w:pPr>
        <w:pStyle w:val="ListBullet"/>
      </w:pPr>
      <w:r>
        <w:rPr>
          <w:b/>
          <w:sz w:val="18"/>
        </w:rPr>
        <w:t xml:space="preserve">1a2b  </w:t>
      </w:r>
      <w:r>
        <w:rPr>
          <w:sz w:val="18"/>
        </w:rPr>
        <w:t>from discouragement</w:t>
      </w:r>
    </w:p>
    <w:p>
      <w:pPr>
        <w:pStyle w:val="ListBullet"/>
      </w:pPr>
      <w:r>
        <w:rPr>
          <w:b/>
          <w:sz w:val="18"/>
        </w:rPr>
        <w:t xml:space="preserve">1a2c  </w:t>
      </w:r>
      <w:r>
        <w:rPr>
          <w:sz w:val="18"/>
        </w:rPr>
        <w:t>from faintness</w:t>
      </w:r>
    </w:p>
    <w:p>
      <w:pPr>
        <w:pStyle w:val="ListBullet"/>
      </w:pPr>
      <w:r>
        <w:rPr>
          <w:b/>
          <w:sz w:val="18"/>
        </w:rPr>
        <w:t xml:space="preserve">1a2d  </w:t>
      </w:r>
      <w:r>
        <w:rPr>
          <w:sz w:val="18"/>
        </w:rPr>
        <w:t>from death</w:t>
      </w:r>
    </w:p>
    <w:p>
      <w:pPr>
        <w:pStyle w:val="ListBullet"/>
      </w:pPr>
      <w:r>
        <w:rPr>
          <w:b/>
          <w:sz w:val="18"/>
        </w:rPr>
        <w:t xml:space="preserve">1b  </w:t>
      </w:r>
      <w:r>
        <w:rPr>
          <w:sz w:val="18"/>
        </w:rPr>
        <w:t>(Piel)</w:t>
      </w:r>
    </w:p>
    <w:p>
      <w:pPr>
        <w:pStyle w:val="ListBullet"/>
      </w:pPr>
      <w:r>
        <w:rPr>
          <w:b/>
          <w:sz w:val="18"/>
        </w:rPr>
        <w:t xml:space="preserve">1b1  </w:t>
      </w:r>
      <w:r>
        <w:rPr>
          <w:sz w:val="18"/>
        </w:rPr>
        <w:t>to preserve alive, let live</w:t>
      </w:r>
    </w:p>
    <w:p>
      <w:pPr>
        <w:pStyle w:val="ListBullet"/>
      </w:pPr>
      <w:r>
        <w:rPr>
          <w:b/>
          <w:sz w:val="18"/>
        </w:rPr>
        <w:t xml:space="preserve">1b2  </w:t>
      </w:r>
      <w:r>
        <w:rPr>
          <w:sz w:val="18"/>
        </w:rPr>
        <w:t>to give life</w:t>
      </w:r>
    </w:p>
    <w:p>
      <w:pPr>
        <w:pStyle w:val="ListBullet"/>
      </w:pPr>
      <w:r>
        <w:rPr>
          <w:b/>
          <w:sz w:val="18"/>
        </w:rPr>
        <w:t xml:space="preserve">1b3  </w:t>
      </w:r>
      <w:r>
        <w:rPr>
          <w:sz w:val="18"/>
        </w:rPr>
        <w:t>to quicken, revive, refresh</w:t>
      </w:r>
    </w:p>
    <w:p>
      <w:pPr>
        <w:pStyle w:val="ListBullet"/>
      </w:pPr>
      <w:r>
        <w:rPr>
          <w:b/>
          <w:sz w:val="18"/>
        </w:rPr>
        <w:t xml:space="preserve">1b3a  </w:t>
      </w:r>
      <w:r>
        <w:rPr>
          <w:sz w:val="18"/>
        </w:rPr>
        <w:t>to restore to life</w:t>
      </w:r>
    </w:p>
    <w:p>
      <w:pPr>
        <w:pStyle w:val="ListBullet"/>
      </w:pPr>
      <w:r>
        <w:rPr>
          <w:b/>
          <w:sz w:val="18"/>
        </w:rPr>
        <w:t xml:space="preserve">1b3b  </w:t>
      </w:r>
      <w:r>
        <w:rPr>
          <w:sz w:val="18"/>
        </w:rPr>
        <w:t>to cause to grow</w:t>
      </w:r>
    </w:p>
    <w:p>
      <w:pPr>
        <w:pStyle w:val="ListBullet"/>
      </w:pPr>
      <w:r>
        <w:rPr>
          <w:b/>
          <w:sz w:val="18"/>
        </w:rPr>
        <w:t xml:space="preserve">1b3c  </w:t>
      </w:r>
      <w:r>
        <w:rPr>
          <w:sz w:val="18"/>
        </w:rPr>
        <w:t>to restore</w:t>
      </w:r>
    </w:p>
    <w:p>
      <w:pPr>
        <w:pStyle w:val="ListBullet"/>
      </w:pPr>
      <w:r>
        <w:rPr>
          <w:b/>
          <w:sz w:val="18"/>
        </w:rPr>
        <w:t xml:space="preserve">1b3d  </w:t>
      </w:r>
      <w:r>
        <w:rPr>
          <w:sz w:val="18"/>
        </w:rPr>
        <w:t>to revive</w:t>
      </w:r>
    </w:p>
    <w:p>
      <w:pPr>
        <w:pStyle w:val="ListBullet"/>
      </w:pPr>
      <w:r>
        <w:rPr>
          <w:b/>
          <w:sz w:val="18"/>
        </w:rPr>
        <w:t xml:space="preserve">1c  </w:t>
      </w:r>
      <w:r>
        <w:rPr>
          <w:sz w:val="18"/>
        </w:rPr>
        <w:t>(Hiphil)</w:t>
      </w:r>
    </w:p>
    <w:p>
      <w:pPr>
        <w:pStyle w:val="ListBullet"/>
      </w:pPr>
      <w:r>
        <w:rPr>
          <w:b/>
          <w:sz w:val="18"/>
        </w:rPr>
        <w:t xml:space="preserve">1c1  </w:t>
      </w:r>
      <w:r>
        <w:rPr>
          <w:sz w:val="18"/>
        </w:rPr>
        <w:t>to preserve alive, let live</w:t>
      </w:r>
    </w:p>
    <w:p>
      <w:pPr>
        <w:pStyle w:val="ListBullet"/>
      </w:pPr>
      <w:r>
        <w:rPr>
          <w:b/>
          <w:sz w:val="18"/>
        </w:rPr>
        <w:t xml:space="preserve">1c2  </w:t>
      </w:r>
      <w:r>
        <w:rPr>
          <w:sz w:val="18"/>
        </w:rPr>
        <w:t>to quicken, revive</w:t>
      </w:r>
    </w:p>
    <w:p>
      <w:pPr>
        <w:pStyle w:val="ListBullet"/>
      </w:pPr>
      <w:r>
        <w:rPr>
          <w:b/>
          <w:sz w:val="18"/>
        </w:rPr>
        <w:t xml:space="preserve">1c2a  </w:t>
      </w:r>
      <w:r>
        <w:rPr>
          <w:sz w:val="18"/>
        </w:rPr>
        <w:t>to restore (to health)</w:t>
      </w:r>
    </w:p>
    <w:p>
      <w:pPr>
        <w:pStyle w:val="ListBullet"/>
      </w:pPr>
      <w:r>
        <w:rPr>
          <w:b/>
          <w:sz w:val="18"/>
        </w:rPr>
        <w:t xml:space="preserve">1c2b  </w:t>
      </w:r>
      <w:r>
        <w:rPr>
          <w:sz w:val="18"/>
        </w:rPr>
        <w:t>to revive</w:t>
      </w:r>
    </w:p>
    <w:p>
      <w:pPr>
        <w:pStyle w:val="ListBullet"/>
      </w:pPr>
      <w:r>
        <w:rPr>
          <w:b/>
          <w:sz w:val="18"/>
        </w:rPr>
        <w:t xml:space="preserve">1c2c  </w:t>
      </w:r>
      <w:r>
        <w:rPr>
          <w:sz w:val="18"/>
        </w:rPr>
        <w:t>to restore to life</w:t>
      </w:r>
    </w:p>
    <w:p>
      <w:pPr>
        <w:pStyle w:val="Heading3"/>
      </w:pPr>
      <w:r>
        <w:t>Group 4738-001: Life as contingent on inner-being orientation — obedience, fear, seeking, and choosing God as the condition of life; also surviving divine encounter</w:t>
      </w:r>
    </w:p>
    <w:p>
      <w:r>
        <w:rPr>
          <w:b/>
        </w:rPr>
        <w:t>Anchor verses:</w:t>
      </w:r>
    </w:p>
    <w:p>
      <w:pPr>
        <w:pStyle w:val="ListBullet"/>
      </w:pPr>
      <w:r>
        <w:rPr>
          <w:b/>
          <w:sz w:val="18"/>
        </w:rPr>
        <w:t>Deu 30:19</w:t>
      </w:r>
      <w:r>
        <w:rPr>
          <w:sz w:val="18"/>
        </w:rPr>
        <w:t xml:space="preserve"> — Deu 30:19 I call heaven and earth to witness against you today , that I have set before you life and death , blessing and curse . Therefore choose life , that you and your offspring may live ,</w:t>
      </w:r>
    </w:p>
    <w:p>
      <w:r>
        <w:rPr>
          <w:b/>
        </w:rPr>
        <w:t>Related verses (32):</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Num 21:8</w:t>
      </w:r>
      <w:r>
        <w:rPr>
          <w:sz w:val="18"/>
        </w:rPr>
        <w:t xml:space="preserve"> — Num 21:8 And the Lord said to Moses , “ Make a fiery serpent and set it on a pole , and everyone who is bitten , when he sees it, shall live .”</w:t>
      </w:r>
    </w:p>
    <w:p>
      <w:pPr>
        <w:pStyle w:val="ListBullet"/>
      </w:pPr>
      <w:r>
        <w:rPr>
          <w:b/>
          <w:sz w:val="18"/>
        </w:rPr>
        <w:t>Num 21:9</w:t>
      </w:r>
      <w:r>
        <w:rPr>
          <w:sz w:val="18"/>
        </w:rPr>
        <w:t xml:space="preserve"> — Num 21:9 So Moses made a bronze serpent and set it on a pole . And if a serpent bit anyone , he would look at the bronze serpent and live .</w:t>
      </w:r>
    </w:p>
    <w:p>
      <w:pPr>
        <w:pStyle w:val="ListBullet"/>
      </w:pPr>
      <w:r>
        <w:rPr>
          <w:b/>
          <w:sz w:val="18"/>
        </w:rPr>
        <w:t>Deu 4:1</w:t>
      </w:r>
      <w:r>
        <w:rPr>
          <w:sz w:val="18"/>
        </w:rPr>
        <w:t xml:space="preserve"> — Deu 4:1 “And now , O Israel , listen to the statutes and the rules that I am teaching you, and do them, that you may live , and go in and take possession of the land that the Lord , the God of your fathers , is giving you .</w:t>
      </w:r>
    </w:p>
    <w:p>
      <w:pPr>
        <w:pStyle w:val="ListBullet"/>
      </w:pPr>
      <w:r>
        <w:rPr>
          <w:b/>
          <w:sz w:val="18"/>
        </w:rPr>
        <w:t>Deu 4:33</w:t>
      </w:r>
      <w:r>
        <w:rPr>
          <w:sz w:val="18"/>
        </w:rPr>
        <w:t xml:space="preserve"> — Deu 4:33 Did any people ever hear the voice of a god speaking out of the midst of the fire , as you have heard , and still live ?</w:t>
      </w:r>
    </w:p>
    <w:p>
      <w:pPr>
        <w:pStyle w:val="ListBullet"/>
      </w:pPr>
      <w:r>
        <w:rPr>
          <w:b/>
          <w:sz w:val="18"/>
        </w:rPr>
        <w:t>Deu 5:24</w:t>
      </w:r>
      <w:r>
        <w:rPr>
          <w:sz w:val="18"/>
        </w:rPr>
        <w:t xml:space="preserve"> — Deu 5:24 And you said , ‘ Behold , the Lord our God has shown us his glory and greatness , and we have heard his voice out of the midst of the fire . This day we have seen God speak with man , and man still live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5:33</w:t>
      </w:r>
      <w:r>
        <w:rPr>
          <w:sz w:val="18"/>
        </w:rPr>
        <w:t xml:space="preserve"> — Deu 5:33 You shall walk in all the way that the Lord your God has commanded you, that you may live , and that it may go well with you, and that you may live long in the land that you shall possess .</w:t>
      </w:r>
    </w:p>
    <w:p>
      <w:pPr>
        <w:pStyle w:val="ListBullet"/>
      </w:pPr>
      <w:r>
        <w:rPr>
          <w:b/>
          <w:sz w:val="18"/>
        </w:rPr>
        <w:t>Deu 6:24</w:t>
      </w:r>
      <w:r>
        <w:rPr>
          <w:sz w:val="18"/>
        </w:rPr>
        <w:t xml:space="preserve"> — Deu 6:24 And the Lord commanded us to do all these statutes , to fear the Lord our God , for our good always , that he might preserve us alive , as we are this day .</w:t>
      </w:r>
    </w:p>
    <w:p>
      <w:pPr>
        <w:pStyle w:val="ListBullet"/>
      </w:pPr>
      <w:r>
        <w:rPr>
          <w:b/>
          <w:sz w:val="18"/>
        </w:rPr>
        <w:t>Deu 8:1</w:t>
      </w:r>
      <w:r>
        <w:rPr>
          <w:sz w:val="18"/>
        </w:rPr>
        <w:t xml:space="preserve"> — Deu 8:1 “The whole commandment that I command you today you shall be careful to do , that you may live and multiply , and go in and possess the land that the Lord swore to give to your fathers .</w:t>
      </w:r>
    </w:p>
    <w:p>
      <w:pPr>
        <w:pStyle w:val="ListBullet"/>
      </w:pPr>
      <w:r>
        <w:rPr>
          <w:b/>
          <w:sz w:val="18"/>
        </w:rPr>
        <w:t>Deu 30:16</w:t>
      </w:r>
      <w:r>
        <w:rPr>
          <w:sz w:val="18"/>
        </w:rPr>
        <w:t xml:space="preserve"> — Deu 30:16 If you obey the commandments of the Lord your God that I command you today , by loving the Lord your God , by walking in his ways , and by keeping his commandments and his statutes and his rules , then you shall live and multiply , and the Lord your God will bless you in the land that you are entering to take possession of it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Pro 4:4</w:t>
      </w:r>
      <w:r>
        <w:rPr>
          <w:sz w:val="18"/>
        </w:rPr>
        <w:t xml:space="preserve"> — Pro 4:4 he taught me and said to me, “Let your heart hold fast my words ; keep my commandments , and live .</w:t>
      </w:r>
    </w:p>
    <w:p>
      <w:pPr>
        <w:pStyle w:val="ListBullet"/>
      </w:pPr>
      <w:r>
        <w:rPr>
          <w:b/>
          <w:sz w:val="18"/>
        </w:rPr>
        <w:t>Pro 7:2</w:t>
      </w:r>
      <w:r>
        <w:rPr>
          <w:sz w:val="18"/>
        </w:rPr>
        <w:t xml:space="preserve"> — Pro 7:2 keep my commandments and live ; keep my teaching as the apple of your eye ;</w:t>
      </w:r>
    </w:p>
    <w:p>
      <w:pPr>
        <w:pStyle w:val="ListBullet"/>
      </w:pPr>
      <w:r>
        <w:rPr>
          <w:b/>
          <w:sz w:val="18"/>
        </w:rPr>
        <w:t>Pro 9:6</w:t>
      </w:r>
      <w:r>
        <w:rPr>
          <w:sz w:val="18"/>
        </w:rPr>
        <w:t xml:space="preserve"> — Pro 9:6 Leave your simple ways , and live , and walk in the way of insight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ListBullet"/>
      </w:pPr>
      <w:r>
        <w:rPr>
          <w:b/>
          <w:sz w:val="18"/>
        </w:rPr>
        <w:t>Eze 18:17</w:t>
      </w:r>
      <w:r>
        <w:rPr>
          <w:sz w:val="18"/>
        </w:rPr>
        <w:t xml:space="preserve"> — Eze 18:17 withholds his hand from iniquity , takes no interest or profit , obeys my rules , and walks in my statutes ; he shall not die for his father’s iniquity ; he shall surely live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18:22</w:t>
      </w:r>
      <w:r>
        <w:rPr>
          <w:sz w:val="18"/>
        </w:rPr>
        <w:t xml:space="preserve"> — Eze 18:22 None of the transgressions that he has committed shall be remembered against him; for the righteousness that he has done he shall live .</w:t>
      </w:r>
    </w:p>
    <w:p>
      <w:pPr>
        <w:pStyle w:val="ListBullet"/>
      </w:pPr>
      <w:r>
        <w:rPr>
          <w:b/>
          <w:sz w:val="18"/>
        </w:rPr>
        <w:t>Eze 18:27</w:t>
      </w:r>
      <w:r>
        <w:rPr>
          <w:sz w:val="18"/>
        </w:rPr>
        <w:t xml:space="preserve"> — Eze 18:27 Again, when a wicked person turns away from the wickedness he has committed and does what is just and right , he shall save his life .</w:t>
      </w:r>
    </w:p>
    <w:p>
      <w:pPr>
        <w:pStyle w:val="ListBullet"/>
      </w:pPr>
      <w:r>
        <w:rPr>
          <w:b/>
          <w:sz w:val="18"/>
        </w:rPr>
        <w:t>Eze 18:28</w:t>
      </w:r>
      <w:r>
        <w:rPr>
          <w:sz w:val="18"/>
        </w:rPr>
        <w:t xml:space="preserve"> — Eze 18:28 Because he considered and turned away from all the transgressions that he had committed , he shall surely live ; he shall not die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20:11</w:t>
      </w:r>
      <w:r>
        <w:rPr>
          <w:sz w:val="18"/>
        </w:rPr>
        <w:t xml:space="preserve"> — Eze 20:11 I gave them my statutes and made known to them my rules , by which , if a person does them , he shall live .</w:t>
      </w:r>
    </w:p>
    <w:p>
      <w:pPr>
        <w:pStyle w:val="ListBullet"/>
      </w:pPr>
      <w:r>
        <w:rPr>
          <w:b/>
          <w:sz w:val="18"/>
        </w:rPr>
        <w:t>Eze 33:10</w:t>
      </w:r>
      <w:r>
        <w:rPr>
          <w:sz w:val="18"/>
        </w:rPr>
        <w:t xml:space="preserve"> — Eze 33:10 “And you , son of man , say to the house of Israel , Thus have you said : ‘ Surely our transgressions and our sins are upon us , and we rot away because of them. How then can we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ListBullet"/>
      </w:pPr>
      <w:r>
        <w:rPr>
          <w:b/>
          <w:sz w:val="18"/>
        </w:rPr>
        <w:t>Eze 33:16</w:t>
      </w:r>
      <w:r>
        <w:rPr>
          <w:sz w:val="18"/>
        </w:rPr>
        <w:t xml:space="preserve"> — Eze 33:16 None of the sins that he has committed shall be remembered against him. He has done what is just and right ; he shall surely live .</w:t>
      </w:r>
    </w:p>
    <w:p>
      <w:pPr>
        <w:pStyle w:val="ListBullet"/>
      </w:pPr>
      <w:r>
        <w:rPr>
          <w:b/>
          <w:sz w:val="18"/>
        </w:rPr>
        <w:t>Eze 33:19</w:t>
      </w:r>
      <w:r>
        <w:rPr>
          <w:sz w:val="18"/>
        </w:rPr>
        <w:t xml:space="preserve"> — Eze 33:19 And when the wicked turns from his wickedness and does what is just and right , he shall live by this.</w:t>
      </w:r>
    </w:p>
    <w:p>
      <w:pPr>
        <w:pStyle w:val="ListBullet"/>
      </w:pPr>
      <w:r>
        <w:rPr>
          <w:b/>
          <w:sz w:val="18"/>
        </w:rPr>
        <w:t>Amo 5:4</w:t>
      </w:r>
      <w:r>
        <w:rPr>
          <w:sz w:val="18"/>
        </w:rPr>
        <w:t xml:space="preserve"> — Amo 5:4 For thus says the Lord to the house of Israel : “ Seek me and live ;</w:t>
      </w:r>
    </w:p>
    <w:p>
      <w:pPr>
        <w:pStyle w:val="ListBullet"/>
      </w:pPr>
      <w:r>
        <w:rPr>
          <w:b/>
          <w:sz w:val="18"/>
        </w:rPr>
        <w:t>Amo 5:6</w:t>
      </w:r>
      <w:r>
        <w:rPr>
          <w:sz w:val="18"/>
        </w:rPr>
        <w:t xml:space="preserve"> — Amo 5:6 Seek the Lord and live , lest he break out like fire in the house of Joseph , and it devour , with none to quench it for Bethel ,</w:t>
      </w:r>
    </w:p>
    <w:p>
      <w:pPr>
        <w:pStyle w:val="ListBullet"/>
      </w:pPr>
      <w:r>
        <w:rPr>
          <w:b/>
          <w:sz w:val="18"/>
        </w:rPr>
        <w:t>Amo 5:14</w:t>
      </w:r>
      <w:r>
        <w:rPr>
          <w:sz w:val="18"/>
        </w:rPr>
        <w:t xml:space="preserve"> — Amo 5:14 Seek good , and not evil , that you may live ; and so the Lord , the God of hosts , will be with you, as you have said .</w:t>
      </w:r>
    </w:p>
    <w:p>
      <w:pPr>
        <w:pStyle w:val="Heading3"/>
      </w:pPr>
      <w:r>
        <w:t>Group 4738-002: Word of God and the Spirit as source of inner-being life — life received from God's word, promise, or Spirit as sustaining reality of the inner person</w:t>
      </w:r>
    </w:p>
    <w:p>
      <w:r>
        <w:rPr>
          <w:b/>
        </w:rPr>
        <w:t>Anchor verses:</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r>
        <w:rPr>
          <w:b/>
        </w:rPr>
        <w:t>Related verses (26):</w:t>
      </w:r>
    </w:p>
    <w:p>
      <w:pPr>
        <w:pStyle w:val="ListBullet"/>
      </w:pPr>
      <w:r>
        <w:rPr>
          <w:b/>
          <w:sz w:val="18"/>
        </w:rPr>
        <w:t>Job 33:4</w:t>
      </w:r>
      <w:r>
        <w:rPr>
          <w:sz w:val="18"/>
        </w:rPr>
        <w:t xml:space="preserve"> — Job 33:4 The Spirit of God has made me, and the breath of the Almighty gives me life .</w:t>
      </w:r>
    </w:p>
    <w:p>
      <w:pPr>
        <w:pStyle w:val="ListBullet"/>
      </w:pPr>
      <w:r>
        <w:rPr>
          <w:b/>
          <w:sz w:val="18"/>
        </w:rPr>
        <w:t>Psa 119:17</w:t>
      </w:r>
      <w:r>
        <w:rPr>
          <w:sz w:val="18"/>
        </w:rPr>
        <w:t xml:space="preserve"> — Gimel Psa 119:17 Deal bountifully with your servant , that I may live and keep your word .</w:t>
      </w:r>
    </w:p>
    <w:p>
      <w:pPr>
        <w:pStyle w:val="ListBullet"/>
      </w:pPr>
      <w:r>
        <w:rPr>
          <w:b/>
          <w:sz w:val="18"/>
        </w:rPr>
        <w:t>Psa 119:25</w:t>
      </w:r>
      <w:r>
        <w:rPr>
          <w:sz w:val="18"/>
        </w:rPr>
        <w:t xml:space="preserve"> — Daleth Psa 119:25 My soul clings to the dust ; give me life according to your word !</w:t>
      </w:r>
    </w:p>
    <w:p>
      <w:pPr>
        <w:pStyle w:val="ListBullet"/>
      </w:pPr>
      <w:r>
        <w:rPr>
          <w:b/>
          <w:sz w:val="18"/>
        </w:rPr>
        <w:t>Psa 119:37</w:t>
      </w:r>
      <w:r>
        <w:rPr>
          <w:sz w:val="18"/>
        </w:rPr>
        <w:t xml:space="preserve"> — Psa 119:37 Turn my eyes from looking at worthless things ; and give me life in your ways .</w:t>
      </w:r>
    </w:p>
    <w:p>
      <w:pPr>
        <w:pStyle w:val="ListBullet"/>
      </w:pPr>
      <w:r>
        <w:rPr>
          <w:b/>
          <w:sz w:val="18"/>
        </w:rPr>
        <w:t>Psa 119:40</w:t>
      </w:r>
      <w:r>
        <w:rPr>
          <w:sz w:val="18"/>
        </w:rPr>
        <w:t xml:space="preserve"> — Psa 119:40 Behold , I long for your precepts ; in your righteousness give me life !</w:t>
      </w:r>
    </w:p>
    <w:p>
      <w:pPr>
        <w:pStyle w:val="ListBullet"/>
      </w:pPr>
      <w:r>
        <w:rPr>
          <w:b/>
          <w:sz w:val="18"/>
        </w:rPr>
        <w:t>Psa 119:50</w:t>
      </w:r>
      <w:r>
        <w:rPr>
          <w:sz w:val="18"/>
        </w:rPr>
        <w:t xml:space="preserve"> — Psa 119:50 This is my comfort in my affliction , that your promise gives me life .</w:t>
      </w:r>
    </w:p>
    <w:p>
      <w:pPr>
        <w:pStyle w:val="ListBullet"/>
      </w:pPr>
      <w:r>
        <w:rPr>
          <w:b/>
          <w:sz w:val="18"/>
        </w:rPr>
        <w:t>Psa 119:77</w:t>
      </w:r>
      <w:r>
        <w:rPr>
          <w:sz w:val="18"/>
        </w:rPr>
        <w:t xml:space="preserve"> — Psa 119:77 Let your mercy come to me, that I may live ; for your law is my delight .</w:t>
      </w:r>
    </w:p>
    <w:p>
      <w:pPr>
        <w:pStyle w:val="ListBullet"/>
      </w:pPr>
      <w:r>
        <w:rPr>
          <w:b/>
          <w:sz w:val="18"/>
        </w:rPr>
        <w:t>Psa 119:88</w:t>
      </w:r>
      <w:r>
        <w:rPr>
          <w:sz w:val="18"/>
        </w:rPr>
        <w:t xml:space="preserve"> — Psa 119:88 In your steadfast love give me life , that I may keep the testimonies of your mouth .</w:t>
      </w:r>
    </w:p>
    <w:p>
      <w:pPr>
        <w:pStyle w:val="ListBullet"/>
      </w:pPr>
      <w:r>
        <w:rPr>
          <w:b/>
          <w:sz w:val="18"/>
        </w:rPr>
        <w:t>Psa 119:93</w:t>
      </w:r>
      <w:r>
        <w:rPr>
          <w:sz w:val="18"/>
        </w:rPr>
        <w:t xml:space="preserve"> — Psa 119:93 I will never forget your precepts , for by them you have given me life .</w:t>
      </w:r>
    </w:p>
    <w:p>
      <w:pPr>
        <w:pStyle w:val="ListBullet"/>
      </w:pPr>
      <w:r>
        <w:rPr>
          <w:b/>
          <w:sz w:val="18"/>
        </w:rPr>
        <w:t>Psa 119:107</w:t>
      </w:r>
      <w:r>
        <w:rPr>
          <w:sz w:val="18"/>
        </w:rPr>
        <w:t xml:space="preserve"> — Psa 119:107 I am severely afflicted ; give me life , O Lord , according to your word !</w:t>
      </w:r>
    </w:p>
    <w:p>
      <w:pPr>
        <w:pStyle w:val="ListBullet"/>
      </w:pPr>
      <w:r>
        <w:rPr>
          <w:b/>
          <w:sz w:val="18"/>
        </w:rPr>
        <w:t>Psa 119:116</w:t>
      </w:r>
      <w:r>
        <w:rPr>
          <w:sz w:val="18"/>
        </w:rPr>
        <w:t xml:space="preserve"> — Psa 119:116 Uphold me according to your promise , that I may live , and let me not be put to shame in my hope !</w:t>
      </w:r>
    </w:p>
    <w:p>
      <w:pPr>
        <w:pStyle w:val="ListBullet"/>
      </w:pPr>
      <w:r>
        <w:rPr>
          <w:b/>
          <w:sz w:val="18"/>
        </w:rPr>
        <w:t>Psa 119:144</w:t>
      </w:r>
      <w:r>
        <w:rPr>
          <w:sz w:val="18"/>
        </w:rPr>
        <w:t xml:space="preserve"> — Psa 119:144 Your testimonies are righteous forever ; give me understanding that I may live .</w:t>
      </w:r>
    </w:p>
    <w:p>
      <w:pPr>
        <w:pStyle w:val="ListBullet"/>
      </w:pPr>
      <w:r>
        <w:rPr>
          <w:b/>
          <w:sz w:val="18"/>
        </w:rPr>
        <w:t>Psa 119:149</w:t>
      </w:r>
      <w:r>
        <w:rPr>
          <w:sz w:val="18"/>
        </w:rPr>
        <w:t xml:space="preserve"> — Psa 119:149 Hear my voice according to your steadfast love ; O Lord , according to your justice give me life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Psa 119:156</w:t>
      </w:r>
      <w:r>
        <w:rPr>
          <w:sz w:val="18"/>
        </w:rPr>
        <w:t xml:space="preserve"> — Psa 119:156 Great is your mercy , O Lord ; give me life according to your rules .</w:t>
      </w:r>
    </w:p>
    <w:p>
      <w:pPr>
        <w:pStyle w:val="ListBullet"/>
      </w:pPr>
      <w:r>
        <w:rPr>
          <w:b/>
          <w:sz w:val="18"/>
        </w:rPr>
        <w:t>Psa 119:159</w:t>
      </w:r>
      <w:r>
        <w:rPr>
          <w:sz w:val="18"/>
        </w:rPr>
        <w:t xml:space="preserve"> — Psa 119:159 Consider how I love your precepts ! Give me life , O Lord , according to your steadfast love .</w:t>
      </w:r>
    </w:p>
    <w:p>
      <w:pPr>
        <w:pStyle w:val="ListBullet"/>
      </w:pPr>
      <w:r>
        <w:rPr>
          <w:b/>
          <w:sz w:val="18"/>
        </w:rPr>
        <w:t>Psa 119:175</w:t>
      </w:r>
      <w:r>
        <w:rPr>
          <w:sz w:val="18"/>
        </w:rPr>
        <w:t xml:space="preserve"> — Psa 119:175 Let my soul live and praise you, and let your rules help me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57:15</w:t>
      </w:r>
      <w:r>
        <w:rPr>
          <w:sz w:val="18"/>
        </w:rPr>
        <w:t xml:space="preserve"> — Isa 57:15 For thus says the One who is high and lifted up, who inhabits eternity , whose name is Holy : “I dwell in the high and holy place, and also with him who is of a contrite and lowly spirit , to revive the spirit of the lowly , and to revive the heart of the contrite .</w:t>
      </w:r>
    </w:p>
    <w:p>
      <w:pPr>
        <w:pStyle w:val="ListBullet"/>
      </w:pPr>
      <w:r>
        <w:rPr>
          <w:b/>
          <w:sz w:val="18"/>
        </w:rPr>
        <w:t>Eze 16:6</w:t>
      </w:r>
      <w:r>
        <w:rPr>
          <w:sz w:val="18"/>
        </w:rPr>
        <w:t xml:space="preserve"> — Eze 16:6 “And when I passed by you and saw you wallowing in your blood , I said to you in your blood , ‘ Live !’ I said to you in your blood , ‘ Live !’</w:t>
      </w:r>
    </w:p>
    <w:p>
      <w:pPr>
        <w:pStyle w:val="ListBullet"/>
      </w:pPr>
      <w:r>
        <w:rPr>
          <w:b/>
          <w:sz w:val="18"/>
        </w:rPr>
        <w:t>Eze 37:5</w:t>
      </w:r>
      <w:r>
        <w:rPr>
          <w:sz w:val="18"/>
        </w:rPr>
        <w:t xml:space="preserve"> — Eze 37:5 Thus says the Lord God to these bones : Behold , I will cause breath to enter you, and you shall live .</w:t>
      </w:r>
    </w:p>
    <w:p>
      <w:pPr>
        <w:pStyle w:val="ListBullet"/>
      </w:pPr>
      <w:r>
        <w:rPr>
          <w:b/>
          <w:sz w:val="18"/>
        </w:rPr>
        <w:t>Eze 37:6</w:t>
      </w:r>
      <w:r>
        <w:rPr>
          <w:sz w:val="18"/>
        </w:rPr>
        <w:t xml:space="preserve"> — Eze 37:6 And I will lay sinews upon you, and will cause flesh to come upon you, and cover you with skin , and put breath in you, and you shall live , and you shall know that I am the Lord .”</w:t>
      </w:r>
    </w:p>
    <w:p>
      <w:pPr>
        <w:pStyle w:val="ListBullet"/>
      </w:pPr>
      <w:r>
        <w:rPr>
          <w:b/>
          <w:sz w:val="18"/>
        </w:rPr>
        <w:t>Eze 37:9</w:t>
      </w:r>
      <w:r>
        <w:rPr>
          <w:sz w:val="18"/>
        </w:rPr>
        <w:t xml:space="preserve"> — Eze 37:9 Then he said to me, “ Prophesy to the breath ; prophesy , son of man , and say to the breath , Thus says the Lord God : Come from the four winds , O breath , and breathe on these slain , that they may live .”</w:t>
      </w:r>
    </w:p>
    <w:p>
      <w:pPr>
        <w:pStyle w:val="ListBullet"/>
      </w:pPr>
      <w:r>
        <w:rPr>
          <w:b/>
          <w:sz w:val="18"/>
        </w:rPr>
        <w:t>Eze 37:10</w:t>
      </w:r>
      <w:r>
        <w:rPr>
          <w:sz w:val="18"/>
        </w:rPr>
        <w:t xml:space="preserve"> — Eze 37:10 So I prophesied as he commanded me, and the breath came into them, and they lived and stood on their feet , an exceedingly great army .</w:t>
      </w:r>
    </w:p>
    <w:p>
      <w:pPr>
        <w:pStyle w:val="ListBullet"/>
      </w:pPr>
      <w:r>
        <w:rPr>
          <w:b/>
          <w:sz w:val="18"/>
        </w:rPr>
        <w:t>Eze 37:14</w:t>
      </w:r>
      <w:r>
        <w:rPr>
          <w:sz w:val="18"/>
        </w:rPr>
        <w:t xml:space="preserve"> — Eze 37:14 And I will put my Spirit within you, and you shall live , and I will place you in your own land . Then you shall know that I am the Lord ; I have spoken , and I will do it , declares the Lord .”</w:t>
      </w:r>
    </w:p>
    <w:p>
      <w:pPr>
        <w:pStyle w:val="ListBullet"/>
      </w:pPr>
      <w:r>
        <w:rPr>
          <w:b/>
          <w:sz w:val="18"/>
        </w:rPr>
        <w:t>Hab 2:4</w:t>
      </w:r>
      <w:r>
        <w:rPr>
          <w:sz w:val="18"/>
        </w:rPr>
        <w:t xml:space="preserve"> — Hab 2:4 “ Behold , his soul is puffed up ; it is not upright within him, but the righteous shall live by his faith .</w:t>
      </w:r>
    </w:p>
    <w:p>
      <w:pPr>
        <w:pStyle w:val="Heading3"/>
      </w:pPr>
      <w:r>
        <w:t>Group 4738-003: Divine revival of the inner person — God restoring life to the spirit and heart of those depleted, contrite, or despairing</w:t>
      </w:r>
    </w:p>
    <w:p>
      <w:r>
        <w:rPr>
          <w:b/>
        </w:rPr>
        <w:t>Anchor verses:</w:t>
      </w:r>
    </w:p>
    <w:p>
      <w:pPr>
        <w:pStyle w:val="ListBullet"/>
      </w:pPr>
      <w:r>
        <w:rPr>
          <w:b/>
          <w:sz w:val="18"/>
        </w:rPr>
        <w:t>Isa 57:15</w:t>
      </w:r>
      <w:r>
        <w:rPr>
          <w:sz w:val="18"/>
        </w:rPr>
        <w:t xml:space="preserve"> — Isa 57:15 For thus says the One who is high and lifted up, who inhabits eternity , whose name is Holy : “I dwell in the high and holy place, and also with him who is of a contrite and lowly spirit , to revive the spirit of the lowly , and to revive the heart of the contrite .</w:t>
      </w:r>
    </w:p>
    <w:p>
      <w:r>
        <w:rPr>
          <w:b/>
        </w:rPr>
        <w:t>Related verses (11):</w:t>
      </w:r>
    </w:p>
    <w:p>
      <w:pPr>
        <w:pStyle w:val="ListBullet"/>
      </w:pPr>
      <w:r>
        <w:rPr>
          <w:b/>
          <w:sz w:val="18"/>
        </w:rPr>
        <w:t>Psa 22:26</w:t>
      </w:r>
      <w:r>
        <w:rPr>
          <w:sz w:val="18"/>
        </w:rPr>
        <w:t xml:space="preserve"> — Psa 22:26 The afflicted shall eat and be satisfied ; those who seek him shall praise the Lord ! May your hearts live forever !</w:t>
      </w:r>
    </w:p>
    <w:p>
      <w:pPr>
        <w:pStyle w:val="ListBullet"/>
      </w:pPr>
      <w:r>
        <w:rPr>
          <w:b/>
          <w:sz w:val="18"/>
        </w:rPr>
        <w:t>Psa 30:3</w:t>
      </w:r>
      <w:r>
        <w:rPr>
          <w:sz w:val="18"/>
        </w:rPr>
        <w:t xml:space="preserve"> — Psa 30:3 O Lord , you have brought up my soul from Sheol ; you restored me to life from among those who go down to the pit .</w:t>
      </w:r>
    </w:p>
    <w:p>
      <w:pPr>
        <w:pStyle w:val="ListBullet"/>
      </w:pPr>
      <w:r>
        <w:rPr>
          <w:b/>
          <w:sz w:val="18"/>
        </w:rPr>
        <w:t>Psa 69:32</w:t>
      </w:r>
      <w:r>
        <w:rPr>
          <w:sz w:val="18"/>
        </w:rPr>
        <w:t xml:space="preserve"> — Psa 69:32 When the humble see it they will be glad ; you who seek God , let your hearts revive .</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80:18</w:t>
      </w:r>
      <w:r>
        <w:rPr>
          <w:sz w:val="18"/>
        </w:rPr>
        <w:t xml:space="preserve"> — Psa 80:18 Then we shall not turn back from you; give us life , and we will call upon your name !</w:t>
      </w:r>
    </w:p>
    <w:p>
      <w:pPr>
        <w:pStyle w:val="ListBullet"/>
      </w:pPr>
      <w:r>
        <w:rPr>
          <w:b/>
          <w:sz w:val="18"/>
        </w:rPr>
        <w:t>Psa 85:6</w:t>
      </w:r>
      <w:r>
        <w:rPr>
          <w:sz w:val="18"/>
        </w:rPr>
        <w:t xml:space="preserve"> — Psa 85:6 Will you not revive us again , that your people may rejoice in you ?</w:t>
      </w:r>
    </w:p>
    <w:p>
      <w:pPr>
        <w:pStyle w:val="ListBullet"/>
      </w:pPr>
      <w:r>
        <w:rPr>
          <w:b/>
          <w:sz w:val="18"/>
        </w:rPr>
        <w:t>Isa 26:19</w:t>
      </w:r>
      <w:r>
        <w:rPr>
          <w:sz w:val="18"/>
        </w:rPr>
        <w:t xml:space="preserve"> — Isa 26:19 Your dead shall live ; their bodies shall rise . You who dwell in the dust , awake and sing for joy ! For your dew is a dew of light , and the earth will give birth to the dead .</w:t>
      </w:r>
    </w:p>
    <w:p>
      <w:pPr>
        <w:pStyle w:val="ListBullet"/>
      </w:pPr>
      <w:r>
        <w:rPr>
          <w:b/>
          <w:sz w:val="18"/>
        </w:rPr>
        <w:t>Isa 38:16</w:t>
      </w:r>
      <w:r>
        <w:rPr>
          <w:sz w:val="18"/>
        </w:rPr>
        <w:t xml:space="preserve"> — Isa 38:16 O Lord , by these things men live , and in all these is the life of my spirit . Oh restore me to health and make me live !</w:t>
      </w:r>
    </w:p>
    <w:p>
      <w:pPr>
        <w:pStyle w:val="ListBullet"/>
      </w:pPr>
      <w:r>
        <w:rPr>
          <w:b/>
          <w:sz w:val="18"/>
        </w:rPr>
        <w:t>Eze 33:10</w:t>
      </w:r>
      <w:r>
        <w:rPr>
          <w:sz w:val="18"/>
        </w:rPr>
        <w:t xml:space="preserve"> — Eze 33:10 “And you , son of man , say to the house of Israel , Thus have you said : ‘ Surely our transgressions and our sins are upon us , and we rot away because of them. How then can we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6:2</w:t>
      </w:r>
      <w:r>
        <w:rPr>
          <w:sz w:val="18"/>
        </w:rPr>
        <w:t xml:space="preserve"> — Hos 6:2 After two days he will revive us; on the third day he will raise us up, that we may live before him.</w:t>
      </w:r>
    </w:p>
    <w:p>
      <w:pPr>
        <w:pStyle w:val="Heading3"/>
      </w:pPr>
      <w:r>
        <w:t>Group 4738-004: Inner-being wrestling with life — weight, value, perplexity, and hope of being alive in the face of death</w:t>
      </w:r>
    </w:p>
    <w:p>
      <w:r>
        <w:rPr>
          <w:b/>
        </w:rPr>
        <w:t>Anchor verses:</w:t>
      </w:r>
    </w:p>
    <w:p>
      <w:pPr>
        <w:pStyle w:val="ListBullet"/>
      </w:pPr>
      <w:r>
        <w:rPr>
          <w:b/>
          <w:sz w:val="18"/>
        </w:rPr>
        <w:t>Job 14:14</w:t>
      </w:r>
      <w:r>
        <w:rPr>
          <w:sz w:val="18"/>
        </w:rPr>
        <w:t xml:space="preserve"> — Job 14:14 If a man dies , shall he live again? All the days of my service I would wait , till my renewal should come .</w:t>
      </w:r>
    </w:p>
    <w:p>
      <w:r>
        <w:rPr>
          <w:b/>
        </w:rPr>
        <w:t>Related verses (5):</w:t>
      </w:r>
    </w:p>
    <w:p>
      <w:pPr>
        <w:pStyle w:val="ListBullet"/>
      </w:pPr>
      <w:r>
        <w:rPr>
          <w:b/>
          <w:sz w:val="18"/>
        </w:rPr>
        <w:t>Job 7:16</w:t>
      </w:r>
      <w:r>
        <w:rPr>
          <w:sz w:val="18"/>
        </w:rPr>
        <w:t xml:space="preserve"> — Job 7:16 I loathe my life; I would not live forever . Leave me alone , for my days are a breath .</w:t>
      </w:r>
    </w:p>
    <w:p>
      <w:pPr>
        <w:pStyle w:val="ListBullet"/>
      </w:pPr>
      <w:r>
        <w:rPr>
          <w:b/>
          <w:sz w:val="18"/>
        </w:rPr>
        <w:t>Job 21:7</w:t>
      </w:r>
      <w:r>
        <w:rPr>
          <w:sz w:val="18"/>
        </w:rPr>
        <w:t xml:space="preserve"> — Job 21:7 Why do the wicked live , reach old age , and grow mighty in power ?</w:t>
      </w:r>
    </w:p>
    <w:p>
      <w:pPr>
        <w:pStyle w:val="ListBullet"/>
      </w:pPr>
      <w:r>
        <w:rPr>
          <w:b/>
          <w:sz w:val="18"/>
        </w:rPr>
        <w:t>Psa 89:48</w:t>
      </w:r>
      <w:r>
        <w:rPr>
          <w:sz w:val="18"/>
        </w:rPr>
        <w:t xml:space="preserve"> — Psa 89:48 What man can live and never see death ? Who can deliver his soul from the power of Sheol ? Selah</w:t>
      </w:r>
    </w:p>
    <w:p>
      <w:pPr>
        <w:pStyle w:val="ListBullet"/>
      </w:pPr>
      <w:r>
        <w:rPr>
          <w:b/>
          <w:sz w:val="18"/>
        </w:rPr>
        <w:t>Psa 118:17</w:t>
      </w:r>
      <w:r>
        <w:rPr>
          <w:sz w:val="18"/>
        </w:rPr>
        <w:t xml:space="preserve"> — Psa 118:17 I shall not die , but I shall live , and recount the deeds of the Lord .</w:t>
      </w:r>
    </w:p>
    <w:p>
      <w:pPr>
        <w:pStyle w:val="ListBullet"/>
      </w:pPr>
      <w:r>
        <w:rPr>
          <w:b/>
          <w:sz w:val="18"/>
        </w:rPr>
        <w:t>Ecc 7:12</w:t>
      </w:r>
      <w:r>
        <w:rPr>
          <w:sz w:val="18"/>
        </w:rPr>
        <w:t xml:space="preserve"> — Ecc 7:12 For the protection of wisdom is like the protection of money , and the advantage of knowledge is that wisdom preserves the life of him who has it.</w:t>
      </w:r>
    </w:p>
    <w:p>
      <w:pPr>
        <w:pStyle w:val="Heading3"/>
      </w:pPr>
      <w:r>
        <w:t>Set Aside (173 verses)</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5:5</w:t>
      </w:r>
      <w:r>
        <w:rPr>
          <w:sz w:val="18"/>
        </w:rPr>
        <w:t xml:space="preserve"> — Gen 5:5 Thus all the days that Adam lived were 930 years , and he died .</w:t>
      </w:r>
    </w:p>
    <w:p>
      <w:pPr>
        <w:pStyle w:val="ListBullet"/>
      </w:pPr>
      <w:r>
        <w:rPr>
          <w:b/>
          <w:sz w:val="18"/>
        </w:rPr>
        <w:t>Gen 5:6</w:t>
      </w:r>
      <w:r>
        <w:rPr>
          <w:sz w:val="18"/>
        </w:rPr>
        <w:t xml:space="preserve"> — Gen 5:6 When Seth had lived 105 years , he fathered Enosh .</w:t>
      </w:r>
    </w:p>
    <w:p>
      <w:pPr>
        <w:pStyle w:val="ListBullet"/>
      </w:pPr>
      <w:r>
        <w:rPr>
          <w:b/>
          <w:sz w:val="18"/>
        </w:rPr>
        <w:t>Gen 5:7</w:t>
      </w:r>
      <w:r>
        <w:rPr>
          <w:sz w:val="18"/>
        </w:rPr>
        <w:t xml:space="preserve"> — Gen 5:7 Seth lived after he fathered Enosh 807 years and had other sons and daughters .</w:t>
      </w:r>
    </w:p>
    <w:p>
      <w:pPr>
        <w:pStyle w:val="ListBullet"/>
      </w:pPr>
      <w:r>
        <w:rPr>
          <w:b/>
          <w:sz w:val="18"/>
        </w:rPr>
        <w:t>Gen 5:9</w:t>
      </w:r>
      <w:r>
        <w:rPr>
          <w:sz w:val="18"/>
        </w:rPr>
        <w:t xml:space="preserve"> — Gen 5:9 When Enosh had lived 90 years , he fathered Kenan .</w:t>
      </w:r>
    </w:p>
    <w:p>
      <w:pPr>
        <w:pStyle w:val="ListBullet"/>
      </w:pPr>
      <w:r>
        <w:rPr>
          <w:b/>
          <w:sz w:val="18"/>
        </w:rPr>
        <w:t>Gen 5:10</w:t>
      </w:r>
      <w:r>
        <w:rPr>
          <w:sz w:val="18"/>
        </w:rPr>
        <w:t xml:space="preserve"> — Gen 5:10 Enosh lived after he fathered Kenan 815 years and had other sons and daughters .</w:t>
      </w:r>
    </w:p>
    <w:p>
      <w:pPr>
        <w:pStyle w:val="ListBullet"/>
      </w:pPr>
      <w:r>
        <w:rPr>
          <w:b/>
          <w:sz w:val="18"/>
        </w:rPr>
        <w:t>Gen 5:12</w:t>
      </w:r>
      <w:r>
        <w:rPr>
          <w:sz w:val="18"/>
        </w:rPr>
        <w:t xml:space="preserve"> — Gen 5:12 When Kenan had lived 70 years , he fathered Mahalalel .</w:t>
      </w:r>
    </w:p>
    <w:p>
      <w:pPr>
        <w:pStyle w:val="ListBullet"/>
      </w:pPr>
      <w:r>
        <w:rPr>
          <w:b/>
          <w:sz w:val="18"/>
        </w:rPr>
        <w:t>Gen 5:13</w:t>
      </w:r>
      <w:r>
        <w:rPr>
          <w:sz w:val="18"/>
        </w:rPr>
        <w:t xml:space="preserve"> — Gen 5:13 Kenan lived after he fathered Mahalalel 840 years and had other sons and daughters .</w:t>
      </w:r>
    </w:p>
    <w:p>
      <w:pPr>
        <w:pStyle w:val="ListBullet"/>
      </w:pPr>
      <w:r>
        <w:rPr>
          <w:b/>
          <w:sz w:val="18"/>
        </w:rPr>
        <w:t>Gen 5:15</w:t>
      </w:r>
      <w:r>
        <w:rPr>
          <w:sz w:val="18"/>
        </w:rPr>
        <w:t xml:space="preserve"> — Gen 5:15 When Mahalalel had lived 65 years , he fathered Jared .</w:t>
      </w:r>
    </w:p>
    <w:p>
      <w:pPr>
        <w:pStyle w:val="ListBullet"/>
      </w:pPr>
      <w:r>
        <w:rPr>
          <w:b/>
          <w:sz w:val="18"/>
        </w:rPr>
        <w:t>Gen 5:16</w:t>
      </w:r>
      <w:r>
        <w:rPr>
          <w:sz w:val="18"/>
        </w:rPr>
        <w:t xml:space="preserve"> — Gen 5:16 Mahalalel lived after he fathered Jared 830 years and had other sons and daughters .</w:t>
      </w:r>
    </w:p>
    <w:p>
      <w:pPr>
        <w:pStyle w:val="ListBullet"/>
      </w:pPr>
      <w:r>
        <w:rPr>
          <w:b/>
          <w:sz w:val="18"/>
        </w:rPr>
        <w:t>Gen 5:18</w:t>
      </w:r>
      <w:r>
        <w:rPr>
          <w:sz w:val="18"/>
        </w:rPr>
        <w:t xml:space="preserve"> — Gen 5:18 When Jared had lived 162 years , he fathered Enoch .</w:t>
      </w:r>
    </w:p>
    <w:p>
      <w:pPr>
        <w:pStyle w:val="ListBullet"/>
      </w:pPr>
      <w:r>
        <w:rPr>
          <w:b/>
          <w:sz w:val="18"/>
        </w:rPr>
        <w:t>Gen 5:19</w:t>
      </w:r>
      <w:r>
        <w:rPr>
          <w:sz w:val="18"/>
        </w:rPr>
        <w:t xml:space="preserve"> — Gen 5:19 Jared lived after he fathered Enoch 800 years and had other sons and daughters .</w:t>
      </w:r>
    </w:p>
    <w:p>
      <w:pPr>
        <w:pStyle w:val="ListBullet"/>
      </w:pPr>
      <w:r>
        <w:rPr>
          <w:b/>
          <w:sz w:val="18"/>
        </w:rPr>
        <w:t>Gen 5:21</w:t>
      </w:r>
      <w:r>
        <w:rPr>
          <w:sz w:val="18"/>
        </w:rPr>
        <w:t xml:space="preserve"> — Gen 5:21 When Enoch had lived 65 years , he fathered Methuselah .</w:t>
      </w:r>
    </w:p>
    <w:p>
      <w:pPr>
        <w:pStyle w:val="ListBullet"/>
      </w:pPr>
      <w:r>
        <w:rPr>
          <w:b/>
          <w:sz w:val="18"/>
        </w:rPr>
        <w:t>Gen 5:25</w:t>
      </w:r>
      <w:r>
        <w:rPr>
          <w:sz w:val="18"/>
        </w:rPr>
        <w:t xml:space="preserve"> — Gen 5:25 When Methuselah had lived 187 years , he fathered Lamech .</w:t>
      </w:r>
    </w:p>
    <w:p>
      <w:pPr>
        <w:pStyle w:val="ListBullet"/>
      </w:pPr>
      <w:r>
        <w:rPr>
          <w:b/>
          <w:sz w:val="18"/>
        </w:rPr>
        <w:t>Gen 5:26</w:t>
      </w:r>
      <w:r>
        <w:rPr>
          <w:sz w:val="18"/>
        </w:rPr>
        <w:t xml:space="preserve"> — Gen 5:26 Methuselah lived after he fathered Lamech 782 years and had other sons and daughters .</w:t>
      </w:r>
    </w:p>
    <w:p>
      <w:pPr>
        <w:pStyle w:val="ListBullet"/>
      </w:pPr>
      <w:r>
        <w:rPr>
          <w:b/>
          <w:sz w:val="18"/>
        </w:rPr>
        <w:t>Gen 5:28</w:t>
      </w:r>
      <w:r>
        <w:rPr>
          <w:sz w:val="18"/>
        </w:rPr>
        <w:t xml:space="preserve"> — Gen 5:28 When Lamech had lived 182 years , he fathered a son</w:t>
      </w:r>
    </w:p>
    <w:p>
      <w:pPr>
        <w:pStyle w:val="ListBullet"/>
      </w:pPr>
      <w:r>
        <w:rPr>
          <w:b/>
          <w:sz w:val="18"/>
        </w:rPr>
        <w:t>Gen 5:30</w:t>
      </w:r>
      <w:r>
        <w:rPr>
          <w:sz w:val="18"/>
        </w:rPr>
        <w:t xml:space="preserve"> — Gen 5:30 Lamech lived after he fathered Noah 595 years and had other sons and daughters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7:3</w:t>
      </w:r>
      <w:r>
        <w:rPr>
          <w:sz w:val="18"/>
        </w:rPr>
        <w:t xml:space="preserve"> — Gen 7:3 and seven pairs of the birds of the heavens also, male and female , to keep their offspring alive on the face of all the earth .</w:t>
      </w:r>
    </w:p>
    <w:p>
      <w:pPr>
        <w:pStyle w:val="ListBullet"/>
      </w:pPr>
      <w:r>
        <w:rPr>
          <w:b/>
          <w:sz w:val="18"/>
        </w:rPr>
        <w:t>Gen 9:28</w:t>
      </w:r>
      <w:r>
        <w:rPr>
          <w:sz w:val="18"/>
        </w:rPr>
        <w:t xml:space="preserve"> — Gen 9:28 After the flood Noah lived 350 years .</w:t>
      </w:r>
    </w:p>
    <w:p>
      <w:pPr>
        <w:pStyle w:val="ListBullet"/>
      </w:pPr>
      <w:r>
        <w:rPr>
          <w:b/>
          <w:sz w:val="18"/>
        </w:rPr>
        <w:t>Gen 11:11</w:t>
      </w:r>
      <w:r>
        <w:rPr>
          <w:sz w:val="18"/>
        </w:rPr>
        <w:t xml:space="preserve"> — Gen 11:11 And Shem lived after he fathered Arpachshad 500 years and had other sons and daughters .</w:t>
      </w:r>
    </w:p>
    <w:p>
      <w:pPr>
        <w:pStyle w:val="ListBullet"/>
      </w:pPr>
      <w:r>
        <w:rPr>
          <w:b/>
          <w:sz w:val="18"/>
        </w:rPr>
        <w:t>Gen 11:12</w:t>
      </w:r>
      <w:r>
        <w:rPr>
          <w:sz w:val="18"/>
        </w:rPr>
        <w:t xml:space="preserve"> — Gen 11:12 When Arpachshad had lived 35 years , he fathered Shelah .</w:t>
      </w:r>
    </w:p>
    <w:p>
      <w:pPr>
        <w:pStyle w:val="ListBullet"/>
      </w:pPr>
      <w:r>
        <w:rPr>
          <w:b/>
          <w:sz w:val="18"/>
        </w:rPr>
        <w:t>Gen 11:13</w:t>
      </w:r>
      <w:r>
        <w:rPr>
          <w:sz w:val="18"/>
        </w:rPr>
        <w:t xml:space="preserve"> — Gen 11:13 And Arpachshad lived after he fathered Shelah 403 years and had other sons and daughters .</w:t>
      </w:r>
    </w:p>
    <w:p>
      <w:pPr>
        <w:pStyle w:val="ListBullet"/>
      </w:pPr>
      <w:r>
        <w:rPr>
          <w:b/>
          <w:sz w:val="18"/>
        </w:rPr>
        <w:t>Gen 11:14</w:t>
      </w:r>
      <w:r>
        <w:rPr>
          <w:sz w:val="18"/>
        </w:rPr>
        <w:t xml:space="preserve"> — Gen 11:14 When Shelah had lived 30 years , he fathered Eber .</w:t>
      </w:r>
    </w:p>
    <w:p>
      <w:pPr>
        <w:pStyle w:val="ListBullet"/>
      </w:pPr>
      <w:r>
        <w:rPr>
          <w:b/>
          <w:sz w:val="18"/>
        </w:rPr>
        <w:t>Gen 11:15</w:t>
      </w:r>
      <w:r>
        <w:rPr>
          <w:sz w:val="18"/>
        </w:rPr>
        <w:t xml:space="preserve"> — Gen 11:15 And Shelah lived after he fathered Eber 403 years and had other sons and daughters .</w:t>
      </w:r>
    </w:p>
    <w:p>
      <w:pPr>
        <w:pStyle w:val="ListBullet"/>
      </w:pPr>
      <w:r>
        <w:rPr>
          <w:b/>
          <w:sz w:val="18"/>
        </w:rPr>
        <w:t>Gen 11:16</w:t>
      </w:r>
      <w:r>
        <w:rPr>
          <w:sz w:val="18"/>
        </w:rPr>
        <w:t xml:space="preserve"> — Gen 11:16 When Eber had lived 34 years , he fathered Peleg .</w:t>
      </w:r>
    </w:p>
    <w:p>
      <w:pPr>
        <w:pStyle w:val="ListBullet"/>
      </w:pPr>
      <w:r>
        <w:rPr>
          <w:b/>
          <w:sz w:val="18"/>
        </w:rPr>
        <w:t>Gen 11:17</w:t>
      </w:r>
      <w:r>
        <w:rPr>
          <w:sz w:val="18"/>
        </w:rPr>
        <w:t xml:space="preserve"> — Gen 11:17 And Eber lived after he fathered Peleg 430 years and had other sons and daughters .</w:t>
      </w:r>
    </w:p>
    <w:p>
      <w:pPr>
        <w:pStyle w:val="ListBullet"/>
      </w:pPr>
      <w:r>
        <w:rPr>
          <w:b/>
          <w:sz w:val="18"/>
        </w:rPr>
        <w:t>Gen 11:18</w:t>
      </w:r>
      <w:r>
        <w:rPr>
          <w:sz w:val="18"/>
        </w:rPr>
        <w:t xml:space="preserve"> — Gen 11:18 When Peleg had lived 30 years , he fathered Reu .</w:t>
      </w:r>
    </w:p>
    <w:p>
      <w:pPr>
        <w:pStyle w:val="ListBullet"/>
      </w:pPr>
      <w:r>
        <w:rPr>
          <w:b/>
          <w:sz w:val="18"/>
        </w:rPr>
        <w:t>Gen 11:19</w:t>
      </w:r>
      <w:r>
        <w:rPr>
          <w:sz w:val="18"/>
        </w:rPr>
        <w:t xml:space="preserve"> — Gen 11:19 And Peleg lived after he fathered Reu 209 years and had other sons and daughters .</w:t>
      </w:r>
    </w:p>
    <w:p>
      <w:pPr>
        <w:pStyle w:val="ListBullet"/>
      </w:pPr>
      <w:r>
        <w:rPr>
          <w:b/>
          <w:sz w:val="18"/>
        </w:rPr>
        <w:t>Gen 11:20</w:t>
      </w:r>
      <w:r>
        <w:rPr>
          <w:sz w:val="18"/>
        </w:rPr>
        <w:t xml:space="preserve"> — Gen 11:20 When Reu had lived 32 years , he fathered Serug .</w:t>
      </w:r>
    </w:p>
    <w:p>
      <w:pPr>
        <w:pStyle w:val="ListBullet"/>
      </w:pPr>
      <w:r>
        <w:rPr>
          <w:b/>
          <w:sz w:val="18"/>
        </w:rPr>
        <w:t>Gen 11:21</w:t>
      </w:r>
      <w:r>
        <w:rPr>
          <w:sz w:val="18"/>
        </w:rPr>
        <w:t xml:space="preserve"> — Gen 11:21 And Reu lived after he fathered Serug 207 years and had other sons and daughters .</w:t>
      </w:r>
    </w:p>
    <w:p>
      <w:pPr>
        <w:pStyle w:val="ListBullet"/>
      </w:pPr>
      <w:r>
        <w:rPr>
          <w:b/>
          <w:sz w:val="18"/>
        </w:rPr>
        <w:t>Gen 11:22</w:t>
      </w:r>
      <w:r>
        <w:rPr>
          <w:sz w:val="18"/>
        </w:rPr>
        <w:t xml:space="preserve"> — Gen 11:22 When Serug had lived 30 years , he fathered Nahor .</w:t>
      </w:r>
    </w:p>
    <w:p>
      <w:pPr>
        <w:pStyle w:val="ListBullet"/>
      </w:pPr>
      <w:r>
        <w:rPr>
          <w:b/>
          <w:sz w:val="18"/>
        </w:rPr>
        <w:t>Gen 11:23</w:t>
      </w:r>
      <w:r>
        <w:rPr>
          <w:sz w:val="18"/>
        </w:rPr>
        <w:t xml:space="preserve"> — Gen 11:23 And Serug lived after he fathered Nahor 200 years and had other sons and daughters .</w:t>
      </w:r>
    </w:p>
    <w:p>
      <w:pPr>
        <w:pStyle w:val="ListBullet"/>
      </w:pPr>
      <w:r>
        <w:rPr>
          <w:b/>
          <w:sz w:val="18"/>
        </w:rPr>
        <w:t>Gen 11:24</w:t>
      </w:r>
      <w:r>
        <w:rPr>
          <w:sz w:val="18"/>
        </w:rPr>
        <w:t xml:space="preserve"> — Gen 11:24 When Nahor had lived 29 years , he fathered Terah .</w:t>
      </w:r>
    </w:p>
    <w:p>
      <w:pPr>
        <w:pStyle w:val="ListBullet"/>
      </w:pPr>
      <w:r>
        <w:rPr>
          <w:b/>
          <w:sz w:val="18"/>
        </w:rPr>
        <w:t>Gen 11:25</w:t>
      </w:r>
      <w:r>
        <w:rPr>
          <w:sz w:val="18"/>
        </w:rPr>
        <w:t xml:space="preserve"> — Gen 11:25 And Nahor lived after he fathered Terah 119 years and had other sons and daughters .</w:t>
      </w:r>
    </w:p>
    <w:p>
      <w:pPr>
        <w:pStyle w:val="ListBullet"/>
      </w:pPr>
      <w:r>
        <w:rPr>
          <w:b/>
          <w:sz w:val="18"/>
        </w:rPr>
        <w:t>Gen 11:26</w:t>
      </w:r>
      <w:r>
        <w:rPr>
          <w:sz w:val="18"/>
        </w:rPr>
        <w:t xml:space="preserve"> — Gen 11:26 When Terah had lived 70 years , he fathered Abram , Nahor , and Haran .</w:t>
      </w:r>
    </w:p>
    <w:p>
      <w:pPr>
        <w:pStyle w:val="ListBullet"/>
      </w:pPr>
      <w:r>
        <w:rPr>
          <w:b/>
          <w:sz w:val="18"/>
        </w:rPr>
        <w:t>Gen 12:12</w:t>
      </w:r>
      <w:r>
        <w:rPr>
          <w:sz w:val="18"/>
        </w:rPr>
        <w:t xml:space="preserve"> — Gen 12:12 and when the Egyptians see you, they will say , ‘This is his wife .’ Then they will kill me, but they will let you live .</w:t>
      </w:r>
    </w:p>
    <w:p>
      <w:pPr>
        <w:pStyle w:val="ListBullet"/>
      </w:pPr>
      <w:r>
        <w:rPr>
          <w:b/>
          <w:sz w:val="18"/>
        </w:rPr>
        <w:t>Gen 12:13</w:t>
      </w:r>
      <w:r>
        <w:rPr>
          <w:sz w:val="18"/>
        </w:rPr>
        <w:t xml:space="preserve"> — Gen 12:13 Say you are my sister , that it may go well with me because of you, and that my life may be spared for your sake .”</w:t>
      </w:r>
    </w:p>
    <w:p>
      <w:pPr>
        <w:pStyle w:val="ListBullet"/>
      </w:pPr>
      <w:r>
        <w:rPr>
          <w:b/>
          <w:sz w:val="18"/>
        </w:rPr>
        <w:t>Gen 17:18</w:t>
      </w:r>
      <w:r>
        <w:rPr>
          <w:sz w:val="18"/>
        </w:rPr>
        <w:t xml:space="preserve"> — Gen 17:18 And Abraham said to God , “Oh that Ishmael might live before you!”</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19:32</w:t>
      </w:r>
      <w:r>
        <w:rPr>
          <w:sz w:val="18"/>
        </w:rPr>
        <w:t xml:space="preserve"> — Gen 19:32 Come , let us make our father drink wine , and we will lie with him, that we may preserve offspring from our father .”</w:t>
      </w:r>
    </w:p>
    <w:p>
      <w:pPr>
        <w:pStyle w:val="ListBullet"/>
      </w:pPr>
      <w:r>
        <w:rPr>
          <w:b/>
          <w:sz w:val="18"/>
        </w:rPr>
        <w:t>Gen 19:34</w:t>
      </w:r>
      <w:r>
        <w:rPr>
          <w:sz w:val="18"/>
        </w:rPr>
        <w:t xml:space="preserve"> — Gen 19:34 The next day , the firstborn said to the younger , “ Behold , I lay last night with my father . Let us make him drink wine tonight also . Then you go in and lie with him, that we may preserve offspring from our father .”</w:t>
      </w:r>
    </w:p>
    <w:p>
      <w:pPr>
        <w:pStyle w:val="ListBullet"/>
      </w:pPr>
      <w:r>
        <w:rPr>
          <w:b/>
          <w:sz w:val="18"/>
        </w:rPr>
        <w:t>Gen 25:7</w:t>
      </w:r>
      <w:r>
        <w:rPr>
          <w:sz w:val="18"/>
        </w:rPr>
        <w:t xml:space="preserve"> — Gen 25:7 These are the days of the years of Abraham’s life , 175 years .</w:t>
      </w:r>
    </w:p>
    <w:p>
      <w:pPr>
        <w:pStyle w:val="ListBullet"/>
      </w:pPr>
      <w:r>
        <w:rPr>
          <w:b/>
          <w:sz w:val="18"/>
        </w:rPr>
        <w:t>Gen 27:40</w:t>
      </w:r>
      <w:r>
        <w:rPr>
          <w:sz w:val="18"/>
        </w:rPr>
        <w:t xml:space="preserve"> — Gen 27:40 By your sword you shall live , and you shall serve your brother ; but when you grow restless you shall break his yoke from your neck .”</w:t>
      </w:r>
    </w:p>
    <w:p>
      <w:pPr>
        <w:pStyle w:val="ListBullet"/>
      </w:pPr>
      <w:r>
        <w:rPr>
          <w:b/>
          <w:sz w:val="18"/>
        </w:rPr>
        <w:t>Gen 31:32</w:t>
      </w:r>
      <w:r>
        <w:rPr>
          <w:sz w:val="18"/>
        </w:rPr>
        <w:t xml:space="preserve"> — Gen 31:32 Anyone with whom you find your gods shall not live . In the presence of our kinsmen point out what I have that is yours, and take it.” Now Jacob did not know that Rachel had stolen them .</w:t>
      </w:r>
    </w:p>
    <w:p>
      <w:pPr>
        <w:pStyle w:val="ListBullet"/>
      </w:pPr>
      <w:r>
        <w:rPr>
          <w:b/>
          <w:sz w:val="18"/>
        </w:rPr>
        <w:t>Gen 42:2</w:t>
      </w:r>
      <w:r>
        <w:rPr>
          <w:sz w:val="18"/>
        </w:rPr>
        <w:t xml:space="preserve"> — Gen 42:2 And he said , “ Behold , I have heard that there is grain for sale in Egypt . Go down and buy grain for us there , that we may live and not die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Gen 43:8</w:t>
      </w:r>
      <w:r>
        <w:rPr>
          <w:sz w:val="18"/>
        </w:rPr>
        <w:t xml:space="preserve"> — Gen 43:8 And Judah said to Israel his father , “ Send the boy with me, and we will arise and go , that we may live and not die , both we and you and also our little ones .</w:t>
      </w:r>
    </w:p>
    <w:p>
      <w:pPr>
        <w:pStyle w:val="ListBullet"/>
      </w:pPr>
      <w:r>
        <w:rPr>
          <w:b/>
          <w:sz w:val="18"/>
        </w:rPr>
        <w:t>Gen 45:7</w:t>
      </w:r>
      <w:r>
        <w:rPr>
          <w:sz w:val="18"/>
        </w:rPr>
        <w:t xml:space="preserve"> — Gen 45:7 And God sent me before you to preserve for you a remnant on earth , and to keep alive for you many survivors .</w:t>
      </w:r>
    </w:p>
    <w:p>
      <w:pPr>
        <w:pStyle w:val="ListBullet"/>
      </w:pPr>
      <w:r>
        <w:rPr>
          <w:b/>
          <w:sz w:val="18"/>
        </w:rPr>
        <w:t>Gen 45:27</w:t>
      </w:r>
      <w:r>
        <w:rPr>
          <w:sz w:val="18"/>
        </w:rPr>
        <w:t xml:space="preserve"> — Gen 45:27 But when they told him all the words of Joseph , which he had said to them, and when he saw the wagons that Joseph had sent to carry him, the spirit of their father Jacob revived .</w:t>
      </w:r>
    </w:p>
    <w:p>
      <w:pPr>
        <w:pStyle w:val="ListBullet"/>
      </w:pPr>
      <w:r>
        <w:rPr>
          <w:b/>
          <w:sz w:val="18"/>
        </w:rPr>
        <w:t>Gen 47:19</w:t>
      </w:r>
      <w:r>
        <w:rPr>
          <w:sz w:val="18"/>
        </w:rPr>
        <w:t xml:space="preserve"> — Gen 47:19 Why should we die before your eyes , both we and our land ? Buy us and our land for food , and we with our land will be servants to Pharaoh . And give us seed that we may live and not die , and that the land may not be desolate .”</w:t>
      </w:r>
    </w:p>
    <w:p>
      <w:pPr>
        <w:pStyle w:val="ListBullet"/>
      </w:pPr>
      <w:r>
        <w:rPr>
          <w:b/>
          <w:sz w:val="18"/>
        </w:rPr>
        <w:t>Gen 47:25</w:t>
      </w:r>
      <w:r>
        <w:rPr>
          <w:sz w:val="18"/>
        </w:rPr>
        <w:t xml:space="preserve"> — Gen 47:25 And they said , “You have saved our lives ; may it please my lord , we will be servants to Pharaoh .”</w:t>
      </w:r>
    </w:p>
    <w:p>
      <w:pPr>
        <w:pStyle w:val="ListBullet"/>
      </w:pPr>
      <w:r>
        <w:rPr>
          <w:b/>
          <w:sz w:val="18"/>
        </w:rPr>
        <w:t>Gen 47:28</w:t>
      </w:r>
      <w:r>
        <w:rPr>
          <w:sz w:val="18"/>
        </w:rPr>
        <w:t xml:space="preserve"> — Gen 47:28 And Jacob lived in the land of Egypt seventeen years . So the days of Jacob , the years of his life , were 147 years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Gen 50:22</w:t>
      </w:r>
      <w:r>
        <w:rPr>
          <w:sz w:val="18"/>
        </w:rPr>
        <w:t xml:space="preserve"> — Gen 50:22 So Joseph remained in Egypt , he and his father’s house . Joseph lived 110 years .</w:t>
      </w:r>
    </w:p>
    <w:p>
      <w:pPr>
        <w:pStyle w:val="ListBullet"/>
      </w:pPr>
      <w:r>
        <w:rPr>
          <w:b/>
          <w:sz w:val="18"/>
        </w:rPr>
        <w:t>Exo 1:16</w:t>
      </w:r>
      <w:r>
        <w:rPr>
          <w:sz w:val="18"/>
        </w:rPr>
        <w:t xml:space="preserve"> — Exo 1:16 “ When you serve as midwife to the Hebrew women and see them on the birthstool , if it is a son , you shall kill him, but if it is a daughter , she shall live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14:38</w:t>
      </w:r>
      <w:r>
        <w:rPr>
          <w:sz w:val="18"/>
        </w:rPr>
        <w:t xml:space="preserve"> — Num 14:38 Of those men who went to spy out the land , only Joshua the son of Nun and Caleb the son of Jephunneh remained alive .</w:t>
      </w:r>
    </w:p>
    <w:p>
      <w:pPr>
        <w:pStyle w:val="ListBullet"/>
      </w:pPr>
      <w:r>
        <w:rPr>
          <w:b/>
          <w:sz w:val="18"/>
        </w:rPr>
        <w:t>Num 22:33</w:t>
      </w:r>
      <w:r>
        <w:rPr>
          <w:sz w:val="18"/>
        </w:rPr>
        <w:t xml:space="preserve"> — Num 22:33 The donkey saw me and turned aside before me these three times . If she had not turned aside from me , surely just now I would have killed you and let her live .”</w:t>
      </w:r>
    </w:p>
    <w:p>
      <w:pPr>
        <w:pStyle w:val="ListBullet"/>
      </w:pPr>
      <w:r>
        <w:rPr>
          <w:b/>
          <w:sz w:val="18"/>
        </w:rPr>
        <w:t>Num 24:23</w:t>
      </w:r>
      <w:r>
        <w:rPr>
          <w:sz w:val="18"/>
        </w:rPr>
        <w:t xml:space="preserve"> — Num 24:23 And he took up his discourse and said , “ Alas , who shall live when God does this?</w:t>
      </w:r>
    </w:p>
    <w:p>
      <w:pPr>
        <w:pStyle w:val="ListBullet"/>
      </w:pPr>
      <w:r>
        <w:rPr>
          <w:b/>
          <w:sz w:val="18"/>
        </w:rPr>
        <w:t>Num 31:15</w:t>
      </w:r>
      <w:r>
        <w:rPr>
          <w:sz w:val="18"/>
        </w:rPr>
        <w:t xml:space="preserve"> — Num 31:15 Moses said to them, “Have you let all the women live?</w:t>
      </w:r>
    </w:p>
    <w:p>
      <w:pPr>
        <w:pStyle w:val="ListBullet"/>
      </w:pPr>
      <w:r>
        <w:rPr>
          <w:b/>
          <w:sz w:val="18"/>
        </w:rPr>
        <w:t>Num 31:18</w:t>
      </w:r>
      <w:r>
        <w:rPr>
          <w:sz w:val="18"/>
        </w:rPr>
        <w:t xml:space="preserve"> — Num 31:18 But all the young girls who have not known man by lying with him keep alive for yourselves .</w:t>
      </w:r>
    </w:p>
    <w:p>
      <w:pPr>
        <w:pStyle w:val="ListBullet"/>
      </w:pPr>
      <w:r>
        <w:rPr>
          <w:b/>
          <w:sz w:val="18"/>
        </w:rPr>
        <w:t>Deu 4:42</w:t>
      </w:r>
      <w:r>
        <w:rPr>
          <w:sz w:val="18"/>
        </w:rPr>
        <w:t xml:space="preserve"> — Deu 4:42 that the manslayer might flee there , anyone who kills his neighbor unintentionally , without being at enmity with him in time past ; he may flee to one of these cities and save his life :</w:t>
      </w:r>
    </w:p>
    <w:p>
      <w:pPr>
        <w:pStyle w:val="ListBullet"/>
      </w:pPr>
      <w:r>
        <w:rPr>
          <w:b/>
          <w:sz w:val="18"/>
        </w:rPr>
        <w:t>Deu 16:20</w:t>
      </w:r>
      <w:r>
        <w:rPr>
          <w:sz w:val="18"/>
        </w:rPr>
        <w:t xml:space="preserve"> — Deu 16:20 Justice , and only justice , you shall follow , that you may live and inherit the land that the Lord your God is giving you .</w:t>
      </w:r>
    </w:p>
    <w:p>
      <w:pPr>
        <w:pStyle w:val="ListBullet"/>
      </w:pPr>
      <w:r>
        <w:rPr>
          <w:b/>
          <w:sz w:val="18"/>
        </w:rPr>
        <w:t>Deu 19:4</w:t>
      </w:r>
      <w:r>
        <w:rPr>
          <w:sz w:val="18"/>
        </w:rPr>
        <w:t xml:space="preserve"> — Deu 19:4 “ This is the provision for the manslayer , who by fleeing there may save his life . If anyone kills his neighbor unintentionally without having hated him in the past —</w:t>
      </w:r>
    </w:p>
    <w:p>
      <w:pPr>
        <w:pStyle w:val="ListBullet"/>
      </w:pPr>
      <w:r>
        <w:rPr>
          <w:b/>
          <w:sz w:val="18"/>
        </w:rPr>
        <w:t>Deu 19:5</w:t>
      </w:r>
      <w:r>
        <w:rPr>
          <w:sz w:val="18"/>
        </w:rPr>
        <w:t xml:space="preserve"> — Deu 19:5 as when someone goes into the forest with his neighbor to cut wood , and his hand swings the axe to cut down a tree , and the head slips from the handle and strikes his neighbor so that he dies — he may flee to one of these cities and live ,</w:t>
      </w:r>
    </w:p>
    <w:p>
      <w:pPr>
        <w:pStyle w:val="ListBullet"/>
      </w:pPr>
      <w:r>
        <w:rPr>
          <w:b/>
          <w:sz w:val="18"/>
        </w:rPr>
        <w:t>Deu 20:16</w:t>
      </w:r>
      <w:r>
        <w:rPr>
          <w:sz w:val="18"/>
        </w:rPr>
        <w:t xml:space="preserve"> — Deu 20:16 But in the cities of these peoples that the Lord your God is giving you for an inheritance , you shall save alive nothing that breathes ,</w:t>
      </w:r>
    </w:p>
    <w:p>
      <w:pPr>
        <w:pStyle w:val="ListBullet"/>
      </w:pPr>
      <w:r>
        <w:rPr>
          <w:b/>
          <w:sz w:val="18"/>
        </w:rPr>
        <w:t>Deu 32:39</w:t>
      </w:r>
      <w:r>
        <w:rPr>
          <w:sz w:val="18"/>
        </w:rPr>
        <w:t xml:space="preserve"> — Deu 32:39 “‘ See now that I, even I, am he, and there is no god beside me; I kill and I make alive ; I wound and I heal ; and there is none that can deliver out of my hand .</w:t>
      </w:r>
    </w:p>
    <w:p>
      <w:pPr>
        <w:pStyle w:val="ListBullet"/>
      </w:pPr>
      <w:r>
        <w:rPr>
          <w:b/>
          <w:sz w:val="18"/>
        </w:rPr>
        <w:t>Deu 33:6</w:t>
      </w:r>
      <w:r>
        <w:rPr>
          <w:sz w:val="18"/>
        </w:rPr>
        <w:t xml:space="preserve"> — Deu 33:6 “Let Reuben live , and not die , but let his men be few .”</w:t>
      </w:r>
    </w:p>
    <w:p>
      <w:pPr>
        <w:pStyle w:val="ListBullet"/>
      </w:pPr>
      <w:r>
        <w:rPr>
          <w:b/>
          <w:sz w:val="18"/>
        </w:rPr>
        <w:t>Jos 2:13</w:t>
      </w:r>
      <w:r>
        <w:rPr>
          <w:sz w:val="18"/>
        </w:rPr>
        <w:t xml:space="preserve"> — Jos 2:13 that you will save alive my father and mother , my brothers and sisters , and all who belong to them, and deliver our lives from death .”</w:t>
      </w:r>
    </w:p>
    <w:p>
      <w:pPr>
        <w:pStyle w:val="ListBullet"/>
      </w:pPr>
      <w:r>
        <w:rPr>
          <w:b/>
          <w:sz w:val="18"/>
        </w:rPr>
        <w:t>Jos 5:8</w:t>
      </w:r>
      <w:r>
        <w:rPr>
          <w:sz w:val="18"/>
        </w:rPr>
        <w:t xml:space="preserve"> — Jos 5:8 When the circumcising of the whole nation was finished , they remained in their places in the camp until they were healed .</w:t>
      </w:r>
    </w:p>
    <w:p>
      <w:pPr>
        <w:pStyle w:val="ListBullet"/>
      </w:pPr>
      <w:r>
        <w:rPr>
          <w:b/>
          <w:sz w:val="18"/>
        </w:rPr>
        <w:t>Jos 6:17</w:t>
      </w:r>
      <w:r>
        <w:rPr>
          <w:sz w:val="18"/>
        </w:rPr>
        <w:t xml:space="preserve"> — Jos 6:17 And the city and all that is within it shall be devoted to the Lord for destruction . Only Rahab the prostitute and all who are with her in her house shall live , because she hid the messengers whom we sent .</w:t>
      </w:r>
    </w:p>
    <w:p>
      <w:pPr>
        <w:pStyle w:val="ListBullet"/>
      </w:pPr>
      <w:r>
        <w:rPr>
          <w:b/>
          <w:sz w:val="18"/>
        </w:rPr>
        <w:t>Jos 6:25</w:t>
      </w:r>
      <w:r>
        <w:rPr>
          <w:sz w:val="18"/>
        </w:rPr>
        <w:t xml:space="preserve"> — Jos 6:25 But Rahab the prostitute and her father’s household and all who belonged to her, Joshua saved alive . And she has lived in Israel to this day , because she hid the messengers whom Joshua sent to spy out Jericho .</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9:21</w:t>
      </w:r>
      <w:r>
        <w:rPr>
          <w:sz w:val="18"/>
        </w:rPr>
        <w:t xml:space="preserve"> — Jos 9:21 And the leaders said to them, “Let them live .” So they became cutters of wood and drawers of water for all the congregation , just as the leaders had said of them.</w:t>
      </w:r>
    </w:p>
    <w:p>
      <w:pPr>
        <w:pStyle w:val="ListBullet"/>
      </w:pPr>
      <w:r>
        <w:rPr>
          <w:b/>
          <w:sz w:val="18"/>
        </w:rPr>
        <w:t>Jos 14:10</w:t>
      </w:r>
      <w:r>
        <w:rPr>
          <w:sz w:val="18"/>
        </w:rPr>
        <w:t xml:space="preserve"> — Jos 14:10 And now , behold , the Lord has kept me alive , just as he said , these forty-five years since the time that the Lord spoke this word to Moses , while Israel walked in the wilderness . And now , behold , I am this day eighty-five years old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Judg 15:19</w:t>
      </w:r>
      <w:r>
        <w:rPr>
          <w:sz w:val="18"/>
        </w:rPr>
        <w:t xml:space="preserve"> — Judg 15:19 And God split open the hollow place that is at Lehi , and water came out from it. And when he drank , his spirit returned , and he revived . Therefore the name of it was called En-hakkore ; it is at Lehi to this day .</w:t>
      </w:r>
    </w:p>
    <w:p>
      <w:pPr>
        <w:pStyle w:val="ListBullet"/>
      </w:pPr>
      <w:r>
        <w:rPr>
          <w:b/>
          <w:sz w:val="18"/>
        </w:rPr>
        <w:t>Judg 21:14</w:t>
      </w:r>
      <w:r>
        <w:rPr>
          <w:sz w:val="18"/>
        </w:rPr>
        <w:t xml:space="preserve"> — Judg 21:14 And Benjamin returned at that time . And they gave them the women whom they had saved alive of the women of Jabesh-gilead , but they were not enough for them.</w:t>
      </w:r>
    </w:p>
    <w:p>
      <w:pPr>
        <w:pStyle w:val="ListBullet"/>
      </w:pPr>
      <w:r>
        <w:rPr>
          <w:b/>
          <w:sz w:val="18"/>
        </w:rPr>
        <w:t>1Sa 2:6</w:t>
      </w:r>
      <w:r>
        <w:rPr>
          <w:sz w:val="18"/>
        </w:rPr>
        <w:t xml:space="preserve"> — 1Sa 2:6 The Lord kills and brings to life ; he brings down to Sheol and raises up .</w:t>
      </w:r>
    </w:p>
    <w:p>
      <w:pPr>
        <w:pStyle w:val="ListBullet"/>
      </w:pPr>
      <w:r>
        <w:rPr>
          <w:b/>
          <w:sz w:val="18"/>
        </w:rPr>
        <w:t>1Sa 10:24</w:t>
      </w:r>
      <w:r>
        <w:rPr>
          <w:sz w:val="18"/>
        </w:rPr>
        <w:t xml:space="preserve"> — 1Sa 10:24 And Samuel said to all the people , “Do you see him whom the Lord has chosen ? There is none like him among all the people .” And all the people shouted , “Long live the king !”</w:t>
      </w:r>
    </w:p>
    <w:p>
      <w:pPr>
        <w:pStyle w:val="ListBullet"/>
      </w:pPr>
      <w:r>
        <w:rPr>
          <w:b/>
          <w:sz w:val="18"/>
        </w:rPr>
        <w:t>1Sa 27:9</w:t>
      </w:r>
      <w:r>
        <w:rPr>
          <w:sz w:val="18"/>
        </w:rPr>
        <w:t xml:space="preserve"> — 1Sa 27:9 And David would strike the land and would leave neither man nor woman alive , but would take away the sheep , the oxen , the donkeys , the camels , and the garments , and come back to Achish .</w:t>
      </w:r>
    </w:p>
    <w:p>
      <w:pPr>
        <w:pStyle w:val="ListBullet"/>
      </w:pPr>
      <w:r>
        <w:rPr>
          <w:b/>
          <w:sz w:val="18"/>
        </w:rPr>
        <w:t>1Sa 27:11</w:t>
      </w:r>
      <w:r>
        <w:rPr>
          <w:sz w:val="18"/>
        </w:rPr>
        <w:t xml:space="preserve"> — 1Sa 27:11 And David would leave neither man nor woman alive to bring news to Gath , thinking , “ lest they should tell about us and say , ‘ So David has done .’” Such was his custom all the while he lived in the country of the Philistines .</w:t>
      </w:r>
    </w:p>
    <w:p>
      <w:pPr>
        <w:pStyle w:val="ListBullet"/>
      </w:pPr>
      <w:r>
        <w:rPr>
          <w:b/>
          <w:sz w:val="18"/>
        </w:rPr>
        <w:t>2Sa 1:10</w:t>
      </w:r>
      <w:r>
        <w:rPr>
          <w:sz w:val="18"/>
        </w:rPr>
        <w:t xml:space="preserve"> — 2Sa 1:10 So I stood beside him and killed him, because I was sure that he could not live after he had fallen . And I took the crown that was on his head and the armlet that was on his arm , and I have brought them here to my lord .”</w:t>
      </w:r>
    </w:p>
    <w:p>
      <w:pPr>
        <w:pStyle w:val="ListBullet"/>
      </w:pPr>
      <w:r>
        <w:rPr>
          <w:b/>
          <w:sz w:val="18"/>
        </w:rPr>
        <w:t>2Sa 8:2</w:t>
      </w:r>
      <w:r>
        <w:rPr>
          <w:sz w:val="18"/>
        </w:rPr>
        <w:t xml:space="preserve"> — 2Sa 8:2 And he defeated Moab and he measured them with a line , making them lie down on the ground . Two lines he measured to be put to death , and one full line to be spared . And the Moabites became servants to David and brought tribute .</w:t>
      </w:r>
    </w:p>
    <w:p>
      <w:pPr>
        <w:pStyle w:val="ListBullet"/>
      </w:pPr>
      <w:r>
        <w:rPr>
          <w:b/>
          <w:sz w:val="18"/>
        </w:rPr>
        <w:t>2Sa 12:3</w:t>
      </w:r>
      <w:r>
        <w:rPr>
          <w:sz w:val="18"/>
        </w:rPr>
        <w:t xml:space="preserve"> — 2Sa 12:3 but the poor man had nothing but one little ewe lamb , which he had bought . And he brought it up , and it grew up with him and with his children . It used to eat of his morsel and drink from his cup and lie in his arms , and it was like a daughter to him.</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16:16</w:t>
      </w:r>
      <w:r>
        <w:rPr>
          <w:sz w:val="18"/>
        </w:rPr>
        <w:t xml:space="preserve"> — 2Sa 16:16 And when Hushai the Archite , David’s friend , came to Absalom , Hushai said to Absalom , “Long live the king ! Long live the king !”</w:t>
      </w:r>
    </w:p>
    <w:p>
      <w:pPr>
        <w:pStyle w:val="ListBullet"/>
      </w:pPr>
      <w:r>
        <w:rPr>
          <w:b/>
          <w:sz w:val="18"/>
        </w:rPr>
        <w:t>1Ki 1:25</w:t>
      </w:r>
      <w:r>
        <w:rPr>
          <w:sz w:val="18"/>
        </w:rPr>
        <w:t xml:space="preserve"> — 1Ki 1:25 For he has gone down this day and has sacrificed oxen , fattened cattle , and sheep in abundance , and has invited all the king’s sons , the commanders of the army , and Abiathar the priest . And behold , they are eating and drinking before him, and saying , ‘Long live King Adonijah !’</w:t>
      </w:r>
    </w:p>
    <w:p>
      <w:pPr>
        <w:pStyle w:val="ListBullet"/>
      </w:pPr>
      <w:r>
        <w:rPr>
          <w:b/>
          <w:sz w:val="18"/>
        </w:rPr>
        <w:t>1Ki 1:31</w:t>
      </w:r>
      <w:r>
        <w:rPr>
          <w:sz w:val="18"/>
        </w:rPr>
        <w:t xml:space="preserve"> — 1Ki 1:31 Then Bathsheba bowed with her face to the ground and paid homage to the king and said , “May my lord King David live forever !”</w:t>
      </w:r>
    </w:p>
    <w:p>
      <w:pPr>
        <w:pStyle w:val="ListBullet"/>
      </w:pPr>
      <w:r>
        <w:rPr>
          <w:b/>
          <w:sz w:val="18"/>
        </w:rPr>
        <w:t>1Ki 1:34</w:t>
      </w:r>
      <w:r>
        <w:rPr>
          <w:sz w:val="18"/>
        </w:rPr>
        <w:t xml:space="preserve"> — 1Ki 1:34 And let Zadok the priest and Nathan the prophet there anoint him king over Israel . Then blow the trumpet and say , ‘Long live King Solomon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1Ki 17:22</w:t>
      </w:r>
      <w:r>
        <w:rPr>
          <w:sz w:val="18"/>
        </w:rPr>
        <w:t xml:space="preserve"> — 1Ki 17:22 And the Lord listened to the voice of Elijah . And the life of the child came into him again, and he revived .</w:t>
      </w:r>
    </w:p>
    <w:p>
      <w:pPr>
        <w:pStyle w:val="ListBullet"/>
      </w:pPr>
      <w:r>
        <w:rPr>
          <w:b/>
          <w:sz w:val="18"/>
        </w:rPr>
        <w:t>1Ki 18:5</w:t>
      </w:r>
      <w:r>
        <w:rPr>
          <w:sz w:val="18"/>
        </w:rPr>
        <w:t xml:space="preserve"> — 1Ki 18:5 And Ahab said to Obadiah , “ Go through the land to all the springs of water and to all the valleys . Perhaps we may find grass and save the horses and mules alive, and not lose some of the animals .”</w:t>
      </w:r>
    </w:p>
    <w:p>
      <w:pPr>
        <w:pStyle w:val="ListBullet"/>
      </w:pPr>
      <w:r>
        <w:rPr>
          <w:b/>
          <w:sz w:val="18"/>
        </w:rPr>
        <w:t>1Ki 20:31</w:t>
      </w:r>
      <w:r>
        <w:rPr>
          <w:sz w:val="18"/>
        </w:rPr>
        <w:t xml:space="preserve"> — 1Ki 20:31 And his servants said to him, “ Behold now , we have heard that the kings of the house of Israel are merciful kings . Let us put sackcloth around our waists and ropes on our heads and go out to the king of Israel . Perhaps he will spare your life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2Ki 1:2</w:t>
      </w:r>
      <w:r>
        <w:rPr>
          <w:sz w:val="18"/>
        </w:rPr>
        <w:t xml:space="preserve"> — 2Ki 1:2 Now Ahaziah fell through the lattice in his upper chamber in Samaria , and lay sick ; so he sent messengers , telling them, “ Go , inquire of Baal-zebub , the god of Ekron , whether I shall recover from this sickness .”</w:t>
      </w:r>
    </w:p>
    <w:p>
      <w:pPr>
        <w:pStyle w:val="ListBullet"/>
      </w:pPr>
      <w:r>
        <w:rPr>
          <w:b/>
          <w:sz w:val="18"/>
        </w:rPr>
        <w:t>2Ki 4:7</w:t>
      </w:r>
      <w:r>
        <w:rPr>
          <w:sz w:val="18"/>
        </w:rPr>
        <w:t xml:space="preserve"> — 2Ki 4:7 She came and told the man of God , and he said , “ Go , sell the oil and pay your debts , and you and your sons can live on the rest .”</w:t>
      </w:r>
    </w:p>
    <w:p>
      <w:pPr>
        <w:pStyle w:val="ListBullet"/>
      </w:pPr>
      <w:r>
        <w:rPr>
          <w:b/>
          <w:sz w:val="18"/>
        </w:rPr>
        <w:t>2Ki 5:7</w:t>
      </w:r>
      <w:r>
        <w:rPr>
          <w:sz w:val="18"/>
        </w:rPr>
        <w:t xml:space="preserve"> — 2Ki 5:7 And when the king of Israel read the letter , he tore his clothes and said , “Am I God , to kill and to make alive , that this man sends word to me to cure a man of his leprosy ? Only consider , and see how he is seeking a quarrel with me .”</w:t>
      </w:r>
    </w:p>
    <w:p>
      <w:pPr>
        <w:pStyle w:val="ListBullet"/>
      </w:pPr>
      <w:r>
        <w:rPr>
          <w:b/>
          <w:sz w:val="18"/>
        </w:rPr>
        <w:t>2Ki 7:4</w:t>
      </w:r>
      <w:r>
        <w:rPr>
          <w:sz w:val="18"/>
        </w:rPr>
        <w:t xml:space="preserve"> — 2Ki 7:4 If we say , ‘Let us enter the city ,’ the famine is in the city , and we shall die there . And if we sit here , we die also. So now come , let us go over to the camp of the Syrians . If they spare our lives we shall live , and if they kill us we shall but die .”</w:t>
      </w:r>
    </w:p>
    <w:p>
      <w:pPr>
        <w:pStyle w:val="ListBullet"/>
      </w:pPr>
      <w:r>
        <w:rPr>
          <w:b/>
          <w:sz w:val="18"/>
        </w:rPr>
        <w:t>2Ki 8:1</w:t>
      </w:r>
      <w:r>
        <w:rPr>
          <w:sz w:val="18"/>
        </w:rPr>
        <w:t xml:space="preserve"> — 2Ki 8:1 Now Elisha had said to the woman whose son he had restored to life , “ Arise , and depart with your household , and sojourn wherever you can, for the Lord has called for a famine , and it will come upon the land for seven years .”</w:t>
      </w:r>
    </w:p>
    <w:p>
      <w:pPr>
        <w:pStyle w:val="ListBullet"/>
      </w:pPr>
      <w:r>
        <w:rPr>
          <w:b/>
          <w:sz w:val="18"/>
        </w:rPr>
        <w:t>2Ki 8:5</w:t>
      </w:r>
      <w:r>
        <w:rPr>
          <w:sz w:val="18"/>
        </w:rPr>
        <w:t xml:space="preserve"> — 2Ki 8:5 And while he was telling the king how Elisha had restored the dead to life, behold , the woman whose son he had restored to life appealed to the king for her house and her land . And Gehazi said , “My lord , O king , here is the woman , and here is her son whom Elisha restored to life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8:10</w:t>
      </w:r>
      <w:r>
        <w:rPr>
          <w:sz w:val="18"/>
        </w:rPr>
        <w:t xml:space="preserve"> — 2Ki 8:10 And Elisha said to him, “ Go , say to him, ‘You shall certainly recover ,’ but the Lord has shown me that he shall certainly die .”</w:t>
      </w:r>
    </w:p>
    <w:p>
      <w:pPr>
        <w:pStyle w:val="ListBullet"/>
      </w:pPr>
      <w:r>
        <w:rPr>
          <w:b/>
          <w:sz w:val="18"/>
        </w:rPr>
        <w:t>2Ki 8:14</w:t>
      </w:r>
      <w:r>
        <w:rPr>
          <w:sz w:val="18"/>
        </w:rPr>
        <w:t xml:space="preserve"> — 2Ki 8:14 Then he departed from Elisha and came to his master , who said to him, “ What did Elisha say to you?” And he answered , “He told me that you would certainly recover .”</w:t>
      </w:r>
    </w:p>
    <w:p>
      <w:pPr>
        <w:pStyle w:val="ListBullet"/>
      </w:pPr>
      <w:r>
        <w:rPr>
          <w:b/>
          <w:sz w:val="18"/>
        </w:rPr>
        <w:t>2Ki 10:19</w:t>
      </w:r>
      <w:r>
        <w:rPr>
          <w:sz w:val="18"/>
        </w:rPr>
        <w:t xml:space="preserve"> — 2Ki 10:19 Now therefore call to me all the prophets of Baal , all his worshipers and all his priests . Let none be missing , for I have a great sacrifice to offer to Baal . Whoever is missing shall not live .” But Jehu did it with cunning in order to destroy the worshipers of Baal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2Ki 13:21</w:t>
      </w:r>
      <w:r>
        <w:rPr>
          <w:sz w:val="18"/>
        </w:rPr>
        <w:t xml:space="preserve"> — 2Ki 13:21 And as a man was being buried , behold , a marauding band was seen and the man was thrown into the grave of Elisha , and as soon as the man touched the bones of Elisha , he revived and stood on his feet .</w:t>
      </w:r>
    </w:p>
    <w:p>
      <w:pPr>
        <w:pStyle w:val="ListBullet"/>
      </w:pPr>
      <w:r>
        <w:rPr>
          <w:b/>
          <w:sz w:val="18"/>
        </w:rPr>
        <w:t>2Ki 14:17</w:t>
      </w:r>
      <w:r>
        <w:rPr>
          <w:sz w:val="18"/>
        </w:rPr>
        <w:t xml:space="preserve"> — 2Ki 14:17 Amaziah the son of Joash , king of Judah , lived fifteen years after the death of Jehoash son of Jehoahaz , king of Israel .</w:t>
      </w:r>
    </w:p>
    <w:p>
      <w:pPr>
        <w:pStyle w:val="ListBullet"/>
      </w:pPr>
      <w:r>
        <w:rPr>
          <w:b/>
          <w:sz w:val="18"/>
        </w:rPr>
        <w:t>2Ki 18:32</w:t>
      </w:r>
      <w:r>
        <w:rPr>
          <w:sz w:val="18"/>
        </w:rPr>
        <w:t xml:space="preserve"> — 2Ki 18:32 until I come and take you away to a land like your own land , a land of grain and wine , a land of bread and vineyards , a land of olive trees and honey , that you may live , and not die . And do not listen to Hezekiah when he misleads you by saying , “The Lord will deliver us .”</w:t>
      </w:r>
    </w:p>
    <w:p>
      <w:pPr>
        <w:pStyle w:val="ListBullet"/>
      </w:pPr>
      <w:r>
        <w:rPr>
          <w:b/>
          <w:sz w:val="18"/>
        </w:rPr>
        <w:t>2Ki 20:1</w:t>
      </w:r>
      <w:r>
        <w:rPr>
          <w:sz w:val="18"/>
        </w:rPr>
        <w:t xml:space="preserve"> — 2Ki 20:1 In those days Hezekiah became sick and was at the point of death . And Isaiah the prophet the son of Amoz came to him and said to him, “ Thus says the Lord , ‘ Set your house in order, for you shall die ; you shall not recover .’”</w:t>
      </w:r>
    </w:p>
    <w:p>
      <w:pPr>
        <w:pStyle w:val="ListBullet"/>
      </w:pPr>
      <w:r>
        <w:rPr>
          <w:b/>
          <w:sz w:val="18"/>
        </w:rPr>
        <w:t>2Ki 20:7</w:t>
      </w:r>
      <w:r>
        <w:rPr>
          <w:sz w:val="18"/>
        </w:rPr>
        <w:t xml:space="preserve"> — 2Ki 20:7 And Isaiah said , “ Bring a cake of figs . And let them take and lay it on the boil , that he may recover .”</w:t>
      </w:r>
    </w:p>
    <w:p>
      <w:pPr>
        <w:pStyle w:val="ListBullet"/>
      </w:pPr>
      <w:r>
        <w:rPr>
          <w:b/>
          <w:sz w:val="18"/>
        </w:rPr>
        <w:t>1Ch 11:8</w:t>
      </w:r>
      <w:r>
        <w:rPr>
          <w:sz w:val="18"/>
        </w:rPr>
        <w:t xml:space="preserve"> — 1Ch 11:8 And he built the city all around from the Millo in complete circuit , and Joab repaired the rest of the city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2Ch 25:25</w:t>
      </w:r>
      <w:r>
        <w:rPr>
          <w:sz w:val="18"/>
        </w:rPr>
        <w:t xml:space="preserve"> — 2Ch 25:25 Amaziah the son of Joash , king of Judah , lived fifteen years after the death of Joash the son of Jehoahaz , king of Israel .</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5:2</w:t>
      </w:r>
      <w:r>
        <w:rPr>
          <w:sz w:val="18"/>
        </w:rPr>
        <w:t xml:space="preserve"> — Neh 5:2 For there were those who said , “With our sons and our daughters , we are many . So let us get grain , that we may eat and keep alive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9:6</w:t>
      </w:r>
      <w:r>
        <w:rPr>
          <w:sz w:val="18"/>
        </w:rPr>
        <w:t xml:space="preserve"> — Neh 9:6 “ You are the Lord , you alone . You have made heaven , the heaven of heavens , with all their host , the earth and all that is on it, the seas and all that is in them; and you preserve all of them ; and the host of heaven worships you.</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Psa 22:29</w:t>
      </w:r>
      <w:r>
        <w:rPr>
          <w:sz w:val="18"/>
        </w:rPr>
        <w:t xml:space="preserve"> — Psa 22:29 All the prosperous of the earth eat and worship ; before him shall bow all who go down to the dust , even the one who could not keep himself alive .</w:t>
      </w:r>
    </w:p>
    <w:p>
      <w:pPr>
        <w:pStyle w:val="ListBullet"/>
      </w:pPr>
      <w:r>
        <w:rPr>
          <w:b/>
          <w:sz w:val="18"/>
        </w:rPr>
        <w:t>Psa 33:19</w:t>
      </w:r>
      <w:r>
        <w:rPr>
          <w:sz w:val="18"/>
        </w:rPr>
        <w:t xml:space="preserve"> — Psa 33:19 that he may deliver their soul from death and keep them alive in famine .</w:t>
      </w:r>
    </w:p>
    <w:p>
      <w:pPr>
        <w:pStyle w:val="ListBullet"/>
      </w:pPr>
      <w:r>
        <w:rPr>
          <w:b/>
          <w:sz w:val="18"/>
        </w:rPr>
        <w:t>Psa 41:2</w:t>
      </w:r>
      <w:r>
        <w:rPr>
          <w:sz w:val="18"/>
        </w:rPr>
        <w:t xml:space="preserve"> — Psa 41:2 the Lord protects him and keeps him alive ; he is called blessed in the land ; you do not give him up to the will of his enemies .</w:t>
      </w:r>
    </w:p>
    <w:p>
      <w:pPr>
        <w:pStyle w:val="ListBullet"/>
      </w:pPr>
      <w:r>
        <w:rPr>
          <w:b/>
          <w:sz w:val="18"/>
        </w:rPr>
        <w:t>Psa 49:9</w:t>
      </w:r>
      <w:r>
        <w:rPr>
          <w:sz w:val="18"/>
        </w:rPr>
        <w:t xml:space="preserve"> — Psa 49:9 that he should live on forever and never see the pit .</w:t>
      </w:r>
    </w:p>
    <w:p>
      <w:pPr>
        <w:pStyle w:val="ListBullet"/>
      </w:pPr>
      <w:r>
        <w:rPr>
          <w:b/>
          <w:sz w:val="18"/>
        </w:rPr>
        <w:t>Psa 72:15</w:t>
      </w:r>
      <w:r>
        <w:rPr>
          <w:sz w:val="18"/>
        </w:rPr>
        <w:t xml:space="preserve"> — Psa 72:15 Long may he live ; may gold of Sheba be given to him! May prayer be made for him continually , and blessings invoked for him all the day !</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Psa 143:11</w:t>
      </w:r>
      <w:r>
        <w:rPr>
          <w:sz w:val="18"/>
        </w:rPr>
        <w:t xml:space="preserve"> — Psa 143:11 For your name’s sake , O Lord , preserve my life ! In your righteousness bring my soul out of trouble !</w:t>
      </w:r>
    </w:p>
    <w:p>
      <w:pPr>
        <w:pStyle w:val="ListBullet"/>
      </w:pPr>
      <w:r>
        <w:rPr>
          <w:b/>
          <w:sz w:val="18"/>
        </w:rPr>
        <w:t>Pro 15:27</w:t>
      </w:r>
      <w:r>
        <w:rPr>
          <w:sz w:val="18"/>
        </w:rPr>
        <w:t xml:space="preserve"> — Pro 15:27 Whoever is greedy for unjust gain troubles his own household , but he who hates bribes will live .</w:t>
      </w:r>
    </w:p>
    <w:p>
      <w:pPr>
        <w:pStyle w:val="ListBullet"/>
      </w:pPr>
      <w:r>
        <w:rPr>
          <w:b/>
          <w:sz w:val="18"/>
        </w:rPr>
        <w:t>Ecc 6:3</w:t>
      </w:r>
      <w:r>
        <w:rPr>
          <w:sz w:val="18"/>
        </w:rPr>
        <w:t xml:space="preserve"> — Ecc 6:3 If a man fathers a hundred children and lives many years , so that the days of his years are many , but his soul is not satisfied with life’s good things , and he also has no burial , I say that a stillborn child is better off than he.</w:t>
      </w:r>
    </w:p>
    <w:p>
      <w:pPr>
        <w:pStyle w:val="ListBullet"/>
      </w:pPr>
      <w:r>
        <w:rPr>
          <w:b/>
          <w:sz w:val="18"/>
        </w:rPr>
        <w:t>Ecc 6:6</w:t>
      </w:r>
      <w:r>
        <w:rPr>
          <w:sz w:val="18"/>
        </w:rPr>
        <w:t xml:space="preserve"> — Ecc 6:6 Even though he should live a thousand years twice over , yet enjoy no good —do not all go to the one place ?</w:t>
      </w:r>
    </w:p>
    <w:p>
      <w:pPr>
        <w:pStyle w:val="ListBullet"/>
      </w:pPr>
      <w:r>
        <w:rPr>
          <w:b/>
          <w:sz w:val="18"/>
        </w:rPr>
        <w:t>Ecc 11:8</w:t>
      </w:r>
      <w:r>
        <w:rPr>
          <w:sz w:val="18"/>
        </w:rPr>
        <w:t xml:space="preserve"> — Ecc 11:8 So if a person lives many years , let him rejoice in them all ; but let him remember that the days of darkness will be many . All that comes is vanity .</w:t>
      </w:r>
    </w:p>
    <w:p>
      <w:pPr>
        <w:pStyle w:val="ListBullet"/>
      </w:pPr>
      <w:r>
        <w:rPr>
          <w:b/>
          <w:sz w:val="18"/>
        </w:rPr>
        <w:t>Isa 7:21</w:t>
      </w:r>
      <w:r>
        <w:rPr>
          <w:sz w:val="18"/>
        </w:rPr>
        <w:t xml:space="preserve"> — Isa 7:21 In that day a man will keep alive a young cow and two sheep ,</w:t>
      </w:r>
    </w:p>
    <w:p>
      <w:pPr>
        <w:pStyle w:val="ListBullet"/>
      </w:pPr>
      <w:r>
        <w:rPr>
          <w:b/>
          <w:sz w:val="18"/>
        </w:rPr>
        <w:t>Isa 26:14</w:t>
      </w:r>
      <w:r>
        <w:rPr>
          <w:sz w:val="18"/>
        </w:rPr>
        <w:t xml:space="preserve"> — Isa 26:14 They are dead , they will not live ; they are shades , they will not arise ; to that end you have visited them with destruction and wiped out all remembrance of them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38:9</w:t>
      </w:r>
      <w:r>
        <w:rPr>
          <w:sz w:val="18"/>
        </w:rPr>
        <w:t xml:space="preserve"> — Isa 38:9 A writing of Hezekiah king of Judah , after he had been sick and had recovered from his sickness :</w:t>
      </w:r>
    </w:p>
    <w:p>
      <w:pPr>
        <w:pStyle w:val="ListBullet"/>
      </w:pPr>
      <w:r>
        <w:rPr>
          <w:b/>
          <w:sz w:val="18"/>
        </w:rPr>
        <w:t>Isa 38:21</w:t>
      </w:r>
      <w:r>
        <w:rPr>
          <w:sz w:val="18"/>
        </w:rPr>
        <w:t xml:space="preserve"> — Isa 38:21 Now Isaiah had said , “Let them take a cake of figs and apply it to the boil , that he may recover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27:12</w:t>
      </w:r>
      <w:r>
        <w:rPr>
          <w:sz w:val="18"/>
        </w:rPr>
        <w:t xml:space="preserve"> — Jer 27:12 To Zedekiah king of Judah I spoke in like manner : “ Bring your necks under the yoke of the king of Babylon , and serve him and his people and live .</w:t>
      </w:r>
    </w:p>
    <w:p>
      <w:pPr>
        <w:pStyle w:val="ListBullet"/>
      </w:pPr>
      <w:r>
        <w:rPr>
          <w:b/>
          <w:sz w:val="18"/>
        </w:rPr>
        <w:t>Jer 27:17</w:t>
      </w:r>
      <w:r>
        <w:rPr>
          <w:sz w:val="18"/>
        </w:rPr>
        <w:t xml:space="preserve"> — Jer 27:17 Do not listen to them; serve the king of Babylon and live . Why should this city become a desolation ?</w:t>
      </w:r>
    </w:p>
    <w:p>
      <w:pPr>
        <w:pStyle w:val="ListBullet"/>
      </w:pPr>
      <w:r>
        <w:rPr>
          <w:b/>
          <w:sz w:val="18"/>
        </w:rPr>
        <w:t>Jer 35:7</w:t>
      </w:r>
      <w:r>
        <w:rPr>
          <w:sz w:val="18"/>
        </w:rPr>
        <w:t xml:space="preserve"> — Jer 35:7 You shall not build a house ; you shall not sow seed ; you shall not plant or have a vineyard ; but you shall live in tents all your days , that you may live many days in the land where you sojourn .’</w:t>
      </w:r>
    </w:p>
    <w:p>
      <w:pPr>
        <w:pStyle w:val="ListBullet"/>
      </w:pPr>
      <w:r>
        <w:rPr>
          <w:b/>
          <w:sz w:val="18"/>
        </w:rPr>
        <w:t>Jer 38:2</w:t>
      </w:r>
      <w:r>
        <w:rPr>
          <w:sz w:val="18"/>
        </w:rPr>
        <w:t xml:space="preserve"> — Jer 38:2 “ Thus says the Lord : He who stays in this city shall die by the sword , by famine , and by pestilence , but he who goes out to the Chaldeans shall live . He shall have his life as a prize of war , and live .</w:t>
      </w:r>
    </w:p>
    <w:p>
      <w:pPr>
        <w:pStyle w:val="ListBullet"/>
      </w:pPr>
      <w:r>
        <w:rPr>
          <w:b/>
          <w:sz w:val="18"/>
        </w:rPr>
        <w:t>Jer 38:17</w:t>
      </w:r>
      <w:r>
        <w:rPr>
          <w:sz w:val="18"/>
        </w:rPr>
        <w:t xml:space="preserve"> — Jer 38:17 Then Jeremiah said to Zedekiah , “ Thus says the Lord , the God of hosts , the God of Israel : If you will surrender to the officials of the king of Babylon , then your life shall be spared , and this city shall not be burned with fire , and you and your house shall live .</w:t>
      </w:r>
    </w:p>
    <w:p>
      <w:pPr>
        <w:pStyle w:val="ListBullet"/>
      </w:pPr>
      <w:r>
        <w:rPr>
          <w:b/>
          <w:sz w:val="18"/>
        </w:rPr>
        <w:t>Jer 38:20</w:t>
      </w:r>
      <w:r>
        <w:rPr>
          <w:sz w:val="18"/>
        </w:rPr>
        <w:t xml:space="preserve"> — Jer 38:20 Jeremiah said , “You shall not be given to them. Obey now the voice of the Lord in what I say to you, and it shall be well with you, and your life shall be spared .</w:t>
      </w:r>
    </w:p>
    <w:p>
      <w:pPr>
        <w:pStyle w:val="ListBullet"/>
      </w:pPr>
      <w:r>
        <w:rPr>
          <w:b/>
          <w:sz w:val="18"/>
        </w:rPr>
        <w:t>Jer 49:11</w:t>
      </w:r>
      <w:r>
        <w:rPr>
          <w:sz w:val="18"/>
        </w:rPr>
        <w:t xml:space="preserve"> — Jer 49:11 Leave your fatherless children ; I will keep them alive ; and let your widows trust in me.”</w:t>
      </w:r>
    </w:p>
    <w:p>
      <w:pPr>
        <w:pStyle w:val="ListBullet"/>
      </w:pPr>
      <w:r>
        <w:rPr>
          <w:b/>
          <w:sz w:val="18"/>
        </w:rPr>
        <w:t>Lam 4:20</w:t>
      </w:r>
      <w:r>
        <w:rPr>
          <w:sz w:val="18"/>
        </w:rPr>
        <w:t xml:space="preserve"> — Lam 4:20 The breath of our nostrils , the Lord’s anointed , was captured in their pits , of whom we said , “ Under his shadow we shall live among the nations .”</w:t>
      </w:r>
    </w:p>
    <w:p>
      <w:pPr>
        <w:pStyle w:val="ListBullet"/>
      </w:pPr>
      <w:r>
        <w:rPr>
          <w:b/>
          <w:sz w:val="18"/>
        </w:rPr>
        <w:t>Eze 3:18</w:t>
      </w:r>
      <w:r>
        <w:rPr>
          <w:sz w:val="18"/>
        </w:rPr>
        <w:t xml:space="preserve"> — Eze 3:18 If I say to the wicked , ‘You shall surely die ,’ and you give him no warning , nor speak to warn the wicked from his wicked way , in order to save his life , that wicked person shall die for his iniquity , but his blood I will require at your hand .</w:t>
      </w:r>
    </w:p>
    <w:p>
      <w:pPr>
        <w:pStyle w:val="ListBullet"/>
      </w:pPr>
      <w:r>
        <w:rPr>
          <w:b/>
          <w:sz w:val="18"/>
        </w:rPr>
        <w:t>Eze 3:21</w:t>
      </w:r>
      <w:r>
        <w:rPr>
          <w:sz w:val="18"/>
        </w:rPr>
        <w:t xml:space="preserve"> — Eze 3:21 But if you warn the righteous person not to sin , and he does not sin , he shall surely live , because he took warning, and you will have delivered your soul .”</w:t>
      </w:r>
    </w:p>
    <w:p>
      <w:pPr>
        <w:pStyle w:val="ListBullet"/>
      </w:pPr>
      <w:r>
        <w:rPr>
          <w:b/>
          <w:sz w:val="18"/>
        </w:rPr>
        <w:t>Eze 13:18</w:t>
      </w:r>
      <w:r>
        <w:rPr>
          <w:sz w:val="18"/>
        </w:rPr>
        <w:t xml:space="preserve"> — Eze 13:18 and say , Thus says the Lord God : Woe to the women who sew magic bands upon all wrists , and make veils for the heads of persons of every stature , in the hunt for souls ! Will you hunt down souls belonging to my people and keep your own souls alive ?</w:t>
      </w:r>
    </w:p>
    <w:p>
      <w:pPr>
        <w:pStyle w:val="ListBullet"/>
      </w:pPr>
      <w:r>
        <w:rPr>
          <w:b/>
          <w:sz w:val="18"/>
        </w:rPr>
        <w:t>Eze 13:19</w:t>
      </w:r>
      <w:r>
        <w:rPr>
          <w:sz w:val="18"/>
        </w:rPr>
        <w:t xml:space="preserve"> — Eze 13:19 You have profaned me among my people for handfuls of barley and for pieces of bread , putting to death souls who should not die and keeping alive souls who should not live , by your lying to my people , who listen to lies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18:13</w:t>
      </w:r>
      <w:r>
        <w:rPr>
          <w:sz w:val="18"/>
        </w:rPr>
        <w:t xml:space="preserve"> — Eze 18:13 lends at interest , and takes profit ; shall he then live ? He shall not live . He has done all these abominations ; he shall surely die ; his blood shall be upon himself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20:25</w:t>
      </w:r>
      <w:r>
        <w:rPr>
          <w:sz w:val="18"/>
        </w:rPr>
        <w:t xml:space="preserve"> — Eze 20:25 Moreover , I gave them statutes that were not good and rules by which they could not have life ,</w:t>
      </w:r>
    </w:p>
    <w:p>
      <w:pPr>
        <w:pStyle w:val="ListBullet"/>
      </w:pPr>
      <w:r>
        <w:rPr>
          <w:b/>
          <w:sz w:val="18"/>
        </w:rPr>
        <w:t>Eze 33:12</w:t>
      </w:r>
      <w:r>
        <w:rPr>
          <w:sz w:val="18"/>
        </w:rPr>
        <w:t xml:space="preserve"> — Eze 33:12 “And you , son of man , say to your people , The righteousness of the righteous shall not deliver him when he transgresses , and as for the wickedness of the wicked , he shall not fall by it when he turns from his wickedness , and the righteous shall not be able to live by his righteousness when he sins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Eze 37:3</w:t>
      </w:r>
      <w:r>
        <w:rPr>
          <w:sz w:val="18"/>
        </w:rPr>
        <w:t xml:space="preserve"> — Eze 37:3 And he said to me, “ Son of man , can these bones live ?” And I answered , “O Lord God , you know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Hos 14:7</w:t>
      </w:r>
      <w:r>
        <w:rPr>
          <w:sz w:val="18"/>
        </w:rPr>
        <w:t xml:space="preserve"> — Hos 14:7 They shall return and dwell beneath my shadow ; they shall flourish like the grain ; they shall blossom like the vine ; their fame shall be like the wine of Lebanon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Zec 1:5</w:t>
      </w:r>
      <w:r>
        <w:rPr>
          <w:sz w:val="18"/>
        </w:rPr>
        <w:t xml:space="preserve"> — Zec 1:5 Your fathers , where are they ? And the prophets , do they live forever ?</w:t>
      </w:r>
    </w:p>
    <w:p>
      <w:pPr>
        <w:pStyle w:val="ListBullet"/>
      </w:pPr>
      <w:r>
        <w:rPr>
          <w:b/>
          <w:sz w:val="18"/>
        </w:rPr>
        <w:t>Zec 10:9</w:t>
      </w:r>
      <w:r>
        <w:rPr>
          <w:sz w:val="18"/>
        </w:rPr>
        <w:t xml:space="preserve"> — Zec 10:9 Though I scattered them among the nations , yet in far countries they shall remember me, and with their children they shall live and return .</w:t>
      </w:r>
    </w:p>
    <w:p>
      <w:pPr>
        <w:pStyle w:val="ListBullet"/>
      </w:pPr>
      <w:r>
        <w:rPr>
          <w:b/>
          <w:sz w:val="18"/>
        </w:rPr>
        <w:t>Zec 13:3</w:t>
      </w:r>
      <w:r>
        <w:rPr>
          <w:sz w:val="18"/>
        </w:rPr>
        <w:t xml:space="preserve"> — Zec 13:3 And if anyone again prophesies , his father and mother who bore him will say to him, ‘You shall not live , for you speak lies in the name of the Lord .’ And his father and mother who bore him shall pierce him through when he prophesies .</w:t>
      </w:r>
    </w:p>
    <w:p>
      <w:pPr>
        <w:pStyle w:val="Heading1"/>
      </w:pPr>
      <w:r>
        <w:t>H2422 — cha.yeh</w:t>
      </w:r>
    </w:p>
    <w:p>
      <w:pPr>
        <w:pStyle w:val="Heading2"/>
      </w:pPr>
      <w:r>
        <w:t>H2422 — vigorous  [OWNER]</w:t>
      </w:r>
    </w:p>
    <w:p>
      <w:r>
        <w:rPr>
          <w:i/>
        </w:rPr>
        <w:t>status: extracted  |  occ: 1</w:t>
      </w:r>
    </w:p>
    <w:p>
      <w:r>
        <w:rPr>
          <w:b/>
        </w:rPr>
        <w:t>Parsed senses:</w:t>
      </w:r>
    </w:p>
    <w:p>
      <w:pPr>
        <w:pStyle w:val="ListBullet"/>
      </w:pPr>
      <w:r>
        <w:rPr>
          <w:b/>
          <w:sz w:val="18"/>
        </w:rPr>
        <w:t xml:space="preserve">1  </w:t>
      </w:r>
      <w:r>
        <w:rPr>
          <w:sz w:val="18"/>
        </w:rPr>
        <w:t>vigorous, lively, having the vigour of life</w:t>
      </w:r>
    </w:p>
    <w:p>
      <w:pPr>
        <w:pStyle w:val="Heading3"/>
      </w:pPr>
      <w:r>
        <w:t>Set Aside (1 verses)</w:t>
      </w:r>
    </w:p>
    <w:p>
      <w:pPr>
        <w:pStyle w:val="ListBullet"/>
      </w:pPr>
      <w:r>
        <w:rPr>
          <w:b/>
          <w:sz w:val="18"/>
        </w:rPr>
        <w:t>Exo 1:19</w:t>
      </w:r>
      <w:r>
        <w:rPr>
          <w:sz w:val="18"/>
        </w:rPr>
        <w:t xml:space="preserve"> — Exo 1:19 The midwives said to Pharaoh , “ Because the Hebrew women are not like the Egyptian women , for they are vigorous and give birth before the midwife comes to them.”</w:t>
      </w:r>
    </w:p>
    <w:p>
      <w:pPr>
        <w:pStyle w:val="Heading1"/>
      </w:pPr>
      <w:r>
        <w:t>H2424 — chay.yut</w:t>
      </w:r>
    </w:p>
    <w:p>
      <w:pPr>
        <w:pStyle w:val="Heading2"/>
      </w:pPr>
      <w:r>
        <w:t>H2424 — living  [OWNER]</w:t>
      </w:r>
    </w:p>
    <w:p>
      <w:r>
        <w:rPr>
          <w:i/>
        </w:rPr>
        <w:t>status: extracted  |  occ: 1</w:t>
      </w:r>
    </w:p>
    <w:p>
      <w:r>
        <w:rPr>
          <w:b/>
        </w:rPr>
        <w:t>Parsed senses:</w:t>
      </w:r>
    </w:p>
    <w:p>
      <w:pPr>
        <w:pStyle w:val="ListBullet"/>
      </w:pPr>
      <w:r>
        <w:rPr>
          <w:b/>
          <w:sz w:val="18"/>
        </w:rPr>
        <w:t xml:space="preserve">1  </w:t>
      </w:r>
      <w:r>
        <w:rPr>
          <w:sz w:val="18"/>
        </w:rPr>
        <w:t>living</w:t>
      </w:r>
    </w:p>
    <w:p>
      <w:pPr>
        <w:pStyle w:val="Heading3"/>
      </w:pPr>
      <w:r>
        <w:t>Group 4742-001: Living in inner-being suspension — physically alive but existentially and relationally confined, as if dead</w:t>
      </w:r>
    </w:p>
    <w:p>
      <w:r>
        <w:rPr>
          <w:b/>
        </w:rPr>
        <w:t>Anchor verses:</w:t>
      </w:r>
    </w:p>
    <w:p>
      <w:pPr>
        <w:pStyle w:val="ListBullet"/>
      </w:pPr>
      <w:r>
        <w:rPr>
          <w:b/>
          <w:sz w:val="18"/>
        </w:rPr>
        <w:t>2Sa 20:3</w:t>
      </w:r>
      <w:r>
        <w:rPr>
          <w:sz w:val="18"/>
        </w:rPr>
        <w:t xml:space="preserve"> — 2Sa 20:3 And David came to his house at Jerusalem . And the king took the ten concubines whom he had left to care for the house and put them in a house under guard and provided for them, but did not go in to them. So they were shut up until the day of their death , living as if in widowhood .</w:t>
      </w:r>
    </w:p>
    <w:p>
      <w:pPr>
        <w:pStyle w:val="Heading1"/>
      </w:pPr>
      <w:r>
        <w:t>H2425 — cha.yay</w:t>
      </w:r>
    </w:p>
    <w:p>
      <w:pPr>
        <w:pStyle w:val="Heading2"/>
      </w:pPr>
      <w:r>
        <w:t>H2425 — to live  [OWNER]</w:t>
      </w:r>
    </w:p>
    <w:p>
      <w:r>
        <w:rPr>
          <w:i/>
        </w:rPr>
        <w:t>status: extracted  |  occ: 1</w:t>
      </w:r>
    </w:p>
    <w:p>
      <w:r>
        <w:rPr>
          <w:b/>
        </w:rPr>
        <w:t>Parsed senses:</w:t>
      </w:r>
    </w:p>
    <w:p>
      <w:pPr>
        <w:pStyle w:val="ListBullet"/>
      </w:pPr>
      <w:r>
        <w:rPr>
          <w:b/>
          <w:sz w:val="18"/>
        </w:rPr>
        <w:t xml:space="preserve">1  </w:t>
      </w:r>
      <w:r>
        <w:rPr>
          <w:sz w:val="18"/>
        </w:rPr>
        <w:t>to live, have life, remain alive, sustain life, live prosperously, live for ever, be quickened, be alive, be restored to life or health</w:t>
      </w:r>
    </w:p>
    <w:p>
      <w:pPr>
        <w:pStyle w:val="ListBullet"/>
      </w:pPr>
      <w:r>
        <w:rPr>
          <w:b/>
          <w:sz w:val="18"/>
        </w:rPr>
        <w:t xml:space="preserve">1a  </w:t>
      </w:r>
      <w:r>
        <w:rPr>
          <w:sz w:val="18"/>
        </w:rPr>
        <w:t>(Qal)</w:t>
      </w:r>
    </w:p>
    <w:p>
      <w:pPr>
        <w:pStyle w:val="ListBullet"/>
      </w:pPr>
      <w:r>
        <w:rPr>
          <w:b/>
          <w:sz w:val="18"/>
        </w:rPr>
        <w:t xml:space="preserve">1a1  </w:t>
      </w:r>
      <w:r>
        <w:rPr>
          <w:sz w:val="18"/>
        </w:rPr>
        <w:t>to live</w:t>
      </w:r>
    </w:p>
    <w:p>
      <w:pPr>
        <w:pStyle w:val="ListBullet"/>
      </w:pPr>
      <w:r>
        <w:rPr>
          <w:b/>
          <w:sz w:val="18"/>
        </w:rPr>
        <w:t xml:space="preserve">1a1a  </w:t>
      </w:r>
      <w:r>
        <w:rPr>
          <w:sz w:val="18"/>
        </w:rPr>
        <w:t>to have life</w:t>
      </w:r>
    </w:p>
    <w:p>
      <w:pPr>
        <w:pStyle w:val="ListBullet"/>
      </w:pPr>
      <w:r>
        <w:rPr>
          <w:b/>
          <w:sz w:val="18"/>
        </w:rPr>
        <w:t xml:space="preserve">1a1b  </w:t>
      </w:r>
      <w:r>
        <w:rPr>
          <w:sz w:val="18"/>
        </w:rPr>
        <w:t>to continue in life, remain alive</w:t>
      </w:r>
    </w:p>
    <w:p>
      <w:pPr>
        <w:pStyle w:val="ListBullet"/>
      </w:pPr>
      <w:r>
        <w:rPr>
          <w:b/>
          <w:sz w:val="18"/>
        </w:rPr>
        <w:t xml:space="preserve">1a1c  </w:t>
      </w:r>
      <w:r>
        <w:rPr>
          <w:sz w:val="18"/>
        </w:rPr>
        <w:t>to sustain life, to live on or upon</w:t>
      </w:r>
    </w:p>
    <w:p>
      <w:pPr>
        <w:pStyle w:val="ListBullet"/>
      </w:pPr>
      <w:r>
        <w:rPr>
          <w:b/>
          <w:sz w:val="18"/>
        </w:rPr>
        <w:t xml:space="preserve">1a1d  </w:t>
      </w:r>
      <w:r>
        <w:rPr>
          <w:sz w:val="18"/>
        </w:rPr>
        <w:t>to live (prosperously)</w:t>
      </w:r>
    </w:p>
    <w:p>
      <w:pPr>
        <w:pStyle w:val="ListBullet"/>
      </w:pPr>
      <w:r>
        <w:rPr>
          <w:b/>
          <w:sz w:val="18"/>
        </w:rPr>
        <w:t xml:space="preserve">1a2  </w:t>
      </w:r>
      <w:r>
        <w:rPr>
          <w:sz w:val="18"/>
        </w:rPr>
        <w:t>to revive, be quickened</w:t>
      </w:r>
    </w:p>
    <w:p>
      <w:pPr>
        <w:pStyle w:val="ListBullet"/>
      </w:pPr>
      <w:r>
        <w:rPr>
          <w:b/>
          <w:sz w:val="18"/>
        </w:rPr>
        <w:t xml:space="preserve">1a2a  </w:t>
      </w:r>
      <w:r>
        <w:rPr>
          <w:sz w:val="18"/>
        </w:rPr>
        <w:t>from sickness</w:t>
      </w:r>
    </w:p>
    <w:p>
      <w:pPr>
        <w:pStyle w:val="ListBullet"/>
      </w:pPr>
      <w:r>
        <w:rPr>
          <w:b/>
          <w:sz w:val="18"/>
        </w:rPr>
        <w:t xml:space="preserve">1a2b  </w:t>
      </w:r>
      <w:r>
        <w:rPr>
          <w:sz w:val="18"/>
        </w:rPr>
        <w:t>from discouragement</w:t>
      </w:r>
    </w:p>
    <w:p>
      <w:pPr>
        <w:pStyle w:val="ListBullet"/>
      </w:pPr>
      <w:r>
        <w:rPr>
          <w:b/>
          <w:sz w:val="18"/>
        </w:rPr>
        <w:t xml:space="preserve">1a2c  </w:t>
      </w:r>
      <w:r>
        <w:rPr>
          <w:sz w:val="18"/>
        </w:rPr>
        <w:t>from faintness</w:t>
      </w:r>
    </w:p>
    <w:p>
      <w:pPr>
        <w:pStyle w:val="ListBullet"/>
      </w:pPr>
      <w:r>
        <w:rPr>
          <w:b/>
          <w:sz w:val="18"/>
        </w:rPr>
        <w:t xml:space="preserve">1a2d  </w:t>
      </w:r>
      <w:r>
        <w:rPr>
          <w:sz w:val="18"/>
        </w:rPr>
        <w:t>from death</w:t>
      </w:r>
    </w:p>
    <w:p>
      <w:pPr>
        <w:pStyle w:val="ListBullet"/>
      </w:pPr>
      <w:r>
        <w:rPr>
          <w:b/>
          <w:sz w:val="18"/>
        </w:rPr>
        <w:t xml:space="preserve">1b  </w:t>
      </w:r>
      <w:r>
        <w:rPr>
          <w:sz w:val="18"/>
        </w:rPr>
        <w:t>(Piel)</w:t>
      </w:r>
    </w:p>
    <w:p>
      <w:pPr>
        <w:pStyle w:val="ListBullet"/>
      </w:pPr>
      <w:r>
        <w:rPr>
          <w:b/>
          <w:sz w:val="18"/>
        </w:rPr>
        <w:t xml:space="preserve">1b1  </w:t>
      </w:r>
      <w:r>
        <w:rPr>
          <w:sz w:val="18"/>
        </w:rPr>
        <w:t>to preserve alive, let live</w:t>
      </w:r>
    </w:p>
    <w:p>
      <w:pPr>
        <w:pStyle w:val="ListBullet"/>
      </w:pPr>
      <w:r>
        <w:rPr>
          <w:b/>
          <w:sz w:val="18"/>
        </w:rPr>
        <w:t xml:space="preserve">1b2  </w:t>
      </w:r>
      <w:r>
        <w:rPr>
          <w:sz w:val="18"/>
        </w:rPr>
        <w:t>to give life</w:t>
      </w:r>
    </w:p>
    <w:p>
      <w:pPr>
        <w:pStyle w:val="ListBullet"/>
      </w:pPr>
      <w:r>
        <w:rPr>
          <w:b/>
          <w:sz w:val="18"/>
        </w:rPr>
        <w:t xml:space="preserve">1b3  </w:t>
      </w:r>
      <w:r>
        <w:rPr>
          <w:sz w:val="18"/>
        </w:rPr>
        <w:t>to quicken, revive, refresh</w:t>
      </w:r>
    </w:p>
    <w:p>
      <w:pPr>
        <w:pStyle w:val="ListBullet"/>
      </w:pPr>
      <w:r>
        <w:rPr>
          <w:b/>
          <w:sz w:val="18"/>
        </w:rPr>
        <w:t xml:space="preserve">1b3a  </w:t>
      </w:r>
      <w:r>
        <w:rPr>
          <w:sz w:val="18"/>
        </w:rPr>
        <w:t>to restore to life</w:t>
      </w:r>
    </w:p>
    <w:p>
      <w:pPr>
        <w:pStyle w:val="ListBullet"/>
      </w:pPr>
      <w:r>
        <w:rPr>
          <w:b/>
          <w:sz w:val="18"/>
        </w:rPr>
        <w:t xml:space="preserve">1b3b  </w:t>
      </w:r>
      <w:r>
        <w:rPr>
          <w:sz w:val="18"/>
        </w:rPr>
        <w:t>to cause to grow</w:t>
      </w:r>
    </w:p>
    <w:p>
      <w:pPr>
        <w:pStyle w:val="ListBullet"/>
      </w:pPr>
      <w:r>
        <w:rPr>
          <w:b/>
          <w:sz w:val="18"/>
        </w:rPr>
        <w:t xml:space="preserve">1b3c  </w:t>
      </w:r>
      <w:r>
        <w:rPr>
          <w:sz w:val="18"/>
        </w:rPr>
        <w:t>to restore</w:t>
      </w:r>
    </w:p>
    <w:p>
      <w:pPr>
        <w:pStyle w:val="ListBullet"/>
      </w:pPr>
      <w:r>
        <w:rPr>
          <w:b/>
          <w:sz w:val="18"/>
        </w:rPr>
        <w:t xml:space="preserve">1b3d  </w:t>
      </w:r>
      <w:r>
        <w:rPr>
          <w:sz w:val="18"/>
        </w:rPr>
        <w:t>to revive</w:t>
      </w:r>
    </w:p>
    <w:p>
      <w:pPr>
        <w:pStyle w:val="ListBullet"/>
      </w:pPr>
      <w:r>
        <w:rPr>
          <w:b/>
          <w:sz w:val="18"/>
        </w:rPr>
        <w:t xml:space="preserve">1c  </w:t>
      </w:r>
      <w:r>
        <w:rPr>
          <w:sz w:val="18"/>
        </w:rPr>
        <w:t>(Hiphil)</w:t>
      </w:r>
    </w:p>
    <w:p>
      <w:pPr>
        <w:pStyle w:val="ListBullet"/>
      </w:pPr>
      <w:r>
        <w:rPr>
          <w:b/>
          <w:sz w:val="18"/>
        </w:rPr>
        <w:t xml:space="preserve">1c1  </w:t>
      </w:r>
      <w:r>
        <w:rPr>
          <w:sz w:val="18"/>
        </w:rPr>
        <w:t>to preserve alive, let live</w:t>
      </w:r>
    </w:p>
    <w:p>
      <w:pPr>
        <w:pStyle w:val="ListBullet"/>
      </w:pPr>
      <w:r>
        <w:rPr>
          <w:b/>
          <w:sz w:val="18"/>
        </w:rPr>
        <w:t xml:space="preserve">1c2  </w:t>
      </w:r>
      <w:r>
        <w:rPr>
          <w:sz w:val="18"/>
        </w:rPr>
        <w:t>to quicken, revive</w:t>
      </w:r>
    </w:p>
    <w:p>
      <w:pPr>
        <w:pStyle w:val="ListBullet"/>
      </w:pPr>
      <w:r>
        <w:rPr>
          <w:b/>
          <w:sz w:val="18"/>
        </w:rPr>
        <w:t xml:space="preserve">1c2a  </w:t>
      </w:r>
      <w:r>
        <w:rPr>
          <w:sz w:val="18"/>
        </w:rPr>
        <w:t>to restore (to health)</w:t>
      </w:r>
    </w:p>
    <w:p>
      <w:pPr>
        <w:pStyle w:val="ListBullet"/>
      </w:pPr>
      <w:r>
        <w:rPr>
          <w:b/>
          <w:sz w:val="18"/>
        </w:rPr>
        <w:t xml:space="preserve">1c2b  </w:t>
      </w:r>
      <w:r>
        <w:rPr>
          <w:sz w:val="18"/>
        </w:rPr>
        <w:t>to revive</w:t>
      </w:r>
    </w:p>
    <w:p>
      <w:pPr>
        <w:pStyle w:val="ListBullet"/>
      </w:pPr>
      <w:r>
        <w:rPr>
          <w:b/>
          <w:sz w:val="18"/>
        </w:rPr>
        <w:t xml:space="preserve">1c2c  </w:t>
      </w:r>
      <w:r>
        <w:rPr>
          <w:sz w:val="18"/>
        </w:rPr>
        <w:t>to restore to life</w:t>
      </w:r>
    </w:p>
    <w:p>
      <w:pPr>
        <w:pStyle w:val="Heading3"/>
      </w:pPr>
      <w:r>
        <w:t>Set Aside (1 verses)</w:t>
      </w:r>
    </w:p>
    <w:p>
      <w:pPr>
        <w:pStyle w:val="ListBullet"/>
      </w:pPr>
      <w:r>
        <w:rPr>
          <w:b/>
          <w:sz w:val="18"/>
        </w:rPr>
        <w:t>1Sa 20:31</w:t>
      </w:r>
      <w:r>
        <w:rPr>
          <w:sz w:val="18"/>
        </w:rPr>
        <w:t xml:space="preserve"> — 1Sa 20:31 For as long as the son of Jesse lives on the earth , neither you nor your kingdom shall be established . Therefore send and bring him to me, for he shall surely die .”</w:t>
      </w:r>
    </w:p>
    <w:p>
      <w:pPr>
        <w:pStyle w:val="Heading1"/>
      </w:pPr>
      <w:r>
        <w:t>H4241 — mich.yah</w:t>
      </w:r>
    </w:p>
    <w:p>
      <w:pPr>
        <w:pStyle w:val="Heading2"/>
      </w:pPr>
      <w:r>
        <w:t>H4241 — recovery  [OWNER]</w:t>
      </w:r>
    </w:p>
    <w:p>
      <w:r>
        <w:rPr>
          <w:i/>
        </w:rPr>
        <w:t>status: extracted  |  occ: 8</w:t>
      </w:r>
    </w:p>
    <w:p>
      <w:r>
        <w:rPr>
          <w:b/>
        </w:rPr>
        <w:t>Parsed senses:</w:t>
      </w:r>
    </w:p>
    <w:p>
      <w:pPr>
        <w:pStyle w:val="ListBullet"/>
      </w:pPr>
      <w:r>
        <w:rPr>
          <w:b/>
          <w:sz w:val="18"/>
        </w:rPr>
        <w:t xml:space="preserve">1  </w:t>
      </w:r>
      <w:r>
        <w:rPr>
          <w:sz w:val="18"/>
        </w:rPr>
        <w:t>preservation of life, sustenance</w:t>
      </w:r>
    </w:p>
    <w:p>
      <w:pPr>
        <w:pStyle w:val="ListBullet"/>
      </w:pPr>
      <w:r>
        <w:rPr>
          <w:b/>
          <w:sz w:val="18"/>
        </w:rPr>
        <w:t xml:space="preserve">1a  </w:t>
      </w:r>
      <w:r>
        <w:rPr>
          <w:sz w:val="18"/>
        </w:rPr>
        <w:t>preservation of life</w:t>
      </w:r>
    </w:p>
    <w:p>
      <w:pPr>
        <w:pStyle w:val="ListBullet"/>
      </w:pPr>
      <w:r>
        <w:rPr>
          <w:b/>
          <w:sz w:val="18"/>
        </w:rPr>
        <w:t xml:space="preserve">1b  </w:t>
      </w:r>
      <w:r>
        <w:rPr>
          <w:sz w:val="18"/>
        </w:rPr>
        <w:t>sustenance</w:t>
      </w:r>
    </w:p>
    <w:p>
      <w:pPr>
        <w:pStyle w:val="ListBullet"/>
      </w:pPr>
      <w:r>
        <w:rPr>
          <w:b/>
          <w:sz w:val="18"/>
        </w:rPr>
        <w:t xml:space="preserve">1c  </w:t>
      </w:r>
      <w:r>
        <w:rPr>
          <w:sz w:val="18"/>
        </w:rPr>
        <w:t>reviving</w:t>
      </w:r>
    </w:p>
    <w:p>
      <w:pPr>
        <w:pStyle w:val="ListBullet"/>
      </w:pPr>
      <w:r>
        <w:rPr>
          <w:b/>
          <w:sz w:val="18"/>
        </w:rPr>
        <w:t xml:space="preserve">1d  </w:t>
      </w:r>
      <w:r>
        <w:rPr>
          <w:sz w:val="18"/>
        </w:rPr>
        <w:t>the quick of the flesh, live flesh, tender or raw flesh</w:t>
      </w:r>
    </w:p>
    <w:p>
      <w:pPr>
        <w:pStyle w:val="Heading3"/>
      </w:pPr>
      <w:r>
        <w:t>Group 4739-001: God's gift of reviving — inner-being renewal of a people or person after affliction, understood as divine favour overturning desolation</w:t>
      </w:r>
    </w:p>
    <w:p>
      <w:r>
        <w:rPr>
          <w:b/>
        </w:rPr>
        <w:t>Anchor verses:</w:t>
      </w:r>
    </w:p>
    <w:p>
      <w:pPr>
        <w:pStyle w:val="ListBullet"/>
      </w:pPr>
      <w:r>
        <w:rPr>
          <w:b/>
          <w:sz w:val="18"/>
        </w:rPr>
        <w:t>Ezr 9:8</w:t>
      </w:r>
      <w:r>
        <w:rPr>
          <w:sz w:val="18"/>
        </w:rPr>
        <w:t xml:space="preserve"> — Ezr 9:8 But now for a brief moment favor has been shown by the Lord our God , to leave us a remnant and to give us a secure hold within his holy place , that our God may brighten our eyes and grant us a little reviving in our slavery .</w:t>
      </w:r>
    </w:p>
    <w:p>
      <w:r>
        <w:rPr>
          <w:b/>
        </w:rPr>
        <w:t>Related verses (2):</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Ezr 9:9</w:t>
      </w:r>
      <w:r>
        <w:rPr>
          <w:sz w:val="18"/>
        </w:rPr>
        <w:t xml:space="preserve"> — Ezr 9:9 For we are slaves . Yet our God has not forsaken us in our slavery , but has extended to us his steadfast love before the kings of Persia , to grant us some reviving to set up the house of our God , to repair its ruins , and to give us protection in Judea and Jerusalem .</w:t>
      </w:r>
    </w:p>
    <w:p>
      <w:pPr>
        <w:pStyle w:val="Heading3"/>
      </w:pPr>
      <w:r>
        <w:t>Set Aside (5 verses)</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13:24</w:t>
      </w:r>
      <w:r>
        <w:rPr>
          <w:sz w:val="18"/>
        </w:rPr>
        <w:t xml:space="preserve"> — Lev 13:24 “ Or , when the body has a burn on its skin and the raw flesh of the burn becomes a spot , reddish-white or white ,</w:t>
      </w:r>
    </w:p>
    <w:p>
      <w:pPr>
        <w:pStyle w:val="ListBullet"/>
      </w:pPr>
      <w:r>
        <w:rPr>
          <w:b/>
          <w:sz w:val="18"/>
        </w:rPr>
        <w:t>Judg 6:4</w:t>
      </w:r>
      <w:r>
        <w:rPr>
          <w:sz w:val="18"/>
        </w:rPr>
        <w:t xml:space="preserve"> — Judg 6:4 They would encamp against them and devour the produce of the land , as far as Gaza , and leave no sustenance in Israel and no sheep or ox or donkey .</w:t>
      </w:r>
    </w:p>
    <w:p>
      <w:pPr>
        <w:pStyle w:val="ListBullet"/>
      </w:pPr>
      <w:r>
        <w:rPr>
          <w:b/>
          <w:sz w:val="18"/>
        </w:rPr>
        <w:t>Judg 17:10</w:t>
      </w:r>
      <w:r>
        <w:rPr>
          <w:sz w:val="18"/>
        </w:rPr>
        <w:t xml:space="preserve"> — Judg 17:10 And Micah said to him, “ Stay with me, and be to me a father and a priest , and I will give you ten pieces of silver a year and a suit of clothes and your living .” And the Levite went in .</w:t>
      </w:r>
    </w:p>
    <w:p>
      <w:pPr>
        <w:pStyle w:val="ListBullet"/>
      </w:pPr>
      <w:r>
        <w:rPr>
          <w:b/>
          <w:sz w:val="18"/>
        </w:rPr>
        <w:t>2Ch 14:13</w:t>
      </w:r>
      <w:r>
        <w:rPr>
          <w:sz w:val="18"/>
        </w:rPr>
        <w:t xml:space="preserve"> — 2Ch 14:13 Asa and the people who were with him pursued them as far as Gerar , and the Ethiopians fell until none remained alive , for they were broken before the Lord and his army . The men of Judah carried away very much spoil .</w:t>
      </w:r>
    </w:p>
    <w:p>
      <w:pPr>
        <w:pStyle w:val="Heading1"/>
      </w:pPr>
      <w:r>
        <w:t>H5314 — na.phash</w:t>
      </w:r>
    </w:p>
    <w:p>
      <w:pPr>
        <w:pStyle w:val="Heading2"/>
      </w:pPr>
      <w:r>
        <w:t>H5314 — be refreshed  [XREF]</w:t>
      </w:r>
    </w:p>
    <w:p>
      <w:r>
        <w:rPr>
          <w:i/>
        </w:rPr>
        <w:t>status: extracted  |  occ: 3</w:t>
      </w:r>
    </w:p>
    <w:p>
      <w:r>
        <w:rPr>
          <w:b/>
        </w:rPr>
        <w:t>Parsed senses:</w:t>
      </w:r>
    </w:p>
    <w:p>
      <w:pPr>
        <w:pStyle w:val="ListBullet"/>
      </w:pPr>
      <w:r>
        <w:rPr>
          <w:b/>
          <w:sz w:val="18"/>
        </w:rPr>
        <w:t xml:space="preserve">1  </w:t>
      </w:r>
      <w:r>
        <w:rPr>
          <w:sz w:val="18"/>
        </w:rPr>
        <w:t>(Niphal) to take breath, refresh oneself</w:t>
      </w:r>
    </w:p>
    <w:p>
      <w:r>
        <w:t>Cross-reference term — verse context derived from OWNER registry.</w:t>
      </w:r>
    </w:p>
    <w:p>
      <w:pPr>
        <w:pStyle w:val="Heading1"/>
      </w:pPr>
      <w:r>
        <w:t>H5315 — ne.phesh</w:t>
      </w:r>
    </w:p>
    <w:p>
      <w:pPr>
        <w:pStyle w:val="Heading2"/>
      </w:pPr>
      <w:r>
        <w:t>H5315G (sub-gloss: soul)  [XREF]</w:t>
      </w:r>
    </w:p>
    <w:p>
      <w:r>
        <w:rPr>
          <w:i/>
        </w:rPr>
        <w:t>status: extracted  |  occ: 249</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H5315H (sub-gloss: soul: life)  [XREF]</w:t>
      </w:r>
    </w:p>
    <w:p>
      <w:r>
        <w:rPr>
          <w:i/>
        </w:rPr>
        <w:t>status: extracted  |  occ: 211</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H5315I (sub-gloss: soul: myself)  [XREF]</w:t>
      </w:r>
    </w:p>
    <w:p>
      <w:r>
        <w:rPr>
          <w:i/>
        </w:rPr>
        <w:t>status: extracted  |  occ: 133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H5315J (sub-gloss: soul: person)  [XREF]</w:t>
      </w:r>
    </w:p>
    <w:p>
      <w:r>
        <w:rPr>
          <w:i/>
        </w:rPr>
        <w:t>status: extracted  |  occ: 96</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H5315K (sub-gloss: soul: animal)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H5315L (sub-gloss: soul: appetite)  [XREF]</w:t>
      </w:r>
    </w:p>
    <w:p>
      <w:r>
        <w:rPr>
          <w:i/>
        </w:rPr>
        <w:t>status: extracted  |  occ: 47</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H5315M (sub-gloss: soul: dead)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H5315N (sub-gloss: soul: neck)  [XREF]</w:t>
      </w:r>
    </w:p>
    <w:p>
      <w:r>
        <w:rPr>
          <w:i/>
        </w:rPr>
        <w:t>status: extracted  |  occ: 2</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1"/>
      </w:pPr>
      <w:r>
        <w:t>H5317 — no.phet</w:t>
      </w:r>
    </w:p>
    <w:p>
      <w:pPr>
        <w:pStyle w:val="Heading2"/>
      </w:pPr>
      <w:r>
        <w:t>H5317 — honey  [XREF]</w:t>
      </w:r>
    </w:p>
    <w:p>
      <w:r>
        <w:rPr>
          <w:i/>
        </w:rPr>
        <w:t>status: phase2_enrichment  |  occ: 5</w:t>
      </w:r>
    </w:p>
    <w:p>
      <w:r>
        <w:rPr>
          <w:b/>
        </w:rPr>
        <w:t>Parsed senses:</w:t>
      </w:r>
    </w:p>
    <w:p>
      <w:pPr>
        <w:pStyle w:val="ListBullet"/>
      </w:pPr>
      <w:r>
        <w:rPr>
          <w:b/>
          <w:sz w:val="18"/>
        </w:rPr>
        <w:t xml:space="preserve">1  </w:t>
      </w:r>
      <w:r>
        <w:rPr>
          <w:sz w:val="18"/>
        </w:rPr>
        <w:t>flowing honey, honey from the comb, a dropping down, honey, honeycomb</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