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distress (Registry 51)</w:t>
      </w:r>
    </w:p>
    <w:p>
      <w:r>
        <w:t>Status: Complete  |  Cluster: C05  |  Produced: 2026-04-01</w:t>
      </w:r>
    </w:p>
    <w:p>
      <w:r>
        <w:t>OWNER terms: 78  |  XREF terms: 85  |  Groups: 89  |  Anchors: 88  |  Related: 528  |  Set aside: 568</w:t>
      </w:r>
    </w:p>
    <w:p/>
    <w:p>
      <w:pPr>
        <w:pStyle w:val="Heading1"/>
      </w:pPr>
      <w:r>
        <w:t>G0043 — ankalē</w:t>
      </w:r>
    </w:p>
    <w:p>
      <w:pPr>
        <w:pStyle w:val="Heading2"/>
      </w:pPr>
      <w:r>
        <w:t>G0043 — arm  [OWNER]</w:t>
      </w:r>
    </w:p>
    <w:p>
      <w:r>
        <w:rPr>
          <w:i/>
        </w:rPr>
        <w:t>status: extracted  |  occ: 3</w:t>
      </w:r>
    </w:p>
    <w:p>
      <w:r>
        <w:rPr>
          <w:b/>
        </w:rPr>
        <w:t>Parsed senses:</w:t>
      </w:r>
    </w:p>
    <w:p>
      <w:pPr>
        <w:pStyle w:val="ListBullet"/>
      </w:pPr>
      <w:r>
        <w:rPr>
          <w:b/>
          <w:sz w:val="18"/>
        </w:rPr>
        <w:t xml:space="preserve">1  </w:t>
      </w:r>
      <w:r>
        <w:rPr>
          <w:sz w:val="18"/>
        </w:rPr>
        <w:t>the arm, Lk. 2:28*</w:t>
      </w:r>
    </w:p>
    <w:p>
      <w:pPr>
        <w:pStyle w:val="Heading3"/>
      </w:pPr>
      <w:r>
        <w:t>Group 5168-001: Term names the physical act of embrace as the expression of an inner state of fulfilment and devotion — the arms receiving what the inner person has waited for; the body as the outward form of inward reception</w:t>
      </w:r>
    </w:p>
    <w:p>
      <w:r>
        <w:rPr>
          <w:b/>
        </w:rPr>
        <w:t>Anchor verses:</w:t>
      </w:r>
    </w:p>
    <w:p>
      <w:pPr>
        <w:pStyle w:val="ListBullet"/>
      </w:pPr>
      <w:r>
        <w:rPr>
          <w:b/>
          <w:sz w:val="18"/>
        </w:rPr>
        <w:t>Luk 2:28</w:t>
      </w:r>
      <w:r>
        <w:rPr>
          <w:sz w:val="18"/>
        </w:rPr>
        <w:t xml:space="preserve"> — Luk 2:28 he took him up in his arms and blessed God and said ,</w:t>
      </w:r>
    </w:p>
    <w:p>
      <w:pPr>
        <w:pStyle w:val="Heading1"/>
      </w:pPr>
      <w:r>
        <w:t>G0085 — adēmoneō</w:t>
      </w:r>
    </w:p>
    <w:p>
      <w:pPr>
        <w:pStyle w:val="Heading2"/>
      </w:pPr>
      <w:r>
        <w:t>G0085 — be distressed  [OWNER]</w:t>
      </w:r>
    </w:p>
    <w:p>
      <w:r>
        <w:rPr>
          <w:i/>
        </w:rPr>
        <w:t>status: extracted  |  occ: 3</w:t>
      </w:r>
    </w:p>
    <w:p>
      <w:r>
        <w:rPr>
          <w:b/>
        </w:rPr>
        <w:t>Parsed senses:</w:t>
      </w:r>
    </w:p>
    <w:p>
      <w:pPr>
        <w:pStyle w:val="ListBullet"/>
      </w:pPr>
      <w:r>
        <w:rPr>
          <w:b/>
          <w:sz w:val="18"/>
        </w:rPr>
        <w:t xml:space="preserve">1  </w:t>
      </w:r>
      <w:r>
        <w:rPr>
          <w:sz w:val="18"/>
        </w:rPr>
        <w:t xml:space="preserve">to be troubled, distressed </w:t>
        <w:br/>
        <w:t>to be depressed, or dejected, full of anguish or sorrow, Mt. 26:37; Mk. 14:33; Phil. 2:26*</w:t>
      </w:r>
    </w:p>
    <w:p>
      <w:pPr>
        <w:pStyle w:val="Heading3"/>
      </w:pPr>
      <w:r>
        <w:t>Group 2-001: Term names the acute inner distress of the person facing suffering and death — the troubled, anguished state of the inner being at the limit of what it can bear</w:t>
      </w:r>
    </w:p>
    <w:p>
      <w:r>
        <w:rPr>
          <w:b/>
        </w:rPr>
        <w:t>Anchor verses:</w:t>
      </w:r>
    </w:p>
    <w:p>
      <w:pPr>
        <w:pStyle w:val="ListBullet"/>
      </w:pPr>
      <w:r>
        <w:rPr>
          <w:b/>
          <w:sz w:val="18"/>
        </w:rPr>
        <w:t>Mat 26:37</w:t>
      </w:r>
      <w:r>
        <w:rPr>
          <w:sz w:val="18"/>
        </w:rPr>
        <w:t xml:space="preserve"> — Mat 26:37 And taking with him Peter and the two sons of Zebedee , he began to be sorrowful and troubled .</w:t>
      </w:r>
    </w:p>
    <w:p>
      <w:r>
        <w:rPr>
          <w:b/>
        </w:rPr>
        <w:t>Related verses (1):</w:t>
      </w:r>
    </w:p>
    <w:p>
      <w:pPr>
        <w:pStyle w:val="ListBullet"/>
      </w:pPr>
      <w:r>
        <w:rPr>
          <w:b/>
          <w:sz w:val="18"/>
        </w:rPr>
        <w:t>Mar 14:33</w:t>
      </w:r>
      <w:r>
        <w:rPr>
          <w:sz w:val="18"/>
        </w:rPr>
        <w:t xml:space="preserve"> — Mar 14:33 And he took with him Peter and James and John , and began to be greatly distressed and troubled .</w:t>
      </w:r>
    </w:p>
    <w:p>
      <w:pPr>
        <w:pStyle w:val="Heading3"/>
      </w:pPr>
      <w:r>
        <w:t>Group 2-002: Term names the inner distress arising from relational concern — the person troubled in themselves because of the impact of their condition on those they love</w:t>
      </w:r>
    </w:p>
    <w:p>
      <w:r>
        <w:rPr>
          <w:b/>
        </w:rPr>
        <w:t>Anchor verses:</w:t>
      </w:r>
    </w:p>
    <w:p>
      <w:pPr>
        <w:pStyle w:val="ListBullet"/>
      </w:pPr>
      <w:r>
        <w:rPr>
          <w:b/>
          <w:sz w:val="18"/>
        </w:rPr>
        <w:t>Phili 2:26</w:t>
      </w:r>
      <w:r>
        <w:rPr>
          <w:sz w:val="18"/>
        </w:rPr>
        <w:t xml:space="preserve"> — Phili 2:26 for he has been longing for you all and has been distressed because you heard that he was ill .</w:t>
      </w:r>
    </w:p>
    <w:p>
      <w:pPr>
        <w:pStyle w:val="Heading1"/>
      </w:pPr>
      <w:r>
        <w:t>G0303 — ana</w:t>
      </w:r>
    </w:p>
    <w:p>
      <w:pPr>
        <w:pStyle w:val="Heading2"/>
      </w:pPr>
      <w:r>
        <w:t>G0303 — each  [OWNER]</w:t>
      </w:r>
    </w:p>
    <w:p>
      <w:r>
        <w:rPr>
          <w:i/>
        </w:rPr>
        <w:t>status: extracted  |  occ: 356</w:t>
      </w:r>
    </w:p>
    <w:p>
      <w:r>
        <w:rPr>
          <w:b/>
        </w:rPr>
        <w:t>Parsed senses:</w:t>
      </w:r>
    </w:p>
    <w:p>
      <w:pPr>
        <w:pStyle w:val="ListBullet"/>
      </w:pPr>
      <w:r>
        <w:rPr>
          <w:b/>
          <w:sz w:val="18"/>
        </w:rPr>
        <w:t xml:space="preserve">1  </w:t>
      </w:r>
      <w:r>
        <w:rPr>
          <w:sz w:val="18"/>
        </w:rPr>
        <w:t xml:space="preserve">each, in turn, among </w:t>
        <w:br/>
        <w:t>prep. used in the NT only in certain forms. ἀνὰ μέρος, in turn; ἀνὰ μέσον, through the midst, between; ἀνὰ δηνάριον, at the rate of a denarius; with numerals, ἀνὰ ἑκατόν, in parties of a hundred. In composition, step by step, up, back, again</w:t>
      </w:r>
    </w:p>
    <w:p>
      <w:pPr>
        <w:pStyle w:val="Heading3"/>
      </w:pPr>
      <w:r>
        <w:t>Set Aside (12 verses)</w:t>
      </w:r>
    </w:p>
    <w:p>
      <w:pPr>
        <w:pStyle w:val="ListBullet"/>
      </w:pPr>
      <w:r>
        <w:rPr>
          <w:b/>
          <w:sz w:val="18"/>
        </w:rPr>
        <w:t>Mat 13:25</w:t>
      </w:r>
      <w:r>
        <w:rPr>
          <w:sz w:val="18"/>
        </w:rPr>
        <w:t xml:space="preserve"> — Mat 13:25 but while his men were sleeping , his enemy came and sowed weeds among the wheat and went away .</w:t>
      </w:r>
    </w:p>
    <w:p>
      <w:pPr>
        <w:pStyle w:val="ListBullet"/>
      </w:pPr>
      <w:r>
        <w:rPr>
          <w:b/>
          <w:sz w:val="18"/>
        </w:rPr>
        <w:t>Mat 20:9</w:t>
      </w:r>
      <w:r>
        <w:rPr>
          <w:sz w:val="18"/>
        </w:rPr>
        <w:t xml:space="preserve"> — Mat 20:9 And when those hired about the eleventh hour came , each of them received a denarius .</w:t>
      </w:r>
    </w:p>
    <w:p>
      <w:pPr>
        <w:pStyle w:val="ListBullet"/>
      </w:pPr>
      <w:r>
        <w:rPr>
          <w:b/>
          <w:sz w:val="18"/>
        </w:rPr>
        <w:t>Mat 20:10</w:t>
      </w:r>
      <w:r>
        <w:rPr>
          <w:sz w:val="18"/>
        </w:rPr>
        <w:t xml:space="preserve"> — Mat 20:10 Now when those hired first came , they thought they would receive more , but each of them also received a denarius .</w:t>
      </w:r>
    </w:p>
    <w:p>
      <w:pPr>
        <w:pStyle w:val="ListBullet"/>
      </w:pPr>
      <w:r>
        <w:rPr>
          <w:b/>
          <w:sz w:val="18"/>
        </w:rPr>
        <w:t>Mar 7:31</w:t>
      </w:r>
      <w:r>
        <w:rPr>
          <w:sz w:val="18"/>
        </w:rPr>
        <w:t xml:space="preserve"> — Mar 7:31 Then he returned from the region of Tyre and went through Sidon to the Sea of Galilee , in the region of the Decapolis .</w:t>
      </w:r>
    </w:p>
    <w:p>
      <w:pPr>
        <w:pStyle w:val="ListBullet"/>
      </w:pPr>
      <w:r>
        <w:rPr>
          <w:b/>
          <w:sz w:val="18"/>
        </w:rPr>
        <w:t>Luk 9:3</w:t>
      </w:r>
      <w:r>
        <w:rPr>
          <w:sz w:val="18"/>
        </w:rPr>
        <w:t xml:space="preserve"> — Luk 9:3 And he said to them , “ Take nothing for your journey , no staff , nor bag , nor bread , nor money ; and do not have two tunics .</w:t>
      </w:r>
    </w:p>
    <w:p>
      <w:pPr>
        <w:pStyle w:val="ListBullet"/>
      </w:pPr>
      <w:r>
        <w:rPr>
          <w:b/>
          <w:sz w:val="18"/>
        </w:rPr>
        <w:t>Luk 9:14</w:t>
      </w:r>
      <w:r>
        <w:rPr>
          <w:sz w:val="18"/>
        </w:rPr>
        <w:t xml:space="preserve"> — Luk 9:14 For there were about five thousand men . And he said to his disciples , “Have them sit down in groups of about fifty each .”</w:t>
      </w:r>
    </w:p>
    <w:p>
      <w:pPr>
        <w:pStyle w:val="ListBullet"/>
      </w:pPr>
      <w:r>
        <w:rPr>
          <w:b/>
          <w:sz w:val="18"/>
        </w:rPr>
        <w:t>Luk 10:1</w:t>
      </w:r>
      <w:r>
        <w:rPr>
          <w:sz w:val="18"/>
        </w:rPr>
        <w:t xml:space="preserve"> — Luk 10:1 After this the Lord appointed seventy-two others and sent them on ahead of him , two by two , into every town and place where he himself was about to go .</w:t>
      </w:r>
    </w:p>
    <w:p>
      <w:pPr>
        <w:pStyle w:val="ListBullet"/>
      </w:pPr>
      <w:r>
        <w:rPr>
          <w:b/>
          <w:sz w:val="18"/>
        </w:rPr>
        <w:t>Joh 2:6</w:t>
      </w:r>
      <w:r>
        <w:rPr>
          <w:sz w:val="18"/>
        </w:rPr>
        <w:t xml:space="preserve"> — Joh 2:6 Now there were six stone water jars there for the Jewish rites of purification , each holding twenty or thirty gallons .</w:t>
      </w:r>
    </w:p>
    <w:p>
      <w:pPr>
        <w:pStyle w:val="ListBullet"/>
      </w:pPr>
      <w:r>
        <w:rPr>
          <w:b/>
          <w:sz w:val="18"/>
        </w:rPr>
        <w:t>1Cor 6:5</w:t>
      </w:r>
      <w:r>
        <w:rPr>
          <w:sz w:val="18"/>
        </w:rPr>
        <w:t xml:space="preserve"> — 1Cor 6:5 I say this to your shame . Can it be that there is no one among you wise enough to settle a dispute between the brothers ,</w:t>
      </w:r>
    </w:p>
    <w:p>
      <w:pPr>
        <w:pStyle w:val="ListBullet"/>
      </w:pPr>
      <w:r>
        <w:rPr>
          <w:b/>
          <w:sz w:val="18"/>
        </w:rPr>
        <w:t>1Cor 14:27</w:t>
      </w:r>
      <w:r>
        <w:rPr>
          <w:sz w:val="18"/>
        </w:rPr>
        <w:t xml:space="preserve"> — 1Cor 14:27 If any speak in a tongue , let there be only two or at most three , and each in turn , and let someone interpret .</w:t>
      </w:r>
    </w:p>
    <w:p>
      <w:pPr>
        <w:pStyle w:val="ListBullet"/>
      </w:pPr>
      <w:r>
        <w:rPr>
          <w:b/>
          <w:sz w:val="18"/>
        </w:rPr>
        <w:t>Rev 4:8</w:t>
      </w:r>
      <w:r>
        <w:rPr>
          <w:sz w:val="18"/>
        </w:rPr>
        <w:t xml:space="preserve"> — Rev 4:8 And the four living creatures , each of them with six wings , are full of eyes all around and within , and day and night they never cease to say , “ Holy , holy , holy , is the Lord God Almighty , who was and is and is to come !”</w:t>
      </w:r>
    </w:p>
    <w:p>
      <w:pPr>
        <w:pStyle w:val="ListBullet"/>
      </w:pPr>
      <w:r>
        <w:rPr>
          <w:b/>
          <w:sz w:val="18"/>
        </w:rPr>
        <w:t>Rev 7:17</w:t>
      </w:r>
      <w:r>
        <w:rPr>
          <w:sz w:val="18"/>
        </w:rPr>
        <w:t xml:space="preserve"> — Rev 7:17 For the Lamb in the midst of the throne will be their shepherd , and he will guide them to springs of living water , and God will wipe away every tear from their eyes .”</w:t>
      </w:r>
    </w:p>
    <w:p>
      <w:pPr>
        <w:pStyle w:val="Heading1"/>
      </w:pPr>
      <w:r>
        <w:t>G0315 — anankazō</w:t>
      </w:r>
    </w:p>
    <w:p>
      <w:pPr>
        <w:pStyle w:val="Heading2"/>
      </w:pPr>
      <w:r>
        <w:t>G0315 — to compel  [OWNER]</w:t>
      </w:r>
    </w:p>
    <w:p>
      <w:r>
        <w:rPr>
          <w:i/>
        </w:rPr>
        <w:t>status: extracted  |  occ: 10</w:t>
      </w:r>
    </w:p>
    <w:p>
      <w:r>
        <w:rPr>
          <w:b/>
        </w:rPr>
        <w:t>Parsed senses:</w:t>
      </w:r>
    </w:p>
    <w:p>
      <w:pPr>
        <w:pStyle w:val="ListBullet"/>
      </w:pPr>
      <w:r>
        <w:rPr>
          <w:b/>
          <w:sz w:val="18"/>
        </w:rPr>
        <w:t xml:space="preserve">1  </w:t>
      </w:r>
      <w:r>
        <w:rPr>
          <w:sz w:val="18"/>
        </w:rPr>
        <w:t>to force, compel, Acts 28:19; to constrain, urge, Lk. 14:23</w:t>
      </w:r>
    </w:p>
    <w:p>
      <w:pPr>
        <w:pStyle w:val="Heading3"/>
      </w:pPr>
      <w:r>
        <w:t>Group 5166-001: Term names compulsion on inner religious identity and practice — external pressure forcing conformity in the domain of faith, circumcision, and covenantal belonging; the inner-being orientation of the person as the object of constraint</w:t>
      </w:r>
    </w:p>
    <w:p>
      <w:r>
        <w:rPr>
          <w:b/>
        </w:rPr>
        <w:t>Anchor verses:</w:t>
      </w:r>
    </w:p>
    <w:p>
      <w:pPr>
        <w:pStyle w:val="ListBullet"/>
      </w:pPr>
      <w:r>
        <w:rPr>
          <w:b/>
          <w:sz w:val="18"/>
        </w:rPr>
        <w:t>Gal 6:12</w:t>
      </w:r>
      <w:r>
        <w:rPr>
          <w:sz w:val="18"/>
        </w:rPr>
        <w:t xml:space="preserve"> — Gal 6:12 It is those who want to make a good showing in the flesh who would force you to be circumcised , and only in order that they may not be persecuted for the cross of Christ .</w:t>
      </w:r>
    </w:p>
    <w:p>
      <w:r>
        <w:rPr>
          <w:b/>
        </w:rPr>
        <w:t>Related verses (2):</w:t>
      </w:r>
    </w:p>
    <w:p>
      <w:pPr>
        <w:pStyle w:val="ListBullet"/>
      </w:pPr>
      <w:r>
        <w:rPr>
          <w:b/>
          <w:sz w:val="18"/>
        </w:rPr>
        <w:t>Gal 2:3</w:t>
      </w:r>
      <w:r>
        <w:rPr>
          <w:sz w:val="18"/>
        </w:rPr>
        <w:t xml:space="preserve"> — Gal 2:3 But even Titus , who was with me , was not forced to be circumcised , though he was a Greek .</w:t>
      </w:r>
    </w:p>
    <w:p>
      <w:pPr>
        <w:pStyle w:val="ListBullet"/>
      </w:pPr>
      <w:r>
        <w:rPr>
          <w:b/>
          <w:sz w:val="18"/>
        </w:rPr>
        <w:t>Gal 2:14</w:t>
      </w:r>
      <w:r>
        <w:rPr>
          <w:sz w:val="18"/>
        </w:rPr>
        <w:t xml:space="preserve"> — Gal 2:14 But when I saw that their conduct was not in step with the truth of the gospel , I said to Cephas before them all , “ If you , though a Jew , live like a Gentile and not like a Jew , how can you force the Gentiles to live like Jews ?”</w:t>
      </w:r>
    </w:p>
    <w:p>
      <w:pPr>
        <w:pStyle w:val="Heading3"/>
      </w:pPr>
      <w:r>
        <w:t>Group 5166-002: Term names compulsion that overrides or presses on the inner will and disposition — the person constrained to act against or beyond their own inclination; inner orientation overridden by external force</w:t>
      </w:r>
    </w:p>
    <w:p>
      <w:r>
        <w:rPr>
          <w:b/>
        </w:rPr>
        <w:t>Anchor verses:</w:t>
      </w:r>
    </w:p>
    <w:p>
      <w:pPr>
        <w:pStyle w:val="ListBullet"/>
      </w:pPr>
      <w:r>
        <w:rPr>
          <w:b/>
          <w:sz w:val="18"/>
        </w:rPr>
        <w:t>Act 26:11</w:t>
      </w:r>
      <w:r>
        <w:rPr>
          <w:sz w:val="18"/>
        </w:rPr>
        <w:t xml:space="preserve"> — Act 26:11 And I punished them often in all the synagogues and tried to make them blaspheme , and in raging fury against them I persecuted them even to foreign cities .</w:t>
      </w:r>
    </w:p>
    <w:p>
      <w:r>
        <w:rPr>
          <w:b/>
        </w:rPr>
        <w:t>Related verses (2):</w:t>
      </w:r>
    </w:p>
    <w:p>
      <w:pPr>
        <w:pStyle w:val="ListBullet"/>
      </w:pPr>
      <w:r>
        <w:rPr>
          <w:b/>
          <w:sz w:val="18"/>
        </w:rPr>
        <w:t>Luk 14:23</w:t>
      </w:r>
      <w:r>
        <w:rPr>
          <w:sz w:val="18"/>
        </w:rPr>
        <w:t xml:space="preserve"> — Luk 14:23 And the master said to the servant , ‘ Go out to the highways and hedges and compel people to come in , that my house may be filled .</w:t>
      </w:r>
    </w:p>
    <w:p>
      <w:pPr>
        <w:pStyle w:val="ListBullet"/>
      </w:pPr>
      <w:r>
        <w:rPr>
          <w:b/>
          <w:sz w:val="18"/>
        </w:rPr>
        <w:t>2Cor 12:11</w:t>
      </w:r>
      <w:r>
        <w:rPr>
          <w:sz w:val="18"/>
        </w:rPr>
        <w:t xml:space="preserve"> — 2Cor 12:11 I have been a fool ! You forced me to it, for I ought to have been commended by you . For I was not at all inferior to these super - apostles , even though I am nothing .</w:t>
      </w:r>
    </w:p>
    <w:p>
      <w:pPr>
        <w:pStyle w:val="Heading3"/>
      </w:pPr>
      <w:r>
        <w:t>Set Aside (3 verses)</w:t>
      </w:r>
    </w:p>
    <w:p>
      <w:pPr>
        <w:pStyle w:val="ListBullet"/>
      </w:pPr>
      <w:r>
        <w:rPr>
          <w:b/>
          <w:sz w:val="18"/>
        </w:rPr>
        <w:t>Mat 14:22</w:t>
      </w:r>
      <w:r>
        <w:rPr>
          <w:sz w:val="18"/>
        </w:rPr>
        <w:t xml:space="preserve"> — Mat 14:22 Immediately he made the disciples get into the boat and go before him to the other side , while he dismissed the crowds .</w:t>
      </w:r>
    </w:p>
    <w:p>
      <w:pPr>
        <w:pStyle w:val="ListBullet"/>
      </w:pPr>
      <w:r>
        <w:rPr>
          <w:b/>
          <w:sz w:val="18"/>
        </w:rPr>
        <w:t>Mar 6:45</w:t>
      </w:r>
      <w:r>
        <w:rPr>
          <w:sz w:val="18"/>
        </w:rPr>
        <w:t xml:space="preserve"> — Mar 6:45 Immediately he made his disciples get into the boat and go before him to the other side , to Bethsaida , while he dismissed the crowd .</w:t>
      </w:r>
    </w:p>
    <w:p>
      <w:pPr>
        <w:pStyle w:val="ListBullet"/>
      </w:pPr>
      <w:r>
        <w:rPr>
          <w:b/>
          <w:sz w:val="18"/>
        </w:rPr>
        <w:t>Act 28:19</w:t>
      </w:r>
      <w:r>
        <w:rPr>
          <w:sz w:val="18"/>
        </w:rPr>
        <w:t xml:space="preserve"> — Act 28:19 But because the Jews objected , I was compelled to appeal to Caesar — though I had no charge to bring against my nation .</w:t>
      </w:r>
    </w:p>
    <w:p>
      <w:pPr>
        <w:pStyle w:val="Heading1"/>
      </w:pPr>
      <w:r>
        <w:t>G0316 — anankaios</w:t>
      </w:r>
    </w:p>
    <w:p>
      <w:pPr>
        <w:pStyle w:val="Heading2"/>
      </w:pPr>
      <w:r>
        <w:t>G0316 — necessary  [OWNER]</w:t>
      </w:r>
    </w:p>
    <w:p>
      <w:r>
        <w:rPr>
          <w:i/>
        </w:rPr>
        <w:t>status: extracted  |  occ: 8</w:t>
      </w:r>
    </w:p>
    <w:p>
      <w:r>
        <w:rPr>
          <w:b/>
        </w:rPr>
        <w:t>Parsed senses:</w:t>
      </w:r>
    </w:p>
    <w:p>
      <w:pPr>
        <w:pStyle w:val="ListBullet"/>
      </w:pPr>
      <w:r>
        <w:rPr>
          <w:b/>
          <w:sz w:val="18"/>
        </w:rPr>
        <w:t xml:space="preserve">1  </w:t>
      </w:r>
      <w:r>
        <w:rPr>
          <w:sz w:val="18"/>
        </w:rPr>
        <w:t>necessary, indispensable, 1Cor. 12:22; necessary, needful, right, proper, Acts 13:46; 2Cor. 9:5; Phil. 1:24; 2:25; Heb. 8:3; near, intimate, closely connected, as friends, Acts 10:24</w:t>
      </w:r>
    </w:p>
    <w:p>
      <w:pPr>
        <w:pStyle w:val="Heading3"/>
      </w:pPr>
      <w:r>
        <w:t>Set Aside (8 verses)</w:t>
      </w:r>
    </w:p>
    <w:p>
      <w:pPr>
        <w:pStyle w:val="ListBullet"/>
      </w:pPr>
      <w:r>
        <w:rPr>
          <w:b/>
          <w:sz w:val="18"/>
        </w:rPr>
        <w:t>Act 10:24</w:t>
      </w:r>
      <w:r>
        <w:rPr>
          <w:sz w:val="18"/>
        </w:rPr>
        <w:t xml:space="preserve"> — Act 10:24 And on the following day they entered Caesarea . Cornelius was expecting them and had called together his relatives and close friends .</w:t>
      </w:r>
    </w:p>
    <w:p>
      <w:pPr>
        <w:pStyle w:val="ListBullet"/>
      </w:pPr>
      <w:r>
        <w:rPr>
          <w:b/>
          <w:sz w:val="18"/>
        </w:rPr>
        <w:t>Act 13:46</w:t>
      </w:r>
      <w:r>
        <w:rPr>
          <w:sz w:val="18"/>
        </w:rPr>
        <w:t xml:space="preserve"> — Act 13:46 And Paul and Barnabas spoke out boldly , saying , “It was necessary that the word of God be spoken first to you . Since you thrust it aside and judge yourselves unworthy of eternal life , behold , we are turning to the Gentiles .</w:t>
      </w:r>
    </w:p>
    <w:p>
      <w:pPr>
        <w:pStyle w:val="ListBullet"/>
      </w:pPr>
      <w:r>
        <w:rPr>
          <w:b/>
          <w:sz w:val="18"/>
        </w:rPr>
        <w:t>1Cor 12:22</w:t>
      </w:r>
      <w:r>
        <w:rPr>
          <w:sz w:val="18"/>
        </w:rPr>
        <w:t xml:space="preserve"> — 1Cor 12:22 On the contrary , the parts of the body that seem to be weaker are indispensable ,</w:t>
      </w:r>
    </w:p>
    <w:p>
      <w:pPr>
        <w:pStyle w:val="ListBullet"/>
      </w:pPr>
      <w:r>
        <w:rPr>
          <w:b/>
          <w:sz w:val="18"/>
        </w:rPr>
        <w:t>2Cor 9:5</w:t>
      </w:r>
      <w:r>
        <w:rPr>
          <w:sz w:val="18"/>
        </w:rPr>
        <w:t xml:space="preserve"> — 2Cor 9:5 So I thought it necessary to urge the brothers to go on ahead to you and arrange in advance for the gift you have promised , so that it may be ready as a willing gift , not as an exaction .</w:t>
      </w:r>
    </w:p>
    <w:p>
      <w:pPr>
        <w:pStyle w:val="ListBullet"/>
      </w:pPr>
      <w:r>
        <w:rPr>
          <w:b/>
          <w:sz w:val="18"/>
        </w:rPr>
        <w:t>Phili 1:24</w:t>
      </w:r>
      <w:r>
        <w:rPr>
          <w:sz w:val="18"/>
        </w:rPr>
        <w:t xml:space="preserve"> — Phili 1:24 But to remain in the flesh is more necessary on your account.</w:t>
      </w:r>
    </w:p>
    <w:p>
      <w:pPr>
        <w:pStyle w:val="ListBullet"/>
      </w:pPr>
      <w:r>
        <w:rPr>
          <w:b/>
          <w:sz w:val="18"/>
        </w:rPr>
        <w:t>Phili 2:25</w:t>
      </w:r>
      <w:r>
        <w:rPr>
          <w:sz w:val="18"/>
        </w:rPr>
        <w:t xml:space="preserve"> — Phili 2:25 I have thought it necessary to send to you Epaphroditus my brother and fellow worker and fellow soldier , and your messenger and minister to my need ,</w:t>
      </w:r>
    </w:p>
    <w:p>
      <w:pPr>
        <w:pStyle w:val="ListBullet"/>
      </w:pPr>
      <w:r>
        <w:rPr>
          <w:b/>
          <w:sz w:val="18"/>
        </w:rPr>
        <w:t>Tit 3:14</w:t>
      </w:r>
      <w:r>
        <w:rPr>
          <w:sz w:val="18"/>
        </w:rPr>
        <w:t xml:space="preserve"> — Tit 3:14 And let our people learn to devote themselves to good works , so as to help cases of urgent need , and not be unfruitful .</w:t>
      </w:r>
    </w:p>
    <w:p>
      <w:pPr>
        <w:pStyle w:val="ListBullet"/>
      </w:pPr>
      <w:r>
        <w:rPr>
          <w:b/>
          <w:sz w:val="18"/>
        </w:rPr>
        <w:t>Heb 8:3</w:t>
      </w:r>
      <w:r>
        <w:rPr>
          <w:sz w:val="18"/>
        </w:rPr>
        <w:t xml:space="preserve"> — Heb 8:3 For every high priest is appointed to offer gifts and sacrifices ; thus it is necessary for this priest also to have something to offer .</w:t>
      </w:r>
    </w:p>
    <w:p>
      <w:pPr>
        <w:pStyle w:val="Heading1"/>
      </w:pPr>
      <w:r>
        <w:t>G0317 — anankastōs</w:t>
      </w:r>
    </w:p>
    <w:p>
      <w:pPr>
        <w:pStyle w:val="Heading2"/>
      </w:pPr>
      <w:r>
        <w:t>G0317 — necessarily  [OWNER]</w:t>
      </w:r>
    </w:p>
    <w:p>
      <w:r>
        <w:rPr>
          <w:i/>
        </w:rPr>
        <w:t>status: extracted  |  occ: 1</w:t>
      </w:r>
    </w:p>
    <w:p>
      <w:r>
        <w:rPr>
          <w:b/>
        </w:rPr>
        <w:t>Parsed senses:</w:t>
      </w:r>
    </w:p>
    <w:p>
      <w:pPr>
        <w:pStyle w:val="ListBullet"/>
      </w:pPr>
      <w:r>
        <w:rPr>
          <w:b/>
          <w:sz w:val="18"/>
        </w:rPr>
        <w:t xml:space="preserve">1  </w:t>
      </w:r>
      <w:r>
        <w:rPr>
          <w:sz w:val="18"/>
        </w:rPr>
        <w:t xml:space="preserve">a must, by compulsion </w:t>
        <w:br/>
        <w:t>by constraint, or unwillingly, opposite to ἑκουσιως, 1Pet. 5:2*</w:t>
      </w:r>
    </w:p>
    <w:p>
      <w:pPr>
        <w:pStyle w:val="Heading3"/>
      </w:pPr>
      <w:r>
        <w:t>Group 5169-001: Voluntary vs compelled inner orientation in service</w:t>
      </w:r>
    </w:p>
    <w:p>
      <w:r>
        <w:rPr>
          <w:b/>
        </w:rPr>
        <w:t>Anchor verses:</w:t>
      </w:r>
    </w:p>
    <w:p>
      <w:pPr>
        <w:pStyle w:val="ListBullet"/>
      </w:pPr>
      <w:r>
        <w:rPr>
          <w:b/>
          <w:sz w:val="18"/>
        </w:rPr>
        <w:t>1Pe 5:2</w:t>
      </w:r>
      <w:r>
        <w:rPr>
          <w:sz w:val="18"/>
        </w:rPr>
        <w:t xml:space="preserve"> — 1Pe 5:2 shepherd the flock of God that is among you , exercising oversight , not under compulsion , but willingly , as God would have you; not for shameful gain , but eagerly ;</w:t>
      </w:r>
    </w:p>
    <w:p>
      <w:pPr>
        <w:pStyle w:val="Heading1"/>
      </w:pPr>
      <w:r>
        <w:t>G0318 — anankē</w:t>
      </w:r>
    </w:p>
    <w:p>
      <w:pPr>
        <w:pStyle w:val="Heading2"/>
      </w:pPr>
      <w:r>
        <w:t>G0318 — necessity  [OWNER]</w:t>
      </w:r>
    </w:p>
    <w:p>
      <w:r>
        <w:rPr>
          <w:i/>
        </w:rPr>
        <w:t>status: extracted  |  occ: 37</w:t>
      </w:r>
    </w:p>
    <w:p>
      <w:r>
        <w:rPr>
          <w:b/>
        </w:rPr>
        <w:t>Parsed senses:</w:t>
      </w:r>
    </w:p>
    <w:p>
      <w:pPr>
        <w:pStyle w:val="ListBullet"/>
      </w:pPr>
      <w:r>
        <w:rPr>
          <w:b/>
          <w:sz w:val="18"/>
        </w:rPr>
        <w:t xml:space="preserve">1  </w:t>
      </w:r>
      <w:r>
        <w:rPr>
          <w:sz w:val="18"/>
        </w:rPr>
        <w:t>necessity, Mt. 18:7; constraint, compulsion, 2Cor. 9:7; obligation of duty, moral or spiritual necessity, Rom. 13:5; distress, trial, affliction, hardship Lk. 21:23; 1Cor. 7:26; 2Cor. 6:4; 12:10; 1Thess. 3:7</w:t>
      </w:r>
    </w:p>
    <w:p>
      <w:pPr>
        <w:pStyle w:val="Heading3"/>
      </w:pPr>
      <w:r>
        <w:t>Group 10-001: Existential distress and hardship as experienced inner pressure</w:t>
      </w:r>
    </w:p>
    <w:p>
      <w:r>
        <w:rPr>
          <w:b/>
        </w:rPr>
        <w:t>Anchor verses:</w:t>
      </w:r>
    </w:p>
    <w:p>
      <w:pPr>
        <w:pStyle w:val="ListBullet"/>
      </w:pPr>
      <w:r>
        <w:rPr>
          <w:b/>
          <w:sz w:val="18"/>
        </w:rPr>
        <w:t>1Cor 7:26</w:t>
      </w:r>
      <w:r>
        <w:rPr>
          <w:sz w:val="18"/>
        </w:rPr>
        <w:t xml:space="preserve"> — 1Cor 7:26 I think that in view of the present distress it is good for a person to remain as he is .</w:t>
      </w:r>
    </w:p>
    <w:p>
      <w:r>
        <w:rPr>
          <w:b/>
        </w:rPr>
        <w:t>Related verses (4):</w:t>
      </w:r>
    </w:p>
    <w:p>
      <w:pPr>
        <w:pStyle w:val="ListBullet"/>
      </w:pPr>
      <w:r>
        <w:rPr>
          <w:b/>
          <w:sz w:val="18"/>
        </w:rPr>
        <w:t>Luk 21:23</w:t>
      </w:r>
      <w:r>
        <w:rPr>
          <w:sz w:val="18"/>
        </w:rPr>
        <w:t xml:space="preserve"> — Luk 21:23 Alas for women who are pregnant and for those who are nursing infants in those days ! For there will be great distress upon the earth and wrath against this people .</w:t>
      </w:r>
    </w:p>
    <w:p>
      <w:pPr>
        <w:pStyle w:val="ListBullet"/>
      </w:pPr>
      <w:r>
        <w:rPr>
          <w:b/>
          <w:sz w:val="18"/>
        </w:rPr>
        <w:t>2Cor 6:4</w:t>
      </w:r>
      <w:r>
        <w:rPr>
          <w:sz w:val="18"/>
        </w:rPr>
        <w:t xml:space="preserve"> — 2Cor 6:4 but as servants of God we commend ourselves in every way : by great endurance , in afflictions , hardships , calamities ,</w:t>
      </w:r>
    </w:p>
    <w:p>
      <w:pPr>
        <w:pStyle w:val="ListBullet"/>
      </w:pPr>
      <w:r>
        <w:rPr>
          <w:b/>
          <w:sz w:val="18"/>
        </w:rPr>
        <w:t>2Cor 12:10</w:t>
      </w:r>
      <w:r>
        <w:rPr>
          <w:sz w:val="18"/>
        </w:rPr>
        <w:t xml:space="preserve"> — 2Cor 12:10 For the sake of Christ , then, I am content with weaknesses , insults , hardships , persecutions , and calamities . For when I am weak , then I am strong .</w:t>
      </w:r>
    </w:p>
    <w:p>
      <w:pPr>
        <w:pStyle w:val="ListBullet"/>
      </w:pPr>
      <w:r>
        <w:rPr>
          <w:b/>
          <w:sz w:val="18"/>
        </w:rPr>
        <w:t>1Th 3:7</w:t>
      </w:r>
      <w:r>
        <w:rPr>
          <w:sz w:val="18"/>
        </w:rPr>
        <w:t xml:space="preserve"> — 1Th 3:7 for this reason , brothers , in all our distress and affliction we have been comforted about you through your faith .</w:t>
      </w:r>
    </w:p>
    <w:p>
      <w:pPr>
        <w:pStyle w:val="Heading3"/>
      </w:pPr>
      <w:r>
        <w:t>Group 10-002: Compulsion vs willing inner orientation — freedom of will</w:t>
      </w:r>
    </w:p>
    <w:p>
      <w:r>
        <w:rPr>
          <w:b/>
        </w:rPr>
        <w:t>Anchor verses:</w:t>
      </w:r>
    </w:p>
    <w:p>
      <w:pPr>
        <w:pStyle w:val="ListBullet"/>
      </w:pPr>
      <w:r>
        <w:rPr>
          <w:b/>
          <w:sz w:val="18"/>
        </w:rPr>
        <w:t>1Cor 9:16</w:t>
      </w:r>
      <w:r>
        <w:rPr>
          <w:sz w:val="18"/>
        </w:rPr>
        <w:t xml:space="preserve"> — 1Cor 9:16 For if I preach the gospel , that gives me no ground for boasting . For necessity is laid upon me . Woe to me if I do not preach the gospel !</w:t>
      </w:r>
    </w:p>
    <w:p>
      <w:r>
        <w:rPr>
          <w:b/>
        </w:rPr>
        <w:t>Related verses (3):</w:t>
      </w:r>
    </w:p>
    <w:p>
      <w:pPr>
        <w:pStyle w:val="ListBullet"/>
      </w:pPr>
      <w:r>
        <w:rPr>
          <w:b/>
          <w:sz w:val="18"/>
        </w:rPr>
        <w:t>1Cor 7:37</w:t>
      </w:r>
      <w:r>
        <w:rPr>
          <w:sz w:val="18"/>
        </w:rPr>
        <w:t xml:space="preserve"> — 1Cor 7:37 But whoever is firmly established in his heart , being under no necessity but having his desire under control , and has determined this in his heart , to keep her as his betrothed , he will do well .</w:t>
      </w:r>
    </w:p>
    <w:p>
      <w:pPr>
        <w:pStyle w:val="ListBullet"/>
      </w:pPr>
      <w:r>
        <w:rPr>
          <w:b/>
          <w:sz w:val="18"/>
        </w:rPr>
        <w:t>2Cor 9:7</w:t>
      </w:r>
      <w:r>
        <w:rPr>
          <w:sz w:val="18"/>
        </w:rPr>
        <w:t xml:space="preserve"> — 2Cor 9:7 Each one must give as he has decided in his heart , not reluctantly or under compulsion , for God loves a cheerful giver .</w:t>
      </w:r>
    </w:p>
    <w:p>
      <w:pPr>
        <w:pStyle w:val="ListBullet"/>
      </w:pPr>
      <w:r>
        <w:rPr>
          <w:b/>
          <w:sz w:val="18"/>
        </w:rPr>
        <w:t>Phile 14</w:t>
      </w:r>
      <w:r>
        <w:rPr>
          <w:sz w:val="18"/>
        </w:rPr>
        <w:t xml:space="preserve"> — Phile 14 but I preferred to do nothing without your consent in order that your goodness might not be by compulsion but of your own accord .</w:t>
      </w:r>
    </w:p>
    <w:p>
      <w:pPr>
        <w:pStyle w:val="Heading3"/>
      </w:pPr>
      <w:r>
        <w:t>Set Aside (8 verses)</w:t>
      </w:r>
    </w:p>
    <w:p>
      <w:pPr>
        <w:pStyle w:val="ListBullet"/>
      </w:pPr>
      <w:r>
        <w:rPr>
          <w:b/>
          <w:sz w:val="18"/>
        </w:rPr>
        <w:t>Mat 18:7</w:t>
      </w:r>
      <w:r>
        <w:rPr>
          <w:sz w:val="18"/>
        </w:rPr>
        <w:t xml:space="preserve"> — Mat 18:7 “ Woe to the world for temptations to sin ! For it is necessary that temptations come , but woe to the one by whom the temptation comes !</w:t>
      </w:r>
    </w:p>
    <w:p>
      <w:pPr>
        <w:pStyle w:val="ListBullet"/>
      </w:pPr>
      <w:r>
        <w:rPr>
          <w:b/>
          <w:sz w:val="18"/>
        </w:rPr>
        <w:t>Luk 14:18</w:t>
      </w:r>
      <w:r>
        <w:rPr>
          <w:sz w:val="18"/>
        </w:rPr>
        <w:t xml:space="preserve"> — Luk 14:18 But they all alike began to make excuses . The first said to him , ‘I have bought a field , and I must go out and see it . Please have me excused .’</w:t>
      </w:r>
    </w:p>
    <w:p>
      <w:pPr>
        <w:pStyle w:val="ListBullet"/>
      </w:pPr>
      <w:r>
        <w:rPr>
          <w:b/>
          <w:sz w:val="18"/>
        </w:rPr>
        <w:t>Rom 13:5</w:t>
      </w:r>
      <w:r>
        <w:rPr>
          <w:sz w:val="18"/>
        </w:rPr>
        <w:t xml:space="preserve"> — Rom 13:5 Therefore one must be in subjection , not only to avoid God’s wrath but also for the sake of conscience .</w:t>
      </w:r>
    </w:p>
    <w:p>
      <w:pPr>
        <w:pStyle w:val="ListBullet"/>
      </w:pPr>
      <w:r>
        <w:rPr>
          <w:b/>
          <w:sz w:val="18"/>
        </w:rPr>
        <w:t>Heb 7:12</w:t>
      </w:r>
      <w:r>
        <w:rPr>
          <w:sz w:val="18"/>
        </w:rPr>
        <w:t xml:space="preserve"> — Heb 7:12 For when there is a change in the priesthood , there is necessarily a change in the law as well .</w:t>
      </w:r>
    </w:p>
    <w:p>
      <w:pPr>
        <w:pStyle w:val="ListBullet"/>
      </w:pPr>
      <w:r>
        <w:rPr>
          <w:b/>
          <w:sz w:val="18"/>
        </w:rPr>
        <w:t>Heb 7:27</w:t>
      </w:r>
      <w:r>
        <w:rPr>
          <w:sz w:val="18"/>
        </w:rPr>
        <w:t xml:space="preserve"> — Heb 7:27 He has no need , like those high priests , to offer sacrifices daily , first for his own sins and then for those of the people , since he did this once for all when he offered up himself .</w:t>
      </w:r>
    </w:p>
    <w:p>
      <w:pPr>
        <w:pStyle w:val="ListBullet"/>
      </w:pPr>
      <w:r>
        <w:rPr>
          <w:b/>
          <w:sz w:val="18"/>
        </w:rPr>
        <w:t>Heb 9:16</w:t>
      </w:r>
      <w:r>
        <w:rPr>
          <w:sz w:val="18"/>
        </w:rPr>
        <w:t xml:space="preserve"> — Heb 9:16 For where a will is involved, the death of the one who made it must be established .</w:t>
      </w:r>
    </w:p>
    <w:p>
      <w:pPr>
        <w:pStyle w:val="ListBullet"/>
      </w:pPr>
      <w:r>
        <w:rPr>
          <w:b/>
          <w:sz w:val="18"/>
        </w:rPr>
        <w:t>Heb 9:23</w:t>
      </w:r>
      <w:r>
        <w:rPr>
          <w:sz w:val="18"/>
        </w:rPr>
        <w:t xml:space="preserve"> — Heb 9:23 Thus it was necessary for the copies of the heavenly things to be purified with these rites, but the heavenly things themselves with better sacrifices than these .</w:t>
      </w:r>
    </w:p>
    <w:p>
      <w:pPr>
        <w:pStyle w:val="ListBullet"/>
      </w:pPr>
      <w:r>
        <w:rPr>
          <w:b/>
          <w:sz w:val="18"/>
        </w:rPr>
        <w:t>Jude 3</w:t>
      </w:r>
      <w:r>
        <w:rPr>
          <w:sz w:val="18"/>
        </w:rPr>
        <w:t xml:space="preserve"> — Jude 3 Beloved , although I was very eager to write to you about our common salvation , I found it necessary to write appealing to you to contend for the faith that was once for all delivered to the saints .</w:t>
      </w:r>
    </w:p>
    <w:p>
      <w:pPr>
        <w:pStyle w:val="Heading1"/>
      </w:pPr>
      <w:r>
        <w:t>G0598 — apothlibō</w:t>
      </w:r>
    </w:p>
    <w:p>
      <w:pPr>
        <w:pStyle w:val="Heading2"/>
      </w:pPr>
      <w:r>
        <w:t>G0598 — to crowd up to  [XREF]</w:t>
      </w:r>
    </w:p>
    <w:p>
      <w:r>
        <w:rPr>
          <w:i/>
        </w:rPr>
        <w:t>status: extracted  |  occ: 2</w:t>
      </w:r>
    </w:p>
    <w:p>
      <w:r>
        <w:rPr>
          <w:b/>
        </w:rPr>
        <w:t>Parsed senses:</w:t>
      </w:r>
    </w:p>
    <w:p>
      <w:pPr>
        <w:pStyle w:val="ListBullet"/>
      </w:pPr>
      <w:r>
        <w:rPr>
          <w:b/>
          <w:sz w:val="18"/>
        </w:rPr>
        <w:t xml:space="preserve">1  </w:t>
      </w:r>
      <w:r>
        <w:rPr>
          <w:sz w:val="18"/>
        </w:rPr>
        <w:t xml:space="preserve">to press against, crowd up to </w:t>
        <w:br/>
        <w:t>primarily to press out; to press close, press upon, crowd up to, Lk. 8:45*</w:t>
      </w:r>
    </w:p>
    <w:p>
      <w:r>
        <w:t>Cross-reference term — verse context derived from OWNER registry.</w:t>
      </w:r>
    </w:p>
    <w:p>
      <w:pPr>
        <w:pStyle w:val="Heading1"/>
      </w:pPr>
      <w:r>
        <w:t>G1568 — ekthambeō</w:t>
      </w:r>
    </w:p>
    <w:p>
      <w:pPr>
        <w:pStyle w:val="Heading2"/>
      </w:pPr>
      <w:r>
        <w:t>G1568 — be awe-struck  [OWNER]</w:t>
      </w:r>
    </w:p>
    <w:p>
      <w:r>
        <w:rPr>
          <w:i/>
        </w:rPr>
        <w:t>status: extracted  |  occ: 4</w:t>
      </w:r>
    </w:p>
    <w:p>
      <w:r>
        <w:rPr>
          <w:b/>
        </w:rPr>
        <w:t>Parsed senses:</w:t>
      </w:r>
    </w:p>
    <w:p>
      <w:pPr>
        <w:pStyle w:val="ListBullet"/>
      </w:pPr>
      <w:r>
        <w:rPr>
          <w:b/>
          <w:sz w:val="18"/>
        </w:rPr>
        <w:t xml:space="preserve">1  </w:t>
      </w:r>
      <w:r>
        <w:rPr>
          <w:sz w:val="18"/>
        </w:rPr>
        <w:t xml:space="preserve">(passive) to be overwhelmed with wonder, distressed, alarmed </w:t>
        <w:br/>
        <w:t>pas., to be amazed, astonished, awe-struck, Mk. 9:15; 14:33; 16:5, 6*</w:t>
      </w:r>
    </w:p>
    <w:p>
      <w:pPr>
        <w:pStyle w:val="Heading3"/>
      </w:pPr>
      <w:r>
        <w:t>Group 16-001: Overwhelming inner alarm and awe-struck response</w:t>
      </w:r>
    </w:p>
    <w:p>
      <w:r>
        <w:rPr>
          <w:b/>
        </w:rPr>
        <w:t>Anchor verses:</w:t>
      </w:r>
    </w:p>
    <w:p>
      <w:pPr>
        <w:pStyle w:val="ListBullet"/>
      </w:pPr>
      <w:r>
        <w:rPr>
          <w:b/>
          <w:sz w:val="18"/>
        </w:rPr>
        <w:t>Mar 14:33</w:t>
      </w:r>
      <w:r>
        <w:rPr>
          <w:sz w:val="18"/>
        </w:rPr>
        <w:t xml:space="preserve"> — Mar 14:33 And he took with him Peter and James and John , and began to be greatly distressed and troubled .</w:t>
      </w:r>
    </w:p>
    <w:p>
      <w:r>
        <w:rPr>
          <w:b/>
        </w:rPr>
        <w:t>Related verses (3):</w:t>
      </w:r>
    </w:p>
    <w:p>
      <w:pPr>
        <w:pStyle w:val="ListBullet"/>
      </w:pPr>
      <w:r>
        <w:rPr>
          <w:b/>
          <w:sz w:val="18"/>
        </w:rPr>
        <w:t>Mar 9:15</w:t>
      </w:r>
      <w:r>
        <w:rPr>
          <w:sz w:val="18"/>
        </w:rPr>
        <w:t xml:space="preserve"> — Mar 9:15 And immediately all the crowd , when they saw him , were greatly amazed and ran up to him and greeted him .</w:t>
      </w:r>
    </w:p>
    <w:p>
      <w:pPr>
        <w:pStyle w:val="ListBullet"/>
      </w:pPr>
      <w:r>
        <w:rPr>
          <w:b/>
          <w:sz w:val="18"/>
        </w:rPr>
        <w:t>Mar 16:5</w:t>
      </w:r>
      <w:r>
        <w:rPr>
          <w:sz w:val="18"/>
        </w:rPr>
        <w:t xml:space="preserve"> — Mar 16:5 And entering the tomb , they saw a young man sitting on the right side , dressed in a white robe , and they were alarmed .</w:t>
      </w:r>
    </w:p>
    <w:p>
      <w:pPr>
        <w:pStyle w:val="ListBullet"/>
      </w:pPr>
      <w:r>
        <w:rPr>
          <w:b/>
          <w:sz w:val="18"/>
        </w:rPr>
        <w:t>Mar 16:6</w:t>
      </w:r>
      <w:r>
        <w:rPr>
          <w:sz w:val="18"/>
        </w:rPr>
        <w:t xml:space="preserve"> — Mar 16:6 And he said to them , “Do not be alarmed . You seek Jesus of Nazareth , who was crucified . He has risen ; he is not here . See the place where they laid him .</w:t>
      </w:r>
    </w:p>
    <w:p>
      <w:pPr>
        <w:pStyle w:val="Heading1"/>
      </w:pPr>
      <w:r>
        <w:t>G1569 — ekthambos</w:t>
      </w:r>
    </w:p>
    <w:p>
      <w:pPr>
        <w:pStyle w:val="Heading2"/>
      </w:pPr>
      <w:r>
        <w:t>G1569 — astonished  [OWNER]</w:t>
      </w:r>
    </w:p>
    <w:p>
      <w:r>
        <w:rPr>
          <w:i/>
        </w:rPr>
        <w:t>status: extracted  |  occ: 2</w:t>
      </w:r>
    </w:p>
    <w:p>
      <w:r>
        <w:rPr>
          <w:b/>
        </w:rPr>
        <w:t>Parsed senses:</w:t>
      </w:r>
    </w:p>
    <w:p>
      <w:pPr>
        <w:pStyle w:val="ListBullet"/>
      </w:pPr>
      <w:r>
        <w:rPr>
          <w:b/>
          <w:sz w:val="18"/>
        </w:rPr>
        <w:t xml:space="preserve">1  </w:t>
      </w:r>
      <w:r>
        <w:rPr>
          <w:sz w:val="18"/>
        </w:rPr>
        <w:t>(utterly) astonished</w:t>
      </w:r>
    </w:p>
    <w:p>
      <w:pPr>
        <w:pStyle w:val="Heading3"/>
      </w:pPr>
      <w:r>
        <w:t>Group 5126-001: Utter astonishment as inner affective response</w:t>
      </w:r>
    </w:p>
    <w:p>
      <w:r>
        <w:rPr>
          <w:b/>
        </w:rPr>
        <w:t>Anchor verses:</w:t>
      </w:r>
    </w:p>
    <w:p>
      <w:pPr>
        <w:pStyle w:val="ListBullet"/>
      </w:pPr>
      <w:r>
        <w:rPr>
          <w:b/>
          <w:sz w:val="18"/>
        </w:rPr>
        <w:t>Act 3:11</w:t>
      </w:r>
      <w:r>
        <w:rPr>
          <w:sz w:val="18"/>
        </w:rPr>
        <w:t xml:space="preserve"> — Act 3:11 While he clung to Peter and John , all the people , utterly astounded , ran together to them in the portico called Solomon’s .</w:t>
      </w:r>
    </w:p>
    <w:p>
      <w:pPr>
        <w:pStyle w:val="Heading1"/>
      </w:pPr>
      <w:r>
        <w:t>G1876 — epanankes</w:t>
      </w:r>
    </w:p>
    <w:p>
      <w:pPr>
        <w:pStyle w:val="Heading2"/>
      </w:pPr>
      <w:r>
        <w:t>G1876 — necessarily  [OWNER]</w:t>
      </w:r>
    </w:p>
    <w:p>
      <w:r>
        <w:rPr>
          <w:i/>
        </w:rPr>
        <w:t>status: extracted  |  occ: 1</w:t>
      </w:r>
    </w:p>
    <w:p>
      <w:r>
        <w:rPr>
          <w:b/>
        </w:rPr>
        <w:t>Parsed senses:</w:t>
      </w:r>
    </w:p>
    <w:p>
      <w:pPr>
        <w:pStyle w:val="ListBullet"/>
      </w:pPr>
      <w:r>
        <w:rPr>
          <w:b/>
          <w:sz w:val="18"/>
        </w:rPr>
        <w:t xml:space="preserve">1  </w:t>
      </w:r>
      <w:r>
        <w:rPr>
          <w:sz w:val="18"/>
        </w:rPr>
        <w:t>- (adverbially) on necessity, i.e. necessarily</w:t>
      </w:r>
    </w:p>
    <w:p>
      <w:pPr>
        <w:pStyle w:val="Heading3"/>
      </w:pPr>
      <w:r>
        <w:t>Set Aside (1 verses)</w:t>
      </w:r>
    </w:p>
    <w:p>
      <w:pPr>
        <w:pStyle w:val="ListBullet"/>
      </w:pPr>
      <w:r>
        <w:rPr>
          <w:b/>
          <w:sz w:val="18"/>
        </w:rPr>
        <w:t>Act 15:28</w:t>
      </w:r>
      <w:r>
        <w:rPr>
          <w:sz w:val="18"/>
        </w:rPr>
        <w:t xml:space="preserve"> — Act 15:28 For it has seemed good to the Holy Spirit and to us to lay on you no greater burden than these requirements :</w:t>
      </w:r>
    </w:p>
    <w:p>
      <w:pPr>
        <w:pStyle w:val="Heading1"/>
      </w:pPr>
      <w:r>
        <w:t>G2284 — thambeō</w:t>
      </w:r>
    </w:p>
    <w:p>
      <w:pPr>
        <w:pStyle w:val="Heading2"/>
      </w:pPr>
      <w:r>
        <w:t>G2284 — to astonish  [OWNER]</w:t>
      </w:r>
    </w:p>
    <w:p>
      <w:r>
        <w:rPr>
          <w:i/>
        </w:rPr>
        <w:t>status: extracted  |  occ: 9</w:t>
      </w:r>
    </w:p>
    <w:p>
      <w:r>
        <w:rPr>
          <w:b/>
        </w:rPr>
        <w:t>Parsed senses:</w:t>
      </w:r>
    </w:p>
    <w:p>
      <w:pPr>
        <w:pStyle w:val="ListBullet"/>
      </w:pPr>
      <w:r>
        <w:rPr>
          <w:b/>
          <w:sz w:val="18"/>
        </w:rPr>
        <w:t xml:space="preserve">1  </w:t>
      </w:r>
      <w:r>
        <w:rPr>
          <w:sz w:val="18"/>
        </w:rPr>
        <w:t xml:space="preserve">(passive) to be amazed, astoundedastonish </w:t>
        <w:br/>
        <w:t>to be astonished, amazed, awestruck, Mt. 1:27; 10:24, 32*</w:t>
      </w:r>
    </w:p>
    <w:p>
      <w:pPr>
        <w:pStyle w:val="Heading3"/>
      </w:pPr>
      <w:r>
        <w:t>Group 5124-001: Amazement as inner affective response to unexpected authority or teaching</w:t>
      </w:r>
    </w:p>
    <w:p>
      <w:r>
        <w:rPr>
          <w:b/>
        </w:rPr>
        <w:t>Anchor verses:</w:t>
      </w:r>
    </w:p>
    <w:p>
      <w:pPr>
        <w:pStyle w:val="ListBullet"/>
      </w:pPr>
      <w:r>
        <w:rPr>
          <w:b/>
          <w:sz w:val="18"/>
        </w:rPr>
        <w:t>Mar 10:24</w:t>
      </w:r>
      <w:r>
        <w:rPr>
          <w:sz w:val="18"/>
        </w:rPr>
        <w:t xml:space="preserve"> — Mar 10:24 And the disciples were amazed at his words . But Jesus said to them again , “ Children , how difficult it is to enter the kingdom of God !</w:t>
      </w:r>
    </w:p>
    <w:p>
      <w:r>
        <w:rPr>
          <w:b/>
        </w:rPr>
        <w:t>Related verses (2):</w:t>
      </w:r>
    </w:p>
    <w:p>
      <w:pPr>
        <w:pStyle w:val="ListBullet"/>
      </w:pPr>
      <w:r>
        <w:rPr>
          <w:b/>
          <w:sz w:val="18"/>
        </w:rPr>
        <w:t>Mar 1:27</w:t>
      </w:r>
      <w:r>
        <w:rPr>
          <w:sz w:val="18"/>
        </w:rPr>
        <w:t xml:space="preserve"> — Mar 1:27 And they were all amazed , so that they questioned among themselves , saying , “ What is this ? A new teaching with authority ! He commands even the unclean spirits , and they obey him .”</w:t>
      </w:r>
    </w:p>
    <w:p>
      <w:pPr>
        <w:pStyle w:val="ListBullet"/>
      </w:pPr>
      <w:r>
        <w:rPr>
          <w:b/>
          <w:sz w:val="18"/>
        </w:rPr>
        <w:t>Mar 10:32</w:t>
      </w:r>
      <w:r>
        <w:rPr>
          <w:sz w:val="18"/>
        </w:rPr>
        <w:t xml:space="preserve"> — Mar 10:32 And they were on the road , going up to Jerusalem , and Jesus was walking ahead of them . And they were amazed , and those who followed were afraid . And taking the twelve again , he began to tell them what was to happen to him ,</w:t>
      </w:r>
    </w:p>
    <w:p>
      <w:pPr>
        <w:pStyle w:val="Heading1"/>
      </w:pPr>
      <w:r>
        <w:t>G2285 — thambos</w:t>
      </w:r>
    </w:p>
    <w:p>
      <w:pPr>
        <w:pStyle w:val="Heading2"/>
      </w:pPr>
      <w:r>
        <w:t>G2285 — amazement  [XREF]</w:t>
      </w:r>
    </w:p>
    <w:p>
      <w:r>
        <w:rPr>
          <w:i/>
        </w:rPr>
        <w:t>status: extracted  |  occ: 11</w:t>
      </w:r>
    </w:p>
    <w:p>
      <w:r>
        <w:rPr>
          <w:b/>
        </w:rPr>
        <w:t>Parsed senses:</w:t>
      </w:r>
    </w:p>
    <w:p>
      <w:pPr>
        <w:pStyle w:val="ListBullet"/>
      </w:pPr>
      <w:r>
        <w:rPr>
          <w:b/>
          <w:sz w:val="18"/>
        </w:rPr>
        <w:t xml:space="preserve">1  </w:t>
      </w:r>
      <w:r>
        <w:rPr>
          <w:sz w:val="18"/>
        </w:rPr>
        <w:t xml:space="preserve">amazement, astonishment, wonder </w:t>
        <w:br/>
        <w:t>astonishment, amazement, awe, wonder Lk. 4:36; 5:9; Acts 3:10*</w:t>
      </w:r>
    </w:p>
    <w:p>
      <w:r>
        <w:t>Cross-reference term — verse context derived from OWNER registry.</w:t>
      </w:r>
    </w:p>
    <w:p>
      <w:pPr>
        <w:pStyle w:val="Heading1"/>
      </w:pPr>
      <w:r>
        <w:t>G2346 — thlibō</w:t>
      </w:r>
    </w:p>
    <w:p>
      <w:pPr>
        <w:pStyle w:val="Heading2"/>
      </w:pPr>
      <w:r>
        <w:t>G2346 — to press on  [OWNER]</w:t>
      </w:r>
    </w:p>
    <w:p>
      <w:r>
        <w:rPr>
          <w:i/>
        </w:rPr>
        <w:t>status: extracted  |  occ: 88</w:t>
      </w:r>
    </w:p>
    <w:p>
      <w:r>
        <w:rPr>
          <w:b/>
        </w:rPr>
        <w:t>Parsed senses:</w:t>
      </w:r>
    </w:p>
    <w:p>
      <w:pPr>
        <w:pStyle w:val="ListBullet"/>
      </w:pPr>
      <w:r>
        <w:rPr>
          <w:b/>
          <w:sz w:val="18"/>
        </w:rPr>
        <w:t xml:space="preserve">1  </w:t>
      </w:r>
      <w:r>
        <w:rPr>
          <w:sz w:val="18"/>
        </w:rPr>
        <w:t xml:space="preserve">(act.) to press upon, crowd up to; cause trouble; (passive) to be narrow; to be pressed, troubled, persecuted </w:t>
        <w:br/>
        <w:t>to squeeze, press; to press upon, encumber, throng, crowd, Mk. 3:9; metaphorically to distress, afflict, 2Cor. 1:6; 4:8; passive to be compressed, narrow, Mt. 7:14</w:t>
      </w:r>
    </w:p>
    <w:p>
      <w:pPr>
        <w:pStyle w:val="Heading3"/>
      </w:pPr>
      <w:r>
        <w:t>Group 20-001: Affliction and being pressed as inner-bearing experience of suffering</w:t>
      </w:r>
    </w:p>
    <w:p>
      <w:r>
        <w:rPr>
          <w:b/>
        </w:rPr>
        <w:t>Anchor verses:</w:t>
      </w:r>
    </w:p>
    <w:p>
      <w:pPr>
        <w:pStyle w:val="ListBullet"/>
      </w:pPr>
      <w:r>
        <w:rPr>
          <w:b/>
          <w:sz w:val="18"/>
        </w:rPr>
        <w:t>2Cor 4:8</w:t>
      </w:r>
      <w:r>
        <w:rPr>
          <w:sz w:val="18"/>
        </w:rPr>
        <w:t xml:space="preserve"> — 2Cor 4:8 We are afflicted in every way , but not crushed ; perplexed , but not driven to despair ;</w:t>
      </w:r>
    </w:p>
    <w:p>
      <w:r>
        <w:rPr>
          <w:b/>
        </w:rPr>
        <w:t>Related verses (8):</w:t>
      </w:r>
    </w:p>
    <w:p>
      <w:pPr>
        <w:pStyle w:val="ListBullet"/>
      </w:pPr>
      <w:r>
        <w:rPr>
          <w:b/>
          <w:sz w:val="18"/>
        </w:rPr>
        <w:t>Mar 3:9</w:t>
      </w:r>
      <w:r>
        <w:rPr>
          <w:sz w:val="18"/>
        </w:rPr>
        <w:t xml:space="preserve"> — Mar 3:9 And he told his disciples to have a boat ready for him because of the crowd , lest they crush him ,</w:t>
      </w:r>
    </w:p>
    <w:p>
      <w:pPr>
        <w:pStyle w:val="ListBullet"/>
      </w:pPr>
      <w:r>
        <w:rPr>
          <w:b/>
          <w:sz w:val="18"/>
        </w:rPr>
        <w:t>2Cor 1:6</w:t>
      </w:r>
      <w:r>
        <w:rPr>
          <w:sz w:val="18"/>
        </w:rPr>
        <w:t xml:space="preserve"> — 2Cor 1:6 If we are afflicted , it is for your comfort and salvation ; and if we are comforted , it is for your comfort , which you experience when you patiently endure the same sufferings that we suffer .</w:t>
      </w:r>
    </w:p>
    <w:p>
      <w:pPr>
        <w:pStyle w:val="ListBullet"/>
      </w:pPr>
      <w:r>
        <w:rPr>
          <w:b/>
          <w:sz w:val="18"/>
        </w:rPr>
        <w:t>2Cor 7:5</w:t>
      </w:r>
      <w:r>
        <w:rPr>
          <w:sz w:val="18"/>
        </w:rPr>
        <w:t xml:space="preserve"> — 2Cor 7:5 For even when we came into Macedonia , our bodies had no rest , but we were afflicted at every turn— fighting without and fear within .</w:t>
      </w:r>
    </w:p>
    <w:p>
      <w:pPr>
        <w:pStyle w:val="ListBullet"/>
      </w:pPr>
      <w:r>
        <w:rPr>
          <w:b/>
          <w:sz w:val="18"/>
        </w:rPr>
        <w:t>1Th 3:4</w:t>
      </w:r>
      <w:r>
        <w:rPr>
          <w:sz w:val="18"/>
        </w:rPr>
        <w:t xml:space="preserve"> — 1Th 3:4 For when we were with you , we kept telling you beforehand that we were to suffer affliction , just as it has come to pass , and just as you know .</w:t>
      </w:r>
    </w:p>
    <w:p>
      <w:pPr>
        <w:pStyle w:val="ListBullet"/>
      </w:pPr>
      <w:r>
        <w:rPr>
          <w:b/>
          <w:sz w:val="18"/>
        </w:rPr>
        <w:t>2Th 1:6</w:t>
      </w:r>
      <w:r>
        <w:rPr>
          <w:sz w:val="18"/>
        </w:rPr>
        <w:t xml:space="preserve"> — 2Th 1:6 since indeed God considers it just to repay with affliction those who afflict you ,</w:t>
      </w:r>
    </w:p>
    <w:p>
      <w:pPr>
        <w:pStyle w:val="ListBullet"/>
      </w:pPr>
      <w:r>
        <w:rPr>
          <w:b/>
          <w:sz w:val="18"/>
        </w:rPr>
        <w:t>2Th 1:7</w:t>
      </w:r>
      <w:r>
        <w:rPr>
          <w:sz w:val="18"/>
        </w:rPr>
        <w:t xml:space="preserve"> — 2Th 1:7 and to grant relief to you who are afflicted as well as to us , when the Lord Jesus is revealed from heaven with his mighty angels</w:t>
      </w:r>
    </w:p>
    <w:p>
      <w:pPr>
        <w:pStyle w:val="ListBullet"/>
      </w:pPr>
      <w:r>
        <w:rPr>
          <w:b/>
          <w:sz w:val="18"/>
        </w:rPr>
        <w:t>1Ti 5:10</w:t>
      </w:r>
      <w:r>
        <w:rPr>
          <w:sz w:val="18"/>
        </w:rPr>
        <w:t xml:space="preserve"> — 1Ti 5:10 and having a reputation for good works : if she has brought up children, has shown hospitality , has washed the feet of the saints , has cared for the afflicted , and has devoted herself to every good work .</w:t>
      </w:r>
    </w:p>
    <w:p>
      <w:pPr>
        <w:pStyle w:val="ListBullet"/>
      </w:pPr>
      <w:r>
        <w:rPr>
          <w:b/>
          <w:sz w:val="18"/>
        </w:rPr>
        <w:t>Heb 11:37</w:t>
      </w:r>
      <w:r>
        <w:rPr>
          <w:sz w:val="18"/>
        </w:rPr>
        <w:t xml:space="preserve"> — Heb 11:37 They were stoned , they were sawn in two , they were killed with the sword . They went about in skins of sheep and goats , destitute , afflicted , mistreated —</w:t>
      </w:r>
    </w:p>
    <w:p>
      <w:pPr>
        <w:pStyle w:val="Heading3"/>
      </w:pPr>
      <w:r>
        <w:t>Set Aside (1 verses)</w:t>
      </w:r>
    </w:p>
    <w:p>
      <w:pPr>
        <w:pStyle w:val="ListBullet"/>
      </w:pPr>
      <w:r>
        <w:rPr>
          <w:b/>
          <w:sz w:val="18"/>
        </w:rPr>
        <w:t>Mat 7:14</w:t>
      </w:r>
      <w:r>
        <w:rPr>
          <w:sz w:val="18"/>
        </w:rPr>
        <w:t xml:space="preserve"> — Mat 7:14 For the gate is narrow and the way is hard that leads to life , and those who find it are few .</w:t>
      </w:r>
    </w:p>
    <w:p>
      <w:pPr>
        <w:pStyle w:val="Heading1"/>
      </w:pPr>
      <w:r>
        <w:t>G2347 — thlipsis</w:t>
      </w:r>
    </w:p>
    <w:p>
      <w:pPr>
        <w:pStyle w:val="Heading2"/>
      </w:pPr>
      <w:r>
        <w:t>G2347 — pressure  [XREF]</w:t>
      </w:r>
    </w:p>
    <w:p>
      <w:r>
        <w:rPr>
          <w:i/>
        </w:rPr>
        <w:t>status: extracted  |  occ: 145</w:t>
      </w:r>
    </w:p>
    <w:p>
      <w:r>
        <w:rPr>
          <w:b/>
        </w:rPr>
        <w:t>Parsed senses:</w:t>
      </w:r>
    </w:p>
    <w:p>
      <w:pPr>
        <w:pStyle w:val="ListBullet"/>
      </w:pPr>
      <w:r>
        <w:rPr>
          <w:b/>
          <w:sz w:val="18"/>
        </w:rPr>
        <w:t xml:space="preserve">1  </w:t>
      </w:r>
      <w:r>
        <w:rPr>
          <w:sz w:val="18"/>
        </w:rPr>
        <w:t xml:space="preserve">trouble, distress, oppression, tribulation pressure </w:t>
        <w:br/>
        <w:t>primarily pressure, compression; metaphorically affliction, distress of mind, 2Cor. 2:4; distressing circumstances, trial, affliction, Mt. 24:9</w:t>
      </w:r>
    </w:p>
    <w:p>
      <w:r>
        <w:t>Cross-reference term — verse context derived from OWNER registry.</w:t>
      </w:r>
    </w:p>
    <w:p>
      <w:pPr>
        <w:pStyle w:val="Heading1"/>
      </w:pPr>
      <w:r>
        <w:t>G2669 — kataponeō</w:t>
      </w:r>
    </w:p>
    <w:p>
      <w:pPr>
        <w:pStyle w:val="Heading2"/>
      </w:pPr>
      <w:r>
        <w:t>G2669 — to oppress  [OWNER]</w:t>
      </w:r>
    </w:p>
    <w:p>
      <w:r>
        <w:rPr>
          <w:i/>
        </w:rPr>
        <w:t>status: extracted  |  occ: 2</w:t>
      </w:r>
    </w:p>
    <w:p>
      <w:r>
        <w:rPr>
          <w:b/>
        </w:rPr>
        <w:t>Parsed senses:</w:t>
      </w:r>
    </w:p>
    <w:p>
      <w:pPr>
        <w:pStyle w:val="ListBullet"/>
      </w:pPr>
      <w:r>
        <w:rPr>
          <w:b/>
          <w:sz w:val="18"/>
        </w:rPr>
        <w:t xml:space="preserve">1  </w:t>
      </w:r>
      <w:r>
        <w:rPr>
          <w:sz w:val="18"/>
        </w:rPr>
        <w:t xml:space="preserve">(passive) to be oppressed, distressed oppress </w:t>
        <w:br/>
        <w:t>to exhaust by labor, or suffering; to wear out, distress 2Pet. 2:7; to overpower, oppress, Acts 7:24*</w:t>
      </w:r>
    </w:p>
    <w:p>
      <w:pPr>
        <w:pStyle w:val="Heading3"/>
      </w:pPr>
      <w:r>
        <w:t>Group 25-001: Distress and oppression as inner and social suffering</w:t>
      </w:r>
    </w:p>
    <w:p>
      <w:r>
        <w:rPr>
          <w:b/>
        </w:rPr>
        <w:t>Anchor verses:</w:t>
      </w:r>
    </w:p>
    <w:p>
      <w:pPr>
        <w:pStyle w:val="ListBullet"/>
      </w:pPr>
      <w:r>
        <w:rPr>
          <w:b/>
          <w:sz w:val="18"/>
        </w:rPr>
        <w:t>2Pe 2:7</w:t>
      </w:r>
      <w:r>
        <w:rPr>
          <w:sz w:val="18"/>
        </w:rPr>
        <w:t xml:space="preserve"> — 2Pe 2:7 and if he rescued righteous Lot , greatly distressed by the sensual conduct of the wicked</w:t>
      </w:r>
    </w:p>
    <w:p>
      <w:r>
        <w:rPr>
          <w:b/>
        </w:rPr>
        <w:t>Related verses (1):</w:t>
      </w:r>
    </w:p>
    <w:p>
      <w:pPr>
        <w:pStyle w:val="ListBullet"/>
      </w:pPr>
      <w:r>
        <w:rPr>
          <w:b/>
          <w:sz w:val="18"/>
        </w:rPr>
        <w:t>Act 7:24</w:t>
      </w:r>
      <w:r>
        <w:rPr>
          <w:sz w:val="18"/>
        </w:rPr>
        <w:t xml:space="preserve"> — Act 7:24 And seeing one of them being wronged , he defended the oppressed man and avenged him by striking down the Egyptian .</w:t>
      </w:r>
    </w:p>
    <w:p>
      <w:pPr>
        <w:pStyle w:val="Heading1"/>
      </w:pPr>
      <w:r>
        <w:t>G3076 — lupeō</w:t>
      </w:r>
    </w:p>
    <w:p>
      <w:pPr>
        <w:pStyle w:val="Heading2"/>
      </w:pPr>
      <w:r>
        <w:t>G3076 — to grieve  [OWNER]</w:t>
      </w:r>
    </w:p>
    <w:p>
      <w:r>
        <w:rPr>
          <w:i/>
        </w:rPr>
        <w:t>status: extracted  |  occ: 56</w:t>
      </w:r>
    </w:p>
    <w:p>
      <w:r>
        <w:rPr>
          <w:b/>
        </w:rPr>
        <w:t>Parsed senses:</w:t>
      </w:r>
    </w:p>
    <w:p>
      <w:pPr>
        <w:pStyle w:val="ListBullet"/>
      </w:pPr>
      <w:r>
        <w:rPr>
          <w:b/>
          <w:sz w:val="18"/>
        </w:rPr>
        <w:t xml:space="preserve">1  </w:t>
      </w:r>
      <w:r>
        <w:rPr>
          <w:sz w:val="18"/>
        </w:rPr>
        <w:t>(act.) to cause sorrow, grief; (pass.) to be sorrowful, sad, distressed grieveto occasion grief, or sorrow to, to distress, 2Cor. 2:2, 5; 7:8; passive to be grieved, pained, distressed, sorrowful, Mt. 17:23; 19:22; to aggrieve, cross, vex, Eph. 4:30; passive to feel pained, Rom. 14:15</w:t>
      </w:r>
    </w:p>
    <w:p>
      <w:pPr>
        <w:pStyle w:val="Heading3"/>
      </w:pPr>
      <w:r>
        <w:t>Group 30-001: Grief and sorrow as spontaneous inner affective response</w:t>
      </w:r>
    </w:p>
    <w:p>
      <w:r>
        <w:rPr>
          <w:b/>
        </w:rPr>
        <w:t>Anchor verses:</w:t>
      </w:r>
    </w:p>
    <w:p>
      <w:pPr>
        <w:pStyle w:val="ListBullet"/>
      </w:pPr>
      <w:r>
        <w:rPr>
          <w:b/>
          <w:sz w:val="18"/>
        </w:rPr>
        <w:t>Joh 21:17</w:t>
      </w:r>
      <w:r>
        <w:rPr>
          <w:sz w:val="18"/>
        </w:rPr>
        <w:t xml:space="preserve"> — Joh 21:17 He said to him the third time, “ Simon , son of John , do you love me ?” Peter was grieved because he said to him the third time, “Do you love me ?” and he said to him , “ Lord , you know everything ; you know that I love you .” Jesus said to him , “ Feed my sheep .</w:t>
      </w:r>
    </w:p>
    <w:p>
      <w:r>
        <w:rPr>
          <w:b/>
        </w:rPr>
        <w:t>Related verses (11):</w:t>
      </w:r>
    </w:p>
    <w:p>
      <w:pPr>
        <w:pStyle w:val="ListBullet"/>
      </w:pPr>
      <w:r>
        <w:rPr>
          <w:b/>
          <w:sz w:val="18"/>
        </w:rPr>
        <w:t>Mat 14:9</w:t>
      </w:r>
      <w:r>
        <w:rPr>
          <w:sz w:val="18"/>
        </w:rPr>
        <w:t xml:space="preserve"> — Mat 14:9 And the king was sorry , but because of his oaths and his guests he commanded it to be given .</w:t>
      </w:r>
    </w:p>
    <w:p>
      <w:pPr>
        <w:pStyle w:val="ListBullet"/>
      </w:pPr>
      <w:r>
        <w:rPr>
          <w:b/>
          <w:sz w:val="18"/>
        </w:rPr>
        <w:t>Mat 17:23</w:t>
      </w:r>
      <w:r>
        <w:rPr>
          <w:sz w:val="18"/>
        </w:rPr>
        <w:t xml:space="preserve"> — Mat 17:23 and they will kill him , and he will be raised on the third day .” And they were greatly distressed .</w:t>
      </w:r>
    </w:p>
    <w:p>
      <w:pPr>
        <w:pStyle w:val="ListBullet"/>
      </w:pPr>
      <w:r>
        <w:rPr>
          <w:b/>
          <w:sz w:val="18"/>
        </w:rPr>
        <w:t>Mat 19:22</w:t>
      </w:r>
      <w:r>
        <w:rPr>
          <w:sz w:val="18"/>
        </w:rPr>
        <w:t xml:space="preserve"> — Mat 19:22 When the young man heard this he went away sorrowful , for he had great possessions .</w:t>
      </w:r>
    </w:p>
    <w:p>
      <w:pPr>
        <w:pStyle w:val="ListBullet"/>
      </w:pPr>
      <w:r>
        <w:rPr>
          <w:b/>
          <w:sz w:val="18"/>
        </w:rPr>
        <w:t>Mat 26:22</w:t>
      </w:r>
      <w:r>
        <w:rPr>
          <w:sz w:val="18"/>
        </w:rPr>
        <w:t xml:space="preserve"> — Mat 26:22 And they were very sorrowful and began to say to him one after another , “ Is it I , Lord ?”</w:t>
      </w:r>
    </w:p>
    <w:p>
      <w:pPr>
        <w:pStyle w:val="ListBullet"/>
      </w:pPr>
      <w:r>
        <w:rPr>
          <w:b/>
          <w:sz w:val="18"/>
        </w:rPr>
        <w:t>Mat 26:37</w:t>
      </w:r>
      <w:r>
        <w:rPr>
          <w:sz w:val="18"/>
        </w:rPr>
        <w:t xml:space="preserve"> — Mat 26:37 And taking with him Peter and the two sons of Zebedee , he began to be sorrowful and troubled .</w:t>
      </w:r>
    </w:p>
    <w:p>
      <w:pPr>
        <w:pStyle w:val="ListBullet"/>
      </w:pPr>
      <w:r>
        <w:rPr>
          <w:b/>
          <w:sz w:val="18"/>
        </w:rPr>
        <w:t>Mar 10:22</w:t>
      </w:r>
      <w:r>
        <w:rPr>
          <w:sz w:val="18"/>
        </w:rPr>
        <w:t xml:space="preserve"> — Mar 10:22 Disheartened by the saying , he went away sorrowful , for he had great possessions .</w:t>
      </w:r>
    </w:p>
    <w:p>
      <w:pPr>
        <w:pStyle w:val="ListBullet"/>
      </w:pPr>
      <w:r>
        <w:rPr>
          <w:b/>
          <w:sz w:val="18"/>
        </w:rPr>
        <w:t>Mar 14:19</w:t>
      </w:r>
      <w:r>
        <w:rPr>
          <w:sz w:val="18"/>
        </w:rPr>
        <w:t xml:space="preserve"> — Mar 14:19 They began to be sorrowful and to say to him one after another , “ Is it I ?”</w:t>
      </w:r>
    </w:p>
    <w:p>
      <w:pPr>
        <w:pStyle w:val="ListBullet"/>
      </w:pPr>
      <w:r>
        <w:rPr>
          <w:b/>
          <w:sz w:val="18"/>
        </w:rPr>
        <w:t>Joh 16:20</w:t>
      </w:r>
      <w:r>
        <w:rPr>
          <w:sz w:val="18"/>
        </w:rPr>
        <w:t xml:space="preserve"> — Joh 16:20 Truly , truly , I say to you , you will weep and lament , but the world will rejoice . You will be sorrowful , but your sorrow will turn into joy .</w:t>
      </w:r>
    </w:p>
    <w:p>
      <w:pPr>
        <w:pStyle w:val="ListBullet"/>
      </w:pPr>
      <w:r>
        <w:rPr>
          <w:b/>
          <w:sz w:val="18"/>
        </w:rPr>
        <w:t>2Cor 6:10</w:t>
      </w:r>
      <w:r>
        <w:rPr>
          <w:sz w:val="18"/>
        </w:rPr>
        <w:t xml:space="preserve"> — 2Cor 6:10 as sorrowful , yet always rejoicing ; as poor , yet making many rich ; as having nothing , yet possessing everything .</w:t>
      </w:r>
    </w:p>
    <w:p>
      <w:pPr>
        <w:pStyle w:val="ListBullet"/>
      </w:pPr>
      <w:r>
        <w:rPr>
          <w:b/>
          <w:sz w:val="18"/>
        </w:rPr>
        <w:t>1Th 4:13</w:t>
      </w:r>
      <w:r>
        <w:rPr>
          <w:sz w:val="18"/>
        </w:rPr>
        <w:t xml:space="preserve"> — 1Th 4:13 But we do not want you to be uninformed , brothers , about those who are asleep , that you may not grieve as others do who have no hope .</w:t>
      </w:r>
    </w:p>
    <w:p>
      <w:pPr>
        <w:pStyle w:val="ListBullet"/>
      </w:pPr>
      <w:r>
        <w:rPr>
          <w:b/>
          <w:sz w:val="18"/>
        </w:rPr>
        <w:t>1Pe 1:6</w:t>
      </w:r>
      <w:r>
        <w:rPr>
          <w:sz w:val="18"/>
        </w:rPr>
        <w:t xml:space="preserve"> — 1Pe 1:6 In this you rejoice , though now for a little while , if necessary , you have been grieved by various trials ,</w:t>
      </w:r>
    </w:p>
    <w:p>
      <w:pPr>
        <w:pStyle w:val="Heading3"/>
      </w:pPr>
      <w:r>
        <w:t>Group 30-002: Grief caused by another — interpersonal pain</w:t>
      </w:r>
    </w:p>
    <w:p>
      <w:r>
        <w:rPr>
          <w:b/>
        </w:rPr>
        <w:t>Anchor verses:</w:t>
      </w:r>
    </w:p>
    <w:p>
      <w:pPr>
        <w:pStyle w:val="ListBullet"/>
      </w:pPr>
      <w:r>
        <w:rPr>
          <w:b/>
          <w:sz w:val="18"/>
        </w:rPr>
        <w:t>2Cor 2:4</w:t>
      </w:r>
      <w:r>
        <w:rPr>
          <w:sz w:val="18"/>
        </w:rPr>
        <w:t xml:space="preserve"> — 2Cor 2:4 For I wrote to you out of much affliction and anguish of heart and with many tears , not to cause you pain but to let you know the abundant love that I have for you .</w:t>
      </w:r>
    </w:p>
    <w:p>
      <w:r>
        <w:rPr>
          <w:b/>
        </w:rPr>
        <w:t>Related verses (3):</w:t>
      </w:r>
    </w:p>
    <w:p>
      <w:pPr>
        <w:pStyle w:val="ListBullet"/>
      </w:pPr>
      <w:r>
        <w:rPr>
          <w:b/>
          <w:sz w:val="18"/>
        </w:rPr>
        <w:t>Rom 14:15</w:t>
      </w:r>
      <w:r>
        <w:rPr>
          <w:sz w:val="18"/>
        </w:rPr>
        <w:t xml:space="preserve"> — Rom 14:15 For if your brother is grieved by what you eat , you are no longer walking in love . By what you eat , do not destroy the one for whom Christ died .</w:t>
      </w:r>
    </w:p>
    <w:p>
      <w:pPr>
        <w:pStyle w:val="ListBullet"/>
      </w:pPr>
      <w:r>
        <w:rPr>
          <w:b/>
          <w:sz w:val="18"/>
        </w:rPr>
        <w:t>2Cor 2:2</w:t>
      </w:r>
      <w:r>
        <w:rPr>
          <w:sz w:val="18"/>
        </w:rPr>
        <w:t xml:space="preserve"> — 2Cor 2:2 For if I cause you pain , who is there to make me glad but the one whom I have pained ?</w:t>
      </w:r>
    </w:p>
    <w:p>
      <w:pPr>
        <w:pStyle w:val="ListBullet"/>
      </w:pPr>
      <w:r>
        <w:rPr>
          <w:b/>
          <w:sz w:val="18"/>
        </w:rPr>
        <w:t>2Cor 2:5</w:t>
      </w:r>
      <w:r>
        <w:rPr>
          <w:sz w:val="18"/>
        </w:rPr>
        <w:t xml:space="preserve"> — 2Cor 2:5 Now if anyone has caused pain , he has caused it not to me , but in some measure — not to put it too severely —to all of you .</w:t>
      </w:r>
    </w:p>
    <w:p>
      <w:pPr>
        <w:pStyle w:val="Heading3"/>
      </w:pPr>
      <w:r>
        <w:t>Group 30-003: Godly grief producing inner transformation and repentance</w:t>
      </w:r>
    </w:p>
    <w:p>
      <w:r>
        <w:rPr>
          <w:b/>
        </w:rPr>
        <w:t>Anchor verses:</w:t>
      </w:r>
    </w:p>
    <w:p>
      <w:pPr>
        <w:pStyle w:val="ListBullet"/>
      </w:pPr>
      <w:r>
        <w:rPr>
          <w:b/>
          <w:sz w:val="18"/>
        </w:rPr>
        <w:t>2Cor 7:9</w:t>
      </w:r>
      <w:r>
        <w:rPr>
          <w:sz w:val="18"/>
        </w:rPr>
        <w:t xml:space="preserve"> — 2Cor 7:9 As it is , I rejoice , not because you were grieved , but because you were grieved into repenting . For you felt a godly grief , so that you suffered no loss through us .</w:t>
      </w:r>
    </w:p>
    <w:p>
      <w:r>
        <w:rPr>
          <w:b/>
        </w:rPr>
        <w:t>Related verses (3):</w:t>
      </w:r>
    </w:p>
    <w:p>
      <w:pPr>
        <w:pStyle w:val="ListBullet"/>
      </w:pPr>
      <w:r>
        <w:rPr>
          <w:b/>
          <w:sz w:val="18"/>
        </w:rPr>
        <w:t>2Cor 7:8</w:t>
      </w:r>
      <w:r>
        <w:rPr>
          <w:sz w:val="18"/>
        </w:rPr>
        <w:t xml:space="preserve"> — 2Cor 7:8 For even if I made you grieve with my letter , I do not regret it— though I did regret it, for I see that that letter grieved you , though only for a while .</w:t>
      </w:r>
    </w:p>
    <w:p>
      <w:pPr>
        <w:pStyle w:val="ListBullet"/>
      </w:pPr>
      <w:r>
        <w:rPr>
          <w:b/>
          <w:sz w:val="18"/>
        </w:rPr>
        <w:t>2Cor 7:11</w:t>
      </w:r>
      <w:r>
        <w:rPr>
          <w:sz w:val="18"/>
        </w:rPr>
        <w:t xml:space="preserve"> — 2Cor 7:11 For see what earnestness this godly grief has produced in you , but also what eagerness to clear yourselves, what indignation , what fear , what longing , what zeal , what punishment ! At every point you have proved yourselves innocent in the matter .</w:t>
      </w:r>
    </w:p>
    <w:p>
      <w:pPr>
        <w:pStyle w:val="ListBullet"/>
      </w:pPr>
      <w:r>
        <w:rPr>
          <w:b/>
          <w:sz w:val="18"/>
        </w:rPr>
        <w:t>Eph 4:30</w:t>
      </w:r>
      <w:r>
        <w:rPr>
          <w:sz w:val="18"/>
        </w:rPr>
        <w:t xml:space="preserve"> — Eph 4:30 And do not grieve the Holy Spirit of God , by whom you were sealed for the day of redemption .</w:t>
      </w:r>
    </w:p>
    <w:p>
      <w:pPr>
        <w:pStyle w:val="Heading3"/>
      </w:pPr>
      <w:r>
        <w:t>Set Aside (1 verses)</w:t>
      </w:r>
    </w:p>
    <w:p>
      <w:pPr>
        <w:pStyle w:val="ListBullet"/>
      </w:pPr>
      <w:r>
        <w:rPr>
          <w:b/>
          <w:sz w:val="18"/>
        </w:rPr>
        <w:t>Mat 18:31</w:t>
      </w:r>
      <w:r>
        <w:rPr>
          <w:sz w:val="18"/>
        </w:rPr>
        <w:t xml:space="preserve"> — Mat 18:31 When his fellow servants saw what had taken place , they were greatly distressed , and they went and reported to their master all that had taken place .</w:t>
      </w:r>
    </w:p>
    <w:p>
      <w:pPr>
        <w:pStyle w:val="Heading1"/>
      </w:pPr>
      <w:r>
        <w:t>G3077 — lupē</w:t>
      </w:r>
    </w:p>
    <w:p>
      <w:pPr>
        <w:pStyle w:val="Heading2"/>
      </w:pPr>
      <w:r>
        <w:t>G3077 — grief  [XREF]</w:t>
      </w:r>
    </w:p>
    <w:p>
      <w:r>
        <w:rPr>
          <w:i/>
        </w:rPr>
        <w:t>status: xref_sorrow  |  occ: 36</w:t>
      </w:r>
    </w:p>
    <w:p>
      <w:r>
        <w:rPr>
          <w:b/>
        </w:rPr>
        <w:t>Parsed senses:</w:t>
      </w:r>
    </w:p>
    <w:p>
      <w:pPr>
        <w:pStyle w:val="ListBullet"/>
      </w:pPr>
      <w:r>
        <w:rPr>
          <w:b/>
          <w:sz w:val="18"/>
        </w:rPr>
        <w:t xml:space="preserve">1  </w:t>
      </w:r>
      <w:r>
        <w:rPr>
          <w:sz w:val="18"/>
        </w:rPr>
        <w:t xml:space="preserve">sorrow, grief, pain </w:t>
        <w:br/>
        <w:t>pain, distress, Jn. 16:21; grief, sorrow, Jn. 16:6, 20, 22; metonymy cause of grief, trouble, affliction, 1Pet. 2:19</w:t>
      </w:r>
    </w:p>
    <w:p>
      <w:r>
        <w:t>Cross-reference term — verse context derived from OWNER registry.</w:t>
      </w:r>
    </w:p>
    <w:p>
      <w:pPr>
        <w:pStyle w:val="Heading1"/>
      </w:pPr>
      <w:r>
        <w:t>G3600 — odunaō</w:t>
      </w:r>
    </w:p>
    <w:p>
      <w:pPr>
        <w:pStyle w:val="Heading2"/>
      </w:pPr>
      <w:r>
        <w:t>G3600 — be anguished  [XREF]</w:t>
      </w:r>
    </w:p>
    <w:p>
      <w:r>
        <w:rPr>
          <w:i/>
        </w:rPr>
        <w:t>status: extracted_thin  |  occ: 12</w:t>
      </w:r>
    </w:p>
    <w:p>
      <w:r>
        <w:rPr>
          <w:b/>
        </w:rPr>
        <w:t>Parsed senses:</w:t>
      </w:r>
    </w:p>
    <w:p>
      <w:pPr>
        <w:pStyle w:val="ListBullet"/>
      </w:pPr>
      <w:r>
        <w:rPr>
          <w:b/>
          <w:sz w:val="18"/>
        </w:rPr>
        <w:t xml:space="preserve">1  </w:t>
      </w:r>
      <w:r>
        <w:rPr>
          <w:sz w:val="18"/>
        </w:rPr>
        <w:t xml:space="preserve">to grieve, be anxious, in agony anguished </w:t>
        <w:br/>
        <w:t>to pain, either bodily or mentally; passive to be in an agony, be tormented, be distressed Lk. 2:48; 16:24, 25; to be distressed, grieved, Acts 20:38*</w:t>
      </w:r>
    </w:p>
    <w:p>
      <w:r>
        <w:t>Cross-reference term — verse context derived from OWNER registry.</w:t>
      </w:r>
    </w:p>
    <w:p>
      <w:pPr>
        <w:pStyle w:val="Heading1"/>
      </w:pPr>
      <w:r>
        <w:t>G3601 — odunē</w:t>
      </w:r>
    </w:p>
    <w:p>
      <w:pPr>
        <w:pStyle w:val="Heading2"/>
      </w:pPr>
      <w:r>
        <w:t>G3601 — anguish  [XREF]</w:t>
      </w:r>
    </w:p>
    <w:p>
      <w:r>
        <w:rPr>
          <w:i/>
        </w:rPr>
        <w:t>status: extracted  |  occ: 60</w:t>
      </w:r>
    </w:p>
    <w:p>
      <w:r>
        <w:rPr>
          <w:b/>
        </w:rPr>
        <w:t>Parsed senses:</w:t>
      </w:r>
    </w:p>
    <w:p>
      <w:pPr>
        <w:pStyle w:val="ListBullet"/>
      </w:pPr>
      <w:r>
        <w:rPr>
          <w:b/>
          <w:sz w:val="18"/>
        </w:rPr>
        <w:t xml:space="preserve">1  </w:t>
      </w:r>
      <w:r>
        <w:rPr>
          <w:sz w:val="18"/>
        </w:rPr>
        <w:t xml:space="preserve">anguish, grief, pain </w:t>
        <w:br/>
        <w:t>pain, of body of mind; sorrow, grief, Rom. 9:2; 1Tim. 6:10*</w:t>
      </w:r>
    </w:p>
    <w:p>
      <w:r>
        <w:t>Cross-reference term — verse context derived from OWNER registry.</w:t>
      </w:r>
    </w:p>
    <w:p>
      <w:pPr>
        <w:pStyle w:val="Heading1"/>
      </w:pPr>
      <w:r>
        <w:t>G4192 — ponos</w:t>
      </w:r>
    </w:p>
    <w:p>
      <w:pPr>
        <w:pStyle w:val="Heading2"/>
      </w:pPr>
      <w:r>
        <w:t>G4192 — travail  [XREF]</w:t>
      </w:r>
    </w:p>
    <w:p>
      <w:r>
        <w:rPr>
          <w:i/>
        </w:rPr>
        <w:t>status: extracted  |  occ: 58</w:t>
      </w:r>
    </w:p>
    <w:p>
      <w:r>
        <w:rPr>
          <w:b/>
        </w:rPr>
        <w:t>Parsed senses:</w:t>
      </w:r>
    </w:p>
    <w:p>
      <w:pPr>
        <w:pStyle w:val="ListBullet"/>
      </w:pPr>
      <w:r>
        <w:rPr>
          <w:b/>
          <w:sz w:val="18"/>
        </w:rPr>
        <w:t xml:space="preserve">1  </w:t>
      </w:r>
      <w:r>
        <w:rPr>
          <w:sz w:val="18"/>
        </w:rPr>
        <w:t xml:space="preserve">pain, agony; hard work, toil travail </w:t>
        <w:br/>
        <w:t>labor, toil, travail; pain, misery, anguish, agony Col. 4:13; Rev. 16:10, 11; 21:4*</w:t>
      </w:r>
    </w:p>
    <w:p>
      <w:r>
        <w:t>Cross-reference term — verse context derived from OWNER registry.</w:t>
      </w:r>
    </w:p>
    <w:p>
      <w:pPr>
        <w:pStyle w:val="Heading1"/>
      </w:pPr>
      <w:r>
        <w:t>G4660 — skullō</w:t>
      </w:r>
    </w:p>
    <w:p>
      <w:pPr>
        <w:pStyle w:val="Heading2"/>
      </w:pPr>
      <w:r>
        <w:t>G4660 — to trouble  [OWNER]</w:t>
      </w:r>
    </w:p>
    <w:p>
      <w:r>
        <w:rPr>
          <w:i/>
        </w:rPr>
        <w:t>status: extracted  |  occ: 4</w:t>
      </w:r>
    </w:p>
    <w:p>
      <w:r>
        <w:rPr>
          <w:b/>
        </w:rPr>
        <w:t>Parsed senses:</w:t>
      </w:r>
    </w:p>
    <w:p>
      <w:pPr>
        <w:pStyle w:val="ListBullet"/>
      </w:pPr>
      <w:r>
        <w:rPr>
          <w:b/>
          <w:sz w:val="18"/>
        </w:rPr>
        <w:t xml:space="preserve">1  </w:t>
      </w:r>
      <w:r>
        <w:rPr>
          <w:sz w:val="18"/>
        </w:rPr>
        <w:t xml:space="preserve">to bother, annoy; (passive) to be harassed; (middle) to trouble oneself </w:t>
        <w:br/>
        <w:t>to flay, lacerate;, metaphorically to vex, trouble, annoy, bother Mk. 5:35; Lk. 7:6; 8:49; passive metaphorically ἐσκυλμένοι, in sorry plight, Mt. 9:36*</w:t>
      </w:r>
    </w:p>
    <w:p>
      <w:pPr>
        <w:pStyle w:val="Heading3"/>
      </w:pPr>
      <w:r>
        <w:t>Group 48-001: Being troubled/harassed as inner state of distress and helplessness</w:t>
      </w:r>
    </w:p>
    <w:p>
      <w:r>
        <w:rPr>
          <w:b/>
        </w:rPr>
        <w:t>Anchor verses:</w:t>
      </w:r>
    </w:p>
    <w:p>
      <w:pPr>
        <w:pStyle w:val="ListBullet"/>
      </w:pPr>
      <w:r>
        <w:rPr>
          <w:b/>
          <w:sz w:val="18"/>
        </w:rPr>
        <w:t>Mat 9:36</w:t>
      </w:r>
      <w:r>
        <w:rPr>
          <w:sz w:val="18"/>
        </w:rPr>
        <w:t xml:space="preserve"> — Mat 9:36 When he saw the crowds , he had compassion for them , because they were harassed and helpless , like sheep without a shepherd .</w:t>
      </w:r>
    </w:p>
    <w:p>
      <w:r>
        <w:rPr>
          <w:b/>
        </w:rPr>
        <w:t>Related verses (3):</w:t>
      </w:r>
    </w:p>
    <w:p>
      <w:pPr>
        <w:pStyle w:val="ListBullet"/>
      </w:pPr>
      <w:r>
        <w:rPr>
          <w:b/>
          <w:sz w:val="18"/>
        </w:rPr>
        <w:t>Mar 5:35</w:t>
      </w:r>
      <w:r>
        <w:rPr>
          <w:sz w:val="18"/>
        </w:rPr>
        <w:t xml:space="preserve"> — Mar 5:35 While he was still speaking , there came from the ruler’s house some who said , “ Your daughter is dead . Why trouble the Teacher any further ?”</w:t>
      </w:r>
    </w:p>
    <w:p>
      <w:pPr>
        <w:pStyle w:val="ListBullet"/>
      </w:pPr>
      <w:r>
        <w:rPr>
          <w:b/>
          <w:sz w:val="18"/>
        </w:rPr>
        <w:t>Luk 7:6</w:t>
      </w:r>
      <w:r>
        <w:rPr>
          <w:sz w:val="18"/>
        </w:rPr>
        <w:t xml:space="preserve"> — Luk 7:6 And Jesus went with them . When he was not far from the house , the centurion sent friends , saying to him , “ Lord , do not trouble yourself , for I am not worthy to have you come under my roof .</w:t>
      </w:r>
    </w:p>
    <w:p>
      <w:pPr>
        <w:pStyle w:val="ListBullet"/>
      </w:pPr>
      <w:r>
        <w:rPr>
          <w:b/>
          <w:sz w:val="18"/>
        </w:rPr>
        <w:t>Luk 8:49</w:t>
      </w:r>
      <w:r>
        <w:rPr>
          <w:sz w:val="18"/>
        </w:rPr>
        <w:t xml:space="preserve"> — Luk 8:49 While he was still speaking , someone from the ruler’s house came and said , “ Your daughter is dead ; do not trouble the Teacher any more .”</w:t>
      </w:r>
    </w:p>
    <w:p>
      <w:pPr>
        <w:pStyle w:val="Heading1"/>
      </w:pPr>
      <w:r>
        <w:t>G4661 — skulon</w:t>
      </w:r>
    </w:p>
    <w:p>
      <w:pPr>
        <w:pStyle w:val="Heading2"/>
      </w:pPr>
      <w:r>
        <w:t>G4661 — plunder  [OWNER]</w:t>
      </w:r>
    </w:p>
    <w:p>
      <w:r>
        <w:rPr>
          <w:i/>
        </w:rPr>
        <w:t>status: extracted  |  occ: 73</w:t>
      </w:r>
    </w:p>
    <w:p>
      <w:r>
        <w:rPr>
          <w:b/>
        </w:rPr>
        <w:t>Parsed senses:</w:t>
      </w:r>
    </w:p>
    <w:p>
      <w:pPr>
        <w:pStyle w:val="ListBullet"/>
      </w:pPr>
      <w:r>
        <w:rPr>
          <w:b/>
          <w:sz w:val="18"/>
        </w:rPr>
        <w:t xml:space="preserve">1  </w:t>
      </w:r>
      <w:r>
        <w:rPr>
          <w:sz w:val="18"/>
        </w:rPr>
        <w:t xml:space="preserve">(plural) spoils, booty </w:t>
        <w:br/>
        <w:t>spoils stripped off an enemy;, σκῦλα, spoil, plunder, booty, Lk. 11:22*</w:t>
      </w:r>
    </w:p>
    <w:p>
      <w:pPr>
        <w:pStyle w:val="Heading3"/>
      </w:pPr>
      <w:r>
        <w:t>Set Aside (1 verses)</w:t>
      </w:r>
    </w:p>
    <w:p>
      <w:pPr>
        <w:pStyle w:val="ListBullet"/>
      </w:pPr>
      <w:r>
        <w:rPr>
          <w:b/>
          <w:sz w:val="18"/>
        </w:rPr>
        <w:t>Luk 11:22</w:t>
      </w:r>
      <w:r>
        <w:rPr>
          <w:sz w:val="18"/>
        </w:rPr>
        <w:t xml:space="preserve"> — Luk 11:22 but when one stronger than he attacks him and overcomes him , he takes away his armor in which he trusted and divides his spoil .</w:t>
      </w:r>
    </w:p>
    <w:p>
      <w:pPr>
        <w:pStyle w:val="Heading1"/>
      </w:pPr>
      <w:r>
        <w:t>G4728 — stenos</w:t>
      </w:r>
    </w:p>
    <w:p>
      <w:pPr>
        <w:pStyle w:val="Heading2"/>
      </w:pPr>
      <w:r>
        <w:t>G4728 — narrow  [XREF]</w:t>
      </w:r>
    </w:p>
    <w:p>
      <w:r>
        <w:rPr>
          <w:i/>
        </w:rPr>
        <w:t>status: extracted  |  occ: 20</w:t>
      </w:r>
    </w:p>
    <w:p>
      <w:r>
        <w:rPr>
          <w:b/>
        </w:rPr>
        <w:t>Parsed senses:</w:t>
      </w:r>
    </w:p>
    <w:p>
      <w:pPr>
        <w:pStyle w:val="ListBullet"/>
      </w:pPr>
      <w:r>
        <w:rPr>
          <w:b/>
          <w:sz w:val="18"/>
        </w:rPr>
        <w:t xml:space="preserve">1  </w:t>
      </w:r>
      <w:r>
        <w:rPr>
          <w:sz w:val="18"/>
        </w:rPr>
        <w:t>narrow, strait, Mt. 7:13, 14; Lk. 13:24*</w:t>
      </w:r>
    </w:p>
    <w:p>
      <w:r>
        <w:t>Cross-reference term — verse context derived from OWNER registry.</w:t>
      </w:r>
    </w:p>
    <w:p>
      <w:pPr>
        <w:pStyle w:val="Heading1"/>
      </w:pPr>
      <w:r>
        <w:t>G4729 — stenochōreō</w:t>
      </w:r>
    </w:p>
    <w:p>
      <w:pPr>
        <w:pStyle w:val="Heading2"/>
      </w:pPr>
      <w:r>
        <w:t>G4729 — to press upon  [OWNER]</w:t>
      </w:r>
    </w:p>
    <w:p>
      <w:r>
        <w:rPr>
          <w:i/>
        </w:rPr>
        <w:t>status: extracted  |  occ: 6</w:t>
      </w:r>
    </w:p>
    <w:p>
      <w:r>
        <w:rPr>
          <w:b/>
        </w:rPr>
        <w:t>Parsed senses:</w:t>
      </w:r>
    </w:p>
    <w:p>
      <w:pPr>
        <w:pStyle w:val="ListBullet"/>
      </w:pPr>
      <w:r>
        <w:rPr>
          <w:b/>
          <w:sz w:val="18"/>
        </w:rPr>
        <w:t xml:space="preserve">1  </w:t>
      </w:r>
      <w:r>
        <w:rPr>
          <w:sz w:val="18"/>
        </w:rPr>
        <w:t xml:space="preserve">(passive) to be crushed; to withhold, be restricted press </w:t>
        <w:br/>
        <w:t>to crowd together into a narrow place, straiten;, passive metaphorically to be in straits, to be cooped up, to be cramped from action, 2Cor. 4:8; to be cramped, restrict in feeling, 2Cor. 6:12*</w:t>
      </w:r>
    </w:p>
    <w:p>
      <w:pPr>
        <w:pStyle w:val="Heading3"/>
      </w:pPr>
      <w:r>
        <w:t>Group 50-001: Constrained/pressed in inner being — restriction of soul and affections</w:t>
      </w:r>
    </w:p>
    <w:p>
      <w:r>
        <w:rPr>
          <w:b/>
        </w:rPr>
        <w:t>Anchor verses:</w:t>
      </w:r>
    </w:p>
    <w:p>
      <w:pPr>
        <w:pStyle w:val="ListBullet"/>
      </w:pPr>
      <w:r>
        <w:rPr>
          <w:b/>
          <w:sz w:val="18"/>
        </w:rPr>
        <w:t>2Cor 6:12</w:t>
      </w:r>
      <w:r>
        <w:rPr>
          <w:sz w:val="18"/>
        </w:rPr>
        <w:t xml:space="preserve"> — 2Cor 6:12 You are not restricted by us , but you are restricted in your own affections .</w:t>
      </w:r>
    </w:p>
    <w:p>
      <w:r>
        <w:rPr>
          <w:b/>
        </w:rPr>
        <w:t>Related verses (1):</w:t>
      </w:r>
    </w:p>
    <w:p>
      <w:pPr>
        <w:pStyle w:val="ListBullet"/>
      </w:pPr>
      <w:r>
        <w:rPr>
          <w:b/>
          <w:sz w:val="18"/>
        </w:rPr>
        <w:t>2Cor 4:8</w:t>
      </w:r>
      <w:r>
        <w:rPr>
          <w:sz w:val="18"/>
        </w:rPr>
        <w:t xml:space="preserve"> — 2Cor 4:8 We are afflicted in every way , but not crushed ; perplexed , but not driven to despair ;</w:t>
      </w:r>
    </w:p>
    <w:p>
      <w:pPr>
        <w:pStyle w:val="Heading1"/>
      </w:pPr>
      <w:r>
        <w:t>G4730 — stenochōria</w:t>
      </w:r>
    </w:p>
    <w:p>
      <w:pPr>
        <w:pStyle w:val="Heading2"/>
      </w:pPr>
      <w:r>
        <w:t>G4730 — hardship  [OWNER]</w:t>
      </w:r>
    </w:p>
    <w:p>
      <w:r>
        <w:rPr>
          <w:i/>
        </w:rPr>
        <w:t>status: extracted  |  occ: 11</w:t>
      </w:r>
    </w:p>
    <w:p>
      <w:r>
        <w:rPr>
          <w:b/>
        </w:rPr>
        <w:t>Parsed senses:</w:t>
      </w:r>
    </w:p>
    <w:p>
      <w:pPr>
        <w:pStyle w:val="ListBullet"/>
      </w:pPr>
      <w:r>
        <w:rPr>
          <w:b/>
          <w:sz w:val="18"/>
        </w:rPr>
        <w:t xml:space="preserve">1  </w:t>
      </w:r>
      <w:r>
        <w:rPr>
          <w:sz w:val="18"/>
        </w:rPr>
        <w:t xml:space="preserve">distress, hardship, difficulty </w:t>
        <w:br/>
        <w:t>primarily narrowness of place, a narrow place; metaphorically straits, distress, anguish, hardship, difficulty Rom. 2:9; 8:35; 2Cor. 6:4; 12:10*</w:t>
      </w:r>
    </w:p>
    <w:p>
      <w:pPr>
        <w:pStyle w:val="Heading3"/>
      </w:pPr>
      <w:r>
        <w:t>Group 51-001: Distress as existential suffering condition</w:t>
      </w:r>
    </w:p>
    <w:p>
      <w:r>
        <w:rPr>
          <w:b/>
        </w:rPr>
        <w:t>Anchor verses:</w:t>
      </w:r>
    </w:p>
    <w:p>
      <w:pPr>
        <w:pStyle w:val="ListBullet"/>
      </w:pPr>
      <w:r>
        <w:rPr>
          <w:b/>
          <w:sz w:val="18"/>
        </w:rPr>
        <w:t>Rom 8:35</w:t>
      </w:r>
      <w:r>
        <w:rPr>
          <w:sz w:val="18"/>
        </w:rPr>
        <w:t xml:space="preserve"> — Rom 8:35 Who shall separate us from the love of Christ ? Shall tribulation , or distress , or persecution , or famine , or nakedness , or danger , or sword ?</w:t>
      </w:r>
    </w:p>
    <w:p>
      <w:r>
        <w:rPr>
          <w:b/>
        </w:rPr>
        <w:t>Related verses (3):</w:t>
      </w:r>
    </w:p>
    <w:p>
      <w:pPr>
        <w:pStyle w:val="ListBullet"/>
      </w:pPr>
      <w:r>
        <w:rPr>
          <w:b/>
          <w:sz w:val="18"/>
        </w:rPr>
        <w:t>Rom 2:9</w:t>
      </w:r>
      <w:r>
        <w:rPr>
          <w:sz w:val="18"/>
        </w:rPr>
        <w:t xml:space="preserve"> — Rom 2:9 There will be tribulation and distress for every human being who does evil , the Jew first and also the Greek ,</w:t>
      </w:r>
    </w:p>
    <w:p>
      <w:pPr>
        <w:pStyle w:val="ListBullet"/>
      </w:pPr>
      <w:r>
        <w:rPr>
          <w:b/>
          <w:sz w:val="18"/>
        </w:rPr>
        <w:t>2Cor 6:4</w:t>
      </w:r>
      <w:r>
        <w:rPr>
          <w:sz w:val="18"/>
        </w:rPr>
        <w:t xml:space="preserve"> — 2Cor 6:4 but as servants of God we commend ourselves in every way : by great endurance , in afflictions , hardships , calamities ,</w:t>
      </w:r>
    </w:p>
    <w:p>
      <w:pPr>
        <w:pStyle w:val="ListBullet"/>
      </w:pPr>
      <w:r>
        <w:rPr>
          <w:b/>
          <w:sz w:val="18"/>
        </w:rPr>
        <w:t>2Cor 12:10</w:t>
      </w:r>
      <w:r>
        <w:rPr>
          <w:sz w:val="18"/>
        </w:rPr>
        <w:t xml:space="preserve"> — 2Cor 12:10 For the sake of Christ , then, I am content with weaknesses , insults , hardships , persecutions , and calamities . For when I am weak , then I am strong .</w:t>
      </w:r>
    </w:p>
    <w:p>
      <w:pPr>
        <w:pStyle w:val="Heading1"/>
      </w:pPr>
      <w:r>
        <w:t>G4912 — sunechō</w:t>
      </w:r>
    </w:p>
    <w:p>
      <w:pPr>
        <w:pStyle w:val="Heading2"/>
      </w:pPr>
      <w:r>
        <w:t>G4912 — to hold/oppress  [OWNER]</w:t>
      </w:r>
    </w:p>
    <w:p>
      <w:r>
        <w:rPr>
          <w:i/>
        </w:rPr>
        <w:t>status: extracted  |  occ: 58</w:t>
      </w:r>
    </w:p>
    <w:p>
      <w:r>
        <w:rPr>
          <w:b/>
        </w:rPr>
        <w:t>Parsed senses:</w:t>
      </w:r>
    </w:p>
    <w:p>
      <w:pPr>
        <w:pStyle w:val="ListBullet"/>
      </w:pPr>
      <w:r>
        <w:rPr>
          <w:b/>
          <w:sz w:val="18"/>
        </w:rPr>
        <w:t xml:space="preserve">1  </w:t>
      </w:r>
      <w:r>
        <w:rPr>
          <w:sz w:val="18"/>
        </w:rPr>
        <w:t xml:space="preserve">to cover (ears); to crowd (against); to guard, hold in custody; to compel, urge on; (passive) to suffer, be distressed; to be devoted to </w:t>
        <w:br/>
        <w:t>primarily to hold together; to confine, shut up, close; τὰ ωτα, to stop the ears, Acts 7:57; to confine, as a besieged city, Lk. 19:43; to hold, hold fast, have the custody of any one, Lk. 22:63; to hem in, urge, press upon, Lk. 8:45; to exercise a constraining influence on, 2Cor. 5:14; passive to be seized with, be affected with, as fear, disease, etc., Mt. 4:24; Lk. 4:38; 8:37; Acts 28:8; to be in a state of mental constriction, to be hard pressed by urgency of circumstances, Lk. 12:50; Acts 18:5; Phil. 1:23*</w:t>
      </w:r>
    </w:p>
    <w:p>
      <w:pPr>
        <w:pStyle w:val="Heading3"/>
      </w:pPr>
      <w:r>
        <w:t>Group 54-001: Inner compulsion, constraint, and distress as motivating or anguishing force</w:t>
      </w:r>
    </w:p>
    <w:p>
      <w:r>
        <w:rPr>
          <w:b/>
        </w:rPr>
        <w:t>Anchor verses:</w:t>
      </w:r>
    </w:p>
    <w:p>
      <w:pPr>
        <w:pStyle w:val="ListBullet"/>
      </w:pPr>
      <w:r>
        <w:rPr>
          <w:b/>
          <w:sz w:val="18"/>
        </w:rPr>
        <w:t>2Cor 5:14</w:t>
      </w:r>
      <w:r>
        <w:rPr>
          <w:sz w:val="18"/>
        </w:rPr>
        <w:t xml:space="preserve"> — 2Cor 5:14 For the love of Christ controls us , because we have concluded this : that one has died for all , therefore all have died ;</w:t>
      </w:r>
    </w:p>
    <w:p>
      <w:r>
        <w:rPr>
          <w:b/>
        </w:rPr>
        <w:t>Related verses (3):</w:t>
      </w:r>
    </w:p>
    <w:p>
      <w:pPr>
        <w:pStyle w:val="ListBullet"/>
      </w:pPr>
      <w:r>
        <w:rPr>
          <w:b/>
          <w:sz w:val="18"/>
        </w:rPr>
        <w:t>Luk 12:50</w:t>
      </w:r>
      <w:r>
        <w:rPr>
          <w:sz w:val="18"/>
        </w:rPr>
        <w:t xml:space="preserve"> — Luk 12:50 I have a baptism to be baptized with, and how great is my distress until it is accomplished !</w:t>
      </w:r>
    </w:p>
    <w:p>
      <w:pPr>
        <w:pStyle w:val="ListBullet"/>
      </w:pPr>
      <w:r>
        <w:rPr>
          <w:b/>
          <w:sz w:val="18"/>
        </w:rPr>
        <w:t>Act 18:5</w:t>
      </w:r>
      <w:r>
        <w:rPr>
          <w:sz w:val="18"/>
        </w:rPr>
        <w:t xml:space="preserve"> — Act 18:5 When Silas and Timothy arrived from Macedonia , Paul was occupied with the word , testifying to the Jews that the Christ was Jesus .</w:t>
      </w:r>
    </w:p>
    <w:p>
      <w:pPr>
        <w:pStyle w:val="ListBullet"/>
      </w:pPr>
      <w:r>
        <w:rPr>
          <w:b/>
          <w:sz w:val="18"/>
        </w:rPr>
        <w:t>Phili 1:23</w:t>
      </w:r>
      <w:r>
        <w:rPr>
          <w:sz w:val="18"/>
        </w:rPr>
        <w:t xml:space="preserve"> — Phili 1:23 I am hard pressed between the two . My desire is to depart and be with Christ , for that is far better .</w:t>
      </w:r>
    </w:p>
    <w:p>
      <w:pPr>
        <w:pStyle w:val="Heading3"/>
      </w:pPr>
      <w:r>
        <w:t>Group 54-002: Being seized with fear as inner affective state</w:t>
      </w:r>
    </w:p>
    <w:p>
      <w:r>
        <w:rPr>
          <w:b/>
        </w:rPr>
        <w:t>Anchor verses:</w:t>
      </w:r>
    </w:p>
    <w:p>
      <w:pPr>
        <w:pStyle w:val="ListBullet"/>
      </w:pPr>
      <w:r>
        <w:rPr>
          <w:b/>
          <w:sz w:val="18"/>
        </w:rPr>
        <w:t>Luk 8:37</w:t>
      </w:r>
      <w:r>
        <w:rPr>
          <w:sz w:val="18"/>
        </w:rPr>
        <w:t xml:space="preserve"> — Luk 8:37 Then all the people of the surrounding country of the Gerasenes asked him to depart from them , for they were seized with great fear . So he got into the boat and returned .</w:t>
      </w:r>
    </w:p>
    <w:p>
      <w:pPr>
        <w:pStyle w:val="Heading3"/>
      </w:pPr>
      <w:r>
        <w:t>Set Aside (7 verses)</w:t>
      </w:r>
    </w:p>
    <w:p>
      <w:pPr>
        <w:pStyle w:val="ListBullet"/>
      </w:pPr>
      <w:r>
        <w:rPr>
          <w:b/>
          <w:sz w:val="18"/>
        </w:rPr>
        <w:t>Mat 4:24</w:t>
      </w:r>
      <w:r>
        <w:rPr>
          <w:sz w:val="18"/>
        </w:rPr>
        <w:t xml:space="preserve"> — Mat 4:24 So his fame spread throughout all Syria , and they brought him all the sick , those afflicted with various diseases and pains , those oppressed by demons , those having seizures , and paralytics , and he healed them .</w:t>
      </w:r>
    </w:p>
    <w:p>
      <w:pPr>
        <w:pStyle w:val="ListBullet"/>
      </w:pPr>
      <w:r>
        <w:rPr>
          <w:b/>
          <w:sz w:val="18"/>
        </w:rPr>
        <w:t>Luk 4:38</w:t>
      </w:r>
      <w:r>
        <w:rPr>
          <w:sz w:val="18"/>
        </w:rPr>
        <w:t xml:space="preserve"> — Luk 4:38 And he arose and left the synagogue and entered Simon’s house . Now Simon’s mother -in-law was ill with a high fever , and they appealed to him on her behalf.</w:t>
      </w:r>
    </w:p>
    <w:p>
      <w:pPr>
        <w:pStyle w:val="ListBullet"/>
      </w:pPr>
      <w:r>
        <w:rPr>
          <w:b/>
          <w:sz w:val="18"/>
        </w:rPr>
        <w:t>Luk 8:45</w:t>
      </w:r>
      <w:r>
        <w:rPr>
          <w:sz w:val="18"/>
        </w:rPr>
        <w:t xml:space="preserve"> — Luk 8:45 And Jesus said , “ Who was it that touched me ?” When all denied it, Peter said , “ Master , the crowds surround you and are pressing in on you!”</w:t>
      </w:r>
    </w:p>
    <w:p>
      <w:pPr>
        <w:pStyle w:val="ListBullet"/>
      </w:pPr>
      <w:r>
        <w:rPr>
          <w:b/>
          <w:sz w:val="18"/>
        </w:rPr>
        <w:t>Luk 19:43</w:t>
      </w:r>
      <w:r>
        <w:rPr>
          <w:sz w:val="18"/>
        </w:rPr>
        <w:t xml:space="preserve"> — Luk 19:43 For the days will come upon you , when your enemies will set up a barricade around you and surround you and hem you in on every side</w:t>
      </w:r>
    </w:p>
    <w:p>
      <w:pPr>
        <w:pStyle w:val="ListBullet"/>
      </w:pPr>
      <w:r>
        <w:rPr>
          <w:b/>
          <w:sz w:val="18"/>
        </w:rPr>
        <w:t>Luk 22:63</w:t>
      </w:r>
      <w:r>
        <w:rPr>
          <w:sz w:val="18"/>
        </w:rPr>
        <w:t xml:space="preserve"> — Luk 22:63 Now the men who were holding Jesus in custody were mocking him as they beat him.</w:t>
      </w:r>
    </w:p>
    <w:p>
      <w:pPr>
        <w:pStyle w:val="ListBullet"/>
      </w:pPr>
      <w:r>
        <w:rPr>
          <w:b/>
          <w:sz w:val="18"/>
        </w:rPr>
        <w:t>Act 7:57</w:t>
      </w:r>
      <w:r>
        <w:rPr>
          <w:sz w:val="18"/>
        </w:rPr>
        <w:t xml:space="preserve"> — Act 7:57 But they cried out with a loud voice and stopped their ears and rushed together at him .</w:t>
      </w:r>
    </w:p>
    <w:p>
      <w:pPr>
        <w:pStyle w:val="ListBullet"/>
      </w:pPr>
      <w:r>
        <w:rPr>
          <w:b/>
          <w:sz w:val="18"/>
        </w:rPr>
        <w:t>Act 28:8</w:t>
      </w:r>
      <w:r>
        <w:rPr>
          <w:sz w:val="18"/>
        </w:rPr>
        <w:t xml:space="preserve"> — Act 28:8 It happened that the father of Publius lay sick with fever and dysentery . And Paul visited him and prayed , and putting his hands on him , healed him .</w:t>
      </w:r>
    </w:p>
    <w:p>
      <w:pPr>
        <w:pStyle w:val="Heading1"/>
      </w:pPr>
      <w:r>
        <w:t>G4918 — sunthlibō</w:t>
      </w:r>
    </w:p>
    <w:p>
      <w:pPr>
        <w:pStyle w:val="Heading2"/>
      </w:pPr>
      <w:r>
        <w:t>G4918 — to push against  [XREF]</w:t>
      </w:r>
    </w:p>
    <w:p>
      <w:r>
        <w:rPr>
          <w:i/>
        </w:rPr>
        <w:t>status: extracted  |  occ: 3</w:t>
      </w:r>
    </w:p>
    <w:p>
      <w:r>
        <w:rPr>
          <w:b/>
        </w:rPr>
        <w:t>Parsed senses:</w:t>
      </w:r>
    </w:p>
    <w:p>
      <w:pPr>
        <w:pStyle w:val="ListBullet"/>
      </w:pPr>
      <w:r>
        <w:rPr>
          <w:b/>
          <w:sz w:val="18"/>
        </w:rPr>
        <w:t xml:space="preserve">1  </w:t>
      </w:r>
      <w:r>
        <w:rPr>
          <w:sz w:val="18"/>
        </w:rPr>
        <w:t xml:space="preserve">to press around, crowd against </w:t>
        <w:br/>
        <w:t>to press together; to press upon, crowd, Mk. 5:24, 31*</w:t>
      </w:r>
    </w:p>
    <w:p>
      <w:r>
        <w:t>Cross-reference term — verse context derived from OWNER registry.</w:t>
      </w:r>
    </w:p>
    <w:p>
      <w:pPr>
        <w:pStyle w:val="Heading1"/>
      </w:pPr>
      <w:r>
        <w:t>G4928 — sunochē</w:t>
      </w:r>
    </w:p>
    <w:p>
      <w:pPr>
        <w:pStyle w:val="Heading2"/>
      </w:pPr>
      <w:r>
        <w:t>G4928 — anguish  [XREF]</w:t>
      </w:r>
    </w:p>
    <w:p>
      <w:r>
        <w:rPr>
          <w:i/>
        </w:rPr>
        <w:t>status: extracted  |  occ: 6</w:t>
      </w:r>
    </w:p>
    <w:p>
      <w:r>
        <w:rPr>
          <w:b/>
        </w:rPr>
        <w:t>Parsed senses:</w:t>
      </w:r>
    </w:p>
    <w:p>
      <w:pPr>
        <w:pStyle w:val="ListBullet"/>
      </w:pPr>
      <w:r>
        <w:rPr>
          <w:b/>
          <w:sz w:val="18"/>
        </w:rPr>
        <w:t xml:space="preserve">1  </w:t>
      </w:r>
      <w:r>
        <w:rPr>
          <w:sz w:val="18"/>
        </w:rPr>
        <w:t xml:space="preserve">anguish, distress </w:t>
        <w:br/>
        <w:t>primarily a being held together; compression; in NT metaphorically distress of mind, anxiety, Lk. 21:25; 2Cor. 2:4</w:t>
      </w:r>
    </w:p>
    <w:p>
      <w:r>
        <w:t>Cross-reference term — verse context derived from OWNER registry.</w:t>
      </w:r>
    </w:p>
    <w:p>
      <w:pPr>
        <w:pStyle w:val="Heading1"/>
      </w:pPr>
      <w:r>
        <w:t>G5561 — chōra</w:t>
      </w:r>
    </w:p>
    <w:p>
      <w:pPr>
        <w:pStyle w:val="Heading2"/>
      </w:pPr>
      <w:r>
        <w:t>G5561 — country  [XREF]</w:t>
      </w:r>
    </w:p>
    <w:p>
      <w:r>
        <w:rPr>
          <w:i/>
        </w:rPr>
        <w:t>status: extracted  |  occ: 158</w:t>
      </w:r>
    </w:p>
    <w:p>
      <w:r>
        <w:rPr>
          <w:b/>
        </w:rPr>
        <w:t>Parsed senses:</w:t>
      </w:r>
    </w:p>
    <w:p>
      <w:pPr>
        <w:pStyle w:val="ListBullet"/>
      </w:pPr>
      <w:r>
        <w:rPr>
          <w:b/>
          <w:sz w:val="18"/>
        </w:rPr>
        <w:t xml:space="preserve">1  </w:t>
      </w:r>
      <w:r>
        <w:rPr>
          <w:sz w:val="18"/>
        </w:rPr>
        <w:t>space, room; a country, land, region; countryside, field; tract, province, Mk. 5:10; Lk. 2:8; a district, territory, suburbs, Mt. 8:28; metonymy the inhabitants of a country, region, etc., Mk. 1:5; Acts 12:20; the country, as opposed to the city or town, Lk. 21:21; a field, farm, countryside Lk. 12:16; Jn. 4:35</w:t>
      </w:r>
    </w:p>
    <w:p>
      <w:r>
        <w:t>Cross-reference term — verse context derived from OWNER registry.</w:t>
      </w:r>
    </w:p>
    <w:p>
      <w:pPr>
        <w:pStyle w:val="Heading1"/>
      </w:pPr>
      <w:r>
        <w:t>G8214 — lupēros</w:t>
      </w:r>
    </w:p>
    <w:p>
      <w:pPr>
        <w:pStyle w:val="Heading2"/>
      </w:pPr>
      <w:r>
        <w:t>G8214 — distressing  [OWNER]</w:t>
      </w:r>
    </w:p>
    <w:p>
      <w:r>
        <w:rPr>
          <w:i/>
        </w:rPr>
        <w:t>status: candidate_delete  |  occ: 5</w:t>
      </w:r>
    </w:p>
    <w:p>
      <w:r>
        <w:rPr>
          <w:b/>
        </w:rPr>
        <w:t>Parsed senses:</w:t>
      </w:r>
    </w:p>
    <w:p>
      <w:pPr>
        <w:pStyle w:val="ListBullet"/>
      </w:pPr>
      <w:r>
        <w:rPr>
          <w:b/>
          <w:sz w:val="18"/>
        </w:rPr>
        <w:t xml:space="preserve">1  </w:t>
      </w:r>
      <w:r>
        <w:rPr>
          <w:sz w:val="18"/>
        </w:rPr>
        <w:t>distressing</w:t>
      </w:r>
    </w:p>
    <w:p>
      <w:r>
        <w:t>No verse context records.</w:t>
      </w:r>
    </w:p>
    <w:p>
      <w:pPr>
        <w:pStyle w:val="Heading1"/>
      </w:pPr>
      <w:r>
        <w:t>H0202 — on</w:t>
      </w:r>
    </w:p>
    <w:p>
      <w:pPr>
        <w:pStyle w:val="Heading2"/>
      </w:pPr>
      <w:r>
        <w:t>H0202 — strength  [XREF]</w:t>
      </w:r>
    </w:p>
    <w:p>
      <w:r>
        <w:rPr>
          <w:i/>
        </w:rPr>
        <w:t>status: extracted  |  occ: 13</w:t>
      </w:r>
    </w:p>
    <w:p>
      <w:r>
        <w:rPr>
          <w:b/>
        </w:rPr>
        <w:t>Parsed senses:</w:t>
      </w:r>
    </w:p>
    <w:p>
      <w:pPr>
        <w:pStyle w:val="ListBullet"/>
      </w:pPr>
      <w:r>
        <w:rPr>
          <w:b/>
          <w:sz w:val="18"/>
        </w:rPr>
        <w:t xml:space="preserve">1  </w:t>
      </w:r>
      <w:r>
        <w:rPr>
          <w:sz w:val="18"/>
        </w:rPr>
        <w:t>vigour, generative power</w:t>
      </w:r>
    </w:p>
    <w:p>
      <w:pPr>
        <w:pStyle w:val="ListBullet"/>
      </w:pPr>
      <w:r>
        <w:rPr>
          <w:b/>
          <w:sz w:val="18"/>
        </w:rPr>
        <w:t xml:space="preserve">2  </w:t>
      </w:r>
      <w:r>
        <w:rPr>
          <w:sz w:val="18"/>
        </w:rPr>
        <w:t>wealth</w:t>
      </w:r>
    </w:p>
    <w:p>
      <w:pPr>
        <w:pStyle w:val="ListBullet"/>
      </w:pPr>
      <w:r>
        <w:rPr>
          <w:b/>
          <w:sz w:val="18"/>
        </w:rPr>
        <w:t xml:space="preserve">3  </w:t>
      </w:r>
      <w:r>
        <w:rPr>
          <w:sz w:val="18"/>
        </w:rPr>
        <w:t>physical strength (of men and behemoth)</w:t>
      </w:r>
    </w:p>
    <w:p>
      <w:r>
        <w:t>Cross-reference term — verse context derived from OWNER registry.</w:t>
      </w:r>
    </w:p>
    <w:p>
      <w:pPr>
        <w:pStyle w:val="Heading1"/>
      </w:pPr>
      <w:r>
        <w:t>H0205 — a.ven</w:t>
      </w:r>
    </w:p>
    <w:p>
      <w:pPr>
        <w:pStyle w:val="Heading2"/>
      </w:pPr>
      <w:r>
        <w:t>H0205G (sub-gloss: evil: wickedness)  [XREF]</w:t>
      </w:r>
    </w:p>
    <w:p>
      <w:r>
        <w:rPr>
          <w:i/>
        </w:rPr>
        <w:t>status: extracted  |  occ: 66</w:t>
      </w:r>
    </w:p>
    <w:p>
      <w:r>
        <w:rPr>
          <w:b/>
        </w:rPr>
        <w:t>Parsed senses:</w:t>
      </w:r>
    </w:p>
    <w:p>
      <w:pPr>
        <w:pStyle w:val="ListBullet"/>
      </w:pPr>
      <w:r>
        <w:rPr>
          <w:b/>
          <w:sz w:val="18"/>
        </w:rPr>
        <w:t xml:space="preserve">1  </w:t>
      </w:r>
      <w:r>
        <w:rPr>
          <w:sz w:val="18"/>
        </w:rPr>
        <w:t>trouble, wickedness, sorrow</w:t>
      </w:r>
    </w:p>
    <w:p>
      <w:pPr>
        <w:pStyle w:val="ListBullet"/>
      </w:pPr>
      <w:r>
        <w:rPr>
          <w:b/>
          <w:sz w:val="18"/>
        </w:rPr>
        <w:t xml:space="preserve">1a  </w:t>
      </w:r>
      <w:r>
        <w:rPr>
          <w:sz w:val="18"/>
        </w:rPr>
        <w:t>trouble, sorrow</w:t>
      </w:r>
    </w:p>
    <w:p>
      <w:pPr>
        <w:pStyle w:val="ListBullet"/>
      </w:pPr>
      <w:r>
        <w:rPr>
          <w:b/>
          <w:sz w:val="18"/>
        </w:rPr>
        <w:t xml:space="preserve">1b  </w:t>
      </w:r>
      <w:r>
        <w:rPr>
          <w:sz w:val="18"/>
        </w:rPr>
        <w:t>idolatry</w:t>
      </w:r>
    </w:p>
    <w:p>
      <w:pPr>
        <w:pStyle w:val="ListBullet"/>
      </w:pPr>
      <w:r>
        <w:rPr>
          <w:b/>
          <w:sz w:val="18"/>
        </w:rPr>
        <w:t xml:space="preserve">1c  </w:t>
      </w:r>
      <w:r>
        <w:rPr>
          <w:sz w:val="18"/>
        </w:rPr>
        <w:t>trouble of iniquity, wickedness Also means: a.ven (אָ֫וֶן ": trouble" H0205H)</w:t>
      </w:r>
    </w:p>
    <w:p>
      <w:r>
        <w:t>Cross-reference term — verse context derived from OWNER registry.</w:t>
      </w:r>
    </w:p>
    <w:p>
      <w:pPr>
        <w:pStyle w:val="Heading2"/>
      </w:pPr>
      <w:r>
        <w:t>H0205H (sub-gloss: evil: trouble)  [OWNER]</w:t>
      </w:r>
    </w:p>
    <w:p>
      <w:r>
        <w:rPr>
          <w:i/>
        </w:rPr>
        <w:t>status: extracted  |  occ: 12</w:t>
      </w:r>
    </w:p>
    <w:p>
      <w:r>
        <w:rPr>
          <w:b/>
        </w:rPr>
        <w:t>Parsed senses:</w:t>
      </w:r>
    </w:p>
    <w:p>
      <w:pPr>
        <w:pStyle w:val="ListBullet"/>
      </w:pPr>
      <w:r>
        <w:rPr>
          <w:b/>
          <w:sz w:val="18"/>
        </w:rPr>
        <w:t xml:space="preserve">1  </w:t>
      </w:r>
      <w:r>
        <w:rPr>
          <w:sz w:val="18"/>
        </w:rPr>
        <w:t>trouble, wickedness, sorrow</w:t>
      </w:r>
    </w:p>
    <w:p>
      <w:pPr>
        <w:pStyle w:val="ListBullet"/>
      </w:pPr>
      <w:r>
        <w:rPr>
          <w:b/>
          <w:sz w:val="18"/>
        </w:rPr>
        <w:t xml:space="preserve">1a  </w:t>
      </w:r>
      <w:r>
        <w:rPr>
          <w:sz w:val="18"/>
        </w:rPr>
        <w:t>trouble, sorrow</w:t>
      </w:r>
    </w:p>
    <w:p>
      <w:pPr>
        <w:pStyle w:val="ListBullet"/>
      </w:pPr>
      <w:r>
        <w:rPr>
          <w:b/>
          <w:sz w:val="18"/>
        </w:rPr>
        <w:t xml:space="preserve">1b  </w:t>
      </w:r>
      <w:r>
        <w:rPr>
          <w:sz w:val="18"/>
        </w:rPr>
        <w:t>idolatry</w:t>
      </w:r>
    </w:p>
    <w:p>
      <w:pPr>
        <w:pStyle w:val="ListBullet"/>
      </w:pPr>
      <w:r>
        <w:rPr>
          <w:b/>
          <w:sz w:val="18"/>
        </w:rPr>
        <w:t xml:space="preserve">1c  </w:t>
      </w:r>
      <w:r>
        <w:rPr>
          <w:sz w:val="18"/>
        </w:rPr>
        <w:t>trouble of iniquity, wickedness</w:t>
      </w:r>
    </w:p>
    <w:p>
      <w:pPr>
        <w:pStyle w:val="Heading3"/>
      </w:pPr>
      <w:r>
        <w:t>Group 75-001: Iniquity and wickedness as inner moral quality — conceived, spoken, enacted</w:t>
      </w:r>
    </w:p>
    <w:p>
      <w:r>
        <w:rPr>
          <w:b/>
        </w:rPr>
        <w:t>Anchor verses:</w:t>
      </w:r>
    </w:p>
    <w:p>
      <w:pPr>
        <w:pStyle w:val="ListBullet"/>
      </w:pPr>
      <w:r>
        <w:rPr>
          <w:b/>
          <w:sz w:val="18"/>
        </w:rPr>
        <w:t>Pro 22:8</w:t>
      </w:r>
      <w:r>
        <w:rPr>
          <w:sz w:val="18"/>
        </w:rPr>
        <w:t xml:space="preserve"> — Pro 22:8 Whoever sows injustice will reap calamity , and the rod of his fury will fail .</w:t>
      </w:r>
    </w:p>
    <w:p>
      <w:r>
        <w:rPr>
          <w:b/>
        </w:rPr>
        <w:t>Related verses (1):</w:t>
      </w:r>
    </w:p>
    <w:p>
      <w:pPr>
        <w:pStyle w:val="ListBullet"/>
      </w:pPr>
      <w:r>
        <w:rPr>
          <w:b/>
          <w:sz w:val="18"/>
        </w:rPr>
        <w:t>Deu 26:14</w:t>
      </w:r>
      <w:r>
        <w:rPr>
          <w:sz w:val="18"/>
        </w:rPr>
        <w:t xml:space="preserve"> — Deu 26:14 I have not eaten of the tithe while I was mourning , or removed any of it while I was unclean , or offered any of it to the dead . I have obeyed the voice of the Lord my God . I have done according to all that you have commanded me .</w:t>
      </w:r>
    </w:p>
    <w:p>
      <w:pPr>
        <w:pStyle w:val="Heading3"/>
      </w:pPr>
      <w:r>
        <w:t>Group 75-002: Trouble and toil as an experienced inner condition of life</w:t>
      </w:r>
    </w:p>
    <w:p>
      <w:r>
        <w:rPr>
          <w:b/>
        </w:rPr>
        <w:t>Anchor verses:</w:t>
      </w:r>
    </w:p>
    <w:p>
      <w:pPr>
        <w:pStyle w:val="ListBullet"/>
      </w:pPr>
      <w:r>
        <w:rPr>
          <w:b/>
          <w:sz w:val="18"/>
        </w:rPr>
        <w:t>Psa 90:10</w:t>
      </w:r>
      <w:r>
        <w:rPr>
          <w:sz w:val="18"/>
        </w:rPr>
        <w:t xml:space="preserve"> — Psa 90:10 The years of our life are seventy , or even by reason of strength eighty ; yet their span is but toil and trouble ; they are soon gone , and we fly away .</w:t>
      </w:r>
    </w:p>
    <w:p>
      <w:r>
        <w:rPr>
          <w:b/>
        </w:rPr>
        <w:t>Related verses (1):</w:t>
      </w:r>
    </w:p>
    <w:p>
      <w:pPr>
        <w:pStyle w:val="ListBullet"/>
      </w:pPr>
      <w:r>
        <w:rPr>
          <w:b/>
          <w:sz w:val="18"/>
        </w:rPr>
        <w:t>Job 5:6</w:t>
      </w:r>
      <w:r>
        <w:rPr>
          <w:sz w:val="18"/>
        </w:rPr>
        <w:t xml:space="preserve"> — Job 5:6 For affliction does not come from the dust , nor does trouble sprout from the ground ,</w:t>
      </w:r>
    </w:p>
    <w:p>
      <w:pPr>
        <w:pStyle w:val="Heading3"/>
      </w:pPr>
      <w:r>
        <w:t>Set Aside (7 verses)</w:t>
      </w:r>
    </w:p>
    <w:p>
      <w:pPr>
        <w:pStyle w:val="ListBullet"/>
      </w:pPr>
      <w:r>
        <w:rPr>
          <w:b/>
          <w:sz w:val="18"/>
        </w:rPr>
        <w:t>Num 23:21</w:t>
      </w:r>
      <w:r>
        <w:rPr>
          <w:sz w:val="18"/>
        </w:rPr>
        <w:t xml:space="preserve"> — Num 23:21 He has not beheld misfortune in Jacob , nor has he seen trouble in Israel . The Lord their God is with them, and the shout of a king is among them .</w:t>
      </w:r>
    </w:p>
    <w:p>
      <w:pPr>
        <w:pStyle w:val="ListBullet"/>
      </w:pPr>
      <w:r>
        <w:rPr>
          <w:b/>
          <w:sz w:val="18"/>
        </w:rPr>
        <w:t>Pro 12:21</w:t>
      </w:r>
      <w:r>
        <w:rPr>
          <w:sz w:val="18"/>
        </w:rPr>
        <w:t xml:space="preserve"> — Pro 12:21 No ill befalls the righteous , but the wicked are filled with trouble .</w:t>
      </w:r>
    </w:p>
    <w:p>
      <w:pPr>
        <w:pStyle w:val="ListBullet"/>
      </w:pPr>
      <w:r>
        <w:rPr>
          <w:b/>
          <w:sz w:val="18"/>
        </w:rPr>
        <w:t>Isa 41:29</w:t>
      </w:r>
      <w:r>
        <w:rPr>
          <w:sz w:val="18"/>
        </w:rPr>
        <w:t xml:space="preserve"> — Isa 41:29 Behold , they are all a delusion ; their works are nothing ; their metal images are empty wind .</w:t>
      </w:r>
    </w:p>
    <w:p>
      <w:pPr>
        <w:pStyle w:val="ListBullet"/>
      </w:pPr>
      <w:r>
        <w:rPr>
          <w:b/>
          <w:sz w:val="18"/>
        </w:rPr>
        <w:t>Jer 4:15</w:t>
      </w:r>
      <w:r>
        <w:rPr>
          <w:sz w:val="18"/>
        </w:rPr>
        <w:t xml:space="preserve"> — Jer 4:15 For a voice declares from Dan and proclaims trouble from Mount Ephraim .</w:t>
      </w:r>
    </w:p>
    <w:p>
      <w:pPr>
        <w:pStyle w:val="ListBullet"/>
      </w:pPr>
      <w:r>
        <w:rPr>
          <w:b/>
          <w:sz w:val="18"/>
        </w:rPr>
        <w:t>Hos 9:4</w:t>
      </w:r>
      <w:r>
        <w:rPr>
          <w:sz w:val="18"/>
        </w:rPr>
        <w:t xml:space="preserve"> — Hos 9:4 They shall not pour drink offerings of wine to the Lord , and their sacrifices shall not please him. It shall be like mourners ’ bread to them; all who eat of it shall be defiled ; for their bread shall be for their hunger only; it shall not come to the house of the Lord .</w:t>
      </w:r>
    </w:p>
    <w:p>
      <w:pPr>
        <w:pStyle w:val="ListBullet"/>
      </w:pPr>
      <w:r>
        <w:rPr>
          <w:b/>
          <w:sz w:val="18"/>
        </w:rPr>
        <w:t>Amo 5:5</w:t>
      </w:r>
      <w:r>
        <w:rPr>
          <w:sz w:val="18"/>
        </w:rPr>
        <w:t xml:space="preserve"> — Amo 5:5 but do not seek Bethel , and do not enter into Gilgal or cross over to Beersheba ; for Gilgal shall surely go into exile , and Bethel shall come to nothing .”</w:t>
      </w:r>
    </w:p>
    <w:p>
      <w:pPr>
        <w:pStyle w:val="ListBullet"/>
      </w:pPr>
      <w:r>
        <w:rPr>
          <w:b/>
          <w:sz w:val="18"/>
        </w:rPr>
        <w:t>Hab 3:7</w:t>
      </w:r>
      <w:r>
        <w:rPr>
          <w:sz w:val="18"/>
        </w:rPr>
        <w:t xml:space="preserve"> — Hab 3:7 I saw the tents of Cushan in affliction ; the curtains of the land of Midian did tremble .</w:t>
      </w:r>
    </w:p>
    <w:p>
      <w:pPr>
        <w:pStyle w:val="Heading1"/>
      </w:pPr>
      <w:r>
        <w:t>H0206 — a.ven</w:t>
      </w:r>
    </w:p>
    <w:p>
      <w:pPr>
        <w:pStyle w:val="Heading2"/>
      </w:pPr>
      <w:r>
        <w:t>H0206G (sub-gloss: [Valley of] Aven)  [OWNER]</w:t>
      </w:r>
    </w:p>
    <w:p>
      <w:r>
        <w:rPr>
          <w:i/>
        </w:rPr>
        <w:t>status: extracted  |  occ: 1</w:t>
      </w:r>
    </w:p>
    <w:p>
      <w:r>
        <w:rPr>
          <w:b/>
        </w:rPr>
        <w:t>Parsed senses:</w:t>
      </w:r>
    </w:p>
    <w:p>
      <w:pPr>
        <w:pStyle w:val="ListBullet"/>
      </w:pPr>
      <w:r>
        <w:rPr>
          <w:b/>
          <w:sz w:val="18"/>
        </w:rPr>
        <w:t xml:space="preserve">1  </w:t>
      </w:r>
      <w:r>
        <w:rPr>
          <w:sz w:val="18"/>
        </w:rPr>
        <w:t xml:space="preserve">A location only mentioned at Amo.1.5; </w:t>
        <w:br/>
        <w:t>only referred to as Aven_Valley (בִּקְעָה אָ֫וֶן). § A town or region in Syria (Am 1:5)</w:t>
        <w:br/>
        <w:t>a name used contemptuously a place of idolatrous worship</w:t>
      </w:r>
    </w:p>
    <w:p>
      <w:pPr>
        <w:pStyle w:val="Heading3"/>
      </w:pPr>
      <w:r>
        <w:t>Set Aside (1 verses)</w:t>
      </w:r>
    </w:p>
    <w:p>
      <w:pPr>
        <w:pStyle w:val="ListBullet"/>
      </w:pPr>
      <w:r>
        <w:rPr>
          <w:b/>
          <w:sz w:val="18"/>
        </w:rPr>
        <w:t>Amo 1:5</w:t>
      </w:r>
      <w:r>
        <w:rPr>
          <w:sz w:val="18"/>
        </w:rPr>
        <w:t xml:space="preserve"> — Amo 1:5 I will break the gate-bar of Damascus , and cut off the inhabitants from the Valley of Aven , and him who holds the scepter from Beth-eden ; and the people of Syria shall go into exile to Kir ,” says the Lord .</w:t>
      </w:r>
    </w:p>
    <w:p>
      <w:pPr>
        <w:pStyle w:val="Heading1"/>
      </w:pPr>
      <w:r>
        <w:t>H0873 — bi.ysh</w:t>
      </w:r>
    </w:p>
    <w:p>
      <w:pPr>
        <w:pStyle w:val="Heading2"/>
      </w:pPr>
      <w:r>
        <w:t>H0873 — bad  [XREF]</w:t>
      </w:r>
    </w:p>
    <w:p>
      <w:r>
        <w:rPr>
          <w:i/>
        </w:rPr>
        <w:t>status: delete  |  occ: 4</w:t>
      </w:r>
    </w:p>
    <w:p>
      <w:r>
        <w:rPr>
          <w:b/>
        </w:rPr>
        <w:t>Parsed senses:</w:t>
      </w:r>
    </w:p>
    <w:p>
      <w:pPr>
        <w:pStyle w:val="ListBullet"/>
      </w:pPr>
      <w:r>
        <w:rPr>
          <w:b/>
          <w:sz w:val="18"/>
        </w:rPr>
        <w:t xml:space="preserve">1  </w:t>
      </w:r>
      <w:r>
        <w:rPr>
          <w:sz w:val="18"/>
        </w:rPr>
        <w:t>evil, bad, be evil</w:t>
        <w:br/>
        <w:t>Aramaic of ba.ash (בָּאַשׁ "to stink" H0887)</w:t>
      </w:r>
    </w:p>
    <w:p>
      <w:r>
        <w:t>Cross-reference term — verse context derived from OWNER registry.</w:t>
      </w:r>
    </w:p>
    <w:p>
      <w:pPr>
        <w:pStyle w:val="Heading1"/>
      </w:pPr>
      <w:r>
        <w:t>H0887 — ba.ash</w:t>
      </w:r>
    </w:p>
    <w:p>
      <w:pPr>
        <w:pStyle w:val="Heading2"/>
      </w:pPr>
      <w:r>
        <w:t>H0887 — to stink  [XREF]</w:t>
      </w:r>
    </w:p>
    <w:p>
      <w:r>
        <w:rPr>
          <w:i/>
        </w:rPr>
        <w:t>status: extracted  |  occ: 20</w:t>
      </w:r>
    </w:p>
    <w:p>
      <w:r>
        <w:rPr>
          <w:b/>
        </w:rPr>
        <w:t>Parsed senses:</w:t>
      </w:r>
    </w:p>
    <w:p>
      <w:pPr>
        <w:pStyle w:val="ListBullet"/>
      </w:pPr>
      <w:r>
        <w:rPr>
          <w:b/>
          <w:sz w:val="18"/>
        </w:rPr>
        <w:t xml:space="preserve">1  </w:t>
      </w:r>
      <w:r>
        <w:rPr>
          <w:sz w:val="18"/>
        </w:rPr>
        <w:t>to have a bad smell, stink, smell bad</w:t>
      </w:r>
    </w:p>
    <w:p>
      <w:pPr>
        <w:pStyle w:val="ListBullet"/>
      </w:pPr>
      <w:r>
        <w:rPr>
          <w:b/>
          <w:sz w:val="18"/>
        </w:rPr>
        <w:t xml:space="preserve">1a  </w:t>
      </w:r>
      <w:r>
        <w:rPr>
          <w:sz w:val="18"/>
        </w:rPr>
        <w:t>(Qal) to stink, smell bad</w:t>
      </w:r>
    </w:p>
    <w:p>
      <w:pPr>
        <w:pStyle w:val="ListBullet"/>
      </w:pPr>
      <w:r>
        <w:rPr>
          <w:b/>
          <w:sz w:val="18"/>
        </w:rPr>
        <w:t xml:space="preserve">1b  </w:t>
      </w:r>
      <w:r>
        <w:rPr>
          <w:sz w:val="18"/>
        </w:rPr>
        <w:t>(Niphal)</w:t>
      </w:r>
    </w:p>
    <w:p>
      <w:pPr>
        <w:pStyle w:val="ListBullet"/>
      </w:pPr>
      <w:r>
        <w:rPr>
          <w:b/>
          <w:sz w:val="18"/>
        </w:rPr>
        <w:t xml:space="preserve">1b1  </w:t>
      </w:r>
      <w:r>
        <w:rPr>
          <w:sz w:val="18"/>
        </w:rPr>
        <w:t>to become odious</w:t>
      </w:r>
    </w:p>
    <w:p>
      <w:pPr>
        <w:pStyle w:val="ListBullet"/>
      </w:pPr>
      <w:r>
        <w:rPr>
          <w:b/>
          <w:sz w:val="18"/>
        </w:rPr>
        <w:t xml:space="preserve">1b2  </w:t>
      </w:r>
      <w:r>
        <w:rPr>
          <w:sz w:val="18"/>
        </w:rPr>
        <w:t>to make oneself odious</w:t>
      </w:r>
    </w:p>
    <w:p>
      <w:pPr>
        <w:pStyle w:val="ListBullet"/>
      </w:pPr>
      <w:r>
        <w:rPr>
          <w:b/>
          <w:sz w:val="18"/>
        </w:rPr>
        <w:t xml:space="preserve">1c  </w:t>
      </w:r>
      <w:r>
        <w:rPr>
          <w:sz w:val="18"/>
        </w:rPr>
        <w:t>(Hiphil)</w:t>
      </w:r>
    </w:p>
    <w:p>
      <w:pPr>
        <w:pStyle w:val="ListBullet"/>
      </w:pPr>
      <w:r>
        <w:rPr>
          <w:b/>
          <w:sz w:val="18"/>
        </w:rPr>
        <w:t xml:space="preserve">1c1  </w:t>
      </w:r>
      <w:r>
        <w:rPr>
          <w:sz w:val="18"/>
        </w:rPr>
        <w:t>to stink, emit a stinking odour</w:t>
      </w:r>
    </w:p>
    <w:p>
      <w:pPr>
        <w:pStyle w:val="ListBullet"/>
      </w:pPr>
      <w:r>
        <w:rPr>
          <w:b/>
          <w:sz w:val="18"/>
        </w:rPr>
        <w:t xml:space="preserve">1c2  </w:t>
      </w:r>
      <w:r>
        <w:rPr>
          <w:sz w:val="18"/>
        </w:rPr>
        <w:t>to cause to stink</w:t>
      </w:r>
    </w:p>
    <w:p>
      <w:pPr>
        <w:pStyle w:val="ListBullet"/>
      </w:pPr>
      <w:r>
        <w:rPr>
          <w:b/>
          <w:sz w:val="18"/>
        </w:rPr>
        <w:t xml:space="preserve">1c3  </w:t>
      </w:r>
      <w:r>
        <w:rPr>
          <w:sz w:val="18"/>
        </w:rPr>
        <w:t>of wickedness (fig.)</w:t>
      </w:r>
    </w:p>
    <w:p>
      <w:pPr>
        <w:pStyle w:val="ListBullet"/>
      </w:pPr>
      <w:r>
        <w:rPr>
          <w:b/>
          <w:sz w:val="18"/>
        </w:rPr>
        <w:t xml:space="preserve">1d  </w:t>
      </w:r>
      <w:r>
        <w:rPr>
          <w:sz w:val="18"/>
        </w:rPr>
        <w:t>(Hithpael) to make oneself odious</w:t>
      </w:r>
    </w:p>
    <w:p>
      <w:pPr>
        <w:pStyle w:val="ListBullet"/>
      </w:pPr>
      <w:r>
        <w:rPr>
          <w:b/>
          <w:sz w:val="18"/>
        </w:rPr>
        <w:t xml:space="preserve">2  </w:t>
      </w:r>
      <w:r>
        <w:rPr>
          <w:sz w:val="18"/>
        </w:rPr>
        <w:t>(TWOT) to abhor</w:t>
      </w:r>
    </w:p>
    <w:p>
      <w:r>
        <w:t>Cross-reference term — verse context derived from OWNER registry.</w:t>
      </w:r>
    </w:p>
    <w:p>
      <w:pPr>
        <w:pStyle w:val="Heading1"/>
      </w:pPr>
      <w:r>
        <w:t>H0888 — be.esh</w:t>
      </w:r>
    </w:p>
    <w:p>
      <w:pPr>
        <w:pStyle w:val="Heading2"/>
      </w:pPr>
      <w:r>
        <w:t>H0888 — be displeased  [OWNER]</w:t>
      </w:r>
    </w:p>
    <w:p>
      <w:r>
        <w:rPr>
          <w:i/>
        </w:rPr>
        <w:t>status: extracted  |  occ: 1</w:t>
      </w:r>
    </w:p>
    <w:p>
      <w:r>
        <w:rPr>
          <w:b/>
        </w:rPr>
        <w:t>Parsed senses:</w:t>
      </w:r>
    </w:p>
    <w:p>
      <w:pPr>
        <w:pStyle w:val="ListBullet"/>
      </w:pPr>
      <w:r>
        <w:rPr>
          <w:b/>
          <w:sz w:val="18"/>
        </w:rPr>
        <w:t xml:space="preserve">1  </w:t>
      </w:r>
      <w:r>
        <w:rPr>
          <w:sz w:val="18"/>
        </w:rPr>
        <w:t>(P'al) to be evil, be bad, be displeasing</w:t>
        <w:br/>
        <w:t>Aramaic of ba.ash (בָּאַשׁ "to stink" H0887)</w:t>
      </w:r>
    </w:p>
    <w:p>
      <w:pPr>
        <w:pStyle w:val="Heading3"/>
      </w:pPr>
      <w:r>
        <w:t>Group 91-001: Distress and displeasure as inner affective state</w:t>
      </w:r>
    </w:p>
    <w:p>
      <w:r>
        <w:rPr>
          <w:b/>
        </w:rPr>
        <w:t>Anchor verses:</w:t>
      </w:r>
    </w:p>
    <w:p>
      <w:pPr>
        <w:pStyle w:val="ListBullet"/>
      </w:pPr>
      <w:r>
        <w:rPr>
          <w:b/>
          <w:sz w:val="18"/>
        </w:rPr>
        <w:t>Dan 6:14</w:t>
      </w:r>
      <w:r>
        <w:rPr>
          <w:sz w:val="18"/>
        </w:rPr>
        <w:t xml:space="preserve"> — Dan 6:14 Then the king , when he heard these words , was much distressed and set his mind to deliver Daniel . And he labored till the sun went down to rescue him .</w:t>
      </w:r>
    </w:p>
    <w:p>
      <w:pPr>
        <w:pStyle w:val="Heading1"/>
      </w:pPr>
      <w:r>
        <w:t>H0924 — be.hi.lu</w:t>
      </w:r>
    </w:p>
    <w:p>
      <w:pPr>
        <w:pStyle w:val="Heading2"/>
      </w:pPr>
      <w:r>
        <w:t>H0924 — hastely  [OWNER]</w:t>
      </w:r>
    </w:p>
    <w:p>
      <w:r>
        <w:rPr>
          <w:i/>
        </w:rPr>
        <w:t>status: extracted  |  occ: 1</w:t>
      </w:r>
    </w:p>
    <w:p>
      <w:r>
        <w:rPr>
          <w:b/>
        </w:rPr>
        <w:t>Parsed senses:</w:t>
      </w:r>
    </w:p>
    <w:p>
      <w:pPr>
        <w:pStyle w:val="ListBullet"/>
      </w:pPr>
      <w:r>
        <w:rPr>
          <w:b/>
          <w:sz w:val="18"/>
        </w:rPr>
        <w:t xml:space="preserve">1  </w:t>
      </w:r>
      <w:r>
        <w:rPr>
          <w:sz w:val="18"/>
        </w:rPr>
        <w:t>haste, hastily</w:t>
        <w:br/>
        <w:t>Aramaic of ba.hal (בָּהַל "to dismay" H0926)</w:t>
      </w:r>
    </w:p>
    <w:p>
      <w:pPr>
        <w:pStyle w:val="Heading3"/>
      </w:pPr>
      <w:r>
        <w:t>Group 5189-001: Urgent haste as expression of inner urgency or determination</w:t>
      </w:r>
    </w:p>
    <w:p>
      <w:r>
        <w:rPr>
          <w:b/>
        </w:rPr>
        <w:t>Anchor verses:</w:t>
      </w:r>
    </w:p>
    <w:p>
      <w:pPr>
        <w:pStyle w:val="ListBullet"/>
      </w:pPr>
      <w:r>
        <w:rPr>
          <w:b/>
          <w:sz w:val="18"/>
        </w:rPr>
        <w:t>Ezr 4:23</w:t>
      </w:r>
      <w:r>
        <w:rPr>
          <w:sz w:val="18"/>
        </w:rPr>
        <w:t xml:space="preserve"> — Ezr 4:23 Then , when the copy of King Artaxerxes ’ letter was read before Rehum and Shimshai the scribe and their associates , they went in haste to the Jews at Jerusalem and by force and power made them cease .</w:t>
      </w:r>
    </w:p>
    <w:p>
      <w:pPr>
        <w:pStyle w:val="Heading1"/>
      </w:pPr>
      <w:r>
        <w:t>H0926 — ba.hal</w:t>
      </w:r>
    </w:p>
    <w:p>
      <w:pPr>
        <w:pStyle w:val="Heading2"/>
      </w:pPr>
      <w:r>
        <w:t>H0926 — to dismay  [OWNER]</w:t>
      </w:r>
    </w:p>
    <w:p>
      <w:r>
        <w:rPr>
          <w:i/>
        </w:rPr>
        <w:t>status: extracted  |  occ: 39</w:t>
      </w:r>
    </w:p>
    <w:p>
      <w:r>
        <w:rPr>
          <w:b/>
        </w:rPr>
        <w:t>Parsed senses:</w:t>
      </w:r>
    </w:p>
    <w:p>
      <w:pPr>
        <w:pStyle w:val="ListBullet"/>
      </w:pPr>
      <w:r>
        <w:rPr>
          <w:b/>
          <w:sz w:val="18"/>
        </w:rPr>
        <w:t xml:space="preserve">1  </w:t>
      </w:r>
      <w:r>
        <w:rPr>
          <w:sz w:val="18"/>
        </w:rPr>
        <w:t>to disturb, alarm, terrify, hurry, be disturbed, be anxious, be afraid, be hurried, be nervous</w:t>
      </w:r>
    </w:p>
    <w:p>
      <w:pPr>
        <w:pStyle w:val="ListBullet"/>
      </w:pPr>
      <w:r>
        <w:rPr>
          <w:b/>
          <w:sz w:val="18"/>
        </w:rPr>
        <w:t xml:space="preserve">1a  </w:t>
      </w:r>
      <w:r>
        <w:rPr>
          <w:sz w:val="18"/>
        </w:rPr>
        <w:t>(Niphal)</w:t>
      </w:r>
    </w:p>
    <w:p>
      <w:pPr>
        <w:pStyle w:val="ListBullet"/>
      </w:pPr>
      <w:r>
        <w:rPr>
          <w:b/>
          <w:sz w:val="18"/>
        </w:rPr>
        <w:t xml:space="preserve">1a1  </w:t>
      </w:r>
      <w:r>
        <w:rPr>
          <w:sz w:val="18"/>
        </w:rPr>
        <w:t>to be disturbed, dismayed, terrified, anxious</w:t>
      </w:r>
    </w:p>
    <w:p>
      <w:pPr>
        <w:pStyle w:val="ListBullet"/>
      </w:pPr>
      <w:r>
        <w:rPr>
          <w:b/>
          <w:sz w:val="18"/>
        </w:rPr>
        <w:t xml:space="preserve">1a2  </w:t>
      </w:r>
      <w:r>
        <w:rPr>
          <w:sz w:val="18"/>
        </w:rPr>
        <w:t>to be in haste, be hasty</w:t>
      </w:r>
    </w:p>
    <w:p>
      <w:pPr>
        <w:pStyle w:val="ListBullet"/>
      </w:pPr>
      <w:r>
        <w:rPr>
          <w:b/>
          <w:sz w:val="18"/>
        </w:rPr>
        <w:t xml:space="preserve">1b  </w:t>
      </w:r>
      <w:r>
        <w:rPr>
          <w:sz w:val="18"/>
        </w:rPr>
        <w:t>(Piel)</w:t>
      </w:r>
    </w:p>
    <w:p>
      <w:pPr>
        <w:pStyle w:val="ListBullet"/>
      </w:pPr>
      <w:r>
        <w:rPr>
          <w:b/>
          <w:sz w:val="18"/>
        </w:rPr>
        <w:t xml:space="preserve">1b1  </w:t>
      </w:r>
      <w:r>
        <w:rPr>
          <w:sz w:val="18"/>
        </w:rPr>
        <w:t>to make haste, act hastily, be hurried, be hastened</w:t>
      </w:r>
    </w:p>
    <w:p>
      <w:pPr>
        <w:pStyle w:val="ListBullet"/>
      </w:pPr>
      <w:r>
        <w:rPr>
          <w:b/>
          <w:sz w:val="18"/>
        </w:rPr>
        <w:t xml:space="preserve">1b2  </w:t>
      </w:r>
      <w:r>
        <w:rPr>
          <w:sz w:val="18"/>
        </w:rPr>
        <w:t>to dismay, terrify</w:t>
      </w:r>
    </w:p>
    <w:p>
      <w:pPr>
        <w:pStyle w:val="ListBullet"/>
      </w:pPr>
      <w:r>
        <w:rPr>
          <w:b/>
          <w:sz w:val="18"/>
        </w:rPr>
        <w:t xml:space="preserve">1c  </w:t>
      </w:r>
      <w:r>
        <w:rPr>
          <w:sz w:val="18"/>
        </w:rPr>
        <w:t>(Pual)</w:t>
      </w:r>
    </w:p>
    <w:p>
      <w:pPr>
        <w:pStyle w:val="ListBullet"/>
      </w:pPr>
      <w:r>
        <w:rPr>
          <w:b/>
          <w:sz w:val="18"/>
        </w:rPr>
        <w:t xml:space="preserve">1c1  </w:t>
      </w:r>
      <w:r>
        <w:rPr>
          <w:sz w:val="18"/>
        </w:rPr>
        <w:t>to hasten</w:t>
      </w:r>
    </w:p>
    <w:p>
      <w:pPr>
        <w:pStyle w:val="ListBullet"/>
      </w:pPr>
      <w:r>
        <w:rPr>
          <w:b/>
          <w:sz w:val="18"/>
        </w:rPr>
        <w:t xml:space="preserve">1c2  </w:t>
      </w:r>
      <w:r>
        <w:rPr>
          <w:sz w:val="18"/>
        </w:rPr>
        <w:t>hastened, hastily gained (part.)</w:t>
      </w:r>
    </w:p>
    <w:p>
      <w:pPr>
        <w:pStyle w:val="ListBullet"/>
      </w:pPr>
      <w:r>
        <w:rPr>
          <w:b/>
          <w:sz w:val="18"/>
        </w:rPr>
        <w:t xml:space="preserve">1d  </w:t>
      </w:r>
      <w:r>
        <w:rPr>
          <w:sz w:val="18"/>
        </w:rPr>
        <w:t>(Hiphil)</w:t>
      </w:r>
    </w:p>
    <w:p>
      <w:pPr>
        <w:pStyle w:val="ListBullet"/>
      </w:pPr>
      <w:r>
        <w:rPr>
          <w:b/>
          <w:sz w:val="18"/>
        </w:rPr>
        <w:t xml:space="preserve">1d1  </w:t>
      </w:r>
      <w:r>
        <w:rPr>
          <w:sz w:val="18"/>
        </w:rPr>
        <w:t>to hasten, hurry, make haste</w:t>
      </w:r>
    </w:p>
    <w:p>
      <w:pPr>
        <w:pStyle w:val="ListBullet"/>
      </w:pPr>
      <w:r>
        <w:rPr>
          <w:b/>
          <w:sz w:val="18"/>
        </w:rPr>
        <w:t xml:space="preserve">1d2  </w:t>
      </w:r>
      <w:r>
        <w:rPr>
          <w:sz w:val="18"/>
        </w:rPr>
        <w:t>to dismay, terrify</w:t>
      </w:r>
    </w:p>
    <w:p>
      <w:pPr>
        <w:pStyle w:val="Heading3"/>
      </w:pPr>
      <w:r>
        <w:t>Group 92-001: Dismay and terror as overwhelming inner affective state</w:t>
      </w:r>
    </w:p>
    <w:p>
      <w:r>
        <w:rPr>
          <w:b/>
        </w:rPr>
        <w:t>Anchor verses:</w:t>
      </w:r>
    </w:p>
    <w:p>
      <w:pPr>
        <w:pStyle w:val="ListBullet"/>
      </w:pPr>
      <w:r>
        <w:rPr>
          <w:b/>
          <w:sz w:val="18"/>
        </w:rPr>
        <w:t>Psa 6:3</w:t>
      </w:r>
      <w:r>
        <w:rPr>
          <w:sz w:val="18"/>
        </w:rPr>
        <w:t xml:space="preserve"> — Psa 6:3 My soul also is greatly troubled . But you , O Lord — how long ?</w:t>
      </w:r>
    </w:p>
    <w:p>
      <w:r>
        <w:rPr>
          <w:b/>
        </w:rPr>
        <w:t>Related verses (26):</w:t>
      </w:r>
    </w:p>
    <w:p>
      <w:pPr>
        <w:pStyle w:val="ListBullet"/>
      </w:pPr>
      <w:r>
        <w:rPr>
          <w:b/>
          <w:sz w:val="18"/>
        </w:rPr>
        <w:t>Gen 45:3</w:t>
      </w:r>
      <w:r>
        <w:rPr>
          <w:sz w:val="18"/>
        </w:rPr>
        <w:t xml:space="preserve"> — Gen 45:3 And Joseph said to his brothers , “ I am Joseph ! Is my father still alive ?” But his brothers could not answer him, for they were dismayed at his presence .</w:t>
      </w:r>
    </w:p>
    <w:p>
      <w:pPr>
        <w:pStyle w:val="ListBullet"/>
      </w:pPr>
      <w:r>
        <w:rPr>
          <w:b/>
          <w:sz w:val="18"/>
        </w:rPr>
        <w:t>Exo 15:15</w:t>
      </w:r>
      <w:r>
        <w:rPr>
          <w:sz w:val="18"/>
        </w:rPr>
        <w:t xml:space="preserve"> — Exo 15:15 Now are the chiefs of Edom dismayed ; trembling seizes the leaders of Moab ; all the inhabitants of Canaan have melted away .</w:t>
      </w:r>
    </w:p>
    <w:p>
      <w:pPr>
        <w:pStyle w:val="ListBullet"/>
      </w:pPr>
      <w:r>
        <w:rPr>
          <w:b/>
          <w:sz w:val="18"/>
        </w:rPr>
        <w:t>Judg 20:41</w:t>
      </w:r>
      <w:r>
        <w:rPr>
          <w:sz w:val="18"/>
        </w:rPr>
        <w:t xml:space="preserve"> — Judg 20:41 Then the men of Israel turned , and the men of Benjamin were dismayed , for they saw that disaster was close upon them.</w:t>
      </w:r>
    </w:p>
    <w:p>
      <w:pPr>
        <w:pStyle w:val="ListBullet"/>
      </w:pPr>
      <w:r>
        <w:rPr>
          <w:b/>
          <w:sz w:val="18"/>
        </w:rPr>
        <w:t>1Sa 28:21</w:t>
      </w:r>
      <w:r>
        <w:rPr>
          <w:sz w:val="18"/>
        </w:rPr>
        <w:t xml:space="preserve"> — 1Sa 28:21 And the woman came to Saul , and when she saw that he was terrified , she said to him, “ Behold , your servant has obeyed you . I have taken my life in my hand and have listened to what you have said to me .</w:t>
      </w:r>
    </w:p>
    <w:p>
      <w:pPr>
        <w:pStyle w:val="ListBullet"/>
      </w:pPr>
      <w:r>
        <w:rPr>
          <w:b/>
          <w:sz w:val="18"/>
        </w:rPr>
        <w:t>2Sa 4:1</w:t>
      </w:r>
      <w:r>
        <w:rPr>
          <w:sz w:val="18"/>
        </w:rPr>
        <w:t xml:space="preserve"> — 2Sa 4:1 When Ish-bosheth, Saul’s son , heard that Abner had died at Hebron , his courage failed , and all Israel was dismayed .</w:t>
      </w:r>
    </w:p>
    <w:p>
      <w:pPr>
        <w:pStyle w:val="ListBullet"/>
      </w:pPr>
      <w:r>
        <w:rPr>
          <w:b/>
          <w:sz w:val="18"/>
        </w:rPr>
        <w:t>Ezr 4:4</w:t>
      </w:r>
      <w:r>
        <w:rPr>
          <w:sz w:val="18"/>
        </w:rPr>
        <w:t xml:space="preserve"> — Ezr 4:4 Then the people of the land discouraged the people of Judah and made them afraid to build</w:t>
      </w:r>
    </w:p>
    <w:p>
      <w:pPr>
        <w:pStyle w:val="ListBullet"/>
      </w:pPr>
      <w:r>
        <w:rPr>
          <w:b/>
          <w:sz w:val="18"/>
        </w:rPr>
        <w:t>Job 4:5</w:t>
      </w:r>
      <w:r>
        <w:rPr>
          <w:sz w:val="18"/>
        </w:rPr>
        <w:t xml:space="preserve"> — Job 4:5 But now it has come to you, and you are impatient ; it touches you, and you are dismayed .</w:t>
      </w:r>
    </w:p>
    <w:p>
      <w:pPr>
        <w:pStyle w:val="ListBullet"/>
      </w:pPr>
      <w:r>
        <w:rPr>
          <w:b/>
          <w:sz w:val="18"/>
        </w:rPr>
        <w:t>Job 21:6</w:t>
      </w:r>
      <w:r>
        <w:rPr>
          <w:sz w:val="18"/>
        </w:rPr>
        <w:t xml:space="preserve"> — Job 21:6 When I remember , I am dismayed , and shuddering seizes my flesh .</w:t>
      </w:r>
    </w:p>
    <w:p>
      <w:pPr>
        <w:pStyle w:val="ListBullet"/>
      </w:pPr>
      <w:r>
        <w:rPr>
          <w:b/>
          <w:sz w:val="18"/>
        </w:rPr>
        <w:t>Job 22:10</w:t>
      </w:r>
      <w:r>
        <w:rPr>
          <w:sz w:val="18"/>
        </w:rPr>
        <w:t xml:space="preserve"> — Job 22:10 Therefore snares are all around you, and sudden terror overwhelms you,</w:t>
      </w:r>
    </w:p>
    <w:p>
      <w:pPr>
        <w:pStyle w:val="ListBullet"/>
      </w:pPr>
      <w:r>
        <w:rPr>
          <w:b/>
          <w:sz w:val="18"/>
        </w:rPr>
        <w:t>Job 23:15</w:t>
      </w:r>
      <w:r>
        <w:rPr>
          <w:sz w:val="18"/>
        </w:rPr>
        <w:t xml:space="preserve"> — Job 23:15 Therefore I am terrified at his presence ; when I consider , I am in dread of him .</w:t>
      </w:r>
    </w:p>
    <w:p>
      <w:pPr>
        <w:pStyle w:val="ListBullet"/>
      </w:pPr>
      <w:r>
        <w:rPr>
          <w:b/>
          <w:sz w:val="18"/>
        </w:rPr>
        <w:t>Job 23:16</w:t>
      </w:r>
      <w:r>
        <w:rPr>
          <w:sz w:val="18"/>
        </w:rPr>
        <w:t xml:space="preserve"> — Job 23:16 God has made my heart faint ; the Almighty has terrified me ;</w:t>
      </w:r>
    </w:p>
    <w:p>
      <w:pPr>
        <w:pStyle w:val="ListBullet"/>
      </w:pPr>
      <w:r>
        <w:rPr>
          <w:b/>
          <w:sz w:val="18"/>
        </w:rPr>
        <w:t>Psa 2:5</w:t>
      </w:r>
      <w:r>
        <w:rPr>
          <w:sz w:val="18"/>
        </w:rPr>
        <w:t xml:space="preserve"> — Psa 2:5 Then he will speak to them in his wrath , and terrify them in his fury , saying,</w:t>
      </w:r>
    </w:p>
    <w:p>
      <w:pPr>
        <w:pStyle w:val="ListBullet"/>
      </w:pPr>
      <w:r>
        <w:rPr>
          <w:b/>
          <w:sz w:val="18"/>
        </w:rPr>
        <w:t>Psa 6:2</w:t>
      </w:r>
      <w:r>
        <w:rPr>
          <w:sz w:val="18"/>
        </w:rPr>
        <w:t xml:space="preserve"> — Psa 6:2 Be gracious to me, O Lord , for I am languishing ; heal me, O Lord , for my bones are troubled .</w:t>
      </w:r>
    </w:p>
    <w:p>
      <w:pPr>
        <w:pStyle w:val="ListBullet"/>
      </w:pPr>
      <w:r>
        <w:rPr>
          <w:b/>
          <w:sz w:val="18"/>
        </w:rPr>
        <w:t>Psa 6:10</w:t>
      </w:r>
      <w:r>
        <w:rPr>
          <w:sz w:val="18"/>
        </w:rPr>
        <w:t xml:space="preserve"> — Psa 6:10 All my enemies shall be ashamed and greatly troubled ; they shall turn back and be put to shame in a moment .</w:t>
      </w:r>
    </w:p>
    <w:p>
      <w:pPr>
        <w:pStyle w:val="ListBullet"/>
      </w:pPr>
      <w:r>
        <w:rPr>
          <w:b/>
          <w:sz w:val="18"/>
        </w:rPr>
        <w:t>Psa 30:7</w:t>
      </w:r>
      <w:r>
        <w:rPr>
          <w:sz w:val="18"/>
        </w:rPr>
        <w:t xml:space="preserve"> — Psa 30:7 By your favor , O Lord , you made my mountain stand strong ; you hid your face ; I was dismayed .</w:t>
      </w:r>
    </w:p>
    <w:p>
      <w:pPr>
        <w:pStyle w:val="ListBullet"/>
      </w:pPr>
      <w:r>
        <w:rPr>
          <w:b/>
          <w:sz w:val="18"/>
        </w:rPr>
        <w:t>Psa 48:5</w:t>
      </w:r>
      <w:r>
        <w:rPr>
          <w:sz w:val="18"/>
        </w:rPr>
        <w:t xml:space="preserve"> — Psa 48:5 As soon as they saw it, they were astounded ; they were in panic ; they took to flight .</w:t>
      </w:r>
    </w:p>
    <w:p>
      <w:pPr>
        <w:pStyle w:val="ListBullet"/>
      </w:pPr>
      <w:r>
        <w:rPr>
          <w:b/>
          <w:sz w:val="18"/>
        </w:rPr>
        <w:t>Psa 83:15</w:t>
      </w:r>
      <w:r>
        <w:rPr>
          <w:sz w:val="18"/>
        </w:rPr>
        <w:t xml:space="preserve"> — Psa 83:15 so may you pursue them with your tempest and terrify them with your hurricane !</w:t>
      </w:r>
    </w:p>
    <w:p>
      <w:pPr>
        <w:pStyle w:val="ListBullet"/>
      </w:pPr>
      <w:r>
        <w:rPr>
          <w:b/>
          <w:sz w:val="18"/>
        </w:rPr>
        <w:t>Psa 83:17</w:t>
      </w:r>
      <w:r>
        <w:rPr>
          <w:sz w:val="18"/>
        </w:rPr>
        <w:t xml:space="preserve"> — Psa 83:17 Let them be put to shame and dismayed forever ; let them perish in disgrace ,</w:t>
      </w:r>
    </w:p>
    <w:p>
      <w:pPr>
        <w:pStyle w:val="ListBullet"/>
      </w:pPr>
      <w:r>
        <w:rPr>
          <w:b/>
          <w:sz w:val="18"/>
        </w:rPr>
        <w:t>Psa 90:7</w:t>
      </w:r>
      <w:r>
        <w:rPr>
          <w:sz w:val="18"/>
        </w:rPr>
        <w:t xml:space="preserve"> — Psa 90:7 For we are brought to an end by your anger ; by your wrath we are dismayed .</w:t>
      </w:r>
    </w:p>
    <w:p>
      <w:pPr>
        <w:pStyle w:val="ListBullet"/>
      </w:pPr>
      <w:r>
        <w:rPr>
          <w:b/>
          <w:sz w:val="18"/>
        </w:rPr>
        <w:t>Psa 104:29</w:t>
      </w:r>
      <w:r>
        <w:rPr>
          <w:sz w:val="18"/>
        </w:rPr>
        <w:t xml:space="preserve"> — Psa 104:29 When you hide your face , they are dismayed ; when you take away their breath , they die and return to their dust .</w:t>
      </w:r>
    </w:p>
    <w:p>
      <w:pPr>
        <w:pStyle w:val="ListBullet"/>
      </w:pPr>
      <w:r>
        <w:rPr>
          <w:b/>
          <w:sz w:val="18"/>
        </w:rPr>
        <w:t>Isa 13:8</w:t>
      </w:r>
      <w:r>
        <w:rPr>
          <w:sz w:val="18"/>
        </w:rPr>
        <w:t xml:space="preserve"> — Isa 13:8 They will be dismayed : pangs and agony will seize them; they will be in anguish like a woman in labor . They will look aghast at one another ; their faces will be aflame .</w:t>
      </w:r>
    </w:p>
    <w:p>
      <w:pPr>
        <w:pStyle w:val="ListBullet"/>
      </w:pPr>
      <w:r>
        <w:rPr>
          <w:b/>
          <w:sz w:val="18"/>
        </w:rPr>
        <w:t>Isa 21:3</w:t>
      </w:r>
      <w:r>
        <w:rPr>
          <w:sz w:val="18"/>
        </w:rPr>
        <w:t xml:space="preserve"> — Isa 21:3 Therefore my loins are filled with anguish ; pangs have seized me, like the pangs of a woman in labor ; I am bowed down so that I cannot hear ; I am dismayed so that I cannot see .</w:t>
      </w:r>
    </w:p>
    <w:p>
      <w:pPr>
        <w:pStyle w:val="ListBullet"/>
      </w:pPr>
      <w:r>
        <w:rPr>
          <w:b/>
          <w:sz w:val="18"/>
        </w:rPr>
        <w:t>Jer 51:32</w:t>
      </w:r>
      <w:r>
        <w:rPr>
          <w:sz w:val="18"/>
        </w:rPr>
        <w:t xml:space="preserve"> — Jer 51:32 the fords have been seized , the marshes are burned with fire , and the soldiers are in panic .</w:t>
      </w:r>
    </w:p>
    <w:p>
      <w:pPr>
        <w:pStyle w:val="ListBullet"/>
      </w:pPr>
      <w:r>
        <w:rPr>
          <w:b/>
          <w:sz w:val="18"/>
        </w:rPr>
        <w:t>Eze 7:27</w:t>
      </w:r>
      <w:r>
        <w:rPr>
          <w:sz w:val="18"/>
        </w:rPr>
        <w:t xml:space="preserve"> — Eze 7:27 The king mourns , the prince is wrapped in despair , and the hands of the people of the land are paralyzed by terror . According to their way I will do to them, and according to their judgments I will judge them, and they shall know that I am the Lord .”</w:t>
      </w:r>
    </w:p>
    <w:p>
      <w:pPr>
        <w:pStyle w:val="ListBullet"/>
      </w:pPr>
      <w:r>
        <w:rPr>
          <w:b/>
          <w:sz w:val="18"/>
        </w:rPr>
        <w:t>Eze 26:18</w:t>
      </w:r>
      <w:r>
        <w:rPr>
          <w:sz w:val="18"/>
        </w:rPr>
        <w:t xml:space="preserve"> — Eze 26:18 Now the coastlands tremble on the day of your fall , and the coastlands that are on the sea are dismayed at your passing .’</w:t>
      </w:r>
    </w:p>
    <w:p>
      <w:pPr>
        <w:pStyle w:val="ListBullet"/>
      </w:pPr>
      <w:r>
        <w:rPr>
          <w:b/>
          <w:sz w:val="18"/>
        </w:rPr>
        <w:t>Dan 11:44</w:t>
      </w:r>
      <w:r>
        <w:rPr>
          <w:sz w:val="18"/>
        </w:rPr>
        <w:t xml:space="preserve"> — Dan 11:44 But news from the east and the north shall alarm him, and he shall go out with great fury to destroy and devote many to destruction.</w:t>
      </w:r>
    </w:p>
    <w:p>
      <w:pPr>
        <w:pStyle w:val="Heading3"/>
      </w:pPr>
      <w:r>
        <w:t>Group 92-002: Rashness and hasty inner disposition</w:t>
      </w:r>
    </w:p>
    <w:p>
      <w:r>
        <w:rPr>
          <w:b/>
        </w:rPr>
        <w:t>Anchor verses:</w:t>
      </w:r>
    </w:p>
    <w:p>
      <w:pPr>
        <w:pStyle w:val="ListBullet"/>
      </w:pPr>
      <w:r>
        <w:rPr>
          <w:b/>
          <w:sz w:val="18"/>
        </w:rPr>
        <w:t>Ecc 7:9</w:t>
      </w:r>
      <w:r>
        <w:rPr>
          <w:sz w:val="18"/>
        </w:rPr>
        <w:t xml:space="preserve"> — Ecc 7:9 Be not quick in your spirit to become angry , for anger lodges in the heart of fools .</w:t>
      </w:r>
    </w:p>
    <w:p>
      <w:r>
        <w:rPr>
          <w:b/>
        </w:rPr>
        <w:t>Related verses (3):</w:t>
      </w:r>
    </w:p>
    <w:p>
      <w:pPr>
        <w:pStyle w:val="ListBullet"/>
      </w:pPr>
      <w:r>
        <w:rPr>
          <w:b/>
          <w:sz w:val="18"/>
        </w:rPr>
        <w:t>Pro 28:22</w:t>
      </w:r>
      <w:r>
        <w:rPr>
          <w:sz w:val="18"/>
        </w:rPr>
        <w:t xml:space="preserve"> — Pro 28:22 A stingy man hastens after wealth and does not know that poverty will come upon him .</w:t>
      </w:r>
    </w:p>
    <w:p>
      <w:pPr>
        <w:pStyle w:val="ListBullet"/>
      </w:pPr>
      <w:r>
        <w:rPr>
          <w:b/>
          <w:sz w:val="18"/>
        </w:rPr>
        <w:t>Ecc 5:2</w:t>
      </w:r>
      <w:r>
        <w:rPr>
          <w:sz w:val="18"/>
        </w:rPr>
        <w:t xml:space="preserve"> — Ecc 5:2 Be not rash with your mouth , nor let your heart be hasty to utter a word before God , for God is in heaven and you are on earth . Therefore let your words be few .</w:t>
      </w:r>
    </w:p>
    <w:p>
      <w:pPr>
        <w:pStyle w:val="ListBullet"/>
      </w:pPr>
      <w:r>
        <w:rPr>
          <w:b/>
          <w:sz w:val="18"/>
        </w:rPr>
        <w:t>Ecc 8:3</w:t>
      </w:r>
      <w:r>
        <w:rPr>
          <w:sz w:val="18"/>
        </w:rPr>
        <w:t xml:space="preserve"> — Ecc 8:3 Be not hasty to go from his presence . Do not take your stand in an evil cause , for he does whatever he pleases .</w:t>
      </w:r>
    </w:p>
    <w:p>
      <w:pPr>
        <w:pStyle w:val="Heading3"/>
      </w:pPr>
      <w:r>
        <w:t>Set Aside (8 verses)</w:t>
      </w:r>
    </w:p>
    <w:p>
      <w:pPr>
        <w:pStyle w:val="ListBullet"/>
      </w:pPr>
      <w:r>
        <w:rPr>
          <w:b/>
          <w:sz w:val="18"/>
        </w:rPr>
        <w:t>2Ch 26:20</w:t>
      </w:r>
      <w:r>
        <w:rPr>
          <w:sz w:val="18"/>
        </w:rPr>
        <w:t xml:space="preserve"> — 2Ch 26:20 And Azariah the chief priest and all the priests looked at him, and behold , he was leprous in his forehead ! And they rushed him out quickly, and he himself hurried to go out , because the Lord had struck him.</w:t>
      </w:r>
    </w:p>
    <w:p>
      <w:pPr>
        <w:pStyle w:val="ListBullet"/>
      </w:pPr>
      <w:r>
        <w:rPr>
          <w:b/>
          <w:sz w:val="18"/>
        </w:rPr>
        <w:t>2Ch 32:18</w:t>
      </w:r>
      <w:r>
        <w:rPr>
          <w:sz w:val="18"/>
        </w:rPr>
        <w:t xml:space="preserve"> — 2Ch 32:18 And they shouted it with a loud voice in the language of Judah to the people of Jerusalem who were on the wall , to frighten and terrify them, in order that they might take the city .</w:t>
      </w:r>
    </w:p>
    <w:p>
      <w:pPr>
        <w:pStyle w:val="ListBullet"/>
      </w:pPr>
      <w:r>
        <w:rPr>
          <w:b/>
          <w:sz w:val="18"/>
        </w:rPr>
        <w:t>2Ch 35:21</w:t>
      </w:r>
      <w:r>
        <w:rPr>
          <w:sz w:val="18"/>
        </w:rPr>
        <w:t xml:space="preserve"> — 2Ch 35:21 But he sent envoys to him, saying , “ What have we to do with each other, king of Judah ? I am not coming against you this day , but against the house with which I am at war . And God has commanded me to hurry . Cease opposing God , who is with me, lest he destroy you .”</w:t>
      </w:r>
    </w:p>
    <w:p>
      <w:pPr>
        <w:pStyle w:val="ListBullet"/>
      </w:pPr>
      <w:r>
        <w:rPr>
          <w:b/>
          <w:sz w:val="18"/>
        </w:rPr>
        <w:t>Est 2:9</w:t>
      </w:r>
      <w:r>
        <w:rPr>
          <w:sz w:val="18"/>
        </w:rPr>
        <w:t xml:space="preserve"> — Est 2:9 And the young woman pleased him and won his favor . And he quickly provided her with her cosmetics and her portion of food , and with seven chosen young women from the king’s palace , and advanced her and her young women to the best place in the harem .</w:t>
      </w:r>
    </w:p>
    <w:p>
      <w:pPr>
        <w:pStyle w:val="ListBullet"/>
      </w:pPr>
      <w:r>
        <w:rPr>
          <w:b/>
          <w:sz w:val="18"/>
        </w:rPr>
        <w:t>Est 6:14</w:t>
      </w:r>
      <w:r>
        <w:rPr>
          <w:sz w:val="18"/>
        </w:rPr>
        <w:t xml:space="preserve"> — Est 6:14 While they were yet talking with him, the king’s eunuchs arrived and hurried to bring Haman to the feast that Esther had prepared .</w:t>
      </w:r>
    </w:p>
    <w:p>
      <w:pPr>
        <w:pStyle w:val="ListBullet"/>
      </w:pPr>
      <w:r>
        <w:rPr>
          <w:b/>
          <w:sz w:val="18"/>
        </w:rPr>
        <w:t>Est 8:14</w:t>
      </w:r>
      <w:r>
        <w:rPr>
          <w:sz w:val="18"/>
        </w:rPr>
        <w:t xml:space="preserve"> — Est 8:14 So the couriers , mounted on their swift horses that were used in the king’s service , rode out hurriedly , urged by the king’s command . And the decree was issued in Susa the citadel .</w:t>
      </w:r>
    </w:p>
    <w:p>
      <w:pPr>
        <w:pStyle w:val="ListBullet"/>
      </w:pPr>
      <w:r>
        <w:rPr>
          <w:b/>
          <w:sz w:val="18"/>
        </w:rPr>
        <w:t>Pro 20:21</w:t>
      </w:r>
      <w:r>
        <w:rPr>
          <w:sz w:val="18"/>
        </w:rPr>
        <w:t xml:space="preserve"> — Pro 20:21 An inheritance gained hastily in the beginning will not be blessed in the end .</w:t>
      </w:r>
    </w:p>
    <w:p>
      <w:pPr>
        <w:pStyle w:val="ListBullet"/>
      </w:pPr>
      <w:r>
        <w:rPr>
          <w:b/>
          <w:sz w:val="18"/>
        </w:rPr>
        <w:t>Zep 1:18</w:t>
      </w:r>
      <w:r>
        <w:rPr>
          <w:sz w:val="18"/>
        </w:rPr>
        <w:t xml:space="preserve"> — Zep 1:18 Neither their silver nor their gold shall be able to deliver them on the day of the wrath of the Lord . In the fire of his jealousy , all the earth shall be consumed ; for a full and sudden end he will make of all the inhabitants of the earth .</w:t>
      </w:r>
    </w:p>
    <w:p>
      <w:pPr>
        <w:pStyle w:val="Heading1"/>
      </w:pPr>
      <w:r>
        <w:t>H0927 — be.hal</w:t>
      </w:r>
    </w:p>
    <w:p>
      <w:pPr>
        <w:pStyle w:val="Heading2"/>
      </w:pPr>
      <w:r>
        <w:t>H0927 — to dismay  [OWNER]</w:t>
      </w:r>
    </w:p>
    <w:p>
      <w:r>
        <w:rPr>
          <w:i/>
        </w:rPr>
        <w:t>status: extracted  |  occ: 11</w:t>
      </w:r>
    </w:p>
    <w:p>
      <w:r>
        <w:rPr>
          <w:b/>
        </w:rPr>
        <w:t>Parsed senses:</w:t>
      </w:r>
    </w:p>
    <w:p>
      <w:pPr>
        <w:pStyle w:val="ListBullet"/>
      </w:pPr>
      <w:r>
        <w:rPr>
          <w:b/>
          <w:sz w:val="18"/>
        </w:rPr>
        <w:t xml:space="preserve">1  </w:t>
      </w:r>
      <w:r>
        <w:rPr>
          <w:sz w:val="18"/>
        </w:rPr>
        <w:t>(Pual) to frighten, alarm, dismay</w:t>
      </w:r>
    </w:p>
    <w:p>
      <w:pPr>
        <w:pStyle w:val="ListBullet"/>
      </w:pPr>
      <w:r>
        <w:rPr>
          <w:b/>
          <w:sz w:val="18"/>
        </w:rPr>
        <w:t xml:space="preserve">2  </w:t>
      </w:r>
      <w:r>
        <w:rPr>
          <w:sz w:val="18"/>
        </w:rPr>
        <w:t>(Ithpa'al) to hurry, hasten</w:t>
      </w:r>
    </w:p>
    <w:p>
      <w:pPr>
        <w:pStyle w:val="ListBullet"/>
      </w:pPr>
      <w:r>
        <w:rPr>
          <w:b/>
          <w:sz w:val="18"/>
        </w:rPr>
        <w:t xml:space="preserve">3  </w:t>
      </w:r>
      <w:r>
        <w:rPr>
          <w:sz w:val="18"/>
        </w:rPr>
        <w:t>(Ithpa'al) alarmed (part.)</w:t>
      </w:r>
    </w:p>
    <w:p>
      <w:pPr>
        <w:pStyle w:val="Heading3"/>
      </w:pPr>
      <w:r>
        <w:t>Group 5187-001: Alarm, anxiety and troubled thoughts as inner affective state</w:t>
      </w:r>
    </w:p>
    <w:p>
      <w:r>
        <w:rPr>
          <w:b/>
        </w:rPr>
        <w:t>Anchor verses:</w:t>
      </w:r>
    </w:p>
    <w:p>
      <w:pPr>
        <w:pStyle w:val="ListBullet"/>
      </w:pPr>
      <w:r>
        <w:rPr>
          <w:b/>
          <w:sz w:val="18"/>
        </w:rPr>
        <w:t>Dan 7:15</w:t>
      </w:r>
      <w:r>
        <w:rPr>
          <w:sz w:val="18"/>
        </w:rPr>
        <w:t xml:space="preserve"> — Dan 7:15 “As for me , Daniel , my spirit within me was anxious , and the visions of my head alarmed me .</w:t>
      </w:r>
    </w:p>
    <w:p>
      <w:r>
        <w:rPr>
          <w:b/>
        </w:rPr>
        <w:t>Related verses (6):</w:t>
      </w:r>
    </w:p>
    <w:p>
      <w:pPr>
        <w:pStyle w:val="ListBullet"/>
      </w:pPr>
      <w:r>
        <w:rPr>
          <w:b/>
          <w:sz w:val="18"/>
        </w:rPr>
        <w:t>Dan 4:5</w:t>
      </w:r>
      <w:r>
        <w:rPr>
          <w:sz w:val="18"/>
        </w:rPr>
        <w:t xml:space="preserve"> — Dan 4:5 I saw a dream that made me afraid . As I lay in bed the fancies and the visions of my head alarmed me .</w:t>
      </w:r>
    </w:p>
    <w:p>
      <w:pPr>
        <w:pStyle w:val="ListBullet"/>
      </w:pPr>
      <w:r>
        <w:rPr>
          <w:b/>
          <w:sz w:val="18"/>
        </w:rPr>
        <w:t>Dan 4:19</w:t>
      </w:r>
      <w:r>
        <w:rPr>
          <w:sz w:val="18"/>
        </w:rPr>
        <w:t xml:space="preserve"> — Dan 4:19 Then Daniel , whose name was Belteshazzar , was dismayed for a while , and his thoughts alarmed him. The king answered and said , “ Belteshazzar , let not the dream or the interpretation alarm you.” Belteshazzar answered and said , “My lord , may the dream be for those who hate you and its interpretation for your enemies !</w:t>
      </w:r>
    </w:p>
    <w:p>
      <w:pPr>
        <w:pStyle w:val="ListBullet"/>
      </w:pPr>
      <w:r>
        <w:rPr>
          <w:b/>
          <w:sz w:val="18"/>
        </w:rPr>
        <w:t>Dan 5:6</w:t>
      </w:r>
      <w:r>
        <w:rPr>
          <w:sz w:val="18"/>
        </w:rPr>
        <w:t xml:space="preserve"> — Dan 5:6 Then the king’s color changed , and his thoughts alarmed him; his limbs gave way , and his knees knocked together .</w:t>
      </w:r>
    </w:p>
    <w:p>
      <w:pPr>
        <w:pStyle w:val="ListBullet"/>
      </w:pPr>
      <w:r>
        <w:rPr>
          <w:b/>
          <w:sz w:val="18"/>
        </w:rPr>
        <w:t>Dan 5:9</w:t>
      </w:r>
      <w:r>
        <w:rPr>
          <w:sz w:val="18"/>
        </w:rPr>
        <w:t xml:space="preserve"> — Dan 5:9 Then King Belshazzar was greatly alarmed , and his color changed , and his lords were perplexed .</w:t>
      </w:r>
    </w:p>
    <w:p>
      <w:pPr>
        <w:pStyle w:val="ListBullet"/>
      </w:pPr>
      <w:r>
        <w:rPr>
          <w:b/>
          <w:sz w:val="18"/>
        </w:rPr>
        <w:t>Dan 5:10</w:t>
      </w:r>
      <w:r>
        <w:rPr>
          <w:sz w:val="18"/>
        </w:rPr>
        <w:t xml:space="preserve"> — Dan 5:10 The queen , because of the words of the king and his lords , came into the banqueting hall , and the queen declared , “O king , live forever ! Let not your thoughts alarm you or your color change .</w:t>
      </w:r>
    </w:p>
    <w:p>
      <w:pPr>
        <w:pStyle w:val="ListBullet"/>
      </w:pPr>
      <w:r>
        <w:rPr>
          <w:b/>
          <w:sz w:val="18"/>
        </w:rPr>
        <w:t>Dan 7:28</w:t>
      </w:r>
      <w:r>
        <w:rPr>
          <w:sz w:val="18"/>
        </w:rPr>
        <w:t xml:space="preserve"> — Dan 7:28 “ Here is the end of the matter . As for me , Daniel , my thoughts greatly alarmed me, and my color changed , but I kept the matter in my heart .”</w:t>
      </w:r>
    </w:p>
    <w:p>
      <w:pPr>
        <w:pStyle w:val="Heading3"/>
      </w:pPr>
      <w:r>
        <w:t>Group 5187-002: Urgent haste as expression of inner alarm or urgency</w:t>
      </w:r>
    </w:p>
    <w:p>
      <w:r>
        <w:rPr>
          <w:b/>
        </w:rPr>
        <w:t>Anchor verses:</w:t>
      </w:r>
    </w:p>
    <w:p>
      <w:pPr>
        <w:pStyle w:val="ListBullet"/>
      </w:pPr>
      <w:r>
        <w:rPr>
          <w:b/>
          <w:sz w:val="18"/>
        </w:rPr>
        <w:t>Dan 3:24</w:t>
      </w:r>
      <w:r>
        <w:rPr>
          <w:sz w:val="18"/>
        </w:rPr>
        <w:t xml:space="preserve"> — Dan 3:24 Then King Nebuchadnezzar was astonished and rose up in haste . He declared to his counselors , “Did we not cast three men bound into the fire ?” They answered and said to the king , “ True , O king .”</w:t>
      </w:r>
    </w:p>
    <w:p>
      <w:r>
        <w:rPr>
          <w:b/>
        </w:rPr>
        <w:t>Related verses (2):</w:t>
      </w:r>
    </w:p>
    <w:p>
      <w:pPr>
        <w:pStyle w:val="ListBullet"/>
      </w:pPr>
      <w:r>
        <w:rPr>
          <w:b/>
          <w:sz w:val="18"/>
        </w:rPr>
        <w:t>Dan 2:25</w:t>
      </w:r>
      <w:r>
        <w:rPr>
          <w:sz w:val="18"/>
        </w:rPr>
        <w:t xml:space="preserve"> — Dan 2:25 Then Arioch brought in Daniel before the king in haste and said thus to him: “I have found among the exiles from Judah a man who will make known to the king the interpretation .”</w:t>
      </w:r>
    </w:p>
    <w:p>
      <w:pPr>
        <w:pStyle w:val="ListBullet"/>
      </w:pPr>
      <w:r>
        <w:rPr>
          <w:b/>
          <w:sz w:val="18"/>
        </w:rPr>
        <w:t>Dan 6:19</w:t>
      </w:r>
      <w:r>
        <w:rPr>
          <w:sz w:val="18"/>
        </w:rPr>
        <w:t xml:space="preserve"> — Dan 6:19 Then , at break of day , the king arose and went in haste to the den of lions .</w:t>
      </w:r>
    </w:p>
    <w:p>
      <w:pPr>
        <w:pStyle w:val="Heading1"/>
      </w:pPr>
      <w:r>
        <w:t>H0928 — be.ha.lah</w:t>
      </w:r>
    </w:p>
    <w:p>
      <w:pPr>
        <w:pStyle w:val="Heading2"/>
      </w:pPr>
      <w:r>
        <w:t>H0928 — dismay  [XREF]</w:t>
      </w:r>
    </w:p>
    <w:p>
      <w:r>
        <w:rPr>
          <w:i/>
        </w:rPr>
        <w:t>status: extracted  |  occ: 4</w:t>
      </w:r>
    </w:p>
    <w:p>
      <w:r>
        <w:rPr>
          <w:b/>
        </w:rPr>
        <w:t>Parsed senses:</w:t>
      </w:r>
    </w:p>
    <w:p>
      <w:pPr>
        <w:pStyle w:val="ListBullet"/>
      </w:pPr>
      <w:r>
        <w:rPr>
          <w:b/>
          <w:sz w:val="18"/>
        </w:rPr>
        <w:t xml:space="preserve">1  </w:t>
      </w:r>
      <w:r>
        <w:rPr>
          <w:sz w:val="18"/>
        </w:rPr>
        <w:t>dismay, sudden terror or ruin, alarm</w:t>
      </w:r>
    </w:p>
    <w:p>
      <w:r>
        <w:t>Cross-reference term — verse context derived from OWNER registry.</w:t>
      </w:r>
    </w:p>
    <w:p>
      <w:pPr>
        <w:pStyle w:val="Heading1"/>
      </w:pPr>
      <w:r>
        <w:t>H1089 — ba.lah</w:t>
      </w:r>
    </w:p>
    <w:p>
      <w:pPr>
        <w:pStyle w:val="Heading2"/>
      </w:pPr>
      <w:r>
        <w:t>H1089 — to trouble  [OWNER]</w:t>
      </w:r>
    </w:p>
    <w:p>
      <w:r>
        <w:rPr>
          <w:i/>
        </w:rPr>
        <w:t>status: candidate_delete  |  occ: 3</w:t>
      </w:r>
    </w:p>
    <w:p>
      <w:r>
        <w:rPr>
          <w:b/>
        </w:rPr>
        <w:t>Parsed senses:</w:t>
      </w:r>
    </w:p>
    <w:p>
      <w:pPr>
        <w:pStyle w:val="ListBullet"/>
      </w:pPr>
      <w:r>
        <w:rPr>
          <w:b/>
          <w:sz w:val="18"/>
        </w:rPr>
        <w:t xml:space="preserve">1  </w:t>
      </w:r>
      <w:r>
        <w:rPr>
          <w:sz w:val="18"/>
        </w:rPr>
        <w:t>(Piel) to trouble</w:t>
      </w:r>
    </w:p>
    <w:p>
      <w:r>
        <w:t>No verse context records.</w:t>
      </w:r>
    </w:p>
    <w:p>
      <w:pPr>
        <w:pStyle w:val="Heading1"/>
      </w:pPr>
      <w:r>
        <w:t>H2199 — za.aq</w:t>
      </w:r>
    </w:p>
    <w:p>
      <w:pPr>
        <w:pStyle w:val="Heading2"/>
      </w:pPr>
      <w:r>
        <w:t>H2199 — to cry out  [OWNER]</w:t>
      </w:r>
    </w:p>
    <w:p>
      <w:r>
        <w:rPr>
          <w:i/>
        </w:rPr>
        <w:t>status: extracted  |  occ: 76</w:t>
      </w:r>
    </w:p>
    <w:p>
      <w:r>
        <w:rPr>
          <w:b/>
        </w:rPr>
        <w:t>Parsed senses:</w:t>
      </w:r>
    </w:p>
    <w:p>
      <w:pPr>
        <w:pStyle w:val="ListBullet"/>
      </w:pPr>
      <w:r>
        <w:rPr>
          <w:b/>
          <w:sz w:val="18"/>
        </w:rPr>
        <w:t xml:space="preserve">1  </w:t>
      </w:r>
      <w:r>
        <w:rPr>
          <w:sz w:val="18"/>
        </w:rPr>
        <w:t>to cry, cry out, call, call for help</w:t>
      </w:r>
    </w:p>
    <w:p>
      <w:pPr>
        <w:pStyle w:val="ListBullet"/>
      </w:pPr>
      <w:r>
        <w:rPr>
          <w:b/>
          <w:sz w:val="18"/>
        </w:rPr>
        <w:t xml:space="preserve">1a  </w:t>
      </w:r>
      <w:r>
        <w:rPr>
          <w:sz w:val="18"/>
        </w:rPr>
        <w:t>(Qal)</w:t>
      </w:r>
    </w:p>
    <w:p>
      <w:pPr>
        <w:pStyle w:val="ListBullet"/>
      </w:pPr>
      <w:r>
        <w:rPr>
          <w:b/>
          <w:sz w:val="18"/>
        </w:rPr>
        <w:t xml:space="preserve">1a1  </w:t>
      </w:r>
      <w:r>
        <w:rPr>
          <w:sz w:val="18"/>
        </w:rPr>
        <w:t>to call (to one's aid)</w:t>
      </w:r>
    </w:p>
    <w:p>
      <w:pPr>
        <w:pStyle w:val="ListBullet"/>
      </w:pPr>
      <w:r>
        <w:rPr>
          <w:b/>
          <w:sz w:val="18"/>
        </w:rPr>
        <w:t xml:space="preserve">1a2  </w:t>
      </w:r>
      <w:r>
        <w:rPr>
          <w:sz w:val="18"/>
        </w:rPr>
        <w:t>to cry, cry out (in need)</w:t>
      </w:r>
    </w:p>
    <w:p>
      <w:pPr>
        <w:pStyle w:val="ListBullet"/>
      </w:pPr>
      <w:r>
        <w:rPr>
          <w:b/>
          <w:sz w:val="18"/>
        </w:rPr>
        <w:t xml:space="preserve">1b  </w:t>
      </w:r>
      <w:r>
        <w:rPr>
          <w:sz w:val="18"/>
        </w:rPr>
        <w:t>(Niphal) to be assembled, be called together, be joined together</w:t>
      </w:r>
    </w:p>
    <w:p>
      <w:pPr>
        <w:pStyle w:val="ListBullet"/>
      </w:pPr>
      <w:r>
        <w:rPr>
          <w:b/>
          <w:sz w:val="18"/>
        </w:rPr>
        <w:t xml:space="preserve">1c  </w:t>
      </w:r>
      <w:r>
        <w:rPr>
          <w:sz w:val="18"/>
        </w:rPr>
        <w:t>(Hiphil)</w:t>
      </w:r>
    </w:p>
    <w:p>
      <w:pPr>
        <w:pStyle w:val="ListBullet"/>
      </w:pPr>
      <w:r>
        <w:rPr>
          <w:b/>
          <w:sz w:val="18"/>
        </w:rPr>
        <w:t xml:space="preserve">1c1  </w:t>
      </w:r>
      <w:r>
        <w:rPr>
          <w:sz w:val="18"/>
        </w:rPr>
        <w:t>to call, call out, call together, summon</w:t>
      </w:r>
    </w:p>
    <w:p>
      <w:pPr>
        <w:pStyle w:val="ListBullet"/>
      </w:pPr>
      <w:r>
        <w:rPr>
          <w:b/>
          <w:sz w:val="18"/>
        </w:rPr>
        <w:t xml:space="preserve">1c2  </w:t>
      </w:r>
      <w:r>
        <w:rPr>
          <w:sz w:val="18"/>
        </w:rPr>
        <w:t>to make a crying, proclaim</w:t>
      </w:r>
    </w:p>
    <w:p>
      <w:pPr>
        <w:pStyle w:val="ListBullet"/>
      </w:pPr>
      <w:r>
        <w:rPr>
          <w:b/>
          <w:sz w:val="18"/>
        </w:rPr>
        <w:t xml:space="preserve">1c3  </w:t>
      </w:r>
      <w:r>
        <w:rPr>
          <w:sz w:val="18"/>
        </w:rPr>
        <w:t>to have a proclamation made</w:t>
      </w:r>
    </w:p>
    <w:p>
      <w:pPr>
        <w:pStyle w:val="ListBullet"/>
      </w:pPr>
      <w:r>
        <w:rPr>
          <w:b/>
          <w:sz w:val="18"/>
        </w:rPr>
        <w:t xml:space="preserve">1c4  </w:t>
      </w:r>
      <w:r>
        <w:rPr>
          <w:sz w:val="18"/>
        </w:rPr>
        <w:t>to call out to, call out at Aramaic equivalent: ze.iq (זְעִ֑ק "to cry out" H2200)</w:t>
      </w:r>
    </w:p>
    <w:p>
      <w:pPr>
        <w:pStyle w:val="Heading3"/>
      </w:pPr>
      <w:r>
        <w:t>Group 5171-001: Cry of distress and plea to God as expression of inner anguish or urgency</w:t>
      </w:r>
    </w:p>
    <w:p>
      <w:r>
        <w:rPr>
          <w:b/>
        </w:rPr>
        <w:t>Anchor verses:</w:t>
      </w:r>
    </w:p>
    <w:p>
      <w:pPr>
        <w:pStyle w:val="ListBullet"/>
      </w:pPr>
      <w:r>
        <w:rPr>
          <w:b/>
          <w:sz w:val="18"/>
        </w:rPr>
        <w:t>Psa 142:1</w:t>
      </w:r>
      <w:r>
        <w:rPr>
          <w:sz w:val="18"/>
        </w:rPr>
        <w:t xml:space="preserve"> — A Maskil of David , when he was in the cave . A Prayer . Psa 142:1 With my voice I cry out to the Lord ; with my voice I plead for mercy to the Lord .</w:t>
      </w:r>
    </w:p>
    <w:p>
      <w:r>
        <w:rPr>
          <w:b/>
        </w:rPr>
        <w:t>Related verses (31):</w:t>
      </w:r>
    </w:p>
    <w:p>
      <w:pPr>
        <w:pStyle w:val="ListBullet"/>
      </w:pPr>
      <w:r>
        <w:rPr>
          <w:b/>
          <w:sz w:val="18"/>
        </w:rPr>
        <w:t>Exo 2:23</w:t>
      </w:r>
      <w:r>
        <w:rPr>
          <w:sz w:val="18"/>
        </w:rPr>
        <w:t xml:space="preserve"> — Exo 2:23 During those many days the king of Egypt died , and the people of Israel groaned because of their slavery and cried out for help. Their cry for rescue from slavery came up to God .</w:t>
      </w:r>
    </w:p>
    <w:p>
      <w:pPr>
        <w:pStyle w:val="ListBullet"/>
      </w:pPr>
      <w:r>
        <w:rPr>
          <w:b/>
          <w:sz w:val="18"/>
        </w:rPr>
        <w:t>Judg 3:9</w:t>
      </w:r>
      <w:r>
        <w:rPr>
          <w:sz w:val="18"/>
        </w:rPr>
        <w:t xml:space="preserve"> — Judg 3:9 But when the people of Israel cried out to the Lord , the Lord raised up a deliverer for the people of Israel , who saved them, Othniel the son of Kenaz , Caleb’s younger brother .</w:t>
      </w:r>
    </w:p>
    <w:p>
      <w:pPr>
        <w:pStyle w:val="ListBullet"/>
      </w:pPr>
      <w:r>
        <w:rPr>
          <w:b/>
          <w:sz w:val="18"/>
        </w:rPr>
        <w:t>Judg 3:15</w:t>
      </w:r>
      <w:r>
        <w:rPr>
          <w:sz w:val="18"/>
        </w:rPr>
        <w:t xml:space="preserve"> — Judg 3:15 Then the people of Israel cried out to the Lord , and the Lord raised up for them a deliverer , Ehud , the son of Gera , the Benjaminite , a left-handed man . The people of Israel sent tribute by him to Eglon the king of Moab .</w:t>
      </w:r>
    </w:p>
    <w:p>
      <w:pPr>
        <w:pStyle w:val="ListBullet"/>
      </w:pPr>
      <w:r>
        <w:rPr>
          <w:b/>
          <w:sz w:val="18"/>
        </w:rPr>
        <w:t>Judg 6:6</w:t>
      </w:r>
      <w:r>
        <w:rPr>
          <w:sz w:val="18"/>
        </w:rPr>
        <w:t xml:space="preserve"> — Judg 6:6 And Israel was brought very low because of Midian . And the people of Israel cried out for help to the Lord .</w:t>
      </w:r>
    </w:p>
    <w:p>
      <w:pPr>
        <w:pStyle w:val="ListBullet"/>
      </w:pPr>
      <w:r>
        <w:rPr>
          <w:b/>
          <w:sz w:val="18"/>
        </w:rPr>
        <w:t>Judg 6:7</w:t>
      </w:r>
      <w:r>
        <w:rPr>
          <w:sz w:val="18"/>
        </w:rPr>
        <w:t xml:space="preserve"> — Judg 6:7 When the people of Israel cried out to the Lord on account of the Midianites ,</w:t>
      </w:r>
    </w:p>
    <w:p>
      <w:pPr>
        <w:pStyle w:val="ListBullet"/>
      </w:pPr>
      <w:r>
        <w:rPr>
          <w:b/>
          <w:sz w:val="18"/>
        </w:rPr>
        <w:t>Judg 10:10</w:t>
      </w:r>
      <w:r>
        <w:rPr>
          <w:sz w:val="18"/>
        </w:rPr>
        <w:t xml:space="preserve"> — Judg 10:10 And the people of Israel cried out to the Lord , saying , “We have sinned against you, because we have forsaken our God and have served the Baals .”</w:t>
      </w:r>
    </w:p>
    <w:p>
      <w:pPr>
        <w:pStyle w:val="ListBullet"/>
      </w:pPr>
      <w:r>
        <w:rPr>
          <w:b/>
          <w:sz w:val="18"/>
        </w:rPr>
        <w:t>Judg 10:14</w:t>
      </w:r>
      <w:r>
        <w:rPr>
          <w:sz w:val="18"/>
        </w:rPr>
        <w:t xml:space="preserve"> — Judg 10:14 Go and cry out to the gods whom you have chosen ; let them save you in the time of your distress .”</w:t>
      </w:r>
    </w:p>
    <w:p>
      <w:pPr>
        <w:pStyle w:val="ListBullet"/>
      </w:pPr>
      <w:r>
        <w:rPr>
          <w:b/>
          <w:sz w:val="18"/>
        </w:rPr>
        <w:t>Judg 12:2</w:t>
      </w:r>
      <w:r>
        <w:rPr>
          <w:sz w:val="18"/>
        </w:rPr>
        <w:t xml:space="preserve"> — Judg 12:2 And Jephthah said to them, “ I and my people had a great dispute with the Ammonites , and when I called you, you did not save me from their hand .</w:t>
      </w:r>
    </w:p>
    <w:p>
      <w:pPr>
        <w:pStyle w:val="ListBullet"/>
      </w:pPr>
      <w:r>
        <w:rPr>
          <w:b/>
          <w:sz w:val="18"/>
        </w:rPr>
        <w:t>1Sa 7:8</w:t>
      </w:r>
      <w:r>
        <w:rPr>
          <w:sz w:val="18"/>
        </w:rPr>
        <w:t xml:space="preserve"> — 1Sa 7:8 And the people of Israel said to Samuel , “Do not cease to cry out to the Lord our God for us, that he may save us from the hand of the Philistines .”</w:t>
      </w:r>
    </w:p>
    <w:p>
      <w:pPr>
        <w:pStyle w:val="ListBullet"/>
      </w:pPr>
      <w:r>
        <w:rPr>
          <w:b/>
          <w:sz w:val="18"/>
        </w:rPr>
        <w:t>1Sa 7:9</w:t>
      </w:r>
      <w:r>
        <w:rPr>
          <w:sz w:val="18"/>
        </w:rPr>
        <w:t xml:space="preserve"> — 1Sa 7:9 So Samuel took a nursing lamb and offered it as a whole burnt offering to the Lord . And Samuel cried out to the Lord for Israel , and the Lord answered him.</w:t>
      </w:r>
    </w:p>
    <w:p>
      <w:pPr>
        <w:pStyle w:val="ListBullet"/>
      </w:pPr>
      <w:r>
        <w:rPr>
          <w:b/>
          <w:sz w:val="18"/>
        </w:rPr>
        <w:t>1Sa 8:18</w:t>
      </w:r>
      <w:r>
        <w:rPr>
          <w:sz w:val="18"/>
        </w:rPr>
        <w:t xml:space="preserve"> — 1Sa 8:18 And in that day you will cry out because of your king , whom you have chosen for yourselves, but the Lord will not answer you in that day .”</w:t>
      </w:r>
    </w:p>
    <w:p>
      <w:pPr>
        <w:pStyle w:val="ListBullet"/>
      </w:pPr>
      <w:r>
        <w:rPr>
          <w:b/>
          <w:sz w:val="18"/>
        </w:rPr>
        <w:t>1Sa 12:8</w:t>
      </w:r>
      <w:r>
        <w:rPr>
          <w:sz w:val="18"/>
        </w:rPr>
        <w:t xml:space="preserve"> — 1Sa 12:8 When Jacob went into Egypt , and the Egyptians oppressed them, then your fathers cried out to the Lord and the Lord sent Moses and Aaron , who brought your fathers out of Egypt and made them dwell in this place .</w:t>
      </w:r>
    </w:p>
    <w:p>
      <w:pPr>
        <w:pStyle w:val="ListBullet"/>
      </w:pPr>
      <w:r>
        <w:rPr>
          <w:b/>
          <w:sz w:val="18"/>
        </w:rPr>
        <w:t>1Sa 12:10</w:t>
      </w:r>
      <w:r>
        <w:rPr>
          <w:sz w:val="18"/>
        </w:rPr>
        <w:t xml:space="preserve"> — 1Sa 12:10 And they cried out to the Lord and said , ‘We have sinned , because we have forsaken the Lord and have served the Baals and the Ashtaroth . But now deliver us out of the hand of our enemies , that we may serve you .’</w:t>
      </w:r>
    </w:p>
    <w:p>
      <w:pPr>
        <w:pStyle w:val="ListBullet"/>
      </w:pPr>
      <w:r>
        <w:rPr>
          <w:b/>
          <w:sz w:val="18"/>
        </w:rPr>
        <w:t>1Ki 22:32</w:t>
      </w:r>
      <w:r>
        <w:rPr>
          <w:sz w:val="18"/>
        </w:rPr>
        <w:t xml:space="preserve"> — 1Ki 22:32 And when the captains of the chariots saw Jehoshaphat , they said , “It is surely the king of Israel .” So they turned to fight against him. And Jehoshaphat cried out .</w:t>
      </w:r>
    </w:p>
    <w:p>
      <w:pPr>
        <w:pStyle w:val="ListBullet"/>
      </w:pPr>
      <w:r>
        <w:rPr>
          <w:b/>
          <w:sz w:val="18"/>
        </w:rPr>
        <w:t>1Ch 5:20</w:t>
      </w:r>
      <w:r>
        <w:rPr>
          <w:sz w:val="18"/>
        </w:rPr>
        <w:t xml:space="preserve"> — 1Ch 5:20 And when they prevailed over them, the Hagrites and all who were with them were given into their hands , for they cried out to God in the battle , and he granted their urgent plea because they trusted in him .</w:t>
      </w:r>
    </w:p>
    <w:p>
      <w:pPr>
        <w:pStyle w:val="ListBullet"/>
      </w:pPr>
      <w:r>
        <w:rPr>
          <w:b/>
          <w:sz w:val="18"/>
        </w:rPr>
        <w:t>2Ch 18:31</w:t>
      </w:r>
      <w:r>
        <w:rPr>
          <w:sz w:val="18"/>
        </w:rPr>
        <w:t xml:space="preserve"> — 2Ch 18:31 As soon as the captains of the chariots saw Jehoshaphat , they said , “It is the king of Israel .” So they turned to fight against him. And Jehoshaphat cried out , and the Lord helped him; God drew them away from him .</w:t>
      </w:r>
    </w:p>
    <w:p>
      <w:pPr>
        <w:pStyle w:val="ListBullet"/>
      </w:pPr>
      <w:r>
        <w:rPr>
          <w:b/>
          <w:sz w:val="18"/>
        </w:rPr>
        <w:t>2Ch 20:9</w:t>
      </w:r>
      <w:r>
        <w:rPr>
          <w:sz w:val="18"/>
        </w:rPr>
        <w:t xml:space="preserve"> — 2Ch 20:9 ‘ If disaster comes upon us, the sword , judgment , or pestilence , or famine , we will stand before this house and before you— for your name is in this house —and cry out to you in our affliction , and you will hear and save .’</w:t>
      </w:r>
    </w:p>
    <w:p>
      <w:pPr>
        <w:pStyle w:val="ListBullet"/>
      </w:pPr>
      <w:r>
        <w:rPr>
          <w:b/>
          <w:sz w:val="18"/>
        </w:rPr>
        <w:t>2Ch 32:20</w:t>
      </w:r>
      <w:r>
        <w:rPr>
          <w:sz w:val="18"/>
        </w:rPr>
        <w:t xml:space="preserve"> — 2Ch 32:20 Then Hezekiah the king and Isaiah the prophet , the son of Amoz , prayed because of this and cried to heaven .</w:t>
      </w:r>
    </w:p>
    <w:p>
      <w:pPr>
        <w:pStyle w:val="ListBullet"/>
      </w:pPr>
      <w:r>
        <w:rPr>
          <w:b/>
          <w:sz w:val="18"/>
        </w:rPr>
        <w:t>Neh 9:4</w:t>
      </w:r>
      <w:r>
        <w:rPr>
          <w:sz w:val="18"/>
        </w:rPr>
        <w:t xml:space="preserve"> — Neh 9:4 On the stairs of the Levites stood Jeshua , Bani , Kadmiel , Shebaniah , Bunni , Sherebiah , Bani , and Chenani ; and they cried with a loud voice to the Lord their God .</w:t>
      </w:r>
    </w:p>
    <w:p>
      <w:pPr>
        <w:pStyle w:val="ListBullet"/>
      </w:pPr>
      <w:r>
        <w:rPr>
          <w:b/>
          <w:sz w:val="18"/>
        </w:rPr>
        <w:t>Neh 9:28</w:t>
      </w:r>
      <w:r>
        <w:rPr>
          <w:sz w:val="18"/>
        </w:rPr>
        <w:t xml:space="preserve"> — Neh 9:28 But after they had rest they did evil again before you, and you abandoned them to the hand of their enemies , so that they had dominion over them. Yet when they turned and cried to you, you heard from heaven , and many times you delivered them according to your mercies .</w:t>
      </w:r>
    </w:p>
    <w:p>
      <w:pPr>
        <w:pStyle w:val="ListBullet"/>
      </w:pPr>
      <w:r>
        <w:rPr>
          <w:b/>
          <w:sz w:val="18"/>
        </w:rPr>
        <w:t>Job 35:9</w:t>
      </w:r>
      <w:r>
        <w:rPr>
          <w:sz w:val="18"/>
        </w:rPr>
        <w:t xml:space="preserve"> — Job 35:9 “ Because of the multitude of oppressions people cry out ; they call for help because of the arm of the mighty .</w:t>
      </w:r>
    </w:p>
    <w:p>
      <w:pPr>
        <w:pStyle w:val="ListBullet"/>
      </w:pPr>
      <w:r>
        <w:rPr>
          <w:b/>
          <w:sz w:val="18"/>
        </w:rPr>
        <w:t>Psa 22:5</w:t>
      </w:r>
      <w:r>
        <w:rPr>
          <w:sz w:val="18"/>
        </w:rPr>
        <w:t xml:space="preserve"> — Psa 22:5 To you they cried and were rescued ; in you they trusted and were not put to shame .</w:t>
      </w:r>
    </w:p>
    <w:p>
      <w:pPr>
        <w:pStyle w:val="ListBullet"/>
      </w:pPr>
      <w:r>
        <w:rPr>
          <w:b/>
          <w:sz w:val="18"/>
        </w:rPr>
        <w:t>Psa 107:13</w:t>
      </w:r>
      <w:r>
        <w:rPr>
          <w:sz w:val="18"/>
        </w:rPr>
        <w:t xml:space="preserve"> — Psa 107:13 Then they cried to the Lord in their trouble , and he delivered them from their distress .</w:t>
      </w:r>
    </w:p>
    <w:p>
      <w:pPr>
        <w:pStyle w:val="ListBullet"/>
      </w:pPr>
      <w:r>
        <w:rPr>
          <w:b/>
          <w:sz w:val="18"/>
        </w:rPr>
        <w:t>Psa 107:19</w:t>
      </w:r>
      <w:r>
        <w:rPr>
          <w:sz w:val="18"/>
        </w:rPr>
        <w:t xml:space="preserve"> — Psa 107:19 Then they cried to the Lord in their trouble , and he delivered them from their distress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Lam 3:8</w:t>
      </w:r>
      <w:r>
        <w:rPr>
          <w:sz w:val="18"/>
        </w:rPr>
        <w:t xml:space="preserve"> — Lam 3:8 though I call and cry for help, he shuts out my prayer ;</w:t>
      </w:r>
    </w:p>
    <w:p>
      <w:pPr>
        <w:pStyle w:val="ListBullet"/>
      </w:pPr>
      <w:r>
        <w:rPr>
          <w:b/>
          <w:sz w:val="18"/>
        </w:rPr>
        <w:t>Eze 9:8</w:t>
      </w:r>
      <w:r>
        <w:rPr>
          <w:sz w:val="18"/>
        </w:rPr>
        <w:t xml:space="preserve"> — Eze 9:8 And while they were striking , and I was left alone , I fell upon my face , and cried , “ Ah , Lord God ! Will you destroy all the remnant of Israel in the outpouring of your wrath on Jerusalem ?”</w:t>
      </w:r>
    </w:p>
    <w:p>
      <w:pPr>
        <w:pStyle w:val="ListBullet"/>
      </w:pPr>
      <w:r>
        <w:rPr>
          <w:b/>
          <w:sz w:val="18"/>
        </w:rPr>
        <w:t>Eze 11:13</w:t>
      </w:r>
      <w:r>
        <w:rPr>
          <w:sz w:val="18"/>
        </w:rPr>
        <w:t xml:space="preserve"> — Eze 11:13 And it came to pass, while I was prophesying , that Pelatiah the son of Benaiah died . Then I fell down on my face and cried out with a loud voice and said , “ Ah , Lord God ! Will you make a full end of the remnant of Israel ?”</w:t>
      </w:r>
    </w:p>
    <w:p>
      <w:pPr>
        <w:pStyle w:val="ListBullet"/>
      </w:pPr>
      <w:r>
        <w:rPr>
          <w:b/>
          <w:sz w:val="18"/>
        </w:rPr>
        <w:t>Jon 1:5</w:t>
      </w:r>
      <w:r>
        <w:rPr>
          <w:sz w:val="18"/>
        </w:rPr>
        <w:t xml:space="preserve"> — Jon 1:5 Then the mariners were afraid , and each cried out to his god . And they hurled the cargo that was in the ship into the sea to lighten it for them. But Jonah had gone down into the inner part of the ship and had lain down and was fast asleep .</w:t>
      </w:r>
    </w:p>
    <w:p>
      <w:pPr>
        <w:pStyle w:val="ListBullet"/>
      </w:pPr>
      <w:r>
        <w:rPr>
          <w:b/>
          <w:sz w:val="18"/>
        </w:rPr>
        <w:t>Mic 3:4</w:t>
      </w:r>
      <w:r>
        <w:rPr>
          <w:sz w:val="18"/>
        </w:rPr>
        <w:t xml:space="preserve"> — Mic 3:4 Then they will cry to the Lord , but he will not answer them; he will hide his face from them at that time , because they have made their deeds evil .</w:t>
      </w:r>
    </w:p>
    <w:p>
      <w:pPr>
        <w:pStyle w:val="ListBullet"/>
      </w:pPr>
      <w:r>
        <w:rPr>
          <w:b/>
          <w:sz w:val="18"/>
        </w:rPr>
        <w:t>Hab 1:2</w:t>
      </w:r>
      <w:r>
        <w:rPr>
          <w:sz w:val="18"/>
        </w:rPr>
        <w:t xml:space="preserve"> — Hab 1:2 O Lord , how long shall I cry for help, and you will not hear ? Or cry to you “ Violence !” and you will not save ?</w:t>
      </w:r>
    </w:p>
    <w:p>
      <w:pPr>
        <w:pStyle w:val="Heading3"/>
      </w:pPr>
      <w:r>
        <w:t>Group 5171-002: Cry of grief, anguish or mourning as outward expression of inner pain</w:t>
      </w:r>
    </w:p>
    <w:p>
      <w:r>
        <w:rPr>
          <w:b/>
        </w:rPr>
        <w:t>Anchor verses:</w:t>
      </w:r>
    </w:p>
    <w:p>
      <w:pPr>
        <w:pStyle w:val="ListBullet"/>
      </w:pPr>
      <w:r>
        <w:rPr>
          <w:b/>
          <w:sz w:val="18"/>
        </w:rPr>
        <w:t>2Sa 13:19</w:t>
      </w:r>
      <w:r>
        <w:rPr>
          <w:sz w:val="18"/>
        </w:rPr>
        <w:t xml:space="preserve"> — 2Sa 13:19 And Tamar put ashes on her head and tore the long robe that she wore. And she laid her hand on her head and went away , crying aloud as she went.</w:t>
      </w:r>
    </w:p>
    <w:p>
      <w:r>
        <w:rPr>
          <w:b/>
        </w:rPr>
        <w:t>Related verses (22):</w:t>
      </w:r>
    </w:p>
    <w:p>
      <w:pPr>
        <w:pStyle w:val="ListBullet"/>
      </w:pPr>
      <w:r>
        <w:rPr>
          <w:b/>
          <w:sz w:val="18"/>
        </w:rPr>
        <w:t>2Sa 19:4</w:t>
      </w:r>
      <w:r>
        <w:rPr>
          <w:sz w:val="18"/>
        </w:rPr>
        <w:t xml:space="preserve"> — 2Sa 19:4 The king covered his face , and the king cried with a loud voice , “O my son Absalom , O Absalom , my son , my son !”</w:t>
      </w:r>
    </w:p>
    <w:p>
      <w:pPr>
        <w:pStyle w:val="ListBullet"/>
      </w:pPr>
      <w:r>
        <w:rPr>
          <w:b/>
          <w:sz w:val="18"/>
        </w:rPr>
        <w:t>2Sa 19:28</w:t>
      </w:r>
      <w:r>
        <w:rPr>
          <w:sz w:val="18"/>
        </w:rPr>
        <w:t xml:space="preserve"> — 2Sa 19:28 For all my father’s house were but men doomed to death before my lord the king , but you set your servant among those who eat at your table . What further right have I, then, to cry to the king ?”</w:t>
      </w:r>
    </w:p>
    <w:p>
      <w:pPr>
        <w:pStyle w:val="ListBullet"/>
      </w:pPr>
      <w:r>
        <w:rPr>
          <w:b/>
          <w:sz w:val="18"/>
        </w:rPr>
        <w:t>Est 4:1</w:t>
      </w:r>
      <w:r>
        <w:rPr>
          <w:sz w:val="18"/>
        </w:rPr>
        <w:t xml:space="preserve"> — Est 4:1 When Mordecai learned all that had been done , Mordecai tore his clothes and put on sackcloth and ashes , and went out into the midst of the city , and he cried out with a loud and bitter cry .</w:t>
      </w:r>
    </w:p>
    <w:p>
      <w:pPr>
        <w:pStyle w:val="ListBullet"/>
      </w:pPr>
      <w:r>
        <w:rPr>
          <w:b/>
          <w:sz w:val="18"/>
        </w:rPr>
        <w:t>Job 31:38</w:t>
      </w:r>
      <w:r>
        <w:rPr>
          <w:sz w:val="18"/>
        </w:rPr>
        <w:t xml:space="preserve"> — Job 31:38 “ If my land has cried out against me and its furrows have wept together ,</w:t>
      </w:r>
    </w:p>
    <w:p>
      <w:pPr>
        <w:pStyle w:val="ListBullet"/>
      </w:pPr>
      <w:r>
        <w:rPr>
          <w:b/>
          <w:sz w:val="18"/>
        </w:rPr>
        <w:t>Isa 15:4</w:t>
      </w:r>
      <w:r>
        <w:rPr>
          <w:sz w:val="18"/>
        </w:rPr>
        <w:t xml:space="preserve"> — Isa 15:4 Heshbon and Elealeh cry out ; their voice is heard as far as Jahaz ; therefore the armed men of Moab cry aloud ; his soul trembles .</w:t>
      </w:r>
    </w:p>
    <w:p>
      <w:pPr>
        <w:pStyle w:val="ListBullet"/>
      </w:pPr>
      <w:r>
        <w:rPr>
          <w:b/>
          <w:sz w:val="18"/>
        </w:rPr>
        <w:t>Isa 15:5</w:t>
      </w:r>
      <w:r>
        <w:rPr>
          <w:sz w:val="18"/>
        </w:rPr>
        <w:t xml:space="preserve"> — Isa 15:5 My heart cries out for Moab ; her fugitives flee to Zoar , to Eglath-shelishiyah . For at the ascent of Luhith they go up weeping ; on the road to Horonaim they raise a cry of destruction ;</w:t>
      </w:r>
    </w:p>
    <w:p>
      <w:pPr>
        <w:pStyle w:val="ListBullet"/>
      </w:pPr>
      <w:r>
        <w:rPr>
          <w:b/>
          <w:sz w:val="18"/>
        </w:rPr>
        <w:t>Isa 26:17</w:t>
      </w:r>
      <w:r>
        <w:rPr>
          <w:sz w:val="18"/>
        </w:rPr>
        <w:t xml:space="preserve"> — Isa 26:17 Like a pregnant woman who writhes and cries out in her pangs when she is near to giving birth , so were we because of you, O Lord ;</w:t>
      </w:r>
    </w:p>
    <w:p>
      <w:pPr>
        <w:pStyle w:val="ListBullet"/>
      </w:pPr>
      <w:r>
        <w:rPr>
          <w:b/>
          <w:sz w:val="18"/>
        </w:rPr>
        <w:t>Isa 30:19</w:t>
      </w:r>
      <w:r>
        <w:rPr>
          <w:sz w:val="18"/>
        </w:rPr>
        <w:t xml:space="preserve"> — Isa 30:19 For a people shall dwell in Zion , in Jerusalem ; you shall weep no more . He will surely be gracious to you at the sound of your cry . As soon as he hears it, he answers you .</w:t>
      </w:r>
    </w:p>
    <w:p>
      <w:pPr>
        <w:pStyle w:val="ListBullet"/>
      </w:pPr>
      <w:r>
        <w:rPr>
          <w:b/>
          <w:sz w:val="18"/>
        </w:rPr>
        <w:t>Isa 57:13</w:t>
      </w:r>
      <w:r>
        <w:rPr>
          <w:sz w:val="18"/>
        </w:rPr>
        <w:t xml:space="preserve"> — Isa 57:13 When you cry out , let your collection of idols deliver you! The wind will carry them all off, a breath will take them away. But he who takes refuge in me shall possess the land and shall inherit my holy mountain .</w:t>
      </w:r>
    </w:p>
    <w:p>
      <w:pPr>
        <w:pStyle w:val="ListBullet"/>
      </w:pPr>
      <w:r>
        <w:rPr>
          <w:b/>
          <w:sz w:val="18"/>
        </w:rPr>
        <w:t>Jer 11:11</w:t>
      </w:r>
      <w:r>
        <w:rPr>
          <w:sz w:val="18"/>
        </w:rPr>
        <w:t xml:space="preserve"> — Jer 11:11 Therefore , thus says the Lord , Behold , I am bringing disaster upon them that they cannot escape . Though they cry to me, I will not listen to them .</w:t>
      </w:r>
    </w:p>
    <w:p>
      <w:pPr>
        <w:pStyle w:val="ListBullet"/>
      </w:pPr>
      <w:r>
        <w:rPr>
          <w:b/>
          <w:sz w:val="18"/>
        </w:rPr>
        <w:t>Jer 11:12</w:t>
      </w:r>
      <w:r>
        <w:rPr>
          <w:sz w:val="18"/>
        </w:rPr>
        <w:t xml:space="preserve"> — Jer 11:12 Then the cities of Judah and the inhabitants of Jerusalem will go and cry to the gods to whom they make offerings , but they cannot save them in the time of their trouble .</w:t>
      </w:r>
    </w:p>
    <w:p>
      <w:pPr>
        <w:pStyle w:val="ListBullet"/>
      </w:pPr>
      <w:r>
        <w:rPr>
          <w:b/>
          <w:sz w:val="18"/>
        </w:rPr>
        <w:t>Jer 20:8</w:t>
      </w:r>
      <w:r>
        <w:rPr>
          <w:sz w:val="18"/>
        </w:rPr>
        <w:t xml:space="preserve"> — Jer 20:8 For whenever I speak , I cry out , I shout , “ Violence and destruction !” For the word of the Lord has become for me a reproach and derision all day long .</w:t>
      </w:r>
    </w:p>
    <w:p>
      <w:pPr>
        <w:pStyle w:val="ListBullet"/>
      </w:pPr>
      <w:r>
        <w:rPr>
          <w:b/>
          <w:sz w:val="18"/>
        </w:rPr>
        <w:t>Jer 25:34</w:t>
      </w:r>
      <w:r>
        <w:rPr>
          <w:sz w:val="18"/>
        </w:rPr>
        <w:t xml:space="preserve"> — Jer 25:34 “ Wail , you shepherds , and cry out, and roll in ashes, you lords of the flock , for the days of your slaughter and dispersion have come , and you shall fall like a choice vessel .</w:t>
      </w:r>
    </w:p>
    <w:p>
      <w:pPr>
        <w:pStyle w:val="ListBullet"/>
      </w:pPr>
      <w:r>
        <w:rPr>
          <w:b/>
          <w:sz w:val="18"/>
        </w:rPr>
        <w:t>Jer 30:15</w:t>
      </w:r>
      <w:r>
        <w:rPr>
          <w:sz w:val="18"/>
        </w:rPr>
        <w:t xml:space="preserve"> — Jer 30:15 Why do you cry out over your hurt ? Your pain is incurable . Because your guilt is great , because your sins are flagrant , I have done these things to you .</w:t>
      </w:r>
    </w:p>
    <w:p>
      <w:pPr>
        <w:pStyle w:val="ListBullet"/>
      </w:pPr>
      <w:r>
        <w:rPr>
          <w:b/>
          <w:sz w:val="18"/>
        </w:rPr>
        <w:t>Jer 47:2</w:t>
      </w:r>
      <w:r>
        <w:rPr>
          <w:sz w:val="18"/>
        </w:rPr>
        <w:t xml:space="preserve"> — Jer 47:2 “ Thus says the Lord : Behold , waters are rising out of the north , and shall become an overflowing torrent ; they shall overflow the land and all that fills it, the city and those who dwell in it. Men shall cry out , and every inhabitant of the land shall wail .</w:t>
      </w:r>
    </w:p>
    <w:p>
      <w:pPr>
        <w:pStyle w:val="ListBullet"/>
      </w:pPr>
      <w:r>
        <w:rPr>
          <w:b/>
          <w:sz w:val="18"/>
        </w:rPr>
        <w:t>Jer 48:20</w:t>
      </w:r>
      <w:r>
        <w:rPr>
          <w:sz w:val="18"/>
        </w:rPr>
        <w:t xml:space="preserve"> — Jer 48:20 Moab is put to shame , for it is broken ; wail and cry ! Tell it beside the Arnon , that Moab is laid waste .</w:t>
      </w:r>
    </w:p>
    <w:p>
      <w:pPr>
        <w:pStyle w:val="ListBullet"/>
      </w:pPr>
      <w:r>
        <w:rPr>
          <w:b/>
          <w:sz w:val="18"/>
        </w:rPr>
        <w:t>Jer 48:31</w:t>
      </w:r>
      <w:r>
        <w:rPr>
          <w:sz w:val="18"/>
        </w:rPr>
        <w:t xml:space="preserve"> — Jer 48:31 Therefore I wail for Moab ; I cry out for all Moab ; for the men of Kir-hareseth I mourn .</w:t>
      </w:r>
    </w:p>
    <w:p>
      <w:pPr>
        <w:pStyle w:val="ListBullet"/>
      </w:pPr>
      <w:r>
        <w:rPr>
          <w:b/>
          <w:sz w:val="18"/>
        </w:rPr>
        <w:t>Eze 21:12</w:t>
      </w:r>
      <w:r>
        <w:rPr>
          <w:sz w:val="18"/>
        </w:rPr>
        <w:t xml:space="preserve"> — Eze 21:12 Cry out and wail , son of man , for it is against my people . It is against all the princes of Israel . They are delivered over to the sword with my people . Strike therefore upon your thigh .</w:t>
      </w:r>
    </w:p>
    <w:p>
      <w:pPr>
        <w:pStyle w:val="ListBullet"/>
      </w:pPr>
      <w:r>
        <w:rPr>
          <w:b/>
          <w:sz w:val="18"/>
        </w:rPr>
        <w:t>Eze 27:30</w:t>
      </w:r>
      <w:r>
        <w:rPr>
          <w:sz w:val="18"/>
        </w:rPr>
        <w:t xml:space="preserve"> — Eze 27:30 and shout aloud over you and cry out bitterly . They cast dust on their heads and wallow in ashes ;</w:t>
      </w:r>
    </w:p>
    <w:p>
      <w:pPr>
        <w:pStyle w:val="ListBullet"/>
      </w:pPr>
      <w:r>
        <w:rPr>
          <w:b/>
          <w:sz w:val="18"/>
        </w:rPr>
        <w:t>Hos 7:14</w:t>
      </w:r>
      <w:r>
        <w:rPr>
          <w:sz w:val="18"/>
        </w:rPr>
        <w:t xml:space="preserve"> — Hos 7:14 They do not cry to me from the heart , but they wail upon their beds ; for grain and wine they gash themselves; they rebel against me .</w:t>
      </w:r>
    </w:p>
    <w:p>
      <w:pPr>
        <w:pStyle w:val="ListBullet"/>
      </w:pPr>
      <w:r>
        <w:rPr>
          <w:b/>
          <w:sz w:val="18"/>
        </w:rPr>
        <w:t>Hos 8:2</w:t>
      </w:r>
      <w:r>
        <w:rPr>
          <w:sz w:val="18"/>
        </w:rPr>
        <w:t xml:space="preserve"> — Hos 8:2 To me they cry , “My God , we— Israel — know you.”</w:t>
      </w:r>
    </w:p>
    <w:p>
      <w:pPr>
        <w:pStyle w:val="ListBullet"/>
      </w:pPr>
      <w:r>
        <w:rPr>
          <w:b/>
          <w:sz w:val="18"/>
        </w:rPr>
        <w:t>Joe 1:14</w:t>
      </w:r>
      <w:r>
        <w:rPr>
          <w:sz w:val="18"/>
        </w:rPr>
        <w:t xml:space="preserve"> — Joe 1:14 Consecrate a fast ; call a solemn assembly . Gather the elders and all the inhabitants of the land to the house of the Lord your God , and cry out to the Lord .</w:t>
      </w:r>
    </w:p>
    <w:p>
      <w:pPr>
        <w:pStyle w:val="Heading3"/>
      </w:pPr>
      <w:r>
        <w:t>Group 5171-003: Cry of outcry against injustice, reproach or moral outrage</w:t>
      </w:r>
    </w:p>
    <w:p>
      <w:r>
        <w:rPr>
          <w:b/>
        </w:rPr>
        <w:t>Anchor verses:</w:t>
      </w:r>
    </w:p>
    <w:p>
      <w:pPr>
        <w:pStyle w:val="ListBullet"/>
      </w:pPr>
      <w:r>
        <w:rPr>
          <w:b/>
          <w:sz w:val="18"/>
        </w:rPr>
        <w:t>Isa 14:31</w:t>
      </w:r>
      <w:r>
        <w:rPr>
          <w:sz w:val="18"/>
        </w:rPr>
        <w:t xml:space="preserve"> — Isa 14:31 Wail , O gate ; cry out , O city ; melt in fear , O Philistia , all of you! For smoke comes out of the north , and there is no straggler in his ranks .</w:t>
      </w:r>
    </w:p>
    <w:p>
      <w:pPr>
        <w:pStyle w:val="Heading3"/>
      </w:pPr>
      <w:r>
        <w:t>Set Aside (17 verses)</w:t>
      </w:r>
    </w:p>
    <w:p>
      <w:pPr>
        <w:pStyle w:val="ListBullet"/>
      </w:pPr>
      <w:r>
        <w:rPr>
          <w:b/>
          <w:sz w:val="18"/>
        </w:rPr>
        <w:t>Jos 8:16</w:t>
      </w:r>
      <w:r>
        <w:rPr>
          <w:sz w:val="18"/>
        </w:rPr>
        <w:t xml:space="preserve"> — Jos 8:16 So all the people who were in the city were called together to pursue them, and as they pursued Joshua they were drawn away from the city .</w:t>
      </w:r>
    </w:p>
    <w:p>
      <w:pPr>
        <w:pStyle w:val="ListBullet"/>
      </w:pPr>
      <w:r>
        <w:rPr>
          <w:b/>
          <w:sz w:val="18"/>
        </w:rPr>
        <w:t>Judg 4:10</w:t>
      </w:r>
      <w:r>
        <w:rPr>
          <w:sz w:val="18"/>
        </w:rPr>
        <w:t xml:space="preserve"> — Judg 4:10 And Barak called out Zebulun and Naphtali to Kedesh . And 10,000 men went up at his heels , and Deborah went up with him.</w:t>
      </w:r>
    </w:p>
    <w:p>
      <w:pPr>
        <w:pStyle w:val="ListBullet"/>
      </w:pPr>
      <w:r>
        <w:rPr>
          <w:b/>
          <w:sz w:val="18"/>
        </w:rPr>
        <w:t>Judg 4:13</w:t>
      </w:r>
      <w:r>
        <w:rPr>
          <w:sz w:val="18"/>
        </w:rPr>
        <w:t xml:space="preserve"> — Judg 4:13 Sisera called out all his chariots , 900 chariots of iron , and all the men who were with him, from Harosheth-hagoyim to the river Kishon .</w:t>
      </w:r>
    </w:p>
    <w:p>
      <w:pPr>
        <w:pStyle w:val="ListBullet"/>
      </w:pPr>
      <w:r>
        <w:rPr>
          <w:b/>
          <w:sz w:val="18"/>
        </w:rPr>
        <w:t>Judg 6:34</w:t>
      </w:r>
      <w:r>
        <w:rPr>
          <w:sz w:val="18"/>
        </w:rPr>
        <w:t xml:space="preserve"> — Judg 6:34 But the Spirit of the Lord clothed Gideon , and he sounded the trumpet , and the Abiezrites were called out to follow him .</w:t>
      </w:r>
    </w:p>
    <w:p>
      <w:pPr>
        <w:pStyle w:val="ListBullet"/>
      </w:pPr>
      <w:r>
        <w:rPr>
          <w:b/>
          <w:sz w:val="18"/>
        </w:rPr>
        <w:t>Judg 6:35</w:t>
      </w:r>
      <w:r>
        <w:rPr>
          <w:sz w:val="18"/>
        </w:rPr>
        <w:t xml:space="preserve"> — Judg 6:35 And he sent messengers throughout all Manasseh , and they too were called out to follow him. And he sent messengers to Asher , Zebulun , and Naphtali , and they went up to meet them .</w:t>
      </w:r>
    </w:p>
    <w:p>
      <w:pPr>
        <w:pStyle w:val="ListBullet"/>
      </w:pPr>
      <w:r>
        <w:rPr>
          <w:b/>
          <w:sz w:val="18"/>
        </w:rPr>
        <w:t>Judg 18:22</w:t>
      </w:r>
      <w:r>
        <w:rPr>
          <w:sz w:val="18"/>
        </w:rPr>
        <w:t xml:space="preserve"> — Judg 18:22 When they had gone a distance from the home of Micah , the men who were in the houses near Micah’s house were called out , and they overtook the people of Dan .</w:t>
      </w:r>
    </w:p>
    <w:p>
      <w:pPr>
        <w:pStyle w:val="ListBullet"/>
      </w:pPr>
      <w:r>
        <w:rPr>
          <w:b/>
          <w:sz w:val="18"/>
        </w:rPr>
        <w:t>Judg 18:23</w:t>
      </w:r>
      <w:r>
        <w:rPr>
          <w:sz w:val="18"/>
        </w:rPr>
        <w:t xml:space="preserve"> — Judg 18:23 And they shouted to the people of Dan , who turned around and said to Micah , “ What is the matter with you, that you come with such a company ?”</w:t>
      </w:r>
    </w:p>
    <w:p>
      <w:pPr>
        <w:pStyle w:val="ListBullet"/>
      </w:pPr>
      <w:r>
        <w:rPr>
          <w:b/>
          <w:sz w:val="18"/>
        </w:rPr>
        <w:t>1Sa 4:13</w:t>
      </w:r>
      <w:r>
        <w:rPr>
          <w:sz w:val="18"/>
        </w:rPr>
        <w:t xml:space="preserve"> — 1Sa 4:13 When he arrived , Eli was sitting on his seat by the road watching , for his heart trembled for the ark of God . And when the man came into the city and told the news, all the city cried out .</w:t>
      </w:r>
    </w:p>
    <w:p>
      <w:pPr>
        <w:pStyle w:val="ListBullet"/>
      </w:pPr>
      <w:r>
        <w:rPr>
          <w:b/>
          <w:sz w:val="18"/>
        </w:rPr>
        <w:t>1Sa 5:10</w:t>
      </w:r>
      <w:r>
        <w:rPr>
          <w:sz w:val="18"/>
        </w:rPr>
        <w:t xml:space="preserve"> — 1Sa 5:10 So they sent the ark of God to Ekron . But as soon as the ark of God came to Ekron , the people of Ekron cried out , “They have brought around to us the ark of the God of Israel to kill us and our people .”</w:t>
      </w:r>
    </w:p>
    <w:p>
      <w:pPr>
        <w:pStyle w:val="ListBullet"/>
      </w:pPr>
      <w:r>
        <w:rPr>
          <w:b/>
          <w:sz w:val="18"/>
        </w:rPr>
        <w:t>1Sa 14:20</w:t>
      </w:r>
      <w:r>
        <w:rPr>
          <w:sz w:val="18"/>
        </w:rPr>
        <w:t xml:space="preserve"> — 1Sa 14:20 Then Saul and all the people who were with him rallied and went into the battle . And behold , every Philistine’s sword was against his fellow , and there was very great confusion .</w:t>
      </w:r>
    </w:p>
    <w:p>
      <w:pPr>
        <w:pStyle w:val="ListBullet"/>
      </w:pPr>
      <w:r>
        <w:rPr>
          <w:b/>
          <w:sz w:val="18"/>
        </w:rPr>
        <w:t>1Sa 15:11</w:t>
      </w:r>
      <w:r>
        <w:rPr>
          <w:sz w:val="18"/>
        </w:rPr>
        <w:t xml:space="preserve"> — 1Sa 15:11 “I regret that I have made Saul king , for he has turned back from following me and has not performed my commandments .” And Samuel was angry , and he cried to the Lord all night .</w:t>
      </w:r>
    </w:p>
    <w:p>
      <w:pPr>
        <w:pStyle w:val="ListBullet"/>
      </w:pPr>
      <w:r>
        <w:rPr>
          <w:b/>
          <w:sz w:val="18"/>
        </w:rPr>
        <w:t>1Sa 28:12</w:t>
      </w:r>
      <w:r>
        <w:rPr>
          <w:sz w:val="18"/>
        </w:rPr>
        <w:t xml:space="preserve"> — 1Sa 28:12 When the woman saw Samuel , she cried out with a loud voice . And the woman said to Saul , “ Why have you deceived me? You are Saul .”</w:t>
      </w:r>
    </w:p>
    <w:p>
      <w:pPr>
        <w:pStyle w:val="ListBullet"/>
      </w:pPr>
      <w:r>
        <w:rPr>
          <w:b/>
          <w:sz w:val="18"/>
        </w:rPr>
        <w:t>2Sa 20:4</w:t>
      </w:r>
      <w:r>
        <w:rPr>
          <w:sz w:val="18"/>
        </w:rPr>
        <w:t xml:space="preserve"> — 2Sa 20:4 Then the king said to Amasa , “ Call the men of Judah together to me within three days , and be here yourself.”</w:t>
      </w:r>
    </w:p>
    <w:p>
      <w:pPr>
        <w:pStyle w:val="ListBullet"/>
      </w:pPr>
      <w:r>
        <w:rPr>
          <w:b/>
          <w:sz w:val="18"/>
        </w:rPr>
        <w:t>2Sa 20:5</w:t>
      </w:r>
      <w:r>
        <w:rPr>
          <w:sz w:val="18"/>
        </w:rPr>
        <w:t xml:space="preserve"> — 2Sa 20:5 So Amasa went to summon Judah , but he delayed beyond the set time that had been appointed him .</w:t>
      </w:r>
    </w:p>
    <w:p>
      <w:pPr>
        <w:pStyle w:val="ListBullet"/>
      </w:pPr>
      <w:r>
        <w:rPr>
          <w:b/>
          <w:sz w:val="18"/>
        </w:rPr>
        <w:t>Jon 3:7</w:t>
      </w:r>
      <w:r>
        <w:rPr>
          <w:sz w:val="18"/>
        </w:rPr>
        <w:t xml:space="preserve"> — Jon 3:7 And he issued a proclamation and published through Nineveh , “ By the decree of the king and his nobles : Let neither man nor beast , herd nor flock , taste anything . Let them not feed or drink water ,</w:t>
      </w:r>
    </w:p>
    <w:p>
      <w:pPr>
        <w:pStyle w:val="ListBullet"/>
      </w:pPr>
      <w:r>
        <w:rPr>
          <w:b/>
          <w:sz w:val="18"/>
        </w:rPr>
        <w:t>Hab 2:11</w:t>
      </w:r>
      <w:r>
        <w:rPr>
          <w:sz w:val="18"/>
        </w:rPr>
        <w:t xml:space="preserve"> — Hab 2:11 For the stone will cry out from the wall , and the beam from the woodwork respond .</w:t>
      </w:r>
    </w:p>
    <w:p>
      <w:pPr>
        <w:pStyle w:val="ListBullet"/>
      </w:pPr>
      <w:r>
        <w:rPr>
          <w:b/>
          <w:sz w:val="18"/>
        </w:rPr>
        <w:t>Zec 6:8</w:t>
      </w:r>
      <w:r>
        <w:rPr>
          <w:sz w:val="18"/>
        </w:rPr>
        <w:t xml:space="preserve"> — Zec 6:8 Then he cried to me, “ Behold , those who go toward the north country have set my Spirit at rest in the north country .”</w:t>
      </w:r>
    </w:p>
    <w:p>
      <w:pPr>
        <w:pStyle w:val="Heading1"/>
      </w:pPr>
      <w:r>
        <w:t>H2201 — ze.a.qah</w:t>
      </w:r>
    </w:p>
    <w:p>
      <w:pPr>
        <w:pStyle w:val="Heading2"/>
      </w:pPr>
      <w:r>
        <w:t>H2201 — outcry  [OWNER]</w:t>
      </w:r>
    </w:p>
    <w:p>
      <w:r>
        <w:rPr>
          <w:i/>
        </w:rPr>
        <w:t>status: extracted  |  occ: 18</w:t>
      </w:r>
    </w:p>
    <w:p>
      <w:r>
        <w:rPr>
          <w:b/>
        </w:rPr>
        <w:t>Parsed senses:</w:t>
      </w:r>
    </w:p>
    <w:p>
      <w:pPr>
        <w:pStyle w:val="ListBullet"/>
      </w:pPr>
      <w:r>
        <w:rPr>
          <w:b/>
          <w:sz w:val="18"/>
        </w:rPr>
        <w:t xml:space="preserve">1  </w:t>
      </w:r>
      <w:r>
        <w:rPr>
          <w:sz w:val="18"/>
        </w:rPr>
        <w:t>cry, outcry</w:t>
      </w:r>
    </w:p>
    <w:p>
      <w:pPr>
        <w:pStyle w:val="ListBullet"/>
      </w:pPr>
      <w:r>
        <w:rPr>
          <w:b/>
          <w:sz w:val="18"/>
        </w:rPr>
        <w:t xml:space="preserve">1a  </w:t>
      </w:r>
      <w:r>
        <w:rPr>
          <w:sz w:val="18"/>
        </w:rPr>
        <w:t>outcry</w:t>
      </w:r>
    </w:p>
    <w:p>
      <w:pPr>
        <w:pStyle w:val="ListBullet"/>
      </w:pPr>
      <w:r>
        <w:rPr>
          <w:b/>
          <w:sz w:val="18"/>
        </w:rPr>
        <w:t xml:space="preserve">1b  </w:t>
      </w:r>
      <w:r>
        <w:rPr>
          <w:sz w:val="18"/>
        </w:rPr>
        <w:t>cry of distress</w:t>
      </w:r>
    </w:p>
    <w:p>
      <w:pPr>
        <w:pStyle w:val="ListBullet"/>
      </w:pPr>
      <w:r>
        <w:rPr>
          <w:b/>
          <w:sz w:val="18"/>
        </w:rPr>
        <w:t xml:space="preserve">1c  </w:t>
      </w:r>
      <w:r>
        <w:rPr>
          <w:sz w:val="18"/>
        </w:rPr>
        <w:t>outcry, clamour</w:t>
      </w:r>
    </w:p>
    <w:p>
      <w:pPr>
        <w:pStyle w:val="Heading3"/>
      </w:pPr>
      <w:r>
        <w:t>Group 116-001: Outcry as expression of suffering, affliction and plea for help</w:t>
      </w:r>
    </w:p>
    <w:p>
      <w:r>
        <w:rPr>
          <w:b/>
        </w:rPr>
        <w:t>Anchor verses:</w:t>
      </w:r>
    </w:p>
    <w:p>
      <w:pPr>
        <w:pStyle w:val="ListBullet"/>
      </w:pPr>
      <w:r>
        <w:rPr>
          <w:b/>
          <w:sz w:val="18"/>
        </w:rPr>
        <w:t>Isa 15:5</w:t>
      </w:r>
      <w:r>
        <w:rPr>
          <w:sz w:val="18"/>
        </w:rPr>
        <w:t xml:space="preserve"> — Isa 15:5 My heart cries out for Moab ; her fugitives flee to Zoar , to Eglath-shelishiyah . For at the ascent of Luhith they go up weeping ; on the road to Horonaim they raise a cry of destruction ;</w:t>
      </w:r>
    </w:p>
    <w:p>
      <w:r>
        <w:rPr>
          <w:b/>
        </w:rPr>
        <w:t>Related verses (6):</w:t>
      </w:r>
    </w:p>
    <w:p>
      <w:pPr>
        <w:pStyle w:val="ListBullet"/>
      </w:pPr>
      <w:r>
        <w:rPr>
          <w:b/>
          <w:sz w:val="18"/>
        </w:rPr>
        <w:t>Gen 18:20</w:t>
      </w:r>
      <w:r>
        <w:rPr>
          <w:sz w:val="18"/>
        </w:rPr>
        <w:t xml:space="preserve"> — Gen 18:20 Then the Lord said , “Because the outcry against Sodom and Gomorrah is great and their sin is very grave ,</w:t>
      </w:r>
    </w:p>
    <w:p>
      <w:pPr>
        <w:pStyle w:val="ListBullet"/>
      </w:pPr>
      <w:r>
        <w:rPr>
          <w:b/>
          <w:sz w:val="18"/>
        </w:rPr>
        <w:t>Neh 5:6</w:t>
      </w:r>
      <w:r>
        <w:rPr>
          <w:sz w:val="18"/>
        </w:rPr>
        <w:t xml:space="preserve"> — Neh 5:6 I was very angry when I heard their outcry and these words .</w:t>
      </w:r>
    </w:p>
    <w:p>
      <w:pPr>
        <w:pStyle w:val="ListBullet"/>
      </w:pPr>
      <w:r>
        <w:rPr>
          <w:b/>
          <w:sz w:val="18"/>
        </w:rPr>
        <w:t>Neh 9:9</w:t>
      </w:r>
      <w:r>
        <w:rPr>
          <w:sz w:val="18"/>
        </w:rPr>
        <w:t xml:space="preserve"> — Neh 9:9 “And you saw the affliction of our fathers in Egypt and heard their cry at the Red Sea ,</w:t>
      </w:r>
    </w:p>
    <w:p>
      <w:pPr>
        <w:pStyle w:val="ListBullet"/>
      </w:pPr>
      <w:r>
        <w:rPr>
          <w:b/>
          <w:sz w:val="18"/>
        </w:rPr>
        <w:t>Est 4:1</w:t>
      </w:r>
      <w:r>
        <w:rPr>
          <w:sz w:val="18"/>
        </w:rPr>
        <w:t xml:space="preserve"> — Est 4:1 When Mordecai learned all that had been done , Mordecai tore his clothes and put on sackcloth and ashes , and went out into the midst of the city , and he cried out with a loud and bitter cry .</w:t>
      </w:r>
    </w:p>
    <w:p>
      <w:pPr>
        <w:pStyle w:val="ListBullet"/>
      </w:pPr>
      <w:r>
        <w:rPr>
          <w:b/>
          <w:sz w:val="18"/>
        </w:rPr>
        <w:t>Job 16:18</w:t>
      </w:r>
      <w:r>
        <w:rPr>
          <w:sz w:val="18"/>
        </w:rPr>
        <w:t xml:space="preserve"> — Job 16:18 “O earth , cover not my blood , and let my cry find no resting place .</w:t>
      </w:r>
    </w:p>
    <w:p>
      <w:pPr>
        <w:pStyle w:val="ListBullet"/>
      </w:pPr>
      <w:r>
        <w:rPr>
          <w:b/>
          <w:sz w:val="18"/>
        </w:rPr>
        <w:t>Isa 65:19</w:t>
      </w:r>
      <w:r>
        <w:rPr>
          <w:sz w:val="18"/>
        </w:rPr>
        <w:t xml:space="preserve"> — Isa 65:19 I will rejoice in Jerusalem and be glad in my people ; no more shall be heard in it the sound of weeping and the cry of distress .</w:t>
      </w:r>
    </w:p>
    <w:p>
      <w:pPr>
        <w:pStyle w:val="Heading3"/>
      </w:pPr>
      <w:r>
        <w:t>Group 116-002: Outcry as communal lamentation — grief and mourning expressed publicly</w:t>
      </w:r>
    </w:p>
    <w:p>
      <w:r>
        <w:rPr>
          <w:b/>
        </w:rPr>
        <w:t>Anchor verses:</w:t>
      </w:r>
    </w:p>
    <w:p>
      <w:pPr>
        <w:pStyle w:val="ListBullet"/>
      </w:pPr>
      <w:r>
        <w:rPr>
          <w:b/>
          <w:sz w:val="18"/>
        </w:rPr>
        <w:t>Isa 15:8</w:t>
      </w:r>
      <w:r>
        <w:rPr>
          <w:sz w:val="18"/>
        </w:rPr>
        <w:t xml:space="preserve"> — Isa 15:8 For a cry has gone around the land of Moab ; her wailing reaches to Eglaim ; her wailing reaches to Beer-elim .</w:t>
      </w:r>
    </w:p>
    <w:p>
      <w:r>
        <w:rPr>
          <w:b/>
        </w:rPr>
        <w:t>Related verses (6):</w:t>
      </w:r>
    </w:p>
    <w:p>
      <w:pPr>
        <w:pStyle w:val="ListBullet"/>
      </w:pPr>
      <w:r>
        <w:rPr>
          <w:b/>
          <w:sz w:val="18"/>
        </w:rPr>
        <w:t>Est 9:31</w:t>
      </w:r>
      <w:r>
        <w:rPr>
          <w:sz w:val="18"/>
        </w:rPr>
        <w:t xml:space="preserve"> — Est 9:31 that these days of Purim should be observed at their appointed seasons , as Mordecai the Jew and Queen Esther obligated them, and as they had obligated themselves and their offspring , with regard to their fasts and their lamenting .</w:t>
      </w:r>
    </w:p>
    <w:p>
      <w:pPr>
        <w:pStyle w:val="ListBullet"/>
      </w:pPr>
      <w:r>
        <w:rPr>
          <w:b/>
          <w:sz w:val="18"/>
        </w:rPr>
        <w:t>Pro 21:13</w:t>
      </w:r>
      <w:r>
        <w:rPr>
          <w:sz w:val="18"/>
        </w:rPr>
        <w:t xml:space="preserve"> — Pro 21:13 Whoever closes his ear to the cry of the poor will himself call out and not be answered .</w:t>
      </w:r>
    </w:p>
    <w:p>
      <w:pPr>
        <w:pStyle w:val="ListBullet"/>
      </w:pPr>
      <w:r>
        <w:rPr>
          <w:b/>
          <w:sz w:val="18"/>
        </w:rPr>
        <w:t>Jer 18:22</w:t>
      </w:r>
      <w:r>
        <w:rPr>
          <w:sz w:val="18"/>
        </w:rPr>
        <w:t xml:space="preserve"> — Jer 18:22 May a cry be heard from their houses , when you bring the plunderer suddenly upon them! For they have dug a pit to take me and laid snares for my feet .</w:t>
      </w:r>
    </w:p>
    <w:p>
      <w:pPr>
        <w:pStyle w:val="ListBullet"/>
      </w:pPr>
      <w:r>
        <w:rPr>
          <w:b/>
          <w:sz w:val="18"/>
        </w:rPr>
        <w:t>Jer 20:16</w:t>
      </w:r>
      <w:r>
        <w:rPr>
          <w:sz w:val="18"/>
        </w:rPr>
        <w:t xml:space="preserve"> — Jer 20:16 Let that man be like the cities that the Lord overthrew without pity ; let him hear a cry in the morning and an alarm at noon ,</w:t>
      </w:r>
    </w:p>
    <w:p>
      <w:pPr>
        <w:pStyle w:val="ListBullet"/>
      </w:pPr>
      <w:r>
        <w:rPr>
          <w:b/>
          <w:sz w:val="18"/>
        </w:rPr>
        <w:t>Jer 48:4</w:t>
      </w:r>
      <w:r>
        <w:rPr>
          <w:sz w:val="18"/>
        </w:rPr>
        <w:t xml:space="preserve"> — Jer 48:4 Moab is destroyed ; her little ones have made a cry .</w:t>
      </w:r>
    </w:p>
    <w:p>
      <w:pPr>
        <w:pStyle w:val="ListBullet"/>
      </w:pPr>
      <w:r>
        <w:rPr>
          <w:b/>
          <w:sz w:val="18"/>
        </w:rPr>
        <w:t>Jer 48:34</w:t>
      </w:r>
      <w:r>
        <w:rPr>
          <w:sz w:val="18"/>
        </w:rPr>
        <w:t xml:space="preserve"> — Jer 48:34 “ From the outcry at Heshbon even to Elealeh , as far as Jahaz they utter their voice , from Zoar to Horonaim and Eglath-shelishiyah . For the waters of Nimrim also have become desolate .</w:t>
      </w:r>
    </w:p>
    <w:p>
      <w:pPr>
        <w:pStyle w:val="Heading3"/>
      </w:pPr>
      <w:r>
        <w:t>Set Aside (4 verses)</w:t>
      </w:r>
    </w:p>
    <w:p>
      <w:pPr>
        <w:pStyle w:val="ListBullet"/>
      </w:pPr>
      <w:r>
        <w:rPr>
          <w:b/>
          <w:sz w:val="18"/>
        </w:rPr>
        <w:t>Ecc 9:17</w:t>
      </w:r>
      <w:r>
        <w:rPr>
          <w:sz w:val="18"/>
        </w:rPr>
        <w:t xml:space="preserve"> — Ecc 9:17 The words of the wise heard in quiet are better than the shouting of a ruler among fools .</w:t>
      </w:r>
    </w:p>
    <w:p>
      <w:pPr>
        <w:pStyle w:val="ListBullet"/>
      </w:pPr>
      <w:r>
        <w:rPr>
          <w:b/>
          <w:sz w:val="18"/>
        </w:rPr>
        <w:t>Jer 50:46</w:t>
      </w:r>
      <w:r>
        <w:rPr>
          <w:sz w:val="18"/>
        </w:rPr>
        <w:t xml:space="preserve"> — Jer 50:46 At the sound of the capture of Babylon the earth shall tremble , and her cry shall be heard among the nations .”</w:t>
      </w:r>
    </w:p>
    <w:p>
      <w:pPr>
        <w:pStyle w:val="ListBullet"/>
      </w:pPr>
      <w:r>
        <w:rPr>
          <w:b/>
          <w:sz w:val="18"/>
        </w:rPr>
        <w:t>Jer 51:54</w:t>
      </w:r>
      <w:r>
        <w:rPr>
          <w:sz w:val="18"/>
        </w:rPr>
        <w:t xml:space="preserve"> — Jer 51:54 “A voice ! A cry from Babylon ! The noise of great destruction from the land of the Chaldeans !</w:t>
      </w:r>
    </w:p>
    <w:p>
      <w:pPr>
        <w:pStyle w:val="ListBullet"/>
      </w:pPr>
      <w:r>
        <w:rPr>
          <w:b/>
          <w:sz w:val="18"/>
        </w:rPr>
        <w:t>Eze 27:28</w:t>
      </w:r>
      <w:r>
        <w:rPr>
          <w:sz w:val="18"/>
        </w:rPr>
        <w:t xml:space="preserve"> — Eze 27:28 At the sound of the cry of your pilots the countryside shakes ,</w:t>
      </w:r>
    </w:p>
    <w:p>
      <w:pPr>
        <w:pStyle w:val="Heading1"/>
      </w:pPr>
      <w:r>
        <w:t>H2342 — chul</w:t>
      </w:r>
    </w:p>
    <w:p>
      <w:pPr>
        <w:pStyle w:val="Heading2"/>
      </w:pPr>
      <w:r>
        <w:t>H2342A (sub-gloss: to twist: tremble)  [XREF]</w:t>
      </w:r>
    </w:p>
    <w:p>
      <w:r>
        <w:rPr>
          <w:i/>
        </w:rPr>
        <w:t>status: delete  |  occ: 12</w:t>
      </w:r>
    </w:p>
    <w:p>
      <w:r>
        <w:rPr>
          <w:b/>
        </w:rPr>
        <w:t>Parsed senses:</w:t>
      </w:r>
    </w:p>
    <w:p>
      <w:pPr>
        <w:pStyle w:val="ListBullet"/>
      </w:pPr>
      <w:r>
        <w:rPr>
          <w:b/>
          <w:sz w:val="18"/>
        </w:rPr>
        <w:t xml:space="preserve">1  </w:t>
      </w:r>
      <w:r>
        <w:rPr>
          <w:sz w:val="18"/>
        </w:rPr>
        <w:t>: tremble/fear</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H2342B (sub-gloss: be firm)  [XREF]</w:t>
      </w:r>
    </w:p>
    <w:p>
      <w:r>
        <w:rPr>
          <w:i/>
        </w:rPr>
        <w:t>status: delete  |  occ: 3</w:t>
      </w:r>
    </w:p>
    <w:p>
      <w:r>
        <w:rPr>
          <w:b/>
        </w:rPr>
        <w:t>Parsed senses:</w:t>
      </w:r>
    </w:p>
    <w:p>
      <w:pPr>
        <w:pStyle w:val="ListBullet"/>
      </w:pPr>
      <w:r>
        <w:rPr>
          <w:b/>
          <w:sz w:val="18"/>
        </w:rPr>
        <w:t xml:space="preserve">1  </w:t>
      </w:r>
      <w:r>
        <w:rPr>
          <w:sz w:val="18"/>
        </w:rPr>
        <w:t>to be firm, strong</w:t>
      </w:r>
    </w:p>
    <w:p>
      <w:r>
        <w:t>Cross-reference term — verse context derived from OWNER registry.</w:t>
      </w:r>
    </w:p>
    <w:p>
      <w:pPr>
        <w:pStyle w:val="Heading2"/>
      </w:pPr>
      <w:r>
        <w:t>H2342H (sub-gloss: to twist: give birth)  [XREF]</w:t>
      </w:r>
    </w:p>
    <w:p>
      <w:r>
        <w:rPr>
          <w:i/>
        </w:rPr>
        <w:t>status: delete  |  occ: 9</w:t>
      </w:r>
    </w:p>
    <w:p>
      <w:r>
        <w:rPr>
          <w:b/>
        </w:rPr>
        <w:t>Parsed senses:</w:t>
      </w:r>
    </w:p>
    <w:p>
      <w:pPr>
        <w:pStyle w:val="ListBullet"/>
      </w:pPr>
      <w:r>
        <w:rPr>
          <w:b/>
          <w:sz w:val="18"/>
        </w:rPr>
        <w:t xml:space="preserve">1  </w:t>
      </w:r>
      <w:r>
        <w:rPr>
          <w:sz w:val="18"/>
        </w:rPr>
        <w:t>: give birth</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H2342I (sub-gloss: to twist: writh in pain)  [XREF]</w:t>
      </w:r>
    </w:p>
    <w:p>
      <w:r>
        <w:rPr>
          <w:i/>
        </w:rPr>
        <w:t>status: delete  |  occ: 25</w:t>
      </w:r>
    </w:p>
    <w:p>
      <w:r>
        <w:rPr>
          <w:b/>
        </w:rPr>
        <w:t>Parsed senses:</w:t>
      </w:r>
    </w:p>
    <w:p>
      <w:pPr>
        <w:pStyle w:val="ListBullet"/>
      </w:pPr>
      <w:r>
        <w:rPr>
          <w:b/>
          <w:sz w:val="18"/>
        </w:rPr>
        <w:t xml:space="preserve">1  </w:t>
      </w:r>
      <w:r>
        <w:rPr>
          <w:sz w:val="18"/>
        </w:rPr>
        <w:t>: writh in pain/wound</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H2342J (sub-gloss: to twist: dance)  [XREF]</w:t>
      </w:r>
    </w:p>
    <w:p>
      <w:r>
        <w:rPr>
          <w:i/>
        </w:rPr>
        <w:t>status: delete  |  occ: 10</w:t>
      </w:r>
    </w:p>
    <w:p>
      <w:r>
        <w:rPr>
          <w:b/>
        </w:rPr>
        <w:t>Parsed senses:</w:t>
      </w:r>
    </w:p>
    <w:p>
      <w:pPr>
        <w:pStyle w:val="ListBullet"/>
      </w:pPr>
      <w:r>
        <w:rPr>
          <w:b/>
          <w:sz w:val="18"/>
        </w:rPr>
        <w:t xml:space="preserve">1  </w:t>
      </w:r>
      <w:r>
        <w:rPr>
          <w:sz w:val="18"/>
        </w:rPr>
        <w:t>: dance/shake</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H2342K (sub-gloss: to twist: anticipate)  [XREF]</w:t>
      </w:r>
    </w:p>
    <w:p>
      <w:r>
        <w:rPr>
          <w:i/>
        </w:rPr>
        <w:t>status: delete  |  occ: 8</w:t>
      </w:r>
    </w:p>
    <w:p>
      <w:r>
        <w:rPr>
          <w:b/>
        </w:rPr>
        <w:t>Parsed senses:</w:t>
      </w:r>
    </w:p>
    <w:p>
      <w:pPr>
        <w:pStyle w:val="ListBullet"/>
      </w:pPr>
      <w:r>
        <w:rPr>
          <w:b/>
          <w:sz w:val="18"/>
        </w:rPr>
        <w:t xml:space="preserve">1  </w:t>
      </w:r>
      <w:r>
        <w:rPr>
          <w:sz w:val="18"/>
        </w:rPr>
        <w:t>: wait anxiously</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1"/>
      </w:pPr>
      <w:r>
        <w:t>H2344 — chol</w:t>
      </w:r>
    </w:p>
    <w:p>
      <w:pPr>
        <w:pStyle w:val="Heading2"/>
      </w:pPr>
      <w:r>
        <w:t>H2344 — sand  [XREF]</w:t>
      </w:r>
    </w:p>
    <w:p>
      <w:r>
        <w:rPr>
          <w:i/>
        </w:rPr>
        <w:t>status: delete  |  occ: 23</w:t>
      </w:r>
    </w:p>
    <w:p>
      <w:r>
        <w:rPr>
          <w:b/>
        </w:rPr>
        <w:t>Parsed senses:</w:t>
      </w:r>
    </w:p>
    <w:p>
      <w:pPr>
        <w:pStyle w:val="ListBullet"/>
      </w:pPr>
      <w:r>
        <w:rPr>
          <w:b/>
          <w:sz w:val="18"/>
        </w:rPr>
        <w:t xml:space="preserve">1  </w:t>
      </w:r>
      <w:r>
        <w:rPr>
          <w:sz w:val="18"/>
        </w:rPr>
        <w:t>sand</w:t>
      </w:r>
    </w:p>
    <w:p>
      <w:r>
        <w:t>Cross-reference term — verse context derived from OWNER registry.</w:t>
      </w:r>
    </w:p>
    <w:p>
      <w:pPr>
        <w:pStyle w:val="Heading1"/>
      </w:pPr>
      <w:r>
        <w:t>H2426 — chel</w:t>
      </w:r>
    </w:p>
    <w:p>
      <w:pPr>
        <w:pStyle w:val="Heading2"/>
      </w:pPr>
      <w:r>
        <w:t>H2426 — rampart  [XREF]</w:t>
      </w:r>
    </w:p>
    <w:p>
      <w:r>
        <w:rPr>
          <w:i/>
        </w:rPr>
        <w:t>status: delete  |  occ: 9</w:t>
      </w:r>
    </w:p>
    <w:p>
      <w:r>
        <w:rPr>
          <w:b/>
        </w:rPr>
        <w:t>Parsed senses:</w:t>
      </w:r>
    </w:p>
    <w:p>
      <w:pPr>
        <w:pStyle w:val="ListBullet"/>
      </w:pPr>
      <w:r>
        <w:rPr>
          <w:b/>
          <w:sz w:val="18"/>
        </w:rPr>
        <w:t xml:space="preserve">1  </w:t>
      </w:r>
      <w:r>
        <w:rPr>
          <w:sz w:val="18"/>
        </w:rPr>
        <w:t>rampart, fortress, wall</w:t>
      </w:r>
    </w:p>
    <w:p>
      <w:pPr>
        <w:pStyle w:val="ListBullet"/>
      </w:pPr>
      <w:r>
        <w:rPr>
          <w:b/>
          <w:sz w:val="18"/>
        </w:rPr>
        <w:t xml:space="preserve">1a  </w:t>
      </w:r>
      <w:r>
        <w:rPr>
          <w:sz w:val="18"/>
        </w:rPr>
        <w:t>rampart</w:t>
      </w:r>
    </w:p>
    <w:p>
      <w:pPr>
        <w:pStyle w:val="ListBullet"/>
      </w:pPr>
      <w:r>
        <w:rPr>
          <w:b/>
          <w:sz w:val="18"/>
        </w:rPr>
        <w:t xml:space="preserve">1b  </w:t>
      </w:r>
      <w:r>
        <w:rPr>
          <w:sz w:val="18"/>
        </w:rPr>
        <w:t>fortress Also means: che.lah (חֵילָה "bulwark" H2430)</w:t>
      </w:r>
    </w:p>
    <w:p>
      <w:r>
        <w:t>Cross-reference term — verse context derived from OWNER registry.</w:t>
      </w:r>
    </w:p>
    <w:p>
      <w:pPr>
        <w:pStyle w:val="Heading1"/>
      </w:pPr>
      <w:r>
        <w:t>H2427 — chil</w:t>
      </w:r>
    </w:p>
    <w:p>
      <w:pPr>
        <w:pStyle w:val="Heading2"/>
      </w:pPr>
      <w:r>
        <w:t>H2427A (sub-gloss: agony)  [XREF]</w:t>
      </w:r>
    </w:p>
    <w:p>
      <w:r>
        <w:rPr>
          <w:i/>
        </w:rPr>
        <w:t>status: delete  |  occ: 6</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 Also means: chi.lah (חִילָה "agony" H2427B)</w:t>
      </w:r>
    </w:p>
    <w:p>
      <w:r>
        <w:t>Cross-reference term — verse context derived from OWNER registry.</w:t>
      </w:r>
    </w:p>
    <w:p>
      <w:pPr>
        <w:pStyle w:val="Heading2"/>
      </w:pPr>
      <w:r>
        <w:t>H2427B (sub-gloss: agony)  [XREF]</w:t>
      </w:r>
    </w:p>
    <w:p>
      <w:r>
        <w:rPr>
          <w:i/>
        </w:rPr>
        <w:t>status: delete  |  occ: 1</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w:t>
      </w:r>
    </w:p>
    <w:p>
      <w:r>
        <w:t>Cross-reference term — verse context derived from OWNER registry.</w:t>
      </w:r>
    </w:p>
    <w:p>
      <w:pPr>
        <w:pStyle w:val="Heading1"/>
      </w:pPr>
      <w:r>
        <w:t>H2430 — che.lah</w:t>
      </w:r>
    </w:p>
    <w:p>
      <w:pPr>
        <w:pStyle w:val="Heading2"/>
      </w:pPr>
      <w:r>
        <w:t>H2430 — bulwark  [XREF]</w:t>
      </w:r>
    </w:p>
    <w:p>
      <w:r>
        <w:rPr>
          <w:i/>
        </w:rPr>
        <w:t>status: delete  |  occ: 1</w:t>
      </w:r>
    </w:p>
    <w:p>
      <w:r>
        <w:rPr>
          <w:b/>
        </w:rPr>
        <w:t>Parsed senses:</w:t>
      </w:r>
    </w:p>
    <w:p>
      <w:pPr>
        <w:pStyle w:val="ListBullet"/>
      </w:pPr>
      <w:r>
        <w:rPr>
          <w:b/>
          <w:sz w:val="18"/>
        </w:rPr>
        <w:t xml:space="preserve">1  </w:t>
      </w:r>
      <w:r>
        <w:rPr>
          <w:sz w:val="18"/>
        </w:rPr>
        <w:t>bulwark, entrenchment, rampart, fortress</w:t>
        <w:br/>
        <w:t>Another spelling of chel (חֵל "rampart" H2426)</w:t>
      </w:r>
    </w:p>
    <w:p>
      <w:r>
        <w:t>Cross-reference term — verse context derived from OWNER registry.</w:t>
      </w:r>
    </w:p>
    <w:p>
      <w:pPr>
        <w:pStyle w:val="Heading1"/>
      </w:pPr>
      <w:r>
        <w:t>H2479 — chal.cha.lah</w:t>
      </w:r>
    </w:p>
    <w:p>
      <w:pPr>
        <w:pStyle w:val="Heading2"/>
      </w:pPr>
      <w:r>
        <w:t>H2479 — anguish  [XREF]</w:t>
      </w:r>
    </w:p>
    <w:p>
      <w:r>
        <w:rPr>
          <w:i/>
        </w:rPr>
        <w:t>status: delete  |  occ: 4</w:t>
      </w:r>
    </w:p>
    <w:p>
      <w:r>
        <w:rPr>
          <w:b/>
        </w:rPr>
        <w:t>Parsed senses:</w:t>
      </w:r>
    </w:p>
    <w:p>
      <w:pPr>
        <w:pStyle w:val="ListBullet"/>
      </w:pPr>
      <w:r>
        <w:rPr>
          <w:b/>
          <w:sz w:val="18"/>
        </w:rPr>
        <w:t xml:space="preserve">1  </w:t>
      </w:r>
      <w:r>
        <w:rPr>
          <w:sz w:val="18"/>
        </w:rPr>
        <w:t>pain, trembling, terror, writhing, anguish</w:t>
      </w:r>
    </w:p>
    <w:p>
      <w:r>
        <w:t>Cross-reference term — verse context derived from OWNER registry.</w:t>
      </w:r>
    </w:p>
    <w:p>
      <w:pPr>
        <w:pStyle w:val="Heading1"/>
      </w:pPr>
      <w:r>
        <w:t>H2734 — cha.rah</w:t>
      </w:r>
    </w:p>
    <w:p>
      <w:pPr>
        <w:pStyle w:val="Heading2"/>
      </w:pPr>
      <w:r>
        <w:t>H2734 — to be incensed  [XREF]</w:t>
      </w:r>
    </w:p>
    <w:p>
      <w:r>
        <w:rPr>
          <w:i/>
        </w:rPr>
        <w:t>status: extracted  |  occ: 91</w:t>
      </w:r>
    </w:p>
    <w:p>
      <w:r>
        <w:rPr>
          <w:b/>
        </w:rPr>
        <w:t>Parsed senses:</w:t>
      </w:r>
    </w:p>
    <w:p>
      <w:pPr>
        <w:pStyle w:val="ListBullet"/>
      </w:pPr>
      <w:r>
        <w:rPr>
          <w:b/>
          <w:sz w:val="18"/>
        </w:rPr>
        <w:t xml:space="preserve">1  </w:t>
      </w:r>
      <w:r>
        <w:rPr>
          <w:sz w:val="18"/>
        </w:rPr>
        <w:t>to be hot, furious, burn, becomeangry, be kindled</w:t>
      </w:r>
    </w:p>
    <w:p>
      <w:pPr>
        <w:pStyle w:val="ListBullet"/>
      </w:pPr>
      <w:r>
        <w:rPr>
          <w:b/>
          <w:sz w:val="18"/>
        </w:rPr>
        <w:t xml:space="preserve">1a  </w:t>
      </w:r>
      <w:r>
        <w:rPr>
          <w:sz w:val="18"/>
        </w:rPr>
        <w:t>(Qal) to burn, kindle (anger)</w:t>
      </w:r>
    </w:p>
    <w:p>
      <w:pPr>
        <w:pStyle w:val="ListBullet"/>
      </w:pPr>
      <w:r>
        <w:rPr>
          <w:b/>
          <w:sz w:val="18"/>
        </w:rPr>
        <w:t xml:space="preserve">1b  </w:t>
      </w:r>
      <w:r>
        <w:rPr>
          <w:sz w:val="18"/>
        </w:rPr>
        <w:t>(Niphal) to be angry with, be incensed</w:t>
      </w:r>
    </w:p>
    <w:p>
      <w:pPr>
        <w:pStyle w:val="ListBullet"/>
      </w:pPr>
      <w:r>
        <w:rPr>
          <w:b/>
          <w:sz w:val="18"/>
        </w:rPr>
        <w:t xml:space="preserve">1c  </w:t>
      </w:r>
      <w:r>
        <w:rPr>
          <w:sz w:val="18"/>
        </w:rPr>
        <w:t>(Hiphil) to burn, kindle</w:t>
      </w:r>
    </w:p>
    <w:p>
      <w:pPr>
        <w:pStyle w:val="ListBullet"/>
      </w:pPr>
      <w:r>
        <w:rPr>
          <w:b/>
          <w:sz w:val="18"/>
        </w:rPr>
        <w:t xml:space="preserve">1d  </w:t>
      </w:r>
      <w:r>
        <w:rPr>
          <w:sz w:val="18"/>
        </w:rPr>
        <w:t>(Hithpael) to heat oneself in vexation</w:t>
      </w:r>
    </w:p>
    <w:p>
      <w:r>
        <w:t>Cross-reference term — verse context derived from OWNER registry.</w:t>
      </w:r>
    </w:p>
    <w:p>
      <w:pPr>
        <w:pStyle w:val="Heading1"/>
      </w:pPr>
      <w:r>
        <w:t>H2740 — cha.ron</w:t>
      </w:r>
    </w:p>
    <w:p>
      <w:pPr>
        <w:pStyle w:val="Heading2"/>
      </w:pPr>
      <w:r>
        <w:t>H2740 — burning anger  [XREF]</w:t>
      </w:r>
    </w:p>
    <w:p>
      <w:r>
        <w:rPr>
          <w:i/>
        </w:rPr>
        <w:t>status: extracted  |  occ: 41</w:t>
      </w:r>
    </w:p>
    <w:p>
      <w:r>
        <w:rPr>
          <w:b/>
        </w:rPr>
        <w:t>Parsed senses:</w:t>
      </w:r>
    </w:p>
    <w:p>
      <w:pPr>
        <w:pStyle w:val="ListBullet"/>
      </w:pPr>
      <w:r>
        <w:rPr>
          <w:b/>
          <w:sz w:val="18"/>
        </w:rPr>
        <w:t xml:space="preserve">1  </w:t>
      </w:r>
      <w:r>
        <w:rPr>
          <w:sz w:val="18"/>
        </w:rPr>
        <w:t>anger, heat, burning (of anger)</w:t>
      </w:r>
    </w:p>
    <w:p>
      <w:pPr>
        <w:pStyle w:val="ListBullet"/>
      </w:pPr>
      <w:r>
        <w:rPr>
          <w:b/>
          <w:sz w:val="18"/>
        </w:rPr>
        <w:t xml:space="preserve">1a  </w:t>
      </w:r>
      <w:r>
        <w:rPr>
          <w:sz w:val="18"/>
        </w:rPr>
        <w:t>always used of God's anger</w:t>
      </w:r>
    </w:p>
    <w:p>
      <w:r>
        <w:t>Cross-reference term — verse context derived from OWNER registry.</w:t>
      </w:r>
    </w:p>
    <w:p>
      <w:pPr>
        <w:pStyle w:val="Heading1"/>
      </w:pPr>
      <w:r>
        <w:t>H2750 — cho.ri</w:t>
      </w:r>
    </w:p>
    <w:p>
      <w:pPr>
        <w:pStyle w:val="Heading2"/>
      </w:pPr>
      <w:r>
        <w:t>H2750 — burning  [XREF]</w:t>
      </w:r>
    </w:p>
    <w:p>
      <w:r>
        <w:rPr>
          <w:i/>
        </w:rPr>
        <w:t>status: extracted  |  occ: 6</w:t>
      </w:r>
    </w:p>
    <w:p>
      <w:r>
        <w:rPr>
          <w:b/>
        </w:rPr>
        <w:t>Parsed senses:</w:t>
      </w:r>
    </w:p>
    <w:p>
      <w:pPr>
        <w:pStyle w:val="ListBullet"/>
      </w:pPr>
      <w:r>
        <w:rPr>
          <w:b/>
          <w:sz w:val="18"/>
        </w:rPr>
        <w:t xml:space="preserve">1  </w:t>
      </w:r>
      <w:r>
        <w:rPr>
          <w:sz w:val="18"/>
        </w:rPr>
        <w:t>heat (of anger), burning (of anger)</w:t>
      </w:r>
    </w:p>
    <w:p>
      <w:r>
        <w:t>Cross-reference term — verse context derived from OWNER registry.</w:t>
      </w:r>
    </w:p>
    <w:p>
      <w:pPr>
        <w:pStyle w:val="Heading1"/>
      </w:pPr>
      <w:r>
        <w:t>H2787 — cha.rar</w:t>
      </w:r>
    </w:p>
    <w:p>
      <w:pPr>
        <w:pStyle w:val="Heading2"/>
      </w:pPr>
      <w:r>
        <w:t>H2787 — to scorch  [OWNER]</w:t>
      </w:r>
    </w:p>
    <w:p>
      <w:r>
        <w:rPr>
          <w:i/>
        </w:rPr>
        <w:t>status: extracted  |  occ: 10</w:t>
      </w:r>
    </w:p>
    <w:p>
      <w:r>
        <w:rPr>
          <w:b/>
        </w:rPr>
        <w:t>Parsed senses:</w:t>
      </w:r>
    </w:p>
    <w:p>
      <w:pPr>
        <w:pStyle w:val="ListBullet"/>
      </w:pPr>
      <w:r>
        <w:rPr>
          <w:b/>
          <w:sz w:val="18"/>
        </w:rPr>
        <w:t xml:space="preserve">1  </w:t>
      </w:r>
      <w:r>
        <w:rPr>
          <w:sz w:val="18"/>
        </w:rPr>
        <w:t>to burn, be hot, be scorched, be charred</w:t>
      </w:r>
    </w:p>
    <w:p>
      <w:pPr>
        <w:pStyle w:val="ListBullet"/>
      </w:pPr>
      <w:r>
        <w:rPr>
          <w:b/>
          <w:sz w:val="18"/>
        </w:rPr>
        <w:t xml:space="preserve">1a  </w:t>
      </w:r>
      <w:r>
        <w:rPr>
          <w:sz w:val="18"/>
        </w:rPr>
        <w:t>(Qal)</w:t>
      </w:r>
    </w:p>
    <w:p>
      <w:pPr>
        <w:pStyle w:val="ListBullet"/>
      </w:pPr>
      <w:r>
        <w:rPr>
          <w:b/>
          <w:sz w:val="18"/>
        </w:rPr>
        <w:t xml:space="preserve">1a1  </w:t>
      </w:r>
      <w:r>
        <w:rPr>
          <w:sz w:val="18"/>
        </w:rPr>
        <w:t>to be hot, be scorched</w:t>
      </w:r>
    </w:p>
    <w:p>
      <w:pPr>
        <w:pStyle w:val="ListBullet"/>
      </w:pPr>
      <w:r>
        <w:rPr>
          <w:b/>
          <w:sz w:val="18"/>
        </w:rPr>
        <w:t xml:space="preserve">1a2  </w:t>
      </w:r>
      <w:r>
        <w:rPr>
          <w:sz w:val="18"/>
        </w:rPr>
        <w:t>to burn, be burned</w:t>
      </w:r>
    </w:p>
    <w:p>
      <w:pPr>
        <w:pStyle w:val="ListBullet"/>
      </w:pPr>
      <w:r>
        <w:rPr>
          <w:b/>
          <w:sz w:val="18"/>
        </w:rPr>
        <w:t xml:space="preserve">1b  </w:t>
      </w:r>
      <w:r>
        <w:rPr>
          <w:sz w:val="18"/>
        </w:rPr>
        <w:t>(Niphal)</w:t>
      </w:r>
    </w:p>
    <w:p>
      <w:pPr>
        <w:pStyle w:val="ListBullet"/>
      </w:pPr>
      <w:r>
        <w:rPr>
          <w:b/>
          <w:sz w:val="18"/>
        </w:rPr>
        <w:t xml:space="preserve">1b1  </w:t>
      </w:r>
      <w:r>
        <w:rPr>
          <w:sz w:val="18"/>
        </w:rPr>
        <w:t>to be scorched, be burned</w:t>
      </w:r>
    </w:p>
    <w:p>
      <w:pPr>
        <w:pStyle w:val="ListBullet"/>
      </w:pPr>
      <w:r>
        <w:rPr>
          <w:b/>
          <w:sz w:val="18"/>
        </w:rPr>
        <w:t xml:space="preserve">1b2  </w:t>
      </w:r>
      <w:r>
        <w:rPr>
          <w:sz w:val="18"/>
        </w:rPr>
        <w:t>to burn</w:t>
      </w:r>
    </w:p>
    <w:p>
      <w:pPr>
        <w:pStyle w:val="ListBullet"/>
      </w:pPr>
      <w:r>
        <w:rPr>
          <w:b/>
          <w:sz w:val="18"/>
        </w:rPr>
        <w:t xml:space="preserve">1b3  </w:t>
      </w:r>
      <w:r>
        <w:rPr>
          <w:sz w:val="18"/>
        </w:rPr>
        <w:t>to be dry, be angry</w:t>
      </w:r>
    </w:p>
    <w:p>
      <w:pPr>
        <w:pStyle w:val="ListBullet"/>
      </w:pPr>
      <w:r>
        <w:rPr>
          <w:b/>
          <w:sz w:val="18"/>
        </w:rPr>
        <w:t xml:space="preserve">1c  </w:t>
      </w:r>
      <w:r>
        <w:rPr>
          <w:sz w:val="18"/>
        </w:rPr>
        <w:t>(Pilpel) to cause to burn Aramaic equivalent: cha.rakh (חֲרַךְ "to singe" H2761)</w:t>
      </w:r>
    </w:p>
    <w:p>
      <w:pPr>
        <w:pStyle w:val="Heading3"/>
      </w:pPr>
      <w:r>
        <w:t>Set Aside (10 verses)</w:t>
      </w:r>
    </w:p>
    <w:p>
      <w:pPr>
        <w:pStyle w:val="ListBullet"/>
      </w:pPr>
      <w:r>
        <w:rPr>
          <w:b/>
          <w:sz w:val="18"/>
        </w:rPr>
        <w:t>Job 30:30</w:t>
      </w:r>
      <w:r>
        <w:rPr>
          <w:sz w:val="18"/>
        </w:rPr>
        <w:t xml:space="preserve"> — Job 30:30 My skin turns black and falls from me, and my bones burn with heat .</w:t>
      </w:r>
    </w:p>
    <w:p>
      <w:pPr>
        <w:pStyle w:val="ListBullet"/>
      </w:pPr>
      <w:r>
        <w:rPr>
          <w:b/>
          <w:sz w:val="18"/>
        </w:rPr>
        <w:t>Psa 69:3</w:t>
      </w:r>
      <w:r>
        <w:rPr>
          <w:sz w:val="18"/>
        </w:rPr>
        <w:t xml:space="preserve"> — Psa 69:3 I am weary with my crying out ; my throat is parched . My eyes grow dim with waiting for my God .</w:t>
      </w:r>
    </w:p>
    <w:p>
      <w:pPr>
        <w:pStyle w:val="ListBullet"/>
      </w:pPr>
      <w:r>
        <w:rPr>
          <w:b/>
          <w:sz w:val="18"/>
        </w:rPr>
        <w:t>Psa 102:3</w:t>
      </w:r>
      <w:r>
        <w:rPr>
          <w:sz w:val="18"/>
        </w:rPr>
        <w:t xml:space="preserve"> — Psa 102:3 For my days pass away like smoke , and my bones burn like a furnace .</w:t>
      </w:r>
    </w:p>
    <w:p>
      <w:pPr>
        <w:pStyle w:val="ListBullet"/>
      </w:pPr>
      <w:r>
        <w:rPr>
          <w:b/>
          <w:sz w:val="18"/>
        </w:rPr>
        <w:t>Pro 26:21</w:t>
      </w:r>
      <w:r>
        <w:rPr>
          <w:sz w:val="18"/>
        </w:rPr>
        <w:t xml:space="preserve"> — Pro 26:21 As charcoal to hot embers and wood to fire , so is a quarrelsome man for kindling strife .</w:t>
      </w:r>
    </w:p>
    <w:p>
      <w:pPr>
        <w:pStyle w:val="ListBullet"/>
      </w:pPr>
      <w:r>
        <w:rPr>
          <w:b/>
          <w:sz w:val="18"/>
        </w:rPr>
        <w:t>Isa 24:6</w:t>
      </w:r>
      <w:r>
        <w:rPr>
          <w:sz w:val="18"/>
        </w:rPr>
        <w:t xml:space="preserve"> — Isa 24:6 Therefore a curse devours the earth , and its inhabitants suffer for their guilt ; therefore the inhabitants of the earth are scorched , and few men are left .</w:t>
      </w:r>
    </w:p>
    <w:p>
      <w:pPr>
        <w:pStyle w:val="ListBullet"/>
      </w:pPr>
      <w:r>
        <w:rPr>
          <w:b/>
          <w:sz w:val="18"/>
        </w:rPr>
        <w:t>Jer 6:29</w:t>
      </w:r>
      <w:r>
        <w:rPr>
          <w:sz w:val="18"/>
        </w:rPr>
        <w:t xml:space="preserve"> — Jer 6:29 The bellows blow fiercely ; the lead is consumed by the fire ; in vain the refining goes on , for the wicked are not removed .</w:t>
      </w:r>
    </w:p>
    <w:p>
      <w:pPr>
        <w:pStyle w:val="ListBullet"/>
      </w:pPr>
      <w:r>
        <w:rPr>
          <w:b/>
          <w:sz w:val="18"/>
        </w:rPr>
        <w:t>Eze 15:4</w:t>
      </w:r>
      <w:r>
        <w:rPr>
          <w:sz w:val="18"/>
        </w:rPr>
        <w:t xml:space="preserve"> — Eze 15:4 Behold , it is given to the fire for fuel . When the fire has consumed both ends of it, and the middle of it is charred , is it useful for anything ?</w:t>
      </w:r>
    </w:p>
    <w:p>
      <w:pPr>
        <w:pStyle w:val="ListBullet"/>
      </w:pPr>
      <w:r>
        <w:rPr>
          <w:b/>
          <w:sz w:val="18"/>
        </w:rPr>
        <w:t>Eze 15:5</w:t>
      </w:r>
      <w:r>
        <w:rPr>
          <w:sz w:val="18"/>
        </w:rPr>
        <w:t xml:space="preserve"> — Eze 15:5 Behold , when it was whole , it was used for nothing . How much less , when the fire has consumed it and it is charred , can it ever be used for anything !</w:t>
      </w:r>
    </w:p>
    <w:p>
      <w:pPr>
        <w:pStyle w:val="ListBullet"/>
      </w:pPr>
      <w:r>
        <w:rPr>
          <w:b/>
          <w:sz w:val="18"/>
        </w:rPr>
        <w:t>Eze 24:10</w:t>
      </w:r>
      <w:r>
        <w:rPr>
          <w:sz w:val="18"/>
        </w:rPr>
        <w:t xml:space="preserve"> — Eze 24:10 Heap on the logs , kindle the fire , boil the meat well , mix in the spices , and let the bones be burned up .</w:t>
      </w:r>
    </w:p>
    <w:p>
      <w:pPr>
        <w:pStyle w:val="ListBullet"/>
      </w:pPr>
      <w:r>
        <w:rPr>
          <w:b/>
          <w:sz w:val="18"/>
        </w:rPr>
        <w:t>Eze 24:11</w:t>
      </w:r>
      <w:r>
        <w:rPr>
          <w:sz w:val="18"/>
        </w:rPr>
        <w:t xml:space="preserve"> — Eze 24:11 Then set it empty upon the coals , that it may become hot , and its copper may burn , that its uncleanness may be melted in it , its corrosion consumed .</w:t>
      </w:r>
    </w:p>
    <w:p>
      <w:pPr>
        <w:pStyle w:val="Heading1"/>
      </w:pPr>
      <w:r>
        <w:t>H3334 — ya.tsar</w:t>
      </w:r>
    </w:p>
    <w:p>
      <w:pPr>
        <w:pStyle w:val="Heading2"/>
      </w:pPr>
      <w:r>
        <w:t>H3334 — be distressed  [OWNER]</w:t>
      </w:r>
    </w:p>
    <w:p>
      <w:r>
        <w:rPr>
          <w:i/>
        </w:rPr>
        <w:t>status: extracted  |  occ: 10</w:t>
      </w:r>
    </w:p>
    <w:p>
      <w:r>
        <w:rPr>
          <w:b/>
        </w:rPr>
        <w:t>Parsed senses:</w:t>
      </w:r>
    </w:p>
    <w:p>
      <w:pPr>
        <w:pStyle w:val="ListBullet"/>
      </w:pPr>
      <w:r>
        <w:rPr>
          <w:b/>
          <w:sz w:val="18"/>
        </w:rPr>
        <w:t xml:space="preserve">1  </w:t>
      </w:r>
      <w:r>
        <w:rPr>
          <w:sz w:val="18"/>
        </w:rPr>
        <w:t>to bind, be distressed, be in distress, be cramped, be narrow, be scant, be in straits, make narrow, cause distress, beseige</w:t>
      </w:r>
    </w:p>
    <w:p>
      <w:pPr>
        <w:pStyle w:val="ListBullet"/>
      </w:pPr>
      <w:r>
        <w:rPr>
          <w:b/>
          <w:sz w:val="18"/>
        </w:rPr>
        <w:t xml:space="preserve">1a  </w:t>
      </w:r>
      <w:r>
        <w:rPr>
          <w:sz w:val="18"/>
        </w:rPr>
        <w:t>(Qal) to suffer distress</w:t>
      </w:r>
    </w:p>
    <w:p>
      <w:pPr>
        <w:pStyle w:val="Heading3"/>
      </w:pPr>
      <w:r>
        <w:t>Group 145-001: Distress and anguish as experienced inner condition — fear, torment, suffering</w:t>
      </w:r>
    </w:p>
    <w:p>
      <w:r>
        <w:rPr>
          <w:b/>
        </w:rPr>
        <w:t>Anchor verses:</w:t>
      </w:r>
    </w:p>
    <w:p>
      <w:pPr>
        <w:pStyle w:val="ListBullet"/>
      </w:pPr>
      <w:r>
        <w:rPr>
          <w:b/>
          <w:sz w:val="18"/>
        </w:rPr>
        <w:t>1Sa 30:6</w:t>
      </w:r>
      <w:r>
        <w:rPr>
          <w:sz w:val="18"/>
        </w:rPr>
        <w:t xml:space="preserve"> — 1Sa 30:6 And David was greatly distressed , for the people spoke of stoning him, because all the people were bitter in soul , each for his sons and daughters . But David strengthened himself in the Lord his God .</w:t>
      </w:r>
    </w:p>
    <w:p>
      <w:r>
        <w:rPr>
          <w:b/>
        </w:rPr>
        <w:t>Related verses (6):</w:t>
      </w:r>
    </w:p>
    <w:p>
      <w:pPr>
        <w:pStyle w:val="ListBullet"/>
      </w:pPr>
      <w:r>
        <w:rPr>
          <w:b/>
          <w:sz w:val="18"/>
        </w:rPr>
        <w:t>Gen 32:7</w:t>
      </w:r>
      <w:r>
        <w:rPr>
          <w:sz w:val="18"/>
        </w:rPr>
        <w:t xml:space="preserve"> — Gen 32:7 Then Jacob was greatly afraid and distressed . He divided the people who were with him, and the flocks and herds and camels , into two camps ,</w:t>
      </w:r>
    </w:p>
    <w:p>
      <w:pPr>
        <w:pStyle w:val="ListBullet"/>
      </w:pPr>
      <w:r>
        <w:rPr>
          <w:b/>
          <w:sz w:val="18"/>
        </w:rPr>
        <w:t>Judg 2:15</w:t>
      </w:r>
      <w:r>
        <w:rPr>
          <w:sz w:val="18"/>
        </w:rPr>
        <w:t xml:space="preserve"> — Judg 2:15 Whenever they marched out , the hand of the Lord was against them for harm , as the Lord had warned , and as the Lord had sworn to them. And they were in terrible distress .</w:t>
      </w:r>
    </w:p>
    <w:p>
      <w:pPr>
        <w:pStyle w:val="ListBullet"/>
      </w:pPr>
      <w:r>
        <w:rPr>
          <w:b/>
          <w:sz w:val="18"/>
        </w:rPr>
        <w:t>Judg 10:9</w:t>
      </w:r>
      <w:r>
        <w:rPr>
          <w:sz w:val="18"/>
        </w:rPr>
        <w:t xml:space="preserve"> — Judg 10:9 And the Ammonites crossed the Jordan to fight also against Judah and against Benjamin and against the house of Ephraim , so that Israel was severely distressed .</w:t>
      </w:r>
    </w:p>
    <w:p>
      <w:pPr>
        <w:pStyle w:val="ListBullet"/>
      </w:pPr>
      <w:r>
        <w:rPr>
          <w:b/>
          <w:sz w:val="18"/>
        </w:rPr>
        <w:t>2Sa 13:2</w:t>
      </w:r>
      <w:r>
        <w:rPr>
          <w:sz w:val="18"/>
        </w:rPr>
        <w:t xml:space="preserve"> — 2Sa 13:2 And Amnon was so tormented that he made himself ill because of his sister Tamar , for she was a virgin , and it seemed impossible to Amnon to do anything to her.</w:t>
      </w:r>
    </w:p>
    <w:p>
      <w:pPr>
        <w:pStyle w:val="ListBullet"/>
      </w:pPr>
      <w:r>
        <w:rPr>
          <w:b/>
          <w:sz w:val="18"/>
        </w:rPr>
        <w:t>Neh 9:27</w:t>
      </w:r>
      <w:r>
        <w:rPr>
          <w:sz w:val="18"/>
        </w:rPr>
        <w:t xml:space="preserve"> — Neh 9:27 Therefore you gave them into the hand of their enemies , who made them suffer . And in the time of their suffering they cried out to you and you heard them from heaven , and according to your great mercies you gave them saviors who saved them from the hand of their enemies .</w:t>
      </w:r>
    </w:p>
    <w:p>
      <w:pPr>
        <w:pStyle w:val="ListBullet"/>
      </w:pPr>
      <w:r>
        <w:rPr>
          <w:b/>
          <w:sz w:val="18"/>
        </w:rPr>
        <w:t>Job 20:22</w:t>
      </w:r>
      <w:r>
        <w:rPr>
          <w:sz w:val="18"/>
        </w:rPr>
        <w:t xml:space="preserve"> — Job 20:22 In the fullness of his sufficiency he will be in distress ; the hand of everyone in misery will come against him .</w:t>
      </w:r>
    </w:p>
    <w:p>
      <w:pPr>
        <w:pStyle w:val="Heading3"/>
      </w:pPr>
      <w:r>
        <w:t>Set Aside (3 verses)</w:t>
      </w:r>
    </w:p>
    <w:p>
      <w:pPr>
        <w:pStyle w:val="ListBullet"/>
      </w:pPr>
      <w:r>
        <w:rPr>
          <w:b/>
          <w:sz w:val="18"/>
        </w:rPr>
        <w:t>Job 18:7</w:t>
      </w:r>
      <w:r>
        <w:rPr>
          <w:sz w:val="18"/>
        </w:rPr>
        <w:t xml:space="preserve"> — Job 18:7 His strong steps are shortened , and his own schemes throw him down .</w:t>
      </w:r>
    </w:p>
    <w:p>
      <w:pPr>
        <w:pStyle w:val="ListBullet"/>
      </w:pPr>
      <w:r>
        <w:rPr>
          <w:b/>
          <w:sz w:val="18"/>
        </w:rPr>
        <w:t>Pro 4:12</w:t>
      </w:r>
      <w:r>
        <w:rPr>
          <w:sz w:val="18"/>
        </w:rPr>
        <w:t xml:space="preserve"> — Pro 4:12 When you walk , your step will not be hampered , and if you run , you will not stumble .</w:t>
      </w:r>
    </w:p>
    <w:p>
      <w:pPr>
        <w:pStyle w:val="ListBullet"/>
      </w:pPr>
      <w:r>
        <w:rPr>
          <w:b/>
          <w:sz w:val="18"/>
        </w:rPr>
        <w:t>Isa 49:19</w:t>
      </w:r>
      <w:r>
        <w:rPr>
          <w:sz w:val="18"/>
        </w:rPr>
        <w:t xml:space="preserve"> — Isa 49:19 “ Surely your waste and your desolate places and your devastated land — surely now you will be too narrow for your inhabitants , and those who swallowed you up will be far away .</w:t>
      </w:r>
    </w:p>
    <w:p>
      <w:pPr>
        <w:pStyle w:val="Heading1"/>
      </w:pPr>
      <w:r>
        <w:t>H3335 — ya.tsar</w:t>
      </w:r>
    </w:p>
    <w:p>
      <w:pPr>
        <w:pStyle w:val="Heading2"/>
      </w:pPr>
      <w:r>
        <w:t>H3335G (sub-gloss: to form: formed)  [OWNER]</w:t>
      </w:r>
    </w:p>
    <w:p>
      <w:r>
        <w:rPr>
          <w:i/>
        </w:rPr>
        <w:t>status: extracted_thin  |  occ: 41</w:t>
      </w:r>
    </w:p>
    <w:p>
      <w:r>
        <w:rPr>
          <w:b/>
        </w:rPr>
        <w:t>Parsed senses:</w:t>
      </w:r>
    </w:p>
    <w:p>
      <w:pPr>
        <w:pStyle w:val="ListBullet"/>
      </w:pPr>
      <w:r>
        <w:rPr>
          <w:b/>
          <w:sz w:val="18"/>
        </w:rPr>
        <w:t xml:space="preserve">1  </w:t>
      </w:r>
      <w:r>
        <w:rPr>
          <w:sz w:val="18"/>
        </w:rPr>
        <w:t>: formed</w:t>
        <w:br/>
        <w:t>1) to form, fashion, frame</w:t>
        <w:br/>
        <w:t>1a) (Qal) to form, fashion</w:t>
        <w:br/>
        <w:t>1a1) of human activity</w:t>
        <w:br/>
        <w:t>1a2) of divine activity</w:t>
        <w:br/>
        <w:t>1a2a) of creation</w:t>
        <w:br/>
        <w:t>1a2a1) of original creation</w:t>
        <w:br/>
        <w:t>1a2a2) of individuals at conception</w:t>
        <w:br/>
        <w:t>1a2a3) of Israel as a people</w:t>
        <w:br/>
        <w:t>1a2b) to frame, pre-ordain, plan (fig. of divine) purpose of a situation)</w:t>
        <w:br/>
        <w:t>1b) (Niphal) to be formed, be created</w:t>
        <w:br/>
        <w:t>1c) (Pual) to be predetermined, be pre-ordained</w:t>
        <w:br/>
        <w:t>1d) (Hophal) to be formed</w:t>
      </w:r>
    </w:p>
    <w:p>
      <w:pPr>
        <w:pStyle w:val="Heading3"/>
      </w:pPr>
      <w:r>
        <w:t>Group 3600-001: God's forming of the inner person — heart and spirit</w:t>
      </w:r>
    </w:p>
    <w:p>
      <w:r>
        <w:rPr>
          <w:b/>
        </w:rPr>
        <w:t>Anchor verses:</w:t>
      </w:r>
    </w:p>
    <w:p>
      <w:pPr>
        <w:pStyle w:val="ListBullet"/>
      </w:pPr>
      <w:r>
        <w:rPr>
          <w:b/>
          <w:sz w:val="18"/>
        </w:rPr>
        <w:t>Psa 33:15</w:t>
      </w:r>
      <w:r>
        <w:rPr>
          <w:sz w:val="18"/>
        </w:rPr>
        <w:t xml:space="preserve"> — Psa 33:15 he who fashions the hearts of them all and observes all their deeds .</w:t>
      </w:r>
    </w:p>
    <w:p>
      <w:r>
        <w:rPr>
          <w:b/>
        </w:rPr>
        <w:t>Related verses (2):</w:t>
      </w:r>
    </w:p>
    <w:p>
      <w:pPr>
        <w:pStyle w:val="ListBullet"/>
      </w:pPr>
      <w:r>
        <w:rPr>
          <w:b/>
          <w:sz w:val="18"/>
        </w:rPr>
        <w:t>Isa 43:21</w:t>
      </w:r>
      <w:r>
        <w:rPr>
          <w:sz w:val="18"/>
        </w:rPr>
        <w:t xml:space="preserve"> — Isa 43:21 the people whom I formed for myself that they might declare my praise .</w:t>
      </w:r>
    </w:p>
    <w:p>
      <w:pPr>
        <w:pStyle w:val="ListBullet"/>
      </w:pPr>
      <w:r>
        <w:rPr>
          <w:b/>
          <w:sz w:val="18"/>
        </w:rPr>
        <w:t>Zec 12:1</w:t>
      </w:r>
      <w:r>
        <w:rPr>
          <w:sz w:val="18"/>
        </w:rPr>
        <w:t xml:space="preserve"> — Zec 12:1 The oracle of the word of the Lord concerning Israel : Thus declares the Lord , who stretched out the heavens and founded the earth and formed the spirit of man within him:</w:t>
      </w:r>
    </w:p>
    <w:p>
      <w:pPr>
        <w:pStyle w:val="Heading3"/>
      </w:pPr>
      <w:r>
        <w:t>Set Aside (32 verses)</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Gen 2:8</w:t>
      </w:r>
      <w:r>
        <w:rPr>
          <w:sz w:val="18"/>
        </w:rPr>
        <w:t xml:space="preserve"> — Gen 2:8 And the Lord God planted a garden in Eden , in the east , and there he put the man whom he had formed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Psa 74:17</w:t>
      </w:r>
      <w:r>
        <w:rPr>
          <w:sz w:val="18"/>
        </w:rPr>
        <w:t xml:space="preserve"> — Psa 74:17 You have fixed all the boundaries of the earth ; you have made summer and winter .</w:t>
      </w:r>
    </w:p>
    <w:p>
      <w:pPr>
        <w:pStyle w:val="ListBullet"/>
      </w:pPr>
      <w:r>
        <w:rPr>
          <w:b/>
          <w:sz w:val="18"/>
        </w:rPr>
        <w:t>Psa 94:9</w:t>
      </w:r>
      <w:r>
        <w:rPr>
          <w:sz w:val="18"/>
        </w:rPr>
        <w:t xml:space="preserve"> — Psa 94:9 He who planted the ear , does he not hear ? He who formed the eye , does he not see ?</w:t>
      </w:r>
    </w:p>
    <w:p>
      <w:pPr>
        <w:pStyle w:val="ListBullet"/>
      </w:pPr>
      <w:r>
        <w:rPr>
          <w:b/>
          <w:sz w:val="18"/>
        </w:rPr>
        <w:t>Psa 95:5</w:t>
      </w:r>
      <w:r>
        <w:rPr>
          <w:sz w:val="18"/>
        </w:rPr>
        <w:t xml:space="preserve"> — Psa 95:5 The sea is his , for he made it, and his hands formed the dry land .</w:t>
      </w:r>
    </w:p>
    <w:p>
      <w:pPr>
        <w:pStyle w:val="ListBullet"/>
      </w:pPr>
      <w:r>
        <w:rPr>
          <w:b/>
          <w:sz w:val="18"/>
        </w:rPr>
        <w:t>Psa 104:26</w:t>
      </w:r>
      <w:r>
        <w:rPr>
          <w:sz w:val="18"/>
        </w:rPr>
        <w:t xml:space="preserve"> — Psa 104:26 There go the ships , and Leviathan , which you formed to play in it .</w:t>
      </w:r>
    </w:p>
    <w:p>
      <w:pPr>
        <w:pStyle w:val="ListBullet"/>
      </w:pPr>
      <w:r>
        <w:rPr>
          <w:b/>
          <w:sz w:val="18"/>
        </w:rPr>
        <w:t>Psa 139:16</w:t>
      </w:r>
      <w:r>
        <w:rPr>
          <w:sz w:val="18"/>
        </w:rPr>
        <w:t xml:space="preserve"> — Psa 139:16 Your eyes saw my unformed substance; in your book were written , every one of them, the days that were formed for me, when as yet there was none of them .</w:t>
      </w:r>
    </w:p>
    <w:p>
      <w:pPr>
        <w:pStyle w:val="ListBullet"/>
      </w:pPr>
      <w:r>
        <w:rPr>
          <w:b/>
          <w:sz w:val="18"/>
        </w:rPr>
        <w:t>Isa 27:11</w:t>
      </w:r>
      <w:r>
        <w:rPr>
          <w:sz w:val="18"/>
        </w:rPr>
        <w:t xml:space="preserve"> — Isa 27:11 When its boughs are dry , they are broken ; women come and make a fire of them. For this is a people without discernment ; therefore he who made them will not have compassion on them; he who formed them will show them no favor .</w:t>
      </w:r>
    </w:p>
    <w:p>
      <w:pPr>
        <w:pStyle w:val="ListBullet"/>
      </w:pPr>
      <w:r>
        <w:rPr>
          <w:b/>
          <w:sz w:val="18"/>
        </w:rPr>
        <w:t>Isa 29:16</w:t>
      </w:r>
      <w:r>
        <w:rPr>
          <w:sz w:val="18"/>
        </w:rPr>
        <w:t xml:space="preserve"> — Isa 29:16 You turn things upside down ! Shall the potter be regarded as the clay , that the thing made should say of its maker , “He did not make me”; or the thing formed say of him who formed it, “He has no understanding ”?</w:t>
      </w:r>
    </w:p>
    <w:p>
      <w:pPr>
        <w:pStyle w:val="ListBullet"/>
      </w:pPr>
      <w:r>
        <w:rPr>
          <w:b/>
          <w:sz w:val="18"/>
        </w:rPr>
        <w:t>Isa 43:1</w:t>
      </w:r>
      <w:r>
        <w:rPr>
          <w:sz w:val="18"/>
        </w:rPr>
        <w:t xml:space="preserve"> — Isa 43:1 But now thus says the Lord , he who created you, O Jacob , he who formed you, O Israel : “ Fear not , for I have redeemed you; I have called you by name , you are mine .</w:t>
      </w:r>
    </w:p>
    <w:p>
      <w:pPr>
        <w:pStyle w:val="ListBullet"/>
      </w:pPr>
      <w:r>
        <w:rPr>
          <w:b/>
          <w:sz w:val="18"/>
        </w:rPr>
        <w:t>Isa 43:7</w:t>
      </w:r>
      <w:r>
        <w:rPr>
          <w:sz w:val="18"/>
        </w:rPr>
        <w:t xml:space="preserve"> — Isa 43:7 everyone who is called by my name , whom I created for my glory , whom I formed and made .”</w:t>
      </w:r>
    </w:p>
    <w:p>
      <w:pPr>
        <w:pStyle w:val="ListBullet"/>
      </w:pPr>
      <w:r>
        <w:rPr>
          <w:b/>
          <w:sz w:val="18"/>
        </w:rPr>
        <w:t>Isa 43:10</w:t>
      </w:r>
      <w:r>
        <w:rPr>
          <w:sz w:val="18"/>
        </w:rPr>
        <w:t xml:space="preserve"> — Isa 43:10 “ You are my witnesses ,” declares the Lord , “and my servant whom I have chosen , that you may know and believe me and understand that I am he. Before me no god was formed , nor shall there be any after me.</w:t>
      </w:r>
    </w:p>
    <w:p>
      <w:pPr>
        <w:pStyle w:val="ListBullet"/>
      </w:pPr>
      <w:r>
        <w:rPr>
          <w:b/>
          <w:sz w:val="18"/>
        </w:rPr>
        <w:t>Isa 44:2</w:t>
      </w:r>
      <w:r>
        <w:rPr>
          <w:sz w:val="18"/>
        </w:rPr>
        <w:t xml:space="preserve"> — Isa 44:2 Thus says the Lord who made you, who formed you from the womb and will help you: Fear not , O Jacob my servant , Jeshurun whom I have chosen .</w:t>
      </w:r>
    </w:p>
    <w:p>
      <w:pPr>
        <w:pStyle w:val="ListBullet"/>
      </w:pPr>
      <w:r>
        <w:rPr>
          <w:b/>
          <w:sz w:val="18"/>
        </w:rPr>
        <w:t>Isa 44:9</w:t>
      </w:r>
      <w:r>
        <w:rPr>
          <w:sz w:val="18"/>
        </w:rPr>
        <w:t xml:space="preserve"> — Isa 44:9 All who fashion idols are nothing , and the things they delight in do not profit . Their witnesses neither see nor know , that they may be put to shame .</w:t>
      </w:r>
    </w:p>
    <w:p>
      <w:pPr>
        <w:pStyle w:val="ListBullet"/>
      </w:pPr>
      <w:r>
        <w:rPr>
          <w:b/>
          <w:sz w:val="18"/>
        </w:rPr>
        <w:t>Isa 44:10</w:t>
      </w:r>
      <w:r>
        <w:rPr>
          <w:sz w:val="18"/>
        </w:rPr>
        <w:t xml:space="preserve"> — Isa 44:10 Who fashions a god or casts an idol that is profitable for nothing ?</w:t>
      </w:r>
    </w:p>
    <w:p>
      <w:pPr>
        <w:pStyle w:val="ListBullet"/>
      </w:pPr>
      <w:r>
        <w:rPr>
          <w:b/>
          <w:sz w:val="18"/>
        </w:rPr>
        <w:t>Isa 44:12</w:t>
      </w:r>
      <w:r>
        <w:rPr>
          <w:sz w:val="18"/>
        </w:rPr>
        <w:t xml:space="preserve"> — Isa 44:12 The ironsmith takes a cutting tool and works it over the coals . He fashions it with hammers and works it with his strong arm . He becomes hungry , and his strength fails ; he drinks no water and is faint .</w:t>
      </w:r>
    </w:p>
    <w:p>
      <w:pPr>
        <w:pStyle w:val="ListBullet"/>
      </w:pPr>
      <w:r>
        <w:rPr>
          <w:b/>
          <w:sz w:val="18"/>
        </w:rPr>
        <w:t>Isa 44:21</w:t>
      </w:r>
      <w:r>
        <w:rPr>
          <w:sz w:val="18"/>
        </w:rPr>
        <w:t xml:space="preserve"> — Isa 44:21 Remember these things , O Jacob , and Israel , for you are my servant ; I formed you; you are my servant ; O Israel , you will not be forgotten by me .</w:t>
      </w:r>
    </w:p>
    <w:p>
      <w:pPr>
        <w:pStyle w:val="ListBullet"/>
      </w:pPr>
      <w:r>
        <w:rPr>
          <w:b/>
          <w:sz w:val="18"/>
        </w:rPr>
        <w:t>Isa 44:24</w:t>
      </w:r>
      <w:r>
        <w:rPr>
          <w:sz w:val="18"/>
        </w:rPr>
        <w:t xml:space="preserve"> — Isa 44:24 Thus says the Lord , your Redeemer , who formed you from the womb : “ I am the Lord , who made all things, who alone stretched out the heavens , who spread out the earth by myself ,</w:t>
      </w:r>
    </w:p>
    <w:p>
      <w:pPr>
        <w:pStyle w:val="ListBullet"/>
      </w:pPr>
      <w:r>
        <w:rPr>
          <w:b/>
          <w:sz w:val="18"/>
        </w:rPr>
        <w:t>Isa 45:7</w:t>
      </w:r>
      <w:r>
        <w:rPr>
          <w:sz w:val="18"/>
        </w:rPr>
        <w:t xml:space="preserve"> — Isa 45:7 I form light and create darkness , I make well-being and create calamity ; I am the Lord , who does all these things .</w:t>
      </w:r>
    </w:p>
    <w:p>
      <w:pPr>
        <w:pStyle w:val="ListBullet"/>
      </w:pPr>
      <w:r>
        <w:rPr>
          <w:b/>
          <w:sz w:val="18"/>
        </w:rPr>
        <w:t>Isa 45:9</w:t>
      </w:r>
      <w:r>
        <w:rPr>
          <w:sz w:val="18"/>
        </w:rPr>
        <w:t xml:space="preserve"> — Isa 45:9 “ Woe to him who strives with him who formed him , a pot among earthen pots ! Does the clay say to him who forms it, ‘ What are you making ?’ or ‘Your work has no handles ’?</w:t>
      </w:r>
    </w:p>
    <w:p>
      <w:pPr>
        <w:pStyle w:val="ListBullet"/>
      </w:pPr>
      <w:r>
        <w:rPr>
          <w:b/>
          <w:sz w:val="18"/>
        </w:rPr>
        <w:t>Isa 45:11</w:t>
      </w:r>
      <w:r>
        <w:rPr>
          <w:sz w:val="18"/>
        </w:rPr>
        <w:t xml:space="preserve"> — Isa 45:11 Thus says the Lord , the Holy One of Israel , and the one who formed him : “ Ask me of things to come ; will you command me concerning my children and the work of my hands ?</w:t>
      </w:r>
    </w:p>
    <w:p>
      <w:pPr>
        <w:pStyle w:val="ListBullet"/>
      </w:pPr>
      <w:r>
        <w:rPr>
          <w:b/>
          <w:sz w:val="18"/>
        </w:rPr>
        <w:t>Isa 45:18</w:t>
      </w:r>
      <w:r>
        <w:rPr>
          <w:sz w:val="18"/>
        </w:rPr>
        <w:t xml:space="preserve"> — Isa 45:18 For thus says the Lord , who created the heavens ( he is God !), who formed the earth and made it ( he established it; he did not create it empty , he formed it to be inhabited !): “ I am the Lord , and there is no other .</w:t>
      </w:r>
    </w:p>
    <w:p>
      <w:pPr>
        <w:pStyle w:val="ListBullet"/>
      </w:pPr>
      <w:r>
        <w:rPr>
          <w:b/>
          <w:sz w:val="18"/>
        </w:rPr>
        <w:t>Isa 49:5</w:t>
      </w:r>
      <w:r>
        <w:rPr>
          <w:sz w:val="18"/>
        </w:rPr>
        <w:t xml:space="preserve"> — Isa 49:5 And now the Lord says , he who formed me from the womb to be his servant , to bring Jacob back to him; and that Israel might be gathered to him— for I am honored in the eyes of the Lord , and my God has become my strength —</w:t>
      </w:r>
    </w:p>
    <w:p>
      <w:pPr>
        <w:pStyle w:val="ListBullet"/>
      </w:pPr>
      <w:r>
        <w:rPr>
          <w:b/>
          <w:sz w:val="18"/>
        </w:rPr>
        <w:t>Isa 54:17</w:t>
      </w:r>
      <w:r>
        <w:rPr>
          <w:sz w:val="18"/>
        </w:rPr>
        <w:t xml:space="preserve"> — Isa 54:17 no weapon that is fashioned against you shall succeed , and you shall refute every tongue that rises against you in judgment . This is the heritage of the servants of the Lord and their vindication from me, declares the Lord .”</w:t>
      </w:r>
    </w:p>
    <w:p>
      <w:pPr>
        <w:pStyle w:val="ListBullet"/>
      </w:pPr>
      <w:r>
        <w:rPr>
          <w:b/>
          <w:sz w:val="18"/>
        </w:rPr>
        <w:t>Jer 1:5</w:t>
      </w:r>
      <w:r>
        <w:rPr>
          <w:sz w:val="18"/>
        </w:rPr>
        <w:t xml:space="preserve"> — Jer 1:5 “ Before I formed you in the womb I knew you, and before you were born I consecrated you; I appointed you a prophet to the nations .”</w:t>
      </w:r>
    </w:p>
    <w:p>
      <w:pPr>
        <w:pStyle w:val="ListBullet"/>
      </w:pPr>
      <w:r>
        <w:rPr>
          <w:b/>
          <w:sz w:val="18"/>
        </w:rPr>
        <w:t>Jer 10:16</w:t>
      </w:r>
      <w:r>
        <w:rPr>
          <w:sz w:val="18"/>
        </w:rPr>
        <w:t xml:space="preserve"> — Jer 10:16 Not like these is he who is the portion of Jacob , for he is the one who formed all things, and Israel is the tribe of his inheritance ; the Lord of hosts is his name .</w:t>
      </w:r>
    </w:p>
    <w:p>
      <w:pPr>
        <w:pStyle w:val="ListBullet"/>
      </w:pPr>
      <w:r>
        <w:rPr>
          <w:b/>
          <w:sz w:val="18"/>
        </w:rPr>
        <w:t>Jer 33:2</w:t>
      </w:r>
      <w:r>
        <w:rPr>
          <w:sz w:val="18"/>
        </w:rPr>
        <w:t xml:space="preserve"> — Jer 33:2 “ Thus says the Lord who made the earth, the Lord who formed it to establish it— the Lord is his name :</w:t>
      </w:r>
    </w:p>
    <w:p>
      <w:pPr>
        <w:pStyle w:val="ListBullet"/>
      </w:pPr>
      <w:r>
        <w:rPr>
          <w:b/>
          <w:sz w:val="18"/>
        </w:rPr>
        <w:t>Jer 51:19</w:t>
      </w:r>
      <w:r>
        <w:rPr>
          <w:sz w:val="18"/>
        </w:rPr>
        <w:t xml:space="preserve"> — Jer 51:19 Not like these is he who is the portion of Jacob , for he is the one who formed all things , and Israel is the tribe of his inheritance ; the Lord of hosts is his name .</w:t>
      </w:r>
    </w:p>
    <w:p>
      <w:pPr>
        <w:pStyle w:val="ListBullet"/>
      </w:pPr>
      <w:r>
        <w:rPr>
          <w:b/>
          <w:sz w:val="18"/>
        </w:rPr>
        <w:t>Amo 4:13</w:t>
      </w:r>
      <w:r>
        <w:rPr>
          <w:sz w:val="18"/>
        </w:rPr>
        <w:t xml:space="preserve"> — Amo 4:13 For behold , he who forms the mountains and creates the wind , and declares to man what is his thought , who makes the morning darkness , and treads on the heights of the earth — the Lord , the God of hosts , is his name !</w:t>
      </w:r>
    </w:p>
    <w:p>
      <w:pPr>
        <w:pStyle w:val="ListBullet"/>
      </w:pPr>
      <w:r>
        <w:rPr>
          <w:b/>
          <w:sz w:val="18"/>
        </w:rPr>
        <w:t>Amo 7:1</w:t>
      </w:r>
      <w:r>
        <w:rPr>
          <w:sz w:val="18"/>
        </w:rPr>
        <w:t xml:space="preserve"> — Amo 7:1 This is what the Lord God showed me: behold , he was forming locusts when the latter growth was just beginning to sprout , and behold , it was the latter growth after the king’s mowings .</w:t>
      </w:r>
    </w:p>
    <w:p>
      <w:pPr>
        <w:pStyle w:val="ListBullet"/>
      </w:pPr>
      <w:r>
        <w:rPr>
          <w:b/>
          <w:sz w:val="18"/>
        </w:rPr>
        <w:t>Hab 2:18</w:t>
      </w:r>
      <w:r>
        <w:rPr>
          <w:sz w:val="18"/>
        </w:rPr>
        <w:t xml:space="preserve"> — Hab 2:18 “ What profit is an idol when its maker has shaped it, a metal image, a teacher of lies ? For its maker trusts in his own creation when he makes speechless idols !</w:t>
      </w:r>
    </w:p>
    <w:p>
      <w:pPr>
        <w:pStyle w:val="Heading2"/>
      </w:pPr>
      <w:r>
        <w:t>H3335H (sub-gloss: to form: potter)  [OWNER]</w:t>
      </w:r>
    </w:p>
    <w:p>
      <w:r>
        <w:rPr>
          <w:i/>
        </w:rPr>
        <w:t>status: extracted_thin  |  occ: 18</w:t>
      </w:r>
    </w:p>
    <w:p>
      <w:r>
        <w:rPr>
          <w:b/>
        </w:rPr>
        <w:t>Parsed senses:</w:t>
      </w:r>
    </w:p>
    <w:p>
      <w:pPr>
        <w:pStyle w:val="ListBullet"/>
      </w:pPr>
      <w:r>
        <w:rPr>
          <w:b/>
          <w:sz w:val="18"/>
        </w:rPr>
        <w:t xml:space="preserve">1  </w:t>
      </w:r>
      <w:r>
        <w:rPr>
          <w:sz w:val="18"/>
        </w:rPr>
        <w:t>: potter</w:t>
        <w:br/>
        <w:t>1) to form, fashion, frame</w:t>
        <w:br/>
        <w:t>1a) (Qal) to form, fashion</w:t>
        <w:br/>
        <w:t>1a1) of human activity</w:t>
        <w:br/>
        <w:t>1a2) of divine activity</w:t>
        <w:br/>
        <w:t>1a2a) of creation</w:t>
        <w:br/>
        <w:t>1a2a1) of original creation</w:t>
        <w:br/>
        <w:t>1a2a2) of individuals at conception</w:t>
        <w:br/>
        <w:t>1a2a3) of Israel as a people</w:t>
        <w:br/>
        <w:t>1a2b) to frame, pre-ordain, plan (fig. of divine) purpose of a situation)</w:t>
        <w:br/>
        <w:t>1b) (Niphal) to be formed, be created</w:t>
        <w:br/>
        <w:t>1c) (Pual) to be predetermined, be pre-ordained</w:t>
        <w:br/>
        <w:t>1d) (Hophal) to be formed</w:t>
      </w:r>
    </w:p>
    <w:p>
      <w:pPr>
        <w:pStyle w:val="Heading3"/>
      </w:pPr>
      <w:r>
        <w:t>Group 3601-001: Potter-clay metaphor as inner-being orientation — human dependence, formation, and moral shaping before God</w:t>
      </w:r>
    </w:p>
    <w:p>
      <w:r>
        <w:rPr>
          <w:b/>
        </w:rPr>
        <w:t>Anchor verses:</w:t>
      </w:r>
    </w:p>
    <w:p>
      <w:pPr>
        <w:pStyle w:val="ListBullet"/>
      </w:pPr>
      <w:r>
        <w:rPr>
          <w:b/>
          <w:sz w:val="18"/>
        </w:rPr>
        <w:t>Isa 64:8</w:t>
      </w:r>
      <w:r>
        <w:rPr>
          <w:sz w:val="18"/>
        </w:rPr>
        <w:t xml:space="preserve"> — Isa 64:8 But now , O Lord , you are our Father ; we are the clay , and you are our potter ; we are all the work of your hand .</w:t>
      </w:r>
    </w:p>
    <w:p>
      <w:r>
        <w:rPr>
          <w:b/>
        </w:rPr>
        <w:t>Related verses (3):</w:t>
      </w:r>
    </w:p>
    <w:p>
      <w:pPr>
        <w:pStyle w:val="ListBullet"/>
      </w:pPr>
      <w:r>
        <w:rPr>
          <w:b/>
          <w:sz w:val="18"/>
        </w:rPr>
        <w:t>Isa 29:16</w:t>
      </w:r>
      <w:r>
        <w:rPr>
          <w:sz w:val="18"/>
        </w:rPr>
        <w:t xml:space="preserve"> — Isa 29:16 You turn things upside down ! Shall the potter be regarded as the clay , that the thing made should say of its maker , “He did not make me”; or the thing formed say of him who formed it, “He has no understanding ”?</w:t>
      </w:r>
    </w:p>
    <w:p>
      <w:pPr>
        <w:pStyle w:val="ListBullet"/>
      </w:pPr>
      <w:r>
        <w:rPr>
          <w:b/>
          <w:sz w:val="18"/>
        </w:rPr>
        <w:t>Jer 18:4</w:t>
      </w:r>
      <w:r>
        <w:rPr>
          <w:sz w:val="18"/>
        </w:rPr>
        <w:t xml:space="preserve"> — Jer 18:4 And the vessel he was making of clay was spoiled in the potter’s hand , and he reworked it into another vessel , as it seemed good to the potter to do .</w:t>
      </w:r>
    </w:p>
    <w:p>
      <w:pPr>
        <w:pStyle w:val="ListBullet"/>
      </w:pPr>
      <w:r>
        <w:rPr>
          <w:b/>
          <w:sz w:val="18"/>
        </w:rPr>
        <w:t>Jer 18:6</w:t>
      </w:r>
      <w:r>
        <w:rPr>
          <w:sz w:val="18"/>
        </w:rPr>
        <w:t xml:space="preserve"> — Jer 18:6 “O house of Israel , can I not do with you as this potter has done? declares the Lord . Behold , like the clay in the potter’s hand , so are you in my hand , O house of Israel .</w:t>
      </w:r>
    </w:p>
    <w:p>
      <w:pPr>
        <w:pStyle w:val="Heading3"/>
      </w:pPr>
      <w:r>
        <w:t>Set Aside (11 verses)</w:t>
      </w:r>
    </w:p>
    <w:p>
      <w:pPr>
        <w:pStyle w:val="ListBullet"/>
      </w:pPr>
      <w:r>
        <w:rPr>
          <w:b/>
          <w:sz w:val="18"/>
        </w:rPr>
        <w:t>2Sa 17:28</w:t>
      </w:r>
      <w:r>
        <w:rPr>
          <w:sz w:val="18"/>
        </w:rPr>
        <w:t xml:space="preserve"> — 2Sa 17:28 brought beds , basins , and earthen vessels , wheat , barley , flour , parched grain , beans and lentils ,</w:t>
      </w:r>
    </w:p>
    <w:p>
      <w:pPr>
        <w:pStyle w:val="ListBullet"/>
      </w:pPr>
      <w:r>
        <w:rPr>
          <w:b/>
          <w:sz w:val="18"/>
        </w:rPr>
        <w:t>1Ch 4:23</w:t>
      </w:r>
      <w:r>
        <w:rPr>
          <w:sz w:val="18"/>
        </w:rPr>
        <w:t xml:space="preserve"> — 1Ch 4:23 These were the potters who were inhabitants of Netaim and Gederah . They lived there in the king’s service .</w:t>
      </w:r>
    </w:p>
    <w:p>
      <w:pPr>
        <w:pStyle w:val="ListBullet"/>
      </w:pPr>
      <w:r>
        <w:rPr>
          <w:b/>
          <w:sz w:val="18"/>
        </w:rPr>
        <w:t>Psa 2:9</w:t>
      </w:r>
      <w:r>
        <w:rPr>
          <w:sz w:val="18"/>
        </w:rPr>
        <w:t xml:space="preserve"> — Psa 2:9 You shall break them with a rod of iron and dash them in pieces like a potter’s vessel .”</w:t>
      </w:r>
    </w:p>
    <w:p>
      <w:pPr>
        <w:pStyle w:val="ListBullet"/>
      </w:pPr>
      <w:r>
        <w:rPr>
          <w:b/>
          <w:sz w:val="18"/>
        </w:rPr>
        <w:t>Isa 30:14</w:t>
      </w:r>
      <w:r>
        <w:rPr>
          <w:sz w:val="18"/>
        </w:rPr>
        <w:t xml:space="preserve"> — Isa 30:14 and its breaking is like that of a potter’s vessel that is smashed so ruthlessly that among its fragments not a shard is found with which to take fire from the hearth , or to dip up water out of the cistern .”</w:t>
      </w:r>
    </w:p>
    <w:p>
      <w:pPr>
        <w:pStyle w:val="ListBullet"/>
      </w:pPr>
      <w:r>
        <w:rPr>
          <w:b/>
          <w:sz w:val="18"/>
        </w:rPr>
        <w:t>Isa 41:25</w:t>
      </w:r>
      <w:r>
        <w:rPr>
          <w:sz w:val="18"/>
        </w:rPr>
        <w:t xml:space="preserve"> — Isa 41:25 I stirred up one from the north , and he has come , from the rising of the sun , and he shall call upon my name ; he shall trample on rulers as on mortar , as the potter treads clay .</w:t>
      </w:r>
    </w:p>
    <w:p>
      <w:pPr>
        <w:pStyle w:val="ListBullet"/>
      </w:pPr>
      <w:r>
        <w:rPr>
          <w:b/>
          <w:sz w:val="18"/>
        </w:rPr>
        <w:t>Jer 18:2</w:t>
      </w:r>
      <w:r>
        <w:rPr>
          <w:sz w:val="18"/>
        </w:rPr>
        <w:t xml:space="preserve"> — Jer 18:2 “ Arise , and go down to the potter’s house , and there I will let you hear my words .”</w:t>
      </w:r>
    </w:p>
    <w:p>
      <w:pPr>
        <w:pStyle w:val="ListBullet"/>
      </w:pPr>
      <w:r>
        <w:rPr>
          <w:b/>
          <w:sz w:val="18"/>
        </w:rPr>
        <w:t>Jer 18:3</w:t>
      </w:r>
      <w:r>
        <w:rPr>
          <w:sz w:val="18"/>
        </w:rPr>
        <w:t xml:space="preserve"> — Jer 18:3 So I went down to the potter’s house , and there he was working at his wheel .</w:t>
      </w:r>
    </w:p>
    <w:p>
      <w:pPr>
        <w:pStyle w:val="ListBullet"/>
      </w:pPr>
      <w:r>
        <w:rPr>
          <w:b/>
          <w:sz w:val="18"/>
        </w:rPr>
        <w:t>Jer 19:1</w:t>
      </w:r>
      <w:r>
        <w:rPr>
          <w:sz w:val="18"/>
        </w:rPr>
        <w:t xml:space="preserve"> — Jer 19:1 Thus says the Lord , “ Go , buy a potter’s earthenware flask , and take some of the elders of the people and some of the elders of the priests ,</w:t>
      </w:r>
    </w:p>
    <w:p>
      <w:pPr>
        <w:pStyle w:val="ListBullet"/>
      </w:pPr>
      <w:r>
        <w:rPr>
          <w:b/>
          <w:sz w:val="18"/>
        </w:rPr>
        <w:t>Jer 19:11</w:t>
      </w:r>
      <w:r>
        <w:rPr>
          <w:sz w:val="18"/>
        </w:rPr>
        <w:t xml:space="preserve"> — Jer 19:11 and shall say to them, ‘ Thus says the Lord of hosts : So will I break this people and this city , as one breaks a potter’s vessel , so that it can never be mended . Men shall bury in Topheth because there will be no place else to bury .</w:t>
      </w:r>
    </w:p>
    <w:p>
      <w:pPr>
        <w:pStyle w:val="ListBullet"/>
      </w:pPr>
      <w:r>
        <w:rPr>
          <w:b/>
          <w:sz w:val="18"/>
        </w:rPr>
        <w:t>Lam 4:2</w:t>
      </w:r>
      <w:r>
        <w:rPr>
          <w:sz w:val="18"/>
        </w:rPr>
        <w:t xml:space="preserve"> — Lam 4:2 The precious sons of Zion , worth their weight in fine gold , how they are regarded as earthen pots , the work of a potter’s hands !</w:t>
      </w:r>
    </w:p>
    <w:p>
      <w:pPr>
        <w:pStyle w:val="ListBullet"/>
      </w:pPr>
      <w:r>
        <w:rPr>
          <w:b/>
          <w:sz w:val="18"/>
        </w:rPr>
        <w:t>Zec 11:13</w:t>
      </w:r>
      <w:r>
        <w:rPr>
          <w:sz w:val="18"/>
        </w:rPr>
        <w:t xml:space="preserve"> — Zec 11:13 Then the Lord said to me, “ Throw it to the potter ”— the lordly price at which I was priced by them. So I took the thirty pieces of silver and threw them into the house of the Lord , to the potter .</w:t>
      </w:r>
    </w:p>
    <w:p>
      <w:pPr>
        <w:pStyle w:val="Heading2"/>
      </w:pPr>
      <w:r>
        <w:t>H3335I (sub-gloss: to form: plan)  [XREF]</w:t>
      </w:r>
    </w:p>
    <w:p>
      <w:r>
        <w:rPr>
          <w:i/>
        </w:rPr>
        <w:t>status: extracted  |  occ: 6</w:t>
      </w:r>
    </w:p>
    <w:p>
      <w:r>
        <w:rPr>
          <w:b/>
        </w:rPr>
        <w:t>Parsed senses:</w:t>
      </w:r>
    </w:p>
    <w:p>
      <w:pPr>
        <w:pStyle w:val="ListBullet"/>
      </w:pPr>
      <w:r>
        <w:rPr>
          <w:b/>
          <w:sz w:val="18"/>
        </w:rPr>
        <w:t xml:space="preserve">1  </w:t>
      </w:r>
      <w:r>
        <w:rPr>
          <w:sz w:val="18"/>
        </w:rPr>
        <w:t>: plan</w:t>
        <w:br/>
        <w:t>1) to form, fashion, frame</w:t>
        <w:br/>
        <w:t>1a) (Qal) to form, fashion</w:t>
        <w:br/>
        <w:t>1a1) of human activity</w:t>
        <w:br/>
        <w:t>1a2) of divine activity</w:t>
        <w:br/>
        <w:t>1a2a) of creation</w:t>
        <w:br/>
        <w:t>1a2a1) of original creation</w:t>
        <w:br/>
        <w:t>1a2a2) of individuals at conception</w:t>
        <w:br/>
        <w:t>1a2a3) of Israel as a people</w:t>
        <w:br/>
        <w:t>1a2b) to frame, pre-ordain, plan (fig. of divine) purpose of a situation)</w:t>
        <w:br/>
        <w:t>1b) (Niphal) to be formed, be created</w:t>
        <w:br/>
        <w:t>1c) (Pual) to be predetermined, be pre-ordained</w:t>
        <w:br/>
        <w:t>1d) (Hophal) to be formed</w:t>
      </w:r>
    </w:p>
    <w:p>
      <w:r>
        <w:t>Cross-reference term — verse context derived from OWNER registry.</w:t>
      </w:r>
    </w:p>
    <w:p>
      <w:pPr>
        <w:pStyle w:val="Heading1"/>
      </w:pPr>
      <w:r>
        <w:t>H3377 — ya.rev</w:t>
      </w:r>
    </w:p>
    <w:p>
      <w:pPr>
        <w:pStyle w:val="Heading2"/>
      </w:pPr>
      <w:r>
        <w:t>H3377 — `great`  [OWNER]</w:t>
      </w:r>
    </w:p>
    <w:p>
      <w:r>
        <w:rPr>
          <w:i/>
        </w:rPr>
        <w:t>status: extracted  |  occ: 2</w:t>
      </w:r>
    </w:p>
    <w:p>
      <w:r>
        <w:rPr>
          <w:b/>
        </w:rPr>
        <w:t>Parsed senses:</w:t>
      </w:r>
    </w:p>
    <w:p>
      <w:pPr>
        <w:pStyle w:val="ListBullet"/>
      </w:pPr>
      <w:r>
        <w:rPr>
          <w:b/>
          <w:sz w:val="18"/>
        </w:rPr>
        <w:t xml:space="preserve">1  </w:t>
      </w:r>
      <w:r>
        <w:rPr>
          <w:sz w:val="18"/>
        </w:rPr>
        <w:t xml:space="preserve">An Assyrian king living at the time of Divided Monarchy, first mentioned at 2Ki.15.19; </w:t>
        <w:br/>
        <w:t>referred to as Tiglath-pileser (תִּגְלַת פִּלְאֶ֫סֶר), or "great" (KJV= Jareb) (יָרֵב), or Pul (פּוּל). § an epithet given to the king of Assyria</w:t>
      </w:r>
    </w:p>
    <w:p>
      <w:pPr>
        <w:pStyle w:val="Heading3"/>
      </w:pPr>
      <w:r>
        <w:t>Set Aside (2 verses)</w:t>
      </w:r>
    </w:p>
    <w:p>
      <w:pPr>
        <w:pStyle w:val="ListBullet"/>
      </w:pPr>
      <w:r>
        <w:rPr>
          <w:b/>
          <w:sz w:val="18"/>
        </w:rPr>
        <w:t>Hos 5:13</w:t>
      </w:r>
      <w:r>
        <w:rPr>
          <w:sz w:val="18"/>
        </w:rPr>
        <w:t xml:space="preserve"> — Hos 5:13 When Ephraim saw his sickness , and Judah his wound , then Ephraim went to Assyria , and sent to the great king . But he is not able to cure you or heal your wound .</w:t>
      </w:r>
    </w:p>
    <w:p>
      <w:pPr>
        <w:pStyle w:val="ListBullet"/>
      </w:pPr>
      <w:r>
        <w:rPr>
          <w:b/>
          <w:sz w:val="18"/>
        </w:rPr>
        <w:t>Hos 10:6</w:t>
      </w:r>
      <w:r>
        <w:rPr>
          <w:sz w:val="18"/>
        </w:rPr>
        <w:t xml:space="preserve"> — Hos 10:6 The thing itself shall be carried to Assyria as tribute to the great king . Ephraim shall be put to shame , and Israel shall be ashamed of his idol .</w:t>
      </w:r>
    </w:p>
    <w:p>
      <w:pPr>
        <w:pStyle w:val="Heading1"/>
      </w:pPr>
      <w:r>
        <w:t>H3401 — ya.riv</w:t>
      </w:r>
    </w:p>
    <w:p>
      <w:pPr>
        <w:pStyle w:val="Heading2"/>
      </w:pPr>
      <w:r>
        <w:t>H3401 — opponent  [OWNER]</w:t>
      </w:r>
    </w:p>
    <w:p>
      <w:r>
        <w:rPr>
          <w:i/>
        </w:rPr>
        <w:t>status: extracted  |  occ: 3</w:t>
      </w:r>
    </w:p>
    <w:p>
      <w:r>
        <w:rPr>
          <w:b/>
        </w:rPr>
        <w:t>Parsed senses:</w:t>
      </w:r>
    </w:p>
    <w:p>
      <w:pPr>
        <w:pStyle w:val="ListBullet"/>
      </w:pPr>
      <w:r>
        <w:rPr>
          <w:b/>
          <w:sz w:val="18"/>
        </w:rPr>
        <w:t xml:space="preserve">1  </w:t>
      </w:r>
      <w:r>
        <w:rPr>
          <w:sz w:val="18"/>
        </w:rPr>
        <w:t>contender, opponent, adversary</w:t>
      </w:r>
    </w:p>
    <w:p>
      <w:pPr>
        <w:pStyle w:val="Heading3"/>
      </w:pPr>
      <w:r>
        <w:t>Group 5179-001: The adversary relationship as context of inner appeal and conflict</w:t>
      </w:r>
    </w:p>
    <w:p>
      <w:r>
        <w:rPr>
          <w:b/>
        </w:rPr>
        <w:t>Anchor verses:</w:t>
      </w:r>
    </w:p>
    <w:p>
      <w:pPr>
        <w:pStyle w:val="ListBullet"/>
      </w:pPr>
      <w:r>
        <w:rPr>
          <w:b/>
          <w:sz w:val="18"/>
        </w:rPr>
        <w:t>Psa 35:1</w:t>
      </w:r>
      <w:r>
        <w:rPr>
          <w:sz w:val="18"/>
        </w:rPr>
        <w:t xml:space="preserve"> — Of David . Psa 35:1 Contend , O Lord , with those who contend with me; fight against those who fight against me !</w:t>
      </w:r>
    </w:p>
    <w:p>
      <w:r>
        <w:rPr>
          <w:b/>
        </w:rPr>
        <w:t>Related verses (2):</w:t>
      </w:r>
    </w:p>
    <w:p>
      <w:pPr>
        <w:pStyle w:val="ListBullet"/>
      </w:pPr>
      <w:r>
        <w:rPr>
          <w:b/>
          <w:sz w:val="18"/>
        </w:rPr>
        <w:t>Isa 49:25</w:t>
      </w:r>
      <w:r>
        <w:rPr>
          <w:sz w:val="18"/>
        </w:rPr>
        <w:t xml:space="preserve"> — Isa 49:25 For thus says the Lord : “ Even the captives of the mighty shall be taken , and the prey of the tyrant be rescued , for I will contend with those who contend with you, and I will save your children .</w:t>
      </w:r>
    </w:p>
    <w:p>
      <w:pPr>
        <w:pStyle w:val="ListBullet"/>
      </w:pPr>
      <w:r>
        <w:rPr>
          <w:b/>
          <w:sz w:val="18"/>
        </w:rPr>
        <w:t>Jer 18:19</w:t>
      </w:r>
      <w:r>
        <w:rPr>
          <w:sz w:val="18"/>
        </w:rPr>
        <w:t xml:space="preserve"> — Jer 18:19 Hear me, O Lord , and listen to the voice of my adversaries .</w:t>
      </w:r>
    </w:p>
    <w:p>
      <w:pPr>
        <w:pStyle w:val="Heading1"/>
      </w:pPr>
      <w:r>
        <w:t>H3510 — ka.av</w:t>
      </w:r>
    </w:p>
    <w:p>
      <w:pPr>
        <w:pStyle w:val="Heading2"/>
      </w:pPr>
      <w:r>
        <w:t>H3510 — to pain  [XREF]</w:t>
      </w:r>
    </w:p>
    <w:p>
      <w:r>
        <w:rPr>
          <w:i/>
        </w:rPr>
        <w:t>status: extracted  |  occ: 8</w:t>
      </w:r>
    </w:p>
    <w:p>
      <w:r>
        <w:rPr>
          <w:b/>
        </w:rPr>
        <w:t>Parsed senses:</w:t>
      </w:r>
    </w:p>
    <w:p>
      <w:pPr>
        <w:pStyle w:val="ListBullet"/>
      </w:pPr>
      <w:r>
        <w:rPr>
          <w:b/>
          <w:sz w:val="18"/>
        </w:rPr>
        <w:t xml:space="preserve">1  </w:t>
      </w:r>
      <w:r>
        <w:rPr>
          <w:sz w:val="18"/>
        </w:rPr>
        <w:t>to be in pain, be sore, have pain, be sorrowful</w:t>
      </w:r>
    </w:p>
    <w:p>
      <w:pPr>
        <w:pStyle w:val="ListBullet"/>
      </w:pPr>
      <w:r>
        <w:rPr>
          <w:b/>
          <w:sz w:val="18"/>
        </w:rPr>
        <w:t xml:space="preserve">1a  </w:t>
      </w:r>
      <w:r>
        <w:rPr>
          <w:sz w:val="18"/>
        </w:rPr>
        <w:t>(Qal)</w:t>
      </w:r>
    </w:p>
    <w:p>
      <w:pPr>
        <w:pStyle w:val="ListBullet"/>
      </w:pPr>
      <w:r>
        <w:rPr>
          <w:b/>
          <w:sz w:val="18"/>
        </w:rPr>
        <w:t xml:space="preserve">1a1  </w:t>
      </w:r>
      <w:r>
        <w:rPr>
          <w:sz w:val="18"/>
        </w:rPr>
        <w:t>to be in pain (physical)</w:t>
      </w:r>
    </w:p>
    <w:p>
      <w:pPr>
        <w:pStyle w:val="ListBullet"/>
      </w:pPr>
      <w:r>
        <w:rPr>
          <w:b/>
          <w:sz w:val="18"/>
        </w:rPr>
        <w:t xml:space="preserve">1a2  </w:t>
      </w:r>
      <w:r>
        <w:rPr>
          <w:sz w:val="18"/>
        </w:rPr>
        <w:t>to be in pain (mental)</w:t>
      </w:r>
    </w:p>
    <w:p>
      <w:pPr>
        <w:pStyle w:val="ListBullet"/>
      </w:pPr>
      <w:r>
        <w:rPr>
          <w:b/>
          <w:sz w:val="18"/>
        </w:rPr>
        <w:t xml:space="preserve">1b  </w:t>
      </w:r>
      <w:r>
        <w:rPr>
          <w:sz w:val="18"/>
        </w:rPr>
        <w:t>(Hiphil)</w:t>
      </w:r>
    </w:p>
    <w:p>
      <w:pPr>
        <w:pStyle w:val="ListBullet"/>
      </w:pPr>
      <w:r>
        <w:rPr>
          <w:b/>
          <w:sz w:val="18"/>
        </w:rPr>
        <w:t xml:space="preserve">1b1  </w:t>
      </w:r>
      <w:r>
        <w:rPr>
          <w:sz w:val="18"/>
        </w:rPr>
        <w:t>to cause pain, hurt, mar</w:t>
      </w:r>
    </w:p>
    <w:p>
      <w:pPr>
        <w:pStyle w:val="ListBullet"/>
      </w:pPr>
      <w:r>
        <w:rPr>
          <w:b/>
          <w:sz w:val="18"/>
        </w:rPr>
        <w:t xml:space="preserve">1b2  </w:t>
      </w:r>
      <w:r>
        <w:rPr>
          <w:sz w:val="18"/>
        </w:rPr>
        <w:t>pain, mar (participle)</w:t>
      </w:r>
    </w:p>
    <w:p>
      <w:r>
        <w:t>Cross-reference term — verse context derived from OWNER registry.</w:t>
      </w:r>
    </w:p>
    <w:p>
      <w:pPr>
        <w:pStyle w:val="Heading1"/>
      </w:pPr>
      <w:r>
        <w:t>H3511 — ke.ev</w:t>
      </w:r>
    </w:p>
    <w:p>
      <w:pPr>
        <w:pStyle w:val="Heading2"/>
      </w:pPr>
      <w:r>
        <w:t>H3511 — pain  [OWNER]</w:t>
      </w:r>
    </w:p>
    <w:p>
      <w:r>
        <w:rPr>
          <w:i/>
        </w:rPr>
        <w:t>status: extracted  |  occ: 6</w:t>
      </w:r>
    </w:p>
    <w:p>
      <w:r>
        <w:rPr>
          <w:b/>
        </w:rPr>
        <w:t>Parsed senses:</w:t>
      </w:r>
    </w:p>
    <w:p>
      <w:pPr>
        <w:pStyle w:val="ListBullet"/>
      </w:pPr>
      <w:r>
        <w:rPr>
          <w:b/>
          <w:sz w:val="18"/>
        </w:rPr>
        <w:t xml:space="preserve">1  </w:t>
      </w:r>
      <w:r>
        <w:rPr>
          <w:sz w:val="18"/>
        </w:rPr>
        <w:t>pain (mental and physical), sorrow</w:t>
      </w:r>
    </w:p>
    <w:p>
      <w:pPr>
        <w:pStyle w:val="Heading3"/>
      </w:pPr>
      <w:r>
        <w:t>Group 147-001: Pain as experienced inner suffering — unassuaged, incurable, of the heart</w:t>
      </w:r>
    </w:p>
    <w:p>
      <w:r>
        <w:rPr>
          <w:b/>
        </w:rPr>
        <w:t>Anchor verses:</w:t>
      </w:r>
    </w:p>
    <w:p>
      <w:pPr>
        <w:pStyle w:val="ListBullet"/>
      </w:pPr>
      <w:r>
        <w:rPr>
          <w:b/>
          <w:sz w:val="18"/>
        </w:rPr>
        <w:t>Isa 65:14</w:t>
      </w:r>
      <w:r>
        <w:rPr>
          <w:sz w:val="18"/>
        </w:rPr>
        <w:t xml:space="preserve"> — Isa 65:14 behold , my servants shall sing for gladness of heart , but you shall cry out for pain of heart and shall wail for breaking of spirit .</w:t>
      </w:r>
    </w:p>
    <w:p>
      <w:r>
        <w:rPr>
          <w:b/>
        </w:rPr>
        <w:t>Related verses (5):</w:t>
      </w:r>
    </w:p>
    <w:p>
      <w:pPr>
        <w:pStyle w:val="ListBullet"/>
      </w:pPr>
      <w:r>
        <w:rPr>
          <w:b/>
          <w:sz w:val="18"/>
        </w:rPr>
        <w:t>Job 2:13</w:t>
      </w:r>
      <w:r>
        <w:rPr>
          <w:sz w:val="18"/>
        </w:rPr>
        <w:t xml:space="preserve"> — Job 2:13 And they sat with him on the ground seven days and seven nights , and no one spoke a word to him, for they saw that his suffering was very great .</w:t>
      </w:r>
    </w:p>
    <w:p>
      <w:pPr>
        <w:pStyle w:val="ListBullet"/>
      </w:pPr>
      <w:r>
        <w:rPr>
          <w:b/>
          <w:sz w:val="18"/>
        </w:rPr>
        <w:t>Job 16:6</w:t>
      </w:r>
      <w:r>
        <w:rPr>
          <w:sz w:val="18"/>
        </w:rPr>
        <w:t xml:space="preserve"> — Job 16:6 “If I speak , my pain is not assuaged , and if I forbear , how much of it leaves me?</w:t>
      </w:r>
    </w:p>
    <w:p>
      <w:pPr>
        <w:pStyle w:val="ListBullet"/>
      </w:pPr>
      <w:r>
        <w:rPr>
          <w:b/>
          <w:sz w:val="18"/>
        </w:rPr>
        <w:t>Psa 39:2</w:t>
      </w:r>
      <w:r>
        <w:rPr>
          <w:sz w:val="18"/>
        </w:rPr>
        <w:t xml:space="preserve"> — Psa 39:2 I was mute and silent ; I held my peace to no avail , and my distress grew worse .</w:t>
      </w:r>
    </w:p>
    <w:p>
      <w:pPr>
        <w:pStyle w:val="ListBullet"/>
      </w:pPr>
      <w:r>
        <w:rPr>
          <w:b/>
          <w:sz w:val="18"/>
        </w:rPr>
        <w:t>Isa 17:11</w:t>
      </w:r>
      <w:r>
        <w:rPr>
          <w:sz w:val="18"/>
        </w:rPr>
        <w:t xml:space="preserve"> — Isa 17:11 though you make them grow on the day that you plant them, and make them blossom in the morning that you sow , yet the harvest will flee away in a day of grief and incurable pain .</w:t>
      </w:r>
    </w:p>
    <w:p>
      <w:pPr>
        <w:pStyle w:val="ListBullet"/>
      </w:pPr>
      <w:r>
        <w:rPr>
          <w:b/>
          <w:sz w:val="18"/>
        </w:rPr>
        <w:t>Jer 15:18</w:t>
      </w:r>
      <w:r>
        <w:rPr>
          <w:sz w:val="18"/>
        </w:rPr>
        <w:t xml:space="preserve"> — Jer 15:18 Why is my pain unceasing , my wound incurable , refusing to be healed ? Will you be to me like a deceitful brook , like waters that fail ?</w:t>
      </w:r>
    </w:p>
    <w:p>
      <w:pPr>
        <w:pStyle w:val="Heading1"/>
      </w:pPr>
      <w:r>
        <w:t>H3735 — ke.ra</w:t>
      </w:r>
    </w:p>
    <w:p>
      <w:pPr>
        <w:pStyle w:val="Heading2"/>
      </w:pPr>
      <w:r>
        <w:t>H3735 — be distressed  [OWNER]</w:t>
      </w:r>
    </w:p>
    <w:p>
      <w:r>
        <w:rPr>
          <w:i/>
        </w:rPr>
        <w:t>status: extracted  |  occ: 1</w:t>
      </w:r>
    </w:p>
    <w:p>
      <w:r>
        <w:rPr>
          <w:b/>
        </w:rPr>
        <w:t>Parsed senses:</w:t>
      </w:r>
    </w:p>
    <w:p>
      <w:pPr>
        <w:pStyle w:val="ListBullet"/>
      </w:pPr>
      <w:r>
        <w:rPr>
          <w:b/>
          <w:sz w:val="18"/>
        </w:rPr>
        <w:t xml:space="preserve">1  </w:t>
      </w:r>
      <w:r>
        <w:rPr>
          <w:sz w:val="18"/>
        </w:rPr>
        <w:t>(Ithp'el) to be distressed, be grieved</w:t>
      </w:r>
    </w:p>
    <w:p>
      <w:pPr>
        <w:pStyle w:val="Heading3"/>
      </w:pPr>
      <w:r>
        <w:t>Group 152-001: Anxiety of spirit as inner affective state</w:t>
      </w:r>
    </w:p>
    <w:p>
      <w:r>
        <w:rPr>
          <w:b/>
        </w:rPr>
        <w:t>Anchor verses:</w:t>
      </w:r>
    </w:p>
    <w:p>
      <w:pPr>
        <w:pStyle w:val="ListBullet"/>
      </w:pPr>
      <w:r>
        <w:rPr>
          <w:b/>
          <w:sz w:val="18"/>
        </w:rPr>
        <w:t>Dan 7:15</w:t>
      </w:r>
      <w:r>
        <w:rPr>
          <w:sz w:val="18"/>
        </w:rPr>
        <w:t xml:space="preserve"> — Dan 7:15 “As for me , Daniel , my spirit within me was anxious , and the visions of my head alarmed me .</w:t>
      </w:r>
    </w:p>
    <w:p>
      <w:pPr>
        <w:pStyle w:val="Heading1"/>
      </w:pPr>
      <w:r>
        <w:t>H3737 — kar.be.la</w:t>
      </w:r>
    </w:p>
    <w:p>
      <w:pPr>
        <w:pStyle w:val="Heading2"/>
      </w:pPr>
      <w:r>
        <w:t>H3737 — helmet  [OWNER]</w:t>
      </w:r>
    </w:p>
    <w:p>
      <w:r>
        <w:rPr>
          <w:i/>
        </w:rPr>
        <w:t>status: extracted  |  occ: 1</w:t>
      </w:r>
    </w:p>
    <w:p>
      <w:r>
        <w:rPr>
          <w:b/>
        </w:rPr>
        <w:t>Parsed senses:</w:t>
      </w:r>
    </w:p>
    <w:p>
      <w:pPr>
        <w:pStyle w:val="ListBullet"/>
      </w:pPr>
      <w:r>
        <w:rPr>
          <w:b/>
          <w:sz w:val="18"/>
        </w:rPr>
        <w:t xml:space="preserve">1  </w:t>
      </w:r>
      <w:r>
        <w:rPr>
          <w:sz w:val="18"/>
        </w:rPr>
        <w:t>mantle, robe, cap, turban, helmet</w:t>
      </w:r>
    </w:p>
    <w:p>
      <w:pPr>
        <w:pStyle w:val="Heading3"/>
      </w:pPr>
      <w:r>
        <w:t>Set Aside (1 verses)</w:t>
      </w:r>
    </w:p>
    <w:p>
      <w:pPr>
        <w:pStyle w:val="ListBullet"/>
      </w:pPr>
      <w:r>
        <w:rPr>
          <w:b/>
          <w:sz w:val="18"/>
        </w:rPr>
        <w:t>Dan 3:21</w:t>
      </w:r>
      <w:r>
        <w:rPr>
          <w:sz w:val="18"/>
        </w:rPr>
        <w:t xml:space="preserve"> — Dan 3:21 Then these men were bound in their cloaks , their tunics , their hats , and their other garments , and they were thrown into the burning fiery furnace .</w:t>
      </w:r>
    </w:p>
    <w:p>
      <w:pPr>
        <w:pStyle w:val="Heading1"/>
      </w:pPr>
      <w:r>
        <w:t>H3738 — kur</w:t>
      </w:r>
    </w:p>
    <w:p>
      <w:pPr>
        <w:pStyle w:val="Heading2"/>
      </w:pPr>
      <w:r>
        <w:t>H3738A (sub-gloss: to dig)  [OWNER]</w:t>
      </w:r>
    </w:p>
    <w:p>
      <w:r>
        <w:rPr>
          <w:i/>
        </w:rPr>
        <w:t>status: candidate_delete  |  occ: 3</w:t>
      </w:r>
    </w:p>
    <w:p>
      <w:r>
        <w:rPr>
          <w:b/>
        </w:rPr>
        <w:t>Parsed senses:</w:t>
      </w:r>
    </w:p>
    <w:p>
      <w:pPr>
        <w:pStyle w:val="ListBullet"/>
      </w:pPr>
      <w:r>
        <w:rPr>
          <w:b/>
          <w:sz w:val="18"/>
        </w:rPr>
        <w:t xml:space="preserve">1  </w:t>
      </w:r>
      <w:r>
        <w:rPr>
          <w:sz w:val="18"/>
        </w:rPr>
        <w:t>to dig, excavate, dig through, cut</w:t>
      </w:r>
    </w:p>
    <w:p>
      <w:pPr>
        <w:pStyle w:val="ListBullet"/>
      </w:pPr>
      <w:r>
        <w:rPr>
          <w:b/>
          <w:sz w:val="18"/>
        </w:rPr>
        <w:t xml:space="preserve">1a  </w:t>
      </w:r>
      <w:r>
        <w:rPr>
          <w:sz w:val="18"/>
        </w:rPr>
        <w:t>(Qal) to dig</w:t>
      </w:r>
    </w:p>
    <w:p>
      <w:r>
        <w:t>No verse context records.</w:t>
      </w:r>
    </w:p>
    <w:p>
      <w:pPr>
        <w:pStyle w:val="Heading2"/>
      </w:pPr>
      <w:r>
        <w:t>H3738B (sub-gloss: to pierce)  [OWNER]</w:t>
      </w:r>
    </w:p>
    <w:p>
      <w:r>
        <w:rPr>
          <w:i/>
        </w:rPr>
        <w:t>status: extracted  |  occ: 16</w:t>
      </w:r>
    </w:p>
    <w:p>
      <w:r>
        <w:rPr>
          <w:b/>
        </w:rPr>
        <w:t>Parsed senses:</w:t>
      </w:r>
    </w:p>
    <w:p>
      <w:pPr>
        <w:pStyle w:val="ListBullet"/>
      </w:pPr>
      <w:r>
        <w:rPr>
          <w:b/>
          <w:sz w:val="18"/>
        </w:rPr>
        <w:t xml:space="preserve">1  </w:t>
      </w:r>
      <w:r>
        <w:rPr>
          <w:sz w:val="18"/>
        </w:rPr>
        <w:t>to pierce, excavate, dig through</w:t>
      </w:r>
    </w:p>
    <w:p>
      <w:pPr>
        <w:pStyle w:val="ListBullet"/>
      </w:pPr>
      <w:r>
        <w:rPr>
          <w:b/>
          <w:sz w:val="18"/>
        </w:rPr>
        <w:t xml:space="preserve">1a  </w:t>
      </w:r>
      <w:r>
        <w:rPr>
          <w:sz w:val="18"/>
        </w:rPr>
        <w:t>(Qal) to dig</w:t>
      </w:r>
    </w:p>
    <w:p>
      <w:pPr>
        <w:pStyle w:val="ListBullet"/>
      </w:pPr>
      <w:r>
        <w:rPr>
          <w:b/>
          <w:sz w:val="18"/>
        </w:rPr>
        <w:t xml:space="preserve">1b  </w:t>
      </w:r>
      <w:r>
        <w:rPr>
          <w:sz w:val="18"/>
        </w:rPr>
        <w:t>(Niphal) to be dug</w:t>
      </w:r>
    </w:p>
    <w:p>
      <w:pPr>
        <w:pStyle w:val="Heading3"/>
      </w:pPr>
      <w:r>
        <w:t>Group 5129-001: Digging/plotting as expression of inner malice and scheming</w:t>
      </w:r>
    </w:p>
    <w:p>
      <w:r>
        <w:rPr>
          <w:b/>
        </w:rPr>
        <w:t>Anchor verses:</w:t>
      </w:r>
    </w:p>
    <w:p>
      <w:pPr>
        <w:pStyle w:val="ListBullet"/>
      </w:pPr>
      <w:r>
        <w:rPr>
          <w:b/>
          <w:sz w:val="18"/>
        </w:rPr>
        <w:t>Pro 16:27</w:t>
      </w:r>
      <w:r>
        <w:rPr>
          <w:sz w:val="18"/>
        </w:rPr>
        <w:t xml:space="preserve"> — Pro 16:27 A worthless man plots evil , and his speech is like a scorching fire .</w:t>
      </w:r>
    </w:p>
    <w:p>
      <w:r>
        <w:rPr>
          <w:b/>
        </w:rPr>
        <w:t>Related verses (6):</w:t>
      </w:r>
    </w:p>
    <w:p>
      <w:pPr>
        <w:pStyle w:val="ListBullet"/>
      </w:pPr>
      <w:r>
        <w:rPr>
          <w:b/>
          <w:sz w:val="18"/>
        </w:rPr>
        <w:t>Psa 7:15</w:t>
      </w:r>
      <w:r>
        <w:rPr>
          <w:sz w:val="18"/>
        </w:rPr>
        <w:t xml:space="preserve"> — Psa 7:15 He makes a pit , digging it out, and falls into the hole that he has made .</w:t>
      </w:r>
    </w:p>
    <w:p>
      <w:pPr>
        <w:pStyle w:val="ListBullet"/>
      </w:pPr>
      <w:r>
        <w:rPr>
          <w:b/>
          <w:sz w:val="18"/>
        </w:rPr>
        <w:t>Psa 57:6</w:t>
      </w:r>
      <w:r>
        <w:rPr>
          <w:sz w:val="18"/>
        </w:rPr>
        <w:t xml:space="preserve"> — Psa 57:6 They set a net for my steps ; my soul was bowed down . They dug a pit in my way , but they have fallen into it themselves. Selah</w:t>
      </w:r>
    </w:p>
    <w:p>
      <w:pPr>
        <w:pStyle w:val="ListBullet"/>
      </w:pPr>
      <w:r>
        <w:rPr>
          <w:b/>
          <w:sz w:val="18"/>
        </w:rPr>
        <w:t>Psa 119:85</w:t>
      </w:r>
      <w:r>
        <w:rPr>
          <w:sz w:val="18"/>
        </w:rPr>
        <w:t xml:space="preserve"> — Psa 119:85 The insolent have dug pitfalls for me; they do not live according to your law .</w:t>
      </w:r>
    </w:p>
    <w:p>
      <w:pPr>
        <w:pStyle w:val="ListBullet"/>
      </w:pPr>
      <w:r>
        <w:rPr>
          <w:b/>
          <w:sz w:val="18"/>
        </w:rPr>
        <w:t>Pro 26:27</w:t>
      </w:r>
      <w:r>
        <w:rPr>
          <w:sz w:val="18"/>
        </w:rPr>
        <w:t xml:space="preserve"> — Pro 26:27 Whoever digs a pit will fall into it, and a stone will come back on him who starts it rolling .</w:t>
      </w:r>
    </w:p>
    <w:p>
      <w:pPr>
        <w:pStyle w:val="ListBullet"/>
      </w:pPr>
      <w:r>
        <w:rPr>
          <w:b/>
          <w:sz w:val="18"/>
        </w:rPr>
        <w:t>Jer 18:20</w:t>
      </w:r>
      <w:r>
        <w:rPr>
          <w:sz w:val="18"/>
        </w:rPr>
        <w:t xml:space="preserve"> — Jer 18:20 Should good be repaid with evil ? Yet they have dug a pit for my life . Remember how I stood before you to speak good for them, to turn away your wrath from them.</w:t>
      </w:r>
    </w:p>
    <w:p>
      <w:pPr>
        <w:pStyle w:val="ListBullet"/>
      </w:pPr>
      <w:r>
        <w:rPr>
          <w:b/>
          <w:sz w:val="18"/>
        </w:rPr>
        <w:t>Jer 18:22</w:t>
      </w:r>
      <w:r>
        <w:rPr>
          <w:sz w:val="18"/>
        </w:rPr>
        <w:t xml:space="preserve"> — Jer 18:22 May a cry be heard from their houses , when you bring the plunderer suddenly upon them! For they have dug a pit to take me and laid snares for my feet .</w:t>
      </w:r>
    </w:p>
    <w:p>
      <w:pPr>
        <w:pStyle w:val="Heading3"/>
      </w:pPr>
      <w:r>
        <w:t>Group 5129-002: Opened ear as inner receptivity to God</w:t>
      </w:r>
    </w:p>
    <w:p>
      <w:r>
        <w:rPr>
          <w:b/>
        </w:rPr>
        <w:t>Anchor verses:</w:t>
      </w:r>
    </w:p>
    <w:p>
      <w:pPr>
        <w:pStyle w:val="ListBullet"/>
      </w:pPr>
      <w:r>
        <w:rPr>
          <w:b/>
          <w:sz w:val="18"/>
        </w:rPr>
        <w:t>Psa 40:6</w:t>
      </w:r>
      <w:r>
        <w:rPr>
          <w:sz w:val="18"/>
        </w:rPr>
        <w:t xml:space="preserve"> — Psa 40:6 In sacrifice and offering you have not delighted , but you have given me an open ear . Burnt offering and sin offering you have not required .</w:t>
      </w:r>
    </w:p>
    <w:p>
      <w:pPr>
        <w:pStyle w:val="Heading3"/>
      </w:pPr>
      <w:r>
        <w:t>Set Aside (6 verses)</w:t>
      </w:r>
    </w:p>
    <w:p>
      <w:pPr>
        <w:pStyle w:val="ListBullet"/>
      </w:pPr>
      <w:r>
        <w:rPr>
          <w:b/>
          <w:sz w:val="18"/>
        </w:rPr>
        <w:t>Gen 26:25</w:t>
      </w:r>
      <w:r>
        <w:rPr>
          <w:sz w:val="18"/>
        </w:rPr>
        <w:t xml:space="preserve"> — Gen 26:25 So he built an altar there and called upon the name of the Lord and pitched his tent there. And there Isaac’s servants dug a well .</w:t>
      </w:r>
    </w:p>
    <w:p>
      <w:pPr>
        <w:pStyle w:val="ListBullet"/>
      </w:pPr>
      <w:r>
        <w:rPr>
          <w:b/>
          <w:sz w:val="18"/>
        </w:rPr>
        <w:t>Gen 50:5</w:t>
      </w:r>
      <w:r>
        <w:rPr>
          <w:sz w:val="18"/>
        </w:rPr>
        <w:t xml:space="preserve"> — Gen 50:5 ‘My father made me swear , saying , “I am about to die : in my tomb that I hewed out for myself in the land of Canaan , there shall you bury me .” Now therefore, let me please go up and bury my father . Then I will return .’”</w:t>
      </w:r>
    </w:p>
    <w:p>
      <w:pPr>
        <w:pStyle w:val="ListBullet"/>
      </w:pPr>
      <w:r>
        <w:rPr>
          <w:b/>
          <w:sz w:val="18"/>
        </w:rPr>
        <w:t>Exo 21:33</w:t>
      </w:r>
      <w:r>
        <w:rPr>
          <w:sz w:val="18"/>
        </w:rPr>
        <w:t xml:space="preserve"> — Exo 21:33 “ When a man opens a pit , or when a man digs a pit and does not cover it, and an ox or a donkey falls into it,</w:t>
      </w:r>
    </w:p>
    <w:p>
      <w:pPr>
        <w:pStyle w:val="ListBullet"/>
      </w:pPr>
      <w:r>
        <w:rPr>
          <w:b/>
          <w:sz w:val="18"/>
        </w:rPr>
        <w:t>Num 21:18</w:t>
      </w:r>
      <w:r>
        <w:rPr>
          <w:sz w:val="18"/>
        </w:rPr>
        <w:t xml:space="preserve"> — Num 21:18 the well that the princes made , that the nobles of the people dug , with the scepter and with their staffs .” And from the wilderness they went on to Mattanah ,</w:t>
      </w:r>
    </w:p>
    <w:p>
      <w:pPr>
        <w:pStyle w:val="ListBullet"/>
      </w:pPr>
      <w:r>
        <w:rPr>
          <w:b/>
          <w:sz w:val="18"/>
        </w:rPr>
        <w:t>2Ch 16:14</w:t>
      </w:r>
      <w:r>
        <w:rPr>
          <w:sz w:val="18"/>
        </w:rPr>
        <w:t xml:space="preserve"> — 2Ch 16:14 They buried him in the tomb that he had cut for himself in the city of David . They laid him on a bier that had been filled with various kinds of spices prepared by the perfumer’s art , and they made a very great fire in his honor.</w:t>
      </w:r>
    </w:p>
    <w:p>
      <w:pPr>
        <w:pStyle w:val="ListBullet"/>
      </w:pPr>
      <w:r>
        <w:rPr>
          <w:b/>
          <w:sz w:val="18"/>
        </w:rPr>
        <w:t>Psa 94:13</w:t>
      </w:r>
      <w:r>
        <w:rPr>
          <w:sz w:val="18"/>
        </w:rPr>
        <w:t xml:space="preserve"> — Psa 94:13 to give him rest from days of trouble , until a pit is dug for the wicked .</w:t>
      </w:r>
    </w:p>
    <w:p>
      <w:pPr>
        <w:pStyle w:val="Heading1"/>
      </w:pPr>
      <w:r>
        <w:t>H3744 — ka.roz</w:t>
      </w:r>
    </w:p>
    <w:p>
      <w:pPr>
        <w:pStyle w:val="Heading2"/>
      </w:pPr>
      <w:r>
        <w:t>H3744 — proclaimer  [OWNER]</w:t>
      </w:r>
    </w:p>
    <w:p>
      <w:r>
        <w:rPr>
          <w:i/>
        </w:rPr>
        <w:t>status: extracted  |  occ: 1</w:t>
      </w:r>
    </w:p>
    <w:p>
      <w:r>
        <w:rPr>
          <w:b/>
        </w:rPr>
        <w:t>Parsed senses:</w:t>
      </w:r>
    </w:p>
    <w:p>
      <w:pPr>
        <w:pStyle w:val="ListBullet"/>
      </w:pPr>
      <w:r>
        <w:rPr>
          <w:b/>
          <w:sz w:val="18"/>
        </w:rPr>
        <w:t xml:space="preserve">1  </w:t>
      </w:r>
      <w:r>
        <w:rPr>
          <w:sz w:val="18"/>
        </w:rPr>
        <w:t>a herald</w:t>
      </w:r>
    </w:p>
    <w:p>
      <w:pPr>
        <w:pStyle w:val="Heading3"/>
      </w:pPr>
      <w:r>
        <w:t>Set Aside (1 verses)</w:t>
      </w:r>
    </w:p>
    <w:p>
      <w:pPr>
        <w:pStyle w:val="ListBullet"/>
      </w:pPr>
      <w:r>
        <w:rPr>
          <w:b/>
          <w:sz w:val="18"/>
        </w:rPr>
        <w:t>Dan 3:4</w:t>
      </w:r>
      <w:r>
        <w:rPr>
          <w:sz w:val="18"/>
        </w:rPr>
        <w:t xml:space="preserve"> — Dan 3:4 And the herald proclaimed aloud , “You are commanded , O peoples , nations , and languages ,</w:t>
      </w:r>
    </w:p>
    <w:p>
      <w:pPr>
        <w:pStyle w:val="Heading1"/>
      </w:pPr>
      <w:r>
        <w:t>H3745 — ke.raz</w:t>
      </w:r>
    </w:p>
    <w:p>
      <w:pPr>
        <w:pStyle w:val="Heading2"/>
      </w:pPr>
      <w:r>
        <w:t>H3745 — to proclaim  [OWNER]</w:t>
      </w:r>
    </w:p>
    <w:p>
      <w:r>
        <w:rPr>
          <w:i/>
        </w:rPr>
        <w:t>status: extracted  |  occ: 1</w:t>
      </w:r>
    </w:p>
    <w:p>
      <w:r>
        <w:rPr>
          <w:b/>
        </w:rPr>
        <w:t>Parsed senses:</w:t>
      </w:r>
    </w:p>
    <w:p>
      <w:pPr>
        <w:pStyle w:val="ListBullet"/>
      </w:pPr>
      <w:r>
        <w:rPr>
          <w:b/>
          <w:sz w:val="18"/>
        </w:rPr>
        <w:t xml:space="preserve">1  </w:t>
      </w:r>
      <w:r>
        <w:rPr>
          <w:sz w:val="18"/>
        </w:rPr>
        <w:t>(Aphel) to herald, proclaim, make proclamation</w:t>
      </w:r>
    </w:p>
    <w:p>
      <w:pPr>
        <w:pStyle w:val="Heading3"/>
      </w:pPr>
      <w:r>
        <w:t>Set Aside (1 verses)</w:t>
      </w:r>
    </w:p>
    <w:p>
      <w:pPr>
        <w:pStyle w:val="ListBullet"/>
      </w:pPr>
      <w:r>
        <w:rPr>
          <w:b/>
          <w:sz w:val="18"/>
        </w:rPr>
        <w:t>Dan 5:29</w:t>
      </w:r>
      <w:r>
        <w:rPr>
          <w:sz w:val="18"/>
        </w:rPr>
        <w:t xml:space="preserve"> — Dan 5:29 Then Belshazzar gave the command , and Daniel was clothed with purple , a chain of gold was put around his neck , and a proclamation was made about him, that he should be the third ruler in the kingdom .</w:t>
      </w:r>
    </w:p>
    <w:p>
      <w:pPr>
        <w:pStyle w:val="Heading1"/>
      </w:pPr>
      <w:r>
        <w:t>H4157 — mu.a.qah</w:t>
      </w:r>
    </w:p>
    <w:p>
      <w:pPr>
        <w:pStyle w:val="Heading2"/>
      </w:pPr>
      <w:r>
        <w:t>H4157 — distress  [OWNER]</w:t>
      </w:r>
    </w:p>
    <w:p>
      <w:r>
        <w:rPr>
          <w:i/>
        </w:rPr>
        <w:t>status: extracted  |  occ: 1</w:t>
      </w:r>
    </w:p>
    <w:p>
      <w:r>
        <w:rPr>
          <w:b/>
        </w:rPr>
        <w:t>Parsed senses:</w:t>
      </w:r>
    </w:p>
    <w:p>
      <w:pPr>
        <w:pStyle w:val="ListBullet"/>
      </w:pPr>
      <w:r>
        <w:rPr>
          <w:b/>
          <w:sz w:val="18"/>
        </w:rPr>
        <w:t xml:space="preserve">1  </w:t>
      </w:r>
      <w:r>
        <w:rPr>
          <w:sz w:val="18"/>
        </w:rPr>
        <w:t>compression, distress, pressure</w:t>
      </w:r>
    </w:p>
    <w:p>
      <w:pPr>
        <w:pStyle w:val="Heading3"/>
      </w:pPr>
      <w:r>
        <w:t>Group 155-001: Crushing burden as inner-bearing experience of oppression</w:t>
      </w:r>
    </w:p>
    <w:p>
      <w:r>
        <w:rPr>
          <w:b/>
        </w:rPr>
        <w:t>Anchor verses:</w:t>
      </w:r>
    </w:p>
    <w:p>
      <w:pPr>
        <w:pStyle w:val="ListBullet"/>
      </w:pPr>
      <w:r>
        <w:rPr>
          <w:b/>
          <w:sz w:val="18"/>
        </w:rPr>
        <w:t>Psa 66:11</w:t>
      </w:r>
      <w:r>
        <w:rPr>
          <w:sz w:val="18"/>
        </w:rPr>
        <w:t xml:space="preserve"> — Psa 66:11 You brought us into the net ; you laid a crushing burden on our backs ;</w:t>
      </w:r>
    </w:p>
    <w:p>
      <w:pPr>
        <w:pStyle w:val="Heading1"/>
      </w:pPr>
      <w:r>
        <w:t>H4164 — mu.tsaq</w:t>
      </w:r>
    </w:p>
    <w:p>
      <w:pPr>
        <w:pStyle w:val="Heading2"/>
      </w:pPr>
      <w:r>
        <w:t>H4164 — constraint  [XREF]</w:t>
      </w:r>
    </w:p>
    <w:p>
      <w:r>
        <w:rPr>
          <w:i/>
        </w:rPr>
        <w:t>status: extracted  |  occ: 3</w:t>
      </w:r>
    </w:p>
    <w:p>
      <w:r>
        <w:rPr>
          <w:b/>
        </w:rPr>
        <w:t>Parsed senses:</w:t>
      </w:r>
    </w:p>
    <w:p>
      <w:pPr>
        <w:pStyle w:val="ListBullet"/>
      </w:pPr>
      <w:r>
        <w:rPr>
          <w:b/>
          <w:sz w:val="18"/>
        </w:rPr>
        <w:t xml:space="preserve">1  </w:t>
      </w:r>
      <w:r>
        <w:rPr>
          <w:sz w:val="18"/>
        </w:rPr>
        <w:t>constraint, distress</w:t>
      </w:r>
    </w:p>
    <w:p>
      <w:r>
        <w:t>Cross-reference term — verse context derived from OWNER registry.</w:t>
      </w:r>
    </w:p>
    <w:p>
      <w:pPr>
        <w:pStyle w:val="Heading1"/>
      </w:pPr>
      <w:r>
        <w:t>H4234 — ma.chol</w:t>
      </w:r>
    </w:p>
    <w:p>
      <w:pPr>
        <w:pStyle w:val="Heading2"/>
      </w:pPr>
      <w:r>
        <w:t>H4234 — dance  [XREF]</w:t>
      </w:r>
    </w:p>
    <w:p>
      <w:r>
        <w:rPr>
          <w:i/>
        </w:rPr>
        <w:t>status: delete  |  occ: 6</w:t>
      </w:r>
    </w:p>
    <w:p>
      <w:r>
        <w:rPr>
          <w:b/>
        </w:rPr>
        <w:t>Parsed senses:</w:t>
      </w:r>
    </w:p>
    <w:p>
      <w:pPr>
        <w:pStyle w:val="ListBullet"/>
      </w:pPr>
      <w:r>
        <w:rPr>
          <w:b/>
          <w:sz w:val="18"/>
        </w:rPr>
        <w:t xml:space="preserve">1  </w:t>
      </w:r>
      <w:r>
        <w:rPr>
          <w:sz w:val="18"/>
        </w:rPr>
        <w:t>dance, dancing</w:t>
      </w:r>
    </w:p>
    <w:p>
      <w:r>
        <w:t>Cross-reference term — verse context derived from OWNER registry.</w:t>
      </w:r>
    </w:p>
    <w:p>
      <w:pPr>
        <w:pStyle w:val="Heading1"/>
      </w:pPr>
      <w:r>
        <w:t>H4246 — me.cho.lah</w:t>
      </w:r>
    </w:p>
    <w:p>
      <w:pPr>
        <w:pStyle w:val="Heading2"/>
      </w:pPr>
      <w:r>
        <w:t>H4246 — dance  [XREF]</w:t>
      </w:r>
    </w:p>
    <w:p>
      <w:r>
        <w:rPr>
          <w:i/>
        </w:rPr>
        <w:t>status: delete  |  occ: 8</w:t>
      </w:r>
    </w:p>
    <w:p>
      <w:r>
        <w:rPr>
          <w:b/>
        </w:rPr>
        <w:t>Parsed senses:</w:t>
      </w:r>
    </w:p>
    <w:p>
      <w:pPr>
        <w:pStyle w:val="ListBullet"/>
      </w:pPr>
      <w:r>
        <w:rPr>
          <w:b/>
          <w:sz w:val="18"/>
        </w:rPr>
        <w:t xml:space="preserve">1  </w:t>
      </w:r>
      <w:r>
        <w:rPr>
          <w:sz w:val="18"/>
        </w:rPr>
        <w:t>dancing, dance</w:t>
      </w:r>
    </w:p>
    <w:p>
      <w:r>
        <w:t>Cross-reference term — verse context derived from OWNER registry.</w:t>
      </w:r>
    </w:p>
    <w:p>
      <w:pPr>
        <w:pStyle w:val="Heading1"/>
      </w:pPr>
      <w:r>
        <w:t>H4341 — makh.ov</w:t>
      </w:r>
    </w:p>
    <w:p>
      <w:pPr>
        <w:pStyle w:val="Heading2"/>
      </w:pPr>
      <w:r>
        <w:t>H4341 — pain  [XREF]</w:t>
      </w:r>
    </w:p>
    <w:p>
      <w:r>
        <w:rPr>
          <w:i/>
        </w:rPr>
        <w:t>status: extracted  |  occ: 16</w:t>
      </w:r>
    </w:p>
    <w:p>
      <w:r>
        <w:rPr>
          <w:b/>
        </w:rPr>
        <w:t>Parsed senses:</w:t>
      </w:r>
    </w:p>
    <w:p>
      <w:pPr>
        <w:pStyle w:val="ListBullet"/>
      </w:pPr>
      <w:r>
        <w:rPr>
          <w:b/>
          <w:sz w:val="18"/>
        </w:rPr>
        <w:t xml:space="preserve">1  </w:t>
      </w:r>
      <w:r>
        <w:rPr>
          <w:sz w:val="18"/>
        </w:rPr>
        <w:t>pain, sorrow</w:t>
      </w:r>
    </w:p>
    <w:p>
      <w:pPr>
        <w:pStyle w:val="ListBullet"/>
      </w:pPr>
      <w:r>
        <w:rPr>
          <w:b/>
          <w:sz w:val="18"/>
        </w:rPr>
        <w:t xml:space="preserve">1a  </w:t>
      </w:r>
      <w:r>
        <w:rPr>
          <w:sz w:val="18"/>
        </w:rPr>
        <w:t>pain (physical)</w:t>
      </w:r>
    </w:p>
    <w:p>
      <w:pPr>
        <w:pStyle w:val="ListBullet"/>
      </w:pPr>
      <w:r>
        <w:rPr>
          <w:b/>
          <w:sz w:val="18"/>
        </w:rPr>
        <w:t xml:space="preserve">1b  </w:t>
      </w:r>
      <w:r>
        <w:rPr>
          <w:sz w:val="18"/>
        </w:rPr>
        <w:t>pain (mental)</w:t>
      </w:r>
    </w:p>
    <w:p>
      <w:r>
        <w:t>Cross-reference term — verse context derived from OWNER registry.</w:t>
      </w:r>
    </w:p>
    <w:p>
      <w:pPr>
        <w:pStyle w:val="Heading1"/>
      </w:pPr>
      <w:r>
        <w:t>H4470 — me.mer</w:t>
      </w:r>
    </w:p>
    <w:p>
      <w:pPr>
        <w:pStyle w:val="Heading2"/>
      </w:pPr>
      <w:r>
        <w:t>H4470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H4472 — mam.ror</w:t>
      </w:r>
    </w:p>
    <w:p>
      <w:pPr>
        <w:pStyle w:val="Heading2"/>
      </w:pPr>
      <w:r>
        <w:t>H4472 — bitterness  [XREF]</w:t>
      </w:r>
    </w:p>
    <w:p>
      <w:r>
        <w:rPr>
          <w:i/>
        </w:rPr>
        <w:t>status: extracted  |  occ: 1</w:t>
      </w:r>
    </w:p>
    <w:p>
      <w:r>
        <w:rPr>
          <w:b/>
        </w:rPr>
        <w:t>Parsed senses:</w:t>
      </w:r>
    </w:p>
    <w:p>
      <w:pPr>
        <w:pStyle w:val="ListBullet"/>
      </w:pPr>
      <w:r>
        <w:rPr>
          <w:b/>
          <w:sz w:val="18"/>
        </w:rPr>
        <w:t xml:space="preserve">1  </w:t>
      </w:r>
      <w:r>
        <w:rPr>
          <w:sz w:val="18"/>
        </w:rPr>
        <w:t>bitter thing, bitterness</w:t>
      </w:r>
    </w:p>
    <w:p>
      <w:r>
        <w:t>Cross-reference term — verse context derived from OWNER registry.</w:t>
      </w:r>
    </w:p>
    <w:p>
      <w:pPr>
        <w:pStyle w:val="Heading1"/>
      </w:pPr>
      <w:r>
        <w:t>H4620 — ma.a.tse.vah</w:t>
      </w:r>
    </w:p>
    <w:p>
      <w:pPr>
        <w:pStyle w:val="Heading2"/>
      </w:pPr>
      <w:r>
        <w:t>H4620 — torment  [XREF]</w:t>
      </w:r>
    </w:p>
    <w:p>
      <w:r>
        <w:rPr>
          <w:i/>
        </w:rPr>
        <w:t>status: extracted  |  occ: 1</w:t>
      </w:r>
    </w:p>
    <w:p>
      <w:r>
        <w:rPr>
          <w:b/>
        </w:rPr>
        <w:t>Parsed senses:</w:t>
      </w:r>
    </w:p>
    <w:p>
      <w:pPr>
        <w:pStyle w:val="ListBullet"/>
      </w:pPr>
      <w:r>
        <w:rPr>
          <w:b/>
          <w:sz w:val="18"/>
        </w:rPr>
        <w:t xml:space="preserve">1  </w:t>
      </w:r>
      <w:r>
        <w:rPr>
          <w:sz w:val="18"/>
        </w:rPr>
        <w:t>place of pain, place of grief</w:t>
      </w:r>
    </w:p>
    <w:p>
      <w:pPr>
        <w:pStyle w:val="ListBullet"/>
      </w:pPr>
      <w:r>
        <w:rPr>
          <w:b/>
          <w:sz w:val="18"/>
        </w:rPr>
        <w:t xml:space="preserve">2  </w:t>
      </w:r>
      <w:r>
        <w:rPr>
          <w:sz w:val="18"/>
        </w:rPr>
        <w:t>(TWOT) terror</w:t>
      </w:r>
    </w:p>
    <w:p>
      <w:r>
        <w:t>Cross-reference term — verse context derived from OWNER registry.</w:t>
      </w:r>
    </w:p>
    <w:p>
      <w:pPr>
        <w:pStyle w:val="Heading1"/>
      </w:pPr>
      <w:r>
        <w:t>H4689 — ma.tsoq</w:t>
      </w:r>
    </w:p>
    <w:p>
      <w:pPr>
        <w:pStyle w:val="Heading2"/>
      </w:pPr>
      <w:r>
        <w:t>H4689 — distress  [XREF]</w:t>
      </w:r>
    </w:p>
    <w:p>
      <w:r>
        <w:rPr>
          <w:i/>
        </w:rPr>
        <w:t>status: extracted  |  occ: 6</w:t>
      </w:r>
    </w:p>
    <w:p>
      <w:r>
        <w:rPr>
          <w:b/>
        </w:rPr>
        <w:t>Parsed senses:</w:t>
      </w:r>
    </w:p>
    <w:p>
      <w:pPr>
        <w:pStyle w:val="ListBullet"/>
      </w:pPr>
      <w:r>
        <w:rPr>
          <w:b/>
          <w:sz w:val="18"/>
        </w:rPr>
        <w:t xml:space="preserve">1  </w:t>
      </w:r>
      <w:r>
        <w:rPr>
          <w:sz w:val="18"/>
        </w:rPr>
        <w:t>straitness, straits, distress, stress, anguish</w:t>
      </w:r>
    </w:p>
    <w:p>
      <w:r>
        <w:t>Cross-reference term — verse context derived from OWNER registry.</w:t>
      </w:r>
    </w:p>
    <w:p>
      <w:pPr>
        <w:pStyle w:val="Heading1"/>
      </w:pPr>
      <w:r>
        <w:t>H4691 — me.tsu.qah</w:t>
      </w:r>
    </w:p>
    <w:p>
      <w:pPr>
        <w:pStyle w:val="Heading2"/>
      </w:pPr>
      <w:r>
        <w:t>H4691 — distress  [XREF]</w:t>
      </w:r>
    </w:p>
    <w:p>
      <w:r>
        <w:rPr>
          <w:i/>
        </w:rPr>
        <w:t>status: extracted  |  occ: 7</w:t>
      </w:r>
    </w:p>
    <w:p>
      <w:r>
        <w:rPr>
          <w:b/>
        </w:rPr>
        <w:t>Parsed senses:</w:t>
      </w:r>
    </w:p>
    <w:p>
      <w:pPr>
        <w:pStyle w:val="ListBullet"/>
      </w:pPr>
      <w:r>
        <w:rPr>
          <w:b/>
          <w:sz w:val="18"/>
        </w:rPr>
        <w:t xml:space="preserve">1  </w:t>
      </w:r>
      <w:r>
        <w:rPr>
          <w:sz w:val="18"/>
        </w:rPr>
        <w:t>straitness, distress, straits, stress</w:t>
      </w:r>
    </w:p>
    <w:p>
      <w:r>
        <w:t>Cross-reference term — verse context derived from OWNER registry.</w:t>
      </w:r>
    </w:p>
    <w:p>
      <w:pPr>
        <w:pStyle w:val="Heading1"/>
      </w:pPr>
      <w:r>
        <w:t>H4692 — ma.tsor</w:t>
      </w:r>
    </w:p>
    <w:p>
      <w:pPr>
        <w:pStyle w:val="Heading2"/>
      </w:pPr>
      <w:r>
        <w:t>H4692 — siege  [OWNER]</w:t>
      </w:r>
    </w:p>
    <w:p>
      <w:r>
        <w:rPr>
          <w:i/>
        </w:rPr>
        <w:t>status: extracted  |  occ: 25</w:t>
      </w:r>
    </w:p>
    <w:p>
      <w:r>
        <w:rPr>
          <w:b/>
        </w:rPr>
        <w:t>Parsed senses:</w:t>
      </w:r>
    </w:p>
    <w:p>
      <w:pPr>
        <w:pStyle w:val="ListBullet"/>
      </w:pPr>
      <w:r>
        <w:rPr>
          <w:b/>
          <w:sz w:val="18"/>
        </w:rPr>
        <w:t xml:space="preserve">1  </w:t>
      </w:r>
      <w:r>
        <w:rPr>
          <w:sz w:val="18"/>
        </w:rPr>
        <w:t>siege-enclosure, siege, entrenchment, siege works</w:t>
      </w:r>
    </w:p>
    <w:p>
      <w:pPr>
        <w:pStyle w:val="ListBullet"/>
      </w:pPr>
      <w:r>
        <w:rPr>
          <w:b/>
          <w:sz w:val="18"/>
        </w:rPr>
        <w:t xml:space="preserve">1a  </w:t>
      </w:r>
      <w:r>
        <w:rPr>
          <w:sz w:val="18"/>
        </w:rPr>
        <w:t>siege</w:t>
      </w:r>
    </w:p>
    <w:p>
      <w:pPr>
        <w:pStyle w:val="ListBullet"/>
      </w:pPr>
      <w:r>
        <w:rPr>
          <w:b/>
          <w:sz w:val="18"/>
        </w:rPr>
        <w:t xml:space="preserve">1b  </w:t>
      </w:r>
      <w:r>
        <w:rPr>
          <w:sz w:val="18"/>
        </w:rPr>
        <w:t>enclosure, siege-works, rampart</w:t>
      </w:r>
    </w:p>
    <w:p>
      <w:pPr>
        <w:pStyle w:val="Heading3"/>
      </w:pPr>
      <w:r>
        <w:t>Group 5213-001: Siege as context engaging inner trust and watchful orientation</w:t>
      </w:r>
    </w:p>
    <w:p>
      <w:r>
        <w:rPr>
          <w:b/>
        </w:rPr>
        <w:t>Anchor verses:</w:t>
      </w:r>
    </w:p>
    <w:p>
      <w:pPr>
        <w:pStyle w:val="ListBullet"/>
      </w:pPr>
      <w:r>
        <w:rPr>
          <w:b/>
          <w:sz w:val="18"/>
        </w:rPr>
        <w:t>Hab 2:1</w:t>
      </w:r>
      <w:r>
        <w:rPr>
          <w:sz w:val="18"/>
        </w:rPr>
        <w:t xml:space="preserve"> — Hab 2:1 I will take my stand at my watchpost and station myself on the tower , and look out to see what he will say to me, and what I will answer concerning my complaint .</w:t>
      </w:r>
    </w:p>
    <w:p>
      <w:r>
        <w:rPr>
          <w:b/>
        </w:rPr>
        <w:t>Related verses (1):</w:t>
      </w:r>
    </w:p>
    <w:p>
      <w:pPr>
        <w:pStyle w:val="ListBullet"/>
      </w:pPr>
      <w:r>
        <w:rPr>
          <w:b/>
          <w:sz w:val="18"/>
        </w:rPr>
        <w:t>2Ch 32:10</w:t>
      </w:r>
      <w:r>
        <w:rPr>
          <w:sz w:val="18"/>
        </w:rPr>
        <w:t xml:space="preserve"> — 2Ch 32:10 “ Thus says Sennacherib king of Assyria , ‘ On what are you trusting , that you endure the siege in Jerusalem ?</w:t>
      </w:r>
    </w:p>
    <w:p>
      <w:pPr>
        <w:pStyle w:val="Heading3"/>
      </w:pPr>
      <w:r>
        <w:t>Set Aside (23 verses)</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Deu 20:20</w:t>
      </w:r>
      <w:r>
        <w:rPr>
          <w:sz w:val="18"/>
        </w:rPr>
        <w:t xml:space="preserve"> — Deu 20:20 Only the trees that you know are not trees for food you may destroy and cut down , that you may build siegeworks against the city that makes war with you, until it falls .</w:t>
      </w:r>
    </w:p>
    <w:p>
      <w:pPr>
        <w:pStyle w:val="ListBullet"/>
      </w:pPr>
      <w:r>
        <w:rPr>
          <w:b/>
          <w:sz w:val="18"/>
        </w:rPr>
        <w:t>Deu 28:53</w:t>
      </w:r>
      <w:r>
        <w:rPr>
          <w:sz w:val="18"/>
        </w:rPr>
        <w:t xml:space="preserve"> — Deu 28:53 And you shall eat the fruit of your womb , the flesh of your sons and daughters , whom the Lord your God has given you, in the siege and in the distress with which your enemies shall distress you.</w:t>
      </w:r>
    </w:p>
    <w:p>
      <w:pPr>
        <w:pStyle w:val="ListBullet"/>
      </w:pPr>
      <w:r>
        <w:rPr>
          <w:b/>
          <w:sz w:val="18"/>
        </w:rPr>
        <w:t>Deu 28:55</w:t>
      </w:r>
      <w:r>
        <w:rPr>
          <w:sz w:val="18"/>
        </w:rPr>
        <w:t xml:space="preserve"> — Deu 28:55 so that he will not give to any of them any of the flesh of his children whom he is eating , because he has nothing else left , in the siege and in the distress with which your enemy shall distress you in all your towns .</w:t>
      </w:r>
    </w:p>
    <w:p>
      <w:pPr>
        <w:pStyle w:val="ListBullet"/>
      </w:pPr>
      <w:r>
        <w:rPr>
          <w:b/>
          <w:sz w:val="18"/>
        </w:rPr>
        <w:t>Deu 28:57</w:t>
      </w:r>
      <w:r>
        <w:rPr>
          <w:sz w:val="18"/>
        </w:rPr>
        <w:t xml:space="preserve"> — Deu 28:57 her afterbirth that comes out from between her feet and her children whom she bears , because lacking everything she will eat them secretly , in the siege and in the distress with which your enemy shall distress you in your towns .</w:t>
      </w:r>
    </w:p>
    <w:p>
      <w:pPr>
        <w:pStyle w:val="ListBullet"/>
      </w:pPr>
      <w:r>
        <w:rPr>
          <w:b/>
          <w:sz w:val="18"/>
        </w:rPr>
        <w:t>2Ki 24:10</w:t>
      </w:r>
      <w:r>
        <w:rPr>
          <w:sz w:val="18"/>
        </w:rPr>
        <w:t xml:space="preserve"> — 2Ki 24:10 At that time the servants of Nebuchadnezzar king of Babylon came up to Jerusalem , and the city was besieged .</w:t>
      </w:r>
    </w:p>
    <w:p>
      <w:pPr>
        <w:pStyle w:val="ListBullet"/>
      </w:pPr>
      <w:r>
        <w:rPr>
          <w:b/>
          <w:sz w:val="18"/>
        </w:rPr>
        <w:t>2Ki 25:2</w:t>
      </w:r>
      <w:r>
        <w:rPr>
          <w:sz w:val="18"/>
        </w:rPr>
        <w:t xml:space="preserve"> — 2Ki 25:2 So the city was besieged till the eleventh year of King Zedekiah .</w:t>
      </w:r>
    </w:p>
    <w:p>
      <w:pPr>
        <w:pStyle w:val="ListBullet"/>
      </w:pPr>
      <w:r>
        <w:rPr>
          <w:b/>
          <w:sz w:val="18"/>
        </w:rPr>
        <w:t>2Ch 8:5</w:t>
      </w:r>
      <w:r>
        <w:rPr>
          <w:sz w:val="18"/>
        </w:rPr>
        <w:t xml:space="preserve"> — 2Ch 8:5 He also built Upper Beth-horon and Lower Beth-horon , fortified cities with walls , gates , and bars ,</w:t>
      </w:r>
    </w:p>
    <w:p>
      <w:pPr>
        <w:pStyle w:val="ListBullet"/>
      </w:pPr>
      <w:r>
        <w:rPr>
          <w:b/>
          <w:sz w:val="18"/>
        </w:rPr>
        <w:t>2Ch 11:5</w:t>
      </w:r>
      <w:r>
        <w:rPr>
          <w:sz w:val="18"/>
        </w:rPr>
        <w:t xml:space="preserve"> — 2Ch 11:5 Rehoboam lived in Jerusalem , and he built cities for defense in Judah .</w:t>
      </w:r>
    </w:p>
    <w:p>
      <w:pPr>
        <w:pStyle w:val="ListBullet"/>
      </w:pPr>
      <w:r>
        <w:rPr>
          <w:b/>
          <w:sz w:val="18"/>
        </w:rPr>
        <w:t>Psa 31:21</w:t>
      </w:r>
      <w:r>
        <w:rPr>
          <w:sz w:val="18"/>
        </w:rPr>
        <w:t xml:space="preserve"> — Psa 31:21 Blessed be the Lord , for he has wondrously shown his steadfast love to me when I was in a besieged city .</w:t>
      </w:r>
    </w:p>
    <w:p>
      <w:pPr>
        <w:pStyle w:val="ListBullet"/>
      </w:pPr>
      <w:r>
        <w:rPr>
          <w:b/>
          <w:sz w:val="18"/>
        </w:rPr>
        <w:t>Psa 60:9</w:t>
      </w:r>
      <w:r>
        <w:rPr>
          <w:sz w:val="18"/>
        </w:rPr>
        <w:t xml:space="preserve"> — Psa 60:9 Who will bring me to the fortified city ? Who will lead me to Edom ?</w:t>
      </w:r>
    </w:p>
    <w:p>
      <w:pPr>
        <w:pStyle w:val="ListBullet"/>
      </w:pPr>
      <w:r>
        <w:rPr>
          <w:b/>
          <w:sz w:val="18"/>
        </w:rPr>
        <w:t>Jer 10:17</w:t>
      </w:r>
      <w:r>
        <w:rPr>
          <w:sz w:val="18"/>
        </w:rPr>
        <w:t xml:space="preserve"> — Jer 10:17 Gather up your bundle from the ground , O you who dwell under siege !</w:t>
      </w:r>
    </w:p>
    <w:p>
      <w:pPr>
        <w:pStyle w:val="ListBullet"/>
      </w:pPr>
      <w:r>
        <w:rPr>
          <w:b/>
          <w:sz w:val="18"/>
        </w:rPr>
        <w:t>Jer 19:9</w:t>
      </w:r>
      <w:r>
        <w:rPr>
          <w:sz w:val="18"/>
        </w:rPr>
        <w:t xml:space="preserve"> — Jer 19:9 And I will make them eat the flesh of their sons and their daughters , and everyone shall eat the flesh of his neighbor in the siege and in the distress , with which their enemies and those who seek their life afflict them.’</w:t>
      </w:r>
    </w:p>
    <w:p>
      <w:pPr>
        <w:pStyle w:val="ListBullet"/>
      </w:pPr>
      <w:r>
        <w:rPr>
          <w:b/>
          <w:sz w:val="18"/>
        </w:rPr>
        <w:t>Jer 52:5</w:t>
      </w:r>
      <w:r>
        <w:rPr>
          <w:sz w:val="18"/>
        </w:rPr>
        <w:t xml:space="preserve"> — Jer 52:5 So the city was besieged till the eleventh year of King Zedekiah .</w:t>
      </w:r>
    </w:p>
    <w:p>
      <w:pPr>
        <w:pStyle w:val="ListBullet"/>
      </w:pPr>
      <w:r>
        <w:rPr>
          <w:b/>
          <w:sz w:val="18"/>
        </w:rPr>
        <w:t>Eze 4:2</w:t>
      </w:r>
      <w:r>
        <w:rPr>
          <w:sz w:val="18"/>
        </w:rPr>
        <w:t xml:space="preserve"> — Eze 4:2 And put siegeworks against it, and build a siege wall against it, and cast up a mound against it. Set camps also against it, and plant battering rams against it all around .</w:t>
      </w:r>
    </w:p>
    <w:p>
      <w:pPr>
        <w:pStyle w:val="ListBullet"/>
      </w:pPr>
      <w:r>
        <w:rPr>
          <w:b/>
          <w:sz w:val="18"/>
        </w:rPr>
        <w:t>Eze 4:3</w:t>
      </w:r>
      <w:r>
        <w:rPr>
          <w:sz w:val="18"/>
        </w:rPr>
        <w:t xml:space="preserve"> — Eze 4:3 And you , take an iron griddle , and place it as an iron wall between you and the city ; and set your face toward it, and let it be in a state of siege , and press the siege against it. This is a sign for the house of Israel .</w:t>
      </w:r>
    </w:p>
    <w:p>
      <w:pPr>
        <w:pStyle w:val="ListBullet"/>
      </w:pPr>
      <w:r>
        <w:rPr>
          <w:b/>
          <w:sz w:val="18"/>
        </w:rPr>
        <w:t>Eze 4:7</w:t>
      </w:r>
      <w:r>
        <w:rPr>
          <w:sz w:val="18"/>
        </w:rPr>
        <w:t xml:space="preserve"> — Eze 4:7 And you shall set your face toward the siege of Jerusalem , with your arm bared , and you shall prophesy against the city.</w:t>
      </w:r>
    </w:p>
    <w:p>
      <w:pPr>
        <w:pStyle w:val="ListBullet"/>
      </w:pPr>
      <w:r>
        <w:rPr>
          <w:b/>
          <w:sz w:val="18"/>
        </w:rPr>
        <w:t>Eze 4:8</w:t>
      </w:r>
      <w:r>
        <w:rPr>
          <w:sz w:val="18"/>
        </w:rPr>
        <w:t xml:space="preserve"> — Eze 4:8 And behold , I will place cords upon you, so that you cannot turn from one side to the other , till you have completed the days of your siege .</w:t>
      </w:r>
    </w:p>
    <w:p>
      <w:pPr>
        <w:pStyle w:val="ListBullet"/>
      </w:pPr>
      <w:r>
        <w:rPr>
          <w:b/>
          <w:sz w:val="18"/>
        </w:rPr>
        <w:t>Eze 5:2</w:t>
      </w:r>
      <w:r>
        <w:rPr>
          <w:sz w:val="18"/>
        </w:rPr>
        <w:t xml:space="preserve"> — Eze 5:2 A third part you shall burn in the fire in the midst of the city , when the days of the siege are completed . And a third part you shall take and strike with the sword all around the city. And a third part you shall scatter to the wind , and I will unsheathe the sword after them .</w:t>
      </w:r>
    </w:p>
    <w:p>
      <w:pPr>
        <w:pStyle w:val="ListBullet"/>
      </w:pPr>
      <w:r>
        <w:rPr>
          <w:b/>
          <w:sz w:val="18"/>
        </w:rPr>
        <w:t>Mic 5:1</w:t>
      </w:r>
      <w:r>
        <w:rPr>
          <w:sz w:val="18"/>
        </w:rPr>
        <w:t xml:space="preserve"> — Mic 5:1 Now muster your troops , O daughter of troops; siege is laid against us; with a rod they strike the judge of Israel on the cheek .</w:t>
      </w:r>
    </w:p>
    <w:p>
      <w:pPr>
        <w:pStyle w:val="ListBullet"/>
      </w:pPr>
      <w:r>
        <w:rPr>
          <w:b/>
          <w:sz w:val="18"/>
        </w:rPr>
        <w:t>Nah 3:14</w:t>
      </w:r>
      <w:r>
        <w:rPr>
          <w:sz w:val="18"/>
        </w:rPr>
        <w:t xml:space="preserve"> — Nah 3:14 Draw water for the siege ; strengthen your forts ; go into the clay ; tread the mortar ; take hold of the brick mold !</w:t>
      </w:r>
    </w:p>
    <w:p>
      <w:pPr>
        <w:pStyle w:val="ListBullet"/>
      </w:pPr>
      <w:r>
        <w:rPr>
          <w:b/>
          <w:sz w:val="18"/>
        </w:rPr>
        <w:t>Zec 9:3</w:t>
      </w:r>
      <w:r>
        <w:rPr>
          <w:sz w:val="18"/>
        </w:rPr>
        <w:t xml:space="preserve"> — Zec 9:3 Tyre has built herself a rampart and heaped up silver like dust , and fine gold like the mud of the streets .</w:t>
      </w:r>
    </w:p>
    <w:p>
      <w:pPr>
        <w:pStyle w:val="ListBullet"/>
      </w:pPr>
      <w:r>
        <w:rPr>
          <w:b/>
          <w:sz w:val="18"/>
        </w:rPr>
        <w:t>Zec 12:2</w:t>
      </w:r>
      <w:r>
        <w:rPr>
          <w:sz w:val="18"/>
        </w:rPr>
        <w:t xml:space="preserve"> — Zec 12:2 “ Behold , I am about to make Jerusalem a cup of staggering to all the surrounding peoples . The siege of Jerusalem will also be against Judah .</w:t>
      </w:r>
    </w:p>
    <w:p>
      <w:pPr>
        <w:pStyle w:val="Heading1"/>
      </w:pPr>
      <w:r>
        <w:t>H4712 — me.tsar</w:t>
      </w:r>
    </w:p>
    <w:p>
      <w:pPr>
        <w:pStyle w:val="Heading2"/>
      </w:pPr>
      <w:r>
        <w:t>H4712 — terror  [XREF]</w:t>
      </w:r>
    </w:p>
    <w:p>
      <w:r>
        <w:rPr>
          <w:i/>
        </w:rPr>
        <w:t>status: extracted  |  occ: 3</w:t>
      </w:r>
    </w:p>
    <w:p>
      <w:r>
        <w:rPr>
          <w:b/>
        </w:rPr>
        <w:t>Parsed senses:</w:t>
      </w:r>
    </w:p>
    <w:p>
      <w:pPr>
        <w:pStyle w:val="ListBullet"/>
      </w:pPr>
      <w:r>
        <w:rPr>
          <w:b/>
          <w:sz w:val="18"/>
        </w:rPr>
        <w:t xml:space="preserve">1  </w:t>
      </w:r>
      <w:r>
        <w:rPr>
          <w:sz w:val="18"/>
        </w:rPr>
        <w:t>straits, distress</w:t>
      </w:r>
    </w:p>
    <w:p>
      <w:r>
        <w:t>Cross-reference term — verse context derived from OWNER registry.</w:t>
      </w:r>
    </w:p>
    <w:p>
      <w:pPr>
        <w:pStyle w:val="Heading1"/>
      </w:pPr>
      <w:r>
        <w:t>H4748 — miq.sheh</w:t>
      </w:r>
    </w:p>
    <w:p>
      <w:pPr>
        <w:pStyle w:val="Heading2"/>
      </w:pPr>
      <w:r>
        <w:t>H4748 — hairstyle  [OWNER]</w:t>
      </w:r>
    </w:p>
    <w:p>
      <w:r>
        <w:rPr>
          <w:i/>
        </w:rPr>
        <w:t>status: extracted  |  occ: 1</w:t>
      </w:r>
    </w:p>
    <w:p>
      <w:r>
        <w:rPr>
          <w:b/>
        </w:rPr>
        <w:t>Parsed senses:</w:t>
      </w:r>
    </w:p>
    <w:p>
      <w:pPr>
        <w:pStyle w:val="ListBullet"/>
      </w:pPr>
      <w:r>
        <w:rPr>
          <w:b/>
          <w:sz w:val="18"/>
        </w:rPr>
        <w:t xml:space="preserve">1  </w:t>
      </w:r>
      <w:r>
        <w:rPr>
          <w:sz w:val="18"/>
        </w:rPr>
        <w:t>turned work, well-dressed hair, well-set hair, turner's work</w:t>
      </w:r>
    </w:p>
    <w:p>
      <w:pPr>
        <w:pStyle w:val="ListBullet"/>
      </w:pPr>
      <w:r>
        <w:rPr>
          <w:b/>
          <w:sz w:val="18"/>
        </w:rPr>
        <w:t xml:space="preserve">1a  </w:t>
      </w:r>
      <w:r>
        <w:rPr>
          <w:sz w:val="18"/>
        </w:rPr>
        <w:t>meaning uncertain; possible referring to artistry of the hairdo</w:t>
      </w:r>
    </w:p>
    <w:p>
      <w:pPr>
        <w:pStyle w:val="Heading3"/>
      </w:pPr>
      <w:r>
        <w:t>Set Aside (1 verses)</w:t>
      </w:r>
    </w:p>
    <w:p>
      <w:pPr>
        <w:pStyle w:val="ListBullet"/>
      </w:pPr>
      <w:r>
        <w:rPr>
          <w:b/>
          <w:sz w:val="18"/>
        </w:rPr>
        <w:t>Isa 3:24</w:t>
      </w:r>
      <w:r>
        <w:rPr>
          <w:sz w:val="18"/>
        </w:rPr>
        <w:t xml:space="preserve"> — Isa 3:24 Instead of perfume there will be rottenness ; and instead of a belt , a rope ; and instead of well-set hair , baldness ; and instead of a rich robe , a skirt of sackcloth ; and branding instead of beauty .</w:t>
      </w:r>
    </w:p>
    <w:p>
      <w:pPr>
        <w:pStyle w:val="Heading1"/>
      </w:pPr>
      <w:r>
        <w:t>H4751 — mar</w:t>
      </w:r>
    </w:p>
    <w:p>
      <w:pPr>
        <w:pStyle w:val="Heading2"/>
      </w:pPr>
      <w:r>
        <w:t>H4751 — bitter  [XREF]</w:t>
      </w:r>
    </w:p>
    <w:p>
      <w:r>
        <w:rPr>
          <w:i/>
        </w:rPr>
        <w:t>status: extracted  |  occ: 39</w:t>
      </w:r>
    </w:p>
    <w:p>
      <w:r>
        <w:rPr>
          <w:b/>
        </w:rPr>
        <w:t>Parsed senses:</w:t>
      </w:r>
    </w:p>
    <w:p>
      <w:pPr>
        <w:pStyle w:val="ListBullet"/>
      </w:pPr>
      <w:r>
        <w:rPr>
          <w:b/>
          <w:sz w:val="18"/>
        </w:rPr>
        <w:t xml:space="preserve">1  </w:t>
      </w:r>
      <w:r>
        <w:rPr>
          <w:sz w:val="18"/>
        </w:rPr>
        <w:t>adj</w:t>
        <w:br/>
        <w:t>1) bitter, bitterness</w:t>
        <w:br/>
        <w:t>1a) of water or food</w:t>
        <w:br/>
        <w:t>1b) of harlot's end, end of wickedness, cry (fig.)</w:t>
        <w:br/>
        <w:t>1c) of pain (subst)</w:t>
        <w:br/>
        <w:t>adv</w:t>
        <w:br/>
        <w:t>2) bitterly</w:t>
      </w:r>
    </w:p>
    <w:p>
      <w:r>
        <w:t>Cross-reference term — verse context derived from OWNER registry.</w:t>
      </w:r>
    </w:p>
    <w:p>
      <w:pPr>
        <w:pStyle w:val="Heading1"/>
      </w:pPr>
      <w:r>
        <w:t>H4753 — mor</w:t>
      </w:r>
    </w:p>
    <w:p>
      <w:pPr>
        <w:pStyle w:val="Heading2"/>
      </w:pPr>
      <w:r>
        <w:t>H4753 — myrrh  [XREF]</w:t>
      </w:r>
    </w:p>
    <w:p>
      <w:r>
        <w:rPr>
          <w:i/>
        </w:rPr>
        <w:t>status: delete  |  occ: 12</w:t>
      </w:r>
    </w:p>
    <w:p>
      <w:r>
        <w:rPr>
          <w:b/>
        </w:rPr>
        <w:t>Parsed senses:</w:t>
      </w:r>
    </w:p>
    <w:p>
      <w:pPr>
        <w:pStyle w:val="ListBullet"/>
      </w:pPr>
      <w:r>
        <w:rPr>
          <w:b/>
          <w:sz w:val="18"/>
        </w:rPr>
        <w:t xml:space="preserve">1  </w:t>
      </w:r>
      <w:r>
        <w:rPr>
          <w:sz w:val="18"/>
        </w:rPr>
        <w:t>myrrh</w:t>
      </w:r>
    </w:p>
    <w:p>
      <w:pPr>
        <w:pStyle w:val="ListBullet"/>
      </w:pPr>
      <w:r>
        <w:rPr>
          <w:b/>
          <w:sz w:val="18"/>
        </w:rPr>
        <w:t xml:space="preserve">1a  </w:t>
      </w:r>
      <w:r>
        <w:rPr>
          <w:sz w:val="18"/>
        </w:rPr>
        <w:t>an Arabian gum from the bark of a tree, used in sacred oil and in perfume</w:t>
      </w:r>
    </w:p>
    <w:p>
      <w:r>
        <w:t>Cross-reference term — verse context derived from OWNER registry.</w:t>
      </w:r>
    </w:p>
    <w:p>
      <w:pPr>
        <w:pStyle w:val="Heading1"/>
      </w:pPr>
      <w:r>
        <w:t>H4786 — mo.rah</w:t>
      </w:r>
    </w:p>
    <w:p>
      <w:pPr>
        <w:pStyle w:val="Heading2"/>
      </w:pPr>
      <w:r>
        <w:t>H4786 — bitterness  [XREF]</w:t>
      </w:r>
    </w:p>
    <w:p>
      <w:r>
        <w:rPr>
          <w:i/>
        </w:rPr>
        <w:t>status: extracted  |  occ: 1</w:t>
      </w:r>
    </w:p>
    <w:p>
      <w:r>
        <w:rPr>
          <w:b/>
        </w:rPr>
        <w:t>Parsed senses:</w:t>
      </w:r>
    </w:p>
    <w:p>
      <w:pPr>
        <w:pStyle w:val="ListBullet"/>
      </w:pPr>
      <w:r>
        <w:rPr>
          <w:b/>
          <w:sz w:val="18"/>
        </w:rPr>
        <w:t xml:space="preserve">1  </w:t>
      </w:r>
      <w:r>
        <w:rPr>
          <w:sz w:val="18"/>
        </w:rPr>
        <w:t>bitterness, grief</w:t>
      </w:r>
    </w:p>
    <w:p>
      <w:r>
        <w:t>Cross-reference term — verse context derived from OWNER registry.</w:t>
      </w:r>
    </w:p>
    <w:p>
      <w:pPr>
        <w:pStyle w:val="Heading1"/>
      </w:pPr>
      <w:r>
        <w:t>H4787 — mor.rah</w:t>
      </w:r>
    </w:p>
    <w:p>
      <w:pPr>
        <w:pStyle w:val="Heading2"/>
      </w:pPr>
      <w:r>
        <w:t>H4787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H4808 — me.ri.vah</w:t>
      </w:r>
    </w:p>
    <w:p>
      <w:pPr>
        <w:pStyle w:val="Heading2"/>
      </w:pPr>
      <w:r>
        <w:t>H4808 — provocation  [XREF]</w:t>
      </w:r>
    </w:p>
    <w:p>
      <w:r>
        <w:rPr>
          <w:i/>
        </w:rPr>
        <w:t>status: extracted  |  occ: 2</w:t>
      </w:r>
    </w:p>
    <w:p>
      <w:r>
        <w:rPr>
          <w:b/>
        </w:rPr>
        <w:t>Parsed senses:</w:t>
      </w:r>
    </w:p>
    <w:p>
      <w:pPr>
        <w:pStyle w:val="ListBullet"/>
      </w:pPr>
      <w:r>
        <w:rPr>
          <w:b/>
          <w:sz w:val="18"/>
        </w:rPr>
        <w:t xml:space="preserve">1  </w:t>
      </w:r>
      <w:r>
        <w:rPr>
          <w:sz w:val="18"/>
        </w:rPr>
        <w:t>strife, contention</w:t>
      </w:r>
    </w:p>
    <w:p>
      <w:r>
        <w:t>Cross-reference term — verse context derived from OWNER registry.</w:t>
      </w:r>
    </w:p>
    <w:p>
      <w:pPr>
        <w:pStyle w:val="Heading1"/>
      </w:pPr>
      <w:r>
        <w:t>H4814 — me.ri.rut</w:t>
      </w:r>
    </w:p>
    <w:p>
      <w:pPr>
        <w:pStyle w:val="Heading2"/>
      </w:pPr>
      <w:r>
        <w:t>H4814 — bitterness  [XREF]</w:t>
      </w:r>
    </w:p>
    <w:p>
      <w:r>
        <w:rPr>
          <w:i/>
        </w:rPr>
        <w:t>status: delete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H4815 — me.ri.ri</w:t>
      </w:r>
    </w:p>
    <w:p>
      <w:pPr>
        <w:pStyle w:val="Heading2"/>
      </w:pPr>
      <w:r>
        <w:t>H4815 — bitter  [XREF]</w:t>
      </w:r>
    </w:p>
    <w:p>
      <w:r>
        <w:rPr>
          <w:i/>
        </w:rPr>
        <w:t>status: delete  |  occ: 1</w:t>
      </w:r>
    </w:p>
    <w:p>
      <w:r>
        <w:rPr>
          <w:b/>
        </w:rPr>
        <w:t>Parsed senses:</w:t>
      </w:r>
    </w:p>
    <w:p>
      <w:pPr>
        <w:pStyle w:val="ListBullet"/>
      </w:pPr>
      <w:r>
        <w:rPr>
          <w:b/>
          <w:sz w:val="18"/>
        </w:rPr>
        <w:t xml:space="preserve">1  </w:t>
      </w:r>
      <w:r>
        <w:rPr>
          <w:sz w:val="18"/>
        </w:rPr>
        <w:t>bitter</w:t>
      </w:r>
    </w:p>
    <w:p>
      <w:r>
        <w:t>Cross-reference term — verse context derived from OWNER registry.</w:t>
      </w:r>
    </w:p>
    <w:p>
      <w:pPr>
        <w:pStyle w:val="Heading1"/>
      </w:pPr>
      <w:r>
        <w:t>H4827 — me.ra</w:t>
      </w:r>
    </w:p>
    <w:p>
      <w:pPr>
        <w:pStyle w:val="Heading2"/>
      </w:pPr>
      <w:r>
        <w:t>H4827 — mischief  [XREF]</w:t>
      </w:r>
    </w:p>
    <w:p>
      <w:r>
        <w:rPr>
          <w:i/>
        </w:rPr>
        <w:t>status: delete  |  occ: 1</w:t>
      </w:r>
    </w:p>
    <w:p>
      <w:r>
        <w:rPr>
          <w:b/>
        </w:rPr>
        <w:t>Parsed senses:</w:t>
      </w:r>
    </w:p>
    <w:p>
      <w:pPr>
        <w:pStyle w:val="ListBullet"/>
      </w:pPr>
      <w:r>
        <w:rPr>
          <w:b/>
          <w:sz w:val="18"/>
        </w:rPr>
        <w:t xml:space="preserve">1  </w:t>
      </w:r>
      <w:r>
        <w:rPr>
          <w:sz w:val="18"/>
        </w:rPr>
        <w:t>(Hiphil) mischief</w:t>
      </w:r>
    </w:p>
    <w:p>
      <w:pPr>
        <w:pStyle w:val="ListBullet"/>
      </w:pPr>
      <w:r>
        <w:rPr>
          <w:b/>
          <w:sz w:val="18"/>
        </w:rPr>
        <w:t xml:space="preserve">2  </w:t>
      </w:r>
      <w:r>
        <w:rPr>
          <w:sz w:val="18"/>
        </w:rPr>
        <w:t>(TWOT) confidential friend</w:t>
      </w:r>
    </w:p>
    <w:p>
      <w:r>
        <w:t>Cross-reference term — verse context derived from OWNER registry.</w:t>
      </w:r>
    </w:p>
    <w:p>
      <w:pPr>
        <w:pStyle w:val="Heading1"/>
      </w:pPr>
      <w:r>
        <w:t>H4843 — ma.rar</w:t>
      </w:r>
    </w:p>
    <w:p>
      <w:pPr>
        <w:pStyle w:val="Heading2"/>
      </w:pPr>
      <w:r>
        <w:t>H4843 — to provoke  [XREF]</w:t>
      </w:r>
    </w:p>
    <w:p>
      <w:r>
        <w:rPr>
          <w:i/>
        </w:rPr>
        <w:t>status: extracted  |  occ: 14</w:t>
      </w:r>
    </w:p>
    <w:p>
      <w:r>
        <w:rPr>
          <w:b/>
        </w:rPr>
        <w:t>Parsed senses:</w:t>
      </w:r>
    </w:p>
    <w:p>
      <w:pPr>
        <w:pStyle w:val="ListBullet"/>
      </w:pPr>
      <w:r>
        <w:rPr>
          <w:b/>
          <w:sz w:val="18"/>
        </w:rPr>
        <w:t xml:space="preserve">1  </w:t>
      </w:r>
      <w:r>
        <w:rPr>
          <w:sz w:val="18"/>
        </w:rPr>
        <w:t>to be bitter</w:t>
      </w:r>
    </w:p>
    <w:p>
      <w:pPr>
        <w:pStyle w:val="ListBullet"/>
      </w:pPr>
      <w:r>
        <w:rPr>
          <w:b/>
          <w:sz w:val="18"/>
        </w:rPr>
        <w:t xml:space="preserve">1a  </w:t>
      </w:r>
      <w:r>
        <w:rPr>
          <w:sz w:val="18"/>
        </w:rPr>
        <w:t>(Qal) to be bitter</w:t>
      </w:r>
    </w:p>
    <w:p>
      <w:pPr>
        <w:pStyle w:val="ListBullet"/>
      </w:pPr>
      <w:r>
        <w:rPr>
          <w:b/>
          <w:sz w:val="18"/>
        </w:rPr>
        <w:t xml:space="preserve">1b  </w:t>
      </w:r>
      <w:r>
        <w:rPr>
          <w:sz w:val="18"/>
        </w:rPr>
        <w:t>(Piel)</w:t>
      </w:r>
    </w:p>
    <w:p>
      <w:pPr>
        <w:pStyle w:val="ListBullet"/>
      </w:pPr>
      <w:r>
        <w:rPr>
          <w:b/>
          <w:sz w:val="18"/>
        </w:rPr>
        <w:t xml:space="preserve">1b1  </w:t>
      </w:r>
      <w:r>
        <w:rPr>
          <w:sz w:val="18"/>
        </w:rPr>
        <w:t>to show bitterness</w:t>
      </w:r>
    </w:p>
    <w:p>
      <w:pPr>
        <w:pStyle w:val="ListBullet"/>
      </w:pPr>
      <w:r>
        <w:rPr>
          <w:b/>
          <w:sz w:val="18"/>
        </w:rPr>
        <w:t xml:space="preserve">1b2  </w:t>
      </w:r>
      <w:r>
        <w:rPr>
          <w:sz w:val="18"/>
        </w:rPr>
        <w:t>to make bitter</w:t>
      </w:r>
    </w:p>
    <w:p>
      <w:pPr>
        <w:pStyle w:val="ListBullet"/>
      </w:pPr>
      <w:r>
        <w:rPr>
          <w:b/>
          <w:sz w:val="18"/>
        </w:rPr>
        <w:t xml:space="preserve">1c  </w:t>
      </w:r>
      <w:r>
        <w:rPr>
          <w:sz w:val="18"/>
        </w:rPr>
        <w:t>(Hiphil) to make bitter, embitter</w:t>
      </w:r>
    </w:p>
    <w:p>
      <w:pPr>
        <w:pStyle w:val="ListBullet"/>
      </w:pPr>
      <w:r>
        <w:rPr>
          <w:b/>
          <w:sz w:val="18"/>
        </w:rPr>
        <w:t xml:space="preserve">1d  </w:t>
      </w:r>
      <w:r>
        <w:rPr>
          <w:sz w:val="18"/>
        </w:rPr>
        <w:t>(Hithpalpel)</w:t>
      </w:r>
    </w:p>
    <w:p>
      <w:pPr>
        <w:pStyle w:val="ListBullet"/>
      </w:pPr>
      <w:r>
        <w:rPr>
          <w:b/>
          <w:sz w:val="18"/>
        </w:rPr>
        <w:t xml:space="preserve">1d1  </w:t>
      </w:r>
      <w:r>
        <w:rPr>
          <w:sz w:val="18"/>
        </w:rPr>
        <w:t>to embitter oneself</w:t>
      </w:r>
    </w:p>
    <w:p>
      <w:pPr>
        <w:pStyle w:val="ListBullet"/>
      </w:pPr>
      <w:r>
        <w:rPr>
          <w:b/>
          <w:sz w:val="18"/>
        </w:rPr>
        <w:t xml:space="preserve">1d2  </w:t>
      </w:r>
      <w:r>
        <w:rPr>
          <w:sz w:val="18"/>
        </w:rPr>
        <w:t>to be enraged</w:t>
      </w:r>
    </w:p>
    <w:p>
      <w:pPr>
        <w:pStyle w:val="ListBullet"/>
      </w:pPr>
      <w:r>
        <w:rPr>
          <w:b/>
          <w:sz w:val="18"/>
        </w:rPr>
        <w:t xml:space="preserve">2  </w:t>
      </w:r>
      <w:r>
        <w:rPr>
          <w:sz w:val="18"/>
        </w:rPr>
        <w:t>(TWOT) to be strong, strengthen</w:t>
      </w:r>
    </w:p>
    <w:p>
      <w:r>
        <w:t>Cross-reference term — verse context derived from OWNER registry.</w:t>
      </w:r>
    </w:p>
    <w:p>
      <w:pPr>
        <w:pStyle w:val="Heading1"/>
      </w:pPr>
      <w:r>
        <w:t>H4844 — ma.ror</w:t>
      </w:r>
    </w:p>
    <w:p>
      <w:pPr>
        <w:pStyle w:val="Heading2"/>
      </w:pPr>
      <w:r>
        <w:t>H4844 — bitterness  [XREF]</w:t>
      </w:r>
    </w:p>
    <w:p>
      <w:r>
        <w:rPr>
          <w:i/>
        </w:rPr>
        <w:t>status: extracted  |  occ: 3</w:t>
      </w:r>
    </w:p>
    <w:p>
      <w:r>
        <w:rPr>
          <w:b/>
        </w:rPr>
        <w:t>Parsed senses:</w:t>
      </w:r>
    </w:p>
    <w:p>
      <w:pPr>
        <w:pStyle w:val="ListBullet"/>
      </w:pPr>
      <w:r>
        <w:rPr>
          <w:b/>
          <w:sz w:val="18"/>
        </w:rPr>
        <w:t xml:space="preserve">1  </w:t>
      </w:r>
      <w:r>
        <w:rPr>
          <w:sz w:val="18"/>
        </w:rPr>
        <w:t>bitter thing, bitter herb, bitterness</w:t>
      </w:r>
    </w:p>
    <w:p>
      <w:r>
        <w:t>Cross-reference term — verse context derived from OWNER registry.</w:t>
      </w:r>
    </w:p>
    <w:p>
      <w:pPr>
        <w:pStyle w:val="Heading1"/>
      </w:pPr>
      <w:r>
        <w:t>H4845 — me.re.rah</w:t>
      </w:r>
    </w:p>
    <w:p>
      <w:pPr>
        <w:pStyle w:val="Heading2"/>
      </w:pPr>
      <w:r>
        <w:t>H4845 — gall  [XREF]</w:t>
      </w:r>
    </w:p>
    <w:p>
      <w:r>
        <w:rPr>
          <w:i/>
        </w:rPr>
        <w:t>status: delete  |  occ: 1</w:t>
      </w:r>
    </w:p>
    <w:p>
      <w:r>
        <w:rPr>
          <w:b/>
        </w:rPr>
        <w:t>Parsed senses:</w:t>
      </w:r>
    </w:p>
    <w:p>
      <w:pPr>
        <w:pStyle w:val="ListBullet"/>
      </w:pPr>
      <w:r>
        <w:rPr>
          <w:b/>
          <w:sz w:val="18"/>
        </w:rPr>
        <w:t xml:space="preserve">1  </w:t>
      </w:r>
      <w:r>
        <w:rPr>
          <w:sz w:val="18"/>
        </w:rPr>
        <w:t>gall</w:t>
      </w:r>
    </w:p>
    <w:p>
      <w:r>
        <w:t>Cross-reference term — verse context derived from OWNER registry.</w:t>
      </w:r>
    </w:p>
    <w:p>
      <w:pPr>
        <w:pStyle w:val="Heading1"/>
      </w:pPr>
      <w:r>
        <w:t>H4846 — me.ro.rah</w:t>
      </w:r>
    </w:p>
    <w:p>
      <w:pPr>
        <w:pStyle w:val="Heading2"/>
      </w:pPr>
      <w:r>
        <w:t>H4846 — gall  [XREF]</w:t>
      </w:r>
    </w:p>
    <w:p>
      <w:r>
        <w:rPr>
          <w:i/>
        </w:rPr>
        <w:t>status: delete  |  occ: 4</w:t>
      </w:r>
    </w:p>
    <w:p>
      <w:r>
        <w:rPr>
          <w:b/>
        </w:rPr>
        <w:t>Parsed senses:</w:t>
      </w:r>
    </w:p>
    <w:p>
      <w:pPr>
        <w:pStyle w:val="ListBullet"/>
      </w:pPr>
      <w:r>
        <w:rPr>
          <w:b/>
          <w:sz w:val="18"/>
        </w:rPr>
        <w:t xml:space="preserve">1  </w:t>
      </w:r>
      <w:r>
        <w:rPr>
          <w:sz w:val="18"/>
        </w:rPr>
        <w:t>bitter thing, gall, poison</w:t>
      </w:r>
    </w:p>
    <w:p>
      <w:pPr>
        <w:pStyle w:val="ListBullet"/>
      </w:pPr>
      <w:r>
        <w:rPr>
          <w:b/>
          <w:sz w:val="18"/>
        </w:rPr>
        <w:t xml:space="preserve">1a  </w:t>
      </w:r>
      <w:r>
        <w:rPr>
          <w:sz w:val="18"/>
        </w:rPr>
        <w:t>gall, gall-bladder (seat of gall)</w:t>
      </w:r>
    </w:p>
    <w:p>
      <w:pPr>
        <w:pStyle w:val="ListBullet"/>
      </w:pPr>
      <w:r>
        <w:rPr>
          <w:b/>
          <w:sz w:val="18"/>
        </w:rPr>
        <w:t xml:space="preserve">1b  </w:t>
      </w:r>
      <w:r>
        <w:rPr>
          <w:sz w:val="18"/>
        </w:rPr>
        <w:t>poison, venom</w:t>
      </w:r>
    </w:p>
    <w:p>
      <w:pPr>
        <w:pStyle w:val="ListBullet"/>
      </w:pPr>
      <w:r>
        <w:rPr>
          <w:b/>
          <w:sz w:val="18"/>
        </w:rPr>
        <w:t xml:space="preserve">1c  </w:t>
      </w:r>
      <w:r>
        <w:rPr>
          <w:sz w:val="18"/>
        </w:rPr>
        <w:t>bitter thing</w:t>
      </w:r>
    </w:p>
    <w:p>
      <w:pPr>
        <w:pStyle w:val="ListBullet"/>
      </w:pPr>
      <w:r>
        <w:rPr>
          <w:b/>
          <w:sz w:val="18"/>
        </w:rPr>
        <w:t xml:space="preserve">1d  </w:t>
      </w:r>
      <w:r>
        <w:rPr>
          <w:sz w:val="18"/>
        </w:rPr>
        <w:t>bitterness</w:t>
      </w:r>
    </w:p>
    <w:p>
      <w:r>
        <w:t>Cross-reference term — verse context derived from OWNER registry.</w:t>
      </w:r>
    </w:p>
    <w:p>
      <w:pPr>
        <w:pStyle w:val="Heading1"/>
      </w:pPr>
      <w:r>
        <w:t>H5065 — na.ga.s</w:t>
      </w:r>
    </w:p>
    <w:p>
      <w:pPr>
        <w:pStyle w:val="Heading2"/>
      </w:pPr>
      <w:r>
        <w:t>H5065 — to oppress  [OWNER]</w:t>
      </w:r>
    </w:p>
    <w:p>
      <w:r>
        <w:rPr>
          <w:i/>
        </w:rPr>
        <w:t>status: extracted  |  occ: 23</w:t>
      </w:r>
    </w:p>
    <w:p>
      <w:r>
        <w:rPr>
          <w:b/>
        </w:rPr>
        <w:t>Parsed senses:</w:t>
      </w:r>
    </w:p>
    <w:p>
      <w:pPr>
        <w:pStyle w:val="ListBullet"/>
      </w:pPr>
      <w:r>
        <w:rPr>
          <w:b/>
          <w:sz w:val="18"/>
        </w:rPr>
        <w:t xml:space="preserve">1  </w:t>
      </w:r>
      <w:r>
        <w:rPr>
          <w:sz w:val="18"/>
        </w:rPr>
        <w:t>to press, drive, oppress, exact, exert demanding pressure</w:t>
      </w:r>
    </w:p>
    <w:p>
      <w:pPr>
        <w:pStyle w:val="ListBullet"/>
      </w:pPr>
      <w:r>
        <w:rPr>
          <w:b/>
          <w:sz w:val="18"/>
        </w:rPr>
        <w:t xml:space="preserve">1a  </w:t>
      </w:r>
      <w:r>
        <w:rPr>
          <w:sz w:val="18"/>
        </w:rPr>
        <w:t>(Qal)</w:t>
      </w:r>
    </w:p>
    <w:p>
      <w:pPr>
        <w:pStyle w:val="ListBullet"/>
      </w:pPr>
      <w:r>
        <w:rPr>
          <w:b/>
          <w:sz w:val="18"/>
        </w:rPr>
        <w:t xml:space="preserve">1a1  </w:t>
      </w:r>
      <w:r>
        <w:rPr>
          <w:sz w:val="18"/>
        </w:rPr>
        <w:t>to press, drive</w:t>
      </w:r>
    </w:p>
    <w:p>
      <w:pPr>
        <w:pStyle w:val="ListBullet"/>
      </w:pPr>
      <w:r>
        <w:rPr>
          <w:b/>
          <w:sz w:val="18"/>
        </w:rPr>
        <w:t xml:space="preserve">1a2  </w:t>
      </w:r>
      <w:r>
        <w:rPr>
          <w:sz w:val="18"/>
        </w:rPr>
        <w:t>to exact</w:t>
      </w:r>
    </w:p>
    <w:p>
      <w:pPr>
        <w:pStyle w:val="ListBullet"/>
      </w:pPr>
      <w:r>
        <w:rPr>
          <w:b/>
          <w:sz w:val="18"/>
        </w:rPr>
        <w:t xml:space="preserve">1a3  </w:t>
      </w:r>
      <w:r>
        <w:rPr>
          <w:sz w:val="18"/>
        </w:rPr>
        <w:t>driver, taskmaster, ruler, oppressor, tyrant, lord, exactor of tribute (participle)</w:t>
      </w:r>
    </w:p>
    <w:p>
      <w:pPr>
        <w:pStyle w:val="ListBullet"/>
      </w:pPr>
      <w:r>
        <w:rPr>
          <w:b/>
          <w:sz w:val="18"/>
        </w:rPr>
        <w:t xml:space="preserve">1b  </w:t>
      </w:r>
      <w:r>
        <w:rPr>
          <w:sz w:val="18"/>
        </w:rPr>
        <w:t>(Niphal) to be hard pressed</w:t>
      </w:r>
    </w:p>
    <w:p>
      <w:pPr>
        <w:pStyle w:val="Heading3"/>
      </w:pPr>
      <w:r>
        <w:t>Group 173-001: Oppression as force bearing down on the inner person — the experience of being driven, pressed, afflicted</w:t>
      </w:r>
    </w:p>
    <w:p>
      <w:r>
        <w:rPr>
          <w:b/>
        </w:rPr>
        <w:t>Anchor verses:</w:t>
      </w:r>
    </w:p>
    <w:p>
      <w:pPr>
        <w:pStyle w:val="ListBullet"/>
      </w:pPr>
      <w:r>
        <w:rPr>
          <w:b/>
          <w:sz w:val="18"/>
        </w:rPr>
        <w:t>Isa 53:7</w:t>
      </w:r>
      <w:r>
        <w:rPr>
          <w:sz w:val="18"/>
        </w:rPr>
        <w:t xml:space="preserve"> — Isa 53:7 He was oppressed , and he was afflicted , yet he opened not his mouth ; like a lamb that is led to the slaughter , and like a sheep that before its shearers is silent , so he opened not his mouth .</w:t>
      </w:r>
    </w:p>
    <w:p>
      <w:r>
        <w:rPr>
          <w:b/>
        </w:rPr>
        <w:t>Related verses (8):</w:t>
      </w:r>
    </w:p>
    <w:p>
      <w:pPr>
        <w:pStyle w:val="ListBullet"/>
      </w:pPr>
      <w:r>
        <w:rPr>
          <w:b/>
          <w:sz w:val="18"/>
        </w:rPr>
        <w:t>Exo 3:7</w:t>
      </w:r>
      <w:r>
        <w:rPr>
          <w:sz w:val="18"/>
        </w:rPr>
        <w:t xml:space="preserve"> — Exo 3:7 Then the Lord said , “I have surely seen the affliction of my people who are in Egypt and have heard their cry because of their taskmasters . I know their sufferings ,</w:t>
      </w:r>
    </w:p>
    <w:p>
      <w:pPr>
        <w:pStyle w:val="ListBullet"/>
      </w:pPr>
      <w:r>
        <w:rPr>
          <w:b/>
          <w:sz w:val="18"/>
        </w:rPr>
        <w:t>1Sa 13:6</w:t>
      </w:r>
      <w:r>
        <w:rPr>
          <w:sz w:val="18"/>
        </w:rPr>
        <w:t xml:space="preserve"> — 1Sa 13:6 When the men of Israel saw that they were in trouble (for the people were hard pressed ), the people hid themselves in caves and in holes and in rocks and in tombs and in cisterns ,</w:t>
      </w:r>
    </w:p>
    <w:p>
      <w:pPr>
        <w:pStyle w:val="ListBullet"/>
      </w:pPr>
      <w:r>
        <w:rPr>
          <w:b/>
          <w:sz w:val="18"/>
        </w:rPr>
        <w:t>1Sa 14:24</w:t>
      </w:r>
      <w:r>
        <w:rPr>
          <w:sz w:val="18"/>
        </w:rPr>
        <w:t xml:space="preserve"> — 1Sa 14:24 And the men of Israel had been hard pressed that day , so Saul had laid an oath on the people , saying , “ Cursed be the man who eats food until it is evening and I am avenged on my enemies .” So none of the people had tasted food .</w:t>
      </w:r>
    </w:p>
    <w:p>
      <w:pPr>
        <w:pStyle w:val="ListBullet"/>
      </w:pPr>
      <w:r>
        <w:rPr>
          <w:b/>
          <w:sz w:val="18"/>
        </w:rPr>
        <w:t>Job 3:18</w:t>
      </w:r>
      <w:r>
        <w:rPr>
          <w:sz w:val="18"/>
        </w:rPr>
        <w:t xml:space="preserve"> — Job 3:18 There the prisoners are at ease together ; they hear not the voice of the taskmaster .</w:t>
      </w:r>
    </w:p>
    <w:p>
      <w:pPr>
        <w:pStyle w:val="ListBullet"/>
      </w:pPr>
      <w:r>
        <w:rPr>
          <w:b/>
          <w:sz w:val="18"/>
        </w:rPr>
        <w:t>Isa 3:5</w:t>
      </w:r>
      <w:r>
        <w:rPr>
          <w:sz w:val="18"/>
        </w:rPr>
        <w:t xml:space="preserve"> — Isa 3:5 And the people will oppress one another, every one his fellow and every one his neighbor ; the youth will be insolent to the elder , and the despised to the honorable .</w:t>
      </w:r>
    </w:p>
    <w:p>
      <w:pPr>
        <w:pStyle w:val="ListBullet"/>
      </w:pPr>
      <w:r>
        <w:rPr>
          <w:b/>
          <w:sz w:val="18"/>
        </w:rPr>
        <w:t>Isa 3:12</w:t>
      </w:r>
      <w:r>
        <w:rPr>
          <w:sz w:val="18"/>
        </w:rPr>
        <w:t xml:space="preserve"> — Isa 3:12 My people — infants are their oppressors , and women rule over them. O my people , your guides mislead you and they have swallowed up the course of your paths .</w:t>
      </w:r>
    </w:p>
    <w:p>
      <w:pPr>
        <w:pStyle w:val="ListBullet"/>
      </w:pPr>
      <w:r>
        <w:rPr>
          <w:b/>
          <w:sz w:val="18"/>
        </w:rPr>
        <w:t>Isa 9:4</w:t>
      </w:r>
      <w:r>
        <w:rPr>
          <w:sz w:val="18"/>
        </w:rPr>
        <w:t xml:space="preserve"> — Isa 9:4 For the yoke of his burden , and the staff for his shoulder , the rod of his oppressor , you have broken as on the day of Midian .</w:t>
      </w:r>
    </w:p>
    <w:p>
      <w:pPr>
        <w:pStyle w:val="ListBullet"/>
      </w:pPr>
      <w:r>
        <w:rPr>
          <w:b/>
          <w:sz w:val="18"/>
        </w:rPr>
        <w:t>Isa 58:3</w:t>
      </w:r>
      <w:r>
        <w:rPr>
          <w:sz w:val="18"/>
        </w:rPr>
        <w:t xml:space="preserve"> — Isa 58:3 ‘ Why have we fasted , and you see it not ? Why have we humbled ourselves , and you take no knowledge of it?’ Behold , in the day of your fast you seek your own pleasure , and oppress all your workers .</w:t>
      </w:r>
    </w:p>
    <w:p>
      <w:pPr>
        <w:pStyle w:val="Heading3"/>
      </w:pPr>
      <w:r>
        <w:t>Set Aside (14 verses)</w:t>
      </w:r>
    </w:p>
    <w:p>
      <w:pPr>
        <w:pStyle w:val="ListBullet"/>
      </w:pPr>
      <w:r>
        <w:rPr>
          <w:b/>
          <w:sz w:val="18"/>
        </w:rPr>
        <w:t>Exo 5:6</w:t>
      </w:r>
      <w:r>
        <w:rPr>
          <w:sz w:val="18"/>
        </w:rPr>
        <w:t xml:space="preserve"> — Exo 5:6 The same day Pharaoh commanded the taskmasters of the people and their foremen ,</w:t>
      </w:r>
    </w:p>
    <w:p>
      <w:pPr>
        <w:pStyle w:val="ListBullet"/>
      </w:pPr>
      <w:r>
        <w:rPr>
          <w:b/>
          <w:sz w:val="18"/>
        </w:rPr>
        <w:t>Exo 5:10</w:t>
      </w:r>
      <w:r>
        <w:rPr>
          <w:sz w:val="18"/>
        </w:rPr>
        <w:t xml:space="preserve"> — Exo 5:10 So the taskmasters and the foremen of the people went out and said to the people , “Thus says Pharaoh , ‘ I will not give you straw .</w:t>
      </w:r>
    </w:p>
    <w:p>
      <w:pPr>
        <w:pStyle w:val="ListBullet"/>
      </w:pPr>
      <w:r>
        <w:rPr>
          <w:b/>
          <w:sz w:val="18"/>
        </w:rPr>
        <w:t>Exo 5:13</w:t>
      </w:r>
      <w:r>
        <w:rPr>
          <w:sz w:val="18"/>
        </w:rPr>
        <w:t xml:space="preserve"> — Exo 5:13 The taskmasters were urgent , saying , “ Complete your work , your daily task each day , as when there was straw .”</w:t>
      </w:r>
    </w:p>
    <w:p>
      <w:pPr>
        <w:pStyle w:val="ListBullet"/>
      </w:pPr>
      <w:r>
        <w:rPr>
          <w:b/>
          <w:sz w:val="18"/>
        </w:rPr>
        <w:t>Exo 5:14</w:t>
      </w:r>
      <w:r>
        <w:rPr>
          <w:sz w:val="18"/>
        </w:rPr>
        <w:t xml:space="preserve"> — Exo 5:14 And the foremen of the people of Israel , whom Pharaoh’s taskmasters had set over them, were beaten and were asked , “Why have you not done all your task of making bricks today and yesterday , as in the past ?”</w:t>
      </w:r>
    </w:p>
    <w:p>
      <w:pPr>
        <w:pStyle w:val="ListBullet"/>
      </w:pPr>
      <w:r>
        <w:rPr>
          <w:b/>
          <w:sz w:val="18"/>
        </w:rPr>
        <w:t>Deu 15:2</w:t>
      </w:r>
      <w:r>
        <w:rPr>
          <w:sz w:val="18"/>
        </w:rPr>
        <w:t xml:space="preserve"> — Deu 15:2 And this is the manner of the release : every creditor shall release what he has lent to his neighbor . He shall not exact it of his neighbor , his brother , because the Lord’s release has been proclaimed .</w:t>
      </w:r>
    </w:p>
    <w:p>
      <w:pPr>
        <w:pStyle w:val="ListBullet"/>
      </w:pPr>
      <w:r>
        <w:rPr>
          <w:b/>
          <w:sz w:val="18"/>
        </w:rPr>
        <w:t>Deu 15:3</w:t>
      </w:r>
      <w:r>
        <w:rPr>
          <w:sz w:val="18"/>
        </w:rPr>
        <w:t xml:space="preserve"> — Deu 15:3 Of a foreigner you may exact it, but whatever of yours is with your brother your hand shall release .</w:t>
      </w:r>
    </w:p>
    <w:p>
      <w:pPr>
        <w:pStyle w:val="ListBullet"/>
      </w:pPr>
      <w:r>
        <w:rPr>
          <w:b/>
          <w:sz w:val="18"/>
        </w:rPr>
        <w:t>2Ki 23:35</w:t>
      </w:r>
      <w:r>
        <w:rPr>
          <w:sz w:val="18"/>
        </w:rPr>
        <w:t xml:space="preserve"> — 2Ki 23:35 And Jehoiakim gave the silver and the gold to Pharaoh , but he taxed the land to give the money according to the command of Pharaoh . He exacted the silver and the gold of the people of the land , from everyone according to his assessment , to give it to Pharaoh Neco .</w:t>
      </w:r>
    </w:p>
    <w:p>
      <w:pPr>
        <w:pStyle w:val="ListBullet"/>
      </w:pPr>
      <w:r>
        <w:rPr>
          <w:b/>
          <w:sz w:val="18"/>
        </w:rPr>
        <w:t>Job 39:7</w:t>
      </w:r>
      <w:r>
        <w:rPr>
          <w:sz w:val="18"/>
        </w:rPr>
        <w:t xml:space="preserve"> — Job 39:7 He scorns the tumult of the city ; he hears not the shouts of the driver .</w:t>
      </w:r>
    </w:p>
    <w:p>
      <w:pPr>
        <w:pStyle w:val="ListBullet"/>
      </w:pPr>
      <w:r>
        <w:rPr>
          <w:b/>
          <w:sz w:val="18"/>
        </w:rPr>
        <w:t>Isa 14:2</w:t>
      </w:r>
      <w:r>
        <w:rPr>
          <w:sz w:val="18"/>
        </w:rPr>
        <w:t xml:space="preserve"> — Isa 14:2 And the peoples will take them and bring them to their place , and the house of Israel will possess them in the Lord’s land as male and female slaves . They will take captive those who were their captors , and rule over those who oppressed them .</w:t>
      </w:r>
    </w:p>
    <w:p>
      <w:pPr>
        <w:pStyle w:val="ListBullet"/>
      </w:pPr>
      <w:r>
        <w:rPr>
          <w:b/>
          <w:sz w:val="18"/>
        </w:rPr>
        <w:t>Isa 14:4</w:t>
      </w:r>
      <w:r>
        <w:rPr>
          <w:sz w:val="18"/>
        </w:rPr>
        <w:t xml:space="preserve"> — Isa 14:4 you will take up this taunt against the king of Babylon : “ How the oppressor has ceased , the insolent fury ceased !</w:t>
      </w:r>
    </w:p>
    <w:p>
      <w:pPr>
        <w:pStyle w:val="ListBullet"/>
      </w:pPr>
      <w:r>
        <w:rPr>
          <w:b/>
          <w:sz w:val="18"/>
        </w:rPr>
        <w:t>Isa 60:17</w:t>
      </w:r>
      <w:r>
        <w:rPr>
          <w:sz w:val="18"/>
        </w:rPr>
        <w:t xml:space="preserve"> — Isa 60:17 Instead of bronze I will bring gold , and instead of iron I will bring silver ; instead of wood , bronze , instead of stones , iron . I will make your overseers peace and your taskmasters righteousness .</w:t>
      </w:r>
    </w:p>
    <w:p>
      <w:pPr>
        <w:pStyle w:val="ListBullet"/>
      </w:pPr>
      <w:r>
        <w:rPr>
          <w:b/>
          <w:sz w:val="18"/>
        </w:rPr>
        <w:t>Dan 11:20</w:t>
      </w:r>
      <w:r>
        <w:rPr>
          <w:sz w:val="18"/>
        </w:rPr>
        <w:t xml:space="preserve"> — Dan 11:20 “Then shall arise in his place one who shall send an exactor of tribute for the glory of the kingdom . But within a few days he shall be broken , neither in anger nor in battle .</w:t>
      </w:r>
    </w:p>
    <w:p>
      <w:pPr>
        <w:pStyle w:val="ListBullet"/>
      </w:pPr>
      <w:r>
        <w:rPr>
          <w:b/>
          <w:sz w:val="18"/>
        </w:rPr>
        <w:t>Zec 9:8</w:t>
      </w:r>
      <w:r>
        <w:rPr>
          <w:sz w:val="18"/>
        </w:rPr>
        <w:t xml:space="preserve"> — Zec 9:8 Then I will encamp at my house as a guard , so that none shall march to and fro ; no oppressor shall again march over them, for now I see with my own eyes .</w:t>
      </w:r>
    </w:p>
    <w:p>
      <w:pPr>
        <w:pStyle w:val="ListBullet"/>
      </w:pPr>
      <w:r>
        <w:rPr>
          <w:b/>
          <w:sz w:val="18"/>
        </w:rPr>
        <w:t>Zec 10:4</w:t>
      </w:r>
      <w:r>
        <w:rPr>
          <w:sz w:val="18"/>
        </w:rPr>
        <w:t xml:space="preserve"> — Zec 10:4 From him shall come the cornerstone , from him the tent peg , from him the battle bow , from him every ruler — all of them together .</w:t>
      </w:r>
    </w:p>
    <w:p>
      <w:pPr>
        <w:pStyle w:val="Heading1"/>
      </w:pPr>
      <w:r>
        <w:t>H5781 — uq</w:t>
      </w:r>
    </w:p>
    <w:p>
      <w:pPr>
        <w:pStyle w:val="Heading2"/>
      </w:pPr>
      <w:r>
        <w:t>H5781 — to totter  [OWNER]</w:t>
      </w:r>
    </w:p>
    <w:p>
      <w:r>
        <w:rPr>
          <w:i/>
        </w:rPr>
        <w:t>status: extracted  |  occ: 2</w:t>
      </w:r>
    </w:p>
    <w:p>
      <w:r>
        <w:rPr>
          <w:b/>
        </w:rPr>
        <w:t>Parsed senses:</w:t>
      </w:r>
    </w:p>
    <w:p>
      <w:pPr>
        <w:pStyle w:val="ListBullet"/>
      </w:pPr>
      <w:r>
        <w:rPr>
          <w:b/>
          <w:sz w:val="18"/>
        </w:rPr>
        <w:t xml:space="preserve">1  </w:t>
      </w:r>
      <w:r>
        <w:rPr>
          <w:sz w:val="18"/>
        </w:rPr>
        <w:t>(Hiphil) to totter, cause to totter, crush</w:t>
      </w:r>
    </w:p>
    <w:p>
      <w:pPr>
        <w:pStyle w:val="ListBullet"/>
      </w:pPr>
      <w:r>
        <w:rPr>
          <w:b/>
          <w:sz w:val="18"/>
        </w:rPr>
        <w:t xml:space="preserve">1a  </w:t>
      </w:r>
      <w:r>
        <w:rPr>
          <w:sz w:val="18"/>
        </w:rPr>
        <w:t>meaning uncertain</w:t>
      </w:r>
    </w:p>
    <w:p>
      <w:pPr>
        <w:pStyle w:val="Heading3"/>
      </w:pPr>
      <w:r>
        <w:t>Set Aside (1 verses)</w:t>
      </w:r>
    </w:p>
    <w:p>
      <w:pPr>
        <w:pStyle w:val="ListBullet"/>
      </w:pPr>
      <w:r>
        <w:rPr>
          <w:b/>
          <w:sz w:val="18"/>
        </w:rPr>
        <w:t>Amo 2:13</w:t>
      </w:r>
      <w:r>
        <w:rPr>
          <w:sz w:val="18"/>
        </w:rPr>
        <w:t xml:space="preserve"> — Amo 2:13 “ Behold , I will press you down in your place, as a cart full of sheaves presses down.</w:t>
      </w:r>
    </w:p>
    <w:p>
      <w:pPr>
        <w:pStyle w:val="Heading1"/>
      </w:pPr>
      <w:r>
        <w:t>H6087 — a.tsav</w:t>
      </w:r>
    </w:p>
    <w:p>
      <w:pPr>
        <w:pStyle w:val="Heading2"/>
      </w:pPr>
      <w:r>
        <w:t>H6087A (sub-gloss: to hurt)  [OWNER]</w:t>
      </w:r>
    </w:p>
    <w:p>
      <w:r>
        <w:rPr>
          <w:i/>
        </w:rPr>
        <w:t>status: extracted  |  occ: 15</w:t>
      </w:r>
    </w:p>
    <w:p>
      <w:r>
        <w:rPr>
          <w:b/>
        </w:rPr>
        <w:t>Parsed senses:</w:t>
      </w:r>
    </w:p>
    <w:p>
      <w:pPr>
        <w:pStyle w:val="ListBullet"/>
      </w:pPr>
      <w:r>
        <w:rPr>
          <w:b/>
          <w:sz w:val="18"/>
        </w:rPr>
        <w:t xml:space="preserve">1  </w:t>
      </w:r>
      <w:r>
        <w:rPr>
          <w:sz w:val="18"/>
        </w:rPr>
        <w:t>to hurt, pain, grieve, displease, vex, wrest</w:t>
      </w:r>
    </w:p>
    <w:p>
      <w:pPr>
        <w:pStyle w:val="ListBullet"/>
      </w:pPr>
      <w:r>
        <w:rPr>
          <w:b/>
          <w:sz w:val="18"/>
        </w:rPr>
        <w:t xml:space="preserve">1a  </w:t>
      </w:r>
      <w:r>
        <w:rPr>
          <w:sz w:val="18"/>
        </w:rPr>
        <w:t>(Qal) to hurt, pain</w:t>
      </w:r>
    </w:p>
    <w:p>
      <w:pPr>
        <w:pStyle w:val="ListBullet"/>
      </w:pPr>
      <w:r>
        <w:rPr>
          <w:b/>
          <w:sz w:val="18"/>
        </w:rPr>
        <w:t xml:space="preserve">1b  </w:t>
      </w:r>
      <w:r>
        <w:rPr>
          <w:sz w:val="18"/>
        </w:rPr>
        <w:t>(Niphal) to be in pain, be pained, be grieved</w:t>
      </w:r>
    </w:p>
    <w:p>
      <w:pPr>
        <w:pStyle w:val="ListBullet"/>
      </w:pPr>
      <w:r>
        <w:rPr>
          <w:b/>
          <w:sz w:val="18"/>
        </w:rPr>
        <w:t xml:space="preserve">1c  </w:t>
      </w:r>
      <w:r>
        <w:rPr>
          <w:sz w:val="18"/>
        </w:rPr>
        <w:t>(Piel) to vex, torture</w:t>
      </w:r>
    </w:p>
    <w:p>
      <w:pPr>
        <w:pStyle w:val="ListBullet"/>
      </w:pPr>
      <w:r>
        <w:rPr>
          <w:b/>
          <w:sz w:val="18"/>
        </w:rPr>
        <w:t xml:space="preserve">1d  </w:t>
      </w:r>
      <w:r>
        <w:rPr>
          <w:sz w:val="18"/>
        </w:rPr>
        <w:t>(Hiphil) to cause pain</w:t>
      </w:r>
    </w:p>
    <w:p>
      <w:pPr>
        <w:pStyle w:val="ListBullet"/>
      </w:pPr>
      <w:r>
        <w:rPr>
          <w:b/>
          <w:sz w:val="18"/>
        </w:rPr>
        <w:t xml:space="preserve">1e  </w:t>
      </w:r>
      <w:r>
        <w:rPr>
          <w:sz w:val="18"/>
        </w:rPr>
        <w:t>(Hithpael) to feel grieved, be vexed Aramaic equivalent: a.tsav (עֲצַב "to pain" H6088)</w:t>
      </w:r>
    </w:p>
    <w:p>
      <w:pPr>
        <w:pStyle w:val="Heading3"/>
      </w:pPr>
      <w:r>
        <w:t>Group 191-001: Grief and inner pain — being grieved, distressed, or pained at heart</w:t>
      </w:r>
    </w:p>
    <w:p>
      <w:r>
        <w:rPr>
          <w:b/>
        </w:rPr>
        <w:t>Anchor verses:</w:t>
      </w:r>
    </w:p>
    <w:p>
      <w:pPr>
        <w:pStyle w:val="ListBullet"/>
      </w:pPr>
      <w:r>
        <w:rPr>
          <w:b/>
          <w:sz w:val="18"/>
        </w:rPr>
        <w:t>Gen 6:6</w:t>
      </w:r>
      <w:r>
        <w:rPr>
          <w:sz w:val="18"/>
        </w:rPr>
        <w:t xml:space="preserve"> — Gen 6:6 And the Lord regretted that he had made man on the earth , and it grieved him to his heart .</w:t>
      </w:r>
    </w:p>
    <w:p>
      <w:r>
        <w:rPr>
          <w:b/>
        </w:rPr>
        <w:t>Related verses (12):</w:t>
      </w:r>
    </w:p>
    <w:p>
      <w:pPr>
        <w:pStyle w:val="ListBullet"/>
      </w:pPr>
      <w:r>
        <w:rPr>
          <w:b/>
          <w:sz w:val="18"/>
        </w:rPr>
        <w:t>Gen 34:7</w:t>
      </w:r>
      <w:r>
        <w:rPr>
          <w:sz w:val="18"/>
        </w:rPr>
        <w:t xml:space="preserve"> — Gen 34:7 The sons of Jacob had come in from the field as soon as they heard of it, and the men were indignant and very angry , because he had done an outrageous thing in Israel by lying with Jacob’s daughter , for such a thing must not be done .</w:t>
      </w:r>
    </w:p>
    <w:p>
      <w:pPr>
        <w:pStyle w:val="ListBullet"/>
      </w:pPr>
      <w:r>
        <w:rPr>
          <w:b/>
          <w:sz w:val="18"/>
        </w:rPr>
        <w:t>Gen 45:5</w:t>
      </w:r>
      <w:r>
        <w:rPr>
          <w:sz w:val="18"/>
        </w:rPr>
        <w:t xml:space="preserve"> — Gen 45:5 And now do not be distressed or angry with yourselves because you sold me here , for God sent me before you to preserve life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20:34</w:t>
      </w:r>
      <w:r>
        <w:rPr>
          <w:sz w:val="18"/>
        </w:rPr>
        <w:t xml:space="preserve"> — 1Sa 20:34 And Jonathan rose from the table in fierce anger and ate no food the second day of the month , for he was grieved for David , because his father had disgraced him .</w:t>
      </w:r>
    </w:p>
    <w:p>
      <w:pPr>
        <w:pStyle w:val="ListBullet"/>
      </w:pPr>
      <w:r>
        <w:rPr>
          <w:b/>
          <w:sz w:val="18"/>
        </w:rPr>
        <w:t>2Sa 19:2</w:t>
      </w:r>
      <w:r>
        <w:rPr>
          <w:sz w:val="18"/>
        </w:rPr>
        <w:t xml:space="preserve"> — 2Sa 19:2 So the victory that day was turned into mourning for all the people , for the people heard that day , “The king is grieving for his son .”</w:t>
      </w:r>
    </w:p>
    <w:p>
      <w:pPr>
        <w:pStyle w:val="ListBullet"/>
      </w:pPr>
      <w:r>
        <w:rPr>
          <w:b/>
          <w:sz w:val="18"/>
        </w:rPr>
        <w:t>1Ki 1:6</w:t>
      </w:r>
      <w:r>
        <w:rPr>
          <w:sz w:val="18"/>
        </w:rPr>
        <w:t xml:space="preserve"> — 1Ki 1:6 His father had never at any time displeased him by asking , “Why have you done thus and so?” He was also a very handsome man , and he was born next after Absalom .</w:t>
      </w:r>
    </w:p>
    <w:p>
      <w:pPr>
        <w:pStyle w:val="ListBullet"/>
      </w:pPr>
      <w:r>
        <w:rPr>
          <w:b/>
          <w:sz w:val="18"/>
        </w:rPr>
        <w:t>1Ch 4:10</w:t>
      </w:r>
      <w:r>
        <w:rPr>
          <w:sz w:val="18"/>
        </w:rPr>
        <w:t xml:space="preserve"> — 1Ch 4:10 Jabez called upon the God of Israel , saying , “Oh that you would bless me and enlarge my border , and that your hand might be with me, and that you would keep me from harm so that it might not bring me pain !” And God granted what he asked .</w:t>
      </w:r>
    </w:p>
    <w:p>
      <w:pPr>
        <w:pStyle w:val="ListBullet"/>
      </w:pPr>
      <w:r>
        <w:rPr>
          <w:b/>
          <w:sz w:val="18"/>
        </w:rPr>
        <w:t>Neh 8:10</w:t>
      </w:r>
      <w:r>
        <w:rPr>
          <w:sz w:val="18"/>
        </w:rPr>
        <w:t xml:space="preserve"> — Neh 8:10 Then he said to them, “ Go your way. Eat the fat and drink sweet wine and send portions to anyone who has nothing ready , for this day is holy to our Lord . And do not be grieved , for the joy of the Lord is your strength .”</w:t>
      </w:r>
    </w:p>
    <w:p>
      <w:pPr>
        <w:pStyle w:val="ListBullet"/>
      </w:pPr>
      <w:r>
        <w:rPr>
          <w:b/>
          <w:sz w:val="18"/>
        </w:rPr>
        <w:t>Neh 8:11</w:t>
      </w:r>
      <w:r>
        <w:rPr>
          <w:sz w:val="18"/>
        </w:rPr>
        <w:t xml:space="preserve"> — Neh 8:11 So the Levites calmed all the people , saying , “Be quiet , for this day is holy ; do not be grieved .”</w:t>
      </w:r>
    </w:p>
    <w:p>
      <w:pPr>
        <w:pStyle w:val="ListBullet"/>
      </w:pPr>
      <w:r>
        <w:rPr>
          <w:b/>
          <w:sz w:val="18"/>
        </w:rPr>
        <w:t>Psa 78:40</w:t>
      </w:r>
      <w:r>
        <w:rPr>
          <w:sz w:val="18"/>
        </w:rPr>
        <w:t xml:space="preserve"> — Psa 78:40 How often they rebelled against him in the wilderness and grieved him in the desert !</w:t>
      </w:r>
    </w:p>
    <w:p>
      <w:pPr>
        <w:pStyle w:val="ListBullet"/>
      </w:pPr>
      <w:r>
        <w:rPr>
          <w:b/>
          <w:sz w:val="18"/>
        </w:rPr>
        <w:t>Isa 54:6</w:t>
      </w:r>
      <w:r>
        <w:rPr>
          <w:sz w:val="18"/>
        </w:rPr>
        <w:t xml:space="preserve"> — Isa 54:6 For the Lord has called you like a wife deserted and grieved in spirit , like a wife of youth when she is cast off , says your God .</w:t>
      </w:r>
    </w:p>
    <w:p>
      <w:pPr>
        <w:pStyle w:val="ListBullet"/>
      </w:pPr>
      <w:r>
        <w:rPr>
          <w:b/>
          <w:sz w:val="18"/>
        </w:rPr>
        <w:t>Isa 63:10</w:t>
      </w:r>
      <w:r>
        <w:rPr>
          <w:sz w:val="18"/>
        </w:rPr>
        <w:t xml:space="preserve"> — Isa 63:10 But they rebelled and grieved his Holy Spirit ; therefore he turned to be their enemy , and himself fought against them .</w:t>
      </w:r>
    </w:p>
    <w:p>
      <w:pPr>
        <w:pStyle w:val="Heading3"/>
      </w:pPr>
      <w:r>
        <w:t>Set Aside (2 verses)</w:t>
      </w:r>
    </w:p>
    <w:p>
      <w:pPr>
        <w:pStyle w:val="ListBullet"/>
      </w:pPr>
      <w:r>
        <w:rPr>
          <w:b/>
          <w:sz w:val="18"/>
        </w:rPr>
        <w:t>Psa 56:5</w:t>
      </w:r>
      <w:r>
        <w:rPr>
          <w:sz w:val="18"/>
        </w:rPr>
        <w:t xml:space="preserve"> — Psa 56:5 All day long they injure my cause ; all their thoughts are against me for evil .</w:t>
      </w:r>
    </w:p>
    <w:p>
      <w:pPr>
        <w:pStyle w:val="ListBullet"/>
      </w:pPr>
      <w:r>
        <w:rPr>
          <w:b/>
          <w:sz w:val="18"/>
        </w:rPr>
        <w:t>Ecc 10:9</w:t>
      </w:r>
      <w:r>
        <w:rPr>
          <w:sz w:val="18"/>
        </w:rPr>
        <w:t xml:space="preserve"> — Ecc 10:9 He who quarries stones is hurt by them, and he who splits logs is endangered by them .</w:t>
      </w:r>
    </w:p>
    <w:p>
      <w:pPr>
        <w:pStyle w:val="Heading2"/>
      </w:pPr>
      <w:r>
        <w:t>H6087B (sub-gloss: to shape)  [XREF]</w:t>
      </w:r>
    </w:p>
    <w:p>
      <w:r>
        <w:rPr>
          <w:i/>
        </w:rPr>
        <w:t>status: delete  |  occ: 2</w:t>
      </w:r>
    </w:p>
    <w:p>
      <w:r>
        <w:rPr>
          <w:b/>
        </w:rPr>
        <w:t>Parsed senses:</w:t>
      </w:r>
    </w:p>
    <w:p>
      <w:pPr>
        <w:pStyle w:val="ListBullet"/>
      </w:pPr>
      <w:r>
        <w:rPr>
          <w:b/>
          <w:sz w:val="18"/>
        </w:rPr>
        <w:t xml:space="preserve">1  </w:t>
      </w:r>
      <w:r>
        <w:rPr>
          <w:sz w:val="18"/>
        </w:rPr>
        <w:t>to shape, fashion, make, form, stretch into shape, (TWOT) worship</w:t>
      </w:r>
    </w:p>
    <w:p>
      <w:pPr>
        <w:pStyle w:val="ListBullet"/>
      </w:pPr>
      <w:r>
        <w:rPr>
          <w:b/>
          <w:sz w:val="18"/>
        </w:rPr>
        <w:t xml:space="preserve">1a  </w:t>
      </w:r>
      <w:r>
        <w:rPr>
          <w:sz w:val="18"/>
        </w:rPr>
        <w:t>(Piel) to shape, form</w:t>
      </w:r>
    </w:p>
    <w:p>
      <w:pPr>
        <w:pStyle w:val="ListBullet"/>
      </w:pPr>
      <w:r>
        <w:rPr>
          <w:b/>
          <w:sz w:val="18"/>
        </w:rPr>
        <w:t xml:space="preserve">1b  </w:t>
      </w:r>
      <w:r>
        <w:rPr>
          <w:sz w:val="18"/>
        </w:rPr>
        <w:t>(Hiphil) to form, copy, fashion</w:t>
      </w:r>
    </w:p>
    <w:p>
      <w:r>
        <w:t>Cross-reference term — verse context derived from OWNER registry.</w:t>
      </w:r>
    </w:p>
    <w:p>
      <w:pPr>
        <w:pStyle w:val="Heading1"/>
      </w:pPr>
      <w:r>
        <w:t>H6088 — a.tsav</w:t>
      </w:r>
    </w:p>
    <w:p>
      <w:pPr>
        <w:pStyle w:val="Heading2"/>
      </w:pPr>
      <w:r>
        <w:t>H6088 — to pain  [XREF]</w:t>
      </w:r>
    </w:p>
    <w:p>
      <w:r>
        <w:rPr>
          <w:i/>
        </w:rPr>
        <w:t>status: extracted  |  occ: 1</w:t>
      </w:r>
    </w:p>
    <w:p>
      <w:r>
        <w:rPr>
          <w:b/>
        </w:rPr>
        <w:t>Parsed senses:</w:t>
      </w:r>
    </w:p>
    <w:p>
      <w:pPr>
        <w:pStyle w:val="ListBullet"/>
      </w:pPr>
      <w:r>
        <w:rPr>
          <w:b/>
          <w:sz w:val="18"/>
        </w:rPr>
        <w:t xml:space="preserve">1  </w:t>
      </w:r>
      <w:r>
        <w:rPr>
          <w:sz w:val="18"/>
        </w:rPr>
        <w:t>to pain, grieve</w:t>
      </w:r>
    </w:p>
    <w:p>
      <w:pPr>
        <w:pStyle w:val="ListBullet"/>
      </w:pPr>
      <w:r>
        <w:rPr>
          <w:b/>
          <w:sz w:val="18"/>
        </w:rPr>
        <w:t xml:space="preserve">1a  </w:t>
      </w:r>
      <w:r>
        <w:rPr>
          <w:sz w:val="18"/>
        </w:rPr>
        <w:t>(P'al) pained (participle)</w:t>
      </w:r>
    </w:p>
    <w:p>
      <w:r>
        <w:t>Cross-reference term — verse context derived from OWNER registry.</w:t>
      </w:r>
    </w:p>
    <w:p>
      <w:pPr>
        <w:pStyle w:val="Heading1"/>
      </w:pPr>
      <w:r>
        <w:t>H6089 — e.tsev</w:t>
      </w:r>
    </w:p>
    <w:p>
      <w:pPr>
        <w:pStyle w:val="Heading2"/>
      </w:pPr>
      <w:r>
        <w:t>H6089A (sub-gloss: toil)  [XREF]</w:t>
      </w:r>
    </w:p>
    <w:p>
      <w:r>
        <w:rPr>
          <w:i/>
        </w:rPr>
        <w:t>status: extracted  |  occ: 6</w:t>
      </w:r>
    </w:p>
    <w:p>
      <w:r>
        <w:rPr>
          <w:b/>
        </w:rPr>
        <w:t>Parsed senses:</w:t>
      </w:r>
    </w:p>
    <w:p>
      <w:pPr>
        <w:pStyle w:val="ListBullet"/>
      </w:pPr>
      <w:r>
        <w:rPr>
          <w:b/>
          <w:sz w:val="18"/>
        </w:rPr>
        <w:t xml:space="preserve">1  </w:t>
      </w:r>
      <w:r>
        <w:rPr>
          <w:sz w:val="18"/>
        </w:rPr>
        <w:t>pain, hurt, toil, sorrow, labour, hardship</w:t>
      </w:r>
    </w:p>
    <w:p>
      <w:pPr>
        <w:pStyle w:val="ListBullet"/>
      </w:pPr>
      <w:r>
        <w:rPr>
          <w:b/>
          <w:sz w:val="18"/>
        </w:rPr>
        <w:t xml:space="preserve">1a  </w:t>
      </w:r>
      <w:r>
        <w:rPr>
          <w:sz w:val="18"/>
        </w:rPr>
        <w:t>pain</w:t>
      </w:r>
    </w:p>
    <w:p>
      <w:pPr>
        <w:pStyle w:val="ListBullet"/>
      </w:pPr>
      <w:r>
        <w:rPr>
          <w:b/>
          <w:sz w:val="18"/>
        </w:rPr>
        <w:t xml:space="preserve">1b  </w:t>
      </w:r>
      <w:r>
        <w:rPr>
          <w:sz w:val="18"/>
        </w:rPr>
        <w:t>hurt, offense</w:t>
      </w:r>
    </w:p>
    <w:p>
      <w:pPr>
        <w:pStyle w:val="ListBullet"/>
      </w:pPr>
      <w:r>
        <w:rPr>
          <w:b/>
          <w:sz w:val="18"/>
        </w:rPr>
        <w:t xml:space="preserve">1c  </w:t>
      </w:r>
      <w:r>
        <w:rPr>
          <w:sz w:val="18"/>
        </w:rPr>
        <w:t>toil, hardship</w:t>
      </w:r>
    </w:p>
    <w:p>
      <w:r>
        <w:t>Cross-reference term — verse context derived from OWNER registry.</w:t>
      </w:r>
    </w:p>
    <w:p>
      <w:pPr>
        <w:pStyle w:val="Heading2"/>
      </w:pPr>
      <w:r>
        <w:t>H6089B (sub-gloss: vessel)  [XREF]</w:t>
      </w:r>
    </w:p>
    <w:p>
      <w:r>
        <w:rPr>
          <w:i/>
        </w:rPr>
        <w:t>status: delete  |  occ: 1</w:t>
      </w:r>
    </w:p>
    <w:p>
      <w:r>
        <w:rPr>
          <w:b/>
        </w:rPr>
        <w:t>Parsed senses:</w:t>
      </w:r>
    </w:p>
    <w:p>
      <w:pPr>
        <w:pStyle w:val="ListBullet"/>
      </w:pPr>
      <w:r>
        <w:rPr>
          <w:b/>
          <w:sz w:val="18"/>
        </w:rPr>
        <w:t xml:space="preserve">1  </w:t>
      </w:r>
      <w:r>
        <w:rPr>
          <w:sz w:val="18"/>
        </w:rPr>
        <w:t>vessel, creation, object</w:t>
      </w:r>
    </w:p>
    <w:p>
      <w:pPr>
        <w:pStyle w:val="ListBullet"/>
      </w:pPr>
      <w:r>
        <w:rPr>
          <w:b/>
          <w:sz w:val="18"/>
        </w:rPr>
        <w:t xml:space="preserve">2  </w:t>
      </w:r>
      <w:r>
        <w:rPr>
          <w:sz w:val="18"/>
        </w:rPr>
        <w:t>(TWOT) idol</w:t>
      </w:r>
    </w:p>
    <w:p>
      <w:r>
        <w:t>Cross-reference term — verse context derived from OWNER registry.</w:t>
      </w:r>
    </w:p>
    <w:p>
      <w:pPr>
        <w:pStyle w:val="Heading1"/>
      </w:pPr>
      <w:r>
        <w:t>H6090 — o.tsev</w:t>
      </w:r>
    </w:p>
    <w:p>
      <w:pPr>
        <w:pStyle w:val="Heading2"/>
      </w:pPr>
      <w:r>
        <w:t>H6090A (sub-gloss: pain)  [XREF]</w:t>
      </w:r>
    </w:p>
    <w:p>
      <w:r>
        <w:rPr>
          <w:i/>
        </w:rPr>
        <w:t>status: extracted  |  occ: 3</w:t>
      </w:r>
    </w:p>
    <w:p>
      <w:r>
        <w:rPr>
          <w:b/>
        </w:rPr>
        <w:t>Parsed senses:</w:t>
      </w:r>
    </w:p>
    <w:p>
      <w:pPr>
        <w:pStyle w:val="ListBullet"/>
      </w:pPr>
      <w:r>
        <w:rPr>
          <w:b/>
          <w:sz w:val="18"/>
        </w:rPr>
        <w:t xml:space="preserve">1  </w:t>
      </w:r>
      <w:r>
        <w:rPr>
          <w:sz w:val="18"/>
        </w:rPr>
        <w:t>pain, sorrow</w:t>
      </w:r>
    </w:p>
    <w:p>
      <w:r>
        <w:t>Cross-reference term — verse context derived from OWNER registry.</w:t>
      </w:r>
    </w:p>
    <w:p>
      <w:pPr>
        <w:pStyle w:val="Heading2"/>
      </w:pPr>
      <w:r>
        <w:t>H6090B (sub-gloss: idol)  [XREF]</w:t>
      </w:r>
    </w:p>
    <w:p>
      <w:r>
        <w:rPr>
          <w:i/>
        </w:rPr>
        <w:t>status: delete  |  occ: 1</w:t>
      </w:r>
    </w:p>
    <w:p>
      <w:r>
        <w:rPr>
          <w:b/>
        </w:rPr>
        <w:t>Parsed senses:</w:t>
      </w:r>
    </w:p>
    <w:p>
      <w:pPr>
        <w:pStyle w:val="ListBullet"/>
      </w:pPr>
      <w:r>
        <w:rPr>
          <w:b/>
          <w:sz w:val="18"/>
        </w:rPr>
        <w:t xml:space="preserve">1  </w:t>
      </w:r>
      <w:r>
        <w:rPr>
          <w:sz w:val="18"/>
        </w:rPr>
        <w:t>idol</w:t>
      </w:r>
    </w:p>
    <w:p>
      <w:r>
        <w:t>Cross-reference term — verse context derived from OWNER registry.</w:t>
      </w:r>
    </w:p>
    <w:p>
      <w:pPr>
        <w:pStyle w:val="Heading1"/>
      </w:pPr>
      <w:r>
        <w:t>H6091 — a.tsav</w:t>
      </w:r>
    </w:p>
    <w:p>
      <w:pPr>
        <w:pStyle w:val="Heading2"/>
      </w:pPr>
      <w:r>
        <w:t>H6091 — idol  [OWNER]</w:t>
      </w:r>
    </w:p>
    <w:p>
      <w:r>
        <w:rPr>
          <w:i/>
        </w:rPr>
        <w:t>status: extracted  |  occ: 17</w:t>
      </w:r>
    </w:p>
    <w:p>
      <w:r>
        <w:rPr>
          <w:b/>
        </w:rPr>
        <w:t>Parsed senses:</w:t>
      </w:r>
    </w:p>
    <w:p>
      <w:pPr>
        <w:pStyle w:val="ListBullet"/>
      </w:pPr>
      <w:r>
        <w:rPr>
          <w:b/>
          <w:sz w:val="18"/>
        </w:rPr>
        <w:t xml:space="preserve">1  </w:t>
      </w:r>
      <w:r>
        <w:rPr>
          <w:sz w:val="18"/>
        </w:rPr>
        <w:t>idol, image</w:t>
      </w:r>
    </w:p>
    <w:p>
      <w:pPr>
        <w:pStyle w:val="Heading3"/>
      </w:pPr>
      <w:r>
        <w:t>Group 5196-001: Idol as object of inner attachment, devotion and spiritual bondage</w:t>
      </w:r>
    </w:p>
    <w:p>
      <w:r>
        <w:rPr>
          <w:b/>
        </w:rPr>
        <w:t>Anchor verses:</w:t>
      </w:r>
    </w:p>
    <w:p>
      <w:pPr>
        <w:pStyle w:val="ListBullet"/>
      </w:pPr>
      <w:r>
        <w:rPr>
          <w:b/>
          <w:sz w:val="18"/>
        </w:rPr>
        <w:t>Hos 4:17</w:t>
      </w:r>
      <w:r>
        <w:rPr>
          <w:sz w:val="18"/>
        </w:rPr>
        <w:t xml:space="preserve"> — Hos 4:17 Ephraim is joined to idols ; leave him alone .</w:t>
      </w:r>
    </w:p>
    <w:p>
      <w:r>
        <w:rPr>
          <w:b/>
        </w:rPr>
        <w:t>Related verses (7):</w:t>
      </w:r>
    </w:p>
    <w:p>
      <w:pPr>
        <w:pStyle w:val="ListBullet"/>
      </w:pPr>
      <w:r>
        <w:rPr>
          <w:b/>
          <w:sz w:val="18"/>
        </w:rPr>
        <w:t>2Ch 24:18</w:t>
      </w:r>
      <w:r>
        <w:rPr>
          <w:sz w:val="18"/>
        </w:rPr>
        <w:t xml:space="preserve"> — 2Ch 24:18 And they abandoned the house of the Lord , the God of their fathers , and served the Asherim and the idols . And wrath came upon Judah and Jerusalem for this guilt of theirs .</w:t>
      </w:r>
    </w:p>
    <w:p>
      <w:pPr>
        <w:pStyle w:val="ListBullet"/>
      </w:pPr>
      <w:r>
        <w:rPr>
          <w:b/>
          <w:sz w:val="18"/>
        </w:rPr>
        <w:t>Psa 106:36</w:t>
      </w:r>
      <w:r>
        <w:rPr>
          <w:sz w:val="18"/>
        </w:rPr>
        <w:t xml:space="preserve"> — Psa 106:36 They served their idols , which became a snare to them.</w:t>
      </w:r>
    </w:p>
    <w:p>
      <w:pPr>
        <w:pStyle w:val="ListBullet"/>
      </w:pPr>
      <w:r>
        <w:rPr>
          <w:b/>
          <w:sz w:val="18"/>
        </w:rPr>
        <w:t>Psa 106:38</w:t>
      </w:r>
      <w:r>
        <w:rPr>
          <w:sz w:val="18"/>
        </w:rPr>
        <w:t xml:space="preserve"> — Psa 106:38 they poured out innocent blood , the blood of their sons and daughters , whom they sacrificed to the idols of Canaan , and the land was polluted with blood .</w:t>
      </w:r>
    </w:p>
    <w:p>
      <w:pPr>
        <w:pStyle w:val="ListBullet"/>
      </w:pPr>
      <w:r>
        <w:rPr>
          <w:b/>
          <w:sz w:val="18"/>
        </w:rPr>
        <w:t>Hos 8:4</w:t>
      </w:r>
      <w:r>
        <w:rPr>
          <w:sz w:val="18"/>
        </w:rPr>
        <w:t xml:space="preserve"> — Hos 8:4 They made kings , but not through me. They set up princes , but I knew it not. With their silver and gold they made idols for their own destruction .</w:t>
      </w:r>
    </w:p>
    <w:p>
      <w:pPr>
        <w:pStyle w:val="ListBullet"/>
      </w:pPr>
      <w:r>
        <w:rPr>
          <w:b/>
          <w:sz w:val="18"/>
        </w:rPr>
        <w:t>Hos 13:2</w:t>
      </w:r>
      <w:r>
        <w:rPr>
          <w:sz w:val="18"/>
        </w:rPr>
        <w:t xml:space="preserve"> — Hos 13:2 And now they sin more and more , and make for themselves metal images , idols skillfully made of their silver , all of them the work of craftsmen . It is said of them, “Those who offer human sacrifice kiss calves !”</w:t>
      </w:r>
    </w:p>
    <w:p>
      <w:pPr>
        <w:pStyle w:val="ListBullet"/>
      </w:pPr>
      <w:r>
        <w:rPr>
          <w:b/>
          <w:sz w:val="18"/>
        </w:rPr>
        <w:t>Hos 14:8</w:t>
      </w:r>
      <w:r>
        <w:rPr>
          <w:sz w:val="18"/>
        </w:rPr>
        <w:t xml:space="preserve"> — Hos 14:8 O Ephraim , what have I to do with idols ? It is I who answer and look after you. I am like an evergreen cypress ; from me comes your fruit .</w:t>
      </w:r>
    </w:p>
    <w:p>
      <w:pPr>
        <w:pStyle w:val="ListBullet"/>
      </w:pPr>
      <w:r>
        <w:rPr>
          <w:b/>
          <w:sz w:val="18"/>
        </w:rPr>
        <w:t>Zec 13:2</w:t>
      </w:r>
      <w:r>
        <w:rPr>
          <w:sz w:val="18"/>
        </w:rPr>
        <w:t xml:space="preserve"> — Zec 13:2 “And on that day , declares the Lord of hosts , I will cut off the names of the idols from the land , so that they shall be remembered no more . And also I will remove from the land the prophets and the spirit of uncleanness .</w:t>
      </w:r>
    </w:p>
    <w:p>
      <w:pPr>
        <w:pStyle w:val="Heading3"/>
      </w:pPr>
      <w:r>
        <w:t>Set Aside (9 verses)</w:t>
      </w:r>
    </w:p>
    <w:p>
      <w:pPr>
        <w:pStyle w:val="ListBullet"/>
      </w:pPr>
      <w:r>
        <w:rPr>
          <w:b/>
          <w:sz w:val="18"/>
        </w:rPr>
        <w:t>1Sa 31:9</w:t>
      </w:r>
      <w:r>
        <w:rPr>
          <w:sz w:val="18"/>
        </w:rPr>
        <w:t xml:space="preserve"> — 1Sa 31:9 So they cut off his head and stripped off his armor and sent messengers throughout the land of the Philistines , to carry the good news to the house of their idols and to the people .</w:t>
      </w:r>
    </w:p>
    <w:p>
      <w:pPr>
        <w:pStyle w:val="ListBullet"/>
      </w:pPr>
      <w:r>
        <w:rPr>
          <w:b/>
          <w:sz w:val="18"/>
        </w:rPr>
        <w:t>2Sa 5:21</w:t>
      </w:r>
      <w:r>
        <w:rPr>
          <w:sz w:val="18"/>
        </w:rPr>
        <w:t xml:space="preserve"> — 2Sa 5:21 And the Philistines left their idols there , and David and his men carried them away .</w:t>
      </w:r>
    </w:p>
    <w:p>
      <w:pPr>
        <w:pStyle w:val="ListBullet"/>
      </w:pPr>
      <w:r>
        <w:rPr>
          <w:b/>
          <w:sz w:val="18"/>
        </w:rPr>
        <w:t>1Ch 10:9</w:t>
      </w:r>
      <w:r>
        <w:rPr>
          <w:sz w:val="18"/>
        </w:rPr>
        <w:t xml:space="preserve"> — 1Ch 10:9 And they stripped him and took his head and his armor , and sent messengers throughout the land of the Philistines to carry the good news to their idols and to the people .</w:t>
      </w:r>
    </w:p>
    <w:p>
      <w:pPr>
        <w:pStyle w:val="ListBullet"/>
      </w:pPr>
      <w:r>
        <w:rPr>
          <w:b/>
          <w:sz w:val="18"/>
        </w:rPr>
        <w:t>Psa 115:4</w:t>
      </w:r>
      <w:r>
        <w:rPr>
          <w:sz w:val="18"/>
        </w:rPr>
        <w:t xml:space="preserve"> — Psa 115:4 Their idols are silver and gold , the work of human hands .</w:t>
      </w:r>
    </w:p>
    <w:p>
      <w:pPr>
        <w:pStyle w:val="ListBullet"/>
      </w:pPr>
      <w:r>
        <w:rPr>
          <w:b/>
          <w:sz w:val="18"/>
        </w:rPr>
        <w:t>Psa 135:15</w:t>
      </w:r>
      <w:r>
        <w:rPr>
          <w:sz w:val="18"/>
        </w:rPr>
        <w:t xml:space="preserve"> — Psa 135:15 The idols of the nations are silver and gold , the work of human hands .</w:t>
      </w:r>
    </w:p>
    <w:p>
      <w:pPr>
        <w:pStyle w:val="ListBullet"/>
      </w:pPr>
      <w:r>
        <w:rPr>
          <w:b/>
          <w:sz w:val="18"/>
        </w:rPr>
        <w:t>Isa 10:11</w:t>
      </w:r>
      <w:r>
        <w:rPr>
          <w:sz w:val="18"/>
        </w:rPr>
        <w:t xml:space="preserve"> — Isa 10:11 shall I not do to Jerusalem and her idols as I have done to Samaria and her images ?”</w:t>
      </w:r>
    </w:p>
    <w:p>
      <w:pPr>
        <w:pStyle w:val="ListBullet"/>
      </w:pPr>
      <w:r>
        <w:rPr>
          <w:b/>
          <w:sz w:val="18"/>
        </w:rPr>
        <w:t>Isa 46:1</w:t>
      </w:r>
      <w:r>
        <w:rPr>
          <w:sz w:val="18"/>
        </w:rPr>
        <w:t xml:space="preserve"> — Isa 46:1 Bel bows down ; Nebo stoops ; their idols are on beasts and livestock ; these things you carry are borne as burdens on weary beasts.</w:t>
      </w:r>
    </w:p>
    <w:p>
      <w:pPr>
        <w:pStyle w:val="ListBullet"/>
      </w:pPr>
      <w:r>
        <w:rPr>
          <w:b/>
          <w:sz w:val="18"/>
        </w:rPr>
        <w:t>Jer 50:2</w:t>
      </w:r>
      <w:r>
        <w:rPr>
          <w:sz w:val="18"/>
        </w:rPr>
        <w:t xml:space="preserve"> — Jer 50:2 “ Declare among the nations and proclaim , set up a banner and proclaim , conceal it not , and say : ‘ Babylon is taken , Bel is put to shame , Merodach is dismayed . Her images are put to shame , her idols are dismayed .’</w:t>
      </w:r>
    </w:p>
    <w:p>
      <w:pPr>
        <w:pStyle w:val="ListBullet"/>
      </w:pPr>
      <w:r>
        <w:rPr>
          <w:b/>
          <w:sz w:val="18"/>
        </w:rPr>
        <w:t>Mic 1:7</w:t>
      </w:r>
      <w:r>
        <w:rPr>
          <w:sz w:val="18"/>
        </w:rPr>
        <w:t xml:space="preserve"> — Mic 1:7 All her carved images shall be beaten to pieces, all her wages shall be burned with fire , and all her idols I will lay waste , for from the fee of a prostitute she gathered them, and to the fee of a prostitute they shall return .</w:t>
      </w:r>
    </w:p>
    <w:p>
      <w:pPr>
        <w:pStyle w:val="Heading1"/>
      </w:pPr>
      <w:r>
        <w:t>H6092 — a.tsev</w:t>
      </w:r>
    </w:p>
    <w:p>
      <w:pPr>
        <w:pStyle w:val="Heading2"/>
      </w:pPr>
      <w:r>
        <w:t>H6092 — worker  [XREF]</w:t>
      </w:r>
    </w:p>
    <w:p>
      <w:r>
        <w:rPr>
          <w:i/>
        </w:rPr>
        <w:t>status: delete  |  occ: 1</w:t>
      </w:r>
    </w:p>
    <w:p>
      <w:r>
        <w:rPr>
          <w:b/>
        </w:rPr>
        <w:t>Parsed senses:</w:t>
      </w:r>
    </w:p>
    <w:p>
      <w:pPr>
        <w:pStyle w:val="ListBullet"/>
      </w:pPr>
      <w:r>
        <w:rPr>
          <w:b/>
          <w:sz w:val="18"/>
        </w:rPr>
        <w:t xml:space="preserve">1  </w:t>
      </w:r>
      <w:r>
        <w:rPr>
          <w:sz w:val="18"/>
        </w:rPr>
        <w:t>labourer, toiler, labour</w:t>
      </w:r>
    </w:p>
    <w:p>
      <w:r>
        <w:t>Cross-reference term — verse context derived from OWNER registry.</w:t>
      </w:r>
    </w:p>
    <w:p>
      <w:pPr>
        <w:pStyle w:val="Heading1"/>
      </w:pPr>
      <w:r>
        <w:t>H6093 — its.tsa.von</w:t>
      </w:r>
    </w:p>
    <w:p>
      <w:pPr>
        <w:pStyle w:val="Heading2"/>
      </w:pPr>
      <w:r>
        <w:t>H6093 — toil  [XREF]</w:t>
      </w:r>
    </w:p>
    <w:p>
      <w:r>
        <w:rPr>
          <w:i/>
        </w:rPr>
        <w:t>status: extracted  |  occ: 3</w:t>
      </w:r>
    </w:p>
    <w:p>
      <w:r>
        <w:rPr>
          <w:b/>
        </w:rPr>
        <w:t>Parsed senses:</w:t>
      </w:r>
    </w:p>
    <w:p>
      <w:pPr>
        <w:pStyle w:val="ListBullet"/>
      </w:pPr>
      <w:r>
        <w:rPr>
          <w:b/>
          <w:sz w:val="18"/>
        </w:rPr>
        <w:t xml:space="preserve">1  </w:t>
      </w:r>
      <w:r>
        <w:rPr>
          <w:sz w:val="18"/>
        </w:rPr>
        <w:t>pain, labour, hardship, sorrow, toil</w:t>
      </w:r>
    </w:p>
    <w:p>
      <w:r>
        <w:t>Cross-reference term — verse context derived from OWNER registry.</w:t>
      </w:r>
    </w:p>
    <w:p>
      <w:pPr>
        <w:pStyle w:val="Heading1"/>
      </w:pPr>
      <w:r>
        <w:t>H6094 — ats.tse.vet</w:t>
      </w:r>
    </w:p>
    <w:p>
      <w:pPr>
        <w:pStyle w:val="Heading2"/>
      </w:pPr>
      <w:r>
        <w:t>H6094 — injury  [XREF]</w:t>
      </w:r>
    </w:p>
    <w:p>
      <w:r>
        <w:rPr>
          <w:i/>
        </w:rPr>
        <w:t>status: extracted  |  occ: 5</w:t>
      </w:r>
    </w:p>
    <w:p>
      <w:r>
        <w:rPr>
          <w:b/>
        </w:rPr>
        <w:t>Parsed senses:</w:t>
      </w:r>
    </w:p>
    <w:p>
      <w:pPr>
        <w:pStyle w:val="ListBullet"/>
      </w:pPr>
      <w:r>
        <w:rPr>
          <w:b/>
          <w:sz w:val="18"/>
        </w:rPr>
        <w:t xml:space="preserve">1  </w:t>
      </w:r>
      <w:r>
        <w:rPr>
          <w:sz w:val="18"/>
        </w:rPr>
        <w:t>pain, hurt, injury, sorrow, wound</w:t>
      </w:r>
    </w:p>
    <w:p>
      <w:r>
        <w:t>Cross-reference term — verse context derived from OWNER registry.</w:t>
      </w:r>
    </w:p>
    <w:p>
      <w:pPr>
        <w:pStyle w:val="Heading1"/>
      </w:pPr>
      <w:r>
        <w:t>H6125 — a.qah</w:t>
      </w:r>
    </w:p>
    <w:p>
      <w:pPr>
        <w:pStyle w:val="Heading2"/>
      </w:pPr>
      <w:r>
        <w:t>H6125 — pressure  [OWNER]</w:t>
      </w:r>
    </w:p>
    <w:p>
      <w:r>
        <w:rPr>
          <w:i/>
        </w:rPr>
        <w:t>status: extracted  |  occ: 1</w:t>
      </w:r>
    </w:p>
    <w:p>
      <w:r>
        <w:rPr>
          <w:b/>
        </w:rPr>
        <w:t>Parsed senses:</w:t>
      </w:r>
    </w:p>
    <w:p>
      <w:pPr>
        <w:pStyle w:val="ListBullet"/>
      </w:pPr>
      <w:r>
        <w:rPr>
          <w:b/>
          <w:sz w:val="18"/>
        </w:rPr>
        <w:t xml:space="preserve">1  </w:t>
      </w:r>
      <w:r>
        <w:rPr>
          <w:sz w:val="18"/>
        </w:rPr>
        <w:t>oppression, pressure</w:t>
      </w:r>
    </w:p>
    <w:p>
      <w:pPr>
        <w:pStyle w:val="Heading3"/>
      </w:pPr>
      <w:r>
        <w:t>Group 5157-001: Oppressive pressure as experienced inner-bearing condition</w:t>
      </w:r>
    </w:p>
    <w:p>
      <w:r>
        <w:rPr>
          <w:b/>
        </w:rPr>
        <w:t>Anchor verses:</w:t>
      </w:r>
    </w:p>
    <w:p>
      <w:pPr>
        <w:pStyle w:val="ListBullet"/>
      </w:pPr>
      <w:r>
        <w:rPr>
          <w:b/>
          <w:sz w:val="18"/>
        </w:rPr>
        <w:t>Psa 55:3</w:t>
      </w:r>
      <w:r>
        <w:rPr>
          <w:sz w:val="18"/>
        </w:rPr>
        <w:t xml:space="preserve"> — Psa 55:3 because of the noise of the enemy , because of the oppression of the wicked . For they drop trouble upon me, and in anger they bear a grudge against me .</w:t>
      </w:r>
    </w:p>
    <w:p>
      <w:pPr>
        <w:pStyle w:val="Heading1"/>
      </w:pPr>
      <w:r>
        <w:t>H6365 — pid</w:t>
      </w:r>
    </w:p>
    <w:p>
      <w:pPr>
        <w:pStyle w:val="Heading2"/>
      </w:pPr>
      <w:r>
        <w:t>H6365 — disaster  [OWNER]</w:t>
      </w:r>
    </w:p>
    <w:p>
      <w:r>
        <w:rPr>
          <w:i/>
        </w:rPr>
        <w:t>status: extracted  |  occ: 4</w:t>
      </w:r>
    </w:p>
    <w:p>
      <w:r>
        <w:rPr>
          <w:b/>
        </w:rPr>
        <w:t>Parsed senses:</w:t>
      </w:r>
    </w:p>
    <w:p>
      <w:pPr>
        <w:pStyle w:val="ListBullet"/>
      </w:pPr>
      <w:r>
        <w:rPr>
          <w:b/>
          <w:sz w:val="18"/>
        </w:rPr>
        <w:t xml:space="preserve">1  </w:t>
      </w:r>
      <w:r>
        <w:rPr>
          <w:sz w:val="18"/>
        </w:rPr>
        <w:t>ruin, disaster, destruction</w:t>
      </w:r>
    </w:p>
    <w:p>
      <w:pPr>
        <w:pStyle w:val="Heading3"/>
      </w:pPr>
      <w:r>
        <w:t>Group 199-001: Disaster as context engaging inner moral response — contempt, rejoicing at another's ruin, or desperate cry</w:t>
      </w:r>
    </w:p>
    <w:p>
      <w:r>
        <w:rPr>
          <w:b/>
        </w:rPr>
        <w:t>Anchor verses:</w:t>
      </w:r>
    </w:p>
    <w:p>
      <w:pPr>
        <w:pStyle w:val="ListBullet"/>
      </w:pPr>
      <w:r>
        <w:rPr>
          <w:b/>
          <w:sz w:val="18"/>
        </w:rPr>
        <w:t>Job 31:29</w:t>
      </w:r>
      <w:r>
        <w:rPr>
          <w:sz w:val="18"/>
        </w:rPr>
        <w:t xml:space="preserve"> — Job 31:29 “ If I have rejoiced at the ruin of him who hated me, or exulted when evil overtook him</w:t>
      </w:r>
    </w:p>
    <w:p>
      <w:r>
        <w:rPr>
          <w:b/>
        </w:rPr>
        <w:t>Related verses (2):</w:t>
      </w:r>
    </w:p>
    <w:p>
      <w:pPr>
        <w:pStyle w:val="ListBullet"/>
      </w:pPr>
      <w:r>
        <w:rPr>
          <w:b/>
          <w:sz w:val="18"/>
        </w:rPr>
        <w:t>Job 12:5</w:t>
      </w:r>
      <w:r>
        <w:rPr>
          <w:sz w:val="18"/>
        </w:rPr>
        <w:t xml:space="preserve"> — Job 12:5 In the thought of one who is at ease there is contempt for misfortune ; it is ready for those whose feet slip .</w:t>
      </w:r>
    </w:p>
    <w:p>
      <w:pPr>
        <w:pStyle w:val="ListBullet"/>
      </w:pPr>
      <w:r>
        <w:rPr>
          <w:b/>
          <w:sz w:val="18"/>
        </w:rPr>
        <w:t>Job 30:24</w:t>
      </w:r>
      <w:r>
        <w:rPr>
          <w:sz w:val="18"/>
        </w:rPr>
        <w:t xml:space="preserve"> — Job 30:24 “ Yet does not one in a heap of ruins stretch out his hand , and in his disaster cry for help ?</w:t>
      </w:r>
    </w:p>
    <w:p>
      <w:pPr>
        <w:pStyle w:val="Heading3"/>
      </w:pPr>
      <w:r>
        <w:t>Set Aside (1 verses)</w:t>
      </w:r>
    </w:p>
    <w:p>
      <w:pPr>
        <w:pStyle w:val="ListBullet"/>
      </w:pPr>
      <w:r>
        <w:rPr>
          <w:b/>
          <w:sz w:val="18"/>
        </w:rPr>
        <w:t>Pro 24:22</w:t>
      </w:r>
      <w:r>
        <w:rPr>
          <w:sz w:val="18"/>
        </w:rPr>
        <w:t xml:space="preserve"> — Pro 24:22 for disaster will arise suddenly from them, and who knows the ruin that will come from them both ?</w:t>
      </w:r>
    </w:p>
    <w:p>
      <w:pPr>
        <w:pStyle w:val="Heading1"/>
      </w:pPr>
      <w:r>
        <w:t>H6681 — tsa.vach</w:t>
      </w:r>
    </w:p>
    <w:p>
      <w:pPr>
        <w:pStyle w:val="Heading2"/>
      </w:pPr>
      <w:r>
        <w:t>H6681 — to cry aloud  [XREF]</w:t>
      </w:r>
    </w:p>
    <w:p>
      <w:r>
        <w:rPr>
          <w:i/>
        </w:rPr>
        <w:t>status: extracted  |  occ: 1</w:t>
      </w:r>
    </w:p>
    <w:p>
      <w:r>
        <w:rPr>
          <w:b/>
        </w:rPr>
        <w:t>Parsed senses:</w:t>
      </w:r>
    </w:p>
    <w:p>
      <w:pPr>
        <w:pStyle w:val="ListBullet"/>
      </w:pPr>
      <w:r>
        <w:rPr>
          <w:b/>
          <w:sz w:val="18"/>
        </w:rPr>
        <w:t xml:space="preserve">1  </w:t>
      </w:r>
      <w:r>
        <w:rPr>
          <w:sz w:val="18"/>
        </w:rPr>
        <w:t>(Qal) to shout, cry aloud, cry out</w:t>
      </w:r>
    </w:p>
    <w:p>
      <w:r>
        <w:t>Cross-reference term — verse context derived from OWNER registry.</w:t>
      </w:r>
    </w:p>
    <w:p>
      <w:pPr>
        <w:pStyle w:val="Heading1"/>
      </w:pPr>
      <w:r>
        <w:t>H6682 — tse.va.chah</w:t>
      </w:r>
    </w:p>
    <w:p>
      <w:pPr>
        <w:pStyle w:val="Heading2"/>
      </w:pPr>
      <w:r>
        <w:t>H6682 — outcry  [OWNER]</w:t>
      </w:r>
    </w:p>
    <w:p>
      <w:r>
        <w:rPr>
          <w:i/>
        </w:rPr>
        <w:t>status: extracted  |  occ: 4</w:t>
      </w:r>
    </w:p>
    <w:p>
      <w:r>
        <w:rPr>
          <w:b/>
        </w:rPr>
        <w:t>Parsed senses:</w:t>
      </w:r>
    </w:p>
    <w:p>
      <w:pPr>
        <w:pStyle w:val="ListBullet"/>
      </w:pPr>
      <w:r>
        <w:rPr>
          <w:b/>
          <w:sz w:val="18"/>
        </w:rPr>
        <w:t xml:space="preserve">1  </w:t>
      </w:r>
      <w:r>
        <w:rPr>
          <w:sz w:val="18"/>
        </w:rPr>
        <w:t>outcry, shout</w:t>
      </w:r>
    </w:p>
    <w:p>
      <w:pPr>
        <w:pStyle w:val="Heading3"/>
      </w:pPr>
      <w:r>
        <w:t>Group 200-001: Outcry as expression of inner pain, anguish and distress — from heart to voice</w:t>
      </w:r>
    </w:p>
    <w:p>
      <w:r>
        <w:rPr>
          <w:b/>
        </w:rPr>
        <w:t>Anchor verses:</w:t>
      </w:r>
    </w:p>
    <w:p>
      <w:pPr>
        <w:pStyle w:val="ListBullet"/>
      </w:pPr>
      <w:r>
        <w:rPr>
          <w:b/>
          <w:sz w:val="18"/>
        </w:rPr>
        <w:t>Jer 14:2</w:t>
      </w:r>
      <w:r>
        <w:rPr>
          <w:sz w:val="18"/>
        </w:rPr>
        <w:t xml:space="preserve"> — Jer 14:2 “ Judah mourns , and her gates languish ; her people lament on the ground , and the cry of Jerusalem goes up .</w:t>
      </w:r>
    </w:p>
    <w:p>
      <w:r>
        <w:rPr>
          <w:b/>
        </w:rPr>
        <w:t>Related verses (3):</w:t>
      </w:r>
    </w:p>
    <w:p>
      <w:pPr>
        <w:pStyle w:val="ListBullet"/>
      </w:pPr>
      <w:r>
        <w:rPr>
          <w:b/>
          <w:sz w:val="18"/>
        </w:rPr>
        <w:t>Psa 144:14</w:t>
      </w:r>
      <w:r>
        <w:rPr>
          <w:sz w:val="18"/>
        </w:rPr>
        <w:t xml:space="preserve"> — Psa 144:14 may our cattle be heavy with young , suffering no mishap or failure in bearing ; may there be no cry of distress in our streets !</w:t>
      </w:r>
    </w:p>
    <w:p>
      <w:pPr>
        <w:pStyle w:val="ListBullet"/>
      </w:pPr>
      <w:r>
        <w:rPr>
          <w:b/>
          <w:sz w:val="18"/>
        </w:rPr>
        <w:t>Isa 24:11</w:t>
      </w:r>
      <w:r>
        <w:rPr>
          <w:sz w:val="18"/>
        </w:rPr>
        <w:t xml:space="preserve"> — Isa 24:11 There is an outcry in the streets for lack of wine ; all joy has grown dark ; the gladness of the earth is banished .</w:t>
      </w:r>
    </w:p>
    <w:p>
      <w:pPr>
        <w:pStyle w:val="ListBullet"/>
      </w:pPr>
      <w:r>
        <w:rPr>
          <w:b/>
          <w:sz w:val="18"/>
        </w:rPr>
        <w:t>Jer 46:12</w:t>
      </w:r>
      <w:r>
        <w:rPr>
          <w:sz w:val="18"/>
        </w:rPr>
        <w:t xml:space="preserve"> — Jer 46:12 The nations have heard of your shame , and the earth is full of your cry ; for warrior has stumbled against warrior ; they have both fallen together .”</w:t>
      </w:r>
    </w:p>
    <w:p>
      <w:pPr>
        <w:pStyle w:val="Heading1"/>
      </w:pPr>
      <w:r>
        <w:t>H6693 — tsuq</w:t>
      </w:r>
    </w:p>
    <w:p>
      <w:pPr>
        <w:pStyle w:val="Heading2"/>
      </w:pPr>
      <w:r>
        <w:t>H6693 — to press  [OWNER]</w:t>
      </w:r>
    </w:p>
    <w:p>
      <w:r>
        <w:rPr>
          <w:i/>
        </w:rPr>
        <w:t>status: extracted  |  occ: 11</w:t>
      </w:r>
    </w:p>
    <w:p>
      <w:r>
        <w:rPr>
          <w:b/>
        </w:rPr>
        <w:t>Parsed senses:</w:t>
      </w:r>
    </w:p>
    <w:p>
      <w:pPr>
        <w:pStyle w:val="ListBullet"/>
      </w:pPr>
      <w:r>
        <w:rPr>
          <w:b/>
          <w:sz w:val="18"/>
        </w:rPr>
        <w:t xml:space="preserve">1  </w:t>
      </w:r>
      <w:r>
        <w:rPr>
          <w:sz w:val="18"/>
        </w:rPr>
        <w:t>(Hiphil) to constrain, press, bring into straits, straiten, oppress</w:t>
      </w:r>
    </w:p>
    <w:p>
      <w:pPr>
        <w:pStyle w:val="Heading3"/>
      </w:pPr>
      <w:r>
        <w:t>Group 201-001: Inner constraint and compulsion — the spirit pressed from within</w:t>
      </w:r>
    </w:p>
    <w:p>
      <w:r>
        <w:rPr>
          <w:b/>
        </w:rPr>
        <w:t>Anchor verses:</w:t>
      </w:r>
    </w:p>
    <w:p>
      <w:pPr>
        <w:pStyle w:val="ListBullet"/>
      </w:pPr>
      <w:r>
        <w:rPr>
          <w:b/>
          <w:sz w:val="18"/>
        </w:rPr>
        <w:t>Job 32:18</w:t>
      </w:r>
      <w:r>
        <w:rPr>
          <w:sz w:val="18"/>
        </w:rPr>
        <w:t xml:space="preserve"> — Job 32:18 For I am full of words ; the spirit within me constrains me.</w:t>
      </w:r>
    </w:p>
    <w:p>
      <w:r>
        <w:rPr>
          <w:b/>
        </w:rPr>
        <w:t>Related verses (2):</w:t>
      </w:r>
    </w:p>
    <w:p>
      <w:pPr>
        <w:pStyle w:val="ListBullet"/>
      </w:pPr>
      <w:r>
        <w:rPr>
          <w:b/>
          <w:sz w:val="18"/>
        </w:rPr>
        <w:t>Judg 14:17</w:t>
      </w:r>
      <w:r>
        <w:rPr>
          <w:sz w:val="18"/>
        </w:rPr>
        <w:t xml:space="preserve"> — Judg 14:17 She wept before him the seven days that their feast lasted , and on the seventh day he told her, because she pressed him hard. Then she told the riddle to her people .</w:t>
      </w:r>
    </w:p>
    <w:p>
      <w:pPr>
        <w:pStyle w:val="ListBullet"/>
      </w:pPr>
      <w:r>
        <w:rPr>
          <w:b/>
          <w:sz w:val="18"/>
        </w:rPr>
        <w:t>Judg 16:16</w:t>
      </w:r>
      <w:r>
        <w:rPr>
          <w:sz w:val="18"/>
        </w:rPr>
        <w:t xml:space="preserve"> — Judg 16:16 And when she pressed him hard with her words day after day , and urged him, his soul was vexed to death .</w:t>
      </w:r>
    </w:p>
    <w:p>
      <w:pPr>
        <w:pStyle w:val="Heading3"/>
      </w:pPr>
      <w:r>
        <w:t>Group 201-002: Oppressive pressing from without — distress experienced under siege and oppression</w:t>
      </w:r>
    </w:p>
    <w:p>
      <w:r>
        <w:rPr>
          <w:b/>
        </w:rPr>
        <w:t>Anchor verses:</w:t>
      </w:r>
    </w:p>
    <w:p>
      <w:pPr>
        <w:pStyle w:val="ListBullet"/>
      </w:pPr>
      <w:r>
        <w:rPr>
          <w:b/>
          <w:sz w:val="18"/>
        </w:rPr>
        <w:t>Isa 51:13</w:t>
      </w:r>
      <w:r>
        <w:rPr>
          <w:sz w:val="18"/>
        </w:rPr>
        <w:t xml:space="preserve"> — Isa 51:13 and have forgotten the Lord , your Maker , who stretched out the heavens and laid the foundations of the earth , and you fear continually all the day because of the wrath of the oppressor , when he sets himself to destroy ? And where is the wrath of the oppressor ?</w:t>
      </w:r>
    </w:p>
    <w:p>
      <w:r>
        <w:rPr>
          <w:b/>
        </w:rPr>
        <w:t>Related verses (6):</w:t>
      </w:r>
    </w:p>
    <w:p>
      <w:pPr>
        <w:pStyle w:val="ListBullet"/>
      </w:pPr>
      <w:r>
        <w:rPr>
          <w:b/>
          <w:sz w:val="18"/>
        </w:rPr>
        <w:t>Deu 28:53</w:t>
      </w:r>
      <w:r>
        <w:rPr>
          <w:sz w:val="18"/>
        </w:rPr>
        <w:t xml:space="preserve"> — Deu 28:53 And you shall eat the fruit of your womb , the flesh of your sons and daughters , whom the Lord your God has given you, in the siege and in the distress with which your enemies shall distress you.</w:t>
      </w:r>
    </w:p>
    <w:p>
      <w:pPr>
        <w:pStyle w:val="ListBullet"/>
      </w:pPr>
      <w:r>
        <w:rPr>
          <w:b/>
          <w:sz w:val="18"/>
        </w:rPr>
        <w:t>Deu 28:55</w:t>
      </w:r>
      <w:r>
        <w:rPr>
          <w:sz w:val="18"/>
        </w:rPr>
        <w:t xml:space="preserve"> — Deu 28:55 so that he will not give to any of them any of the flesh of his children whom he is eating , because he has nothing else left , in the siege and in the distress with which your enemy shall distress you in all your towns .</w:t>
      </w:r>
    </w:p>
    <w:p>
      <w:pPr>
        <w:pStyle w:val="ListBullet"/>
      </w:pPr>
      <w:r>
        <w:rPr>
          <w:b/>
          <w:sz w:val="18"/>
        </w:rPr>
        <w:t>Deu 28:57</w:t>
      </w:r>
      <w:r>
        <w:rPr>
          <w:sz w:val="18"/>
        </w:rPr>
        <w:t xml:space="preserve"> — Deu 28:57 her afterbirth that comes out from between her feet and her children whom she bears , because lacking everything she will eat them secretly , in the siege and in the distress with which your enemy shall distress you in your towns .</w:t>
      </w:r>
    </w:p>
    <w:p>
      <w:pPr>
        <w:pStyle w:val="ListBullet"/>
      </w:pPr>
      <w:r>
        <w:rPr>
          <w:b/>
          <w:sz w:val="18"/>
        </w:rPr>
        <w:t>Isa 29:2</w:t>
      </w:r>
      <w:r>
        <w:rPr>
          <w:sz w:val="18"/>
        </w:rPr>
        <w:t xml:space="preserve"> — Isa 29:2 Yet I will distress Ariel , and there shall be moaning and lamentation , and she shall be to me like an Ariel .</w:t>
      </w:r>
    </w:p>
    <w:p>
      <w:pPr>
        <w:pStyle w:val="ListBullet"/>
      </w:pPr>
      <w:r>
        <w:rPr>
          <w:b/>
          <w:sz w:val="18"/>
        </w:rPr>
        <w:t>Isa 29:7</w:t>
      </w:r>
      <w:r>
        <w:rPr>
          <w:sz w:val="18"/>
        </w:rPr>
        <w:t xml:space="preserve"> — Isa 29:7 And the multitude of all the nations that fight against Ariel , all that fight against her and her stronghold and distress her , shall be like a dream , a vision of the night .</w:t>
      </w:r>
    </w:p>
    <w:p>
      <w:pPr>
        <w:pStyle w:val="ListBullet"/>
      </w:pPr>
      <w:r>
        <w:rPr>
          <w:b/>
          <w:sz w:val="18"/>
        </w:rPr>
        <w:t>Jer 19:9</w:t>
      </w:r>
      <w:r>
        <w:rPr>
          <w:sz w:val="18"/>
        </w:rPr>
        <w:t xml:space="preserve"> — Jer 19:9 And I will make them eat the flesh of their sons and their daughters , and everyone shall eat the flesh of his neighbor in the siege and in the distress , with which their enemies and those who seek their life afflict them.’</w:t>
      </w:r>
    </w:p>
    <w:p>
      <w:pPr>
        <w:pStyle w:val="Heading1"/>
      </w:pPr>
      <w:r>
        <w:t>H6695 — tsoq</w:t>
      </w:r>
    </w:p>
    <w:p>
      <w:pPr>
        <w:pStyle w:val="Heading2"/>
      </w:pPr>
      <w:r>
        <w:t>H6695A (sub-gloss: distress)  [OWNER]</w:t>
      </w:r>
    </w:p>
    <w:p>
      <w:r>
        <w:rPr>
          <w:i/>
        </w:rPr>
        <w:t>status: extracted  |  occ: 1</w:t>
      </w:r>
    </w:p>
    <w:p>
      <w:r>
        <w:rPr>
          <w:b/>
        </w:rPr>
        <w:t>Parsed senses:</w:t>
      </w:r>
    </w:p>
    <w:p>
      <w:pPr>
        <w:pStyle w:val="ListBullet"/>
      </w:pPr>
      <w:r>
        <w:rPr>
          <w:b/>
          <w:sz w:val="18"/>
        </w:rPr>
        <w:t xml:space="preserve">1  </w:t>
      </w:r>
      <w:r>
        <w:rPr>
          <w:sz w:val="18"/>
        </w:rPr>
        <w:t>constraint, distress, strait</w:t>
      </w:r>
    </w:p>
    <w:p>
      <w:pPr>
        <w:pStyle w:val="ListBullet"/>
      </w:pPr>
      <w:r>
        <w:rPr>
          <w:b/>
          <w:sz w:val="18"/>
        </w:rPr>
        <w:t xml:space="preserve">1a  </w:t>
      </w:r>
      <w:r>
        <w:rPr>
          <w:sz w:val="18"/>
        </w:rPr>
        <w:t>distress, anguish (fig.)</w:t>
      </w:r>
    </w:p>
    <w:p>
      <w:pPr>
        <w:pStyle w:val="Heading3"/>
      </w:pPr>
      <w:r>
        <w:t>Group 202-001: Distress as experienced condition of troubled time</w:t>
      </w:r>
    </w:p>
    <w:p>
      <w:r>
        <w:rPr>
          <w:b/>
        </w:rPr>
        <w:t>Anchor verses:</w:t>
      </w:r>
    </w:p>
    <w:p>
      <w:pPr>
        <w:pStyle w:val="ListBullet"/>
      </w:pPr>
      <w:r>
        <w:rPr>
          <w:b/>
          <w:sz w:val="18"/>
        </w:rPr>
        <w:t>Dan 9:25</w:t>
      </w:r>
      <w:r>
        <w:rPr>
          <w:sz w:val="18"/>
        </w:rPr>
        <w:t xml:space="preserve"> — Dan 9:25 Know therefore and understand that from the going out of the word to restore and build Jerusalem to the coming of an anointed one , a prince , there shall be seven weeks . And for sixty-two weeks it shall be built again with squares and moat , but in a troubled time .</w:t>
      </w:r>
    </w:p>
    <w:p>
      <w:pPr>
        <w:pStyle w:val="Heading2"/>
      </w:pPr>
      <w:r>
        <w:t>H6695B (sub-gloss: anguish)  [OWNER]</w:t>
      </w:r>
    </w:p>
    <w:p>
      <w:r>
        <w:rPr>
          <w:i/>
        </w:rPr>
        <w:t>status: extracted  |  occ: 3</w:t>
      </w:r>
    </w:p>
    <w:p>
      <w:r>
        <w:rPr>
          <w:b/>
        </w:rPr>
        <w:t>Parsed senses:</w:t>
      </w:r>
    </w:p>
    <w:p>
      <w:pPr>
        <w:pStyle w:val="ListBullet"/>
      </w:pPr>
      <w:r>
        <w:rPr>
          <w:b/>
          <w:sz w:val="18"/>
        </w:rPr>
        <w:t xml:space="preserve">1  </w:t>
      </w:r>
      <w:r>
        <w:rPr>
          <w:sz w:val="18"/>
        </w:rPr>
        <w:t>pressure, distress</w:t>
      </w:r>
    </w:p>
    <w:p>
      <w:pPr>
        <w:pStyle w:val="Heading3"/>
      </w:pPr>
      <w:r>
        <w:t>Group 203-001: Anguish as experienced inner condition of distress and darkness</w:t>
      </w:r>
    </w:p>
    <w:p>
      <w:r>
        <w:rPr>
          <w:b/>
        </w:rPr>
        <w:t>Anchor verses:</w:t>
      </w:r>
    </w:p>
    <w:p>
      <w:pPr>
        <w:pStyle w:val="ListBullet"/>
      </w:pPr>
      <w:r>
        <w:rPr>
          <w:b/>
          <w:sz w:val="18"/>
        </w:rPr>
        <w:t>Isa 8:22</w:t>
      </w:r>
      <w:r>
        <w:rPr>
          <w:sz w:val="18"/>
        </w:rPr>
        <w:t xml:space="preserve"> — Isa 8:22 And they will look to the earth , but behold , distress and darkness , the gloom of anguish . And they will be thrust into thick darkness .</w:t>
      </w:r>
    </w:p>
    <w:p>
      <w:r>
        <w:rPr>
          <w:b/>
        </w:rPr>
        <w:t>Related verses (2):</w:t>
      </w:r>
    </w:p>
    <w:p>
      <w:pPr>
        <w:pStyle w:val="ListBullet"/>
      </w:pPr>
      <w:r>
        <w:rPr>
          <w:b/>
          <w:sz w:val="18"/>
        </w:rPr>
        <w:t>Pro 1:27</w:t>
      </w:r>
      <w:r>
        <w:rPr>
          <w:sz w:val="18"/>
        </w:rPr>
        <w:t xml:space="preserve"> — Pro 1:27 when terror strikes you like a storm and your calamity comes like a whirlwind , when distress and anguish come upon you.</w:t>
      </w:r>
    </w:p>
    <w:p>
      <w:pPr>
        <w:pStyle w:val="ListBullet"/>
      </w:pPr>
      <w:r>
        <w:rPr>
          <w:b/>
          <w:sz w:val="18"/>
        </w:rPr>
        <w:t>Isa 30:6</w:t>
      </w:r>
      <w:r>
        <w:rPr>
          <w:sz w:val="18"/>
        </w:rPr>
        <w:t xml:space="preserve"> — Isa 30:6 An oracle on the beasts of the Negeb . Through a land of trouble and anguish , from where come the lioness and the lion , the adder and the flying fiery serpent , they carry their riches on the backs of donkeys , and their treasures on the humps of camels , to a people that cannot profit them.</w:t>
      </w:r>
    </w:p>
    <w:p>
      <w:pPr>
        <w:pStyle w:val="Heading1"/>
      </w:pPr>
      <w:r>
        <w:t>H6696 — tsur</w:t>
      </w:r>
    </w:p>
    <w:p>
      <w:pPr>
        <w:pStyle w:val="Heading2"/>
      </w:pPr>
      <w:r>
        <w:t>H6696A (sub-gloss: to confine)  [OWNER]</w:t>
      </w:r>
    </w:p>
    <w:p>
      <w:r>
        <w:rPr>
          <w:i/>
        </w:rPr>
        <w:t>status: extracted  |  occ: 33</w:t>
      </w:r>
    </w:p>
    <w:p>
      <w:r>
        <w:rPr>
          <w:b/>
        </w:rPr>
        <w:t>Parsed senses:</w:t>
      </w:r>
    </w:p>
    <w:p>
      <w:pPr>
        <w:pStyle w:val="ListBullet"/>
      </w:pPr>
      <w:r>
        <w:rPr>
          <w:b/>
          <w:sz w:val="18"/>
        </w:rPr>
        <w:t xml:space="preserve">1  </w:t>
      </w:r>
      <w:r>
        <w:rPr>
          <w:sz w:val="18"/>
        </w:rPr>
        <w:t>to bind, besiege, confine, cramp</w:t>
      </w:r>
    </w:p>
    <w:p>
      <w:pPr>
        <w:pStyle w:val="ListBullet"/>
      </w:pPr>
      <w:r>
        <w:rPr>
          <w:b/>
          <w:sz w:val="18"/>
        </w:rPr>
        <w:t xml:space="preserve">1a  </w:t>
      </w:r>
      <w:r>
        <w:rPr>
          <w:sz w:val="18"/>
        </w:rPr>
        <w:t>(Qal)</w:t>
      </w:r>
    </w:p>
    <w:p>
      <w:pPr>
        <w:pStyle w:val="ListBullet"/>
      </w:pPr>
      <w:r>
        <w:rPr>
          <w:b/>
          <w:sz w:val="18"/>
        </w:rPr>
        <w:t xml:space="preserve">1a1  </w:t>
      </w:r>
      <w:r>
        <w:rPr>
          <w:sz w:val="18"/>
        </w:rPr>
        <w:t>to confine, secure</w:t>
      </w:r>
    </w:p>
    <w:p>
      <w:pPr>
        <w:pStyle w:val="ListBullet"/>
      </w:pPr>
      <w:r>
        <w:rPr>
          <w:b/>
          <w:sz w:val="18"/>
        </w:rPr>
        <w:t xml:space="preserve">1a2  </w:t>
      </w:r>
      <w:r>
        <w:rPr>
          <w:sz w:val="18"/>
        </w:rPr>
        <w:t>to shut in, beseige</w:t>
      </w:r>
    </w:p>
    <w:p>
      <w:pPr>
        <w:pStyle w:val="ListBullet"/>
      </w:pPr>
      <w:r>
        <w:rPr>
          <w:b/>
          <w:sz w:val="18"/>
        </w:rPr>
        <w:t xml:space="preserve">1a3  </w:t>
      </w:r>
      <w:r>
        <w:rPr>
          <w:sz w:val="18"/>
        </w:rPr>
        <w:t>to shut up, enclose</w:t>
      </w:r>
    </w:p>
    <w:p>
      <w:pPr>
        <w:pStyle w:val="Heading3"/>
      </w:pPr>
      <w:r>
        <w:t>Group 204-001: Being hemmed in, distressed and confined — the experience of inner constraint before God or suffering</w:t>
      </w:r>
    </w:p>
    <w:p>
      <w:r>
        <w:rPr>
          <w:b/>
        </w:rPr>
        <w:t>Anchor verses:</w:t>
      </w:r>
    </w:p>
    <w:p>
      <w:pPr>
        <w:pStyle w:val="ListBullet"/>
      </w:pPr>
      <w:r>
        <w:rPr>
          <w:b/>
          <w:sz w:val="18"/>
        </w:rPr>
        <w:t>Psa 139:5</w:t>
      </w:r>
      <w:r>
        <w:rPr>
          <w:sz w:val="18"/>
        </w:rPr>
        <w:t xml:space="preserve"> — Psa 139:5 You hem me in, behind and before , and lay your hand upon me.</w:t>
      </w:r>
    </w:p>
    <w:p>
      <w:pPr>
        <w:pStyle w:val="Heading3"/>
      </w:pPr>
      <w:r>
        <w:t>Set Aside (31 verses)</w:t>
      </w:r>
    </w:p>
    <w:p>
      <w:pPr>
        <w:pStyle w:val="ListBullet"/>
      </w:pPr>
      <w:r>
        <w:rPr>
          <w:b/>
          <w:sz w:val="18"/>
        </w:rPr>
        <w:t>Deu 14:25</w:t>
      </w:r>
      <w:r>
        <w:rPr>
          <w:sz w:val="18"/>
        </w:rPr>
        <w:t xml:space="preserve"> — Deu 14:25 then you shall turn it into money and bind up the money in your hand and go to the place that the Lord your God chooses</w:t>
      </w:r>
    </w:p>
    <w:p>
      <w:pPr>
        <w:pStyle w:val="ListBullet"/>
      </w:pPr>
      <w:r>
        <w:rPr>
          <w:b/>
          <w:sz w:val="18"/>
        </w:rPr>
        <w:t>Deu 20:12</w:t>
      </w:r>
      <w:r>
        <w:rPr>
          <w:sz w:val="18"/>
        </w:rPr>
        <w:t xml:space="preserve"> — Deu 20:12 But if it makes no peace with you, but makes war against you, then you shall besiege it .</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Judg 9:31</w:t>
      </w:r>
      <w:r>
        <w:rPr>
          <w:sz w:val="18"/>
        </w:rPr>
        <w:t xml:space="preserve"> — Judg 9:31 And he sent messengers to Abimelech secretly , saying , “Behold, Gaal the son of Ebed and his relatives have come to Shechem , and they are stirring up the city against you .</w:t>
      </w:r>
    </w:p>
    <w:p>
      <w:pPr>
        <w:pStyle w:val="ListBullet"/>
      </w:pPr>
      <w:r>
        <w:rPr>
          <w:b/>
          <w:sz w:val="18"/>
        </w:rPr>
        <w:t>1Sa 23:8</w:t>
      </w:r>
      <w:r>
        <w:rPr>
          <w:sz w:val="18"/>
        </w:rPr>
        <w:t xml:space="preserve"> — 1Sa 23:8 And Saul summoned all the people to war , to go down to Keilah , to besiege David and his men .</w:t>
      </w:r>
    </w:p>
    <w:p>
      <w:pPr>
        <w:pStyle w:val="ListBullet"/>
      </w:pPr>
      <w:r>
        <w:rPr>
          <w:b/>
          <w:sz w:val="18"/>
        </w:rPr>
        <w:t>2Sa 11:1</w:t>
      </w:r>
      <w:r>
        <w:rPr>
          <w:sz w:val="18"/>
        </w:rPr>
        <w:t xml:space="preserve"> — 2Sa 11:1 , In the spring of the year , the time when kings go out to battle, David sent Joab , and his servants with him, and all Israel . And they ravaged the Ammonites and besieged Rabbah . But David remained at Jerusalem .</w:t>
      </w:r>
    </w:p>
    <w:p>
      <w:pPr>
        <w:pStyle w:val="ListBullet"/>
      </w:pPr>
      <w:r>
        <w:rPr>
          <w:b/>
          <w:sz w:val="18"/>
        </w:rPr>
        <w:t>2Sa 20:15</w:t>
      </w:r>
      <w:r>
        <w:rPr>
          <w:sz w:val="18"/>
        </w:rPr>
        <w:t xml:space="preserve"> — 2Sa 20:15 And all the men who were with Joab came and besieged him in Abel of Beth-maacah . They cast up a mound against the city , and it stood against the rampart , and they were battering the wall to throw it down .</w:t>
      </w:r>
    </w:p>
    <w:p>
      <w:pPr>
        <w:pStyle w:val="ListBullet"/>
      </w:pPr>
      <w:r>
        <w:rPr>
          <w:b/>
          <w:sz w:val="18"/>
        </w:rPr>
        <w:t>1Ki 15:27</w:t>
      </w:r>
      <w:r>
        <w:rPr>
          <w:sz w:val="18"/>
        </w:rPr>
        <w:t xml:space="preserve"> — 1Ki 15:27 Baasha the son of Ahijah , of the house of Issachar , conspired against him. And Baasha struck him down at Gibbethon , which belonged to the Philistines , for Nadab and all Israel were laying siege to Gibbethon .</w:t>
      </w:r>
    </w:p>
    <w:p>
      <w:pPr>
        <w:pStyle w:val="ListBullet"/>
      </w:pPr>
      <w:r>
        <w:rPr>
          <w:b/>
          <w:sz w:val="18"/>
        </w:rPr>
        <w:t>1Ki 16:17</w:t>
      </w:r>
      <w:r>
        <w:rPr>
          <w:sz w:val="18"/>
        </w:rPr>
        <w:t xml:space="preserve"> — 1Ki 16:17 So Omri went up from Gibbethon , and all Israel with him, and they besieged Tirzah .</w:t>
      </w:r>
    </w:p>
    <w:p>
      <w:pPr>
        <w:pStyle w:val="ListBullet"/>
      </w:pPr>
      <w:r>
        <w:rPr>
          <w:b/>
          <w:sz w:val="18"/>
        </w:rPr>
        <w:t>1Ki 20:1</w:t>
      </w:r>
      <w:r>
        <w:rPr>
          <w:sz w:val="18"/>
        </w:rPr>
        <w:t xml:space="preserve"> — 1Ki 20:1 Ben-hadad the king of Syria gathered all his army together. Thirty-two kings were with him, and horses and chariots . And he went up and closed in on Samaria and fought against it .</w:t>
      </w:r>
    </w:p>
    <w:p>
      <w:pPr>
        <w:pStyle w:val="ListBullet"/>
      </w:pPr>
      <w:r>
        <w:rPr>
          <w:b/>
          <w:sz w:val="18"/>
        </w:rPr>
        <w:t>2Ki 5:23</w:t>
      </w:r>
      <w:r>
        <w:rPr>
          <w:sz w:val="18"/>
        </w:rPr>
        <w:t xml:space="preserve"> — 2Ki 5:23 And Naaman said , “Be pleased to accept two talents .” And he urged him and tied up two talents of silver in two bags , with two changes of clothing , and laid them on two of his servants . And they carried them before Gehazi.</w:t>
      </w:r>
    </w:p>
    <w:p>
      <w:pPr>
        <w:pStyle w:val="ListBullet"/>
      </w:pPr>
      <w:r>
        <w:rPr>
          <w:b/>
          <w:sz w:val="18"/>
        </w:rPr>
        <w:t>2Ki 6:24</w:t>
      </w:r>
      <w:r>
        <w:rPr>
          <w:sz w:val="18"/>
        </w:rPr>
        <w:t xml:space="preserve"> — 2Ki 6:24 Afterward Ben-hadad king of Syria mustered his entire army and went up and besieged Samaria .</w:t>
      </w:r>
    </w:p>
    <w:p>
      <w:pPr>
        <w:pStyle w:val="ListBullet"/>
      </w:pPr>
      <w:r>
        <w:rPr>
          <w:b/>
          <w:sz w:val="18"/>
        </w:rPr>
        <w:t>2Ki 6:25</w:t>
      </w:r>
      <w:r>
        <w:rPr>
          <w:sz w:val="18"/>
        </w:rPr>
        <w:t xml:space="preserve"> — 2Ki 6:25 And there was a great famine in Samaria , as they besieged it, until a donkey’s head was sold for eighty shekels of silver , and the fourth part of a kab of dove’s dung for five shekels of silver .</w:t>
      </w:r>
    </w:p>
    <w:p>
      <w:pPr>
        <w:pStyle w:val="ListBullet"/>
      </w:pPr>
      <w:r>
        <w:rPr>
          <w:b/>
          <w:sz w:val="18"/>
        </w:rPr>
        <w:t>2Ki 12:10</w:t>
      </w:r>
      <w:r>
        <w:rPr>
          <w:sz w:val="18"/>
        </w:rPr>
        <w:t xml:space="preserve"> — 2Ki 12:10 And whenever they saw that there was much money in the chest , the king’s secretary and the high priest came up and they bagged and counted the money that was found in the house of the Lord .</w:t>
      </w:r>
    </w:p>
    <w:p>
      <w:pPr>
        <w:pStyle w:val="ListBullet"/>
      </w:pPr>
      <w:r>
        <w:rPr>
          <w:b/>
          <w:sz w:val="18"/>
        </w:rPr>
        <w:t>2Ki 16:5</w:t>
      </w:r>
      <w:r>
        <w:rPr>
          <w:sz w:val="18"/>
        </w:rPr>
        <w:t xml:space="preserve"> — 2Ki 16:5 Then Rezin king of Syria and Pekah the son of Remaliah , king of Israel , came up to wage war on Jerusalem , and they besieged Ahaz but could not conquer him.</w:t>
      </w:r>
    </w:p>
    <w:p>
      <w:pPr>
        <w:pStyle w:val="ListBullet"/>
      </w:pPr>
      <w:r>
        <w:rPr>
          <w:b/>
          <w:sz w:val="18"/>
        </w:rPr>
        <w:t>2Ki 17:5</w:t>
      </w:r>
      <w:r>
        <w:rPr>
          <w:sz w:val="18"/>
        </w:rPr>
        <w:t xml:space="preserve"> — 2Ki 17:5 Then the king of Assyria invaded all the land and came to Samaria , and for three years he besieged it.</w:t>
      </w:r>
    </w:p>
    <w:p>
      <w:pPr>
        <w:pStyle w:val="ListBullet"/>
      </w:pPr>
      <w:r>
        <w:rPr>
          <w:b/>
          <w:sz w:val="18"/>
        </w:rPr>
        <w:t>2Ki 18:9</w:t>
      </w:r>
      <w:r>
        <w:rPr>
          <w:sz w:val="18"/>
        </w:rPr>
        <w:t xml:space="preserve"> — 2Ki 18:9 In the fourth year of King Hezekiah , which was the seventh year of Hoshea son of Elah , king of Israel , Shalmaneser king of Assyria came up against Samaria and besieged it ,</w:t>
      </w:r>
    </w:p>
    <w:p>
      <w:pPr>
        <w:pStyle w:val="ListBullet"/>
      </w:pPr>
      <w:r>
        <w:rPr>
          <w:b/>
          <w:sz w:val="18"/>
        </w:rPr>
        <w:t>2Ki 24:11</w:t>
      </w:r>
      <w:r>
        <w:rPr>
          <w:sz w:val="18"/>
        </w:rPr>
        <w:t xml:space="preserve"> — 2Ki 24:11 And Nebuchadnezzar king of Babylon came to the city while his servants were besieging it ,</w:t>
      </w:r>
    </w:p>
    <w:p>
      <w:pPr>
        <w:pStyle w:val="ListBullet"/>
      </w:pPr>
      <w:r>
        <w:rPr>
          <w:b/>
          <w:sz w:val="18"/>
        </w:rPr>
        <w:t>1Ch 20:1</w:t>
      </w:r>
      <w:r>
        <w:rPr>
          <w:sz w:val="18"/>
        </w:rPr>
        <w:t xml:space="preserve"> — 1Ch 20:1 In the spring of the year , the time when kings go out to battle , Joab led out the army and ravaged the country of the Ammonites and came and besieged Rabbah . But David remained at Jerusalem . And Joab struck down Rabbah and overthrew it .</w:t>
      </w:r>
    </w:p>
    <w:p>
      <w:pPr>
        <w:pStyle w:val="ListBullet"/>
      </w:pPr>
      <w:r>
        <w:rPr>
          <w:b/>
          <w:sz w:val="18"/>
        </w:rPr>
        <w:t>2Ch 6:28</w:t>
      </w:r>
      <w:r>
        <w:rPr>
          <w:sz w:val="18"/>
        </w:rPr>
        <w:t xml:space="preserve"> — 2Ch 6:28 “ If there is famine in the land , if there is pestilence or blight or mildew or locust or caterpillar , if their enemies besiege them in the land at their gates , whatever plague , whatever sickness there is,</w:t>
      </w:r>
    </w:p>
    <w:p>
      <w:pPr>
        <w:pStyle w:val="ListBullet"/>
      </w:pPr>
      <w:r>
        <w:rPr>
          <w:b/>
          <w:sz w:val="18"/>
        </w:rPr>
        <w:t>Song 8:9</w:t>
      </w:r>
      <w:r>
        <w:rPr>
          <w:sz w:val="18"/>
        </w:rPr>
        <w:t xml:space="preserve"> — Song 8:9 If she is a wall , we will build on her a battlement of silver , but if she is a door , we will enclose her with boards of cedar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ListBullet"/>
      </w:pPr>
      <w:r>
        <w:rPr>
          <w:b/>
          <w:sz w:val="18"/>
        </w:rPr>
        <w:t>Isa 29:3</w:t>
      </w:r>
      <w:r>
        <w:rPr>
          <w:sz w:val="18"/>
        </w:rPr>
        <w:t xml:space="preserve"> — Isa 29:3 And I will encamp against you all around , and will besiege you with towers and I will raise siegeworks against you.</w:t>
      </w:r>
    </w:p>
    <w:p>
      <w:pPr>
        <w:pStyle w:val="ListBullet"/>
      </w:pPr>
      <w:r>
        <w:rPr>
          <w:b/>
          <w:sz w:val="18"/>
        </w:rPr>
        <w:t>Jer 21:4</w:t>
      </w:r>
      <w:r>
        <w:rPr>
          <w:sz w:val="18"/>
        </w:rPr>
        <w:t xml:space="preserve"> — Jer 21:4 ‘ Thus says the Lord , the God of Israel : Behold , I will turn back the weapons of war that are in your hands and with which you are fighting against the king of Babylon and against the Chaldeans who are besieging you outside the walls . And I will bring them together into the midst of this city .</w:t>
      </w:r>
    </w:p>
    <w:p>
      <w:pPr>
        <w:pStyle w:val="ListBullet"/>
      </w:pPr>
      <w:r>
        <w:rPr>
          <w:b/>
          <w:sz w:val="18"/>
        </w:rPr>
        <w:t>Jer 21:9</w:t>
      </w:r>
      <w:r>
        <w:rPr>
          <w:sz w:val="18"/>
        </w:rPr>
        <w:t xml:space="preserve"> — Jer 21:9 He who stays in this city shall die by the sword , by famine , and by pestilence , but he who goes out and surrenders to the Chaldeans who are besieging you shall live and shall have his life as a prize of war .</w:t>
      </w:r>
    </w:p>
    <w:p>
      <w:pPr>
        <w:pStyle w:val="ListBullet"/>
      </w:pPr>
      <w:r>
        <w:rPr>
          <w:b/>
          <w:sz w:val="18"/>
        </w:rPr>
        <w:t>Jer 32:2</w:t>
      </w:r>
      <w:r>
        <w:rPr>
          <w:sz w:val="18"/>
        </w:rPr>
        <w:t xml:space="preserve"> — Jer 32:2 At that time the army of the king of Babylon was besieging Jerusalem , and Jeremiah the prophet was shut up in the court of the guard that was in the palace of the king of Judah .</w:t>
      </w:r>
    </w:p>
    <w:p>
      <w:pPr>
        <w:pStyle w:val="ListBullet"/>
      </w:pPr>
      <w:r>
        <w:rPr>
          <w:b/>
          <w:sz w:val="18"/>
        </w:rPr>
        <w:t>Jer 37:5</w:t>
      </w:r>
      <w:r>
        <w:rPr>
          <w:sz w:val="18"/>
        </w:rPr>
        <w:t xml:space="preserve"> — Jer 37:5 The army of Pharaoh had come out of Egypt . And when the Chaldeans who were besieging Jerusalem heard news about them, they withdrew from Jerusalem .</w:t>
      </w:r>
    </w:p>
    <w:p>
      <w:pPr>
        <w:pStyle w:val="ListBullet"/>
      </w:pPr>
      <w:r>
        <w:rPr>
          <w:b/>
          <w:sz w:val="18"/>
        </w:rPr>
        <w:t>Jer 39:1</w:t>
      </w:r>
      <w:r>
        <w:rPr>
          <w:sz w:val="18"/>
        </w:rPr>
        <w:t xml:space="preserve"> — Jer 39:1 In the ninth year of Zedekiah king of Judah , in the tenth month , Nebuchadnezzar king of Babylon and all his army came against Jerusalem and besieged it .</w:t>
      </w:r>
    </w:p>
    <w:p>
      <w:pPr>
        <w:pStyle w:val="ListBullet"/>
      </w:pPr>
      <w:r>
        <w:rPr>
          <w:b/>
          <w:sz w:val="18"/>
        </w:rPr>
        <w:t>Eze 4:3</w:t>
      </w:r>
      <w:r>
        <w:rPr>
          <w:sz w:val="18"/>
        </w:rPr>
        <w:t xml:space="preserve"> — Eze 4:3 And you , take an iron griddle , and place it as an iron wall between you and the city ; and set your face toward it, and let it be in a state of siege , and press the siege against it. This is a sign for the house of Israel .</w:t>
      </w:r>
    </w:p>
    <w:p>
      <w:pPr>
        <w:pStyle w:val="ListBullet"/>
      </w:pPr>
      <w:r>
        <w:rPr>
          <w:b/>
          <w:sz w:val="18"/>
        </w:rPr>
        <w:t>Eze 5:3</w:t>
      </w:r>
      <w:r>
        <w:rPr>
          <w:sz w:val="18"/>
        </w:rPr>
        <w:t xml:space="preserve"> — Eze 5:3 And you shall take from these a small number and bind them in the skirts of your robe.</w:t>
      </w:r>
    </w:p>
    <w:p>
      <w:pPr>
        <w:pStyle w:val="ListBullet"/>
      </w:pPr>
      <w:r>
        <w:rPr>
          <w:b/>
          <w:sz w:val="18"/>
        </w:rPr>
        <w:t>Dan 1:1</w:t>
      </w:r>
      <w:r>
        <w:rPr>
          <w:sz w:val="18"/>
        </w:rPr>
        <w:t xml:space="preserve"> — Dan 1:1 In the third year of the reign of Jehoiakim king of Judah , Nebuchadnezzar king of Babylon came to Jerusalem and besieged it .</w:t>
      </w:r>
    </w:p>
    <w:p>
      <w:pPr>
        <w:pStyle w:val="Heading2"/>
      </w:pPr>
      <w:r>
        <w:t>H6696B (sub-gloss: to provoke)  [OWNER]</w:t>
      </w:r>
    </w:p>
    <w:p>
      <w:r>
        <w:rPr>
          <w:i/>
        </w:rPr>
        <w:t>status: extracted  |  occ: 4</w:t>
      </w:r>
    </w:p>
    <w:p>
      <w:r>
        <w:rPr>
          <w:b/>
        </w:rPr>
        <w:t>Parsed senses:</w:t>
      </w:r>
    </w:p>
    <w:p>
      <w:pPr>
        <w:pStyle w:val="ListBullet"/>
      </w:pPr>
      <w:r>
        <w:rPr>
          <w:b/>
          <w:sz w:val="18"/>
        </w:rPr>
        <w:t xml:space="preserve">1  </w:t>
      </w:r>
      <w:r>
        <w:rPr>
          <w:sz w:val="18"/>
        </w:rPr>
        <w:t>(Qal) to show hostility to, be an adversary, treat as foe</w:t>
      </w:r>
    </w:p>
    <w:p>
      <w:pPr>
        <w:pStyle w:val="Heading3"/>
      </w:pPr>
      <w:r>
        <w:t>Group 205-001: Provocation and harassment as hostile inner-driven action — stirring up enmity and opposition</w:t>
      </w:r>
    </w:p>
    <w:p>
      <w:r>
        <w:rPr>
          <w:b/>
        </w:rPr>
        <w:t>Anchor verses:</w:t>
      </w:r>
    </w:p>
    <w:p>
      <w:pPr>
        <w:pStyle w:val="ListBullet"/>
      </w:pPr>
      <w:r>
        <w:rPr>
          <w:b/>
          <w:sz w:val="18"/>
        </w:rPr>
        <w:t>Judg 9:31</w:t>
      </w:r>
      <w:r>
        <w:rPr>
          <w:sz w:val="18"/>
        </w:rPr>
        <w:t xml:space="preserve"> — Judg 9:31 And he sent messengers to Abimelech secretly , saying , “Behold, Gaal the son of Ebed and his relatives have come to Shechem , and they are stirring up the city against you .</w:t>
      </w:r>
    </w:p>
    <w:p>
      <w:r>
        <w:rPr>
          <w:b/>
        </w:rPr>
        <w:t>Related verses (3):</w:t>
      </w:r>
    </w:p>
    <w:p>
      <w:pPr>
        <w:pStyle w:val="ListBullet"/>
      </w:pPr>
      <w:r>
        <w:rPr>
          <w:b/>
          <w:sz w:val="18"/>
        </w:rPr>
        <w:t>2Ch 6:28</w:t>
      </w:r>
      <w:r>
        <w:rPr>
          <w:sz w:val="18"/>
        </w:rPr>
        <w:t xml:space="preserve"> — 2Ch 6:28 “ If there is famine in the land , if there is pestilence or blight or mildew or locust or caterpillar , if their enemies besiege them in the land at their gates , whatever plague , whatever sickness there is,</w:t>
      </w:r>
    </w:p>
    <w:p>
      <w:pPr>
        <w:pStyle w:val="ListBullet"/>
      </w:pPr>
      <w:r>
        <w:rPr>
          <w:b/>
          <w:sz w:val="18"/>
        </w:rPr>
        <w:t>Psa 139:5</w:t>
      </w:r>
      <w:r>
        <w:rPr>
          <w:sz w:val="18"/>
        </w:rPr>
        <w:t xml:space="preserve"> — Psa 139:5 You hem me in, behind and before , and lay your hand upon me.</w:t>
      </w:r>
    </w:p>
    <w:p>
      <w:pPr>
        <w:pStyle w:val="ListBullet"/>
      </w:pPr>
      <w:r>
        <w:rPr>
          <w:b/>
          <w:sz w:val="18"/>
        </w:rPr>
        <w:t>Song 8:9</w:t>
      </w:r>
      <w:r>
        <w:rPr>
          <w:sz w:val="18"/>
        </w:rPr>
        <w:t xml:space="preserve"> — Song 8:9 If she is a wall , we will build on her a battlement of silver , but if she is a door , we will enclose her with boards of cedar .</w:t>
      </w:r>
    </w:p>
    <w:p>
      <w:pPr>
        <w:pStyle w:val="Heading3"/>
      </w:pPr>
      <w:r>
        <w:t>Set Aside (28 verses)</w:t>
      </w:r>
    </w:p>
    <w:p>
      <w:pPr>
        <w:pStyle w:val="ListBullet"/>
      </w:pPr>
      <w:r>
        <w:rPr>
          <w:b/>
          <w:sz w:val="18"/>
        </w:rPr>
        <w:t>Deu 14:25</w:t>
      </w:r>
      <w:r>
        <w:rPr>
          <w:sz w:val="18"/>
        </w:rPr>
        <w:t xml:space="preserve"> — Deu 14:25 then you shall turn it into money and bind up the money in your hand and go to the place that the Lord your God chooses</w:t>
      </w:r>
    </w:p>
    <w:p>
      <w:pPr>
        <w:pStyle w:val="ListBullet"/>
      </w:pPr>
      <w:r>
        <w:rPr>
          <w:b/>
          <w:sz w:val="18"/>
        </w:rPr>
        <w:t>Deu 20:12</w:t>
      </w:r>
      <w:r>
        <w:rPr>
          <w:sz w:val="18"/>
        </w:rPr>
        <w:t xml:space="preserve"> — Deu 20:12 But if it makes no peace with you, but makes war against you, then you shall besiege it .</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1Sa 23:8</w:t>
      </w:r>
      <w:r>
        <w:rPr>
          <w:sz w:val="18"/>
        </w:rPr>
        <w:t xml:space="preserve"> — 1Sa 23:8 And Saul summoned all the people to war , to go down to Keilah , to besiege David and his men .</w:t>
      </w:r>
    </w:p>
    <w:p>
      <w:pPr>
        <w:pStyle w:val="ListBullet"/>
      </w:pPr>
      <w:r>
        <w:rPr>
          <w:b/>
          <w:sz w:val="18"/>
        </w:rPr>
        <w:t>2Sa 11:1</w:t>
      </w:r>
      <w:r>
        <w:rPr>
          <w:sz w:val="18"/>
        </w:rPr>
        <w:t xml:space="preserve"> — 2Sa 11:1 , In the spring of the year , the time when kings go out to battle, David sent Joab , and his servants with him, and all Israel . And they ravaged the Ammonites and besieged Rabbah . But David remained at Jerusalem .</w:t>
      </w:r>
    </w:p>
    <w:p>
      <w:pPr>
        <w:pStyle w:val="ListBullet"/>
      </w:pPr>
      <w:r>
        <w:rPr>
          <w:b/>
          <w:sz w:val="18"/>
        </w:rPr>
        <w:t>2Sa 20:15</w:t>
      </w:r>
      <w:r>
        <w:rPr>
          <w:sz w:val="18"/>
        </w:rPr>
        <w:t xml:space="preserve"> — 2Sa 20:15 And all the men who were with Joab came and besieged him in Abel of Beth-maacah . They cast up a mound against the city , and it stood against the rampart , and they were battering the wall to throw it down .</w:t>
      </w:r>
    </w:p>
    <w:p>
      <w:pPr>
        <w:pStyle w:val="ListBullet"/>
      </w:pPr>
      <w:r>
        <w:rPr>
          <w:b/>
          <w:sz w:val="18"/>
        </w:rPr>
        <w:t>1Ki 15:27</w:t>
      </w:r>
      <w:r>
        <w:rPr>
          <w:sz w:val="18"/>
        </w:rPr>
        <w:t xml:space="preserve"> — 1Ki 15:27 Baasha the son of Ahijah , of the house of Issachar , conspired against him. And Baasha struck him down at Gibbethon , which belonged to the Philistines , for Nadab and all Israel were laying siege to Gibbethon .</w:t>
      </w:r>
    </w:p>
    <w:p>
      <w:pPr>
        <w:pStyle w:val="ListBullet"/>
      </w:pPr>
      <w:r>
        <w:rPr>
          <w:b/>
          <w:sz w:val="18"/>
        </w:rPr>
        <w:t>1Ki 16:17</w:t>
      </w:r>
      <w:r>
        <w:rPr>
          <w:sz w:val="18"/>
        </w:rPr>
        <w:t xml:space="preserve"> — 1Ki 16:17 So Omri went up from Gibbethon , and all Israel with him, and they besieged Tirzah .</w:t>
      </w:r>
    </w:p>
    <w:p>
      <w:pPr>
        <w:pStyle w:val="ListBullet"/>
      </w:pPr>
      <w:r>
        <w:rPr>
          <w:b/>
          <w:sz w:val="18"/>
        </w:rPr>
        <w:t>1Ki 20:1</w:t>
      </w:r>
      <w:r>
        <w:rPr>
          <w:sz w:val="18"/>
        </w:rPr>
        <w:t xml:space="preserve"> — 1Ki 20:1 Ben-hadad the king of Syria gathered all his army together. Thirty-two kings were with him, and horses and chariots . And he went up and closed in on Samaria and fought against it .</w:t>
      </w:r>
    </w:p>
    <w:p>
      <w:pPr>
        <w:pStyle w:val="ListBullet"/>
      </w:pPr>
      <w:r>
        <w:rPr>
          <w:b/>
          <w:sz w:val="18"/>
        </w:rPr>
        <w:t>2Ki 5:23</w:t>
      </w:r>
      <w:r>
        <w:rPr>
          <w:sz w:val="18"/>
        </w:rPr>
        <w:t xml:space="preserve"> — 2Ki 5:23 And Naaman said , “Be pleased to accept two talents .” And he urged him and tied up two talents of silver in two bags , with two changes of clothing , and laid them on two of his servants . And they carried them before Gehazi.</w:t>
      </w:r>
    </w:p>
    <w:p>
      <w:pPr>
        <w:pStyle w:val="ListBullet"/>
      </w:pPr>
      <w:r>
        <w:rPr>
          <w:b/>
          <w:sz w:val="18"/>
        </w:rPr>
        <w:t>2Ki 6:24</w:t>
      </w:r>
      <w:r>
        <w:rPr>
          <w:sz w:val="18"/>
        </w:rPr>
        <w:t xml:space="preserve"> — 2Ki 6:24 Afterward Ben-hadad king of Syria mustered his entire army and went up and besieged Samaria .</w:t>
      </w:r>
    </w:p>
    <w:p>
      <w:pPr>
        <w:pStyle w:val="ListBullet"/>
      </w:pPr>
      <w:r>
        <w:rPr>
          <w:b/>
          <w:sz w:val="18"/>
        </w:rPr>
        <w:t>2Ki 6:25</w:t>
      </w:r>
      <w:r>
        <w:rPr>
          <w:sz w:val="18"/>
        </w:rPr>
        <w:t xml:space="preserve"> — 2Ki 6:25 And there was a great famine in Samaria , as they besieged it, until a donkey’s head was sold for eighty shekels of silver , and the fourth part of a kab of dove’s dung for five shekels of silver .</w:t>
      </w:r>
    </w:p>
    <w:p>
      <w:pPr>
        <w:pStyle w:val="ListBullet"/>
      </w:pPr>
      <w:r>
        <w:rPr>
          <w:b/>
          <w:sz w:val="18"/>
        </w:rPr>
        <w:t>2Ki 12:10</w:t>
      </w:r>
      <w:r>
        <w:rPr>
          <w:sz w:val="18"/>
        </w:rPr>
        <w:t xml:space="preserve"> — 2Ki 12:10 And whenever they saw that there was much money in the chest , the king’s secretary and the high priest came up and they bagged and counted the money that was found in the house of the Lord .</w:t>
      </w:r>
    </w:p>
    <w:p>
      <w:pPr>
        <w:pStyle w:val="ListBullet"/>
      </w:pPr>
      <w:r>
        <w:rPr>
          <w:b/>
          <w:sz w:val="18"/>
        </w:rPr>
        <w:t>2Ki 16:5</w:t>
      </w:r>
      <w:r>
        <w:rPr>
          <w:sz w:val="18"/>
        </w:rPr>
        <w:t xml:space="preserve"> — 2Ki 16:5 Then Rezin king of Syria and Pekah the son of Remaliah , king of Israel , came up to wage war on Jerusalem , and they besieged Ahaz but could not conquer him.</w:t>
      </w:r>
    </w:p>
    <w:p>
      <w:pPr>
        <w:pStyle w:val="ListBullet"/>
      </w:pPr>
      <w:r>
        <w:rPr>
          <w:b/>
          <w:sz w:val="18"/>
        </w:rPr>
        <w:t>2Ki 17:5</w:t>
      </w:r>
      <w:r>
        <w:rPr>
          <w:sz w:val="18"/>
        </w:rPr>
        <w:t xml:space="preserve"> — 2Ki 17:5 Then the king of Assyria invaded all the land and came to Samaria , and for three years he besieged it.</w:t>
      </w:r>
    </w:p>
    <w:p>
      <w:pPr>
        <w:pStyle w:val="ListBullet"/>
      </w:pPr>
      <w:r>
        <w:rPr>
          <w:b/>
          <w:sz w:val="18"/>
        </w:rPr>
        <w:t>2Ki 18:9</w:t>
      </w:r>
      <w:r>
        <w:rPr>
          <w:sz w:val="18"/>
        </w:rPr>
        <w:t xml:space="preserve"> — 2Ki 18:9 In the fourth year of King Hezekiah , which was the seventh year of Hoshea son of Elah , king of Israel , Shalmaneser king of Assyria came up against Samaria and besieged it ,</w:t>
      </w:r>
    </w:p>
    <w:p>
      <w:pPr>
        <w:pStyle w:val="ListBullet"/>
      </w:pPr>
      <w:r>
        <w:rPr>
          <w:b/>
          <w:sz w:val="18"/>
        </w:rPr>
        <w:t>2Ki 24:11</w:t>
      </w:r>
      <w:r>
        <w:rPr>
          <w:sz w:val="18"/>
        </w:rPr>
        <w:t xml:space="preserve"> — 2Ki 24:11 And Nebuchadnezzar king of Babylon came to the city while his servants were besieging it ,</w:t>
      </w:r>
    </w:p>
    <w:p>
      <w:pPr>
        <w:pStyle w:val="ListBullet"/>
      </w:pPr>
      <w:r>
        <w:rPr>
          <w:b/>
          <w:sz w:val="18"/>
        </w:rPr>
        <w:t>1Ch 20:1</w:t>
      </w:r>
      <w:r>
        <w:rPr>
          <w:sz w:val="18"/>
        </w:rPr>
        <w:t xml:space="preserve"> — 1Ch 20:1 In the spring of the year , the time when kings go out to battle , Joab led out the army and ravaged the country of the Ammonites and came and besieged Rabbah . But David remained at Jerusalem . And Joab struck down Rabbah and overthrew it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ListBullet"/>
      </w:pPr>
      <w:r>
        <w:rPr>
          <w:b/>
          <w:sz w:val="18"/>
        </w:rPr>
        <w:t>Isa 29:3</w:t>
      </w:r>
      <w:r>
        <w:rPr>
          <w:sz w:val="18"/>
        </w:rPr>
        <w:t xml:space="preserve"> — Isa 29:3 And I will encamp against you all around , and will besiege you with towers and I will raise siegeworks against you.</w:t>
      </w:r>
    </w:p>
    <w:p>
      <w:pPr>
        <w:pStyle w:val="ListBullet"/>
      </w:pPr>
      <w:r>
        <w:rPr>
          <w:b/>
          <w:sz w:val="18"/>
        </w:rPr>
        <w:t>Jer 21:4</w:t>
      </w:r>
      <w:r>
        <w:rPr>
          <w:sz w:val="18"/>
        </w:rPr>
        <w:t xml:space="preserve"> — Jer 21:4 ‘ Thus says the Lord , the God of Israel : Behold , I will turn back the weapons of war that are in your hands and with which you are fighting against the king of Babylon and against the Chaldeans who are besieging you outside the walls . And I will bring them together into the midst of this city .</w:t>
      </w:r>
    </w:p>
    <w:p>
      <w:pPr>
        <w:pStyle w:val="ListBullet"/>
      </w:pPr>
      <w:r>
        <w:rPr>
          <w:b/>
          <w:sz w:val="18"/>
        </w:rPr>
        <w:t>Jer 21:9</w:t>
      </w:r>
      <w:r>
        <w:rPr>
          <w:sz w:val="18"/>
        </w:rPr>
        <w:t xml:space="preserve"> — Jer 21:9 He who stays in this city shall die by the sword , by famine , and by pestilence , but he who goes out and surrenders to the Chaldeans who are besieging you shall live and shall have his life as a prize of war .</w:t>
      </w:r>
    </w:p>
    <w:p>
      <w:pPr>
        <w:pStyle w:val="ListBullet"/>
      </w:pPr>
      <w:r>
        <w:rPr>
          <w:b/>
          <w:sz w:val="18"/>
        </w:rPr>
        <w:t>Jer 32:2</w:t>
      </w:r>
      <w:r>
        <w:rPr>
          <w:sz w:val="18"/>
        </w:rPr>
        <w:t xml:space="preserve"> — Jer 32:2 At that time the army of the king of Babylon was besieging Jerusalem , and Jeremiah the prophet was shut up in the court of the guard that was in the palace of the king of Judah .</w:t>
      </w:r>
    </w:p>
    <w:p>
      <w:pPr>
        <w:pStyle w:val="ListBullet"/>
      </w:pPr>
      <w:r>
        <w:rPr>
          <w:b/>
          <w:sz w:val="18"/>
        </w:rPr>
        <w:t>Jer 37:5</w:t>
      </w:r>
      <w:r>
        <w:rPr>
          <w:sz w:val="18"/>
        </w:rPr>
        <w:t xml:space="preserve"> — Jer 37:5 The army of Pharaoh had come out of Egypt . And when the Chaldeans who were besieging Jerusalem heard news about them, they withdrew from Jerusalem .</w:t>
      </w:r>
    </w:p>
    <w:p>
      <w:pPr>
        <w:pStyle w:val="ListBullet"/>
      </w:pPr>
      <w:r>
        <w:rPr>
          <w:b/>
          <w:sz w:val="18"/>
        </w:rPr>
        <w:t>Jer 39:1</w:t>
      </w:r>
      <w:r>
        <w:rPr>
          <w:sz w:val="18"/>
        </w:rPr>
        <w:t xml:space="preserve"> — Jer 39:1 In the ninth year of Zedekiah king of Judah , in the tenth month , Nebuchadnezzar king of Babylon and all his army came against Jerusalem and besieged it .</w:t>
      </w:r>
    </w:p>
    <w:p>
      <w:pPr>
        <w:pStyle w:val="ListBullet"/>
      </w:pPr>
      <w:r>
        <w:rPr>
          <w:b/>
          <w:sz w:val="18"/>
        </w:rPr>
        <w:t>Eze 4:3</w:t>
      </w:r>
      <w:r>
        <w:rPr>
          <w:sz w:val="18"/>
        </w:rPr>
        <w:t xml:space="preserve"> — Eze 4:3 And you , take an iron griddle , and place it as an iron wall between you and the city ; and set your face toward it, and let it be in a state of siege , and press the siege against it. This is a sign for the house of Israel .</w:t>
      </w:r>
    </w:p>
    <w:p>
      <w:pPr>
        <w:pStyle w:val="ListBullet"/>
      </w:pPr>
      <w:r>
        <w:rPr>
          <w:b/>
          <w:sz w:val="18"/>
        </w:rPr>
        <w:t>Eze 5:3</w:t>
      </w:r>
      <w:r>
        <w:rPr>
          <w:sz w:val="18"/>
        </w:rPr>
        <w:t xml:space="preserve"> — Eze 5:3 And you shall take from these a small number and bind them in the skirts of your robe.</w:t>
      </w:r>
    </w:p>
    <w:p>
      <w:pPr>
        <w:pStyle w:val="ListBullet"/>
      </w:pPr>
      <w:r>
        <w:rPr>
          <w:b/>
          <w:sz w:val="18"/>
        </w:rPr>
        <w:t>Dan 1:1</w:t>
      </w:r>
      <w:r>
        <w:rPr>
          <w:sz w:val="18"/>
        </w:rPr>
        <w:t xml:space="preserve"> — Dan 1:1 In the third year of the reign of Jehoiakim king of Judah , Nebuchadnezzar king of Babylon came to Jerusalem and besieged it .</w:t>
      </w:r>
    </w:p>
    <w:p>
      <w:pPr>
        <w:pStyle w:val="Heading2"/>
      </w:pPr>
      <w:r>
        <w:t>H6696C (sub-gloss: to form)  [XREF]</w:t>
      </w:r>
    </w:p>
    <w:p>
      <w:r>
        <w:rPr>
          <w:i/>
        </w:rPr>
        <w:t>status: extracted  |  occ: 2</w:t>
      </w:r>
    </w:p>
    <w:p>
      <w:r>
        <w:rPr>
          <w:b/>
        </w:rPr>
        <w:t>Parsed senses:</w:t>
      </w:r>
    </w:p>
    <w:p>
      <w:pPr>
        <w:pStyle w:val="ListBullet"/>
      </w:pPr>
      <w:r>
        <w:rPr>
          <w:b/>
          <w:sz w:val="18"/>
        </w:rPr>
        <w:t xml:space="preserve">1  </w:t>
      </w:r>
      <w:r>
        <w:rPr>
          <w:sz w:val="18"/>
        </w:rPr>
        <w:t>(Qal) to form, fashion, delineate</w:t>
      </w:r>
    </w:p>
    <w:p>
      <w:r>
        <w:t>Cross-reference term — verse context derived from OWNER registry.</w:t>
      </w:r>
    </w:p>
    <w:p>
      <w:pPr>
        <w:pStyle w:val="Heading1"/>
      </w:pPr>
      <w:r>
        <w:t>H6697 — tsur</w:t>
      </w:r>
    </w:p>
    <w:p>
      <w:pPr>
        <w:pStyle w:val="Heading2"/>
      </w:pPr>
      <w:r>
        <w:t>H6697G (sub-gloss: Rocks [of Goats])  [OWNER]</w:t>
      </w:r>
    </w:p>
    <w:p>
      <w:r>
        <w:rPr>
          <w:i/>
        </w:rPr>
        <w:t>status: extracted  |  occ: 1</w:t>
      </w:r>
    </w:p>
    <w:p>
      <w:r>
        <w:rPr>
          <w:b/>
        </w:rPr>
        <w:t>Parsed senses:</w:t>
      </w:r>
    </w:p>
    <w:p>
      <w:pPr>
        <w:pStyle w:val="ListBullet"/>
      </w:pPr>
      <w:r>
        <w:rPr>
          <w:b/>
          <w:sz w:val="18"/>
        </w:rPr>
        <w:t xml:space="preserve">1  </w:t>
      </w:r>
      <w:r>
        <w:rPr>
          <w:sz w:val="18"/>
        </w:rPr>
        <w:t>Combined with ya.el (יָעֵל "Wildgoats'" H3277)</w:t>
        <w:br/>
        <w:t>This name means rock, cliff</w:t>
      </w:r>
    </w:p>
    <w:p>
      <w:pPr>
        <w:pStyle w:val="Heading3"/>
      </w:pPr>
      <w:r>
        <w:t>Set Aside (1 verses)</w:t>
      </w:r>
    </w:p>
    <w:p>
      <w:pPr>
        <w:pStyle w:val="ListBullet"/>
      </w:pPr>
      <w:r>
        <w:rPr>
          <w:b/>
          <w:sz w:val="18"/>
        </w:rPr>
        <w:t>1Sa 24:2</w:t>
      </w:r>
      <w:r>
        <w:rPr>
          <w:sz w:val="18"/>
        </w:rPr>
        <w:t xml:space="preserve"> — 1Sa 24:2 Then Saul took three thousand chosen men out of all Israel and went to seek David and his men in front of the Wildgoats ’ Rocks .</w:t>
      </w:r>
    </w:p>
    <w:p>
      <w:pPr>
        <w:pStyle w:val="Heading2"/>
      </w:pPr>
      <w:r>
        <w:t>H6697H (sub-gloss: rock)  [OWNER]</w:t>
      </w:r>
    </w:p>
    <w:p>
      <w:r>
        <w:rPr>
          <w:i/>
        </w:rPr>
        <w:t>status: extracted  |  occ: 77</w:t>
      </w:r>
    </w:p>
    <w:p>
      <w:r>
        <w:rPr>
          <w:b/>
        </w:rPr>
        <w:t>Parsed senses:</w:t>
      </w:r>
    </w:p>
    <w:p>
      <w:pPr>
        <w:pStyle w:val="ListBullet"/>
      </w:pPr>
      <w:r>
        <w:rPr>
          <w:b/>
          <w:sz w:val="18"/>
        </w:rPr>
        <w:t xml:space="preserve">1  </w:t>
      </w:r>
      <w:r>
        <w:rPr>
          <w:sz w:val="18"/>
        </w:rPr>
        <w:t>rock, cliff</w:t>
      </w:r>
    </w:p>
    <w:p>
      <w:pPr>
        <w:pStyle w:val="ListBullet"/>
      </w:pPr>
      <w:r>
        <w:rPr>
          <w:b/>
          <w:sz w:val="18"/>
        </w:rPr>
        <w:t xml:space="preserve">1a  </w:t>
      </w:r>
      <w:r>
        <w:rPr>
          <w:sz w:val="18"/>
        </w:rPr>
        <w:t>rocky wall, cliff</w:t>
      </w:r>
    </w:p>
    <w:p>
      <w:pPr>
        <w:pStyle w:val="ListBullet"/>
      </w:pPr>
      <w:r>
        <w:rPr>
          <w:b/>
          <w:sz w:val="18"/>
        </w:rPr>
        <w:t xml:space="preserve">1b  </w:t>
      </w:r>
      <w:r>
        <w:rPr>
          <w:sz w:val="18"/>
        </w:rPr>
        <w:t>rock (with flat surface)</w:t>
      </w:r>
    </w:p>
    <w:p>
      <w:pPr>
        <w:pStyle w:val="ListBullet"/>
      </w:pPr>
      <w:r>
        <w:rPr>
          <w:b/>
          <w:sz w:val="18"/>
        </w:rPr>
        <w:t xml:space="preserve">1c  </w:t>
      </w:r>
      <w:r>
        <w:rPr>
          <w:sz w:val="18"/>
        </w:rPr>
        <w:t>block of stone, boulder</w:t>
      </w:r>
    </w:p>
    <w:p>
      <w:pPr>
        <w:pStyle w:val="ListBullet"/>
      </w:pPr>
      <w:r>
        <w:rPr>
          <w:b/>
          <w:sz w:val="18"/>
        </w:rPr>
        <w:t xml:space="preserve">1d  </w:t>
      </w:r>
      <w:r>
        <w:rPr>
          <w:sz w:val="18"/>
        </w:rPr>
        <w:t>rock (specific)</w:t>
      </w:r>
    </w:p>
    <w:p>
      <w:pPr>
        <w:pStyle w:val="ListBullet"/>
      </w:pPr>
      <w:r>
        <w:rPr>
          <w:b/>
          <w:sz w:val="18"/>
        </w:rPr>
        <w:t xml:space="preserve">1e  </w:t>
      </w:r>
      <w:r>
        <w:rPr>
          <w:sz w:val="18"/>
        </w:rPr>
        <w:t>rock (of God)</w:t>
      </w:r>
    </w:p>
    <w:p>
      <w:pPr>
        <w:pStyle w:val="ListBullet"/>
      </w:pPr>
      <w:r>
        <w:rPr>
          <w:b/>
          <w:sz w:val="18"/>
        </w:rPr>
        <w:t xml:space="preserve">1f  </w:t>
      </w:r>
      <w:r>
        <w:rPr>
          <w:sz w:val="18"/>
        </w:rPr>
        <w:t>rock (of heathen gods) n pr dei</w:t>
      </w:r>
    </w:p>
    <w:p>
      <w:pPr>
        <w:pStyle w:val="ListBullet"/>
      </w:pPr>
      <w:r>
        <w:rPr>
          <w:b/>
          <w:sz w:val="18"/>
        </w:rPr>
        <w:t xml:space="preserve">1g  </w:t>
      </w:r>
      <w:r>
        <w:rPr>
          <w:sz w:val="18"/>
        </w:rPr>
        <w:t>Rock Aramaic equivalent: tur (טוּר "mountain" H2906)</w:t>
      </w:r>
    </w:p>
    <w:p>
      <w:pPr>
        <w:pStyle w:val="Heading3"/>
      </w:pPr>
      <w:r>
        <w:t>Group 5212-001: Rock as divine epithet — God as the object of inner trust, refuge and security</w:t>
      </w:r>
    </w:p>
    <w:p>
      <w:r>
        <w:rPr>
          <w:b/>
        </w:rPr>
        <w:t>Anchor verses:</w:t>
      </w:r>
    </w:p>
    <w:p>
      <w:pPr>
        <w:pStyle w:val="ListBullet"/>
      </w:pPr>
      <w:r>
        <w:rPr>
          <w:b/>
          <w:sz w:val="18"/>
        </w:rPr>
        <w:t>Psa 18:2</w:t>
      </w:r>
      <w:r>
        <w:rPr>
          <w:sz w:val="18"/>
        </w:rPr>
        <w:t xml:space="preserve"> — Psa 18:2 The Lord is my rock and my fortress and my deliverer , my God , my rock , in whom I take refuge , my shield , and the horn of my salvation , my stronghold .</w:t>
      </w:r>
    </w:p>
    <w:p>
      <w:r>
        <w:rPr>
          <w:b/>
        </w:rPr>
        <w:t>Related verses (26):</w:t>
      </w:r>
    </w:p>
    <w:p>
      <w:pPr>
        <w:pStyle w:val="ListBullet"/>
      </w:pPr>
      <w:r>
        <w:rPr>
          <w:b/>
          <w:sz w:val="18"/>
        </w:rPr>
        <w:t>1Sa 2:2</w:t>
      </w:r>
      <w:r>
        <w:rPr>
          <w:sz w:val="18"/>
        </w:rPr>
        <w:t xml:space="preserve"> — 1Sa 2:2 “There is none holy like the Lord : for there is none besides you; there is no rock like our God .</w:t>
      </w:r>
    </w:p>
    <w:p>
      <w:pPr>
        <w:pStyle w:val="ListBullet"/>
      </w:pPr>
      <w:r>
        <w:rPr>
          <w:b/>
          <w:sz w:val="18"/>
        </w:rPr>
        <w:t>2Sa 22:3</w:t>
      </w:r>
      <w:r>
        <w:rPr>
          <w:sz w:val="18"/>
        </w:rPr>
        <w:t xml:space="preserve"> — 2Sa 22:3 my God , my rock , in whom I take refuge , my shield , and the horn of my salvation , my stronghold and my refuge , my savior ; you save me from violence .</w:t>
      </w:r>
    </w:p>
    <w:p>
      <w:pPr>
        <w:pStyle w:val="ListBullet"/>
      </w:pPr>
      <w:r>
        <w:rPr>
          <w:b/>
          <w:sz w:val="18"/>
        </w:rPr>
        <w:t>2Sa 22:32</w:t>
      </w:r>
      <w:r>
        <w:rPr>
          <w:sz w:val="18"/>
        </w:rPr>
        <w:t xml:space="preserve"> — 2Sa 22:32 “ For who is God , but the Lord ? And who is a rock , except our God ?</w:t>
      </w:r>
    </w:p>
    <w:p>
      <w:pPr>
        <w:pStyle w:val="ListBullet"/>
      </w:pPr>
      <w:r>
        <w:rPr>
          <w:b/>
          <w:sz w:val="18"/>
        </w:rPr>
        <w:t>2Sa 22:47</w:t>
      </w:r>
      <w:r>
        <w:rPr>
          <w:sz w:val="18"/>
        </w:rPr>
        <w:t xml:space="preserve"> — 2Sa 22:47 “The Lord lives , and blessed be my rock , and exalted be my God , the rock of my salvation ,</w:t>
      </w:r>
    </w:p>
    <w:p>
      <w:pPr>
        <w:pStyle w:val="ListBullet"/>
      </w:pPr>
      <w:r>
        <w:rPr>
          <w:b/>
          <w:sz w:val="18"/>
        </w:rPr>
        <w:t>2Sa 23:3</w:t>
      </w:r>
      <w:r>
        <w:rPr>
          <w:sz w:val="18"/>
        </w:rPr>
        <w:t xml:space="preserve"> — 2Sa 23:3 The God of Israel has spoken ; the Rock of Israel has said to me: When one rules justly over men , ruling in the fear of God ,</w:t>
      </w:r>
    </w:p>
    <w:p>
      <w:pPr>
        <w:pStyle w:val="ListBullet"/>
      </w:pPr>
      <w:r>
        <w:rPr>
          <w:b/>
          <w:sz w:val="18"/>
        </w:rPr>
        <w:t>Psa 18:31</w:t>
      </w:r>
      <w:r>
        <w:rPr>
          <w:sz w:val="18"/>
        </w:rPr>
        <w:t xml:space="preserve"> — Psa 18:31 For who is God , but the Lord ? And who is a rock , except our God ?—</w:t>
      </w:r>
    </w:p>
    <w:p>
      <w:pPr>
        <w:pStyle w:val="ListBullet"/>
      </w:pPr>
      <w:r>
        <w:rPr>
          <w:b/>
          <w:sz w:val="18"/>
        </w:rPr>
        <w:t>Psa 18:46</w:t>
      </w:r>
      <w:r>
        <w:rPr>
          <w:sz w:val="18"/>
        </w:rPr>
        <w:t xml:space="preserve"> — Psa 18:46 The Lord lives , and blessed be my rock , and exalted be the God of my salvation —</w:t>
      </w:r>
    </w:p>
    <w:p>
      <w:pPr>
        <w:pStyle w:val="ListBullet"/>
      </w:pPr>
      <w:r>
        <w:rPr>
          <w:b/>
          <w:sz w:val="18"/>
        </w:rPr>
        <w:t>Psa 19:14</w:t>
      </w:r>
      <w:r>
        <w:rPr>
          <w:sz w:val="18"/>
        </w:rPr>
        <w:t xml:space="preserve"> — Psa 19:14 Let the words of my mouth and the meditation of my heart be acceptable in your sight , O Lord , my rock and my redeemer .</w:t>
      </w:r>
    </w:p>
    <w:p>
      <w:pPr>
        <w:pStyle w:val="ListBullet"/>
      </w:pPr>
      <w:r>
        <w:rPr>
          <w:b/>
          <w:sz w:val="18"/>
        </w:rPr>
        <w:t>Psa 27:5</w:t>
      </w:r>
      <w:r>
        <w:rPr>
          <w:sz w:val="18"/>
        </w:rPr>
        <w:t xml:space="preserve"> — Psa 27:5 For he will hide me in his shelter in the day of trouble ; he will conceal me under the cover of his tent ; he will lift me high upon a rock .</w:t>
      </w:r>
    </w:p>
    <w:p>
      <w:pPr>
        <w:pStyle w:val="ListBullet"/>
      </w:pPr>
      <w:r>
        <w:rPr>
          <w:b/>
          <w:sz w:val="18"/>
        </w:rPr>
        <w:t>Psa 28:1</w:t>
      </w:r>
      <w:r>
        <w:rPr>
          <w:sz w:val="18"/>
        </w:rPr>
        <w:t xml:space="preserve"> — Of David . Psa 28:1 To you, O Lord , I call ; my rock , be not deaf to me, lest, if you be silent to me, I become like those who go down to the pit .</w:t>
      </w:r>
    </w:p>
    <w:p>
      <w:pPr>
        <w:pStyle w:val="ListBullet"/>
      </w:pPr>
      <w:r>
        <w:rPr>
          <w:b/>
          <w:sz w:val="18"/>
        </w:rPr>
        <w:t>Psa 31:2</w:t>
      </w:r>
      <w:r>
        <w:rPr>
          <w:sz w:val="18"/>
        </w:rPr>
        <w:t xml:space="preserve"> — Psa 31:2 Incline your ear to me; rescue me speedily ! Be a rock of refuge for me, a strong fortress to save me !</w:t>
      </w:r>
    </w:p>
    <w:p>
      <w:pPr>
        <w:pStyle w:val="ListBullet"/>
      </w:pPr>
      <w:r>
        <w:rPr>
          <w:b/>
          <w:sz w:val="18"/>
        </w:rPr>
        <w:t>Psa 61:2</w:t>
      </w:r>
      <w:r>
        <w:rPr>
          <w:sz w:val="18"/>
        </w:rPr>
        <w:t xml:space="preserve"> — Psa 61:2 from the end of the earth I call to you when my heart is faint . Lead me to the rock that is higher than I,</w:t>
      </w:r>
    </w:p>
    <w:p>
      <w:pPr>
        <w:pStyle w:val="ListBullet"/>
      </w:pPr>
      <w:r>
        <w:rPr>
          <w:b/>
          <w:sz w:val="18"/>
        </w:rPr>
        <w:t>Psa 62:2</w:t>
      </w:r>
      <w:r>
        <w:rPr>
          <w:sz w:val="18"/>
        </w:rPr>
        <w:t xml:space="preserve"> — Psa 62:2 He alone is my rock and my salvation , my fortress ; I shall not be greatly shaken .</w:t>
      </w:r>
    </w:p>
    <w:p>
      <w:pPr>
        <w:pStyle w:val="ListBullet"/>
      </w:pPr>
      <w:r>
        <w:rPr>
          <w:b/>
          <w:sz w:val="18"/>
        </w:rPr>
        <w:t>Psa 62:6</w:t>
      </w:r>
      <w:r>
        <w:rPr>
          <w:sz w:val="18"/>
        </w:rPr>
        <w:t xml:space="preserve"> — Psa 62:6 He only is my rock and my salvation , my fortress ; I shall not be shaken .</w:t>
      </w:r>
    </w:p>
    <w:p>
      <w:pPr>
        <w:pStyle w:val="ListBullet"/>
      </w:pPr>
      <w:r>
        <w:rPr>
          <w:b/>
          <w:sz w:val="18"/>
        </w:rPr>
        <w:t>Psa 62:7</w:t>
      </w:r>
      <w:r>
        <w:rPr>
          <w:sz w:val="18"/>
        </w:rPr>
        <w:t xml:space="preserve"> — Psa 62:7 On God rests my salvation and my glory ; my mighty rock , my refuge is God .</w:t>
      </w:r>
    </w:p>
    <w:p>
      <w:pPr>
        <w:pStyle w:val="ListBullet"/>
      </w:pPr>
      <w:r>
        <w:rPr>
          <w:b/>
          <w:sz w:val="18"/>
        </w:rPr>
        <w:t>Psa 71:3</w:t>
      </w:r>
      <w:r>
        <w:rPr>
          <w:sz w:val="18"/>
        </w:rPr>
        <w:t xml:space="preserve"> — Psa 71:3 Be to me a rock of refuge , to which I may continually come ; you have given the command to save me, for you are my rock and my fortress .</w:t>
      </w:r>
    </w:p>
    <w:p>
      <w:pPr>
        <w:pStyle w:val="ListBullet"/>
      </w:pPr>
      <w:r>
        <w:rPr>
          <w:b/>
          <w:sz w:val="18"/>
        </w:rPr>
        <w:t>Psa 78:35</w:t>
      </w:r>
      <w:r>
        <w:rPr>
          <w:sz w:val="18"/>
        </w:rPr>
        <w:t xml:space="preserve"> — Psa 78:35 They remembered that God was their rock , the Most High God their redeemer .</w:t>
      </w:r>
    </w:p>
    <w:p>
      <w:pPr>
        <w:pStyle w:val="ListBullet"/>
      </w:pPr>
      <w:r>
        <w:rPr>
          <w:b/>
          <w:sz w:val="18"/>
        </w:rPr>
        <w:t>Psa 89:26</w:t>
      </w:r>
      <w:r>
        <w:rPr>
          <w:sz w:val="18"/>
        </w:rPr>
        <w:t xml:space="preserve"> — Psa 89:26 He shall cry to me, ‘You are my Father , my God , and the Rock of my salvation .’</w:t>
      </w:r>
    </w:p>
    <w:p>
      <w:pPr>
        <w:pStyle w:val="ListBullet"/>
      </w:pPr>
      <w:r>
        <w:rPr>
          <w:b/>
          <w:sz w:val="18"/>
        </w:rPr>
        <w:t>Psa 92:15</w:t>
      </w:r>
      <w:r>
        <w:rPr>
          <w:sz w:val="18"/>
        </w:rPr>
        <w:t xml:space="preserve"> — Psa 92:15 to declare that the Lord is upright ; he is my rock , and there is no unrighteousness in him .</w:t>
      </w:r>
    </w:p>
    <w:p>
      <w:pPr>
        <w:pStyle w:val="ListBullet"/>
      </w:pPr>
      <w:r>
        <w:rPr>
          <w:b/>
          <w:sz w:val="18"/>
        </w:rPr>
        <w:t>Psa 94:22</w:t>
      </w:r>
      <w:r>
        <w:rPr>
          <w:sz w:val="18"/>
        </w:rPr>
        <w:t xml:space="preserve"> — Psa 94:22 But the Lord has become my stronghold , and my God the rock of my refuge .</w:t>
      </w:r>
    </w:p>
    <w:p>
      <w:pPr>
        <w:pStyle w:val="ListBullet"/>
      </w:pPr>
      <w:r>
        <w:rPr>
          <w:b/>
          <w:sz w:val="18"/>
        </w:rPr>
        <w:t>Psa 95:1</w:t>
      </w:r>
      <w:r>
        <w:rPr>
          <w:sz w:val="18"/>
        </w:rPr>
        <w:t xml:space="preserve"> — Psa 95:1 Oh come , let us sing to the Lord ; let us make a joyful noise to the rock of our salvation !</w:t>
      </w:r>
    </w:p>
    <w:p>
      <w:pPr>
        <w:pStyle w:val="ListBullet"/>
      </w:pPr>
      <w:r>
        <w:rPr>
          <w:b/>
          <w:sz w:val="18"/>
        </w:rPr>
        <w:t>Psa 144:1</w:t>
      </w:r>
      <w:r>
        <w:rPr>
          <w:sz w:val="18"/>
        </w:rPr>
        <w:t xml:space="preserve"> — Of David . Psa 144:1 Blessed be the Lord , my rock , who trains my hands for war , and my fingers for battle ;</w:t>
      </w:r>
    </w:p>
    <w:p>
      <w:pPr>
        <w:pStyle w:val="ListBullet"/>
      </w:pPr>
      <w:r>
        <w:rPr>
          <w:b/>
          <w:sz w:val="18"/>
        </w:rPr>
        <w:t>Isa 26:4</w:t>
      </w:r>
      <w:r>
        <w:rPr>
          <w:sz w:val="18"/>
        </w:rPr>
        <w:t xml:space="preserve"> — Isa 26:4 Trust in the Lord forever , for the Lord God is an everlasting rock .</w:t>
      </w:r>
    </w:p>
    <w:p>
      <w:pPr>
        <w:pStyle w:val="ListBullet"/>
      </w:pPr>
      <w:r>
        <w:rPr>
          <w:b/>
          <w:sz w:val="18"/>
        </w:rPr>
        <w:t>Isa 30:29</w:t>
      </w:r>
      <w:r>
        <w:rPr>
          <w:sz w:val="18"/>
        </w:rPr>
        <w:t xml:space="preserve"> — Isa 30:29 You shall have a song as in the night when a holy feast is kept, and gladness of heart , as when one sets out to the sound of the flute to go to the mountain of the Lord , to the Rock of Israel .</w:t>
      </w:r>
    </w:p>
    <w:p>
      <w:pPr>
        <w:pStyle w:val="ListBullet"/>
      </w:pPr>
      <w:r>
        <w:rPr>
          <w:b/>
          <w:sz w:val="18"/>
        </w:rPr>
        <w:t>Isa 44:8</w:t>
      </w:r>
      <w:r>
        <w:rPr>
          <w:sz w:val="18"/>
        </w:rPr>
        <w:t xml:space="preserve"> — Isa 44:8 Fear not , nor be afraid ; have I not told you from of old and declared it? And you are my witnesses ! Is there a God besides me? There is no Rock ; I know not any.”</w:t>
      </w:r>
    </w:p>
    <w:p>
      <w:pPr>
        <w:pStyle w:val="ListBullet"/>
      </w:pPr>
      <w:r>
        <w:rPr>
          <w:b/>
          <w:sz w:val="18"/>
        </w:rPr>
        <w:t>Hab 1:12</w:t>
      </w:r>
      <w:r>
        <w:rPr>
          <w:sz w:val="18"/>
        </w:rPr>
        <w:t xml:space="preserve"> — Hab 1:12 Are you not from everlasting , O Lord my God , my Holy One? We shall not die . O Lord , you have ordained them as a judgment , and you, O Rock , have established them for reproof .</w:t>
      </w:r>
    </w:p>
    <w:p>
      <w:pPr>
        <w:pStyle w:val="Heading3"/>
      </w:pPr>
      <w:r>
        <w:t>Group 5212-002: Rock forgotten or abandoned — inner apostasy and unfaithfulness to God</w:t>
      </w:r>
    </w:p>
    <w:p>
      <w:r>
        <w:rPr>
          <w:b/>
        </w:rPr>
        <w:t>Anchor verses:</w:t>
      </w:r>
    </w:p>
    <w:p>
      <w:pPr>
        <w:pStyle w:val="ListBullet"/>
      </w:pPr>
      <w:r>
        <w:rPr>
          <w:b/>
          <w:sz w:val="18"/>
        </w:rPr>
        <w:t>Deu 32:18</w:t>
      </w:r>
      <w:r>
        <w:rPr>
          <w:sz w:val="18"/>
        </w:rPr>
        <w:t xml:space="preserve"> — Deu 32:18 You were unmindful of the Rock that bore you, and you forgot the God who gave you birth .</w:t>
      </w:r>
    </w:p>
    <w:p>
      <w:r>
        <w:rPr>
          <w:b/>
        </w:rPr>
        <w:t>Related verses (7):</w:t>
      </w:r>
    </w:p>
    <w:p>
      <w:pPr>
        <w:pStyle w:val="ListBullet"/>
      </w:pPr>
      <w:r>
        <w:rPr>
          <w:b/>
          <w:sz w:val="18"/>
        </w:rPr>
        <w:t>Deu 32:4</w:t>
      </w:r>
      <w:r>
        <w:rPr>
          <w:sz w:val="18"/>
        </w:rPr>
        <w:t xml:space="preserve"> — Deu 32:4 “The Rock , his work is perfect , for all his ways are justice . A God of faithfulness and without iniquity , just and upright is he .</w:t>
      </w:r>
    </w:p>
    <w:p>
      <w:pPr>
        <w:pStyle w:val="ListBullet"/>
      </w:pPr>
      <w:r>
        <w:rPr>
          <w:b/>
          <w:sz w:val="18"/>
        </w:rPr>
        <w:t>Deu 32:15</w:t>
      </w:r>
      <w:r>
        <w:rPr>
          <w:sz w:val="18"/>
        </w:rPr>
        <w:t xml:space="preserve"> — Deu 32:15 “But Jeshurun grew fat , and kicked ; you grew fat , stout , and sleek ; then he forsook God who made him and scoffed at the Rock of his salvation .</w:t>
      </w:r>
    </w:p>
    <w:p>
      <w:pPr>
        <w:pStyle w:val="ListBullet"/>
      </w:pPr>
      <w:r>
        <w:rPr>
          <w:b/>
          <w:sz w:val="18"/>
        </w:rPr>
        <w:t>Deu 32:30</w:t>
      </w:r>
      <w:r>
        <w:rPr>
          <w:sz w:val="18"/>
        </w:rPr>
        <w:t xml:space="preserve"> — Deu 32:30 How could one have chased a thousand , and two have put ten thousand to flight , unless their Rock had sold them, and the Lord had given them up ?</w:t>
      </w:r>
    </w:p>
    <w:p>
      <w:pPr>
        <w:pStyle w:val="ListBullet"/>
      </w:pPr>
      <w:r>
        <w:rPr>
          <w:b/>
          <w:sz w:val="18"/>
        </w:rPr>
        <w:t>Deu 32:31</w:t>
      </w:r>
      <w:r>
        <w:rPr>
          <w:sz w:val="18"/>
        </w:rPr>
        <w:t xml:space="preserve"> — Deu 32:31 For their rock is not as our Rock ; our enemies are by themselves .</w:t>
      </w:r>
    </w:p>
    <w:p>
      <w:pPr>
        <w:pStyle w:val="ListBullet"/>
      </w:pPr>
      <w:r>
        <w:rPr>
          <w:b/>
          <w:sz w:val="18"/>
        </w:rPr>
        <w:t>Deu 32:37</w:t>
      </w:r>
      <w:r>
        <w:rPr>
          <w:sz w:val="18"/>
        </w:rPr>
        <w:t xml:space="preserve"> — Deu 32:37 Then he will say , ‘ Where are their gods , the rock in which they took refuge ,</w:t>
      </w:r>
    </w:p>
    <w:p>
      <w:pPr>
        <w:pStyle w:val="ListBullet"/>
      </w:pPr>
      <w:r>
        <w:rPr>
          <w:b/>
          <w:sz w:val="18"/>
        </w:rPr>
        <w:t>Isa 8:14</w:t>
      </w:r>
      <w:r>
        <w:rPr>
          <w:sz w:val="18"/>
        </w:rPr>
        <w:t xml:space="preserve"> — Isa 8:14 And he will become a sanctuary and a stone of offense and a rock of stumbling to both houses of Israel , a trap and a snare to the inhabitants of Jerusalem .</w:t>
      </w:r>
    </w:p>
    <w:p>
      <w:pPr>
        <w:pStyle w:val="ListBullet"/>
      </w:pPr>
      <w:r>
        <w:rPr>
          <w:b/>
          <w:sz w:val="18"/>
        </w:rPr>
        <w:t>Isa 17:10</w:t>
      </w:r>
      <w:r>
        <w:rPr>
          <w:sz w:val="18"/>
        </w:rPr>
        <w:t xml:space="preserve"> — Isa 17:10 For you have forgotten the God of your salvation and have not remembered the Rock of your refuge ; therefore , though you plant pleasant plants and sow the vine-branch of a stranger ,</w:t>
      </w:r>
    </w:p>
    <w:p>
      <w:pPr>
        <w:pStyle w:val="Heading3"/>
      </w:pPr>
      <w:r>
        <w:t>Set Aside (38 verses)</w:t>
      </w:r>
    </w:p>
    <w:p>
      <w:pPr>
        <w:pStyle w:val="ListBullet"/>
      </w:pPr>
      <w:r>
        <w:rPr>
          <w:b/>
          <w:sz w:val="18"/>
        </w:rPr>
        <w:t>Exo 17:6</w:t>
      </w:r>
      <w:r>
        <w:rPr>
          <w:sz w:val="18"/>
        </w:rPr>
        <w:t xml:space="preserve"> — Exo 17:6 Behold , I will stand before you there on the rock at Horeb , and you shall strike the rock , and water shall come out of it, and the people will drink .” And Moses did so , in the sight of the elders of Israel .</w:t>
      </w:r>
    </w:p>
    <w:p>
      <w:pPr>
        <w:pStyle w:val="ListBullet"/>
      </w:pPr>
      <w:r>
        <w:rPr>
          <w:b/>
          <w:sz w:val="18"/>
        </w:rPr>
        <w:t>Exo 33:21</w:t>
      </w:r>
      <w:r>
        <w:rPr>
          <w:sz w:val="18"/>
        </w:rPr>
        <w:t xml:space="preserve"> — Exo 33:21 And the Lord said , “ Behold , there is a place by me where you shall stand on the rock ,</w:t>
      </w:r>
    </w:p>
    <w:p>
      <w:pPr>
        <w:pStyle w:val="ListBullet"/>
      </w:pPr>
      <w:r>
        <w:rPr>
          <w:b/>
          <w:sz w:val="18"/>
        </w:rPr>
        <w:t>Exo 33:22</w:t>
      </w:r>
      <w:r>
        <w:rPr>
          <w:sz w:val="18"/>
        </w:rPr>
        <w:t xml:space="preserve"> — Exo 33:22 and while my glory passes by I will put you in a cleft of the rock , and I will cover you with my hand until I have passed by .</w:t>
      </w:r>
    </w:p>
    <w:p>
      <w:pPr>
        <w:pStyle w:val="ListBullet"/>
      </w:pPr>
      <w:r>
        <w:rPr>
          <w:b/>
          <w:sz w:val="18"/>
        </w:rPr>
        <w:t>Num 23:9</w:t>
      </w:r>
      <w:r>
        <w:rPr>
          <w:sz w:val="18"/>
        </w:rPr>
        <w:t xml:space="preserve"> — Num 23:9 For from the top of the crags I see him, from the hills I behold him; behold , a people dwelling alone , and not counting itself among the nations !</w:t>
      </w:r>
    </w:p>
    <w:p>
      <w:pPr>
        <w:pStyle w:val="ListBullet"/>
      </w:pPr>
      <w:r>
        <w:rPr>
          <w:b/>
          <w:sz w:val="18"/>
        </w:rPr>
        <w:t>Deu 8:15</w:t>
      </w:r>
      <w:r>
        <w:rPr>
          <w:sz w:val="18"/>
        </w:rPr>
        <w:t xml:space="preserve"> — Deu 8:15 who led you through the great and terrifying wilderness , with its fiery serpents and scorpions and thirsty ground where there was no water , who brought you water out of the flinty rock ,</w:t>
      </w:r>
    </w:p>
    <w:p>
      <w:pPr>
        <w:pStyle w:val="ListBullet"/>
      </w:pPr>
      <w:r>
        <w:rPr>
          <w:b/>
          <w:sz w:val="18"/>
        </w:rPr>
        <w:t>Deu 32:13</w:t>
      </w:r>
      <w:r>
        <w:rPr>
          <w:sz w:val="18"/>
        </w:rPr>
        <w:t xml:space="preserve"> — Deu 32:13 He made him ride on the high places of the land , and he ate the produce of the field , and he suckled him with honey out of the rock , and oil out of the flinty rock .</w:t>
      </w:r>
    </w:p>
    <w:p>
      <w:pPr>
        <w:pStyle w:val="ListBullet"/>
      </w:pPr>
      <w:r>
        <w:rPr>
          <w:b/>
          <w:sz w:val="18"/>
        </w:rPr>
        <w:t>Jos 5:2</w:t>
      </w:r>
      <w:r>
        <w:rPr>
          <w:sz w:val="18"/>
        </w:rPr>
        <w:t xml:space="preserve"> — Jos 5:2 At that time the Lord said to Joshua , “ Make flint knives and circumcise the sons of Israel a second time .”</w:t>
      </w:r>
    </w:p>
    <w:p>
      <w:pPr>
        <w:pStyle w:val="ListBullet"/>
      </w:pPr>
      <w:r>
        <w:rPr>
          <w:b/>
          <w:sz w:val="18"/>
        </w:rPr>
        <w:t>Jos 5:3</w:t>
      </w:r>
      <w:r>
        <w:rPr>
          <w:sz w:val="18"/>
        </w:rPr>
        <w:t xml:space="preserve"> — Jos 5:3 So Joshua made flint knives and circumcised the sons of Israel at Gibeath-haaraloth .</w:t>
      </w:r>
    </w:p>
    <w:p>
      <w:pPr>
        <w:pStyle w:val="ListBullet"/>
      </w:pPr>
      <w:r>
        <w:rPr>
          <w:b/>
          <w:sz w:val="18"/>
        </w:rPr>
        <w:t>Judg 6:21</w:t>
      </w:r>
      <w:r>
        <w:rPr>
          <w:sz w:val="18"/>
        </w:rPr>
        <w:t xml:space="preserve"> — Judg 6:21 Then the angel of the Lord reached out the tip of the staff that was in his hand and touched the meat and the unleavened cakes . And fire sprang up from the rock and consumed the meat and the unleavened cakes . And the angel of the Lord vanished from his sight .</w:t>
      </w:r>
    </w:p>
    <w:p>
      <w:pPr>
        <w:pStyle w:val="ListBullet"/>
      </w:pPr>
      <w:r>
        <w:rPr>
          <w:b/>
          <w:sz w:val="18"/>
        </w:rPr>
        <w:t>Judg 7:25</w:t>
      </w:r>
      <w:r>
        <w:rPr>
          <w:sz w:val="18"/>
        </w:rPr>
        <w:t xml:space="preserve"> — Judg 7:25 And they captured the two princes of Midian , Oreb and Zeeb . They killed Oreb at the rock of Oreb , and Zeeb they killed at the winepress of Zeeb . Then they pursued Midian , and they brought the heads of Oreb and Zeeb to Gideon across the Jordan .</w:t>
      </w:r>
    </w:p>
    <w:p>
      <w:pPr>
        <w:pStyle w:val="ListBullet"/>
      </w:pPr>
      <w:r>
        <w:rPr>
          <w:b/>
          <w:sz w:val="18"/>
        </w:rPr>
        <w:t>Judg 13:19</w:t>
      </w:r>
      <w:r>
        <w:rPr>
          <w:sz w:val="18"/>
        </w:rPr>
        <w:t xml:space="preserve"> — Judg 13:19 So Manoah took the young goat with the grain offering , and offered it on the rock to the Lord , to the one who works wonders , and Manoah and his wife were watching .</w:t>
      </w:r>
    </w:p>
    <w:p>
      <w:pPr>
        <w:pStyle w:val="ListBullet"/>
      </w:pPr>
      <w:r>
        <w:rPr>
          <w:b/>
          <w:sz w:val="18"/>
        </w:rPr>
        <w:t>2Sa 21:10</w:t>
      </w:r>
      <w:r>
        <w:rPr>
          <w:sz w:val="18"/>
        </w:rPr>
        <w:t xml:space="preserve"> — 2Sa 21:10 Then Rizpah the daughter of Aiah took sackcloth and spread it for herself on the rock , from the beginning of harvest until rain fell upon them from the heavens . And she did not allow the birds of the air to come upon them by day , or the beasts of the field by night .</w:t>
      </w:r>
    </w:p>
    <w:p>
      <w:pPr>
        <w:pStyle w:val="ListBullet"/>
      </w:pPr>
      <w:r>
        <w:rPr>
          <w:b/>
          <w:sz w:val="18"/>
        </w:rPr>
        <w:t>1Ch 11:15</w:t>
      </w:r>
      <w:r>
        <w:rPr>
          <w:sz w:val="18"/>
        </w:rPr>
        <w:t xml:space="preserve"> — 1Ch 11:15 Three of the thirty chief men went down to the rock to David at the cave of Adullam , when the army of Philistines was encamped in the Valley of Rephaim .</w:t>
      </w:r>
    </w:p>
    <w:p>
      <w:pPr>
        <w:pStyle w:val="ListBullet"/>
      </w:pPr>
      <w:r>
        <w:rPr>
          <w:b/>
          <w:sz w:val="18"/>
        </w:rPr>
        <w:t>Job 14:18</w:t>
      </w:r>
      <w:r>
        <w:rPr>
          <w:sz w:val="18"/>
        </w:rPr>
        <w:t xml:space="preserve"> — Job 14:18 “ But the mountain falls and crumbles away , and the rock is removed from its place ;</w:t>
      </w:r>
    </w:p>
    <w:p>
      <w:pPr>
        <w:pStyle w:val="ListBullet"/>
      </w:pPr>
      <w:r>
        <w:rPr>
          <w:b/>
          <w:sz w:val="18"/>
        </w:rPr>
        <w:t>Job 18:4</w:t>
      </w:r>
      <w:r>
        <w:rPr>
          <w:sz w:val="18"/>
        </w:rPr>
        <w:t xml:space="preserve"> — Job 18:4 You who tear yourself in your anger , shall the earth be forsaken for you, or the rock be removed out of its place ?</w:t>
      </w:r>
    </w:p>
    <w:p>
      <w:pPr>
        <w:pStyle w:val="ListBullet"/>
      </w:pPr>
      <w:r>
        <w:rPr>
          <w:b/>
          <w:sz w:val="18"/>
        </w:rPr>
        <w:t>Job 19:24</w:t>
      </w:r>
      <w:r>
        <w:rPr>
          <w:sz w:val="18"/>
        </w:rPr>
        <w:t xml:space="preserve"> — Job 19:24 Oh that with an iron pen and lead they were engraved in the rock forever !</w:t>
      </w:r>
    </w:p>
    <w:p>
      <w:pPr>
        <w:pStyle w:val="ListBullet"/>
      </w:pPr>
      <w:r>
        <w:rPr>
          <w:b/>
          <w:sz w:val="18"/>
        </w:rPr>
        <w:t>Job 22:24</w:t>
      </w:r>
      <w:r>
        <w:rPr>
          <w:sz w:val="18"/>
        </w:rPr>
        <w:t xml:space="preserve"> — Job 22:24 if you lay gold in the dust , and gold of Ophir among the stones of the torrent-bed ,</w:t>
      </w:r>
    </w:p>
    <w:p>
      <w:pPr>
        <w:pStyle w:val="ListBullet"/>
      </w:pPr>
      <w:r>
        <w:rPr>
          <w:b/>
          <w:sz w:val="18"/>
        </w:rPr>
        <w:t>Job 24:8</w:t>
      </w:r>
      <w:r>
        <w:rPr>
          <w:sz w:val="18"/>
        </w:rPr>
        <w:t xml:space="preserve"> — Job 24:8 They are wet with the rain of the mountains and cling to the rock for lack of shelter .</w:t>
      </w:r>
    </w:p>
    <w:p>
      <w:pPr>
        <w:pStyle w:val="ListBullet"/>
      </w:pPr>
      <w:r>
        <w:rPr>
          <w:b/>
          <w:sz w:val="18"/>
        </w:rPr>
        <w:t>Job 28:10</w:t>
      </w:r>
      <w:r>
        <w:rPr>
          <w:sz w:val="18"/>
        </w:rPr>
        <w:t xml:space="preserve"> — Job 28:10 He cuts out channels in the rocks , and his eye sees every precious thing .</w:t>
      </w:r>
    </w:p>
    <w:p>
      <w:pPr>
        <w:pStyle w:val="ListBullet"/>
      </w:pPr>
      <w:r>
        <w:rPr>
          <w:b/>
          <w:sz w:val="18"/>
        </w:rPr>
        <w:t>Job 29:6</w:t>
      </w:r>
      <w:r>
        <w:rPr>
          <w:sz w:val="18"/>
        </w:rPr>
        <w:t xml:space="preserve"> — Job 29:6 when my steps were washed with butter , and the rock poured out for me streams of oil !</w:t>
      </w:r>
    </w:p>
    <w:p>
      <w:pPr>
        <w:pStyle w:val="ListBullet"/>
      </w:pPr>
      <w:r>
        <w:rPr>
          <w:b/>
          <w:sz w:val="18"/>
        </w:rPr>
        <w:t>Psa 49:14</w:t>
      </w:r>
      <w:r>
        <w:rPr>
          <w:sz w:val="18"/>
        </w:rPr>
        <w:t xml:space="preserve"> — Psa 49:14 Like sheep they are appointed for Sheol ; death shall be their shepherd , and the upright shall rule over them in the morning . Their form shall be consumed in Sheol , with no place to dwell .</w:t>
      </w:r>
    </w:p>
    <w:p>
      <w:pPr>
        <w:pStyle w:val="ListBullet"/>
      </w:pPr>
      <w:r>
        <w:rPr>
          <w:b/>
          <w:sz w:val="18"/>
        </w:rPr>
        <w:t>Psa 73:26</w:t>
      </w:r>
      <w:r>
        <w:rPr>
          <w:sz w:val="18"/>
        </w:rPr>
        <w:t xml:space="preserve"> — Psa 73:26 My flesh and my heart may fail , but God is the strength of my heart and my portion forever .</w:t>
      </w:r>
    </w:p>
    <w:p>
      <w:pPr>
        <w:pStyle w:val="ListBullet"/>
      </w:pPr>
      <w:r>
        <w:rPr>
          <w:b/>
          <w:sz w:val="18"/>
        </w:rPr>
        <w:t>Psa 78:15</w:t>
      </w:r>
      <w:r>
        <w:rPr>
          <w:sz w:val="18"/>
        </w:rPr>
        <w:t xml:space="preserve"> — Psa 78:15 He split rocks in the wilderness and gave them drink abundantly as from the deep .</w:t>
      </w:r>
    </w:p>
    <w:p>
      <w:pPr>
        <w:pStyle w:val="ListBullet"/>
      </w:pPr>
      <w:r>
        <w:rPr>
          <w:b/>
          <w:sz w:val="18"/>
        </w:rPr>
        <w:t>Psa 78:20</w:t>
      </w:r>
      <w:r>
        <w:rPr>
          <w:sz w:val="18"/>
        </w:rPr>
        <w:t xml:space="preserve"> — Psa 78:20 He struck the rock so that water gushed out and streams overflowed . Can he also give bread or provide meat for his people ?”</w:t>
      </w:r>
    </w:p>
    <w:p>
      <w:pPr>
        <w:pStyle w:val="ListBullet"/>
      </w:pPr>
      <w:r>
        <w:rPr>
          <w:b/>
          <w:sz w:val="18"/>
        </w:rPr>
        <w:t>Psa 81:16</w:t>
      </w:r>
      <w:r>
        <w:rPr>
          <w:sz w:val="18"/>
        </w:rPr>
        <w:t xml:space="preserve"> — Psa 81:16 But he would feed you with the finest of the wheat , and with honey from the rock I would satisfy you .”</w:t>
      </w:r>
    </w:p>
    <w:p>
      <w:pPr>
        <w:pStyle w:val="ListBullet"/>
      </w:pPr>
      <w:r>
        <w:rPr>
          <w:b/>
          <w:sz w:val="18"/>
        </w:rPr>
        <w:t>Psa 89:43</w:t>
      </w:r>
      <w:r>
        <w:rPr>
          <w:sz w:val="18"/>
        </w:rPr>
        <w:t xml:space="preserve"> — Psa 89:43 You have also turned back the edge of his sword , and you have not made him stand in battle .</w:t>
      </w:r>
    </w:p>
    <w:p>
      <w:pPr>
        <w:pStyle w:val="ListBullet"/>
      </w:pPr>
      <w:r>
        <w:rPr>
          <w:b/>
          <w:sz w:val="18"/>
        </w:rPr>
        <w:t>Psa 105:41</w:t>
      </w:r>
      <w:r>
        <w:rPr>
          <w:sz w:val="18"/>
        </w:rPr>
        <w:t xml:space="preserve"> — Psa 105:41 He opened the rock , and water gushed out ; it flowed through the desert like a river .</w:t>
      </w:r>
    </w:p>
    <w:p>
      <w:pPr>
        <w:pStyle w:val="ListBullet"/>
      </w:pPr>
      <w:r>
        <w:rPr>
          <w:b/>
          <w:sz w:val="18"/>
        </w:rPr>
        <w:t>Psa 114:8</w:t>
      </w:r>
      <w:r>
        <w:rPr>
          <w:sz w:val="18"/>
        </w:rPr>
        <w:t xml:space="preserve"> — Psa 114:8 who turns the rock into a pool of water , the flint into a spring of water .</w:t>
      </w:r>
    </w:p>
    <w:p>
      <w:pPr>
        <w:pStyle w:val="ListBullet"/>
      </w:pPr>
      <w:r>
        <w:rPr>
          <w:b/>
          <w:sz w:val="18"/>
        </w:rPr>
        <w:t>Pro 30:19</w:t>
      </w:r>
      <w:r>
        <w:rPr>
          <w:sz w:val="18"/>
        </w:rPr>
        <w:t xml:space="preserve"> — Pro 30:19 the way of an eagle in the sky , the way of a serpent on a rock , the way of a ship on the high seas , and the way of a man with a virgin .</w:t>
      </w:r>
    </w:p>
    <w:p>
      <w:pPr>
        <w:pStyle w:val="ListBullet"/>
      </w:pPr>
      <w:r>
        <w:rPr>
          <w:b/>
          <w:sz w:val="18"/>
        </w:rPr>
        <w:t>Isa 2:10</w:t>
      </w:r>
      <w:r>
        <w:rPr>
          <w:sz w:val="18"/>
        </w:rPr>
        <w:t xml:space="preserve"> — Isa 2:10 Enter into the rock and hide in the dust from before the terror of the Lord , and from the splendor of his majesty .</w:t>
      </w:r>
    </w:p>
    <w:p>
      <w:pPr>
        <w:pStyle w:val="ListBullet"/>
      </w:pPr>
      <w:r>
        <w:rPr>
          <w:b/>
          <w:sz w:val="18"/>
        </w:rPr>
        <w:t>Isa 2:19</w:t>
      </w:r>
      <w:r>
        <w:rPr>
          <w:sz w:val="18"/>
        </w:rPr>
        <w:t xml:space="preserve"> — Isa 2:19 And people shall enter the caves of the rocks and the holes of the ground , from before the terror of the Lord , and from the splendor of his majesty , when he rises to terrify the earth .</w:t>
      </w:r>
    </w:p>
    <w:p>
      <w:pPr>
        <w:pStyle w:val="ListBullet"/>
      </w:pPr>
      <w:r>
        <w:rPr>
          <w:b/>
          <w:sz w:val="18"/>
        </w:rPr>
        <w:t>Isa 2:21</w:t>
      </w:r>
      <w:r>
        <w:rPr>
          <w:sz w:val="18"/>
        </w:rPr>
        <w:t xml:space="preserve"> — Isa 2:21 to enter the caverns of the rocks and the clefts of the cliffs , from before the terror of the Lord , and from the splendor of his majesty , when he rises to terrify the earth .</w:t>
      </w:r>
    </w:p>
    <w:p>
      <w:pPr>
        <w:pStyle w:val="ListBullet"/>
      </w:pPr>
      <w:r>
        <w:rPr>
          <w:b/>
          <w:sz w:val="18"/>
        </w:rPr>
        <w:t>Isa 10:26</w:t>
      </w:r>
      <w:r>
        <w:rPr>
          <w:sz w:val="18"/>
        </w:rPr>
        <w:t xml:space="preserve"> — Isa 10:26 And the Lord of hosts will wield against them a whip , as when he struck Midian at the rock of Oreb . And his staff will be over the sea , and he will lift it as he did in Egypt .</w:t>
      </w:r>
    </w:p>
    <w:p>
      <w:pPr>
        <w:pStyle w:val="ListBullet"/>
      </w:pPr>
      <w:r>
        <w:rPr>
          <w:b/>
          <w:sz w:val="18"/>
        </w:rPr>
        <w:t>Isa 48:21</w:t>
      </w:r>
      <w:r>
        <w:rPr>
          <w:sz w:val="18"/>
        </w:rPr>
        <w:t xml:space="preserve"> — Isa 48:21 They did not thirst when he led them through the deserts ; he made water flow for them from the rock ; he split the rock and the water gushed out .</w:t>
      </w:r>
    </w:p>
    <w:p>
      <w:pPr>
        <w:pStyle w:val="ListBullet"/>
      </w:pPr>
      <w:r>
        <w:rPr>
          <w:b/>
          <w:sz w:val="18"/>
        </w:rPr>
        <w:t>Isa 51:1</w:t>
      </w:r>
      <w:r>
        <w:rPr>
          <w:sz w:val="18"/>
        </w:rPr>
        <w:t xml:space="preserve"> — Isa 51:1 “ Listen to me, you who pursue righteousness , you who seek the Lord : look to the rock from which you were hewn , and to the quarry from which you were dug .</w:t>
      </w:r>
    </w:p>
    <w:p>
      <w:pPr>
        <w:pStyle w:val="ListBullet"/>
      </w:pPr>
      <w:r>
        <w:rPr>
          <w:b/>
          <w:sz w:val="18"/>
        </w:rPr>
        <w:t>Jer 18:14</w:t>
      </w:r>
      <w:r>
        <w:rPr>
          <w:sz w:val="18"/>
        </w:rPr>
        <w:t xml:space="preserve"> — Jer 18:14 Does the snow of Lebanon leave the crags of Sirion ? Do the mountain waters run dry , the cold flowing streams ?</w:t>
      </w:r>
    </w:p>
    <w:p>
      <w:pPr>
        <w:pStyle w:val="ListBullet"/>
      </w:pPr>
      <w:r>
        <w:rPr>
          <w:b/>
          <w:sz w:val="18"/>
        </w:rPr>
        <w:t>Jer 21:13</w:t>
      </w:r>
      <w:r>
        <w:rPr>
          <w:sz w:val="18"/>
        </w:rPr>
        <w:t xml:space="preserve"> — Jer 21:13 “ Behold , I am against you, O inhabitant of the valley , O rock of the plain , declares the Lord ; you who say , ‘ Who shall come down against us, or who shall enter our habitations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Heading1"/>
      </w:pPr>
      <w:r>
        <w:t>H6735 — tsir</w:t>
      </w:r>
    </w:p>
    <w:p>
      <w:pPr>
        <w:pStyle w:val="Heading2"/>
      </w:pPr>
      <w:r>
        <w:t>H6735A (sub-gloss: envoy)  [XREF]</w:t>
      </w:r>
    </w:p>
    <w:p>
      <w:r>
        <w:rPr>
          <w:i/>
        </w:rPr>
        <w:t>status: extracted  |  occ: 6</w:t>
      </w:r>
    </w:p>
    <w:p>
      <w:r>
        <w:rPr>
          <w:b/>
        </w:rPr>
        <w:t>Parsed senses:</w:t>
      </w:r>
    </w:p>
    <w:p>
      <w:pPr>
        <w:pStyle w:val="ListBullet"/>
      </w:pPr>
      <w:r>
        <w:rPr>
          <w:b/>
          <w:sz w:val="18"/>
        </w:rPr>
        <w:t xml:space="preserve">1  </w:t>
      </w:r>
      <w:r>
        <w:rPr>
          <w:sz w:val="18"/>
        </w:rPr>
        <w:t>envoy, messenger</w:t>
      </w:r>
    </w:p>
    <w:p>
      <w:r>
        <w:t>Cross-reference term — verse context derived from OWNER registry.</w:t>
      </w:r>
    </w:p>
    <w:p>
      <w:pPr>
        <w:pStyle w:val="Heading2"/>
      </w:pPr>
      <w:r>
        <w:t>H6735B (sub-gloss: hinge)  [XREF]</w:t>
      </w:r>
    </w:p>
    <w:p>
      <w:r>
        <w:rPr>
          <w:i/>
        </w:rPr>
        <w:t>status: extracted  |  occ: 1</w:t>
      </w:r>
    </w:p>
    <w:p>
      <w:r>
        <w:rPr>
          <w:b/>
        </w:rPr>
        <w:t>Parsed senses:</w:t>
      </w:r>
    </w:p>
    <w:p>
      <w:pPr>
        <w:pStyle w:val="ListBullet"/>
      </w:pPr>
      <w:r>
        <w:rPr>
          <w:b/>
          <w:sz w:val="18"/>
        </w:rPr>
        <w:t xml:space="preserve">1  </w:t>
      </w:r>
      <w:r>
        <w:rPr>
          <w:sz w:val="18"/>
        </w:rPr>
        <w:t>pivot of door, hinge</w:t>
      </w:r>
    </w:p>
    <w:p>
      <w:r>
        <w:t>Cross-reference term — verse context derived from OWNER registry.</w:t>
      </w:r>
    </w:p>
    <w:p>
      <w:pPr>
        <w:pStyle w:val="Heading2"/>
      </w:pPr>
      <w:r>
        <w:t>H6735C (sub-gloss: pang)  [XREF]</w:t>
      </w:r>
    </w:p>
    <w:p>
      <w:r>
        <w:rPr>
          <w:i/>
        </w:rPr>
        <w:t>status: extracted  |  occ: 5</w:t>
      </w:r>
    </w:p>
    <w:p>
      <w:r>
        <w:rPr>
          <w:b/>
        </w:rPr>
        <w:t>Parsed senses:</w:t>
      </w:r>
    </w:p>
    <w:p>
      <w:pPr>
        <w:pStyle w:val="ListBullet"/>
      </w:pPr>
      <w:r>
        <w:rPr>
          <w:b/>
          <w:sz w:val="18"/>
        </w:rPr>
        <w:t xml:space="preserve">1  </w:t>
      </w:r>
      <w:r>
        <w:rPr>
          <w:sz w:val="18"/>
        </w:rPr>
        <w:t>pang, distress</w:t>
      </w:r>
    </w:p>
    <w:p>
      <w:r>
        <w:t>Cross-reference term — verse context derived from OWNER registry.</w:t>
      </w:r>
    </w:p>
    <w:p>
      <w:pPr>
        <w:pStyle w:val="Heading1"/>
      </w:pPr>
      <w:r>
        <w:t>H6862 — tsar</w:t>
      </w:r>
    </w:p>
    <w:p>
      <w:pPr>
        <w:pStyle w:val="Heading2"/>
      </w:pPr>
      <w:r>
        <w:t>H6862A (sub-gloss: narrow)  [OWNER]</w:t>
      </w:r>
    </w:p>
    <w:p>
      <w:r>
        <w:rPr>
          <w:i/>
        </w:rPr>
        <w:t>status: extracted  |  occ: 8</w:t>
      </w:r>
    </w:p>
    <w:p>
      <w:r>
        <w:rPr>
          <w:b/>
        </w:rPr>
        <w:t>Parsed senses:</w:t>
      </w:r>
    </w:p>
    <w:p>
      <w:pPr>
        <w:pStyle w:val="ListBullet"/>
      </w:pPr>
      <w:r>
        <w:rPr>
          <w:b/>
          <w:sz w:val="18"/>
        </w:rPr>
        <w:t xml:space="preserve">1  </w:t>
      </w:r>
      <w:r>
        <w:rPr>
          <w:sz w:val="18"/>
        </w:rPr>
        <w:t>narrow, tight</w:t>
      </w:r>
    </w:p>
    <w:p>
      <w:pPr>
        <w:pStyle w:val="Heading3"/>
      </w:pPr>
      <w:r>
        <w:t>Group 208-001: Narrowness and constraint as inner-bearing experience of distress and limitation</w:t>
      </w:r>
    </w:p>
    <w:p>
      <w:r>
        <w:rPr>
          <w:b/>
        </w:rPr>
        <w:t>Anchor verses:</w:t>
      </w:r>
    </w:p>
    <w:p>
      <w:pPr>
        <w:pStyle w:val="ListBullet"/>
      </w:pPr>
      <w:r>
        <w:rPr>
          <w:b/>
          <w:sz w:val="18"/>
        </w:rPr>
        <w:t>1Sa 2:32</w:t>
      </w:r>
      <w:r>
        <w:rPr>
          <w:sz w:val="18"/>
        </w:rPr>
        <w:t xml:space="preserve"> — 1Sa 2:32 Then in distress you will look with envious eye on all the prosperity that shall be bestowed on Israel , and there shall not be an old man in your house forever .</w:t>
      </w:r>
    </w:p>
    <w:p>
      <w:r>
        <w:rPr>
          <w:b/>
        </w:rPr>
        <w:t>Related verses (1):</w:t>
      </w:r>
    </w:p>
    <w:p>
      <w:pPr>
        <w:pStyle w:val="ListBullet"/>
      </w:pPr>
      <w:r>
        <w:rPr>
          <w:b/>
          <w:sz w:val="18"/>
        </w:rPr>
        <w:t>Pro 24:10</w:t>
      </w:r>
      <w:r>
        <w:rPr>
          <w:sz w:val="18"/>
        </w:rPr>
        <w:t xml:space="preserve"> — Pro 24:10 If you faint in the day of adversity , your strength is small .</w:t>
      </w:r>
    </w:p>
    <w:p>
      <w:pPr>
        <w:pStyle w:val="Heading3"/>
      </w:pPr>
      <w:r>
        <w:t>Set Aside (6 verses)</w:t>
      </w:r>
    </w:p>
    <w:p>
      <w:pPr>
        <w:pStyle w:val="ListBullet"/>
      </w:pPr>
      <w:r>
        <w:rPr>
          <w:b/>
          <w:sz w:val="18"/>
        </w:rPr>
        <w:t>Num 22:26</w:t>
      </w:r>
      <w:r>
        <w:rPr>
          <w:sz w:val="18"/>
        </w:rPr>
        <w:t xml:space="preserve"> — Num 22:26 Then the angel of the Lord went ahead and stood in a narrow place , where there was no way to turn either to the right or to the left .</w:t>
      </w:r>
    </w:p>
    <w:p>
      <w:pPr>
        <w:pStyle w:val="ListBullet"/>
      </w:pPr>
      <w:r>
        <w:rPr>
          <w:b/>
          <w:sz w:val="18"/>
        </w:rPr>
        <w:t>2Ki 6:1</w:t>
      </w:r>
      <w:r>
        <w:rPr>
          <w:sz w:val="18"/>
        </w:rPr>
        <w:t xml:space="preserve"> — 2Ki 6:1 Now the sons of the prophets said to Elisha , “ See , the place where we dwell under your charge is too small for us .</w:t>
      </w:r>
    </w:p>
    <w:p>
      <w:pPr>
        <w:pStyle w:val="ListBullet"/>
      </w:pPr>
      <w:r>
        <w:rPr>
          <w:b/>
          <w:sz w:val="18"/>
        </w:rPr>
        <w:t>Job 41:15</w:t>
      </w:r>
      <w:r>
        <w:rPr>
          <w:sz w:val="18"/>
        </w:rPr>
        <w:t xml:space="preserve"> — Job 41:15 His back is made of rows of shields , shut up closely as with a seal .</w:t>
      </w:r>
    </w:p>
    <w:p>
      <w:pPr>
        <w:pStyle w:val="ListBullet"/>
      </w:pPr>
      <w:r>
        <w:rPr>
          <w:b/>
          <w:sz w:val="18"/>
        </w:rPr>
        <w:t>Pro 23:27</w:t>
      </w:r>
      <w:r>
        <w:rPr>
          <w:sz w:val="18"/>
        </w:rPr>
        <w:t xml:space="preserve"> — Pro 23:27 For a prostitute is a deep pit ; an adulteress is a narrow well .</w:t>
      </w:r>
    </w:p>
    <w:p>
      <w:pPr>
        <w:pStyle w:val="ListBullet"/>
      </w:pPr>
      <w:r>
        <w:rPr>
          <w:b/>
          <w:sz w:val="18"/>
        </w:rPr>
        <w:t>Isa 49:20</w:t>
      </w:r>
      <w:r>
        <w:rPr>
          <w:sz w:val="18"/>
        </w:rPr>
        <w:t xml:space="preserve"> — Isa 49:20 The children of your bereavement will yet say in your ears : ‘The place is too narrow for me; make room for me to dwell in.’</w:t>
      </w:r>
    </w:p>
    <w:p>
      <w:pPr>
        <w:pStyle w:val="ListBullet"/>
      </w:pPr>
      <w:r>
        <w:rPr>
          <w:b/>
          <w:sz w:val="18"/>
        </w:rPr>
        <w:t>Isa 59:19</w:t>
      </w:r>
      <w:r>
        <w:rPr>
          <w:sz w:val="18"/>
        </w:rPr>
        <w:t xml:space="preserve"> — Isa 59:19 So they shall fear the name of the Lord from the west , and his glory from the rising of the sun ; for he will come like a rushing stream , which the wind of the Lord drives .</w:t>
      </w:r>
    </w:p>
    <w:p>
      <w:pPr>
        <w:pStyle w:val="Heading2"/>
      </w:pPr>
      <w:r>
        <w:t>H6862B (sub-gloss: distress)  [XREF]</w:t>
      </w:r>
    </w:p>
    <w:p>
      <w:r>
        <w:rPr>
          <w:i/>
        </w:rPr>
        <w:t>status: extracted  |  occ: 29</w:t>
      </w:r>
    </w:p>
    <w:p>
      <w:r>
        <w:rPr>
          <w:b/>
        </w:rPr>
        <w:t>Parsed senses:</w:t>
      </w:r>
    </w:p>
    <w:p>
      <w:pPr>
        <w:pStyle w:val="ListBullet"/>
      </w:pPr>
      <w:r>
        <w:rPr>
          <w:b/>
          <w:sz w:val="18"/>
        </w:rPr>
        <w:t xml:space="preserve">1  </w:t>
      </w:r>
      <w:r>
        <w:rPr>
          <w:sz w:val="18"/>
        </w:rPr>
        <w:t>straits, distress</w:t>
      </w:r>
    </w:p>
    <w:p>
      <w:r>
        <w:t>Cross-reference term — verse context derived from OWNER registry.</w:t>
      </w:r>
    </w:p>
    <w:p>
      <w:pPr>
        <w:pStyle w:val="Heading2"/>
      </w:pPr>
      <w:r>
        <w:t>H6862C (sub-gloss: enemy)  [XREF]</w:t>
      </w:r>
    </w:p>
    <w:p>
      <w:r>
        <w:rPr>
          <w:i/>
        </w:rPr>
        <w:t>status: extracted  |  occ: 74</w:t>
      </w:r>
    </w:p>
    <w:p>
      <w:r>
        <w:rPr>
          <w:b/>
        </w:rPr>
        <w:t>Parsed senses:</w:t>
      </w:r>
    </w:p>
    <w:p>
      <w:pPr>
        <w:pStyle w:val="ListBullet"/>
      </w:pPr>
      <w:r>
        <w:rPr>
          <w:b/>
          <w:sz w:val="18"/>
        </w:rPr>
        <w:t xml:space="preserve">1  </w:t>
      </w:r>
      <w:r>
        <w:rPr>
          <w:sz w:val="18"/>
        </w:rPr>
        <w:t>adversary, foe, enemy, oppressor</w:t>
      </w:r>
    </w:p>
    <w:p>
      <w:r>
        <w:t>Cross-reference term — verse context derived from OWNER registry.</w:t>
      </w:r>
    </w:p>
    <w:p>
      <w:pPr>
        <w:pStyle w:val="Heading2"/>
      </w:pPr>
      <w:r>
        <w:t>H6862D (sub-gloss: hard)  [OWNER]</w:t>
      </w:r>
    </w:p>
    <w:p>
      <w:r>
        <w:rPr>
          <w:i/>
        </w:rPr>
        <w:t>status: extracted  |  occ: 1</w:t>
      </w:r>
    </w:p>
    <w:p>
      <w:r>
        <w:rPr>
          <w:b/>
        </w:rPr>
        <w:t>Parsed senses:</w:t>
      </w:r>
    </w:p>
    <w:p>
      <w:pPr>
        <w:pStyle w:val="ListBullet"/>
      </w:pPr>
      <w:r>
        <w:rPr>
          <w:b/>
          <w:sz w:val="18"/>
        </w:rPr>
        <w:t xml:space="preserve">1  </w:t>
      </w:r>
      <w:r>
        <w:rPr>
          <w:sz w:val="18"/>
        </w:rPr>
        <w:t>hard pebble, flint</w:t>
      </w:r>
    </w:p>
    <w:p>
      <w:pPr>
        <w:pStyle w:val="Heading3"/>
      </w:pPr>
      <w:r>
        <w:t>Group 211-001: Hardness of constraint as inner-bearing experience — adversity and envious limitation</w:t>
      </w:r>
    </w:p>
    <w:p>
      <w:r>
        <w:rPr>
          <w:b/>
        </w:rPr>
        <w:t>Anchor verses:</w:t>
      </w:r>
    </w:p>
    <w:p>
      <w:pPr>
        <w:pStyle w:val="ListBullet"/>
      </w:pPr>
      <w:r>
        <w:rPr>
          <w:b/>
          <w:sz w:val="18"/>
        </w:rPr>
        <w:t>Pro 24:10</w:t>
      </w:r>
      <w:r>
        <w:rPr>
          <w:sz w:val="18"/>
        </w:rPr>
        <w:t xml:space="preserve"> — Pro 24:10 If you faint in the day of adversity , your strength is small .</w:t>
      </w:r>
    </w:p>
    <w:p>
      <w:r>
        <w:rPr>
          <w:b/>
        </w:rPr>
        <w:t>Related verses (1):</w:t>
      </w:r>
    </w:p>
    <w:p>
      <w:pPr>
        <w:pStyle w:val="ListBullet"/>
      </w:pPr>
      <w:r>
        <w:rPr>
          <w:b/>
          <w:sz w:val="18"/>
        </w:rPr>
        <w:t>1Sa 2:32</w:t>
      </w:r>
      <w:r>
        <w:rPr>
          <w:sz w:val="18"/>
        </w:rPr>
        <w:t xml:space="preserve"> — 1Sa 2:32 Then in distress you will look with envious eye on all the prosperity that shall be bestowed on Israel , and there shall not be an old man in your house forever .</w:t>
      </w:r>
    </w:p>
    <w:p>
      <w:pPr>
        <w:pStyle w:val="Heading3"/>
      </w:pPr>
      <w:r>
        <w:t>Set Aside (6 verses)</w:t>
      </w:r>
    </w:p>
    <w:p>
      <w:pPr>
        <w:pStyle w:val="ListBullet"/>
      </w:pPr>
      <w:r>
        <w:rPr>
          <w:b/>
          <w:sz w:val="18"/>
        </w:rPr>
        <w:t>Num 22:26</w:t>
      </w:r>
      <w:r>
        <w:rPr>
          <w:sz w:val="18"/>
        </w:rPr>
        <w:t xml:space="preserve"> — Num 22:26 Then the angel of the Lord went ahead and stood in a narrow place , where there was no way to turn either to the right or to the left .</w:t>
      </w:r>
    </w:p>
    <w:p>
      <w:pPr>
        <w:pStyle w:val="ListBullet"/>
      </w:pPr>
      <w:r>
        <w:rPr>
          <w:b/>
          <w:sz w:val="18"/>
        </w:rPr>
        <w:t>2Ki 6:1</w:t>
      </w:r>
      <w:r>
        <w:rPr>
          <w:sz w:val="18"/>
        </w:rPr>
        <w:t xml:space="preserve"> — 2Ki 6:1 Now the sons of the prophets said to Elisha , “ See , the place where we dwell under your charge is too small for us .</w:t>
      </w:r>
    </w:p>
    <w:p>
      <w:pPr>
        <w:pStyle w:val="ListBullet"/>
      </w:pPr>
      <w:r>
        <w:rPr>
          <w:b/>
          <w:sz w:val="18"/>
        </w:rPr>
        <w:t>Job 41:15</w:t>
      </w:r>
      <w:r>
        <w:rPr>
          <w:sz w:val="18"/>
        </w:rPr>
        <w:t xml:space="preserve"> — Job 41:15 His back is made of rows of shields , shut up closely as with a seal .</w:t>
      </w:r>
    </w:p>
    <w:p>
      <w:pPr>
        <w:pStyle w:val="ListBullet"/>
      </w:pPr>
      <w:r>
        <w:rPr>
          <w:b/>
          <w:sz w:val="18"/>
        </w:rPr>
        <w:t>Pro 23:27</w:t>
      </w:r>
      <w:r>
        <w:rPr>
          <w:sz w:val="18"/>
        </w:rPr>
        <w:t xml:space="preserve"> — Pro 23:27 For a prostitute is a deep pit ; an adulteress is a narrow well .</w:t>
      </w:r>
    </w:p>
    <w:p>
      <w:pPr>
        <w:pStyle w:val="ListBullet"/>
      </w:pPr>
      <w:r>
        <w:rPr>
          <w:b/>
          <w:sz w:val="18"/>
        </w:rPr>
        <w:t>Isa 49:20</w:t>
      </w:r>
      <w:r>
        <w:rPr>
          <w:sz w:val="18"/>
        </w:rPr>
        <w:t xml:space="preserve"> — Isa 49:20 The children of your bereavement will yet say in your ears : ‘The place is too narrow for me; make room for me to dwell in.’</w:t>
      </w:r>
    </w:p>
    <w:p>
      <w:pPr>
        <w:pStyle w:val="ListBullet"/>
      </w:pPr>
      <w:r>
        <w:rPr>
          <w:b/>
          <w:sz w:val="18"/>
        </w:rPr>
        <w:t>Isa 59:19</w:t>
      </w:r>
      <w:r>
        <w:rPr>
          <w:sz w:val="18"/>
        </w:rPr>
        <w:t xml:space="preserve"> — Isa 59:19 So they shall fear the name of the Lord from the west , and his glory from the rising of the sun ; for he will come like a rushing stream , which the wind of the Lord drives .</w:t>
      </w:r>
    </w:p>
    <w:p>
      <w:pPr>
        <w:pStyle w:val="Heading1"/>
      </w:pPr>
      <w:r>
        <w:t>H6869 — bats.tsa.rah</w:t>
      </w:r>
    </w:p>
    <w:p>
      <w:pPr>
        <w:pStyle w:val="Heading2"/>
      </w:pPr>
      <w:r>
        <w:t>H6869A (sub-gloss: dearth)  [OWNER]</w:t>
      </w:r>
    </w:p>
    <w:p>
      <w:r>
        <w:rPr>
          <w:i/>
        </w:rPr>
        <w:t>status: extracted  |  occ: 2</w:t>
      </w:r>
    </w:p>
    <w:p>
      <w:r>
        <w:rPr>
          <w:b/>
        </w:rPr>
        <w:t>Parsed senses:</w:t>
      </w:r>
    </w:p>
    <w:p>
      <w:pPr>
        <w:pStyle w:val="ListBullet"/>
      </w:pPr>
      <w:r>
        <w:rPr>
          <w:b/>
          <w:sz w:val="18"/>
        </w:rPr>
        <w:t xml:space="preserve">1  </w:t>
      </w:r>
      <w:r>
        <w:rPr>
          <w:sz w:val="18"/>
        </w:rPr>
        <w:t>death, destitution</w:t>
      </w:r>
    </w:p>
    <w:p>
      <w:pPr>
        <w:pStyle w:val="Heading3"/>
      </w:pPr>
      <w:r>
        <w:t>Group 212-001: Times of distress as context of inner appeal and trust in God</w:t>
      </w:r>
    </w:p>
    <w:p>
      <w:r>
        <w:rPr>
          <w:b/>
        </w:rPr>
        <w:t>Anchor verses:</w:t>
      </w:r>
    </w:p>
    <w:p>
      <w:pPr>
        <w:pStyle w:val="ListBullet"/>
      </w:pPr>
      <w:r>
        <w:rPr>
          <w:b/>
          <w:sz w:val="18"/>
        </w:rPr>
        <w:t>Psa 10:1</w:t>
      </w:r>
      <w:r>
        <w:rPr>
          <w:sz w:val="18"/>
        </w:rPr>
        <w:t xml:space="preserve"> — Psa 10:1 Why, O Lord , do you stand far away? Why do you hide yourself in times of trouble ?</w:t>
      </w:r>
    </w:p>
    <w:p>
      <w:r>
        <w:rPr>
          <w:b/>
        </w:rPr>
        <w:t>Related verses (1):</w:t>
      </w:r>
    </w:p>
    <w:p>
      <w:pPr>
        <w:pStyle w:val="ListBullet"/>
      </w:pPr>
      <w:r>
        <w:rPr>
          <w:b/>
          <w:sz w:val="18"/>
        </w:rPr>
        <w:t>Psa 9:9</w:t>
      </w:r>
      <w:r>
        <w:rPr>
          <w:sz w:val="18"/>
        </w:rPr>
        <w:t xml:space="preserve"> — Psa 9:9 The Lord is a stronghold for the oppressed , a stronghold in times of trouble .</w:t>
      </w:r>
    </w:p>
    <w:p>
      <w:pPr>
        <w:pStyle w:val="Heading2"/>
      </w:pPr>
      <w:r>
        <w:t>H6869B (sub-gloss: distress)  [XREF]</w:t>
      </w:r>
    </w:p>
    <w:p>
      <w:r>
        <w:rPr>
          <w:i/>
        </w:rPr>
        <w:t>status: extracted  |  occ: 70</w:t>
      </w:r>
    </w:p>
    <w:p>
      <w:r>
        <w:rPr>
          <w:b/>
        </w:rPr>
        <w:t>Parsed senses:</w:t>
      </w:r>
    </w:p>
    <w:p>
      <w:pPr>
        <w:pStyle w:val="ListBullet"/>
      </w:pPr>
      <w:r>
        <w:rPr>
          <w:b/>
          <w:sz w:val="18"/>
        </w:rPr>
        <w:t xml:space="preserve">1  </w:t>
      </w:r>
      <w:r>
        <w:rPr>
          <w:sz w:val="18"/>
        </w:rPr>
        <w:t>straits, distress, trouble</w:t>
      </w:r>
    </w:p>
    <w:p>
      <w:r>
        <w:t>Cross-reference term — verse context derived from OWNER registry.</w:t>
      </w:r>
    </w:p>
    <w:p>
      <w:pPr>
        <w:pStyle w:val="Heading2"/>
      </w:pPr>
      <w:r>
        <w:t>H6869C (sub-gloss: vexer)  [OWNER]</w:t>
      </w:r>
    </w:p>
    <w:p>
      <w:r>
        <w:rPr>
          <w:i/>
        </w:rPr>
        <w:t>status: extracted  |  occ: 1</w:t>
      </w:r>
    </w:p>
    <w:p>
      <w:r>
        <w:rPr>
          <w:b/>
        </w:rPr>
        <w:t>Parsed senses:</w:t>
      </w:r>
    </w:p>
    <w:p>
      <w:pPr>
        <w:pStyle w:val="ListBullet"/>
      </w:pPr>
      <w:r>
        <w:rPr>
          <w:b/>
          <w:sz w:val="18"/>
        </w:rPr>
        <w:t xml:space="preserve">1  </w:t>
      </w:r>
      <w:r>
        <w:rPr>
          <w:sz w:val="18"/>
        </w:rPr>
        <w:t>vexer, rival wife</w:t>
      </w:r>
    </w:p>
    <w:p>
      <w:pPr>
        <w:pStyle w:val="Heading3"/>
      </w:pPr>
      <w:r>
        <w:t>Group 214-001: The vexer as source of inner distress — provocation grieving the spirit</w:t>
      </w:r>
    </w:p>
    <w:p>
      <w:r>
        <w:rPr>
          <w:b/>
        </w:rPr>
        <w:t>Anchor verses:</w:t>
      </w:r>
    </w:p>
    <w:p>
      <w:pPr>
        <w:pStyle w:val="ListBullet"/>
      </w:pPr>
      <w:r>
        <w:rPr>
          <w:b/>
          <w:sz w:val="18"/>
        </w:rPr>
        <w:t>Psa 9:9</w:t>
      </w:r>
      <w:r>
        <w:rPr>
          <w:sz w:val="18"/>
        </w:rPr>
        <w:t xml:space="preserve"> — Psa 9:9 The Lord is a stronghold for the oppressed , a stronghold in times of trouble .</w:t>
      </w:r>
    </w:p>
    <w:p>
      <w:r>
        <w:rPr>
          <w:b/>
        </w:rPr>
        <w:t>Related verses (1):</w:t>
      </w:r>
    </w:p>
    <w:p>
      <w:pPr>
        <w:pStyle w:val="ListBullet"/>
      </w:pPr>
      <w:r>
        <w:rPr>
          <w:b/>
          <w:sz w:val="18"/>
        </w:rPr>
        <w:t>Psa 10:1</w:t>
      </w:r>
      <w:r>
        <w:rPr>
          <w:sz w:val="18"/>
        </w:rPr>
        <w:t xml:space="preserve"> — Psa 10:1 Why, O Lord , do you stand far away? Why do you hide yourself in times of trouble ?</w:t>
      </w:r>
    </w:p>
    <w:p>
      <w:pPr>
        <w:pStyle w:val="Heading1"/>
      </w:pPr>
      <w:r>
        <w:t>H6872 — tse.ror</w:t>
      </w:r>
    </w:p>
    <w:p>
      <w:pPr>
        <w:pStyle w:val="Heading2"/>
      </w:pPr>
      <w:r>
        <w:t>H6872A (sub-gloss: bundle)  [XREF]</w:t>
      </w:r>
    </w:p>
    <w:p>
      <w:r>
        <w:rPr>
          <w:i/>
        </w:rPr>
        <w:t>status: extracted  |  occ: 8</w:t>
      </w:r>
    </w:p>
    <w:p>
      <w:r>
        <w:rPr>
          <w:b/>
        </w:rPr>
        <w:t>Parsed senses:</w:t>
      </w:r>
    </w:p>
    <w:p>
      <w:pPr>
        <w:pStyle w:val="ListBullet"/>
      </w:pPr>
      <w:r>
        <w:rPr>
          <w:b/>
          <w:sz w:val="18"/>
        </w:rPr>
        <w:t xml:space="preserve">1  </w:t>
      </w:r>
      <w:r>
        <w:rPr>
          <w:sz w:val="18"/>
        </w:rPr>
        <w:t>bundle, parcel, pouch, bag (as packed)</w:t>
      </w:r>
    </w:p>
    <w:p>
      <w:r>
        <w:t>Cross-reference term — verse context derived from OWNER registry.</w:t>
      </w:r>
    </w:p>
    <w:p>
      <w:pPr>
        <w:pStyle w:val="Heading2"/>
      </w:pPr>
      <w:r>
        <w:t>H6872B (sub-gloss: pebble)  [XREF]</w:t>
      </w:r>
    </w:p>
    <w:p>
      <w:r>
        <w:rPr>
          <w:i/>
        </w:rPr>
        <w:t>status: extracted  |  occ: 2</w:t>
      </w:r>
    </w:p>
    <w:p>
      <w:r>
        <w:rPr>
          <w:b/>
        </w:rPr>
        <w:t>Parsed senses:</w:t>
      </w:r>
    </w:p>
    <w:p>
      <w:pPr>
        <w:pStyle w:val="ListBullet"/>
      </w:pPr>
      <w:r>
        <w:rPr>
          <w:b/>
          <w:sz w:val="18"/>
        </w:rPr>
        <w:t xml:space="preserve">1  </w:t>
      </w:r>
      <w:r>
        <w:rPr>
          <w:sz w:val="18"/>
        </w:rPr>
        <w:t>pebble</w:t>
      </w:r>
    </w:p>
    <w:p>
      <w:r>
        <w:t>Cross-reference term — verse context derived from OWNER registry.</w:t>
      </w:r>
    </w:p>
    <w:p>
      <w:pPr>
        <w:pStyle w:val="Heading1"/>
      </w:pPr>
      <w:r>
        <w:t>H6887 — tsa.rar</w:t>
      </w:r>
    </w:p>
    <w:p>
      <w:pPr>
        <w:pStyle w:val="Heading2"/>
      </w:pPr>
      <w:r>
        <w:t>H6887B (sub-gloss: to constrain)  [OWNER]</w:t>
      </w:r>
    </w:p>
    <w:p>
      <w:r>
        <w:rPr>
          <w:i/>
        </w:rPr>
        <w:t>status: extracted  |  occ: 24</w:t>
      </w:r>
    </w:p>
    <w:p>
      <w:r>
        <w:rPr>
          <w:b/>
        </w:rPr>
        <w:t>Parsed senses:</w:t>
      </w:r>
    </w:p>
    <w:p>
      <w:pPr>
        <w:pStyle w:val="ListBullet"/>
      </w:pPr>
      <w:r>
        <w:rPr>
          <w:b/>
          <w:sz w:val="18"/>
        </w:rPr>
        <w:t xml:space="preserve">1  </w:t>
      </w:r>
      <w:r>
        <w:rPr>
          <w:sz w:val="18"/>
        </w:rPr>
        <w:t>to bind, be narrow, be in distress, make narrow, cause distress, besiege, be straitened, be bound</w:t>
      </w:r>
    </w:p>
    <w:p>
      <w:pPr>
        <w:pStyle w:val="ListBullet"/>
      </w:pPr>
      <w:r>
        <w:rPr>
          <w:b/>
          <w:sz w:val="18"/>
        </w:rPr>
        <w:t xml:space="preserve">1a  </w:t>
      </w:r>
      <w:r>
        <w:rPr>
          <w:sz w:val="18"/>
        </w:rPr>
        <w:t>(Qal)</w:t>
      </w:r>
    </w:p>
    <w:p>
      <w:pPr>
        <w:pStyle w:val="ListBullet"/>
      </w:pPr>
      <w:r>
        <w:rPr>
          <w:b/>
          <w:sz w:val="18"/>
        </w:rPr>
        <w:t xml:space="preserve">1a1  </w:t>
      </w:r>
      <w:r>
        <w:rPr>
          <w:sz w:val="18"/>
        </w:rPr>
        <w:t>to bind, tie up, shut up</w:t>
      </w:r>
    </w:p>
    <w:p>
      <w:pPr>
        <w:pStyle w:val="ListBullet"/>
      </w:pPr>
      <w:r>
        <w:rPr>
          <w:b/>
          <w:sz w:val="18"/>
        </w:rPr>
        <w:t xml:space="preserve">1a2  </w:t>
      </w:r>
      <w:r>
        <w:rPr>
          <w:sz w:val="18"/>
        </w:rPr>
        <w:t>to be scant, be cramped, be in straits</w:t>
      </w:r>
    </w:p>
    <w:p>
      <w:pPr>
        <w:pStyle w:val="ListBullet"/>
      </w:pPr>
      <w:r>
        <w:rPr>
          <w:b/>
          <w:sz w:val="18"/>
        </w:rPr>
        <w:t xml:space="preserve">1b  </w:t>
      </w:r>
      <w:r>
        <w:rPr>
          <w:sz w:val="18"/>
        </w:rPr>
        <w:t>(Pual) to be bound, be tied up</w:t>
      </w:r>
    </w:p>
    <w:p>
      <w:pPr>
        <w:pStyle w:val="ListBullet"/>
      </w:pPr>
      <w:r>
        <w:rPr>
          <w:b/>
          <w:sz w:val="18"/>
        </w:rPr>
        <w:t xml:space="preserve">1c  </w:t>
      </w:r>
      <w:r>
        <w:rPr>
          <w:sz w:val="18"/>
        </w:rPr>
        <w:t>(Hiphil)</w:t>
      </w:r>
    </w:p>
    <w:p>
      <w:pPr>
        <w:pStyle w:val="ListBullet"/>
      </w:pPr>
      <w:r>
        <w:rPr>
          <w:b/>
          <w:sz w:val="18"/>
        </w:rPr>
        <w:t xml:space="preserve">1c1  </w:t>
      </w:r>
      <w:r>
        <w:rPr>
          <w:sz w:val="18"/>
        </w:rPr>
        <w:t>to make narrow for, cause distress to, press hard upon</w:t>
      </w:r>
    </w:p>
    <w:p>
      <w:pPr>
        <w:pStyle w:val="Heading3"/>
      </w:pPr>
      <w:r>
        <w:t>Group 215-001: Being in distress, constrained and afflicted — inner experience of pressure and suffering</w:t>
      </w:r>
    </w:p>
    <w:p>
      <w:r>
        <w:rPr>
          <w:b/>
        </w:rPr>
        <w:t>Anchor verses:</w:t>
      </w:r>
    </w:p>
    <w:p>
      <w:pPr>
        <w:pStyle w:val="ListBullet"/>
      </w:pPr>
      <w:r>
        <w:rPr>
          <w:b/>
          <w:sz w:val="18"/>
        </w:rPr>
        <w:t>2Ch 33:12</w:t>
      </w:r>
      <w:r>
        <w:rPr>
          <w:sz w:val="18"/>
        </w:rPr>
        <w:t xml:space="preserve"> — 2Ch 33:12 And when he was in distress , he entreated the favor of the Lord his God and humbled himself greatly before the God of his fathers .</w:t>
      </w:r>
    </w:p>
    <w:p>
      <w:r>
        <w:rPr>
          <w:b/>
        </w:rPr>
        <w:t>Related verses (9):</w:t>
      </w:r>
    </w:p>
    <w:p>
      <w:pPr>
        <w:pStyle w:val="ListBullet"/>
      </w:pPr>
      <w:r>
        <w:rPr>
          <w:b/>
          <w:sz w:val="18"/>
        </w:rPr>
        <w:t>1Sa 28:15</w:t>
      </w:r>
      <w:r>
        <w:rPr>
          <w:sz w:val="18"/>
        </w:rPr>
        <w:t xml:space="preserve"> — 1Sa 28:15 Then Samuel said to Saul , “ Why have you disturbed me by bringing me up ?” Saul answered , “I am in great distress , for the Philistines are warring against me, and God has turned away from me and answers me no more , either by prophets or by dreams . Therefore I have summoned you to tell me what I shall do .”</w:t>
      </w:r>
    </w:p>
    <w:p>
      <w:pPr>
        <w:pStyle w:val="ListBullet"/>
      </w:pPr>
      <w:r>
        <w:rPr>
          <w:b/>
          <w:sz w:val="18"/>
        </w:rPr>
        <w:t>2Sa 1:26</w:t>
      </w:r>
      <w:r>
        <w:rPr>
          <w:sz w:val="18"/>
        </w:rPr>
        <w:t xml:space="preserve"> — 2Sa 1:26 I am distressed for you, my brother Jonathan ; very pleasant have you been to me; your love to me was extraordinary , surpassing the love of women .</w:t>
      </w:r>
    </w:p>
    <w:p>
      <w:pPr>
        <w:pStyle w:val="ListBullet"/>
      </w:pPr>
      <w:r>
        <w:rPr>
          <w:b/>
          <w:sz w:val="18"/>
        </w:rPr>
        <w:t>1Ki 8:37</w:t>
      </w:r>
      <w:r>
        <w:rPr>
          <w:sz w:val="18"/>
        </w:rPr>
        <w:t xml:space="preserve"> — 1Ki 8:37 “If there is famine in the land , if there is pestilence or blight or mildew or locust or caterpillar , if their enemy besieges them in the land at their gates , whatever plague , whatever sickness there is,</w:t>
      </w:r>
    </w:p>
    <w:p>
      <w:pPr>
        <w:pStyle w:val="ListBullet"/>
      </w:pPr>
      <w:r>
        <w:rPr>
          <w:b/>
          <w:sz w:val="18"/>
        </w:rPr>
        <w:t>2Ch 28:20</w:t>
      </w:r>
      <w:r>
        <w:rPr>
          <w:sz w:val="18"/>
        </w:rPr>
        <w:t xml:space="preserve"> — 2Ch 28:20 So Tiglath-pileser king of Assyria came against him and afflicted him instead of strengthening him .</w:t>
      </w:r>
    </w:p>
    <w:p>
      <w:pPr>
        <w:pStyle w:val="ListBullet"/>
      </w:pPr>
      <w:r>
        <w:rPr>
          <w:b/>
          <w:sz w:val="18"/>
        </w:rPr>
        <w:t>2Ch 28:22</w:t>
      </w:r>
      <w:r>
        <w:rPr>
          <w:sz w:val="18"/>
        </w:rPr>
        <w:t xml:space="preserve"> — 2Ch 28:22 In the time of his distress he became yet more faithless to the Lord —this same King Ahaz .</w:t>
      </w:r>
    </w:p>
    <w:p>
      <w:pPr>
        <w:pStyle w:val="ListBullet"/>
      </w:pPr>
      <w:r>
        <w:rPr>
          <w:b/>
          <w:sz w:val="18"/>
        </w:rPr>
        <w:t>Psa 31:9</w:t>
      </w:r>
      <w:r>
        <w:rPr>
          <w:sz w:val="18"/>
        </w:rPr>
        <w:t xml:space="preserve"> — Psa 31:9 Be gracious to me, O Lord , for I am in distress ; my eye is wasted from grief ; my soul and my body also.</w:t>
      </w:r>
    </w:p>
    <w:p>
      <w:pPr>
        <w:pStyle w:val="ListBullet"/>
      </w:pPr>
      <w:r>
        <w:rPr>
          <w:b/>
          <w:sz w:val="18"/>
        </w:rPr>
        <w:t>Psa 69:17</w:t>
      </w:r>
      <w:r>
        <w:rPr>
          <w:sz w:val="18"/>
        </w:rPr>
        <w:t xml:space="preserve"> — Psa 69:17 Hide not your face from your servant , for I am in distress ; make haste to answer me .</w:t>
      </w:r>
    </w:p>
    <w:p>
      <w:pPr>
        <w:pStyle w:val="ListBullet"/>
      </w:pPr>
      <w:r>
        <w:rPr>
          <w:b/>
          <w:sz w:val="18"/>
        </w:rPr>
        <w:t>Jer 10:18</w:t>
      </w:r>
      <w:r>
        <w:rPr>
          <w:sz w:val="18"/>
        </w:rPr>
        <w:t xml:space="preserve"> — Jer 10:18 For thus says the Lord : “ Behold , I am slinging out the inhabitants of the land at this time , and I will bring distress on them, that they may feel it.”</w:t>
      </w:r>
    </w:p>
    <w:p>
      <w:pPr>
        <w:pStyle w:val="ListBullet"/>
      </w:pPr>
      <w:r>
        <w:rPr>
          <w:b/>
          <w:sz w:val="18"/>
        </w:rPr>
        <w:t>Zep 1:17</w:t>
      </w:r>
      <w:r>
        <w:rPr>
          <w:sz w:val="18"/>
        </w:rPr>
        <w:t xml:space="preserve"> — Zep 1:17 I will bring distress on mankind , so that they shall walk like the blind , because they have sinned against the Lord ; their blood shall be poured out like dust , and their flesh like dung .</w:t>
      </w:r>
    </w:p>
    <w:p>
      <w:pPr>
        <w:pStyle w:val="Heading3"/>
      </w:pPr>
      <w:r>
        <w:t>Group 215-002: Iniquity bound up — stored guilt as inner moral condition</w:t>
      </w:r>
    </w:p>
    <w:p>
      <w:r>
        <w:rPr>
          <w:b/>
        </w:rPr>
        <w:t>Anchor verses:</w:t>
      </w:r>
    </w:p>
    <w:p>
      <w:pPr>
        <w:pStyle w:val="ListBullet"/>
      </w:pPr>
      <w:r>
        <w:rPr>
          <w:b/>
          <w:sz w:val="18"/>
        </w:rPr>
        <w:t>Hos 13:12</w:t>
      </w:r>
      <w:r>
        <w:rPr>
          <w:sz w:val="18"/>
        </w:rPr>
        <w:t xml:space="preserve"> — Hos 13:12 The iniquity of Ephraim is bound up ; his sin is kept in store.</w:t>
      </w:r>
    </w:p>
    <w:p>
      <w:pPr>
        <w:pStyle w:val="Heading3"/>
      </w:pPr>
      <w:r>
        <w:t>Set Aside (11 verses)</w:t>
      </w:r>
    </w:p>
    <w:p>
      <w:pPr>
        <w:pStyle w:val="ListBullet"/>
      </w:pPr>
      <w:r>
        <w:rPr>
          <w:b/>
          <w:sz w:val="18"/>
        </w:rPr>
        <w:t>Exo 12:34</w:t>
      </w:r>
      <w:r>
        <w:rPr>
          <w:sz w:val="18"/>
        </w:rPr>
        <w:t xml:space="preserve"> — Exo 12:34 So the people took their dough before it was leavened , their kneading bowls being bound up in their cloaks on their shoulders .</w:t>
      </w:r>
    </w:p>
    <w:p>
      <w:pPr>
        <w:pStyle w:val="ListBullet"/>
      </w:pPr>
      <w:r>
        <w:rPr>
          <w:b/>
          <w:sz w:val="18"/>
        </w:rPr>
        <w:t>Deu 28:52</w:t>
      </w:r>
      <w:r>
        <w:rPr>
          <w:sz w:val="18"/>
        </w:rPr>
        <w:t xml:space="preserve"> — Deu 28:52 “They shall besiege you in all your towns , until your high and fortified walls , in which you trusted , come down throughout all your land . And they shall besiege you in all your towns throughout all your land , which the Lord your God has given you .</w:t>
      </w:r>
    </w:p>
    <w:p>
      <w:pPr>
        <w:pStyle w:val="ListBullet"/>
      </w:pPr>
      <w:r>
        <w:rPr>
          <w:b/>
          <w:sz w:val="18"/>
        </w:rPr>
        <w:t>Jos 9:4</w:t>
      </w:r>
      <w:r>
        <w:rPr>
          <w:sz w:val="18"/>
        </w:rPr>
        <w:t xml:space="preserve"> — Jos 9:4 they on their part acted with cunning and went and made ready provisions and took worn-out sacks for their donkeys , and wineskins , worn-out and torn and mended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2Sa 20:3</w:t>
      </w:r>
      <w:r>
        <w:rPr>
          <w:sz w:val="18"/>
        </w:rPr>
        <w:t xml:space="preserve"> — 2Sa 20:3 And David came to his house at Jerusalem . And the king took the ten concubines whom he had left to care for the house and put them in a house under guard and provided for them, but did not go in to them. So they were shut up until the day of their death , living as if in widowhood .</w:t>
      </w:r>
    </w:p>
    <w:p>
      <w:pPr>
        <w:pStyle w:val="ListBullet"/>
      </w:pPr>
      <w:r>
        <w:rPr>
          <w:b/>
          <w:sz w:val="18"/>
        </w:rPr>
        <w:t>Job 26:8</w:t>
      </w:r>
      <w:r>
        <w:rPr>
          <w:sz w:val="18"/>
        </w:rPr>
        <w:t xml:space="preserve"> — Job 26:8 He binds up the waters in his thick clouds , and the cloud is not split open under them .</w:t>
      </w:r>
    </w:p>
    <w:p>
      <w:pPr>
        <w:pStyle w:val="ListBullet"/>
      </w:pPr>
      <w:r>
        <w:rPr>
          <w:b/>
          <w:sz w:val="18"/>
        </w:rPr>
        <w:t>Pro 26:8</w:t>
      </w:r>
      <w:r>
        <w:rPr>
          <w:sz w:val="18"/>
        </w:rPr>
        <w:t xml:space="preserve"> — Pro 26:8 Like one who binds the stone in the sling is one who gives honor to a fool .</w:t>
      </w:r>
    </w:p>
    <w:p>
      <w:pPr>
        <w:pStyle w:val="ListBullet"/>
      </w:pPr>
      <w:r>
        <w:rPr>
          <w:b/>
          <w:sz w:val="18"/>
        </w:rPr>
        <w:t>Pro 30:4</w:t>
      </w:r>
      <w:r>
        <w:rPr>
          <w:sz w:val="18"/>
        </w:rPr>
        <w:t xml:space="preserve"> — Pro 30:4 Who has ascended to heaven and come down ? Who has gathered the wind in his fists ? Who has wrapped up the waters in a garment ? Who has established all the ends of the earth ? What is his name , and what is his son’s name ? Surely you know !</w:t>
      </w:r>
    </w:p>
    <w:p>
      <w:pPr>
        <w:pStyle w:val="ListBullet"/>
      </w:pPr>
      <w:r>
        <w:rPr>
          <w:b/>
          <w:sz w:val="18"/>
        </w:rPr>
        <w:t>Isa 8:16</w:t>
      </w:r>
      <w:r>
        <w:rPr>
          <w:sz w:val="18"/>
        </w:rPr>
        <w:t xml:space="preserve"> — Isa 8:16 Bind up the testimony ; seal the teaching among my disciples .</w:t>
      </w:r>
    </w:p>
    <w:p>
      <w:pPr>
        <w:pStyle w:val="ListBullet"/>
      </w:pPr>
      <w:r>
        <w:rPr>
          <w:b/>
          <w:sz w:val="18"/>
        </w:rPr>
        <w:t>Isa 28:20</w:t>
      </w:r>
      <w:r>
        <w:rPr>
          <w:sz w:val="18"/>
        </w:rPr>
        <w:t xml:space="preserve"> — Isa 28:20 For the bed is too short to stretch oneself on, and the covering too narrow to wrap oneself in.</w:t>
      </w:r>
    </w:p>
    <w:p>
      <w:pPr>
        <w:pStyle w:val="ListBullet"/>
      </w:pPr>
      <w:r>
        <w:rPr>
          <w:b/>
          <w:sz w:val="18"/>
        </w:rPr>
        <w:t>Hos 4:19</w:t>
      </w:r>
      <w:r>
        <w:rPr>
          <w:sz w:val="18"/>
        </w:rPr>
        <w:t xml:space="preserve"> — Hos 4:19 A wind has wrapped them in its wings , and they shall be ashamed because of their sacrifices .</w:t>
      </w:r>
    </w:p>
    <w:p>
      <w:pPr>
        <w:pStyle w:val="Heading2"/>
      </w:pPr>
      <w:r>
        <w:t>H6887C (sub-gloss: to distress)  [OWNER]</w:t>
      </w:r>
    </w:p>
    <w:p>
      <w:r>
        <w:rPr>
          <w:i/>
        </w:rPr>
        <w:t>status: extracted  |  occ: 4</w:t>
      </w:r>
    </w:p>
    <w:p>
      <w:r>
        <w:rPr>
          <w:b/>
        </w:rPr>
        <w:t>Parsed senses:</w:t>
      </w:r>
    </w:p>
    <w:p>
      <w:pPr>
        <w:pStyle w:val="ListBullet"/>
      </w:pPr>
      <w:r>
        <w:rPr>
          <w:b/>
          <w:sz w:val="18"/>
        </w:rPr>
        <w:t xml:space="preserve">1  </w:t>
      </w:r>
      <w:r>
        <w:rPr>
          <w:sz w:val="18"/>
        </w:rPr>
        <w:t>to suffer distress</w:t>
      </w:r>
    </w:p>
    <w:p>
      <w:pPr>
        <w:pStyle w:val="Heading3"/>
      </w:pPr>
      <w:r>
        <w:t>Group 216-001: Distress as acute inner condition — the moment of extremity, terror, and desperate appeal to God</w:t>
      </w:r>
    </w:p>
    <w:p>
      <w:r>
        <w:rPr>
          <w:b/>
        </w:rPr>
        <w:t>Anchor verses:</w:t>
      </w:r>
    </w:p>
    <w:p>
      <w:pPr>
        <w:pStyle w:val="ListBullet"/>
      </w:pPr>
      <w:r>
        <w:rPr>
          <w:b/>
          <w:sz w:val="18"/>
        </w:rPr>
        <w:t>Psa 102:2</w:t>
      </w:r>
      <w:r>
        <w:rPr>
          <w:sz w:val="18"/>
        </w:rPr>
        <w:t xml:space="preserve"> — Psa 102:2 Do not hide your face from me in the day of my distress ! Incline your ear to me; answer me speedily in the day when I call !</w:t>
      </w:r>
    </w:p>
    <w:p>
      <w:r>
        <w:rPr>
          <w:b/>
        </w:rPr>
        <w:t>Related verses (3):</w:t>
      </w:r>
    </w:p>
    <w:p>
      <w:pPr>
        <w:pStyle w:val="ListBullet"/>
      </w:pPr>
      <w:r>
        <w:rPr>
          <w:b/>
          <w:sz w:val="18"/>
        </w:rPr>
        <w:t>Psa 59:16</w:t>
      </w:r>
      <w:r>
        <w:rPr>
          <w:sz w:val="18"/>
        </w:rPr>
        <w:t xml:space="preserve"> — Psa 59:16 But I will sing of your strength ; I will sing aloud of your steadfast love in the morning . For you have been to me a fortress and a refuge in the day of my distress .</w:t>
      </w:r>
    </w:p>
    <w:p>
      <w:pPr>
        <w:pStyle w:val="ListBullet"/>
      </w:pPr>
      <w:r>
        <w:rPr>
          <w:b/>
          <w:sz w:val="18"/>
        </w:rPr>
        <w:t>Jer 48:41</w:t>
      </w:r>
      <w:r>
        <w:rPr>
          <w:sz w:val="18"/>
        </w:rPr>
        <w:t xml:space="preserve"> — Jer 48:41 the cities shall be taken and the strongholds seized . The heart of the warriors of Moab shall be in that day like the heart of a woman in her birth pains ;</w:t>
      </w:r>
    </w:p>
    <w:p>
      <w:pPr>
        <w:pStyle w:val="ListBullet"/>
      </w:pPr>
      <w:r>
        <w:rPr>
          <w:b/>
          <w:sz w:val="18"/>
        </w:rPr>
        <w:t>Jer 49:22</w:t>
      </w:r>
      <w:r>
        <w:rPr>
          <w:sz w:val="18"/>
        </w:rPr>
        <w:t xml:space="preserve"> — Jer 49:22 Behold , one shall mount up and fly swiftly like an eagle and spread his wings against Bozrah , and the heart of the warriors of Edom shall be in that day like the heart of a woman in her birth pains .”</w:t>
      </w:r>
    </w:p>
    <w:p>
      <w:pPr>
        <w:pStyle w:val="Heading2"/>
      </w:pPr>
      <w:r>
        <w:t>H6887D (sub-gloss: to vex)  [OWNER]</w:t>
      </w:r>
    </w:p>
    <w:p>
      <w:r>
        <w:rPr>
          <w:i/>
        </w:rPr>
        <w:t>status: extracted  |  occ: 25</w:t>
      </w:r>
    </w:p>
    <w:p>
      <w:r>
        <w:rPr>
          <w:b/>
        </w:rPr>
        <w:t>Parsed senses:</w:t>
      </w:r>
    </w:p>
    <w:p>
      <w:pPr>
        <w:pStyle w:val="ListBullet"/>
      </w:pPr>
      <w:r>
        <w:rPr>
          <w:b/>
          <w:sz w:val="18"/>
        </w:rPr>
        <w:t xml:space="preserve">1  </w:t>
      </w:r>
      <w:r>
        <w:rPr>
          <w:sz w:val="18"/>
        </w:rPr>
        <w:t>to show hostility toward, vex</w:t>
      </w:r>
    </w:p>
    <w:p>
      <w:pPr>
        <w:pStyle w:val="Heading3"/>
      </w:pPr>
      <w:r>
        <w:t>Group 217-001: The adversary/foe as source of inner distress — enmity, reproach, and the experience of being vexed</w:t>
      </w:r>
    </w:p>
    <w:p>
      <w:r>
        <w:rPr>
          <w:b/>
        </w:rPr>
        <w:t>Anchor verses:</w:t>
      </w:r>
    </w:p>
    <w:p>
      <w:pPr>
        <w:pStyle w:val="ListBullet"/>
      </w:pPr>
      <w:r>
        <w:rPr>
          <w:b/>
          <w:sz w:val="18"/>
        </w:rPr>
        <w:t>Psa 143:12</w:t>
      </w:r>
      <w:r>
        <w:rPr>
          <w:sz w:val="18"/>
        </w:rPr>
        <w:t xml:space="preserve"> — Psa 143:12 And in your steadfast love you will cut off my enemies , and you will destroy all the adversaries of my soul , for I am your servant .</w:t>
      </w:r>
    </w:p>
    <w:p>
      <w:r>
        <w:rPr>
          <w:b/>
        </w:rPr>
        <w:t>Related verses (23):</w:t>
      </w:r>
    </w:p>
    <w:p>
      <w:pPr>
        <w:pStyle w:val="ListBullet"/>
      </w:pPr>
      <w:r>
        <w:rPr>
          <w:b/>
          <w:sz w:val="18"/>
        </w:rPr>
        <w:t>Num 10:9</w:t>
      </w:r>
      <w:r>
        <w:rPr>
          <w:sz w:val="18"/>
        </w:rPr>
        <w:t xml:space="preserve"> — Num 10:9 And when you go to war in your land against the adversary who oppresses you, then you shall sound an alarm with the trumpets , that you may be remembered before the Lord your God , and you shall be saved from your enemies .</w:t>
      </w:r>
    </w:p>
    <w:p>
      <w:pPr>
        <w:pStyle w:val="ListBullet"/>
      </w:pPr>
      <w:r>
        <w:rPr>
          <w:b/>
          <w:sz w:val="18"/>
        </w:rPr>
        <w:t>Num 25:17</w:t>
      </w:r>
      <w:r>
        <w:rPr>
          <w:sz w:val="18"/>
        </w:rPr>
        <w:t xml:space="preserve"> — Num 25:17 “ Harass the Midianites and strike them down,</w:t>
      </w:r>
    </w:p>
    <w:p>
      <w:pPr>
        <w:pStyle w:val="ListBullet"/>
      </w:pPr>
      <w:r>
        <w:rPr>
          <w:b/>
          <w:sz w:val="18"/>
        </w:rPr>
        <w:t>Num 25:18</w:t>
      </w:r>
      <w:r>
        <w:rPr>
          <w:sz w:val="18"/>
        </w:rPr>
        <w:t xml:space="preserve"> — Num 25:18 for they have harassed you with their wiles , with which they beguiled you in the matter of Peor , and in the matter of Cozbi , the daughter of the chief of Midian , their sister , who was killed on the day of the plague on account of Peor .”</w:t>
      </w:r>
    </w:p>
    <w:p>
      <w:pPr>
        <w:pStyle w:val="ListBullet"/>
      </w:pPr>
      <w:r>
        <w:rPr>
          <w:b/>
          <w:sz w:val="18"/>
        </w:rPr>
        <w:t>Num 33:55</w:t>
      </w:r>
      <w:r>
        <w:rPr>
          <w:sz w:val="18"/>
        </w:rPr>
        <w:t xml:space="preserve"> — Num 33:55 But if you do not drive out the inhabitants of the land from before you, then those of them whom you let remain shall be as barbs in your eyes and thorns in your sides , and they shall trouble you in the land where you dwell .</w:t>
      </w:r>
    </w:p>
    <w:p>
      <w:pPr>
        <w:pStyle w:val="ListBullet"/>
      </w:pPr>
      <w:r>
        <w:rPr>
          <w:b/>
          <w:sz w:val="18"/>
        </w:rPr>
        <w:t>Est 3:10</w:t>
      </w:r>
      <w:r>
        <w:rPr>
          <w:sz w:val="18"/>
        </w:rPr>
        <w:t xml:space="preserve"> — Est 3:10 So the king took his signet ring from his hand and gave it to Haman the Agagite , the son of Hammedatha , the enemy of the Jews .</w:t>
      </w:r>
    </w:p>
    <w:p>
      <w:pPr>
        <w:pStyle w:val="ListBullet"/>
      </w:pPr>
      <w:r>
        <w:rPr>
          <w:b/>
          <w:sz w:val="18"/>
        </w:rPr>
        <w:t>Est 8:1</w:t>
      </w:r>
      <w:r>
        <w:rPr>
          <w:sz w:val="18"/>
        </w:rPr>
        <w:t xml:space="preserve"> — Est 8:1 On that day King Ahasuerus gave to Queen Esther the house of Haman , the enemy of the Jews . And Mordecai came before the king , for Esther had told what he was to her .</w:t>
      </w:r>
    </w:p>
    <w:p>
      <w:pPr>
        <w:pStyle w:val="ListBullet"/>
      </w:pPr>
      <w:r>
        <w:rPr>
          <w:b/>
          <w:sz w:val="18"/>
        </w:rPr>
        <w:t>Est 9:10</w:t>
      </w:r>
      <w:r>
        <w:rPr>
          <w:sz w:val="18"/>
        </w:rPr>
        <w:t xml:space="preserve"> — Est 9:10 the ten sons of Haman the son of Hammedatha , the enemy of the Jews , but they laid no hand on the plunder .</w:t>
      </w:r>
    </w:p>
    <w:p>
      <w:pPr>
        <w:pStyle w:val="ListBullet"/>
      </w:pPr>
      <w:r>
        <w:rPr>
          <w:b/>
          <w:sz w:val="18"/>
        </w:rPr>
        <w:t>Est 9:24</w:t>
      </w:r>
      <w:r>
        <w:rPr>
          <w:sz w:val="18"/>
        </w:rPr>
        <w:t xml:space="preserve"> — Est 9:24 For Haman the Agagite , the son of Hammedatha , the enemy of all the Jews , had plotted against the Jews to destroy them, and had cast Pur (that is, cast lots ), to crush and to destroy them .</w:t>
      </w:r>
    </w:p>
    <w:p>
      <w:pPr>
        <w:pStyle w:val="ListBullet"/>
      </w:pPr>
      <w:r>
        <w:rPr>
          <w:b/>
          <w:sz w:val="18"/>
        </w:rPr>
        <w:t>Psa 6:7</w:t>
      </w:r>
      <w:r>
        <w:rPr>
          <w:sz w:val="18"/>
        </w:rPr>
        <w:t xml:space="preserve"> — Psa 6:7 My eye wastes away because of grief ; it grows weak because of all my foes .</w:t>
      </w:r>
    </w:p>
    <w:p>
      <w:pPr>
        <w:pStyle w:val="ListBullet"/>
      </w:pPr>
      <w:r>
        <w:rPr>
          <w:b/>
          <w:sz w:val="18"/>
        </w:rPr>
        <w:t>Psa 7:4</w:t>
      </w:r>
      <w:r>
        <w:rPr>
          <w:sz w:val="18"/>
        </w:rPr>
        <w:t xml:space="preserve"> — Psa 7:4 if I have repaid my friend with evil or plundered my enemy without cause ,</w:t>
      </w:r>
    </w:p>
    <w:p>
      <w:pPr>
        <w:pStyle w:val="ListBullet"/>
      </w:pPr>
      <w:r>
        <w:rPr>
          <w:b/>
          <w:sz w:val="18"/>
        </w:rPr>
        <w:t>Psa 7:6</w:t>
      </w:r>
      <w:r>
        <w:rPr>
          <w:sz w:val="18"/>
        </w:rPr>
        <w:t xml:space="preserve"> — Psa 7:6 Arise , O Lord , in your anger ; lift yourself up against the fury of my enemies ; awake for me; you have appointed a judgment .</w:t>
      </w:r>
    </w:p>
    <w:p>
      <w:pPr>
        <w:pStyle w:val="ListBullet"/>
      </w:pPr>
      <w:r>
        <w:rPr>
          <w:b/>
          <w:sz w:val="18"/>
        </w:rPr>
        <w:t>Psa 8:2</w:t>
      </w:r>
      <w:r>
        <w:rPr>
          <w:sz w:val="18"/>
        </w:rPr>
        <w:t xml:space="preserve"> — Psa 8:2 Out of the mouth of babies and infants , you have established strength because of your foes , to still the enemy and the avenger .</w:t>
      </w:r>
    </w:p>
    <w:p>
      <w:pPr>
        <w:pStyle w:val="ListBullet"/>
      </w:pPr>
      <w:r>
        <w:rPr>
          <w:b/>
          <w:sz w:val="18"/>
        </w:rPr>
        <w:t>Psa 10:5</w:t>
      </w:r>
      <w:r>
        <w:rPr>
          <w:sz w:val="18"/>
        </w:rPr>
        <w:t xml:space="preserve"> — Psa 10:5 His ways prosper at all times ; your judgments are on high , out of his sight ; as for all his foes , he puffs at them .</w:t>
      </w:r>
    </w:p>
    <w:p>
      <w:pPr>
        <w:pStyle w:val="ListBullet"/>
      </w:pPr>
      <w:r>
        <w:rPr>
          <w:b/>
          <w:sz w:val="18"/>
        </w:rPr>
        <w:t>Psa 23:5</w:t>
      </w:r>
      <w:r>
        <w:rPr>
          <w:sz w:val="18"/>
        </w:rPr>
        <w:t xml:space="preserve"> — Psa 23:5 You prepare a table before me in the presence of my enemies ; you anoint my head with oil ; my cup overflows .</w:t>
      </w:r>
    </w:p>
    <w:p>
      <w:pPr>
        <w:pStyle w:val="ListBullet"/>
      </w:pPr>
      <w:r>
        <w:rPr>
          <w:b/>
          <w:sz w:val="18"/>
        </w:rPr>
        <w:t>Psa 31:11</w:t>
      </w:r>
      <w:r>
        <w:rPr>
          <w:sz w:val="18"/>
        </w:rPr>
        <w:t xml:space="preserve"> — Psa 31:11 Because of all my adversaries I have become a reproach , especially to my neighbors , and an object of dread to my acquaintances ; those who see me in the street flee from me .</w:t>
      </w:r>
    </w:p>
    <w:p>
      <w:pPr>
        <w:pStyle w:val="ListBullet"/>
      </w:pPr>
      <w:r>
        <w:rPr>
          <w:b/>
          <w:sz w:val="18"/>
        </w:rPr>
        <w:t>Psa 42:10</w:t>
      </w:r>
      <w:r>
        <w:rPr>
          <w:sz w:val="18"/>
        </w:rPr>
        <w:t xml:space="preserve"> — Psa 42:10 As with a deadly wound in my bones , my adversaries taunt me, while they say to me all the day long, “ Where is your God ?”</w:t>
      </w:r>
    </w:p>
    <w:p>
      <w:pPr>
        <w:pStyle w:val="ListBullet"/>
      </w:pPr>
      <w:r>
        <w:rPr>
          <w:b/>
          <w:sz w:val="18"/>
        </w:rPr>
        <w:t>Psa 69:19</w:t>
      </w:r>
      <w:r>
        <w:rPr>
          <w:sz w:val="18"/>
        </w:rPr>
        <w:t xml:space="preserve"> — Psa 69:19 You know my reproach , and my shame and my dishonor ; my foes are all known to you .</w:t>
      </w:r>
    </w:p>
    <w:p>
      <w:pPr>
        <w:pStyle w:val="ListBullet"/>
      </w:pPr>
      <w:r>
        <w:rPr>
          <w:b/>
          <w:sz w:val="18"/>
        </w:rPr>
        <w:t>Psa 74:4</w:t>
      </w:r>
      <w:r>
        <w:rPr>
          <w:sz w:val="18"/>
        </w:rPr>
        <w:t xml:space="preserve"> — Psa 74:4 Your foes have roared in the midst of your meeting place ; they set up their own signs for signs .</w:t>
      </w:r>
    </w:p>
    <w:p>
      <w:pPr>
        <w:pStyle w:val="ListBullet"/>
      </w:pPr>
      <w:r>
        <w:rPr>
          <w:b/>
          <w:sz w:val="18"/>
        </w:rPr>
        <w:t>Psa 74:23</w:t>
      </w:r>
      <w:r>
        <w:rPr>
          <w:sz w:val="18"/>
        </w:rPr>
        <w:t xml:space="preserve"> — Psa 74:23 Do not forget the clamor of your foes , the uproar of those who rise against you, which goes up continually !</w:t>
      </w:r>
    </w:p>
    <w:p>
      <w:pPr>
        <w:pStyle w:val="ListBullet"/>
      </w:pPr>
      <w:r>
        <w:rPr>
          <w:b/>
          <w:sz w:val="18"/>
        </w:rPr>
        <w:t>Psa 129:1</w:t>
      </w:r>
      <w:r>
        <w:rPr>
          <w:sz w:val="18"/>
        </w:rPr>
        <w:t xml:space="preserve"> — A Song of Ascents . Psa 129:1 “ Greatly have they afflicted me from my youth ”— let Israel now say —</w:t>
      </w:r>
    </w:p>
    <w:p>
      <w:pPr>
        <w:pStyle w:val="ListBullet"/>
      </w:pPr>
      <w:r>
        <w:rPr>
          <w:b/>
          <w:sz w:val="18"/>
        </w:rPr>
        <w:t>Psa 129:2</w:t>
      </w:r>
      <w:r>
        <w:rPr>
          <w:sz w:val="18"/>
        </w:rPr>
        <w:t xml:space="preserve"> — Psa 129:2 “ Greatly have they afflicted me from my youth , yet they have not prevailed against me .</w:t>
      </w:r>
    </w:p>
    <w:p>
      <w:pPr>
        <w:pStyle w:val="ListBullet"/>
      </w:pPr>
      <w:r>
        <w:rPr>
          <w:b/>
          <w:sz w:val="18"/>
        </w:rPr>
        <w:t>Isa 11:13</w:t>
      </w:r>
      <w:r>
        <w:rPr>
          <w:sz w:val="18"/>
        </w:rPr>
        <w:t xml:space="preserve"> — Isa 11:13 The jealousy of Ephraim shall depart , and those who harass Judah shall be cut off ; Ephraim shall not be jealous of Judah , and Judah shall not harass Ephraim .</w:t>
      </w:r>
    </w:p>
    <w:p>
      <w:pPr>
        <w:pStyle w:val="ListBullet"/>
      </w:pPr>
      <w:r>
        <w:rPr>
          <w:b/>
          <w:sz w:val="18"/>
        </w:rPr>
        <w:t>Amo 5:12</w:t>
      </w:r>
      <w:r>
        <w:rPr>
          <w:sz w:val="18"/>
        </w:rPr>
        <w:t xml:space="preserve"> — Amo 5:12 For I know how many are your transgressions and how great are your sins — you who afflict the righteous , who take a bribe , and turn aside the needy in the gate .</w:t>
      </w:r>
    </w:p>
    <w:p>
      <w:pPr>
        <w:pStyle w:val="Heading3"/>
      </w:pPr>
      <w:r>
        <w:t>Set Aside (1 verses)</w:t>
      </w:r>
    </w:p>
    <w:p>
      <w:pPr>
        <w:pStyle w:val="ListBullet"/>
      </w:pPr>
      <w:r>
        <w:rPr>
          <w:b/>
          <w:sz w:val="18"/>
        </w:rPr>
        <w:t>Exo 23:22</w:t>
      </w:r>
      <w:r>
        <w:rPr>
          <w:sz w:val="18"/>
        </w:rPr>
        <w:t xml:space="preserve"> — Exo 23:22 “But if you carefully obey his voice and do all that I say , then I will be an enemy to your enemies and an adversary to your adversaries .</w:t>
      </w:r>
    </w:p>
    <w:p>
      <w:pPr>
        <w:pStyle w:val="Heading2"/>
      </w:pPr>
      <w:r>
        <w:t>H6887E (sub-gloss: to rival)  [OWNER]</w:t>
      </w:r>
    </w:p>
    <w:p>
      <w:r>
        <w:rPr>
          <w:i/>
        </w:rPr>
        <w:t>status: extracted  |  occ: 1</w:t>
      </w:r>
    </w:p>
    <w:p>
      <w:r>
        <w:rPr>
          <w:b/>
        </w:rPr>
        <w:t>Parsed senses:</w:t>
      </w:r>
    </w:p>
    <w:p>
      <w:pPr>
        <w:pStyle w:val="ListBullet"/>
      </w:pPr>
      <w:r>
        <w:rPr>
          <w:b/>
          <w:sz w:val="18"/>
        </w:rPr>
        <w:t xml:space="preserve">1  </w:t>
      </w:r>
      <w:r>
        <w:rPr>
          <w:sz w:val="18"/>
        </w:rPr>
        <w:t>to make a rival-wife</w:t>
      </w:r>
    </w:p>
    <w:p>
      <w:pPr>
        <w:pStyle w:val="Heading3"/>
      </w:pPr>
      <w:r>
        <w:t>Group 218-001: Rivalry as relational dynamic producing inner jealousy and distress</w:t>
      </w:r>
    </w:p>
    <w:p>
      <w:r>
        <w:rPr>
          <w:b/>
        </w:rPr>
        <w:t>Anchor verses:</w:t>
      </w:r>
    </w:p>
    <w:p>
      <w:pPr>
        <w:pStyle w:val="ListBullet"/>
      </w:pPr>
      <w:r>
        <w:rPr>
          <w:b/>
          <w:sz w:val="18"/>
        </w:rPr>
        <w:t>Lev 18:18</w:t>
      </w:r>
      <w:r>
        <w:rPr>
          <w:sz w:val="18"/>
        </w:rPr>
        <w:t xml:space="preserve"> — Lev 18:18 And you shall not take a woman as a rival wife to her sister , uncovering her nakedness while her sister is still alive.</w:t>
      </w:r>
    </w:p>
    <w:p>
      <w:pPr>
        <w:pStyle w:val="Heading1"/>
      </w:pPr>
      <w:r>
        <w:t>H6962 — qut</w:t>
      </w:r>
    </w:p>
    <w:p>
      <w:pPr>
        <w:pStyle w:val="Heading2"/>
      </w:pPr>
      <w:r>
        <w:t>H6962 — to loath  [OWNER]</w:t>
      </w:r>
    </w:p>
    <w:p>
      <w:r>
        <w:rPr>
          <w:i/>
        </w:rPr>
        <w:t>status: xref_distress  |  occ: 6</w:t>
      </w:r>
    </w:p>
    <w:p>
      <w:r>
        <w:rPr>
          <w:b/>
        </w:rPr>
        <w:t>Parsed senses:</w:t>
      </w:r>
    </w:p>
    <w:p>
      <w:pPr>
        <w:pStyle w:val="ListBullet"/>
      </w:pPr>
      <w:r>
        <w:rPr>
          <w:b/>
          <w:sz w:val="18"/>
        </w:rPr>
        <w:t xml:space="preserve">1  </w:t>
      </w:r>
      <w:r>
        <w:rPr>
          <w:sz w:val="18"/>
        </w:rPr>
        <w:t>to loathe, be grieved, feel a loathing</w:t>
      </w:r>
    </w:p>
    <w:p>
      <w:pPr>
        <w:pStyle w:val="ListBullet"/>
      </w:pPr>
      <w:r>
        <w:rPr>
          <w:b/>
          <w:sz w:val="18"/>
        </w:rPr>
        <w:t xml:space="preserve">1a  </w:t>
      </w:r>
      <w:r>
        <w:rPr>
          <w:sz w:val="18"/>
        </w:rPr>
        <w:t>(Qal) to feel a loathing</w:t>
      </w:r>
    </w:p>
    <w:p>
      <w:pPr>
        <w:pStyle w:val="ListBullet"/>
      </w:pPr>
      <w:r>
        <w:rPr>
          <w:b/>
          <w:sz w:val="18"/>
        </w:rPr>
        <w:t xml:space="preserve">1b  </w:t>
      </w:r>
      <w:r>
        <w:rPr>
          <w:sz w:val="18"/>
        </w:rPr>
        <w:t>(Niphal)</w:t>
      </w:r>
    </w:p>
    <w:p>
      <w:pPr>
        <w:pStyle w:val="ListBullet"/>
      </w:pPr>
      <w:r>
        <w:rPr>
          <w:b/>
          <w:sz w:val="18"/>
        </w:rPr>
        <w:t xml:space="preserve">1b1  </w:t>
      </w:r>
      <w:r>
        <w:rPr>
          <w:sz w:val="18"/>
        </w:rPr>
        <w:t>to feel loathing against self</w:t>
      </w:r>
    </w:p>
    <w:p>
      <w:pPr>
        <w:pStyle w:val="ListBullet"/>
      </w:pPr>
      <w:r>
        <w:rPr>
          <w:b/>
          <w:sz w:val="18"/>
        </w:rPr>
        <w:t xml:space="preserve">1b2  </w:t>
      </w:r>
      <w:r>
        <w:rPr>
          <w:sz w:val="18"/>
        </w:rPr>
        <w:t>to detest</w:t>
      </w:r>
    </w:p>
    <w:p>
      <w:pPr>
        <w:pStyle w:val="ListBullet"/>
      </w:pPr>
      <w:r>
        <w:rPr>
          <w:b/>
          <w:sz w:val="18"/>
        </w:rPr>
        <w:t xml:space="preserve">1c  </w:t>
      </w:r>
      <w:r>
        <w:rPr>
          <w:sz w:val="18"/>
        </w:rPr>
        <w:t>(Hithpolel) to loathe oneself Also means: na.qat (נָקַט "to tire" H5354)</w:t>
      </w:r>
    </w:p>
    <w:p>
      <w:r>
        <w:t>No verse context records.</w:t>
      </w:r>
    </w:p>
    <w:p>
      <w:pPr>
        <w:pStyle w:val="Heading1"/>
      </w:pPr>
      <w:r>
        <w:t>H6973 — quts</w:t>
      </w:r>
    </w:p>
    <w:p>
      <w:pPr>
        <w:pStyle w:val="Heading2"/>
      </w:pPr>
      <w:r>
        <w:t>H6973 — to loathe  [OWNER]</w:t>
      </w:r>
    </w:p>
    <w:p>
      <w:r>
        <w:rPr>
          <w:i/>
        </w:rPr>
        <w:t>status: xref_distress  |  occ: 9</w:t>
      </w:r>
    </w:p>
    <w:p>
      <w:r>
        <w:rPr>
          <w:b/>
        </w:rPr>
        <w:t>Parsed senses:</w:t>
      </w:r>
    </w:p>
    <w:p>
      <w:pPr>
        <w:pStyle w:val="ListBullet"/>
      </w:pPr>
      <w:r>
        <w:rPr>
          <w:b/>
          <w:sz w:val="18"/>
        </w:rPr>
        <w:t xml:space="preserve">1  </w:t>
      </w:r>
      <w:r>
        <w:rPr>
          <w:sz w:val="18"/>
        </w:rPr>
        <w:t>to be grieved, loathe, abhor, feel a loathing or abhorrence or sickening dread</w:t>
      </w:r>
    </w:p>
    <w:p>
      <w:pPr>
        <w:pStyle w:val="ListBullet"/>
      </w:pPr>
      <w:r>
        <w:rPr>
          <w:b/>
          <w:sz w:val="18"/>
        </w:rPr>
        <w:t xml:space="preserve">1a  </w:t>
      </w:r>
      <w:r>
        <w:rPr>
          <w:sz w:val="18"/>
        </w:rPr>
        <w:t>(Qal)</w:t>
      </w:r>
    </w:p>
    <w:p>
      <w:pPr>
        <w:pStyle w:val="ListBullet"/>
      </w:pPr>
      <w:r>
        <w:rPr>
          <w:b/>
          <w:sz w:val="18"/>
        </w:rPr>
        <w:t xml:space="preserve">1a1  </w:t>
      </w:r>
      <w:r>
        <w:rPr>
          <w:sz w:val="18"/>
        </w:rPr>
        <w:t>to feel a loathing at, abhor</w:t>
      </w:r>
    </w:p>
    <w:p>
      <w:pPr>
        <w:pStyle w:val="ListBullet"/>
      </w:pPr>
      <w:r>
        <w:rPr>
          <w:b/>
          <w:sz w:val="18"/>
        </w:rPr>
        <w:t xml:space="preserve">1a2  </w:t>
      </w:r>
      <w:r>
        <w:rPr>
          <w:sz w:val="18"/>
        </w:rPr>
        <w:t>to feel a sickening dread</w:t>
      </w:r>
    </w:p>
    <w:p>
      <w:pPr>
        <w:pStyle w:val="ListBullet"/>
      </w:pPr>
      <w:r>
        <w:rPr>
          <w:b/>
          <w:sz w:val="18"/>
        </w:rPr>
        <w:t xml:space="preserve">1b  </w:t>
      </w:r>
      <w:r>
        <w:rPr>
          <w:sz w:val="18"/>
        </w:rPr>
        <w:t>(Hiphil)</w:t>
      </w:r>
    </w:p>
    <w:p>
      <w:pPr>
        <w:pStyle w:val="ListBullet"/>
      </w:pPr>
      <w:r>
        <w:rPr>
          <w:b/>
          <w:sz w:val="18"/>
        </w:rPr>
        <w:t xml:space="preserve">1b1  </w:t>
      </w:r>
      <w:r>
        <w:rPr>
          <w:sz w:val="18"/>
        </w:rPr>
        <w:t>to cause sickening dread</w:t>
      </w:r>
    </w:p>
    <w:p>
      <w:pPr>
        <w:pStyle w:val="ListBullet"/>
      </w:pPr>
      <w:r>
        <w:rPr>
          <w:b/>
          <w:sz w:val="18"/>
        </w:rPr>
        <w:t xml:space="preserve">1b2  </w:t>
      </w:r>
      <w:r>
        <w:rPr>
          <w:sz w:val="18"/>
        </w:rPr>
        <w:t>to cause loathing</w:t>
      </w:r>
    </w:p>
    <w:p>
      <w:r>
        <w:t>No verse context records.</w:t>
      </w:r>
    </w:p>
    <w:p>
      <w:pPr>
        <w:pStyle w:val="Heading1"/>
      </w:pPr>
      <w:r>
        <w:t>H7185 — qa.shah</w:t>
      </w:r>
    </w:p>
    <w:p>
      <w:pPr>
        <w:pStyle w:val="Heading2"/>
      </w:pPr>
      <w:r>
        <w:t>H7185 — to harden  [OWNER]</w:t>
      </w:r>
    </w:p>
    <w:p>
      <w:r>
        <w:rPr>
          <w:i/>
        </w:rPr>
        <w:t>status: extracted  |  occ: 28</w:t>
      </w:r>
    </w:p>
    <w:p>
      <w:r>
        <w:rPr>
          <w:b/>
        </w:rPr>
        <w:t>Parsed senses:</w:t>
      </w:r>
    </w:p>
    <w:p>
      <w:pPr>
        <w:pStyle w:val="ListBullet"/>
      </w:pPr>
      <w:r>
        <w:rPr>
          <w:b/>
          <w:sz w:val="18"/>
        </w:rPr>
        <w:t xml:space="preserve">1  </w:t>
      </w:r>
      <w:r>
        <w:rPr>
          <w:sz w:val="18"/>
        </w:rPr>
        <w:t>to be hard, be severe, be fierce, be harsh</w:t>
      </w:r>
    </w:p>
    <w:p>
      <w:pPr>
        <w:pStyle w:val="ListBullet"/>
      </w:pPr>
      <w:r>
        <w:rPr>
          <w:b/>
          <w:sz w:val="18"/>
        </w:rPr>
        <w:t xml:space="preserve">1a  </w:t>
      </w:r>
      <w:r>
        <w:rPr>
          <w:sz w:val="18"/>
        </w:rPr>
        <w:t>(Qal)</w:t>
      </w:r>
    </w:p>
    <w:p>
      <w:pPr>
        <w:pStyle w:val="ListBullet"/>
      </w:pPr>
      <w:r>
        <w:rPr>
          <w:b/>
          <w:sz w:val="18"/>
        </w:rPr>
        <w:t xml:space="preserve">1a1  </w:t>
      </w:r>
      <w:r>
        <w:rPr>
          <w:sz w:val="18"/>
        </w:rPr>
        <w:t>to be hard, be difficult</w:t>
      </w:r>
    </w:p>
    <w:p>
      <w:pPr>
        <w:pStyle w:val="ListBullet"/>
      </w:pPr>
      <w:r>
        <w:rPr>
          <w:b/>
          <w:sz w:val="18"/>
        </w:rPr>
        <w:t xml:space="preserve">1a2  </w:t>
      </w:r>
      <w:r>
        <w:rPr>
          <w:sz w:val="18"/>
        </w:rPr>
        <w:t>to be hard, be severe</w:t>
      </w:r>
    </w:p>
    <w:p>
      <w:pPr>
        <w:pStyle w:val="ListBullet"/>
      </w:pPr>
      <w:r>
        <w:rPr>
          <w:b/>
          <w:sz w:val="18"/>
        </w:rPr>
        <w:t xml:space="preserve">1b  </w:t>
      </w:r>
      <w:r>
        <w:rPr>
          <w:sz w:val="18"/>
        </w:rPr>
        <w:t>(Niphal)</w:t>
      </w:r>
    </w:p>
    <w:p>
      <w:pPr>
        <w:pStyle w:val="ListBullet"/>
      </w:pPr>
      <w:r>
        <w:rPr>
          <w:b/>
          <w:sz w:val="18"/>
        </w:rPr>
        <w:t xml:space="preserve">1b1  </w:t>
      </w:r>
      <w:r>
        <w:rPr>
          <w:sz w:val="18"/>
        </w:rPr>
        <w:t>to be ill-treated</w:t>
      </w:r>
    </w:p>
    <w:p>
      <w:pPr>
        <w:pStyle w:val="ListBullet"/>
      </w:pPr>
      <w:r>
        <w:rPr>
          <w:b/>
          <w:sz w:val="18"/>
        </w:rPr>
        <w:t xml:space="preserve">1b2  </w:t>
      </w:r>
      <w:r>
        <w:rPr>
          <w:sz w:val="18"/>
        </w:rPr>
        <w:t>to be hard pressed</w:t>
      </w:r>
    </w:p>
    <w:p>
      <w:pPr>
        <w:pStyle w:val="ListBullet"/>
      </w:pPr>
      <w:r>
        <w:rPr>
          <w:b/>
          <w:sz w:val="18"/>
        </w:rPr>
        <w:t xml:space="preserve">1c  </w:t>
      </w:r>
      <w:r>
        <w:rPr>
          <w:sz w:val="18"/>
        </w:rPr>
        <w:t>(Piel) to have severe labour (of women)</w:t>
      </w:r>
    </w:p>
    <w:p>
      <w:pPr>
        <w:pStyle w:val="ListBullet"/>
      </w:pPr>
      <w:r>
        <w:rPr>
          <w:b/>
          <w:sz w:val="18"/>
        </w:rPr>
        <w:t xml:space="preserve">1d  </w:t>
      </w:r>
      <w:r>
        <w:rPr>
          <w:sz w:val="18"/>
        </w:rPr>
        <w:t>(Hiphil)</w:t>
      </w:r>
    </w:p>
    <w:p>
      <w:pPr>
        <w:pStyle w:val="ListBullet"/>
      </w:pPr>
      <w:r>
        <w:rPr>
          <w:b/>
          <w:sz w:val="18"/>
        </w:rPr>
        <w:t xml:space="preserve">1d1  </w:t>
      </w:r>
      <w:r>
        <w:rPr>
          <w:sz w:val="18"/>
        </w:rPr>
        <w:t>to make difficult, make difficulty</w:t>
      </w:r>
    </w:p>
    <w:p>
      <w:pPr>
        <w:pStyle w:val="ListBullet"/>
      </w:pPr>
      <w:r>
        <w:rPr>
          <w:b/>
          <w:sz w:val="18"/>
        </w:rPr>
        <w:t xml:space="preserve">1d2  </w:t>
      </w:r>
      <w:r>
        <w:rPr>
          <w:sz w:val="18"/>
        </w:rPr>
        <w:t>to make severe, make burdensome</w:t>
      </w:r>
    </w:p>
    <w:p>
      <w:pPr>
        <w:pStyle w:val="ListBullet"/>
      </w:pPr>
      <w:r>
        <w:rPr>
          <w:b/>
          <w:sz w:val="18"/>
        </w:rPr>
        <w:t xml:space="preserve">1d3  </w:t>
      </w:r>
      <w:r>
        <w:rPr>
          <w:sz w:val="18"/>
        </w:rPr>
        <w:t>to make hard, make stiff, make stubborn</w:t>
      </w:r>
    </w:p>
    <w:p>
      <w:pPr>
        <w:pStyle w:val="ListBullet"/>
      </w:pPr>
      <w:r>
        <w:rPr>
          <w:b/>
          <w:sz w:val="18"/>
        </w:rPr>
        <w:t xml:space="preserve">1d3a  </w:t>
      </w:r>
      <w:r>
        <w:rPr>
          <w:sz w:val="18"/>
        </w:rPr>
        <w:t>of obstinacy (fig)</w:t>
      </w:r>
    </w:p>
    <w:p>
      <w:pPr>
        <w:pStyle w:val="ListBullet"/>
      </w:pPr>
      <w:r>
        <w:rPr>
          <w:b/>
          <w:sz w:val="18"/>
        </w:rPr>
        <w:t xml:space="preserve">1d4  </w:t>
      </w:r>
      <w:r>
        <w:rPr>
          <w:sz w:val="18"/>
        </w:rPr>
        <w:t>to show stubbornness</w:t>
      </w:r>
    </w:p>
    <w:p>
      <w:pPr>
        <w:pStyle w:val="Heading3"/>
      </w:pPr>
      <w:r>
        <w:t>Group 226-001: Hardening of heart and stubborn will — inner moral resistance to God</w:t>
      </w:r>
    </w:p>
    <w:p>
      <w:r>
        <w:rPr>
          <w:b/>
        </w:rPr>
        <w:t>Anchor verses:</w:t>
      </w:r>
    </w:p>
    <w:p>
      <w:pPr>
        <w:pStyle w:val="ListBullet"/>
      </w:pPr>
      <w:r>
        <w:rPr>
          <w:b/>
          <w:sz w:val="18"/>
        </w:rPr>
        <w:t>Psa 95:8</w:t>
      </w:r>
      <w:r>
        <w:rPr>
          <w:sz w:val="18"/>
        </w:rPr>
        <w:t xml:space="preserve"> — Psa 95:8 do not harden your hearts , as at Meribah , as on the day at Massah in the wilderness ,</w:t>
      </w:r>
    </w:p>
    <w:p>
      <w:r>
        <w:rPr>
          <w:b/>
        </w:rPr>
        <w:t>Related verses (16):</w:t>
      </w:r>
    </w:p>
    <w:p>
      <w:pPr>
        <w:pStyle w:val="ListBullet"/>
      </w:pPr>
      <w:r>
        <w:rPr>
          <w:b/>
          <w:sz w:val="18"/>
        </w:rPr>
        <w:t>Exo 7:3</w:t>
      </w:r>
      <w:r>
        <w:rPr>
          <w:sz w:val="18"/>
        </w:rPr>
        <w:t xml:space="preserve"> — Exo 7:3 But I will harden Pharaoh’s heart , and though I multiply my signs and wonders in the land of Egypt ,</w:t>
      </w:r>
    </w:p>
    <w:p>
      <w:pPr>
        <w:pStyle w:val="ListBullet"/>
      </w:pPr>
      <w:r>
        <w:rPr>
          <w:b/>
          <w:sz w:val="18"/>
        </w:rPr>
        <w:t>Exo 13:15</w:t>
      </w:r>
      <w:r>
        <w:rPr>
          <w:sz w:val="18"/>
        </w:rPr>
        <w:t xml:space="preserve"> — Exo 13:15 For when Pharaoh stubbornly refused to let us go , the Lord killed all the firstborn in the land of Egypt , both the firstborn of man and the firstborn of animals . Therefore I sacrifice to the Lord all the males that first open the womb , but all the firstborn of my sons I redeem .’</w:t>
      </w:r>
    </w:p>
    <w:p>
      <w:pPr>
        <w:pStyle w:val="ListBullet"/>
      </w:pPr>
      <w:r>
        <w:rPr>
          <w:b/>
          <w:sz w:val="18"/>
        </w:rPr>
        <w:t>Deu 2:30</w:t>
      </w:r>
      <w:r>
        <w:rPr>
          <w:sz w:val="18"/>
        </w:rPr>
        <w:t xml:space="preserve"> — Deu 2:30 But Sihon the king of Heshbon would not let us pass by him, for the Lord your God hardened his spirit and made his heart obstinate , that he might give him into your hand , as he is this day .</w:t>
      </w:r>
    </w:p>
    <w:p>
      <w:pPr>
        <w:pStyle w:val="ListBullet"/>
      </w:pPr>
      <w:r>
        <w:rPr>
          <w:b/>
          <w:sz w:val="18"/>
        </w:rPr>
        <w:t>Deu 10:16</w:t>
      </w:r>
      <w:r>
        <w:rPr>
          <w:sz w:val="18"/>
        </w:rPr>
        <w:t xml:space="preserve"> — Deu 10:16 Circumcise therefore the foreskin of your heart , and be no longer stubborn .</w:t>
      </w:r>
    </w:p>
    <w:p>
      <w:pPr>
        <w:pStyle w:val="ListBullet"/>
      </w:pPr>
      <w:r>
        <w:rPr>
          <w:b/>
          <w:sz w:val="18"/>
        </w:rPr>
        <w:t>2Ki 17:14</w:t>
      </w:r>
      <w:r>
        <w:rPr>
          <w:sz w:val="18"/>
        </w:rPr>
        <w:t xml:space="preserve"> — 2Ki 17:14 But they would not listen , but were stubborn , as their fathers had been, who did not believe in the Lord their God .</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ListBullet"/>
      </w:pPr>
      <w:r>
        <w:rPr>
          <w:b/>
          <w:sz w:val="18"/>
        </w:rPr>
        <w:t>2Ch 36:13</w:t>
      </w:r>
      <w:r>
        <w:rPr>
          <w:sz w:val="18"/>
        </w:rPr>
        <w:t xml:space="preserve"> — 2Ch 36:13 He also rebelled against King Nebuchadnezzar , who had made him swear by God . He stiffened his neck and hardened his heart against turning to the Lord , the God of Israel .</w:t>
      </w:r>
    </w:p>
    <w:p>
      <w:pPr>
        <w:pStyle w:val="ListBullet"/>
      </w:pPr>
      <w:r>
        <w:rPr>
          <w:b/>
          <w:sz w:val="18"/>
        </w:rPr>
        <w:t>Neh 9:16</w:t>
      </w:r>
      <w:r>
        <w:rPr>
          <w:sz w:val="18"/>
        </w:rPr>
        <w:t xml:space="preserve"> — Neh 9:16 “But they and our fathers acted presumptuously and stiffened their neck and did not obey your commandments .</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Job 9:4</w:t>
      </w:r>
      <w:r>
        <w:rPr>
          <w:sz w:val="18"/>
        </w:rPr>
        <w:t xml:space="preserve"> — Job 9:4 He is wise in heart and mighty in strength — who has hardened himself against him, and succeeded ?—</w:t>
      </w:r>
    </w:p>
    <w:p>
      <w:pPr>
        <w:pStyle w:val="ListBullet"/>
      </w:pPr>
      <w:r>
        <w:rPr>
          <w:b/>
          <w:sz w:val="18"/>
        </w:rPr>
        <w:t>Pro 28:14</w:t>
      </w:r>
      <w:r>
        <w:rPr>
          <w:sz w:val="18"/>
        </w:rPr>
        <w:t xml:space="preserve"> — Pro 28:14 Blessed is the one who fears the Lord always , but whoever hardens his heart will fall into calamity .</w:t>
      </w:r>
    </w:p>
    <w:p>
      <w:pPr>
        <w:pStyle w:val="ListBullet"/>
      </w:pPr>
      <w:r>
        <w:rPr>
          <w:b/>
          <w:sz w:val="18"/>
        </w:rPr>
        <w:t>Pro 29:1</w:t>
      </w:r>
      <w:r>
        <w:rPr>
          <w:sz w:val="18"/>
        </w:rPr>
        <w:t xml:space="preserve"> — Pro 29:1 He who is often reproved , yet stiffens his neck , will suddenly be broken beyond healing .</w:t>
      </w:r>
    </w:p>
    <w:p>
      <w:pPr>
        <w:pStyle w:val="ListBullet"/>
      </w:pPr>
      <w:r>
        <w:rPr>
          <w:b/>
          <w:sz w:val="18"/>
        </w:rPr>
        <w:t>Jer 7:26</w:t>
      </w:r>
      <w:r>
        <w:rPr>
          <w:sz w:val="18"/>
        </w:rPr>
        <w:t xml:space="preserve"> — Jer 7:26 Yet they did not listen to me or incline their ear , but stiffened their neck . They did worse than their fathers .</w:t>
      </w:r>
    </w:p>
    <w:p>
      <w:pPr>
        <w:pStyle w:val="ListBullet"/>
      </w:pPr>
      <w:r>
        <w:rPr>
          <w:b/>
          <w:sz w:val="18"/>
        </w:rPr>
        <w:t>Jer 17:23</w:t>
      </w:r>
      <w:r>
        <w:rPr>
          <w:sz w:val="18"/>
        </w:rPr>
        <w:t xml:space="preserve"> — Jer 17:23 Yet they did not listen or incline their ear , but stiffened their neck , that they might not hear and receive instruction .</w:t>
      </w:r>
    </w:p>
    <w:p>
      <w:pPr>
        <w:pStyle w:val="ListBullet"/>
      </w:pPr>
      <w:r>
        <w:rPr>
          <w:b/>
          <w:sz w:val="18"/>
        </w:rPr>
        <w:t>Jer 19:15</w:t>
      </w:r>
      <w:r>
        <w:rPr>
          <w:sz w:val="18"/>
        </w:rPr>
        <w:t xml:space="preserve"> — Jer 19:15 “ Thus says the Lord of hosts , the God of Israel , behold , I am bringing upon this city and upon all its towns all the disaster that I have pronounced against it, because they have stiffened their neck , refusing to hear my words .”</w:t>
      </w:r>
    </w:p>
    <w:p>
      <w:pPr>
        <w:pStyle w:val="Heading3"/>
      </w:pPr>
      <w:r>
        <w:t>Group 226-002: Inner character of harshness and severity — expressed in speech and conduct</w:t>
      </w:r>
    </w:p>
    <w:p>
      <w:r>
        <w:rPr>
          <w:b/>
        </w:rPr>
        <w:t>Anchor verses:</w:t>
      </w:r>
    </w:p>
    <w:p>
      <w:pPr>
        <w:pStyle w:val="ListBullet"/>
      </w:pPr>
      <w:r>
        <w:rPr>
          <w:b/>
          <w:sz w:val="18"/>
        </w:rPr>
        <w:t>Gen 49:7</w:t>
      </w:r>
      <w:r>
        <w:rPr>
          <w:sz w:val="18"/>
        </w:rPr>
        <w:t xml:space="preserve"> — Gen 49:7 Cursed be their anger , for it is fierce , and their wrath , for it is cruel ! I will divide them in Jacob and scatter them in Israel .</w:t>
      </w:r>
    </w:p>
    <w:p>
      <w:r>
        <w:rPr>
          <w:b/>
        </w:rPr>
        <w:t>Related verses (1):</w:t>
      </w:r>
    </w:p>
    <w:p>
      <w:pPr>
        <w:pStyle w:val="ListBullet"/>
      </w:pPr>
      <w:r>
        <w:rPr>
          <w:b/>
          <w:sz w:val="18"/>
        </w:rPr>
        <w:t>2Sa 19:43</w:t>
      </w:r>
      <w:r>
        <w:rPr>
          <w:sz w:val="18"/>
        </w:rPr>
        <w:t xml:space="preserve"> — 2Sa 19:43 And the men of Israel answered the men of Judah , “We have ten shares in the king , and in David also we have more than you. Why then did you despise us? Were we not the first to speak of bringing back our king ?” But the words of the men of Judah were fiercer than the words of the men of Israel .</w:t>
      </w:r>
    </w:p>
    <w:p>
      <w:pPr>
        <w:pStyle w:val="Heading3"/>
      </w:pPr>
      <w:r>
        <w:t>Set Aside (9 verses)</w:t>
      </w:r>
    </w:p>
    <w:p>
      <w:pPr>
        <w:pStyle w:val="ListBullet"/>
      </w:pPr>
      <w:r>
        <w:rPr>
          <w:b/>
          <w:sz w:val="18"/>
        </w:rPr>
        <w:t>Gen 35:16</w:t>
      </w:r>
      <w:r>
        <w:rPr>
          <w:sz w:val="18"/>
        </w:rPr>
        <w:t xml:space="preserve"> — Gen 35:16 Then they journeyed from Bethel . When they were still some distance from Ephrath , Rachel went into labor , and she had hard labor .</w:t>
      </w:r>
    </w:p>
    <w:p>
      <w:pPr>
        <w:pStyle w:val="ListBullet"/>
      </w:pPr>
      <w:r>
        <w:rPr>
          <w:b/>
          <w:sz w:val="18"/>
        </w:rPr>
        <w:t>Gen 35:17</w:t>
      </w:r>
      <w:r>
        <w:rPr>
          <w:sz w:val="18"/>
        </w:rPr>
        <w:t xml:space="preserve"> — Gen 35:17 And when her labor was at its hardest , the midwife said to her, “Do not fear , for you have another son .”</w:t>
      </w:r>
    </w:p>
    <w:p>
      <w:pPr>
        <w:pStyle w:val="ListBullet"/>
      </w:pPr>
      <w:r>
        <w:rPr>
          <w:b/>
          <w:sz w:val="18"/>
        </w:rPr>
        <w:t>Deu 1:17</w:t>
      </w:r>
      <w:r>
        <w:rPr>
          <w:sz w:val="18"/>
        </w:rPr>
        <w:t xml:space="preserve"> — Deu 1:17 You shall not be partial in judgment . You shall hear the small and the great alike. You shall not be intimidated by anyone , for the judgment is God’s . And the case that is too hard for you, you shall bring to me, and I will hear it .’</w:t>
      </w:r>
    </w:p>
    <w:p>
      <w:pPr>
        <w:pStyle w:val="ListBullet"/>
      </w:pPr>
      <w:r>
        <w:rPr>
          <w:b/>
          <w:sz w:val="18"/>
        </w:rPr>
        <w:t>Deu 15:18</w:t>
      </w:r>
      <w:r>
        <w:rPr>
          <w:sz w:val="18"/>
        </w:rPr>
        <w:t xml:space="preserve"> — Deu 15:18 It shall not seem hard to you when you let him go free from you, for at half the cost of a hired worker he has served you six years . So the Lord your God will bless you in all that you do .</w:t>
      </w:r>
    </w:p>
    <w:p>
      <w:pPr>
        <w:pStyle w:val="ListBullet"/>
      </w:pPr>
      <w:r>
        <w:rPr>
          <w:b/>
          <w:sz w:val="18"/>
        </w:rPr>
        <w:t>1Sa 5:7</w:t>
      </w:r>
      <w:r>
        <w:rPr>
          <w:sz w:val="18"/>
        </w:rPr>
        <w:t xml:space="preserve"> — 1Sa 5:7 And when the men of Ashdod saw how things were , they said , “The ark of the God of Israel must not remain with us, for his hand is hard against us and against Dagon our god .”</w:t>
      </w:r>
    </w:p>
    <w:p>
      <w:pPr>
        <w:pStyle w:val="ListBullet"/>
      </w:pPr>
      <w:r>
        <w:rPr>
          <w:b/>
          <w:sz w:val="18"/>
        </w:rPr>
        <w:t>1Ki 12:4</w:t>
      </w:r>
      <w:r>
        <w:rPr>
          <w:sz w:val="18"/>
        </w:rPr>
        <w:t xml:space="preserve"> — 1Ki 12:4 “Your father made our yoke heavy . Now therefore lighten the hard service of your father and his heavy yoke on us, and we will serve you .”</w:t>
      </w:r>
    </w:p>
    <w:p>
      <w:pPr>
        <w:pStyle w:val="ListBullet"/>
      </w:pPr>
      <w:r>
        <w:rPr>
          <w:b/>
          <w:sz w:val="18"/>
        </w:rPr>
        <w:t>2Ki 2:10</w:t>
      </w:r>
      <w:r>
        <w:rPr>
          <w:sz w:val="18"/>
        </w:rPr>
        <w:t xml:space="preserve"> — 2Ki 2:10 And he said , “You have asked a hard thing ; yet, if you see me as I am being taken from you, it shall be so for you, but if you do not see me, it shall not be so.”</w:t>
      </w:r>
    </w:p>
    <w:p>
      <w:pPr>
        <w:pStyle w:val="ListBullet"/>
      </w:pPr>
      <w:r>
        <w:rPr>
          <w:b/>
          <w:sz w:val="18"/>
        </w:rPr>
        <w:t>2Ch 10:4</w:t>
      </w:r>
      <w:r>
        <w:rPr>
          <w:sz w:val="18"/>
        </w:rPr>
        <w:t xml:space="preserve"> — 2Ch 10:4 “Your father made our yoke heavy . Now therefore lighten the hard service of your father and his heavy yoke on us, and we will serve you .”</w:t>
      </w:r>
    </w:p>
    <w:p>
      <w:pPr>
        <w:pStyle w:val="ListBullet"/>
      </w:pPr>
      <w:r>
        <w:rPr>
          <w:b/>
          <w:sz w:val="18"/>
        </w:rPr>
        <w:t>Isa 8:21</w:t>
      </w:r>
      <w:r>
        <w:rPr>
          <w:sz w:val="18"/>
        </w:rPr>
        <w:t xml:space="preserve"> — Isa 8:21 They will pass through the land, greatly distressed and hungry . And when they are hungry , they will be enraged and will speak contemptuously against their king and their God , and turn their faces upward .</w:t>
      </w:r>
    </w:p>
    <w:p>
      <w:pPr>
        <w:pStyle w:val="Heading1"/>
      </w:pPr>
      <w:r>
        <w:t>H7186 — qa.sheh</w:t>
      </w:r>
    </w:p>
    <w:p>
      <w:pPr>
        <w:pStyle w:val="Heading2"/>
      </w:pPr>
      <w:r>
        <w:t>H7186 — severe  [OWNER]</w:t>
      </w:r>
    </w:p>
    <w:p>
      <w:r>
        <w:rPr>
          <w:i/>
        </w:rPr>
        <w:t>status: extracted  |  occ: 36</w:t>
      </w:r>
    </w:p>
    <w:p>
      <w:r>
        <w:rPr>
          <w:b/>
        </w:rPr>
        <w:t>Parsed senses:</w:t>
      </w:r>
    </w:p>
    <w:p>
      <w:pPr>
        <w:pStyle w:val="ListBullet"/>
      </w:pPr>
      <w:r>
        <w:rPr>
          <w:b/>
          <w:sz w:val="18"/>
        </w:rPr>
        <w:t xml:space="preserve">1  </w:t>
      </w:r>
      <w:r>
        <w:rPr>
          <w:sz w:val="18"/>
        </w:rPr>
        <w:t>hard, cruel, severe, obstinate</w:t>
      </w:r>
    </w:p>
    <w:p>
      <w:pPr>
        <w:pStyle w:val="ListBullet"/>
      </w:pPr>
      <w:r>
        <w:rPr>
          <w:b/>
          <w:sz w:val="18"/>
        </w:rPr>
        <w:t xml:space="preserve">1a  </w:t>
      </w:r>
      <w:r>
        <w:rPr>
          <w:sz w:val="18"/>
        </w:rPr>
        <w:t>hard, difficult</w:t>
      </w:r>
    </w:p>
    <w:p>
      <w:pPr>
        <w:pStyle w:val="ListBullet"/>
      </w:pPr>
      <w:r>
        <w:rPr>
          <w:b/>
          <w:sz w:val="18"/>
        </w:rPr>
        <w:t xml:space="preserve">1b  </w:t>
      </w:r>
      <w:r>
        <w:rPr>
          <w:sz w:val="18"/>
        </w:rPr>
        <w:t>severe</w:t>
      </w:r>
    </w:p>
    <w:p>
      <w:pPr>
        <w:pStyle w:val="ListBullet"/>
      </w:pPr>
      <w:r>
        <w:rPr>
          <w:b/>
          <w:sz w:val="18"/>
        </w:rPr>
        <w:t xml:space="preserve">1c  </w:t>
      </w:r>
      <w:r>
        <w:rPr>
          <w:sz w:val="18"/>
        </w:rPr>
        <w:t>fierce, intense, vehement</w:t>
      </w:r>
    </w:p>
    <w:p>
      <w:pPr>
        <w:pStyle w:val="ListBullet"/>
      </w:pPr>
      <w:r>
        <w:rPr>
          <w:b/>
          <w:sz w:val="18"/>
        </w:rPr>
        <w:t xml:space="preserve">1d  </w:t>
      </w:r>
      <w:r>
        <w:rPr>
          <w:sz w:val="18"/>
        </w:rPr>
        <w:t>stubborn, stiff of neck, stiff-necked</w:t>
      </w:r>
    </w:p>
    <w:p>
      <w:pPr>
        <w:pStyle w:val="ListBullet"/>
      </w:pPr>
      <w:r>
        <w:rPr>
          <w:b/>
          <w:sz w:val="18"/>
        </w:rPr>
        <w:t xml:space="preserve">1e  </w:t>
      </w:r>
      <w:r>
        <w:rPr>
          <w:sz w:val="18"/>
        </w:rPr>
        <w:t>rigorous (of battle)</w:t>
      </w:r>
    </w:p>
    <w:p>
      <w:pPr>
        <w:pStyle w:val="Heading3"/>
      </w:pPr>
      <w:r>
        <w:t>Group 5192-001: Stubbornness and stiff-necked resistance — inner moral obstinacy</w:t>
      </w:r>
    </w:p>
    <w:p>
      <w:r>
        <w:rPr>
          <w:b/>
        </w:rPr>
        <w:t>Anchor verses:</w:t>
      </w:r>
    </w:p>
    <w:p>
      <w:pPr>
        <w:pStyle w:val="ListBullet"/>
      </w:pPr>
      <w:r>
        <w:rPr>
          <w:b/>
          <w:sz w:val="18"/>
        </w:rPr>
        <w:t>Exo 33:5</w:t>
      </w:r>
      <w:r>
        <w:rPr>
          <w:sz w:val="18"/>
        </w:rPr>
        <w:t xml:space="preserve"> — Exo 33:5 For the Lord had said to Moses , “ Say to the people of Israel , ‘You are a stiff-necked people ; if for a single moment I should go up among you, I would consume you. So now take off your ornaments , that I may know what to do with you .’”</w:t>
      </w:r>
    </w:p>
    <w:p>
      <w:r>
        <w:rPr>
          <w:b/>
        </w:rPr>
        <w:t>Related verses (9):</w:t>
      </w:r>
    </w:p>
    <w:p>
      <w:pPr>
        <w:pStyle w:val="ListBullet"/>
      </w:pPr>
      <w:r>
        <w:rPr>
          <w:b/>
          <w:sz w:val="18"/>
        </w:rPr>
        <w:t>Exo 32:9</w:t>
      </w:r>
      <w:r>
        <w:rPr>
          <w:sz w:val="18"/>
        </w:rPr>
        <w:t xml:space="preserve"> — Exo 32:9 And the Lord said to Moses , “I have seen this people , and behold , it is a stiff-necked people .</w:t>
      </w:r>
    </w:p>
    <w:p>
      <w:pPr>
        <w:pStyle w:val="ListBullet"/>
      </w:pPr>
      <w:r>
        <w:rPr>
          <w:b/>
          <w:sz w:val="18"/>
        </w:rPr>
        <w:t>Exo 33:3</w:t>
      </w:r>
      <w:r>
        <w:rPr>
          <w:sz w:val="18"/>
        </w:rPr>
        <w:t xml:space="preserve"> — Exo 33:3 Go up to a land flowing with milk and honey ; but I will not go up among you , lest I consume you on the way , for you are a stiff-necked people .”</w:t>
      </w:r>
    </w:p>
    <w:p>
      <w:pPr>
        <w:pStyle w:val="ListBullet"/>
      </w:pPr>
      <w:r>
        <w:rPr>
          <w:b/>
          <w:sz w:val="18"/>
        </w:rPr>
        <w:t>Exo 34:9</w:t>
      </w:r>
      <w:r>
        <w:rPr>
          <w:sz w:val="18"/>
        </w:rPr>
        <w:t xml:space="preserve"> — Exo 34:9 And he said , “ If now I have found favor in your sight , O Lord , please let the Lord go in the midst of us, for it is a stiff-necked people , and pardon our iniquity and our sin , and take us for your inheritance .”</w:t>
      </w:r>
    </w:p>
    <w:p>
      <w:pPr>
        <w:pStyle w:val="ListBullet"/>
      </w:pPr>
      <w:r>
        <w:rPr>
          <w:b/>
          <w:sz w:val="18"/>
        </w:rPr>
        <w:t>Deu 9:6</w:t>
      </w:r>
      <w:r>
        <w:rPr>
          <w:sz w:val="18"/>
        </w:rPr>
        <w:t xml:space="preserve"> — Deu 9:6 “ Know , therefore, that the Lord your God is not giving you this good land to possess because of your righteousness , for you are a stubborn people .</w:t>
      </w:r>
    </w:p>
    <w:p>
      <w:pPr>
        <w:pStyle w:val="ListBullet"/>
      </w:pPr>
      <w:r>
        <w:rPr>
          <w:b/>
          <w:sz w:val="18"/>
        </w:rPr>
        <w:t>Deu 9:13</w:t>
      </w:r>
      <w:r>
        <w:rPr>
          <w:sz w:val="18"/>
        </w:rPr>
        <w:t xml:space="preserve"> — Deu 9:13 “Furthermore, the Lord said to me, ‘I have seen this people , and behold , it is a stubborn people .</w:t>
      </w:r>
    </w:p>
    <w:p>
      <w:pPr>
        <w:pStyle w:val="ListBullet"/>
      </w:pPr>
      <w:r>
        <w:rPr>
          <w:b/>
          <w:sz w:val="18"/>
        </w:rPr>
        <w:t>Judg 2:19</w:t>
      </w:r>
      <w:r>
        <w:rPr>
          <w:sz w:val="18"/>
        </w:rPr>
        <w:t xml:space="preserve"> — Judg 2:19 But whenever the judge died , they turned back and were more corrupt than their fathers , going after other gods , serving them and bowing down to them. They did not drop any of their practices or their stubborn ways .</w:t>
      </w:r>
    </w:p>
    <w:p>
      <w:pPr>
        <w:pStyle w:val="ListBullet"/>
      </w:pPr>
      <w:r>
        <w:rPr>
          <w:b/>
          <w:sz w:val="18"/>
        </w:rPr>
        <w:t>Isa 48:4</w:t>
      </w:r>
      <w:r>
        <w:rPr>
          <w:sz w:val="18"/>
        </w:rPr>
        <w:t xml:space="preserve"> — Isa 48:4 Because I know that you are obstinate , and your neck is an iron sinew and your forehead brass ,</w:t>
      </w:r>
    </w:p>
    <w:p>
      <w:pPr>
        <w:pStyle w:val="ListBullet"/>
      </w:pPr>
      <w:r>
        <w:rPr>
          <w:b/>
          <w:sz w:val="18"/>
        </w:rPr>
        <w:t>Eze 2:4</w:t>
      </w:r>
      <w:r>
        <w:rPr>
          <w:sz w:val="18"/>
        </w:rPr>
        <w:t xml:space="preserve"> — Eze 2:4 The descendants also are impudent and stubborn : I send you to them, and you shall say to them, ‘ Thus says the Lord God .’</w:t>
      </w:r>
    </w:p>
    <w:p>
      <w:pPr>
        <w:pStyle w:val="ListBullet"/>
      </w:pPr>
      <w:r>
        <w:rPr>
          <w:b/>
          <w:sz w:val="18"/>
        </w:rPr>
        <w:t>Eze 3:7</w:t>
      </w:r>
      <w:r>
        <w:rPr>
          <w:sz w:val="18"/>
        </w:rPr>
        <w:t xml:space="preserve"> — Eze 3:7 But the house of Israel will not be willing to listen to you, for they are not willing to listen to me: because all the house of Israel have a hard forehead and a stubborn heart .</w:t>
      </w:r>
    </w:p>
    <w:p>
      <w:pPr>
        <w:pStyle w:val="Heading3"/>
      </w:pPr>
      <w:r>
        <w:t>Group 5192-002: Harshness and rough treatment as inner character quality expressed outward</w:t>
      </w:r>
    </w:p>
    <w:p>
      <w:r>
        <w:rPr>
          <w:b/>
        </w:rPr>
        <w:t>Anchor verses:</w:t>
      </w:r>
    </w:p>
    <w:p>
      <w:pPr>
        <w:pStyle w:val="ListBullet"/>
      </w:pPr>
      <w:r>
        <w:rPr>
          <w:b/>
          <w:sz w:val="18"/>
        </w:rPr>
        <w:t>1Sa 25:3</w:t>
      </w:r>
      <w:r>
        <w:rPr>
          <w:sz w:val="18"/>
        </w:rPr>
        <w:t xml:space="preserve"> — 1Sa 25:3 Now the name of the man was Nabal , and the name of his wife Abigail . The woman was discerning and beautiful , but the man was harsh and badly behaved ; he was a Calebite .</w:t>
      </w:r>
    </w:p>
    <w:p>
      <w:r>
        <w:rPr>
          <w:b/>
        </w:rPr>
        <w:t>Related verses (12):</w:t>
      </w:r>
    </w:p>
    <w:p>
      <w:pPr>
        <w:pStyle w:val="ListBullet"/>
      </w:pPr>
      <w:r>
        <w:rPr>
          <w:b/>
          <w:sz w:val="18"/>
        </w:rPr>
        <w:t>Gen 42:7</w:t>
      </w:r>
      <w:r>
        <w:rPr>
          <w:sz w:val="18"/>
        </w:rPr>
        <w:t xml:space="preserve"> — Gen 42:7 Joseph saw his brothers and recognized them, but he treated them like strangers and spoke roughly to them. “ Where do you come from?” he said . They said , “ From the land of Canaan , to buy food .”</w:t>
      </w:r>
    </w:p>
    <w:p>
      <w:pPr>
        <w:pStyle w:val="ListBullet"/>
      </w:pPr>
      <w:r>
        <w:rPr>
          <w:b/>
          <w:sz w:val="18"/>
        </w:rPr>
        <w:t>Gen 42:30</w:t>
      </w:r>
      <w:r>
        <w:rPr>
          <w:sz w:val="18"/>
        </w:rPr>
        <w:t xml:space="preserve"> — Gen 42:30 “The man , the lord of the land , spoke roughly to us and took us to be spies of the land .</w:t>
      </w:r>
    </w:p>
    <w:p>
      <w:pPr>
        <w:pStyle w:val="ListBullet"/>
      </w:pPr>
      <w:r>
        <w:rPr>
          <w:b/>
          <w:sz w:val="18"/>
        </w:rPr>
        <w:t>1Sa 20:10</w:t>
      </w:r>
      <w:r>
        <w:rPr>
          <w:sz w:val="18"/>
        </w:rPr>
        <w:t xml:space="preserve"> — 1Sa 20:10 Then David said to Jonathan , “ Who will tell me if your father answers you roughly ?”</w:t>
      </w:r>
    </w:p>
    <w:p>
      <w:pPr>
        <w:pStyle w:val="ListBullet"/>
      </w:pPr>
      <w:r>
        <w:rPr>
          <w:b/>
          <w:sz w:val="18"/>
        </w:rPr>
        <w:t>2Sa 3:39</w:t>
      </w:r>
      <w:r>
        <w:rPr>
          <w:sz w:val="18"/>
        </w:rPr>
        <w:t xml:space="preserve"> — 2Sa 3:39 And I was gentle today , though anointed king . These men , the sons of Zeruiah , are more severe than I. The Lord repay the evildoer according to his wickedness !”</w:t>
      </w:r>
    </w:p>
    <w:p>
      <w:pPr>
        <w:pStyle w:val="ListBullet"/>
      </w:pPr>
      <w:r>
        <w:rPr>
          <w:b/>
          <w:sz w:val="18"/>
        </w:rPr>
        <w:t>1Ki 12:4</w:t>
      </w:r>
      <w:r>
        <w:rPr>
          <w:sz w:val="18"/>
        </w:rPr>
        <w:t xml:space="preserve"> — 1Ki 12:4 “Your father made our yoke heavy . Now therefore lighten the hard service of your father and his heavy yoke on us, and we will serve you .”</w:t>
      </w:r>
    </w:p>
    <w:p>
      <w:pPr>
        <w:pStyle w:val="ListBullet"/>
      </w:pPr>
      <w:r>
        <w:rPr>
          <w:b/>
          <w:sz w:val="18"/>
        </w:rPr>
        <w:t>1Ki 12:13</w:t>
      </w:r>
      <w:r>
        <w:rPr>
          <w:sz w:val="18"/>
        </w:rPr>
        <w:t xml:space="preserve"> — 1Ki 12:13 And the king answered the people harshly , and forsaking the counsel that the old men had given him ,</w:t>
      </w:r>
    </w:p>
    <w:p>
      <w:pPr>
        <w:pStyle w:val="ListBullet"/>
      </w:pPr>
      <w:r>
        <w:rPr>
          <w:b/>
          <w:sz w:val="18"/>
        </w:rPr>
        <w:t>1Ki 14:6</w:t>
      </w:r>
      <w:r>
        <w:rPr>
          <w:sz w:val="18"/>
        </w:rPr>
        <w:t xml:space="preserve"> — 1Ki 14:6 But when Ahijah heard the sound of her feet , as she came in at the door , he said , “ Come in , wife of Jeroboam . Why do you pretend to be another ? For I am charged with unbearable news for you.</w:t>
      </w:r>
    </w:p>
    <w:p>
      <w:pPr>
        <w:pStyle w:val="ListBullet"/>
      </w:pPr>
      <w:r>
        <w:rPr>
          <w:b/>
          <w:sz w:val="18"/>
        </w:rPr>
        <w:t>2Ch 10:4</w:t>
      </w:r>
      <w:r>
        <w:rPr>
          <w:sz w:val="18"/>
        </w:rPr>
        <w:t xml:space="preserve"> — 2Ch 10:4 “Your father made our yoke heavy . Now therefore lighten the hard service of your father and his heavy yoke on us, and we will serve you .”</w:t>
      </w:r>
    </w:p>
    <w:p>
      <w:pPr>
        <w:pStyle w:val="ListBullet"/>
      </w:pPr>
      <w:r>
        <w:rPr>
          <w:b/>
          <w:sz w:val="18"/>
        </w:rPr>
        <w:t>2Ch 10:13</w:t>
      </w:r>
      <w:r>
        <w:rPr>
          <w:sz w:val="18"/>
        </w:rPr>
        <w:t xml:space="preserve"> — 2Ch 10:13 And the king answered them harshly ; and forsaking the counsel of the old men ,</w:t>
      </w:r>
    </w:p>
    <w:p>
      <w:pPr>
        <w:pStyle w:val="ListBullet"/>
      </w:pPr>
      <w:r>
        <w:rPr>
          <w:b/>
          <w:sz w:val="18"/>
        </w:rPr>
        <w:t>Psa 60:3</w:t>
      </w:r>
      <w:r>
        <w:rPr>
          <w:sz w:val="18"/>
        </w:rPr>
        <w:t xml:space="preserve"> — Psa 60:3 You have made your people see hard things ; you have given us wine to drink that made us stagger .</w:t>
      </w:r>
    </w:p>
    <w:p>
      <w:pPr>
        <w:pStyle w:val="ListBullet"/>
      </w:pPr>
      <w:r>
        <w:rPr>
          <w:b/>
          <w:sz w:val="18"/>
        </w:rPr>
        <w:t>Isa 19:4</w:t>
      </w:r>
      <w:r>
        <w:rPr>
          <w:sz w:val="18"/>
        </w:rPr>
        <w:t xml:space="preserve"> — Isa 19:4 and I will give over the Egyptians into the hand of a hard master , and a fierce king will rule over them, declares the Lord God of hosts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Heading3"/>
      </w:pPr>
      <w:r>
        <w:t>Group 5192-003: Broken spirit under harsh oppression — inner bearing of suffering</w:t>
      </w:r>
    </w:p>
    <w:p>
      <w:r>
        <w:rPr>
          <w:b/>
        </w:rPr>
        <w:t>Anchor verses:</w:t>
      </w:r>
    </w:p>
    <w:p>
      <w:pPr>
        <w:pStyle w:val="ListBullet"/>
      </w:pPr>
      <w:r>
        <w:rPr>
          <w:b/>
          <w:sz w:val="18"/>
        </w:rPr>
        <w:t>Exo 6:9</w:t>
      </w:r>
      <w:r>
        <w:rPr>
          <w:sz w:val="18"/>
        </w:rPr>
        <w:t xml:space="preserve"> — Exo 6:9 Moses spoke thus to the people of Israel , but they did not listen to Moses , because of their broken spirit and harsh slavery .</w:t>
      </w:r>
    </w:p>
    <w:p>
      <w:r>
        <w:rPr>
          <w:b/>
        </w:rPr>
        <w:t>Related verses (3):</w:t>
      </w:r>
    </w:p>
    <w:p>
      <w:pPr>
        <w:pStyle w:val="ListBullet"/>
      </w:pPr>
      <w:r>
        <w:rPr>
          <w:b/>
          <w:sz w:val="18"/>
        </w:rPr>
        <w:t>1Sa 1:15</w:t>
      </w:r>
      <w:r>
        <w:rPr>
          <w:sz w:val="18"/>
        </w:rPr>
        <w:t xml:space="preserve"> — 1Sa 1:15 But Hannah answered , “ No , my lord , I am a woman troubled in spirit . I have drunk neither wine nor strong drink , but I have been pouring out my soul before the Lord .</w:t>
      </w:r>
    </w:p>
    <w:p>
      <w:pPr>
        <w:pStyle w:val="ListBullet"/>
      </w:pPr>
      <w:r>
        <w:rPr>
          <w:b/>
          <w:sz w:val="18"/>
        </w:rPr>
        <w:t>Job 30:25</w:t>
      </w:r>
      <w:r>
        <w:rPr>
          <w:sz w:val="18"/>
        </w:rPr>
        <w:t xml:space="preserve"> — Job 30:25 Did not I weep for him whose day was hard ? Was not my soul grieved for the needy ?</w:t>
      </w:r>
    </w:p>
    <w:p>
      <w:pPr>
        <w:pStyle w:val="ListBullet"/>
      </w:pPr>
      <w:r>
        <w:rPr>
          <w:b/>
          <w:sz w:val="18"/>
        </w:rPr>
        <w:t>Song 8:6</w:t>
      </w:r>
      <w:r>
        <w:rPr>
          <w:sz w:val="18"/>
        </w:rPr>
        <w:t xml:space="preserve"> — Song 8:6 Set me as a seal upon your heart , as a seal upon your arm , for love is strong as death , jealousy is fierce as the grave . Its flashes are flashes of fire , the very flame of the Lord .</w:t>
      </w:r>
    </w:p>
    <w:p>
      <w:pPr>
        <w:pStyle w:val="Heading3"/>
      </w:pPr>
      <w:r>
        <w:t>Set Aside (9 verses)</w:t>
      </w:r>
    </w:p>
    <w:p>
      <w:pPr>
        <w:pStyle w:val="ListBullet"/>
      </w:pPr>
      <w:r>
        <w:rPr>
          <w:b/>
          <w:sz w:val="18"/>
        </w:rPr>
        <w:t>Exo 1:14</w:t>
      </w:r>
      <w:r>
        <w:rPr>
          <w:sz w:val="18"/>
        </w:rPr>
        <w:t xml:space="preserve"> — Exo 1:14 and made their lives bitter with hard service , in mortar and brick , and in all kinds of work in the field . In all their work they ruthlessly made them work as slaves .</w:t>
      </w:r>
    </w:p>
    <w:p>
      <w:pPr>
        <w:pStyle w:val="ListBullet"/>
      </w:pPr>
      <w:r>
        <w:rPr>
          <w:b/>
          <w:sz w:val="18"/>
        </w:rPr>
        <w:t>Exo 18:26</w:t>
      </w:r>
      <w:r>
        <w:rPr>
          <w:sz w:val="18"/>
        </w:rPr>
        <w:t xml:space="preserve"> — Exo 18:26 And they judged the people at all times . Any hard case they brought to Moses , but any small matter they decided themselves.</w:t>
      </w:r>
    </w:p>
    <w:p>
      <w:pPr>
        <w:pStyle w:val="ListBullet"/>
      </w:pPr>
      <w:r>
        <w:rPr>
          <w:b/>
          <w:sz w:val="18"/>
        </w:rPr>
        <w:t>Deu 26:6</w:t>
      </w:r>
      <w:r>
        <w:rPr>
          <w:sz w:val="18"/>
        </w:rPr>
        <w:t xml:space="preserve"> — Deu 26:6 And the Egyptians treated us harshly and humiliated us and laid on us hard labor .</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Judg 4:24</w:t>
      </w:r>
      <w:r>
        <w:rPr>
          <w:sz w:val="18"/>
        </w:rPr>
        <w:t xml:space="preserve"> — Judg 4:24 And the hand of the people of Israel pressed harder and harder against Jabin the king of Canaan , until they destroyed Jabin king of Canaan .</w:t>
      </w:r>
    </w:p>
    <w:p>
      <w:pPr>
        <w:pStyle w:val="ListBullet"/>
      </w:pPr>
      <w:r>
        <w:rPr>
          <w:b/>
          <w:sz w:val="18"/>
        </w:rPr>
        <w:t>2Sa 2:17</w:t>
      </w:r>
      <w:r>
        <w:rPr>
          <w:sz w:val="18"/>
        </w:rPr>
        <w:t xml:space="preserve"> — 2Sa 2:17 And the battle was very fierce that day . And Abner and the men of Israel were beaten before the servants of David .</w:t>
      </w:r>
    </w:p>
    <w:p>
      <w:pPr>
        <w:pStyle w:val="ListBullet"/>
      </w:pPr>
      <w:r>
        <w:rPr>
          <w:b/>
          <w:sz w:val="18"/>
        </w:rPr>
        <w:t>Isa 14:3</w:t>
      </w:r>
      <w:r>
        <w:rPr>
          <w:sz w:val="18"/>
        </w:rPr>
        <w:t xml:space="preserve"> — Isa 14:3 When the Lord has given you rest from your pain and turmoil and the hard service with which you were made to serve ,</w:t>
      </w:r>
    </w:p>
    <w:p>
      <w:pPr>
        <w:pStyle w:val="ListBullet"/>
      </w:pPr>
      <w:r>
        <w:rPr>
          <w:b/>
          <w:sz w:val="18"/>
        </w:rPr>
        <w:t>Isa 27:1</w:t>
      </w:r>
      <w:r>
        <w:rPr>
          <w:sz w:val="18"/>
        </w:rPr>
        <w:t xml:space="preserve"> — Isa 27:1 In that day the Lord with his hard and great and strong sword will punish Leviathan the fleeing serpent , Leviathan the twisting serpent , and he will slay the dragon that is in the sea .</w:t>
      </w:r>
    </w:p>
    <w:p>
      <w:pPr>
        <w:pStyle w:val="ListBullet"/>
      </w:pPr>
      <w:r>
        <w:rPr>
          <w:b/>
          <w:sz w:val="18"/>
        </w:rPr>
        <w:t>Isa 27:8</w:t>
      </w:r>
      <w:r>
        <w:rPr>
          <w:sz w:val="18"/>
        </w:rPr>
        <w:t xml:space="preserve"> — Isa 27:8 Measure by measure , by exile you contended with them; he removed them with his fierce breath in the day of the east wind .</w:t>
      </w:r>
    </w:p>
    <w:p>
      <w:pPr>
        <w:pStyle w:val="Heading1"/>
      </w:pPr>
      <w:r>
        <w:t>H7190 — qe.shi</w:t>
      </w:r>
    </w:p>
    <w:p>
      <w:pPr>
        <w:pStyle w:val="Heading2"/>
      </w:pPr>
      <w:r>
        <w:t>H7190 — stubbornness  [XREF]</w:t>
      </w:r>
    </w:p>
    <w:p>
      <w:r>
        <w:rPr>
          <w:i/>
        </w:rPr>
        <w:t>status: extracted  |  occ: 1</w:t>
      </w:r>
    </w:p>
    <w:p>
      <w:r>
        <w:rPr>
          <w:b/>
        </w:rPr>
        <w:t>Parsed senses:</w:t>
      </w:r>
    </w:p>
    <w:p>
      <w:pPr>
        <w:pStyle w:val="ListBullet"/>
      </w:pPr>
      <w:r>
        <w:rPr>
          <w:b/>
          <w:sz w:val="18"/>
        </w:rPr>
        <w:t xml:space="preserve">1  </w:t>
      </w:r>
      <w:r>
        <w:rPr>
          <w:sz w:val="18"/>
        </w:rPr>
        <w:t>stubbornness, obstinacy</w:t>
      </w:r>
    </w:p>
    <w:p>
      <w:r>
        <w:t>Cross-reference term — verse context derived from OWNER registry.</w:t>
      </w:r>
    </w:p>
    <w:p>
      <w:pPr>
        <w:pStyle w:val="Heading1"/>
      </w:pPr>
      <w:r>
        <w:t>H7378 — riv</w:t>
      </w:r>
    </w:p>
    <w:p>
      <w:pPr>
        <w:pStyle w:val="Heading2"/>
      </w:pPr>
      <w:r>
        <w:t>H7378 — to contend  [OWNER]</w:t>
      </w:r>
    </w:p>
    <w:p>
      <w:r>
        <w:rPr>
          <w:i/>
        </w:rPr>
        <w:t>status: extracted  |  occ: 76</w:t>
      </w:r>
    </w:p>
    <w:p>
      <w:r>
        <w:rPr>
          <w:b/>
        </w:rPr>
        <w:t>Parsed senses:</w:t>
      </w:r>
    </w:p>
    <w:p>
      <w:pPr>
        <w:pStyle w:val="ListBullet"/>
      </w:pPr>
      <w:r>
        <w:rPr>
          <w:b/>
          <w:sz w:val="18"/>
        </w:rPr>
        <w:t xml:space="preserve">1  </w:t>
      </w:r>
      <w:r>
        <w:rPr>
          <w:sz w:val="18"/>
        </w:rPr>
        <w:t>to strive, contend</w:t>
      </w:r>
    </w:p>
    <w:p>
      <w:pPr>
        <w:pStyle w:val="ListBullet"/>
      </w:pPr>
      <w:r>
        <w:rPr>
          <w:b/>
          <w:sz w:val="18"/>
        </w:rPr>
        <w:t xml:space="preserve">1a  </w:t>
      </w:r>
      <w:r>
        <w:rPr>
          <w:sz w:val="18"/>
        </w:rPr>
        <w:t>(Qal)</w:t>
      </w:r>
    </w:p>
    <w:p>
      <w:pPr>
        <w:pStyle w:val="ListBullet"/>
      </w:pPr>
      <w:r>
        <w:rPr>
          <w:b/>
          <w:sz w:val="18"/>
        </w:rPr>
        <w:t xml:space="preserve">1a1  </w:t>
      </w:r>
      <w:r>
        <w:rPr>
          <w:sz w:val="18"/>
        </w:rPr>
        <w:t>to strive</w:t>
      </w:r>
    </w:p>
    <w:p>
      <w:pPr>
        <w:pStyle w:val="ListBullet"/>
      </w:pPr>
      <w:r>
        <w:rPr>
          <w:b/>
          <w:sz w:val="18"/>
        </w:rPr>
        <w:t xml:space="preserve">1a1a  </w:t>
      </w:r>
      <w:r>
        <w:rPr>
          <w:sz w:val="18"/>
        </w:rPr>
        <w:t>physically</w:t>
      </w:r>
    </w:p>
    <w:p>
      <w:pPr>
        <w:pStyle w:val="ListBullet"/>
      </w:pPr>
      <w:r>
        <w:rPr>
          <w:b/>
          <w:sz w:val="18"/>
        </w:rPr>
        <w:t xml:space="preserve">1a1b  </w:t>
      </w:r>
      <w:r>
        <w:rPr>
          <w:sz w:val="18"/>
        </w:rPr>
        <w:t>with words</w:t>
      </w:r>
    </w:p>
    <w:p>
      <w:pPr>
        <w:pStyle w:val="ListBullet"/>
      </w:pPr>
      <w:r>
        <w:rPr>
          <w:b/>
          <w:sz w:val="18"/>
        </w:rPr>
        <w:t xml:space="preserve">1a2  </w:t>
      </w:r>
      <w:r>
        <w:rPr>
          <w:sz w:val="18"/>
        </w:rPr>
        <w:t>to conduct a case or suit (legal), sue</w:t>
      </w:r>
    </w:p>
    <w:p>
      <w:pPr>
        <w:pStyle w:val="ListBullet"/>
      </w:pPr>
      <w:r>
        <w:rPr>
          <w:b/>
          <w:sz w:val="18"/>
        </w:rPr>
        <w:t xml:space="preserve">1a3  </w:t>
      </w:r>
      <w:r>
        <w:rPr>
          <w:sz w:val="18"/>
        </w:rPr>
        <w:t>to make complaint</w:t>
      </w:r>
    </w:p>
    <w:p>
      <w:pPr>
        <w:pStyle w:val="ListBullet"/>
      </w:pPr>
      <w:r>
        <w:rPr>
          <w:b/>
          <w:sz w:val="18"/>
        </w:rPr>
        <w:t xml:space="preserve">1a4  </w:t>
      </w:r>
      <w:r>
        <w:rPr>
          <w:sz w:val="18"/>
        </w:rPr>
        <w:t>to quarrel</w:t>
      </w:r>
    </w:p>
    <w:p>
      <w:pPr>
        <w:pStyle w:val="ListBullet"/>
      </w:pPr>
      <w:r>
        <w:rPr>
          <w:b/>
          <w:sz w:val="18"/>
        </w:rPr>
        <w:t xml:space="preserve">1b  </w:t>
      </w:r>
      <w:r>
        <w:rPr>
          <w:sz w:val="18"/>
        </w:rPr>
        <w:t>(Hiphil) to contend against</w:t>
      </w:r>
    </w:p>
    <w:p>
      <w:pPr>
        <w:pStyle w:val="Heading3"/>
      </w:pPr>
      <w:r>
        <w:t>Group 5178-001: Contending with God — inner existential struggle and appeal for divine response</w:t>
      </w:r>
    </w:p>
    <w:p>
      <w:r>
        <w:rPr>
          <w:b/>
        </w:rPr>
        <w:t>Anchor verses:</w:t>
      </w:r>
    </w:p>
    <w:p>
      <w:pPr>
        <w:pStyle w:val="ListBullet"/>
      </w:pPr>
      <w:r>
        <w:rPr>
          <w:b/>
          <w:sz w:val="18"/>
        </w:rPr>
        <w:t>Job 10:2</w:t>
      </w:r>
      <w:r>
        <w:rPr>
          <w:sz w:val="18"/>
        </w:rPr>
        <w:t xml:space="preserve"> — Job 10:2 I will say to God , Do not condemn me; let me know why you contend against me .</w:t>
      </w:r>
    </w:p>
    <w:p>
      <w:r>
        <w:rPr>
          <w:b/>
        </w:rPr>
        <w:t>Related verses (9):</w:t>
      </w:r>
    </w:p>
    <w:p>
      <w:pPr>
        <w:pStyle w:val="ListBullet"/>
      </w:pPr>
      <w:r>
        <w:rPr>
          <w:b/>
          <w:sz w:val="18"/>
        </w:rPr>
        <w:t>Job 9:3</w:t>
      </w:r>
      <w:r>
        <w:rPr>
          <w:sz w:val="18"/>
        </w:rPr>
        <w:t xml:space="preserve"> — Job 9:3 If one wished to contend with him, one could not answer him once in a thousand times.</w:t>
      </w:r>
    </w:p>
    <w:p>
      <w:pPr>
        <w:pStyle w:val="ListBullet"/>
      </w:pPr>
      <w:r>
        <w:rPr>
          <w:b/>
          <w:sz w:val="18"/>
        </w:rPr>
        <w:t>Job 13:19</w:t>
      </w:r>
      <w:r>
        <w:rPr>
          <w:sz w:val="18"/>
        </w:rPr>
        <w:t xml:space="preserve"> — Job 13:19 Who is there who will contend with me? For then I would be silent and die .</w:t>
      </w:r>
    </w:p>
    <w:p>
      <w:pPr>
        <w:pStyle w:val="ListBullet"/>
      </w:pPr>
      <w:r>
        <w:rPr>
          <w:b/>
          <w:sz w:val="18"/>
        </w:rPr>
        <w:t>Job 23:6</w:t>
      </w:r>
      <w:r>
        <w:rPr>
          <w:sz w:val="18"/>
        </w:rPr>
        <w:t xml:space="preserve"> — Job 23:6 Would he contend with me in the greatness of his power ? No ; he would pay attention to me .</w:t>
      </w:r>
    </w:p>
    <w:p>
      <w:pPr>
        <w:pStyle w:val="ListBullet"/>
      </w:pPr>
      <w:r>
        <w:rPr>
          <w:b/>
          <w:sz w:val="18"/>
        </w:rPr>
        <w:t>Job 33:13</w:t>
      </w:r>
      <w:r>
        <w:rPr>
          <w:sz w:val="18"/>
        </w:rPr>
        <w:t xml:space="preserve"> — Job 33:13 Why do you contend against him, saying, ‘ He will answer none of man’s words ’?</w:t>
      </w:r>
    </w:p>
    <w:p>
      <w:pPr>
        <w:pStyle w:val="ListBullet"/>
      </w:pPr>
      <w:r>
        <w:rPr>
          <w:b/>
          <w:sz w:val="18"/>
        </w:rPr>
        <w:t>Job 40:2</w:t>
      </w:r>
      <w:r>
        <w:rPr>
          <w:sz w:val="18"/>
        </w:rPr>
        <w:t xml:space="preserve"> — Job 40:2 “Shall a faultfinder contend with the Almighty ? He who argues with God , let him answer it .”</w:t>
      </w:r>
    </w:p>
    <w:p>
      <w:pPr>
        <w:pStyle w:val="ListBullet"/>
      </w:pPr>
      <w:r>
        <w:rPr>
          <w:b/>
          <w:sz w:val="18"/>
        </w:rPr>
        <w:t>Psa 103:9</w:t>
      </w:r>
      <w:r>
        <w:rPr>
          <w:sz w:val="18"/>
        </w:rPr>
        <w:t xml:space="preserve"> — Psa 103:9 He will not always chide , nor will he keep his anger forever .</w:t>
      </w:r>
    </w:p>
    <w:p>
      <w:pPr>
        <w:pStyle w:val="ListBullet"/>
      </w:pPr>
      <w:r>
        <w:rPr>
          <w:b/>
          <w:sz w:val="18"/>
        </w:rPr>
        <w:t>Isa 45:9</w:t>
      </w:r>
      <w:r>
        <w:rPr>
          <w:sz w:val="18"/>
        </w:rPr>
        <w:t xml:space="preserve"> — Isa 45:9 “ Woe to him who strives with him who formed him , a pot among earthen pots ! Does the clay say to him who forms it, ‘ What are you making ?’ or ‘Your work has no handles ’?</w:t>
      </w:r>
    </w:p>
    <w:p>
      <w:pPr>
        <w:pStyle w:val="ListBullet"/>
      </w:pPr>
      <w:r>
        <w:rPr>
          <w:b/>
          <w:sz w:val="18"/>
        </w:rPr>
        <w:t>Isa 57:16</w:t>
      </w:r>
      <w:r>
        <w:rPr>
          <w:sz w:val="18"/>
        </w:rPr>
        <w:t xml:space="preserve"> — Isa 57:16 For I will not contend forever , nor will I always be angry ; for the spirit would grow faint before me, and the breath of life that I made .</w:t>
      </w:r>
    </w:p>
    <w:p>
      <w:pPr>
        <w:pStyle w:val="ListBullet"/>
      </w:pPr>
      <w:r>
        <w:rPr>
          <w:b/>
          <w:sz w:val="18"/>
        </w:rPr>
        <w:t>Jer 12:1</w:t>
      </w:r>
      <w:r>
        <w:rPr>
          <w:sz w:val="18"/>
        </w:rPr>
        <w:t xml:space="preserve"> — Jer 12:1 Righteous are you , O Lord , when I complain to you; yet I would plead my case before you. Why does the way of the wicked prosper ? Why do all who are treacherous thrive ?</w:t>
      </w:r>
    </w:p>
    <w:p>
      <w:pPr>
        <w:pStyle w:val="Heading3"/>
      </w:pPr>
      <w:r>
        <w:t>Group 5178-002: Pleading one's cause — inner appeal to God or human authority for justice and vindication</w:t>
      </w:r>
    </w:p>
    <w:p>
      <w:r>
        <w:rPr>
          <w:b/>
        </w:rPr>
        <w:t>Anchor verses:</w:t>
      </w:r>
    </w:p>
    <w:p>
      <w:pPr>
        <w:pStyle w:val="ListBullet"/>
      </w:pPr>
      <w:r>
        <w:rPr>
          <w:b/>
          <w:sz w:val="18"/>
        </w:rPr>
        <w:t>Psa 35:1</w:t>
      </w:r>
      <w:r>
        <w:rPr>
          <w:sz w:val="18"/>
        </w:rPr>
        <w:t xml:space="preserve"> — Of David . Psa 35:1 Contend , O Lord , with those who contend with me; fight against those who fight against me !</w:t>
      </w:r>
    </w:p>
    <w:p>
      <w:r>
        <w:rPr>
          <w:b/>
        </w:rPr>
        <w:t>Related verses (13):</w:t>
      </w:r>
    </w:p>
    <w:p>
      <w:pPr>
        <w:pStyle w:val="ListBullet"/>
      </w:pPr>
      <w:r>
        <w:rPr>
          <w:b/>
          <w:sz w:val="18"/>
        </w:rPr>
        <w:t>1Sa 24:15</w:t>
      </w:r>
      <w:r>
        <w:rPr>
          <w:sz w:val="18"/>
        </w:rPr>
        <w:t xml:space="preserve"> — 1Sa 24:15 May the Lord therefore be judge and give sentence between me and you, and see to it and plead my cause and deliver me from your hand .”</w:t>
      </w:r>
    </w:p>
    <w:p>
      <w:pPr>
        <w:pStyle w:val="ListBullet"/>
      </w:pPr>
      <w:r>
        <w:rPr>
          <w:b/>
          <w:sz w:val="18"/>
        </w:rPr>
        <w:t>Psa 43:1</w:t>
      </w:r>
      <w:r>
        <w:rPr>
          <w:sz w:val="18"/>
        </w:rPr>
        <w:t xml:space="preserve"> — Psa 43:1 Vindicate me, O God , and defend my cause against an ungodly people , from the deceitful and unjust man deliver me !</w:t>
      </w:r>
    </w:p>
    <w:p>
      <w:pPr>
        <w:pStyle w:val="ListBullet"/>
      </w:pPr>
      <w:r>
        <w:rPr>
          <w:b/>
          <w:sz w:val="18"/>
        </w:rPr>
        <w:t>Psa 74:22</w:t>
      </w:r>
      <w:r>
        <w:rPr>
          <w:sz w:val="18"/>
        </w:rPr>
        <w:t xml:space="preserve"> — Psa 74:22 Arise , O God , defend your cause ; remember how the foolish scoff at you all the day !</w:t>
      </w:r>
    </w:p>
    <w:p>
      <w:pPr>
        <w:pStyle w:val="ListBullet"/>
      </w:pPr>
      <w:r>
        <w:rPr>
          <w:b/>
          <w:sz w:val="18"/>
        </w:rPr>
        <w:t>Psa 119:154</w:t>
      </w:r>
      <w:r>
        <w:rPr>
          <w:sz w:val="18"/>
        </w:rPr>
        <w:t xml:space="preserve"> — Psa 119:154 Plead my cause and redeem me; give me life according to your promise !</w:t>
      </w:r>
    </w:p>
    <w:p>
      <w:pPr>
        <w:pStyle w:val="ListBullet"/>
      </w:pPr>
      <w:r>
        <w:rPr>
          <w:b/>
          <w:sz w:val="18"/>
        </w:rPr>
        <w:t>Isa 1:17</w:t>
      </w:r>
      <w:r>
        <w:rPr>
          <w:sz w:val="18"/>
        </w:rPr>
        <w:t xml:space="preserve"> — Isa 1:17 learn to do good ; seek justice , correct oppression ; bring justice to the fatherless , plead the widow’s cause.</w:t>
      </w:r>
    </w:p>
    <w:p>
      <w:pPr>
        <w:pStyle w:val="ListBullet"/>
      </w:pPr>
      <w:r>
        <w:rPr>
          <w:b/>
          <w:sz w:val="18"/>
        </w:rPr>
        <w:t>Isa 50:8</w:t>
      </w:r>
      <w:r>
        <w:rPr>
          <w:sz w:val="18"/>
        </w:rPr>
        <w:t xml:space="preserve"> — Isa 50:8 He who vindicates me is near . Who will contend with me? Let us stand up together . Who is my adversary ? Let him come near to me .</w:t>
      </w:r>
    </w:p>
    <w:p>
      <w:pPr>
        <w:pStyle w:val="ListBullet"/>
      </w:pPr>
      <w:r>
        <w:rPr>
          <w:b/>
          <w:sz w:val="18"/>
        </w:rPr>
        <w:t>Isa 51:22</w:t>
      </w:r>
      <w:r>
        <w:rPr>
          <w:sz w:val="18"/>
        </w:rPr>
        <w:t xml:space="preserve"> — Isa 51:22 Thus says your Lord , the Lord , your God who pleads the cause of his people : “ Behold , I have taken from your hand the cup of staggering ; the bowl of my wrath you shall drink no more ;</w:t>
      </w:r>
    </w:p>
    <w:p>
      <w:pPr>
        <w:pStyle w:val="ListBullet"/>
      </w:pPr>
      <w:r>
        <w:rPr>
          <w:b/>
          <w:sz w:val="18"/>
        </w:rPr>
        <w:t>Jer 50:34</w:t>
      </w:r>
      <w:r>
        <w:rPr>
          <w:sz w:val="18"/>
        </w:rPr>
        <w:t xml:space="preserve"> — Jer 50:34 Their Redeemer is strong ; the Lord of hosts is his name . He will surely plead their cause , that he may give rest to the earth , but unrest to the inhabitants of Babylon .</w:t>
      </w:r>
    </w:p>
    <w:p>
      <w:pPr>
        <w:pStyle w:val="ListBullet"/>
      </w:pPr>
      <w:r>
        <w:rPr>
          <w:b/>
          <w:sz w:val="18"/>
        </w:rPr>
        <w:t>Jer 51:36</w:t>
      </w:r>
      <w:r>
        <w:rPr>
          <w:sz w:val="18"/>
        </w:rPr>
        <w:t xml:space="preserve"> — Jer 51:36 Therefore thus says the Lord : “ Behold , I will plead your cause and take vengeance for you. I will dry up her sea and make her fountain dry ,</w:t>
      </w:r>
    </w:p>
    <w:p>
      <w:pPr>
        <w:pStyle w:val="ListBullet"/>
      </w:pPr>
      <w:r>
        <w:rPr>
          <w:b/>
          <w:sz w:val="18"/>
        </w:rPr>
        <w:t>Lam 3:58</w:t>
      </w:r>
      <w:r>
        <w:rPr>
          <w:sz w:val="18"/>
        </w:rPr>
        <w:t xml:space="preserve"> — Lam 3:58 “You have taken up my cause , O Lord ; you have redeemed my life .</w:t>
      </w:r>
    </w:p>
    <w:p>
      <w:pPr>
        <w:pStyle w:val="ListBullet"/>
      </w:pPr>
      <w:r>
        <w:rPr>
          <w:b/>
          <w:sz w:val="18"/>
        </w:rPr>
        <w:t>Hos 2:2</w:t>
      </w:r>
      <w:r>
        <w:rPr>
          <w:sz w:val="18"/>
        </w:rPr>
        <w:t xml:space="preserve"> — Hos 2:2 “ Plead with your mother , plead — for she is not my wife , and I am not her husband — that she put away her whoring from her face , and her adultery from between her breasts ;</w:t>
      </w:r>
    </w:p>
    <w:p>
      <w:pPr>
        <w:pStyle w:val="ListBullet"/>
      </w:pPr>
      <w:r>
        <w:rPr>
          <w:b/>
          <w:sz w:val="18"/>
        </w:rPr>
        <w:t>Mic 6:1</w:t>
      </w:r>
      <w:r>
        <w:rPr>
          <w:sz w:val="18"/>
        </w:rPr>
        <w:t xml:space="preserve"> — Mic 6:1 Hear what the Lord says : Arise , plead your case before the mountains , and let the hills hear your voice .</w:t>
      </w:r>
    </w:p>
    <w:p>
      <w:pPr>
        <w:pStyle w:val="ListBullet"/>
      </w:pPr>
      <w:r>
        <w:rPr>
          <w:b/>
          <w:sz w:val="18"/>
        </w:rPr>
        <w:t>Mic 7:9</w:t>
      </w:r>
      <w:r>
        <w:rPr>
          <w:sz w:val="18"/>
        </w:rPr>
        <w:t xml:space="preserve"> — Mic 7:9 I will bear the indignation of the Lord because I have sinned against him, until he pleads my cause and executes judgment for me. He will bring me out to the light ; I shall look upon his vindication .</w:t>
      </w:r>
    </w:p>
    <w:p>
      <w:pPr>
        <w:pStyle w:val="Heading3"/>
      </w:pPr>
      <w:r>
        <w:t>Group 5178-003: Quarrelling and contention as inner conflict — grievance, frustration, and dispute between persons</w:t>
      </w:r>
    </w:p>
    <w:p>
      <w:r>
        <w:rPr>
          <w:b/>
        </w:rPr>
        <w:t>Anchor verses:</w:t>
      </w:r>
    </w:p>
    <w:p>
      <w:pPr>
        <w:pStyle w:val="ListBullet"/>
      </w:pPr>
      <w:r>
        <w:rPr>
          <w:b/>
          <w:sz w:val="18"/>
        </w:rPr>
        <w:t>Gen 31:36</w:t>
      </w:r>
      <w:r>
        <w:rPr>
          <w:sz w:val="18"/>
        </w:rPr>
        <w:t xml:space="preserve"> — Gen 31:36 Then Jacob became angry and berated Laban . Jacob said to Laban , “ What is my offense ? What is my sin , that you have hotly pursued me ?</w:t>
      </w:r>
    </w:p>
    <w:p>
      <w:r>
        <w:rPr>
          <w:b/>
        </w:rPr>
        <w:t>Related verses (27):</w:t>
      </w:r>
    </w:p>
    <w:p>
      <w:pPr>
        <w:pStyle w:val="ListBullet"/>
      </w:pPr>
      <w:r>
        <w:rPr>
          <w:b/>
          <w:sz w:val="18"/>
        </w:rPr>
        <w:t>Gen 26:20</w:t>
      </w:r>
      <w:r>
        <w:rPr>
          <w:sz w:val="18"/>
        </w:rPr>
        <w:t xml:space="preserve"> — Gen 26:20 the herdsmen of Gerar quarreled with Isaac’s herdsmen , saying , “The water is ours.” So he called the name of the well Esek , because they contended with him .</w:t>
      </w:r>
    </w:p>
    <w:p>
      <w:pPr>
        <w:pStyle w:val="ListBullet"/>
      </w:pPr>
      <w:r>
        <w:rPr>
          <w:b/>
          <w:sz w:val="18"/>
        </w:rPr>
        <w:t>Gen 26:21</w:t>
      </w:r>
      <w:r>
        <w:rPr>
          <w:sz w:val="18"/>
        </w:rPr>
        <w:t xml:space="preserve"> — Gen 26:21 Then they dug another well , and they quarreled over that also , so he called its name Sitnah .</w:t>
      </w:r>
    </w:p>
    <w:p>
      <w:pPr>
        <w:pStyle w:val="ListBullet"/>
      </w:pPr>
      <w:r>
        <w:rPr>
          <w:b/>
          <w:sz w:val="18"/>
        </w:rPr>
        <w:t>Gen 26:22</w:t>
      </w:r>
      <w:r>
        <w:rPr>
          <w:sz w:val="18"/>
        </w:rPr>
        <w:t xml:space="preserve"> — Gen 26:22 And he moved from there and dug another well , and they did not quarrel over it. So he called its name Rehoboth , saying , “For now the Lord has made room for us, and we shall be fruitful in the land .”</w:t>
      </w:r>
    </w:p>
    <w:p>
      <w:pPr>
        <w:pStyle w:val="ListBullet"/>
      </w:pPr>
      <w:r>
        <w:rPr>
          <w:b/>
          <w:sz w:val="18"/>
        </w:rPr>
        <w:t>Exo 17:2</w:t>
      </w:r>
      <w:r>
        <w:rPr>
          <w:sz w:val="18"/>
        </w:rPr>
        <w:t xml:space="preserve"> — Exo 17:2 Therefore the people quarreled with Moses and said , “ Give us water to drink .” And Moses said to them, “ Why do you quarrel with me? Why do you test the Lord ?”</w:t>
      </w:r>
    </w:p>
    <w:p>
      <w:pPr>
        <w:pStyle w:val="ListBullet"/>
      </w:pPr>
      <w:r>
        <w:rPr>
          <w:b/>
          <w:sz w:val="18"/>
        </w:rPr>
        <w:t>Num 20:3</w:t>
      </w:r>
      <w:r>
        <w:rPr>
          <w:sz w:val="18"/>
        </w:rPr>
        <w:t xml:space="preserve"> — Num 20:3 And the people quarreled with Moses and said , “Would that we had perished when our brothers perished before the Lord !</w:t>
      </w:r>
    </w:p>
    <w:p>
      <w:pPr>
        <w:pStyle w:val="ListBullet"/>
      </w:pPr>
      <w:r>
        <w:rPr>
          <w:b/>
          <w:sz w:val="18"/>
        </w:rPr>
        <w:t>Num 20:13</w:t>
      </w:r>
      <w:r>
        <w:rPr>
          <w:sz w:val="18"/>
        </w:rPr>
        <w:t xml:space="preserve"> — Num 20:13 These are the waters of Meribah , where the people of Israel quarreled with the Lord , and through them he showed himself holy .</w:t>
      </w:r>
    </w:p>
    <w:p>
      <w:pPr>
        <w:pStyle w:val="ListBullet"/>
      </w:pPr>
      <w:r>
        <w:rPr>
          <w:b/>
          <w:sz w:val="18"/>
        </w:rPr>
        <w:t>Deu 33:7</w:t>
      </w:r>
      <w:r>
        <w:rPr>
          <w:sz w:val="18"/>
        </w:rPr>
        <w:t xml:space="preserve"> — Deu 33:7 And this he said of Judah : “ Hear , O Lord , the voice of Judah , and bring him in to his people . With your hands contend for him, and be a help against his adversaries .”</w:t>
      </w:r>
    </w:p>
    <w:p>
      <w:pPr>
        <w:pStyle w:val="ListBullet"/>
      </w:pPr>
      <w:r>
        <w:rPr>
          <w:b/>
          <w:sz w:val="18"/>
        </w:rPr>
        <w:t>Deu 33:8</w:t>
      </w:r>
      <w:r>
        <w:rPr>
          <w:sz w:val="18"/>
        </w:rPr>
        <w:t xml:space="preserve"> — Deu 33:8 And of Levi he said , “Give to Levi your Thummim , and your Urim to your godly one , whom you tested at Massah , with whom you quarreled at the waters of Meribah ;</w:t>
      </w:r>
    </w:p>
    <w:p>
      <w:pPr>
        <w:pStyle w:val="ListBullet"/>
      </w:pPr>
      <w:r>
        <w:rPr>
          <w:b/>
          <w:sz w:val="18"/>
        </w:rPr>
        <w:t>Judg 6:31</w:t>
      </w:r>
      <w:r>
        <w:rPr>
          <w:sz w:val="18"/>
        </w:rPr>
        <w:t xml:space="preserve"> — Judg 6:31 But Joash said to all who stood against him, “Will you contend for Baal ? Or will you save him? Whoever contends for him shall be put to death by morning . If he is a god , let him contend for himself, because his altar has been broken down .”</w:t>
      </w:r>
    </w:p>
    <w:p>
      <w:pPr>
        <w:pStyle w:val="ListBullet"/>
      </w:pPr>
      <w:r>
        <w:rPr>
          <w:b/>
          <w:sz w:val="18"/>
        </w:rPr>
        <w:t>Judg 6:32</w:t>
      </w:r>
      <w:r>
        <w:rPr>
          <w:sz w:val="18"/>
        </w:rPr>
        <w:t xml:space="preserve"> — Judg 6:32 Therefore on that day Gideon was called Jerubbaal , that is to say , “Let Baal contend against him,” because he broke down his altar .</w:t>
      </w:r>
    </w:p>
    <w:p>
      <w:pPr>
        <w:pStyle w:val="ListBullet"/>
      </w:pPr>
      <w:r>
        <w:rPr>
          <w:b/>
          <w:sz w:val="18"/>
        </w:rPr>
        <w:t>Judg 8:1</w:t>
      </w:r>
      <w:r>
        <w:rPr>
          <w:sz w:val="18"/>
        </w:rPr>
        <w:t xml:space="preserve"> — Judg 8:1 Then the men of Ephraim said to him, “ What is this that you have done to us, not to call us when you went to fight against Midian ?” And they accused him fiercely .</w:t>
      </w:r>
    </w:p>
    <w:p>
      <w:pPr>
        <w:pStyle w:val="ListBullet"/>
      </w:pPr>
      <w:r>
        <w:rPr>
          <w:b/>
          <w:sz w:val="18"/>
        </w:rPr>
        <w:t>Judg 11:25</w:t>
      </w:r>
      <w:r>
        <w:rPr>
          <w:sz w:val="18"/>
        </w:rPr>
        <w:t xml:space="preserve"> — Judg 11:25 Now are you any better than Balak the son of Zippor , king of Moab ? Did he ever contend against Israel , or did he ever go to war with them ?</w:t>
      </w:r>
    </w:p>
    <w:p>
      <w:pPr>
        <w:pStyle w:val="ListBullet"/>
      </w:pPr>
      <w:r>
        <w:rPr>
          <w:b/>
          <w:sz w:val="18"/>
        </w:rPr>
        <w:t>1Sa 2:10</w:t>
      </w:r>
      <w:r>
        <w:rPr>
          <w:sz w:val="18"/>
        </w:rPr>
        <w:t xml:space="preserve"> — 1Sa 2:10 The adversaries of the Lord shall be broken to pieces ; against them he will thunder in heaven . The Lord will judge the ends of the earth ; he will give strength to his king and exalt the horn of his anointed .”</w:t>
      </w:r>
    </w:p>
    <w:p>
      <w:pPr>
        <w:pStyle w:val="ListBullet"/>
      </w:pPr>
      <w:r>
        <w:rPr>
          <w:b/>
          <w:sz w:val="18"/>
        </w:rPr>
        <w:t>1Sa 25:39</w:t>
      </w:r>
      <w:r>
        <w:rPr>
          <w:sz w:val="18"/>
        </w:rPr>
        <w:t xml:space="preserve"> — 1Sa 25:39 When David heard that Nabal was dead , he said , “ Blessed be the Lord who has avenged the insult I received at the hand of Nabal , and has kept back his servant from wrongdoing . The Lord has returned the evil of Nabal on his own head .” Then David sent and spoke to Abigail , to take her as his wife .</w:t>
      </w:r>
    </w:p>
    <w:p>
      <w:pPr>
        <w:pStyle w:val="ListBullet"/>
      </w:pPr>
      <w:r>
        <w:rPr>
          <w:b/>
          <w:sz w:val="18"/>
        </w:rPr>
        <w:t>Neh 5:7</w:t>
      </w:r>
      <w:r>
        <w:rPr>
          <w:sz w:val="18"/>
        </w:rPr>
        <w:t xml:space="preserve"> — Neh 5:7 I took counsel with myself , and I brought charges against the nobles and the officials . I said to them, “ You are exacting interest , each from his brother .” And I held a great assembly against them</w:t>
      </w:r>
    </w:p>
    <w:p>
      <w:pPr>
        <w:pStyle w:val="ListBullet"/>
      </w:pPr>
      <w:r>
        <w:rPr>
          <w:b/>
          <w:sz w:val="18"/>
        </w:rPr>
        <w:t>Neh 13:11</w:t>
      </w:r>
      <w:r>
        <w:rPr>
          <w:sz w:val="18"/>
        </w:rPr>
        <w:t xml:space="preserve"> — Neh 13:11 So I confronted the officials and said , “ Why is the house of God forsaken ?” And I gathered them together and set them in their stations .</w:t>
      </w:r>
    </w:p>
    <w:p>
      <w:pPr>
        <w:pStyle w:val="ListBullet"/>
      </w:pPr>
      <w:r>
        <w:rPr>
          <w:b/>
          <w:sz w:val="18"/>
        </w:rPr>
        <w:t>Neh 13:17</w:t>
      </w:r>
      <w:r>
        <w:rPr>
          <w:sz w:val="18"/>
        </w:rPr>
        <w:t xml:space="preserve"> — Neh 13:17 Then I confronted the nobles of Judah and said to them, “ What is this evil thing that you are doing , profaning the Sabbath day ?</w:t>
      </w:r>
    </w:p>
    <w:p>
      <w:pPr>
        <w:pStyle w:val="ListBullet"/>
      </w:pPr>
      <w:r>
        <w:rPr>
          <w:b/>
          <w:sz w:val="18"/>
        </w:rPr>
        <w:t>Neh 13:25</w:t>
      </w:r>
      <w:r>
        <w:rPr>
          <w:sz w:val="18"/>
        </w:rPr>
        <w:t xml:space="preserve"> — Neh 13:25 And I confronted them and cursed them and beat some of them and pulled out their hair . And I made them take an oath in the name of God , saying, “You shall not give your daughters to their sons , or take their daughters for your sons or for yourselves .</w:t>
      </w:r>
    </w:p>
    <w:p>
      <w:pPr>
        <w:pStyle w:val="ListBullet"/>
      </w:pPr>
      <w:r>
        <w:rPr>
          <w:b/>
          <w:sz w:val="18"/>
        </w:rPr>
        <w:t>Pro 3:30</w:t>
      </w:r>
      <w:r>
        <w:rPr>
          <w:sz w:val="18"/>
        </w:rPr>
        <w:t xml:space="preserve"> — Pro 3:30 Do not contend with a man for no reason , when he has done you no harm .</w:t>
      </w:r>
    </w:p>
    <w:p>
      <w:pPr>
        <w:pStyle w:val="ListBullet"/>
      </w:pPr>
      <w:r>
        <w:rPr>
          <w:b/>
          <w:sz w:val="18"/>
        </w:rPr>
        <w:t>Pro 22:23</w:t>
      </w:r>
      <w:r>
        <w:rPr>
          <w:sz w:val="18"/>
        </w:rPr>
        <w:t xml:space="preserve"> — Pro 22:23 for the Lord will plead their cause and rob of life those who rob them.</w:t>
      </w:r>
    </w:p>
    <w:p>
      <w:pPr>
        <w:pStyle w:val="ListBullet"/>
      </w:pPr>
      <w:r>
        <w:rPr>
          <w:b/>
          <w:sz w:val="18"/>
        </w:rPr>
        <w:t>Pro 23:11</w:t>
      </w:r>
      <w:r>
        <w:rPr>
          <w:sz w:val="18"/>
        </w:rPr>
        <w:t xml:space="preserve"> — Pro 23:11 for their Redeemer is strong ; he will plead their cause against you .</w:t>
      </w:r>
    </w:p>
    <w:p>
      <w:pPr>
        <w:pStyle w:val="ListBullet"/>
      </w:pPr>
      <w:r>
        <w:rPr>
          <w:b/>
          <w:sz w:val="18"/>
        </w:rPr>
        <w:t>Isa 3:13</w:t>
      </w:r>
      <w:r>
        <w:rPr>
          <w:sz w:val="18"/>
        </w:rPr>
        <w:t xml:space="preserve"> — Isa 3:13 The Lord has taken his place to contend ; he stands to judge peoples .</w:t>
      </w:r>
    </w:p>
    <w:p>
      <w:pPr>
        <w:pStyle w:val="ListBullet"/>
      </w:pPr>
      <w:r>
        <w:rPr>
          <w:b/>
          <w:sz w:val="18"/>
        </w:rPr>
        <w:t>Isa 19:20</w:t>
      </w:r>
      <w:r>
        <w:rPr>
          <w:sz w:val="18"/>
        </w:rPr>
        <w:t xml:space="preserve"> — Isa 19:20 It will be a sign and a witness to the Lord of hosts in the land of Egypt . When they cry to the Lord because of oppressors , he will send them a savior and defender , and deliver them .</w:t>
      </w:r>
    </w:p>
    <w:p>
      <w:pPr>
        <w:pStyle w:val="ListBullet"/>
      </w:pPr>
      <w:r>
        <w:rPr>
          <w:b/>
          <w:sz w:val="18"/>
        </w:rPr>
        <w:t>Isa 27:8</w:t>
      </w:r>
      <w:r>
        <w:rPr>
          <w:sz w:val="18"/>
        </w:rPr>
        <w:t xml:space="preserve"> — Isa 27:8 Measure by measure , by exile you contended with them; he removed them with his fierce breath in the day of the east wind .</w:t>
      </w:r>
    </w:p>
    <w:p>
      <w:pPr>
        <w:pStyle w:val="ListBullet"/>
      </w:pPr>
      <w:r>
        <w:rPr>
          <w:b/>
          <w:sz w:val="18"/>
        </w:rPr>
        <w:t>Isa 49:25</w:t>
      </w:r>
      <w:r>
        <w:rPr>
          <w:sz w:val="18"/>
        </w:rPr>
        <w:t xml:space="preserve"> — Isa 49:25 For thus says the Lord : “ Even the captives of the mighty shall be taken , and the prey of the tyrant be rescued , for I will contend with those who contend with you, and I will save your children .</w:t>
      </w:r>
    </w:p>
    <w:p>
      <w:pPr>
        <w:pStyle w:val="ListBullet"/>
      </w:pPr>
      <w:r>
        <w:rPr>
          <w:b/>
          <w:sz w:val="18"/>
        </w:rPr>
        <w:t>Hos 4:4</w:t>
      </w:r>
      <w:r>
        <w:rPr>
          <w:sz w:val="18"/>
        </w:rPr>
        <w:t xml:space="preserve"> — Hos 4:4 Yet let no one contend , and let none accuse , for with you is my contention , O priest .</w:t>
      </w:r>
    </w:p>
    <w:p>
      <w:pPr>
        <w:pStyle w:val="ListBullet"/>
      </w:pPr>
      <w:r>
        <w:rPr>
          <w:b/>
          <w:sz w:val="18"/>
        </w:rPr>
        <w:t>Amo 7:4</w:t>
      </w:r>
      <w:r>
        <w:rPr>
          <w:sz w:val="18"/>
        </w:rPr>
        <w:t xml:space="preserve"> — Amo 7:4 This is what the Lord God showed me: behold , the Lord God was calling for a judgment by fire , and it devoured the great deep and was eating up the land .</w:t>
      </w:r>
    </w:p>
    <w:p>
      <w:pPr>
        <w:pStyle w:val="Heading3"/>
      </w:pPr>
      <w:r>
        <w:t>Set Aside (7 verses)</w:t>
      </w:r>
    </w:p>
    <w:p>
      <w:pPr>
        <w:pStyle w:val="ListBullet"/>
      </w:pPr>
      <w:r>
        <w:rPr>
          <w:b/>
          <w:sz w:val="18"/>
        </w:rPr>
        <w:t>Exo 21:18</w:t>
      </w:r>
      <w:r>
        <w:rPr>
          <w:sz w:val="18"/>
        </w:rPr>
        <w:t xml:space="preserve"> — Exo 21:18 “When men quarrel and one strikes the other with a stone or with his fist and the man does not die but takes to his bed ,</w:t>
      </w:r>
    </w:p>
    <w:p>
      <w:pPr>
        <w:pStyle w:val="ListBullet"/>
      </w:pPr>
      <w:r>
        <w:rPr>
          <w:b/>
          <w:sz w:val="18"/>
        </w:rPr>
        <w:t>Judg 21:22</w:t>
      </w:r>
      <w:r>
        <w:rPr>
          <w:sz w:val="18"/>
        </w:rPr>
        <w:t xml:space="preserve"> — Judg 21:22 And when their fathers or their brothers come to complain to us, we will say to them, ‘Grant them graciously to us, because we did not take for each man of them his wife in battle , neither did you give them to them, else you would now be guilty .’”</w:t>
      </w:r>
    </w:p>
    <w:p>
      <w:pPr>
        <w:pStyle w:val="ListBullet"/>
      </w:pPr>
      <w:r>
        <w:rPr>
          <w:b/>
          <w:sz w:val="18"/>
        </w:rPr>
        <w:t>Job 13:8</w:t>
      </w:r>
      <w:r>
        <w:rPr>
          <w:sz w:val="18"/>
        </w:rPr>
        <w:t xml:space="preserve"> — Job 13:8 Will you show partiality toward him? Will you plead the case for God ?</w:t>
      </w:r>
    </w:p>
    <w:p>
      <w:pPr>
        <w:pStyle w:val="ListBullet"/>
      </w:pPr>
      <w:r>
        <w:rPr>
          <w:b/>
          <w:sz w:val="18"/>
        </w:rPr>
        <w:t>Pro 25:8</w:t>
      </w:r>
      <w:r>
        <w:rPr>
          <w:sz w:val="18"/>
        </w:rPr>
        <w:t xml:space="preserve"> — Pro 25:8 do not hastily bring into court , for what will you do in the end , when your neighbor puts you to shame ?</w:t>
      </w:r>
    </w:p>
    <w:p>
      <w:pPr>
        <w:pStyle w:val="ListBullet"/>
      </w:pPr>
      <w:r>
        <w:rPr>
          <w:b/>
          <w:sz w:val="18"/>
        </w:rPr>
        <w:t>Pro 25:9</w:t>
      </w:r>
      <w:r>
        <w:rPr>
          <w:sz w:val="18"/>
        </w:rPr>
        <w:t xml:space="preserve"> — Pro 25:9 Argue your case with your neighbor himself, and do not reveal another’s secret ,</w:t>
      </w:r>
    </w:p>
    <w:p>
      <w:pPr>
        <w:pStyle w:val="ListBullet"/>
      </w:pPr>
      <w:r>
        <w:rPr>
          <w:b/>
          <w:sz w:val="18"/>
        </w:rPr>
        <w:t>Jer 2:9</w:t>
      </w:r>
      <w:r>
        <w:rPr>
          <w:sz w:val="18"/>
        </w:rPr>
        <w:t xml:space="preserve"> — Jer 2:9 “ Therefore I still contend with you, declares the Lord , and with your children’s children I will contend .</w:t>
      </w:r>
    </w:p>
    <w:p>
      <w:pPr>
        <w:pStyle w:val="ListBullet"/>
      </w:pPr>
      <w:r>
        <w:rPr>
          <w:b/>
          <w:sz w:val="18"/>
        </w:rPr>
        <w:t>Jer 2:29</w:t>
      </w:r>
      <w:r>
        <w:rPr>
          <w:sz w:val="18"/>
        </w:rPr>
        <w:t xml:space="preserve"> — Jer 2:29 “ Why do you contend with me? You have all transgressed against me, declares the Lord .</w:t>
      </w:r>
    </w:p>
    <w:p>
      <w:pPr>
        <w:pStyle w:val="Heading1"/>
      </w:pPr>
      <w:r>
        <w:t>H7379 — riv</w:t>
      </w:r>
    </w:p>
    <w:p>
      <w:pPr>
        <w:pStyle w:val="Heading2"/>
      </w:pPr>
      <w:r>
        <w:t>H7379 — strife  [OWNER]</w:t>
      </w:r>
    </w:p>
    <w:p>
      <w:r>
        <w:rPr>
          <w:i/>
        </w:rPr>
        <w:t>status: extracted  |  occ: 64</w:t>
      </w:r>
    </w:p>
    <w:p>
      <w:r>
        <w:rPr>
          <w:b/>
        </w:rPr>
        <w:t>Parsed senses:</w:t>
      </w:r>
    </w:p>
    <w:p>
      <w:pPr>
        <w:pStyle w:val="ListBullet"/>
      </w:pPr>
      <w:r>
        <w:rPr>
          <w:b/>
          <w:sz w:val="18"/>
        </w:rPr>
        <w:t xml:space="preserve">1  </w:t>
      </w:r>
      <w:r>
        <w:rPr>
          <w:sz w:val="18"/>
        </w:rPr>
        <w:t>strife, controversy, dispute</w:t>
      </w:r>
    </w:p>
    <w:p>
      <w:pPr>
        <w:pStyle w:val="ListBullet"/>
      </w:pPr>
      <w:r>
        <w:rPr>
          <w:b/>
          <w:sz w:val="18"/>
        </w:rPr>
        <w:t xml:space="preserve">1a  </w:t>
      </w:r>
      <w:r>
        <w:rPr>
          <w:sz w:val="18"/>
        </w:rPr>
        <w:t>strife, quarrel</w:t>
      </w:r>
    </w:p>
    <w:p>
      <w:pPr>
        <w:pStyle w:val="ListBullet"/>
      </w:pPr>
      <w:r>
        <w:rPr>
          <w:b/>
          <w:sz w:val="18"/>
        </w:rPr>
        <w:t xml:space="preserve">1b  </w:t>
      </w:r>
      <w:r>
        <w:rPr>
          <w:sz w:val="18"/>
        </w:rPr>
        <w:t>dispute, controversy, case at law</w:t>
      </w:r>
    </w:p>
    <w:p>
      <w:pPr>
        <w:pStyle w:val="Heading3"/>
      </w:pPr>
      <w:r>
        <w:t>Group 234-001: Strife and contention as inner conflict — quarrelling, dispute, and the experience of ongoing enmity</w:t>
      </w:r>
    </w:p>
    <w:p>
      <w:r>
        <w:rPr>
          <w:b/>
        </w:rPr>
        <w:t>Anchor verses:</w:t>
      </w:r>
    </w:p>
    <w:p>
      <w:pPr>
        <w:pStyle w:val="ListBullet"/>
      </w:pPr>
      <w:r>
        <w:rPr>
          <w:b/>
          <w:sz w:val="18"/>
        </w:rPr>
        <w:t>Pro 30:33</w:t>
      </w:r>
      <w:r>
        <w:rPr>
          <w:sz w:val="18"/>
        </w:rPr>
        <w:t xml:space="preserve"> — Pro 30:33 For pressing milk produces curds , pressing the nose produces blood , and pressing anger produces strife .</w:t>
      </w:r>
    </w:p>
    <w:p>
      <w:r>
        <w:rPr>
          <w:b/>
        </w:rPr>
        <w:t>Related verses (18):</w:t>
      </w:r>
    </w:p>
    <w:p>
      <w:pPr>
        <w:pStyle w:val="ListBullet"/>
      </w:pPr>
      <w:r>
        <w:rPr>
          <w:b/>
          <w:sz w:val="18"/>
        </w:rPr>
        <w:t>Gen 13:7</w:t>
      </w:r>
      <w:r>
        <w:rPr>
          <w:sz w:val="18"/>
        </w:rPr>
        <w:t xml:space="preserve"> — Gen 13:7 and there was strife between the herdsmen of Abram’s livestock and the herdsmen of Lot’s livestock . At that time the Canaanites and the Perizzites were dwelling in the land .</w:t>
      </w:r>
    </w:p>
    <w:p>
      <w:pPr>
        <w:pStyle w:val="ListBullet"/>
      </w:pPr>
      <w:r>
        <w:rPr>
          <w:b/>
          <w:sz w:val="18"/>
        </w:rPr>
        <w:t>Exo 17:7</w:t>
      </w:r>
      <w:r>
        <w:rPr>
          <w:sz w:val="18"/>
        </w:rPr>
        <w:t xml:space="preserve"> — Exo 17:7 And he called the name of the place Massah and Meribah , because of the quarreling of the people of Israel , and because they tested the Lord by saying , “ Is the Lord among us or not ?”</w:t>
      </w:r>
    </w:p>
    <w:p>
      <w:pPr>
        <w:pStyle w:val="ListBullet"/>
      </w:pPr>
      <w:r>
        <w:rPr>
          <w:b/>
          <w:sz w:val="18"/>
        </w:rPr>
        <w:t>Deu 1:12</w:t>
      </w:r>
      <w:r>
        <w:rPr>
          <w:sz w:val="18"/>
        </w:rPr>
        <w:t xml:space="preserve"> — Deu 1:12 How can I bear by myself the weight and burden of you and your strife ?</w:t>
      </w:r>
    </w:p>
    <w:p>
      <w:pPr>
        <w:pStyle w:val="ListBullet"/>
      </w:pPr>
      <w:r>
        <w:rPr>
          <w:b/>
          <w:sz w:val="18"/>
        </w:rPr>
        <w:t>2Sa 22:44</w:t>
      </w:r>
      <w:r>
        <w:rPr>
          <w:sz w:val="18"/>
        </w:rPr>
        <w:t xml:space="preserve"> — 2Sa 22:44 “You delivered me from strife with my people ; you kept me as the head of the nations ; people whom I had not known served me .</w:t>
      </w:r>
    </w:p>
    <w:p>
      <w:pPr>
        <w:pStyle w:val="ListBullet"/>
      </w:pPr>
      <w:r>
        <w:rPr>
          <w:b/>
          <w:sz w:val="18"/>
        </w:rPr>
        <w:t>Psa 18:43</w:t>
      </w:r>
      <w:r>
        <w:rPr>
          <w:sz w:val="18"/>
        </w:rPr>
        <w:t xml:space="preserve"> — Psa 18:43 You delivered me from strife with the people ; you made me the head of the nations ; people whom I had not known served me .</w:t>
      </w:r>
    </w:p>
    <w:p>
      <w:pPr>
        <w:pStyle w:val="ListBullet"/>
      </w:pPr>
      <w:r>
        <w:rPr>
          <w:b/>
          <w:sz w:val="18"/>
        </w:rPr>
        <w:t>Psa 31:20</w:t>
      </w:r>
      <w:r>
        <w:rPr>
          <w:sz w:val="18"/>
        </w:rPr>
        <w:t xml:space="preserve"> — Psa 31:20 In the cover of your presence you hide them from the plots of men ; you store them in your shelter from the strife of tongues .</w:t>
      </w:r>
    </w:p>
    <w:p>
      <w:pPr>
        <w:pStyle w:val="ListBullet"/>
      </w:pPr>
      <w:r>
        <w:rPr>
          <w:b/>
          <w:sz w:val="18"/>
        </w:rPr>
        <w:t>Psa 55:9</w:t>
      </w:r>
      <w:r>
        <w:rPr>
          <w:sz w:val="18"/>
        </w:rPr>
        <w:t xml:space="preserve"> — Psa 55:9 Destroy , O Lord , divide their tongues ; for I see violence and strife in the city .</w:t>
      </w:r>
    </w:p>
    <w:p>
      <w:pPr>
        <w:pStyle w:val="ListBullet"/>
      </w:pPr>
      <w:r>
        <w:rPr>
          <w:b/>
          <w:sz w:val="18"/>
        </w:rPr>
        <w:t>Pro 15:18</w:t>
      </w:r>
      <w:r>
        <w:rPr>
          <w:sz w:val="18"/>
        </w:rPr>
        <w:t xml:space="preserve"> — Pro 15:18 A hot-tempered man stirs up strife , but he who is slow to anger quiets contention .</w:t>
      </w:r>
    </w:p>
    <w:p>
      <w:pPr>
        <w:pStyle w:val="ListBullet"/>
      </w:pPr>
      <w:r>
        <w:rPr>
          <w:b/>
          <w:sz w:val="18"/>
        </w:rPr>
        <w:t>Pro 17:1</w:t>
      </w:r>
      <w:r>
        <w:rPr>
          <w:sz w:val="18"/>
        </w:rPr>
        <w:t xml:space="preserve"> — Pro 17:1 Better is a dry morsel with quiet than a house full of feasting with strife .</w:t>
      </w:r>
    </w:p>
    <w:p>
      <w:pPr>
        <w:pStyle w:val="ListBullet"/>
      </w:pPr>
      <w:r>
        <w:rPr>
          <w:b/>
          <w:sz w:val="18"/>
        </w:rPr>
        <w:t>Pro 17:14</w:t>
      </w:r>
      <w:r>
        <w:rPr>
          <w:sz w:val="18"/>
        </w:rPr>
        <w:t xml:space="preserve"> — Pro 17:14 The beginning of strife is like letting out water , so quit before the quarrel breaks out .</w:t>
      </w:r>
    </w:p>
    <w:p>
      <w:pPr>
        <w:pStyle w:val="ListBullet"/>
      </w:pPr>
      <w:r>
        <w:rPr>
          <w:b/>
          <w:sz w:val="18"/>
        </w:rPr>
        <w:t>Pro 18:6</w:t>
      </w:r>
      <w:r>
        <w:rPr>
          <w:sz w:val="18"/>
        </w:rPr>
        <w:t xml:space="preserve"> — Pro 18:6 A fool’s lips walk into a fight , and his mouth invites a beating .</w:t>
      </w:r>
    </w:p>
    <w:p>
      <w:pPr>
        <w:pStyle w:val="ListBullet"/>
      </w:pPr>
      <w:r>
        <w:rPr>
          <w:b/>
          <w:sz w:val="18"/>
        </w:rPr>
        <w:t>Pro 20:3</w:t>
      </w:r>
      <w:r>
        <w:rPr>
          <w:sz w:val="18"/>
        </w:rPr>
        <w:t xml:space="preserve"> — Pro 20:3 It is an honor for a man to keep aloof from strife , but every fool will be quarreling .</w:t>
      </w:r>
    </w:p>
    <w:p>
      <w:pPr>
        <w:pStyle w:val="ListBullet"/>
      </w:pPr>
      <w:r>
        <w:rPr>
          <w:b/>
          <w:sz w:val="18"/>
        </w:rPr>
        <w:t>Pro 26:17</w:t>
      </w:r>
      <w:r>
        <w:rPr>
          <w:sz w:val="18"/>
        </w:rPr>
        <w:t xml:space="preserve"> — Pro 26:17 Whoever meddles in a quarrel not his own is like one who takes a passing dog by the ears .</w:t>
      </w:r>
    </w:p>
    <w:p>
      <w:pPr>
        <w:pStyle w:val="ListBullet"/>
      </w:pPr>
      <w:r>
        <w:rPr>
          <w:b/>
          <w:sz w:val="18"/>
        </w:rPr>
        <w:t>Pro 26:21</w:t>
      </w:r>
      <w:r>
        <w:rPr>
          <w:sz w:val="18"/>
        </w:rPr>
        <w:t xml:space="preserve"> — Pro 26:21 As charcoal to hot embers and wood to fire , so is a quarrelsome man for kindling strife .</w:t>
      </w:r>
    </w:p>
    <w:p>
      <w:pPr>
        <w:pStyle w:val="ListBullet"/>
      </w:pPr>
      <w:r>
        <w:rPr>
          <w:b/>
          <w:sz w:val="18"/>
        </w:rPr>
        <w:t>Isa 41:11</w:t>
      </w:r>
      <w:r>
        <w:rPr>
          <w:sz w:val="18"/>
        </w:rPr>
        <w:t xml:space="preserve"> — Isa 41:11 Behold , all who are incensed against you shall be put to shame and confounded ; those who strive against you shall be as nothing and shall perish .</w:t>
      </w:r>
    </w:p>
    <w:p>
      <w:pPr>
        <w:pStyle w:val="ListBullet"/>
      </w:pPr>
      <w:r>
        <w:rPr>
          <w:b/>
          <w:sz w:val="18"/>
        </w:rPr>
        <w:t>Isa 58:4</w:t>
      </w:r>
      <w:r>
        <w:rPr>
          <w:sz w:val="18"/>
        </w:rPr>
        <w:t xml:space="preserve"> — Isa 58:4 Behold , you fast only to quarrel and to fight and to hit with a wicked fist . Fasting like yours this day will not make your voice to be heard on high .</w:t>
      </w:r>
    </w:p>
    <w:p>
      <w:pPr>
        <w:pStyle w:val="ListBullet"/>
      </w:pPr>
      <w:r>
        <w:rPr>
          <w:b/>
          <w:sz w:val="18"/>
        </w:rPr>
        <w:t>Jer 15:10</w:t>
      </w:r>
      <w:r>
        <w:rPr>
          <w:sz w:val="18"/>
        </w:rPr>
        <w:t xml:space="preserve"> — Jer 15:10 Woe is me, my mother , that you bore me, a man of strife and contention to the whole land ! I have not lent , nor have I borrowed , yet all of them curse me .</w:t>
      </w:r>
    </w:p>
    <w:p>
      <w:pPr>
        <w:pStyle w:val="ListBullet"/>
      </w:pPr>
      <w:r>
        <w:rPr>
          <w:b/>
          <w:sz w:val="18"/>
        </w:rPr>
        <w:t>Hab 1:3</w:t>
      </w:r>
      <w:r>
        <w:rPr>
          <w:sz w:val="18"/>
        </w:rPr>
        <w:t xml:space="preserve"> — Hab 1:3 Why do you make me see iniquity , and why do you idly look at wrong ? Destruction and violence are before me; strife and contention arise .</w:t>
      </w:r>
    </w:p>
    <w:p>
      <w:pPr>
        <w:pStyle w:val="Heading3"/>
      </w:pPr>
      <w:r>
        <w:t>Group 234-002: Pleading one's cause — inner appeal for justice and divine advocacy</w:t>
      </w:r>
    </w:p>
    <w:p>
      <w:r>
        <w:rPr>
          <w:b/>
        </w:rPr>
        <w:t>Anchor verses:</w:t>
      </w:r>
    </w:p>
    <w:p>
      <w:pPr>
        <w:pStyle w:val="ListBullet"/>
      </w:pPr>
      <w:r>
        <w:rPr>
          <w:b/>
          <w:sz w:val="18"/>
        </w:rPr>
        <w:t>Mic 7:9</w:t>
      </w:r>
      <w:r>
        <w:rPr>
          <w:sz w:val="18"/>
        </w:rPr>
        <w:t xml:space="preserve"> — Mic 7:9 I will bear the indignation of the Lord because I have sinned against him, until he pleads my cause and executes judgment for me. He will bring me out to the light ; I shall look upon his vindication .</w:t>
      </w:r>
    </w:p>
    <w:p>
      <w:r>
        <w:rPr>
          <w:b/>
        </w:rPr>
        <w:t>Related verses (25):</w:t>
      </w:r>
    </w:p>
    <w:p>
      <w:pPr>
        <w:pStyle w:val="ListBullet"/>
      </w:pPr>
      <w:r>
        <w:rPr>
          <w:b/>
          <w:sz w:val="18"/>
        </w:rPr>
        <w:t>1Sa 24:15</w:t>
      </w:r>
      <w:r>
        <w:rPr>
          <w:sz w:val="18"/>
        </w:rPr>
        <w:t xml:space="preserve"> — 1Sa 24:15 May the Lord therefore be judge and give sentence between me and you, and see to it and plead my cause and deliver me from your hand .”</w:t>
      </w:r>
    </w:p>
    <w:p>
      <w:pPr>
        <w:pStyle w:val="ListBullet"/>
      </w:pPr>
      <w:r>
        <w:rPr>
          <w:b/>
          <w:sz w:val="18"/>
        </w:rPr>
        <w:t>1Sa 25:39</w:t>
      </w:r>
      <w:r>
        <w:rPr>
          <w:sz w:val="18"/>
        </w:rPr>
        <w:t xml:space="preserve"> — 1Sa 25:39 When David heard that Nabal was dead , he said , “ Blessed be the Lord who has avenged the insult I received at the hand of Nabal , and has kept back his servant from wrongdoing . The Lord has returned the evil of Nabal on his own head .” Then David sent and spoke to Abigail , to take her as his wife .</w:t>
      </w:r>
    </w:p>
    <w:p>
      <w:pPr>
        <w:pStyle w:val="ListBullet"/>
      </w:pPr>
      <w:r>
        <w:rPr>
          <w:b/>
          <w:sz w:val="18"/>
        </w:rPr>
        <w:t>Job 13:6</w:t>
      </w:r>
      <w:r>
        <w:rPr>
          <w:sz w:val="18"/>
        </w:rPr>
        <w:t xml:space="preserve"> — Job 13:6 Hear now my argument and listen to the pleadings of my lips .</w:t>
      </w:r>
    </w:p>
    <w:p>
      <w:pPr>
        <w:pStyle w:val="ListBullet"/>
      </w:pPr>
      <w:r>
        <w:rPr>
          <w:b/>
          <w:sz w:val="18"/>
        </w:rPr>
        <w:t>Job 29:16</w:t>
      </w:r>
      <w:r>
        <w:rPr>
          <w:sz w:val="18"/>
        </w:rPr>
        <w:t xml:space="preserve"> — Job 29:16 I was a father to the needy , and I searched out the cause of him whom I did not know .</w:t>
      </w:r>
    </w:p>
    <w:p>
      <w:pPr>
        <w:pStyle w:val="ListBullet"/>
      </w:pPr>
      <w:r>
        <w:rPr>
          <w:b/>
          <w:sz w:val="18"/>
        </w:rPr>
        <w:t>Job 31:13</w:t>
      </w:r>
      <w:r>
        <w:rPr>
          <w:sz w:val="18"/>
        </w:rPr>
        <w:t xml:space="preserve"> — Job 31:13 “ If I have rejected the cause of my manservant or my maidservant , when they brought a complaint against me ,</w:t>
      </w:r>
    </w:p>
    <w:p>
      <w:pPr>
        <w:pStyle w:val="ListBullet"/>
      </w:pPr>
      <w:r>
        <w:rPr>
          <w:b/>
          <w:sz w:val="18"/>
        </w:rPr>
        <w:t>Job 31:35</w:t>
      </w:r>
      <w:r>
        <w:rPr>
          <w:sz w:val="18"/>
        </w:rPr>
        <w:t xml:space="preserve"> — Job 31:35 Oh , that I had one to hear me! ( Here is my signature ! Let the Almighty answer me!) Oh, that I had the indictment written by my adversary !</w:t>
      </w:r>
    </w:p>
    <w:p>
      <w:pPr>
        <w:pStyle w:val="ListBullet"/>
      </w:pPr>
      <w:r>
        <w:rPr>
          <w:b/>
          <w:sz w:val="18"/>
        </w:rPr>
        <w:t>Psa 35:23</w:t>
      </w:r>
      <w:r>
        <w:rPr>
          <w:sz w:val="18"/>
        </w:rPr>
        <w:t xml:space="preserve"> — Psa 35:23 Awake and rouse yourself for my vindication , for my cause , my God and my Lord !</w:t>
      </w:r>
    </w:p>
    <w:p>
      <w:pPr>
        <w:pStyle w:val="ListBullet"/>
      </w:pPr>
      <w:r>
        <w:rPr>
          <w:b/>
          <w:sz w:val="18"/>
        </w:rPr>
        <w:t>Psa 43:1</w:t>
      </w:r>
      <w:r>
        <w:rPr>
          <w:sz w:val="18"/>
        </w:rPr>
        <w:t xml:space="preserve"> — Psa 43:1 Vindicate me, O God , and defend my cause against an ungodly people , from the deceitful and unjust man deliver me !</w:t>
      </w:r>
    </w:p>
    <w:p>
      <w:pPr>
        <w:pStyle w:val="ListBullet"/>
      </w:pPr>
      <w:r>
        <w:rPr>
          <w:b/>
          <w:sz w:val="18"/>
        </w:rPr>
        <w:t>Psa 74:22</w:t>
      </w:r>
      <w:r>
        <w:rPr>
          <w:sz w:val="18"/>
        </w:rPr>
        <w:t xml:space="preserve"> — Psa 74:22 Arise , O God , defend your cause ; remember how the foolish scoff at you all the day !</w:t>
      </w:r>
    </w:p>
    <w:p>
      <w:pPr>
        <w:pStyle w:val="ListBullet"/>
      </w:pPr>
      <w:r>
        <w:rPr>
          <w:b/>
          <w:sz w:val="18"/>
        </w:rPr>
        <w:t>Psa 119:154</w:t>
      </w:r>
      <w:r>
        <w:rPr>
          <w:sz w:val="18"/>
        </w:rPr>
        <w:t xml:space="preserve"> — Psa 119:154 Plead my cause and redeem me; give me life according to your promise !</w:t>
      </w:r>
    </w:p>
    <w:p>
      <w:pPr>
        <w:pStyle w:val="ListBullet"/>
      </w:pPr>
      <w:r>
        <w:rPr>
          <w:b/>
          <w:sz w:val="18"/>
        </w:rPr>
        <w:t>Pro 22:23</w:t>
      </w:r>
      <w:r>
        <w:rPr>
          <w:sz w:val="18"/>
        </w:rPr>
        <w:t xml:space="preserve"> — Pro 22:23 for the Lord will plead their cause and rob of life those who rob them.</w:t>
      </w:r>
    </w:p>
    <w:p>
      <w:pPr>
        <w:pStyle w:val="ListBullet"/>
      </w:pPr>
      <w:r>
        <w:rPr>
          <w:b/>
          <w:sz w:val="18"/>
        </w:rPr>
        <w:t>Pro 23:11</w:t>
      </w:r>
      <w:r>
        <w:rPr>
          <w:sz w:val="18"/>
        </w:rPr>
        <w:t xml:space="preserve"> — Pro 23:11 for their Redeemer is strong ; he will plead their cause against you .</w:t>
      </w:r>
    </w:p>
    <w:p>
      <w:pPr>
        <w:pStyle w:val="ListBullet"/>
      </w:pPr>
      <w:r>
        <w:rPr>
          <w:b/>
          <w:sz w:val="18"/>
        </w:rPr>
        <w:t>Isa 1:23</w:t>
      </w:r>
      <w:r>
        <w:rPr>
          <w:sz w:val="18"/>
        </w:rPr>
        <w:t xml:space="preserve"> — Isa 1:23 Your princes are rebels and companions of thieves . Everyone loves a bribe and runs after gifts . They do not bring justice to the fatherless , and the widow’s cause does not come to them .</w:t>
      </w:r>
    </w:p>
    <w:p>
      <w:pPr>
        <w:pStyle w:val="ListBullet"/>
      </w:pPr>
      <w:r>
        <w:rPr>
          <w:b/>
          <w:sz w:val="18"/>
        </w:rPr>
        <w:t>Isa 34:8</w:t>
      </w:r>
      <w:r>
        <w:rPr>
          <w:sz w:val="18"/>
        </w:rPr>
        <w:t xml:space="preserve"> — Isa 34:8 For the Lord has a day of vengeance , a year of recompense for the cause of Zion .</w:t>
      </w:r>
    </w:p>
    <w:p>
      <w:pPr>
        <w:pStyle w:val="ListBullet"/>
      </w:pPr>
      <w:r>
        <w:rPr>
          <w:b/>
          <w:sz w:val="18"/>
        </w:rPr>
        <w:t>Isa 41:21</w:t>
      </w:r>
      <w:r>
        <w:rPr>
          <w:sz w:val="18"/>
        </w:rPr>
        <w:t xml:space="preserve"> — Isa 41:21 Set forth your case , says the Lord ; bring your proofs , says the King of Jacob .</w:t>
      </w:r>
    </w:p>
    <w:p>
      <w:pPr>
        <w:pStyle w:val="ListBullet"/>
      </w:pPr>
      <w:r>
        <w:rPr>
          <w:b/>
          <w:sz w:val="18"/>
        </w:rPr>
        <w:t>Jer 11:20</w:t>
      </w:r>
      <w:r>
        <w:rPr>
          <w:sz w:val="18"/>
        </w:rPr>
        <w:t xml:space="preserve"> — Jer 11:20 But, O Lord of hosts , who judges righteously , who tests the heart and the mind , let me see your vengeance upon them, for to you have I committed my cause .</w:t>
      </w:r>
    </w:p>
    <w:p>
      <w:pPr>
        <w:pStyle w:val="ListBullet"/>
      </w:pPr>
      <w:r>
        <w:rPr>
          <w:b/>
          <w:sz w:val="18"/>
        </w:rPr>
        <w:t>Jer 20:12</w:t>
      </w:r>
      <w:r>
        <w:rPr>
          <w:sz w:val="18"/>
        </w:rPr>
        <w:t xml:space="preserve"> — Jer 20:12 O Lord of hosts , who tests the righteous , who sees the heart and the mind , let me see your vengeance upon them, for to you have I committed my cause .</w:t>
      </w:r>
    </w:p>
    <w:p>
      <w:pPr>
        <w:pStyle w:val="ListBullet"/>
      </w:pPr>
      <w:r>
        <w:rPr>
          <w:b/>
          <w:sz w:val="18"/>
        </w:rPr>
        <w:t>Jer 25:31</w:t>
      </w:r>
      <w:r>
        <w:rPr>
          <w:sz w:val="18"/>
        </w:rPr>
        <w:t xml:space="preserve"> — Jer 25:31 The clamor will resound to the ends of the earth , for the Lord has an indictment against the nations ; he is entering into judgment with all flesh , and the wicked he will put to the sword , declares the Lord .’</w:t>
      </w:r>
    </w:p>
    <w:p>
      <w:pPr>
        <w:pStyle w:val="ListBullet"/>
      </w:pPr>
      <w:r>
        <w:rPr>
          <w:b/>
          <w:sz w:val="18"/>
        </w:rPr>
        <w:t>Jer 50:34</w:t>
      </w:r>
      <w:r>
        <w:rPr>
          <w:sz w:val="18"/>
        </w:rPr>
        <w:t xml:space="preserve"> — Jer 50:34 Their Redeemer is strong ; the Lord of hosts is his name . He will surely plead their cause , that he may give rest to the earth , but unrest to the inhabitants of Babylon .</w:t>
      </w:r>
    </w:p>
    <w:p>
      <w:pPr>
        <w:pStyle w:val="ListBullet"/>
      </w:pPr>
      <w:r>
        <w:rPr>
          <w:b/>
          <w:sz w:val="18"/>
        </w:rPr>
        <w:t>Jer 51:36</w:t>
      </w:r>
      <w:r>
        <w:rPr>
          <w:sz w:val="18"/>
        </w:rPr>
        <w:t xml:space="preserve"> — Jer 51:36 Therefore thus says the Lord : “ Behold , I will plead your cause and take vengeance for you. I will dry up her sea and make her fountain dry ,</w:t>
      </w:r>
    </w:p>
    <w:p>
      <w:pPr>
        <w:pStyle w:val="ListBullet"/>
      </w:pPr>
      <w:r>
        <w:rPr>
          <w:b/>
          <w:sz w:val="18"/>
        </w:rPr>
        <w:t>Lam 3:36</w:t>
      </w:r>
      <w:r>
        <w:rPr>
          <w:sz w:val="18"/>
        </w:rPr>
        <w:t xml:space="preserve"> — Lam 3:36 to subvert a man in his lawsuit , the Lord does not approve .</w:t>
      </w:r>
    </w:p>
    <w:p>
      <w:pPr>
        <w:pStyle w:val="ListBullet"/>
      </w:pPr>
      <w:r>
        <w:rPr>
          <w:b/>
          <w:sz w:val="18"/>
        </w:rPr>
        <w:t>Lam 3:58</w:t>
      </w:r>
      <w:r>
        <w:rPr>
          <w:sz w:val="18"/>
        </w:rPr>
        <w:t xml:space="preserve"> — Lam 3:58 “You have taken up my cause , O Lord ; you have redeemed my life .</w:t>
      </w:r>
    </w:p>
    <w:p>
      <w:pPr>
        <w:pStyle w:val="ListBullet"/>
      </w:pPr>
      <w:r>
        <w:rPr>
          <w:b/>
          <w:sz w:val="18"/>
        </w:rPr>
        <w:t>Hos 4:1</w:t>
      </w:r>
      <w:r>
        <w:rPr>
          <w:sz w:val="18"/>
        </w:rPr>
        <w:t xml:space="preserve"> — Hos 4:1 Hear the word of the Lord , O children of Israel , for the Lord has a controversy with the inhabitants of the land . There is no faithfulness or steadfast love , and no knowledge of God in the land ;</w:t>
      </w:r>
    </w:p>
    <w:p>
      <w:pPr>
        <w:pStyle w:val="ListBullet"/>
      </w:pPr>
      <w:r>
        <w:rPr>
          <w:b/>
          <w:sz w:val="18"/>
        </w:rPr>
        <w:t>Hos 12:2</w:t>
      </w:r>
      <w:r>
        <w:rPr>
          <w:sz w:val="18"/>
        </w:rPr>
        <w:t xml:space="preserve"> — Hos 12:2 The Lord has an indictment against Judah and will punish Jacob according to his ways ; he will repay him according to his deeds .</w:t>
      </w:r>
    </w:p>
    <w:p>
      <w:pPr>
        <w:pStyle w:val="ListBullet"/>
      </w:pPr>
      <w:r>
        <w:rPr>
          <w:b/>
          <w:sz w:val="18"/>
        </w:rPr>
        <w:t>Mic 6:2</w:t>
      </w:r>
      <w:r>
        <w:rPr>
          <w:sz w:val="18"/>
        </w:rPr>
        <w:t xml:space="preserve"> — Mic 6:2 Hear , you mountains , the indictment of the Lord , and you enduring foundations of the earth , for the Lord has an indictment against his people , and he will contend with Israel .</w:t>
      </w:r>
    </w:p>
    <w:p>
      <w:pPr>
        <w:pStyle w:val="Heading3"/>
      </w:pPr>
      <w:r>
        <w:t>Group 234-003: Indictment and controversy — God's case against his people as relational-moral accusation</w:t>
      </w:r>
    </w:p>
    <w:p>
      <w:pPr>
        <w:pStyle w:val="Heading3"/>
      </w:pPr>
      <w:r>
        <w:t>Set Aside (15 verses)</w:t>
      </w:r>
    </w:p>
    <w:p>
      <w:pPr>
        <w:pStyle w:val="ListBullet"/>
      </w:pPr>
      <w:r>
        <w:rPr>
          <w:b/>
          <w:sz w:val="18"/>
        </w:rPr>
        <w:t>Exo 23:2</w:t>
      </w:r>
      <w:r>
        <w:rPr>
          <w:sz w:val="18"/>
        </w:rPr>
        <w:t xml:space="preserve"> — Exo 23:2 You shall not fall in with the many to do evil , nor shall you bear witness in a lawsuit , siding with the many , so as to pervert justice ,</w:t>
      </w:r>
    </w:p>
    <w:p>
      <w:pPr>
        <w:pStyle w:val="ListBullet"/>
      </w:pPr>
      <w:r>
        <w:rPr>
          <w:b/>
          <w:sz w:val="18"/>
        </w:rPr>
        <w:t>Exo 23:3</w:t>
      </w:r>
      <w:r>
        <w:rPr>
          <w:sz w:val="18"/>
        </w:rPr>
        <w:t xml:space="preserve"> — Exo 23:3 nor shall you be partial to a poor man in his lawsuit .</w:t>
      </w:r>
    </w:p>
    <w:p>
      <w:pPr>
        <w:pStyle w:val="ListBullet"/>
      </w:pPr>
      <w:r>
        <w:rPr>
          <w:b/>
          <w:sz w:val="18"/>
        </w:rPr>
        <w:t>Exo 23:6</w:t>
      </w:r>
      <w:r>
        <w:rPr>
          <w:sz w:val="18"/>
        </w:rPr>
        <w:t xml:space="preserve"> — Exo 23:6 “You shall not pervert the justice due to your poor in his lawsuit .</w:t>
      </w:r>
    </w:p>
    <w:p>
      <w:pPr>
        <w:pStyle w:val="ListBullet"/>
      </w:pPr>
      <w:r>
        <w:rPr>
          <w:b/>
          <w:sz w:val="18"/>
        </w:rPr>
        <w:t>Deu 17:8</w:t>
      </w:r>
      <w:r>
        <w:rPr>
          <w:sz w:val="18"/>
        </w:rPr>
        <w:t xml:space="preserve"> — Deu 17:8 “ If any case arises requiring decision between one kind of homicide and another , one kind of legal right and another , or one kind of assault and another , any case within your towns that is too difficult for you, then you shall arise and go up to the place that the Lord your God will choose .</w:t>
      </w:r>
    </w:p>
    <w:p>
      <w:pPr>
        <w:pStyle w:val="ListBullet"/>
      </w:pPr>
      <w:r>
        <w:rPr>
          <w:b/>
          <w:sz w:val="18"/>
        </w:rPr>
        <w:t>Deu 19:17</w:t>
      </w:r>
      <w:r>
        <w:rPr>
          <w:sz w:val="18"/>
        </w:rPr>
        <w:t xml:space="preserve"> — Deu 19:17 then both parties to the dispute shall appear before the Lord , before the priests and the judges who are in office in those days .</w:t>
      </w:r>
    </w:p>
    <w:p>
      <w:pPr>
        <w:pStyle w:val="ListBullet"/>
      </w:pPr>
      <w:r>
        <w:rPr>
          <w:b/>
          <w:sz w:val="18"/>
        </w:rPr>
        <w:t>Deu 21:5</w:t>
      </w:r>
      <w:r>
        <w:rPr>
          <w:sz w:val="18"/>
        </w:rPr>
        <w:t xml:space="preserve"> — Deu 21:5 Then the priests , the sons of Levi , shall come forward , for the Lord your God has chosen them to minister to him and to bless in the name of the Lord , and by their word every dispute and every assault shall be settled.</w:t>
      </w:r>
    </w:p>
    <w:p>
      <w:pPr>
        <w:pStyle w:val="ListBullet"/>
      </w:pPr>
      <w:r>
        <w:rPr>
          <w:b/>
          <w:sz w:val="18"/>
        </w:rPr>
        <w:t>Deu 25:1</w:t>
      </w:r>
      <w:r>
        <w:rPr>
          <w:sz w:val="18"/>
        </w:rPr>
        <w:t xml:space="preserve"> — Deu 25:1 “ If there is a dispute between men and they come into court and the judges decide between them, acquitting the innocent and condemning the guilty ,</w:t>
      </w:r>
    </w:p>
    <w:p>
      <w:pPr>
        <w:pStyle w:val="ListBullet"/>
      </w:pPr>
      <w:r>
        <w:rPr>
          <w:b/>
          <w:sz w:val="18"/>
        </w:rPr>
        <w:t>Judg 12:2</w:t>
      </w:r>
      <w:r>
        <w:rPr>
          <w:sz w:val="18"/>
        </w:rPr>
        <w:t xml:space="preserve"> — Judg 12:2 And Jephthah said to them, “ I and my people had a great dispute with the Ammonites , and when I called you, you did not save me from their hand .</w:t>
      </w:r>
    </w:p>
    <w:p>
      <w:pPr>
        <w:pStyle w:val="ListBullet"/>
      </w:pPr>
      <w:r>
        <w:rPr>
          <w:b/>
          <w:sz w:val="18"/>
        </w:rPr>
        <w:t>2Sa 15:2</w:t>
      </w:r>
      <w:r>
        <w:rPr>
          <w:sz w:val="18"/>
        </w:rPr>
        <w:t xml:space="preserve"> — 2Sa 15:2 And Absalom used to rise early and stand beside the way of the gate . And when any man had a dispute to come before the king for judgment , Absalom would call to him and say , “ From what city are you ?” And when he said , “ Your servant is of such and such a tribe in Israel ,”</w:t>
      </w:r>
    </w:p>
    <w:p>
      <w:pPr>
        <w:pStyle w:val="ListBullet"/>
      </w:pPr>
      <w:r>
        <w:rPr>
          <w:b/>
          <w:sz w:val="18"/>
        </w:rPr>
        <w:t>2Sa 15:4</w:t>
      </w:r>
      <w:r>
        <w:rPr>
          <w:sz w:val="18"/>
        </w:rPr>
        <w:t xml:space="preserve"> — 2Sa 15:4 Then Absalom would say , “ Oh that I were judge in the land ! Then every man with a dispute or cause might come to me, and I would give him justice .”</w:t>
      </w:r>
    </w:p>
    <w:p>
      <w:pPr>
        <w:pStyle w:val="ListBullet"/>
      </w:pPr>
      <w:r>
        <w:rPr>
          <w:b/>
          <w:sz w:val="18"/>
        </w:rPr>
        <w:t>2Ch 19:8</w:t>
      </w:r>
      <w:r>
        <w:rPr>
          <w:sz w:val="18"/>
        </w:rPr>
        <w:t xml:space="preserve"> — 2Ch 19:8 Moreover , in Jerusalem Jehoshaphat appointed certain Levites and priests and heads of families of Israel , to give judgment for the Lord and to decide disputed cases . They had their seat at Jerusalem .</w:t>
      </w:r>
    </w:p>
    <w:p>
      <w:pPr>
        <w:pStyle w:val="ListBullet"/>
      </w:pPr>
      <w:r>
        <w:rPr>
          <w:b/>
          <w:sz w:val="18"/>
        </w:rPr>
        <w:t>2Ch 19:10</w:t>
      </w:r>
      <w:r>
        <w:rPr>
          <w:sz w:val="18"/>
        </w:rPr>
        <w:t xml:space="preserve"> — 2Ch 19:10 whenever a case comes to you from your brothers who live in their cities , concerning bloodshed , law or commandment , statutes or rules , then you shall warn them, that they may not incur guilt before the Lord and wrath may not come upon you and your brothers . Thus you shall do , and you will not incur guilt .</w:t>
      </w:r>
    </w:p>
    <w:p>
      <w:pPr>
        <w:pStyle w:val="ListBullet"/>
      </w:pPr>
      <w:r>
        <w:rPr>
          <w:b/>
          <w:sz w:val="18"/>
        </w:rPr>
        <w:t>Pro 18:17</w:t>
      </w:r>
      <w:r>
        <w:rPr>
          <w:sz w:val="18"/>
        </w:rPr>
        <w:t xml:space="preserve"> — Pro 18:17 The one who states his case first seems right , until the other comes and examines him .</w:t>
      </w:r>
    </w:p>
    <w:p>
      <w:pPr>
        <w:pStyle w:val="ListBullet"/>
      </w:pPr>
      <w:r>
        <w:rPr>
          <w:b/>
          <w:sz w:val="18"/>
        </w:rPr>
        <w:t>Pro 25:9</w:t>
      </w:r>
      <w:r>
        <w:rPr>
          <w:sz w:val="18"/>
        </w:rPr>
        <w:t xml:space="preserve"> — Pro 25:9 Argue your case with your neighbor himself, and do not reveal another’s secret ,</w:t>
      </w:r>
    </w:p>
    <w:p>
      <w:pPr>
        <w:pStyle w:val="ListBullet"/>
      </w:pPr>
      <w:r>
        <w:rPr>
          <w:b/>
          <w:sz w:val="18"/>
        </w:rPr>
        <w:t>Eze 44:24</w:t>
      </w:r>
      <w:r>
        <w:rPr>
          <w:sz w:val="18"/>
        </w:rPr>
        <w:t xml:space="preserve"> — Eze 44:24 In a dispute , they shall act as judges , and they shall judge it according to my judgments . They shall keep my laws and my statutes in all my appointed feasts , and they shall keep my Sabbaths holy .</w:t>
      </w:r>
    </w:p>
    <w:p>
      <w:pPr>
        <w:pStyle w:val="Heading1"/>
      </w:pPr>
      <w:r>
        <w:t>H7451 — ra</w:t>
      </w:r>
    </w:p>
    <w:p>
      <w:pPr>
        <w:pStyle w:val="Heading2"/>
      </w:pPr>
      <w:r>
        <w:t>H7451A (sub-gloss: bad: harmful)  [OWNER]</w:t>
      </w:r>
    </w:p>
    <w:p>
      <w:r>
        <w:rPr>
          <w:i/>
        </w:rPr>
        <w:t>status: extracted  |  occ: 68</w:t>
      </w:r>
    </w:p>
    <w:p>
      <w:r>
        <w:rPr>
          <w:b/>
        </w:rPr>
        <w:t>Parsed senses:</w:t>
      </w:r>
    </w:p>
    <w:p>
      <w:pPr>
        <w:pStyle w:val="ListBullet"/>
      </w:pPr>
      <w:r>
        <w:rPr>
          <w:b/>
          <w:sz w:val="18"/>
        </w:rPr>
        <w:t xml:space="preserve">1  </w:t>
      </w:r>
      <w:r>
        <w:rPr>
          <w:sz w:val="18"/>
        </w:rPr>
        <w:t>: harmful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pPr>
        <w:pStyle w:val="Heading3"/>
      </w:pPr>
      <w:r>
        <w:t>Group 235-002: Bad/harmful spirit as inner torment — the harmful spirit afflicting Saul</w:t>
      </w:r>
    </w:p>
    <w:p>
      <w:r>
        <w:rPr>
          <w:b/>
        </w:rPr>
        <w:t>Anchor verses:</w:t>
      </w:r>
    </w:p>
    <w:p>
      <w:pPr>
        <w:pStyle w:val="ListBullet"/>
      </w:pPr>
      <w:r>
        <w:rPr>
          <w:b/>
          <w:sz w:val="18"/>
        </w:rPr>
        <w:t>1Sa 16:23</w:t>
      </w:r>
      <w:r>
        <w:rPr>
          <w:sz w:val="18"/>
        </w:rPr>
        <w:t xml:space="preserve"> — 1Sa 16:23 And whenever the harmful spirit from God was upon Saul , David took the lyre and played it with his hand . So Saul was refreshed and was well , and the harmful spirit departed from him.</w:t>
      </w:r>
    </w:p>
    <w:p>
      <w:r>
        <w:rPr>
          <w:b/>
        </w:rPr>
        <w:t>Related verses (5):</w:t>
      </w:r>
    </w:p>
    <w:p>
      <w:pPr>
        <w:pStyle w:val="ListBullet"/>
      </w:pPr>
      <w:r>
        <w:rPr>
          <w:b/>
          <w:sz w:val="18"/>
        </w:rPr>
        <w:t>1Sa 16:14</w:t>
      </w:r>
      <w:r>
        <w:rPr>
          <w:sz w:val="18"/>
        </w:rPr>
        <w:t xml:space="preserve"> — 1Sa 16:14 Now the Spirit of the Lord departed from Saul , and a harmful spirit from the Lord tormented him.</w:t>
      </w:r>
    </w:p>
    <w:p>
      <w:pPr>
        <w:pStyle w:val="ListBullet"/>
      </w:pPr>
      <w:r>
        <w:rPr>
          <w:b/>
          <w:sz w:val="18"/>
        </w:rPr>
        <w:t>1Sa 16:15</w:t>
      </w:r>
      <w:r>
        <w:rPr>
          <w:sz w:val="18"/>
        </w:rPr>
        <w:t xml:space="preserve"> — 1Sa 16:15 And Saul’s servants said to him, “ Behold now , a harmful spirit from God is tormenting you .</w:t>
      </w:r>
    </w:p>
    <w:p>
      <w:pPr>
        <w:pStyle w:val="ListBullet"/>
      </w:pPr>
      <w:r>
        <w:rPr>
          <w:b/>
          <w:sz w:val="18"/>
        </w:rPr>
        <w:t>1Sa 16:16</w:t>
      </w:r>
      <w:r>
        <w:rPr>
          <w:sz w:val="18"/>
        </w:rPr>
        <w:t xml:space="preserve"> — 1Sa 16:16 Let our lord now command your servants who are before you to seek out a man who is skillful in playing the lyre , and when the harmful spirit from God is upon you, he will play it, and you will be well .”</w:t>
      </w:r>
    </w:p>
    <w:p>
      <w:pPr>
        <w:pStyle w:val="ListBullet"/>
      </w:pPr>
      <w:r>
        <w:rPr>
          <w:b/>
          <w:sz w:val="18"/>
        </w:rPr>
        <w:t>1Sa 18:10</w:t>
      </w:r>
      <w:r>
        <w:rPr>
          <w:sz w:val="18"/>
        </w:rPr>
        <w:t xml:space="preserve"> — 1Sa 18:10 The next day a harmful spirit from God rushed upon Saul , and he raved within his house while David was playing the lyre , as he did day by day . Saul had his spear in his hand .</w:t>
      </w:r>
    </w:p>
    <w:p>
      <w:pPr>
        <w:pStyle w:val="ListBullet"/>
      </w:pPr>
      <w:r>
        <w:rPr>
          <w:b/>
          <w:sz w:val="18"/>
        </w:rPr>
        <w:t>1Sa 19:9</w:t>
      </w:r>
      <w:r>
        <w:rPr>
          <w:sz w:val="18"/>
        </w:rPr>
        <w:t xml:space="preserve"> — 1Sa 19:9 Then a harmful spirit from the Lord came upon Saul , as he sat in his house with his spear in his hand . And David was playing the lyre .</w:t>
      </w:r>
    </w:p>
    <w:p>
      <w:pPr>
        <w:pStyle w:val="Heading3"/>
      </w:pPr>
      <w:r>
        <w:t>Group 235-003: Evil experienced as inner-bearing suffering condition — unhappy business, grievous evil</w:t>
      </w:r>
    </w:p>
    <w:p>
      <w:r>
        <w:rPr>
          <w:b/>
        </w:rPr>
        <w:t>Anchor verses:</w:t>
      </w:r>
    </w:p>
    <w:p>
      <w:pPr>
        <w:pStyle w:val="ListBullet"/>
      </w:pPr>
      <w:r>
        <w:rPr>
          <w:b/>
          <w:sz w:val="18"/>
        </w:rPr>
        <w:t>Ecc 2:17</w:t>
      </w:r>
      <w:r>
        <w:rPr>
          <w:sz w:val="18"/>
        </w:rPr>
        <w:t xml:space="preserve"> — Ecc 2:17 So I hated life , because what is done under the sun was grievous to me, for all is vanity and a striving after wind .</w:t>
      </w:r>
    </w:p>
    <w:p>
      <w:r>
        <w:rPr>
          <w:b/>
        </w:rPr>
        <w:t>Related verses (7):</w:t>
      </w:r>
    </w:p>
    <w:p>
      <w:pPr>
        <w:pStyle w:val="ListBullet"/>
      </w:pPr>
      <w:r>
        <w:rPr>
          <w:b/>
          <w:sz w:val="18"/>
        </w:rPr>
        <w:t>Psa 71:20</w:t>
      </w:r>
      <w:r>
        <w:rPr>
          <w:sz w:val="18"/>
        </w:rPr>
        <w:t xml:space="preserve"> — Psa 71:20 You who have made me see many troubles and calamities will revive me again ; from the depths of the earth you will bring me up again .</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Pro 25:20</w:t>
      </w:r>
      <w:r>
        <w:rPr>
          <w:sz w:val="18"/>
        </w:rPr>
        <w:t xml:space="preserve"> — Pro 25:20 Whoever sings songs to a heavy heart is like one who takes off a garment on a cold day , and like vinegar on soda .</w:t>
      </w:r>
    </w:p>
    <w:p>
      <w:pPr>
        <w:pStyle w:val="ListBullet"/>
      </w:pPr>
      <w:r>
        <w:rPr>
          <w:b/>
          <w:sz w:val="18"/>
        </w:rPr>
        <w:t>Ecc 1:13</w:t>
      </w:r>
      <w:r>
        <w:rPr>
          <w:sz w:val="18"/>
        </w:rPr>
        <w:t xml:space="preserve"> — Ecc 1:13 And I applied my heart to seek and to search out by wisdom all that is done under heaven . It is an unhappy business that God has given to the children of man to be busy with .</w:t>
      </w:r>
    </w:p>
    <w:p>
      <w:pPr>
        <w:pStyle w:val="ListBullet"/>
      </w:pPr>
      <w:r>
        <w:rPr>
          <w:b/>
          <w:sz w:val="18"/>
        </w:rPr>
        <w:t>Ecc 4:8</w:t>
      </w:r>
      <w:r>
        <w:rPr>
          <w:sz w:val="18"/>
        </w:rPr>
        <w:t xml:space="preserve"> — Ecc 4:8 one person who has no other , either son or brother , yet there is no end to all his toil , and his eyes are never satisfied with riches , so that he never asks, “ For whom am I toiling and depriving myself of pleasure ?” This also is vanity and an unhappy business .</w:t>
      </w:r>
    </w:p>
    <w:p>
      <w:pPr>
        <w:pStyle w:val="ListBullet"/>
      </w:pPr>
      <w:r>
        <w:rPr>
          <w:b/>
          <w:sz w:val="18"/>
        </w:rPr>
        <w:t>Ecc 6:2</w:t>
      </w:r>
      <w:r>
        <w:rPr>
          <w:sz w:val="18"/>
        </w:rPr>
        <w:t xml:space="preserve"> — Ecc 6:2 a man to whom God gives wealth , possessions , and honor , so that he lacks nothing of all that he desires , yet God does not give him power to enjoy them, but a stranger enjoys them. This is vanity ; it is a grievous evil .</w:t>
      </w:r>
    </w:p>
    <w:p>
      <w:pPr>
        <w:pStyle w:val="ListBullet"/>
      </w:pPr>
      <w:r>
        <w:rPr>
          <w:b/>
          <w:sz w:val="18"/>
        </w:rPr>
        <w:t>Jer 15:11</w:t>
      </w:r>
      <w:r>
        <w:rPr>
          <w:sz w:val="18"/>
        </w:rPr>
        <w:t xml:space="preserve"> — Jer 15:11 The Lord said , “ Have I not set you free for their good ? Have I not pleaded for you before the enemy in the time of trouble and in the time of distress ?</w:t>
      </w:r>
    </w:p>
    <w:p>
      <w:pPr>
        <w:pStyle w:val="Heading3"/>
      </w:pPr>
      <w:r>
        <w:t>Set Aside (50 verses)</w:t>
      </w:r>
    </w:p>
    <w:p>
      <w:pPr>
        <w:pStyle w:val="ListBullet"/>
      </w:pPr>
      <w:r>
        <w:rPr>
          <w:b/>
          <w:sz w:val="18"/>
        </w:rPr>
        <w:t>Gen 24:50</w:t>
      </w:r>
      <w:r>
        <w:rPr>
          <w:sz w:val="18"/>
        </w:rPr>
        <w:t xml:space="preserve"> — Gen 24:50 Then Laban and Bethuel answered and said , “The thing has come from the Lord ; we cannot speak to you bad or good .</w:t>
      </w:r>
    </w:p>
    <w:p>
      <w:pPr>
        <w:pStyle w:val="ListBullet"/>
      </w:pPr>
      <w:r>
        <w:rPr>
          <w:b/>
          <w:sz w:val="18"/>
        </w:rPr>
        <w:t>Gen 31:24</w:t>
      </w:r>
      <w:r>
        <w:rPr>
          <w:sz w:val="18"/>
        </w:rPr>
        <w:t xml:space="preserve"> — Gen 31:24 But God came to Laban the Aramean in a dream by night and said to him, “Be careful not to say anything to Jacob , either good or bad .”</w:t>
      </w:r>
    </w:p>
    <w:p>
      <w:pPr>
        <w:pStyle w:val="ListBullet"/>
      </w:pPr>
      <w:r>
        <w:rPr>
          <w:b/>
          <w:sz w:val="18"/>
        </w:rPr>
        <w:t>Gen 31:29</w:t>
      </w:r>
      <w:r>
        <w:rPr>
          <w:sz w:val="18"/>
        </w:rPr>
        <w:t xml:space="preserve"> — Gen 31:29 It is in my power to do you harm . But the God of your father spoke to me last night , saying , ‘Be careful not to say anything to Jacob , either good or bad .’</w:t>
      </w:r>
    </w:p>
    <w:p>
      <w:pPr>
        <w:pStyle w:val="ListBullet"/>
      </w:pPr>
      <w:r>
        <w:rPr>
          <w:b/>
          <w:sz w:val="18"/>
        </w:rPr>
        <w:t>Gen 37:2</w:t>
      </w:r>
      <w:r>
        <w:rPr>
          <w:sz w:val="18"/>
        </w:rPr>
        <w:t xml:space="preserve"> — Gen 37:2 These are the generations of Jacob . Joseph , being seventeen years old , was pasturing the flock with his brothers . He was a boy with the sons of Bilhah and Zilpah , his father’s wives . And Joseph brought a bad report of them to their father .</w:t>
      </w:r>
    </w:p>
    <w:p>
      <w:pPr>
        <w:pStyle w:val="ListBullet"/>
      </w:pPr>
      <w:r>
        <w:rPr>
          <w:b/>
          <w:sz w:val="18"/>
        </w:rPr>
        <w:t>Gen 37:20</w:t>
      </w:r>
      <w:r>
        <w:rPr>
          <w:sz w:val="18"/>
        </w:rPr>
        <w:t xml:space="preserve"> — Gen 37:20 Come now , let us kill him and throw him into one of the pits . Then we will say that a fierce animal has devoured him, and we will see what will become of his dreams .”</w:t>
      </w:r>
    </w:p>
    <w:p>
      <w:pPr>
        <w:pStyle w:val="ListBullet"/>
      </w:pPr>
      <w:r>
        <w:rPr>
          <w:b/>
          <w:sz w:val="18"/>
        </w:rPr>
        <w:t>Gen 37:33</w:t>
      </w:r>
      <w:r>
        <w:rPr>
          <w:sz w:val="18"/>
        </w:rPr>
        <w:t xml:space="preserve"> — Gen 37:33 And he identified it and said , “It is my son’s robe . A fierce animal has devoured him. Joseph is without doubt torn to pieces .”</w:t>
      </w:r>
    </w:p>
    <w:p>
      <w:pPr>
        <w:pStyle w:val="ListBullet"/>
      </w:pPr>
      <w:r>
        <w:rPr>
          <w:b/>
          <w:sz w:val="18"/>
        </w:rPr>
        <w:t>Gen 40:7</w:t>
      </w:r>
      <w:r>
        <w:rPr>
          <w:sz w:val="18"/>
        </w:rPr>
        <w:t xml:space="preserve"> — Gen 40:7 So he asked Pharaoh’s officers who were with him in custody in his master’s house , “ Why are your faces downcast today ?”</w:t>
      </w:r>
    </w:p>
    <w:p>
      <w:pPr>
        <w:pStyle w:val="ListBullet"/>
      </w:pPr>
      <w:r>
        <w:rPr>
          <w:b/>
          <w:sz w:val="18"/>
        </w:rPr>
        <w:t>Gen 41:20</w:t>
      </w:r>
      <w:r>
        <w:rPr>
          <w:sz w:val="18"/>
        </w:rPr>
        <w:t xml:space="preserve"> — Gen 41:20 And the thin , ugly cows ate up the first seven plump cows ,</w:t>
      </w:r>
    </w:p>
    <w:p>
      <w:pPr>
        <w:pStyle w:val="ListBullet"/>
      </w:pPr>
      <w:r>
        <w:rPr>
          <w:b/>
          <w:sz w:val="18"/>
        </w:rPr>
        <w:t>Gen 41:27</w:t>
      </w:r>
      <w:r>
        <w:rPr>
          <w:sz w:val="18"/>
        </w:rPr>
        <w:t xml:space="preserve"> — Gen 41:27 The seven lean and ugly cows that came up after them are seven years , and the seven empty ears blighted by the east wind are also seven years of famine .</w:t>
      </w:r>
    </w:p>
    <w:p>
      <w:pPr>
        <w:pStyle w:val="ListBullet"/>
      </w:pPr>
      <w:r>
        <w:rPr>
          <w:b/>
          <w:sz w:val="18"/>
        </w:rPr>
        <w:t>Exo 33:4</w:t>
      </w:r>
      <w:r>
        <w:rPr>
          <w:sz w:val="18"/>
        </w:rPr>
        <w:t xml:space="preserve"> — Exo 33:4 When the people heard this disastrous word , they mourned , and no one put on his ornaments .</w:t>
      </w:r>
    </w:p>
    <w:p>
      <w:pPr>
        <w:pStyle w:val="ListBullet"/>
      </w:pPr>
      <w:r>
        <w:rPr>
          <w:b/>
          <w:sz w:val="18"/>
        </w:rPr>
        <w:t>Lev 26:6</w:t>
      </w:r>
      <w:r>
        <w:rPr>
          <w:sz w:val="18"/>
        </w:rPr>
        <w:t xml:space="preserve"> — Lev 26:6 I will give peace in the land , and you shall lie down , and none shall make you afraid . And I will remove harmful beasts from the land , and the sword shall not go through your land .</w:t>
      </w:r>
    </w:p>
    <w:p>
      <w:pPr>
        <w:pStyle w:val="ListBullet"/>
      </w:pPr>
      <w:r>
        <w:rPr>
          <w:b/>
          <w:sz w:val="18"/>
        </w:rPr>
        <w:t>Lev 27:10</w:t>
      </w:r>
      <w:r>
        <w:rPr>
          <w:sz w:val="18"/>
        </w:rPr>
        <w:t xml:space="preserve"> — Lev 27:10 He shall not exchange it or make a substitute for it, good for bad , or bad for good ; and if he does in fact substitute one animal for another , then both it and the substitute shall be holy .</w:t>
      </w:r>
    </w:p>
    <w:p>
      <w:pPr>
        <w:pStyle w:val="ListBullet"/>
      </w:pPr>
      <w:r>
        <w:rPr>
          <w:b/>
          <w:sz w:val="18"/>
        </w:rPr>
        <w:t>Lev 27:12</w:t>
      </w:r>
      <w:r>
        <w:rPr>
          <w:sz w:val="18"/>
        </w:rPr>
        <w:t xml:space="preserve"> — Lev 27:12 and the priest shall value it as either good or bad ; as the priest values it, so it shall be .</w:t>
      </w:r>
    </w:p>
    <w:p>
      <w:pPr>
        <w:pStyle w:val="ListBullet"/>
      </w:pPr>
      <w:r>
        <w:rPr>
          <w:b/>
          <w:sz w:val="18"/>
        </w:rPr>
        <w:t>Lev 27:14</w:t>
      </w:r>
      <w:r>
        <w:rPr>
          <w:sz w:val="18"/>
        </w:rPr>
        <w:t xml:space="preserve"> — Lev 27:14 “When a man dedicates his house as a holy gift to the Lord , the priest shall value it as either good or bad ; as the priest values it, so it shall stand .</w:t>
      </w:r>
    </w:p>
    <w:p>
      <w:pPr>
        <w:pStyle w:val="ListBullet"/>
      </w:pPr>
      <w:r>
        <w:rPr>
          <w:b/>
          <w:sz w:val="18"/>
        </w:rPr>
        <w:t>Lev 27:33</w:t>
      </w:r>
      <w:r>
        <w:rPr>
          <w:sz w:val="18"/>
        </w:rPr>
        <w:t xml:space="preserve"> — Lev 27:33 One shall not differentiate between good or bad , neither shall he make a substitute for it; and if he does substitute for it , then both it and the substitute shall be holy ; it shall not be redeemed .”</w:t>
      </w:r>
    </w:p>
    <w:p>
      <w:pPr>
        <w:pStyle w:val="ListBullet"/>
      </w:pPr>
      <w:r>
        <w:rPr>
          <w:b/>
          <w:sz w:val="18"/>
        </w:rPr>
        <w:t>Num 13:19</w:t>
      </w:r>
      <w:r>
        <w:rPr>
          <w:sz w:val="18"/>
        </w:rPr>
        <w:t xml:space="preserve"> — Num 13:19 and whether the land that they dwell in is good or bad , and whether the cities that they dwell in are camps or strongholds ,</w:t>
      </w:r>
    </w:p>
    <w:p>
      <w:pPr>
        <w:pStyle w:val="ListBullet"/>
      </w:pPr>
      <w:r>
        <w:rPr>
          <w:b/>
          <w:sz w:val="18"/>
        </w:rPr>
        <w:t>Num 14:37</w:t>
      </w:r>
      <w:r>
        <w:rPr>
          <w:sz w:val="18"/>
        </w:rPr>
        <w:t xml:space="preserve"> — Num 14:37 the men who brought up a bad report of the land — died by plague before the Lord .</w:t>
      </w:r>
    </w:p>
    <w:p>
      <w:pPr>
        <w:pStyle w:val="ListBullet"/>
      </w:pPr>
      <w:r>
        <w:rPr>
          <w:b/>
          <w:sz w:val="18"/>
        </w:rPr>
        <w:t>Num 24:13</w:t>
      </w:r>
      <w:r>
        <w:rPr>
          <w:sz w:val="18"/>
        </w:rPr>
        <w:t xml:space="preserve"> — Num 24:13 ‘ If Balak should give me his house full of silver and gold , I would not be able to go beyond the word of the Lord , to do either good or bad of my own will . What the Lord speaks , that will I speak ’?</w:t>
      </w:r>
    </w:p>
    <w:p>
      <w:pPr>
        <w:pStyle w:val="ListBullet"/>
      </w:pPr>
      <w:r>
        <w:rPr>
          <w:b/>
          <w:sz w:val="18"/>
        </w:rPr>
        <w:t>Deu 6:22</w:t>
      </w:r>
      <w:r>
        <w:rPr>
          <w:sz w:val="18"/>
        </w:rPr>
        <w:t xml:space="preserve"> — Deu 6:22 And the Lord showed signs and wonders , great and grievous , against Egypt and against Pharaoh and all his household , before our eyes .</w:t>
      </w:r>
    </w:p>
    <w:p>
      <w:pPr>
        <w:pStyle w:val="ListBullet"/>
      </w:pPr>
      <w:r>
        <w:rPr>
          <w:b/>
          <w:sz w:val="18"/>
        </w:rPr>
        <w:t>Deu 15:21</w:t>
      </w:r>
      <w:r>
        <w:rPr>
          <w:sz w:val="18"/>
        </w:rPr>
        <w:t xml:space="preserve"> — Deu 15:21 But if it has any blemish , if it is lame or blind or has any serious blemish whatever, you shall not sacrifice it to the Lord your God .</w:t>
      </w:r>
    </w:p>
    <w:p>
      <w:pPr>
        <w:pStyle w:val="ListBullet"/>
      </w:pPr>
      <w:r>
        <w:rPr>
          <w:b/>
          <w:sz w:val="18"/>
        </w:rPr>
        <w:t>Deu 17:1</w:t>
      </w:r>
      <w:r>
        <w:rPr>
          <w:sz w:val="18"/>
        </w:rPr>
        <w:t xml:space="preserve"> — Deu 17:1 “You shall not sacrifice to the Lord your God an ox or a sheep in which is a blemish , any defect whatever, for that is an abomination to the Lord your God .</w:t>
      </w:r>
    </w:p>
    <w:p>
      <w:pPr>
        <w:pStyle w:val="ListBullet"/>
      </w:pPr>
      <w:r>
        <w:rPr>
          <w:b/>
          <w:sz w:val="18"/>
        </w:rPr>
        <w:t>Deu 22:14</w:t>
      </w:r>
      <w:r>
        <w:rPr>
          <w:sz w:val="18"/>
        </w:rPr>
        <w:t xml:space="preserve"> — Deu 22:14 and accuses her of misconduct and brings a bad name upon her, saying , ‘I took this woman , and when I came near her, I did not find in her evidence of virginity ,’</w:t>
      </w:r>
    </w:p>
    <w:p>
      <w:pPr>
        <w:pStyle w:val="ListBullet"/>
      </w:pPr>
      <w:r>
        <w:rPr>
          <w:b/>
          <w:sz w:val="18"/>
        </w:rPr>
        <w:t>Deu 22:19</w:t>
      </w:r>
      <w:r>
        <w:rPr>
          <w:sz w:val="18"/>
        </w:rPr>
        <w:t xml:space="preserve"> — Deu 22:19 and they shall fine him a hundred shekels of silver and give them to the father of the young woman , because he has brought a bad name upon a virgin of Israel . And she shall be his wife . He may not divorce her all his days .</w:t>
      </w:r>
    </w:p>
    <w:p>
      <w:pPr>
        <w:pStyle w:val="ListBullet"/>
      </w:pPr>
      <w:r>
        <w:rPr>
          <w:b/>
          <w:sz w:val="18"/>
        </w:rPr>
        <w:t>Deu 28:35</w:t>
      </w:r>
      <w:r>
        <w:rPr>
          <w:sz w:val="18"/>
        </w:rPr>
        <w:t xml:space="preserve"> — Deu 28:35 The Lord will strike you on the knees and on the legs with grievous boils of which you cannot be healed , from the sole of your foot to the crown of your head .</w:t>
      </w:r>
    </w:p>
    <w:p>
      <w:pPr>
        <w:pStyle w:val="ListBullet"/>
      </w:pPr>
      <w:r>
        <w:rPr>
          <w:b/>
          <w:sz w:val="18"/>
        </w:rPr>
        <w:t>Deu 28:59</w:t>
      </w:r>
      <w:r>
        <w:rPr>
          <w:sz w:val="18"/>
        </w:rPr>
        <w:t xml:space="preserve"> — Deu 28:59 then the Lord will bring on you and your offspring extraordinary afflictions , afflictions severe and lasting , and sicknesses grievous and lasting .</w:t>
      </w:r>
    </w:p>
    <w:p>
      <w:pPr>
        <w:pStyle w:val="ListBullet"/>
      </w:pPr>
      <w:r>
        <w:rPr>
          <w:b/>
          <w:sz w:val="18"/>
        </w:rPr>
        <w:t>2Sa 13:22</w:t>
      </w:r>
      <w:r>
        <w:rPr>
          <w:sz w:val="18"/>
        </w:rPr>
        <w:t xml:space="preserve"> — 2Sa 13:22 But Absalom spoke to Amnon neither good nor bad , for Absalom hated Amnon , because he had violated his sister Tamar .</w:t>
      </w:r>
    </w:p>
    <w:p>
      <w:pPr>
        <w:pStyle w:val="ListBullet"/>
      </w:pPr>
      <w:r>
        <w:rPr>
          <w:b/>
          <w:sz w:val="18"/>
        </w:rPr>
        <w:t>2Sa 19:35</w:t>
      </w:r>
      <w:r>
        <w:rPr>
          <w:sz w:val="18"/>
        </w:rPr>
        <w:t xml:space="preserve"> — 2Sa 19:35 I am this day eighty years old . Can I discern what is pleasant and what is not ? Can your servant taste what he eats or what he drinks ? Can I still listen to the voice of singing men and singing women ? Why then should your servant be an added burden to my lord the king ?</w:t>
      </w:r>
    </w:p>
    <w:p>
      <w:pPr>
        <w:pStyle w:val="ListBullet"/>
      </w:pPr>
      <w:r>
        <w:rPr>
          <w:b/>
          <w:sz w:val="18"/>
        </w:rPr>
        <w:t>2Ki 2:19</w:t>
      </w:r>
      <w:r>
        <w:rPr>
          <w:sz w:val="18"/>
        </w:rPr>
        <w:t xml:space="preserve"> — 2Ki 2:19 Now the men of the city said to Elisha , “ Behold , the situation of this city is pleasant , as my lord sees , but the water is bad , and the land is unfruitful .”</w:t>
      </w:r>
    </w:p>
    <w:p>
      <w:pPr>
        <w:pStyle w:val="ListBullet"/>
      </w:pPr>
      <w:r>
        <w:rPr>
          <w:b/>
          <w:sz w:val="18"/>
        </w:rPr>
        <w:t>2Ch 21:19</w:t>
      </w:r>
      <w:r>
        <w:rPr>
          <w:sz w:val="18"/>
        </w:rPr>
        <w:t xml:space="preserve"> — 2Ch 21:19 In the course of time , at the end of two years , his bowels came out because of the disease , and he died in great agony . His people made no fire in his honor, like the fires made for his fathers .</w:t>
      </w:r>
    </w:p>
    <w:p>
      <w:pPr>
        <w:pStyle w:val="ListBullet"/>
      </w:pPr>
      <w:r>
        <w:rPr>
          <w:b/>
          <w:sz w:val="18"/>
        </w:rPr>
        <w:t>Neh 2:1</w:t>
      </w:r>
      <w:r>
        <w:rPr>
          <w:sz w:val="18"/>
        </w:rPr>
        <w:t xml:space="preserve"> — Neh 2:1 In the month of Nisan , in the twentieth year of King Artaxerxes , when wine was before him, I took up the wine and gave it to the king . Now I had not been sad in his presence .</w:t>
      </w:r>
    </w:p>
    <w:p>
      <w:pPr>
        <w:pStyle w:val="ListBullet"/>
      </w:pPr>
      <w:r>
        <w:rPr>
          <w:b/>
          <w:sz w:val="18"/>
        </w:rPr>
        <w:t>Neh 2:2</w:t>
      </w:r>
      <w:r>
        <w:rPr>
          <w:sz w:val="18"/>
        </w:rPr>
        <w:t xml:space="preserve"> — Neh 2:2 And the king said to me, “ Why is your face sad , seeing you are not sick ? This is nothing but sadness of the heart .” Then I was very much afraid .</w:t>
      </w:r>
    </w:p>
    <w:p>
      <w:pPr>
        <w:pStyle w:val="ListBullet"/>
      </w:pPr>
      <w:r>
        <w:rPr>
          <w:b/>
          <w:sz w:val="18"/>
        </w:rPr>
        <w:t>Neh 6:13</w:t>
      </w:r>
      <w:r>
        <w:rPr>
          <w:sz w:val="18"/>
        </w:rPr>
        <w:t xml:space="preserve"> — Neh 6:13 For this purpose he was hired , that I should be afraid and act in this way and sin , and so they could give me a bad name in order to taunt me .</w:t>
      </w:r>
    </w:p>
    <w:p>
      <w:pPr>
        <w:pStyle w:val="ListBullet"/>
      </w:pPr>
      <w:r>
        <w:rPr>
          <w:b/>
          <w:sz w:val="18"/>
        </w:rPr>
        <w:t>Job 2:7</w:t>
      </w:r>
      <w:r>
        <w:rPr>
          <w:sz w:val="18"/>
        </w:rPr>
        <w:t xml:space="preserve"> — Job 2:7 So Satan went out from the presence of the Lord and struck Job with loathsome sores from the sole of his foot to the crown of his head .</w:t>
      </w:r>
    </w:p>
    <w:p>
      <w:pPr>
        <w:pStyle w:val="ListBullet"/>
      </w:pPr>
      <w:r>
        <w:rPr>
          <w:b/>
          <w:sz w:val="18"/>
        </w:rPr>
        <w:t>Psa 112:7</w:t>
      </w:r>
      <w:r>
        <w:rPr>
          <w:sz w:val="18"/>
        </w:rPr>
        <w:t xml:space="preserve"> — Psa 112:7 He is not afraid of bad news ; his heart is firm , trusting in the Lord .</w:t>
      </w:r>
    </w:p>
    <w:p>
      <w:pPr>
        <w:pStyle w:val="ListBullet"/>
      </w:pPr>
      <w:r>
        <w:rPr>
          <w:b/>
          <w:sz w:val="18"/>
        </w:rPr>
        <w:t>Pro 15:10</w:t>
      </w:r>
      <w:r>
        <w:rPr>
          <w:sz w:val="18"/>
        </w:rPr>
        <w:t xml:space="preserve"> — Pro 15:10 There is severe discipline for him who forsakes the way ; whoever hates reproof will die .</w:t>
      </w:r>
    </w:p>
    <w:p>
      <w:pPr>
        <w:pStyle w:val="ListBullet"/>
      </w:pPr>
      <w:r>
        <w:rPr>
          <w:b/>
          <w:sz w:val="18"/>
        </w:rPr>
        <w:t>Pro 20:14</w:t>
      </w:r>
      <w:r>
        <w:rPr>
          <w:sz w:val="18"/>
        </w:rPr>
        <w:t xml:space="preserve"> — Pro 20:14 “ Bad , bad ,” says the buyer , but when he goes away, then he boasts .</w:t>
      </w:r>
    </w:p>
    <w:p>
      <w:pPr>
        <w:pStyle w:val="ListBullet"/>
      </w:pPr>
      <w:r>
        <w:rPr>
          <w:b/>
          <w:sz w:val="18"/>
        </w:rPr>
        <w:t>Ecc 5:14</w:t>
      </w:r>
      <w:r>
        <w:rPr>
          <w:sz w:val="18"/>
        </w:rPr>
        <w:t xml:space="preserve"> — Ecc 5:14 and those riches were lost in a bad venture . And he is father of a son , but he has nothing in his hand .</w:t>
      </w:r>
    </w:p>
    <w:p>
      <w:pPr>
        <w:pStyle w:val="ListBullet"/>
      </w:pPr>
      <w:r>
        <w:rPr>
          <w:b/>
          <w:sz w:val="18"/>
        </w:rPr>
        <w:t>Ecc 9:2</w:t>
      </w:r>
      <w:r>
        <w:rPr>
          <w:sz w:val="18"/>
        </w:rPr>
        <w:t xml:space="preserve"> — Ecc 9:2 It is the same for all , since the same event happens to the righteous and the wicked , to the good and the evil , to the clean and the unclean , to him who sacrifices and him who does not sacrifice . As the good one is, so is the sinner , and he who swears is as he who shuns an oath .</w:t>
      </w:r>
    </w:p>
    <w:p>
      <w:pPr>
        <w:pStyle w:val="ListBullet"/>
      </w:pPr>
      <w:r>
        <w:rPr>
          <w:b/>
          <w:sz w:val="18"/>
        </w:rPr>
        <w:t>Isa 3:11</w:t>
      </w:r>
      <w:r>
        <w:rPr>
          <w:sz w:val="18"/>
        </w:rPr>
        <w:t xml:space="preserve"> — Isa 3:11 Woe to the wicked ! It shall be ill with him, for what his hands have dealt out shall be done to him .</w:t>
      </w:r>
    </w:p>
    <w:p>
      <w:pPr>
        <w:pStyle w:val="ListBullet"/>
      </w:pPr>
      <w:r>
        <w:rPr>
          <w:b/>
          <w:sz w:val="18"/>
        </w:rPr>
        <w:t>Jer 24:2</w:t>
      </w:r>
      <w:r>
        <w:rPr>
          <w:sz w:val="18"/>
        </w:rPr>
        <w:t xml:space="preserve"> — Jer 24:2 One basket had very good figs , like first-ripe figs , but the other basket had very bad figs , so bad that they could not be eaten .</w:t>
      </w:r>
    </w:p>
    <w:p>
      <w:pPr>
        <w:pStyle w:val="ListBullet"/>
      </w:pPr>
      <w:r>
        <w:rPr>
          <w:b/>
          <w:sz w:val="18"/>
        </w:rPr>
        <w:t>Jer 24:3</w:t>
      </w:r>
      <w:r>
        <w:rPr>
          <w:sz w:val="18"/>
        </w:rPr>
        <w:t xml:space="preserve"> — Jer 24:3 And the Lord said to me, “ What do you see , Jeremiah ?” I said , “ Figs , the good figs very good , and the bad figs very bad , so bad that they cannot be eaten .”</w:t>
      </w:r>
    </w:p>
    <w:p>
      <w:pPr>
        <w:pStyle w:val="ListBullet"/>
      </w:pPr>
      <w:r>
        <w:rPr>
          <w:b/>
          <w:sz w:val="18"/>
        </w:rPr>
        <w:t>Jer 24:8</w:t>
      </w:r>
      <w:r>
        <w:rPr>
          <w:sz w:val="18"/>
        </w:rPr>
        <w:t xml:space="preserve"> — Jer 24:8 “ But thus says the Lord : Like the bad figs that are so bad they cannot be eaten , so will I treat Zedekiah the king of Judah , his officials , the remnant of Jerusalem who remain in this land , and those who dwell in the land of Egypt .</w:t>
      </w:r>
    </w:p>
    <w:p>
      <w:pPr>
        <w:pStyle w:val="ListBullet"/>
      </w:pPr>
      <w:r>
        <w:rPr>
          <w:b/>
          <w:sz w:val="18"/>
        </w:rPr>
        <w:t>Jer 49:23</w:t>
      </w:r>
      <w:r>
        <w:rPr>
          <w:sz w:val="18"/>
        </w:rPr>
        <w:t xml:space="preserve"> — Jer 49:23 Concerning Damascus : “ Hamath and Arpad are confounded , for they have heard bad news ; they melt in fear , they are troubled like the sea that cannot be quiet .</w:t>
      </w:r>
    </w:p>
    <w:p>
      <w:pPr>
        <w:pStyle w:val="ListBullet"/>
      </w:pPr>
      <w:r>
        <w:rPr>
          <w:b/>
          <w:sz w:val="18"/>
        </w:rPr>
        <w:t>Eze 5:16</w:t>
      </w:r>
      <w:r>
        <w:rPr>
          <w:sz w:val="18"/>
        </w:rPr>
        <w:t xml:space="preserve"> — Eze 5:16 when I send against you the deadly arrows of famine , arrows for destruction , which I will send to destroy you, and when I bring more and more famine upon you and break your supply of bread .</w:t>
      </w:r>
    </w:p>
    <w:p>
      <w:pPr>
        <w:pStyle w:val="ListBullet"/>
      </w:pPr>
      <w:r>
        <w:rPr>
          <w:b/>
          <w:sz w:val="18"/>
        </w:rPr>
        <w:t>Eze 5:17</w:t>
      </w:r>
      <w:r>
        <w:rPr>
          <w:sz w:val="18"/>
        </w:rPr>
        <w:t xml:space="preserve"> — Eze 5:17 I will send famine and wild beasts against you, and they will rob you of your children . Pestilence and blood shall pass through you, and I will bring the sword upon you. I am the Lord ; I have spoken .”</w:t>
      </w:r>
    </w:p>
    <w:p>
      <w:pPr>
        <w:pStyle w:val="ListBullet"/>
      </w:pPr>
      <w:r>
        <w:rPr>
          <w:b/>
          <w:sz w:val="18"/>
        </w:rPr>
        <w:t>Eze 7:24</w:t>
      </w:r>
      <w:r>
        <w:rPr>
          <w:sz w:val="18"/>
        </w:rPr>
        <w:t xml:space="preserve"> — Eze 7:24 I will bring the worst of the nations to take possession of their houses . I will put an end to the pride of the strong , and their holy places shall be profaned .</w:t>
      </w:r>
    </w:p>
    <w:p>
      <w:pPr>
        <w:pStyle w:val="ListBullet"/>
      </w:pPr>
      <w:r>
        <w:rPr>
          <w:b/>
          <w:sz w:val="18"/>
        </w:rPr>
        <w:t>Eze 8:9</w:t>
      </w:r>
      <w:r>
        <w:rPr>
          <w:sz w:val="18"/>
        </w:rPr>
        <w:t xml:space="preserve"> — Eze 8:9 And he said to me, “ Go in , and see the vile abominations that they are committing here .”</w:t>
      </w:r>
    </w:p>
    <w:p>
      <w:pPr>
        <w:pStyle w:val="ListBullet"/>
      </w:pPr>
      <w:r>
        <w:rPr>
          <w:b/>
          <w:sz w:val="18"/>
        </w:rPr>
        <w:t>Eze 14:15</w:t>
      </w:r>
      <w:r>
        <w:rPr>
          <w:sz w:val="18"/>
        </w:rPr>
        <w:t xml:space="preserve"> — Eze 14:15 “ If I cause wild beasts to pass through the land , and they ravage it, and it be made desolate , so that no one may pass through because of the beasts ,</w:t>
      </w:r>
    </w:p>
    <w:p>
      <w:pPr>
        <w:pStyle w:val="ListBullet"/>
      </w:pPr>
      <w:r>
        <w:rPr>
          <w:b/>
          <w:sz w:val="18"/>
        </w:rPr>
        <w:t>Eze 14:21</w:t>
      </w:r>
      <w:r>
        <w:rPr>
          <w:sz w:val="18"/>
        </w:rPr>
        <w:t xml:space="preserve"> — Eze 14:21 “ For thus says the Lord God : How much more when I send upon Jerusalem my four disastrous acts of judgment , sword , famine , wild beasts , and pestilence , to cut off from it man and beast !</w:t>
      </w:r>
    </w:p>
    <w:p>
      <w:pPr>
        <w:pStyle w:val="ListBullet"/>
      </w:pPr>
      <w:r>
        <w:rPr>
          <w:b/>
          <w:sz w:val="18"/>
        </w:rPr>
        <w:t>Eze 34:25</w:t>
      </w:r>
      <w:r>
        <w:rPr>
          <w:sz w:val="18"/>
        </w:rPr>
        <w:t xml:space="preserve"> — Eze 34:25 “I will make with them a covenant of peace and banish wild beasts from the land , so that they may dwell securely in the wilderness and sleep in the woods .</w:t>
      </w:r>
    </w:p>
    <w:p>
      <w:pPr>
        <w:pStyle w:val="Heading2"/>
      </w:pPr>
      <w:r>
        <w:t>H7451B (sub-gloss: bad: evil)  [XREF]</w:t>
      </w:r>
    </w:p>
    <w:p>
      <w:r>
        <w:rPr>
          <w:i/>
        </w:rPr>
        <w:t>status: delete  |  occ: 116</w:t>
      </w:r>
    </w:p>
    <w:p>
      <w:r>
        <w:rPr>
          <w:b/>
        </w:rPr>
        <w:t>Parsed senses:</w:t>
      </w:r>
    </w:p>
    <w:p>
      <w:pPr>
        <w:pStyle w:val="ListBullet"/>
      </w:pPr>
      <w:r>
        <w:rPr>
          <w:b/>
          <w:sz w:val="18"/>
        </w:rPr>
        <w:t xml:space="preserve">1  </w:t>
      </w:r>
      <w:r>
        <w:rPr>
          <w:sz w:val="18"/>
        </w:rPr>
        <w:t>evil, distress, misery, injury, calamity</w:t>
      </w:r>
    </w:p>
    <w:p>
      <w:pPr>
        <w:pStyle w:val="ListBullet"/>
      </w:pPr>
      <w:r>
        <w:rPr>
          <w:b/>
          <w:sz w:val="18"/>
        </w:rPr>
        <w:t xml:space="preserve">1a  </w:t>
      </w:r>
      <w:r>
        <w:rPr>
          <w:sz w:val="18"/>
        </w:rPr>
        <w:t>evil, distress, adversity</w:t>
      </w:r>
    </w:p>
    <w:p>
      <w:pPr>
        <w:pStyle w:val="ListBullet"/>
      </w:pPr>
      <w:r>
        <w:rPr>
          <w:b/>
          <w:sz w:val="18"/>
        </w:rPr>
        <w:t xml:space="preserve">1b  </w:t>
      </w:r>
      <w:r>
        <w:rPr>
          <w:sz w:val="18"/>
        </w:rPr>
        <w:t>evil, injury, wrong</w:t>
      </w:r>
    </w:p>
    <w:p>
      <w:pPr>
        <w:pStyle w:val="ListBullet"/>
      </w:pPr>
      <w:r>
        <w:rPr>
          <w:b/>
          <w:sz w:val="18"/>
        </w:rPr>
        <w:t xml:space="preserve">1c  </w:t>
      </w:r>
      <w:r>
        <w:rPr>
          <w:sz w:val="18"/>
        </w:rPr>
        <w:t>evil (ethical)</w:t>
      </w:r>
    </w:p>
    <w:p>
      <w:r>
        <w:t>Cross-reference term — verse context derived from OWNER registry.</w:t>
      </w:r>
    </w:p>
    <w:p>
      <w:pPr>
        <w:pStyle w:val="Heading2"/>
      </w:pPr>
      <w:r>
        <w:t>H7451C (sub-gloss: distress: harm)  [XREF]</w:t>
      </w:r>
    </w:p>
    <w:p>
      <w:r>
        <w:rPr>
          <w:i/>
        </w:rPr>
        <w:t>status: extracted  |  occ: 157</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2"/>
      </w:pPr>
      <w:r>
        <w:t>H7451H (sub-gloss: bad: evil)  [XREF]</w:t>
      </w:r>
    </w:p>
    <w:p>
      <w:r>
        <w:rPr>
          <w:i/>
        </w:rPr>
        <w:t>status: delete  |  occ: 182</w:t>
      </w:r>
    </w:p>
    <w:p>
      <w:r>
        <w:rPr>
          <w:b/>
        </w:rPr>
        <w:t>Parsed senses:</w:t>
      </w:r>
    </w:p>
    <w:p>
      <w:pPr>
        <w:pStyle w:val="ListBullet"/>
      </w:pPr>
      <w:r>
        <w:rPr>
          <w:b/>
          <w:sz w:val="18"/>
        </w:rPr>
        <w:t xml:space="preserve">1  </w:t>
      </w:r>
      <w:r>
        <w:rPr>
          <w:sz w:val="18"/>
        </w:rPr>
        <w:t>: evil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H7451I (sub-gloss: distress: evil)  [OWNER]</w:t>
      </w:r>
    </w:p>
    <w:p>
      <w:r>
        <w:rPr>
          <w:i/>
        </w:rPr>
        <w:t>status: extracted  |  occ: 150</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pPr>
        <w:pStyle w:val="Heading3"/>
      </w:pPr>
      <w:r>
        <w:t>Group 237-001: Evil as inner moral disposition — wickedness conceived in the heart, intended, and enacted</w:t>
      </w:r>
    </w:p>
    <w:p>
      <w:r>
        <w:rPr>
          <w:b/>
        </w:rPr>
        <w:t>Anchor verses:</w:t>
      </w:r>
    </w:p>
    <w:p>
      <w:pPr>
        <w:pStyle w:val="ListBullet"/>
      </w:pPr>
      <w:r>
        <w:rPr>
          <w:b/>
          <w:sz w:val="18"/>
        </w:rPr>
        <w:t>Gen 6:5</w:t>
      </w:r>
      <w:r>
        <w:rPr>
          <w:sz w:val="18"/>
        </w:rPr>
        <w:t xml:space="preserve"> — Gen 6:5 The Lord saw that the wickedness of man was great in the earth , and that every intention of the thoughts of his heart was only evil continually .</w:t>
      </w:r>
    </w:p>
    <w:p>
      <w:r>
        <w:rPr>
          <w:b/>
        </w:rPr>
        <w:t>Related verses (16):</w:t>
      </w:r>
    </w:p>
    <w:p>
      <w:pPr>
        <w:pStyle w:val="ListBullet"/>
      </w:pPr>
      <w:r>
        <w:rPr>
          <w:b/>
          <w:sz w:val="18"/>
        </w:rPr>
        <w:t>Gen 39:9</w:t>
      </w:r>
      <w:r>
        <w:rPr>
          <w:sz w:val="18"/>
        </w:rPr>
        <w:t xml:space="preserve"> — Gen 39:9 He is not greater in this house than I am, nor has he kept back anything from me except you, because you are his wife . How then can I do this great wickedness and sin against God ?”</w:t>
      </w:r>
    </w:p>
    <w:p>
      <w:pPr>
        <w:pStyle w:val="ListBullet"/>
      </w:pPr>
      <w:r>
        <w:rPr>
          <w:b/>
          <w:sz w:val="18"/>
        </w:rPr>
        <w:t>Gen 50:20</w:t>
      </w:r>
      <w:r>
        <w:rPr>
          <w:sz w:val="18"/>
        </w:rPr>
        <w:t xml:space="preserve"> — Gen 50:20 As for you , you meant evil against me, but God meant it for good , to bring it about that many people should be kept alive , as they are today .</w:t>
      </w:r>
    </w:p>
    <w:p>
      <w:pPr>
        <w:pStyle w:val="ListBullet"/>
      </w:pPr>
      <w:r>
        <w:rPr>
          <w:b/>
          <w:sz w:val="18"/>
        </w:rPr>
        <w:t>Exo 10:10</w:t>
      </w:r>
      <w:r>
        <w:rPr>
          <w:sz w:val="18"/>
        </w:rPr>
        <w:t xml:space="preserve"> — Exo 10:10 But he said to them, “ The Lord be with you, if ever I let you and your little ones go ! Look , you have some evil purpose in mind .</w:t>
      </w:r>
    </w:p>
    <w:p>
      <w:pPr>
        <w:pStyle w:val="ListBullet"/>
      </w:pPr>
      <w:r>
        <w:rPr>
          <w:b/>
          <w:sz w:val="18"/>
        </w:rPr>
        <w:t>Exo 23:2</w:t>
      </w:r>
      <w:r>
        <w:rPr>
          <w:sz w:val="18"/>
        </w:rPr>
        <w:t xml:space="preserve"> — Exo 23:2 You shall not fall in with the many to do evil , nor shall you bear witness in a lawsuit , siding with the many , so as to pervert justice ,</w:t>
      </w:r>
    </w:p>
    <w:p>
      <w:pPr>
        <w:pStyle w:val="ListBullet"/>
      </w:pPr>
      <w:r>
        <w:rPr>
          <w:b/>
          <w:sz w:val="18"/>
        </w:rPr>
        <w:t>Psa 21:11</w:t>
      </w:r>
      <w:r>
        <w:rPr>
          <w:sz w:val="18"/>
        </w:rPr>
        <w:t xml:space="preserve"> — Psa 21:11 Though they plan evil against you, though they devise mischief , they will not succeed .</w:t>
      </w:r>
    </w:p>
    <w:p>
      <w:pPr>
        <w:pStyle w:val="ListBullet"/>
      </w:pPr>
      <w:r>
        <w:rPr>
          <w:b/>
          <w:sz w:val="18"/>
        </w:rPr>
        <w:t>Psa 28:3</w:t>
      </w:r>
      <w:r>
        <w:rPr>
          <w:sz w:val="18"/>
        </w:rPr>
        <w:t xml:space="preserve"> — Psa 28:3 Do not drag me off with the wicked , with the workers of evil , who speak peace with their neighbors while evil is in their hearts .</w:t>
      </w:r>
    </w:p>
    <w:p>
      <w:pPr>
        <w:pStyle w:val="ListBullet"/>
      </w:pPr>
      <w:r>
        <w:rPr>
          <w:b/>
          <w:sz w:val="18"/>
        </w:rPr>
        <w:t>Psa 140:2</w:t>
      </w:r>
      <w:r>
        <w:rPr>
          <w:sz w:val="18"/>
        </w:rPr>
        <w:t xml:space="preserve"> — Psa 140:2 who plan evil things in their heart and stir up wars continually .</w:t>
      </w:r>
    </w:p>
    <w:p>
      <w:pPr>
        <w:pStyle w:val="ListBullet"/>
      </w:pPr>
      <w:r>
        <w:rPr>
          <w:b/>
          <w:sz w:val="18"/>
        </w:rPr>
        <w:t>Psa 141:5</w:t>
      </w:r>
      <w:r>
        <w:rPr>
          <w:sz w:val="18"/>
        </w:rPr>
        <w:t xml:space="preserve"> — Psa 141:5 Let a righteous man strike me—it is a kindness ; let him rebuke me—it is oil for my head ; let my head not refuse it. Yet my prayer is continually against their evil deeds .</w:t>
      </w:r>
    </w:p>
    <w:p>
      <w:pPr>
        <w:pStyle w:val="ListBullet"/>
      </w:pPr>
      <w:r>
        <w:rPr>
          <w:b/>
          <w:sz w:val="18"/>
        </w:rPr>
        <w:t>Pro 6:18</w:t>
      </w:r>
      <w:r>
        <w:rPr>
          <w:sz w:val="18"/>
        </w:rPr>
        <w:t xml:space="preserve"> — Pro 6:18 a heart that devises wicked plans , feet that make haste to run to evil ,</w:t>
      </w:r>
    </w:p>
    <w:p>
      <w:pPr>
        <w:pStyle w:val="ListBullet"/>
      </w:pPr>
      <w:r>
        <w:rPr>
          <w:b/>
          <w:sz w:val="18"/>
        </w:rPr>
        <w:t>Pro 16:27</w:t>
      </w:r>
      <w:r>
        <w:rPr>
          <w:sz w:val="18"/>
        </w:rPr>
        <w:t xml:space="preserve"> — Pro 16:27 A worthless man plots evil , and his speech is like a scorching fire .</w:t>
      </w:r>
    </w:p>
    <w:p>
      <w:pPr>
        <w:pStyle w:val="ListBullet"/>
      </w:pPr>
      <w:r>
        <w:rPr>
          <w:b/>
          <w:sz w:val="18"/>
        </w:rPr>
        <w:t>Pro 16:30</w:t>
      </w:r>
      <w:r>
        <w:rPr>
          <w:sz w:val="18"/>
        </w:rPr>
        <w:t xml:space="preserve"> — Pro 16:30 Whoever winks his eyes plans dishonest things ; he who purses his lips brings evil to pass .</w:t>
      </w:r>
    </w:p>
    <w:p>
      <w:pPr>
        <w:pStyle w:val="ListBullet"/>
      </w:pPr>
      <w:r>
        <w:rPr>
          <w:b/>
          <w:sz w:val="18"/>
        </w:rPr>
        <w:t>Pro 24:1</w:t>
      </w:r>
      <w:r>
        <w:rPr>
          <w:sz w:val="18"/>
        </w:rPr>
        <w:t xml:space="preserve"> — Pro 24:1 Be not envious of evil men , nor desire to be with them ,</w:t>
      </w:r>
    </w:p>
    <w:p>
      <w:pPr>
        <w:pStyle w:val="ListBullet"/>
      </w:pPr>
      <w:r>
        <w:rPr>
          <w:b/>
          <w:sz w:val="18"/>
        </w:rPr>
        <w:t>Ecc 8:11</w:t>
      </w:r>
      <w:r>
        <w:rPr>
          <w:sz w:val="18"/>
        </w:rPr>
        <w:t xml:space="preserve"> — Ecc 8:11 Because the sentence against an evil deed is not executed speedily , the heart of the children of man is fully set to do evil .</w:t>
      </w:r>
    </w:p>
    <w:p>
      <w:pPr>
        <w:pStyle w:val="ListBullet"/>
      </w:pPr>
      <w:r>
        <w:rPr>
          <w:b/>
          <w:sz w:val="18"/>
        </w:rPr>
        <w:t>Jer 4:14</w:t>
      </w:r>
      <w:r>
        <w:rPr>
          <w:sz w:val="18"/>
        </w:rPr>
        <w:t xml:space="preserve"> — Jer 4:14 O Jerusalem , wash your heart from evil , that you may be saved . How long shall your wicked thoughts lodge within you?</w:t>
      </w:r>
    </w:p>
    <w:p>
      <w:pPr>
        <w:pStyle w:val="ListBullet"/>
      </w:pPr>
      <w:r>
        <w:rPr>
          <w:b/>
          <w:sz w:val="18"/>
        </w:rPr>
        <w:t>Jer 8:6</w:t>
      </w:r>
      <w:r>
        <w:rPr>
          <w:sz w:val="18"/>
        </w:rPr>
        <w:t xml:space="preserve"> — Jer 8:6 I have paid attention and listened , but they have not spoken rightly ; no man relents of his evil , saying , ‘ What have I done ?’ Everyone turns to his own course , like a horse plunging headlong into battle .</w:t>
      </w:r>
    </w:p>
    <w:p>
      <w:pPr>
        <w:pStyle w:val="ListBullet"/>
      </w:pPr>
      <w:r>
        <w:rPr>
          <w:b/>
          <w:sz w:val="18"/>
        </w:rPr>
        <w:t>Zec 7:10</w:t>
      </w:r>
      <w:r>
        <w:rPr>
          <w:sz w:val="18"/>
        </w:rPr>
        <w:t xml:space="preserve"> — Zec 7:10 do not oppress the widow , the fatherless , the sojourner , or the poor , and let none of you devise evil against another in your heart .”</w:t>
      </w:r>
    </w:p>
    <w:p>
      <w:pPr>
        <w:pStyle w:val="Heading3"/>
      </w:pPr>
      <w:r>
        <w:t>Group 237-002: Evil as experienced suffering — distress, harm, and calamity borne by persons</w:t>
      </w:r>
    </w:p>
    <w:p>
      <w:r>
        <w:rPr>
          <w:b/>
        </w:rPr>
        <w:t>Anchor verses:</w:t>
      </w:r>
    </w:p>
    <w:p>
      <w:pPr>
        <w:pStyle w:val="ListBullet"/>
      </w:pPr>
      <w:r>
        <w:rPr>
          <w:b/>
          <w:sz w:val="18"/>
        </w:rPr>
        <w:t>Gen 44:29</w:t>
      </w:r>
      <w:r>
        <w:rPr>
          <w:sz w:val="18"/>
        </w:rPr>
        <w:t xml:space="preserve"> — Gen 44:29 If you take this one also from me , and harm happens to him , you will bring down my gray hairs in evil to Sheol .’</w:t>
      </w:r>
    </w:p>
    <w:p>
      <w:r>
        <w:rPr>
          <w:b/>
        </w:rPr>
        <w:t>Related verses (9):</w:t>
      </w:r>
    </w:p>
    <w:p>
      <w:pPr>
        <w:pStyle w:val="ListBullet"/>
      </w:pPr>
      <w:r>
        <w:rPr>
          <w:b/>
          <w:sz w:val="18"/>
        </w:rPr>
        <w:t>Gen 50:15</w:t>
      </w:r>
      <w:r>
        <w:rPr>
          <w:sz w:val="18"/>
        </w:rPr>
        <w:t xml:space="preserve"> — Gen 50:15 When Joseph’s brothers saw that their father was dead , they said , “It may be that Joseph will hate us and pay us back for all the evil that we did to him .”</w:t>
      </w:r>
    </w:p>
    <w:p>
      <w:pPr>
        <w:pStyle w:val="ListBullet"/>
      </w:pPr>
      <w:r>
        <w:rPr>
          <w:b/>
          <w:sz w:val="18"/>
        </w:rPr>
        <w:t>Job 2:11</w:t>
      </w:r>
      <w:r>
        <w:rPr>
          <w:sz w:val="18"/>
        </w:rPr>
        <w:t xml:space="preserve"> — Job 2:11 Now when Job’s three friends heard of all this evil that had come upon him, they came each from his own place , Eliphaz the Temanite , Bildad the Shuhite , and Zophar the Naamathite . They made an appointment together to come to show him sympathy and comfort him .</w:t>
      </w:r>
    </w:p>
    <w:p>
      <w:pPr>
        <w:pStyle w:val="ListBullet"/>
      </w:pPr>
      <w:r>
        <w:rPr>
          <w:b/>
          <w:sz w:val="18"/>
        </w:rPr>
        <w:t>Job 42:11</w:t>
      </w:r>
      <w:r>
        <w:rPr>
          <w:sz w:val="18"/>
        </w:rPr>
        <w:t xml:space="preserve"> — Job 42:11 Then came to him all his brothers and sisters and all who had known him before , and ate bread with him in his house . And they showed him sympathy and comforted him for all the evil that the Lord had brought upon him. And each of them gave him a piece of money and a ring of gold .</w:t>
      </w:r>
    </w:p>
    <w:p>
      <w:pPr>
        <w:pStyle w:val="ListBullet"/>
      </w:pPr>
      <w:r>
        <w:rPr>
          <w:b/>
          <w:sz w:val="18"/>
        </w:rPr>
        <w:t>Psa 90:15</w:t>
      </w:r>
      <w:r>
        <w:rPr>
          <w:sz w:val="18"/>
        </w:rPr>
        <w:t xml:space="preserve"> — Psa 90:15 Make us glad for as many days as you have afflicted us, and for as many years as we have seen evil .</w:t>
      </w:r>
    </w:p>
    <w:p>
      <w:pPr>
        <w:pStyle w:val="ListBullet"/>
      </w:pPr>
      <w:r>
        <w:rPr>
          <w:b/>
          <w:sz w:val="18"/>
        </w:rPr>
        <w:t>Psa 91:10</w:t>
      </w:r>
      <w:r>
        <w:rPr>
          <w:sz w:val="18"/>
        </w:rPr>
        <w:t xml:space="preserve"> — Psa 91:10 no evil shall be allowed to befall you, no plague come near your tent .</w:t>
      </w:r>
    </w:p>
    <w:p>
      <w:pPr>
        <w:pStyle w:val="ListBullet"/>
      </w:pPr>
      <w:r>
        <w:rPr>
          <w:b/>
          <w:sz w:val="18"/>
        </w:rPr>
        <w:t>Psa 107:34</w:t>
      </w:r>
      <w:r>
        <w:rPr>
          <w:sz w:val="18"/>
        </w:rPr>
        <w:t xml:space="preserve"> — Psa 107:34 a fruitful land into a salty waste , because of the evil of its inhabitants .</w:t>
      </w:r>
    </w:p>
    <w:p>
      <w:pPr>
        <w:pStyle w:val="ListBullet"/>
      </w:pPr>
      <w:r>
        <w:rPr>
          <w:b/>
          <w:sz w:val="18"/>
        </w:rPr>
        <w:t>Psa 107:39</w:t>
      </w:r>
      <w:r>
        <w:rPr>
          <w:sz w:val="18"/>
        </w:rPr>
        <w:t xml:space="preserve"> — Psa 107:39 When they are diminished and brought low through oppression , evil , and sorrow ,</w:t>
      </w:r>
    </w:p>
    <w:p>
      <w:pPr>
        <w:pStyle w:val="ListBullet"/>
      </w:pPr>
      <w:r>
        <w:rPr>
          <w:b/>
          <w:sz w:val="18"/>
        </w:rPr>
        <w:t>Jer 29:11</w:t>
      </w:r>
      <w:r>
        <w:rPr>
          <w:sz w:val="18"/>
        </w:rPr>
        <w:t xml:space="preserve"> — Jer 29:11 For I know the plans I have for you, declares the Lord , plans for welfare and not for evil , to give you a future and a hope .</w:t>
      </w:r>
    </w:p>
    <w:p>
      <w:pPr>
        <w:pStyle w:val="ListBullet"/>
      </w:pPr>
      <w:r>
        <w:rPr>
          <w:b/>
          <w:sz w:val="18"/>
        </w:rPr>
        <w:t>Jon 1:7</w:t>
      </w:r>
      <w:r>
        <w:rPr>
          <w:sz w:val="18"/>
        </w:rPr>
        <w:t xml:space="preserve"> — Jon 1:7 And they said to one another , “ Come , let us cast lots , that we may know on whose account this evil has come upon us.” So they cast lots , and the lot fell on Jonah .</w:t>
      </w:r>
    </w:p>
    <w:p>
      <w:pPr>
        <w:pStyle w:val="Heading3"/>
      </w:pPr>
      <w:r>
        <w:t>Group 237-003: Evil repaid and returned — the moral economy of wrong done and consequences borne</w:t>
      </w:r>
    </w:p>
    <w:p>
      <w:r>
        <w:rPr>
          <w:b/>
        </w:rPr>
        <w:t>Anchor verses:</w:t>
      </w:r>
    </w:p>
    <w:p>
      <w:pPr>
        <w:pStyle w:val="ListBullet"/>
      </w:pPr>
      <w:r>
        <w:rPr>
          <w:b/>
          <w:sz w:val="18"/>
        </w:rPr>
        <w:t>Gen 44:4</w:t>
      </w:r>
      <w:r>
        <w:rPr>
          <w:sz w:val="18"/>
        </w:rPr>
        <w:t xml:space="preserve"> — Gen 44:4 They had gone only a short distance from the city . Now Joseph said to his steward , “ Up , follow after the men , and when you overtake them, say to them, ‘ Why have you repaid evil for good ?</w:t>
      </w:r>
    </w:p>
    <w:p>
      <w:r>
        <w:rPr>
          <w:b/>
        </w:rPr>
        <w:t>Related verses (9):</w:t>
      </w:r>
    </w:p>
    <w:p>
      <w:pPr>
        <w:pStyle w:val="ListBullet"/>
      </w:pPr>
      <w:r>
        <w:rPr>
          <w:b/>
          <w:sz w:val="18"/>
        </w:rPr>
        <w:t>Gen 50:17</w:t>
      </w:r>
      <w:r>
        <w:rPr>
          <w:sz w:val="18"/>
        </w:rPr>
        <w:t xml:space="preserve"> — Gen 50:17 ‘ Say to Joseph , “ Please forgive the transgression of your brothers and their sin , because they did evil to you.”’ And now , please forgive the transgression of the servants of the God of your father .” Joseph wept when they spoke to him .</w:t>
      </w:r>
    </w:p>
    <w:p>
      <w:pPr>
        <w:pStyle w:val="ListBullet"/>
      </w:pPr>
      <w:r>
        <w:rPr>
          <w:b/>
          <w:sz w:val="18"/>
        </w:rPr>
        <w:t>1Sa 25:21</w:t>
      </w:r>
      <w:r>
        <w:rPr>
          <w:sz w:val="18"/>
        </w:rPr>
        <w:t xml:space="preserve"> — 1Sa 25:21 Now David had said , “Surely in vain have I guarded all that this fellow has in the wilderness , so that nothing was missed of all that belonged to him, and he has returned me evil for good .</w:t>
      </w:r>
    </w:p>
    <w:p>
      <w:pPr>
        <w:pStyle w:val="ListBullet"/>
      </w:pPr>
      <w:r>
        <w:rPr>
          <w:b/>
          <w:sz w:val="18"/>
        </w:rPr>
        <w:t>1Sa 25:28</w:t>
      </w:r>
      <w:r>
        <w:rPr>
          <w:sz w:val="18"/>
        </w:rPr>
        <w:t xml:space="preserve"> — 1Sa 25:28 Please forgive the trespass of your servant . For the Lord will certainly make my lord a sure house , because my lord is fighting the battles of the Lord , and evil shall not be found in you so long as you live .</w:t>
      </w:r>
    </w:p>
    <w:p>
      <w:pPr>
        <w:pStyle w:val="ListBullet"/>
      </w:pPr>
      <w:r>
        <w:rPr>
          <w:b/>
          <w:sz w:val="18"/>
        </w:rPr>
        <w:t>2Sa 16:8</w:t>
      </w:r>
      <w:r>
        <w:rPr>
          <w:sz w:val="18"/>
        </w:rPr>
        <w:t xml:space="preserve"> — 2Sa 16:8 The Lord has avenged on you all the blood of the house of Saul , in whose place you have reigned , and the Lord has given the kingdom into the hand of your son Absalom . See , your evil is on you, for you are a man of blood .”</w:t>
      </w:r>
    </w:p>
    <w:p>
      <w:pPr>
        <w:pStyle w:val="ListBullet"/>
      </w:pPr>
      <w:r>
        <w:rPr>
          <w:b/>
          <w:sz w:val="18"/>
        </w:rPr>
        <w:t>Psa 35:12</w:t>
      </w:r>
      <w:r>
        <w:rPr>
          <w:sz w:val="18"/>
        </w:rPr>
        <w:t xml:space="preserve"> — Psa 35:12 They repay me evil for good ; my soul is bereft .</w:t>
      </w:r>
    </w:p>
    <w:p>
      <w:pPr>
        <w:pStyle w:val="ListBullet"/>
      </w:pPr>
      <w:r>
        <w:rPr>
          <w:b/>
          <w:sz w:val="18"/>
        </w:rPr>
        <w:t>Psa 38:20</w:t>
      </w:r>
      <w:r>
        <w:rPr>
          <w:sz w:val="18"/>
        </w:rPr>
        <w:t xml:space="preserve"> — Psa 38:20 Those who render me evil for good accuse me because I follow after good .</w:t>
      </w:r>
    </w:p>
    <w:p>
      <w:pPr>
        <w:pStyle w:val="ListBullet"/>
      </w:pPr>
      <w:r>
        <w:rPr>
          <w:b/>
          <w:sz w:val="18"/>
        </w:rPr>
        <w:t>Psa 109:5</w:t>
      </w:r>
      <w:r>
        <w:rPr>
          <w:sz w:val="18"/>
        </w:rPr>
        <w:t xml:space="preserve"> — Psa 109:5 So they reward me evil for good , and hatred for my love .</w:t>
      </w:r>
    </w:p>
    <w:p>
      <w:pPr>
        <w:pStyle w:val="ListBullet"/>
      </w:pPr>
      <w:r>
        <w:rPr>
          <w:b/>
          <w:sz w:val="18"/>
        </w:rPr>
        <w:t>Pro 3:29</w:t>
      </w:r>
      <w:r>
        <w:rPr>
          <w:sz w:val="18"/>
        </w:rPr>
        <w:t xml:space="preserve"> — Pro 3:29 Do not plan evil against your neighbor , who dwells trustingly beside you .</w:t>
      </w:r>
    </w:p>
    <w:p>
      <w:pPr>
        <w:pStyle w:val="ListBullet"/>
      </w:pPr>
      <w:r>
        <w:rPr>
          <w:b/>
          <w:sz w:val="18"/>
        </w:rPr>
        <w:t>Pro 17:13</w:t>
      </w:r>
      <w:r>
        <w:rPr>
          <w:sz w:val="18"/>
        </w:rPr>
        <w:t xml:space="preserve"> — Pro 17:13 If anyone returns evil for good , evil will not depart from his house .</w:t>
      </w:r>
    </w:p>
    <w:p>
      <w:pPr>
        <w:pStyle w:val="Heading3"/>
      </w:pPr>
      <w:r>
        <w:t>Set Aside (100 verses)</w:t>
      </w:r>
    </w:p>
    <w:p>
      <w:pPr>
        <w:pStyle w:val="ListBullet"/>
      </w:pPr>
      <w:r>
        <w:rPr>
          <w:b/>
          <w:sz w:val="18"/>
        </w:rPr>
        <w:t>Exo 32:12</w:t>
      </w:r>
      <w:r>
        <w:rPr>
          <w:sz w:val="18"/>
        </w:rPr>
        <w:t xml:space="preserve"> — Exo 32:12 Why should the Egyptians say , ‘ With evil intent did he bring them out , to kill them in the mountains and to consume them from the face of the earth ’? Turn from your burning anger and relent from this disaster against your people .</w:t>
      </w:r>
    </w:p>
    <w:p>
      <w:pPr>
        <w:pStyle w:val="ListBullet"/>
      </w:pPr>
      <w:r>
        <w:rPr>
          <w:b/>
          <w:sz w:val="18"/>
        </w:rPr>
        <w:t>Deu 31:17</w:t>
      </w:r>
      <w:r>
        <w:rPr>
          <w:sz w:val="18"/>
        </w:rPr>
        <w:t xml:space="preserve"> — Deu 31:17 Then my anger will be kindled against them in that day , and I will forsake them and hide my face from them, and they will be devoured . And many evils and troubles will come upon them, so that they will say in that day , ‘Have not these evils come upon us because our God is not among us?’</w:t>
      </w:r>
    </w:p>
    <w:p>
      <w:pPr>
        <w:pStyle w:val="ListBullet"/>
      </w:pPr>
      <w:r>
        <w:rPr>
          <w:b/>
          <w:sz w:val="18"/>
        </w:rPr>
        <w:t>Deu 31:18</w:t>
      </w:r>
      <w:r>
        <w:rPr>
          <w:sz w:val="18"/>
        </w:rPr>
        <w:t xml:space="preserve"> — Deu 31:18 And I will surely hide my face in that day because of all the evil that they have done , because they have turned to other gods .</w:t>
      </w:r>
    </w:p>
    <w:p>
      <w:pPr>
        <w:pStyle w:val="ListBullet"/>
      </w:pPr>
      <w:r>
        <w:rPr>
          <w:b/>
          <w:sz w:val="18"/>
        </w:rPr>
        <w:t>Deu 31:21</w:t>
      </w:r>
      <w:r>
        <w:rPr>
          <w:sz w:val="18"/>
        </w:rPr>
        <w:t xml:space="preserve"> — Deu 31:21 And when many evils and troubles have come upon them, this song shall confront them as a witness ( for it will live unforgotten in the mouths of their offspring ). For I know what they are inclined to do even today , before I have brought them into the land that I swore to give.”</w:t>
      </w:r>
    </w:p>
    <w:p>
      <w:pPr>
        <w:pStyle w:val="ListBullet"/>
      </w:pPr>
      <w:r>
        <w:rPr>
          <w:b/>
          <w:sz w:val="18"/>
        </w:rPr>
        <w:t>Deu 31:29</w:t>
      </w:r>
      <w:r>
        <w:rPr>
          <w:sz w:val="18"/>
        </w:rPr>
        <w:t xml:space="preserve"> — Deu 31:29 For I know that after my death you will surely act corruptly and turn aside from the way that I have commanded you. And in the days to come evil will befall you, because you will do what is evil in the sight of the Lord , provoking him to anger through the work of your hands .”</w:t>
      </w:r>
    </w:p>
    <w:p>
      <w:pPr>
        <w:pStyle w:val="ListBullet"/>
      </w:pPr>
      <w:r>
        <w:rPr>
          <w:b/>
          <w:sz w:val="18"/>
        </w:rPr>
        <w:t>Judg 9:56</w:t>
      </w:r>
      <w:r>
        <w:rPr>
          <w:sz w:val="18"/>
        </w:rPr>
        <w:t xml:space="preserve"> — Judg 9:56 Thus God returned the evil of Abimelech , which he committed against his father in killing his seventy brothers .</w:t>
      </w:r>
    </w:p>
    <w:p>
      <w:pPr>
        <w:pStyle w:val="ListBullet"/>
      </w:pPr>
      <w:r>
        <w:rPr>
          <w:b/>
          <w:sz w:val="18"/>
        </w:rPr>
        <w:t>Judg 9:57</w:t>
      </w:r>
      <w:r>
        <w:rPr>
          <w:sz w:val="18"/>
        </w:rPr>
        <w:t xml:space="preserve"> — Judg 9:57 And God also made all the evil of the men of Shechem return on their heads , and upon them came the curse of Jotham the son of Jerubbaal .</w:t>
      </w:r>
    </w:p>
    <w:p>
      <w:pPr>
        <w:pStyle w:val="ListBullet"/>
      </w:pPr>
      <w:r>
        <w:rPr>
          <w:b/>
          <w:sz w:val="18"/>
        </w:rPr>
        <w:t>Judg 11:27</w:t>
      </w:r>
      <w:r>
        <w:rPr>
          <w:sz w:val="18"/>
        </w:rPr>
        <w:t xml:space="preserve"> — Judg 11:27 I therefore have not sinned against you , and you do me wrong by making war on me. The Lord , the Judge , decide this day between the people of Israel and the people of Ammon .”</w:t>
      </w:r>
    </w:p>
    <w:p>
      <w:pPr>
        <w:pStyle w:val="ListBullet"/>
      </w:pPr>
      <w:r>
        <w:rPr>
          <w:b/>
          <w:sz w:val="18"/>
        </w:rPr>
        <w:t>Judg 20:3</w:t>
      </w:r>
      <w:r>
        <w:rPr>
          <w:sz w:val="18"/>
        </w:rPr>
        <w:t xml:space="preserve"> — Judg 20:3 (Now the people of Benjamin heard that the people of Israel had gone up to Mizpah .) And the people of Israel said , “ Tell us, how did this evil happen ?”</w:t>
      </w:r>
    </w:p>
    <w:p>
      <w:pPr>
        <w:pStyle w:val="ListBullet"/>
      </w:pPr>
      <w:r>
        <w:rPr>
          <w:b/>
          <w:sz w:val="18"/>
        </w:rPr>
        <w:t>Judg 20:12</w:t>
      </w:r>
      <w:r>
        <w:rPr>
          <w:sz w:val="18"/>
        </w:rPr>
        <w:t xml:space="preserve"> — Judg 20:12 And the tribes of Israel sent men through all the tribe of Benjamin , saying , “ What evil is this that has taken place among you ?</w:t>
      </w:r>
    </w:p>
    <w:p>
      <w:pPr>
        <w:pStyle w:val="ListBullet"/>
      </w:pPr>
      <w:r>
        <w:rPr>
          <w:b/>
          <w:sz w:val="18"/>
        </w:rPr>
        <w:t>Judg 20:13</w:t>
      </w:r>
      <w:r>
        <w:rPr>
          <w:sz w:val="18"/>
        </w:rPr>
        <w:t xml:space="preserve"> — Judg 20:13 Now therefore give up the men , the worthless fellows in Gibeah , that we may put them to death and purge evil from Israel .” But the Benjaminites would not listen to the voice of their brothers , the people of Israel .</w:t>
      </w:r>
    </w:p>
    <w:p>
      <w:pPr>
        <w:pStyle w:val="ListBullet"/>
      </w:pPr>
      <w:r>
        <w:rPr>
          <w:b/>
          <w:sz w:val="18"/>
        </w:rPr>
        <w:t>1Sa 12:17</w:t>
      </w:r>
      <w:r>
        <w:rPr>
          <w:sz w:val="18"/>
        </w:rPr>
        <w:t xml:space="preserve"> — 1Sa 12:17 Is it not wheat harvest today ? I will call upon the Lord , that he may send thunder and rain . And you shall know and see that your wickedness is great , which you have done in the sight of the Lord , in asking for yourselves a king .”</w:t>
      </w:r>
    </w:p>
    <w:p>
      <w:pPr>
        <w:pStyle w:val="ListBullet"/>
      </w:pPr>
      <w:r>
        <w:rPr>
          <w:b/>
          <w:sz w:val="18"/>
        </w:rPr>
        <w:t>1Sa 12:19</w:t>
      </w:r>
      <w:r>
        <w:rPr>
          <w:sz w:val="18"/>
        </w:rPr>
        <w:t xml:space="preserve"> — 1Sa 12:19 And all the people said to Samuel , “ Pray for your servants to the Lord your God , that we may not die , for we have added to all our sins this evil , to ask for ourselves a king .”</w:t>
      </w:r>
    </w:p>
    <w:p>
      <w:pPr>
        <w:pStyle w:val="ListBullet"/>
      </w:pPr>
      <w:r>
        <w:rPr>
          <w:b/>
          <w:sz w:val="18"/>
        </w:rPr>
        <w:t>1Sa 12:20</w:t>
      </w:r>
      <w:r>
        <w:rPr>
          <w:sz w:val="18"/>
        </w:rPr>
        <w:t xml:space="preserve"> — 1Sa 12:20 And Samuel said to the people , “Do not be afraid ; you have done all this evil . Yet do not turn aside from following the Lord , but serve the Lord with all your heart .</w:t>
      </w:r>
    </w:p>
    <w:p>
      <w:pPr>
        <w:pStyle w:val="ListBullet"/>
      </w:pPr>
      <w:r>
        <w:rPr>
          <w:b/>
          <w:sz w:val="18"/>
        </w:rPr>
        <w:t>1Sa 24:11</w:t>
      </w:r>
      <w:r>
        <w:rPr>
          <w:sz w:val="18"/>
        </w:rPr>
        <w:t xml:space="preserve"> — 1Sa 24:11 See , my father , see the corner of your robe in my hand . For by the fact that I cut off the corner of your robe and did not kill you, you may know and see that there is no wrong or treason in my hands . I have not sinned against you , though you hunt my life to take it .</w:t>
      </w:r>
    </w:p>
    <w:p>
      <w:pPr>
        <w:pStyle w:val="ListBullet"/>
      </w:pPr>
      <w:r>
        <w:rPr>
          <w:b/>
          <w:sz w:val="18"/>
        </w:rPr>
        <w:t>1Sa 24:17</w:t>
      </w:r>
      <w:r>
        <w:rPr>
          <w:sz w:val="18"/>
        </w:rPr>
        <w:t xml:space="preserve"> — 1Sa 24:17 He said to David , “You are more righteous than I, for you have repaid me good , whereas I have repaid you evil .</w:t>
      </w:r>
    </w:p>
    <w:p>
      <w:pPr>
        <w:pStyle w:val="ListBullet"/>
      </w:pPr>
      <w:r>
        <w:rPr>
          <w:b/>
          <w:sz w:val="18"/>
        </w:rPr>
        <w:t>1Sa 25:26</w:t>
      </w:r>
      <w:r>
        <w:rPr>
          <w:sz w:val="18"/>
        </w:rPr>
        <w:t xml:space="preserve"> — 1Sa 25:26 Now then, my lord , as the Lord lives , and as your soul lives , because the Lord has restrained you from bloodguilt and from saving with your own hand , now then let your enemies and those who seek to do evil to my lord be as Nabal .</w:t>
      </w:r>
    </w:p>
    <w:p>
      <w:pPr>
        <w:pStyle w:val="ListBullet"/>
      </w:pPr>
      <w:r>
        <w:rPr>
          <w:b/>
          <w:sz w:val="18"/>
        </w:rPr>
        <w:t>1Sa 25:39</w:t>
      </w:r>
      <w:r>
        <w:rPr>
          <w:sz w:val="18"/>
        </w:rPr>
        <w:t xml:space="preserve"> — 1Sa 25:39 When David heard that Nabal was dead , he said , “ Blessed be the Lord who has avenged the insult I received at the hand of Nabal , and has kept back his servant from wrongdoing . The Lord has returned the evil of Nabal on his own head .” Then David sent and spoke to Abigail , to take her as his wife .</w:t>
      </w:r>
    </w:p>
    <w:p>
      <w:pPr>
        <w:pStyle w:val="ListBullet"/>
      </w:pPr>
      <w:r>
        <w:rPr>
          <w:b/>
          <w:sz w:val="18"/>
        </w:rPr>
        <w:t>1Sa 26:18</w:t>
      </w:r>
      <w:r>
        <w:rPr>
          <w:sz w:val="18"/>
        </w:rPr>
        <w:t xml:space="preserve"> — 1Sa 26:18 And he said , “ Why does my lord pursue after his servant ? For what have I done ? What evil is on my hands ?</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2Sa 3:39</w:t>
      </w:r>
      <w:r>
        <w:rPr>
          <w:sz w:val="18"/>
        </w:rPr>
        <w:t xml:space="preserve"> — 2Sa 3:39 And I was gentle today , though anointed king . These men , the sons of Zeruiah , are more severe than I. The Lord repay the evildoer according to his wickedness !”</w:t>
      </w:r>
    </w:p>
    <w:p>
      <w:pPr>
        <w:pStyle w:val="ListBullet"/>
      </w:pPr>
      <w:r>
        <w:rPr>
          <w:b/>
          <w:sz w:val="18"/>
        </w:rPr>
        <w:t>2Sa 12:11</w:t>
      </w:r>
      <w:r>
        <w:rPr>
          <w:sz w:val="18"/>
        </w:rPr>
        <w:t xml:space="preserve"> — 2Sa 12:11 Thus says the Lord , ‘ Behold , I will raise up evil against you out of your own house . And I will take your wives before your eyes and give them to your neighbor , and he shall lie with your wives in the sight of this sun .</w:t>
      </w:r>
    </w:p>
    <w:p>
      <w:pPr>
        <w:pStyle w:val="ListBullet"/>
      </w:pPr>
      <w:r>
        <w:rPr>
          <w:b/>
          <w:sz w:val="18"/>
        </w:rPr>
        <w:t>2Sa 13:16</w:t>
      </w:r>
      <w:r>
        <w:rPr>
          <w:sz w:val="18"/>
        </w:rPr>
        <w:t xml:space="preserve"> — 2Sa 13:16 But she said to him, “ No , my brother , for this wrong in sending me away is greater than the other that you did to me.” But he would not listen to her .</w:t>
      </w:r>
    </w:p>
    <w:p>
      <w:pPr>
        <w:pStyle w:val="ListBullet"/>
      </w:pPr>
      <w:r>
        <w:rPr>
          <w:b/>
          <w:sz w:val="18"/>
        </w:rPr>
        <w:t>2Sa 18:32</w:t>
      </w:r>
      <w:r>
        <w:rPr>
          <w:sz w:val="18"/>
        </w:rPr>
        <w:t xml:space="preserve"> — 2Sa 18:32 The king said to the Cushite , “Is it well with the young man Absalom ?” And the Cushite answered , “May the enemies of my lord the king and all who rise up against you for evil be like that young man .”</w:t>
      </w:r>
    </w:p>
    <w:p>
      <w:pPr>
        <w:pStyle w:val="ListBullet"/>
      </w:pPr>
      <w:r>
        <w:rPr>
          <w:b/>
          <w:sz w:val="18"/>
        </w:rPr>
        <w:t>1Ki 1:52</w:t>
      </w:r>
      <w:r>
        <w:rPr>
          <w:sz w:val="18"/>
        </w:rPr>
        <w:t xml:space="preserve"> — 1Ki 1:52 And Solomon said , “ If he will show himself a worthy man , not one of his hairs shall fall to the earth , but if wickedness is found in him, he shall die .”</w:t>
      </w:r>
    </w:p>
    <w:p>
      <w:pPr>
        <w:pStyle w:val="ListBullet"/>
      </w:pPr>
      <w:r>
        <w:rPr>
          <w:b/>
          <w:sz w:val="18"/>
        </w:rPr>
        <w:t>1Ki 16:7</w:t>
      </w:r>
      <w:r>
        <w:rPr>
          <w:sz w:val="18"/>
        </w:rPr>
        <w:t xml:space="preserve"> — 1Ki 16:7 Moreover , the word of the Lord came by the prophet Jehu the son of Hanani against Baasha and his house , both because of all the evil that he did in the sight of the Lord , provoking him to anger with the work of his hands , in being like the house of Jeroboam , and also because he destroyed it .</w:t>
      </w:r>
    </w:p>
    <w:p>
      <w:pPr>
        <w:pStyle w:val="ListBullet"/>
      </w:pPr>
      <w:r>
        <w:rPr>
          <w:b/>
          <w:sz w:val="18"/>
        </w:rPr>
        <w:t>2Ki 8:12</w:t>
      </w:r>
      <w:r>
        <w:rPr>
          <w:sz w:val="18"/>
        </w:rPr>
        <w:t xml:space="preserve"> — 2Ki 8:12 And Hazael said , “ Why does my lord weep ?” He answered , “ Because I know the evil that you will do to the people of Israel . You will set on fire their fortresses , and you will kill their young men with the sword and dash in pieces their little ones and rip open their pregnant women.”</w:t>
      </w:r>
    </w:p>
    <w:p>
      <w:pPr>
        <w:pStyle w:val="ListBullet"/>
      </w:pPr>
      <w:r>
        <w:rPr>
          <w:b/>
          <w:sz w:val="18"/>
        </w:rPr>
        <w:t>Neh 2:10</w:t>
      </w:r>
      <w:r>
        <w:rPr>
          <w:sz w:val="18"/>
        </w:rPr>
        <w:t xml:space="preserve"> — Neh 2:10 But when Sanballat the Horonite and Tobiah the Ammonite servant heard this, it displeased them greatly that someone had come to seek the welfare of the people of Israel .</w:t>
      </w:r>
    </w:p>
    <w:p>
      <w:pPr>
        <w:pStyle w:val="ListBullet"/>
      </w:pPr>
      <w:r>
        <w:rPr>
          <w:b/>
          <w:sz w:val="18"/>
        </w:rPr>
        <w:t>Neh 13:7</w:t>
      </w:r>
      <w:r>
        <w:rPr>
          <w:sz w:val="18"/>
        </w:rPr>
        <w:t xml:space="preserve"> — Neh 13:7 and came to Jerusalem , and I then discovered the evil that Eliashib had done for Tobiah , preparing for him a chamber in the courts of the house of God .</w:t>
      </w:r>
    </w:p>
    <w:p>
      <w:pPr>
        <w:pStyle w:val="ListBullet"/>
      </w:pPr>
      <w:r>
        <w:rPr>
          <w:b/>
          <w:sz w:val="18"/>
        </w:rPr>
        <w:t>Neh 13:27</w:t>
      </w:r>
      <w:r>
        <w:rPr>
          <w:sz w:val="18"/>
        </w:rPr>
        <w:t xml:space="preserve"> — Neh 13:27 Shall we then listen to you and do all this great evil and act treacherously against our God by marrying foreign women ?”</w:t>
      </w:r>
    </w:p>
    <w:p>
      <w:pPr>
        <w:pStyle w:val="ListBullet"/>
      </w:pPr>
      <w:r>
        <w:rPr>
          <w:b/>
          <w:sz w:val="18"/>
        </w:rPr>
        <w:t>Est 8:3</w:t>
      </w:r>
      <w:r>
        <w:rPr>
          <w:sz w:val="18"/>
        </w:rPr>
        <w:t xml:space="preserve"> — Est 8:3 Then Esther spoke again to the king . She fell at his feet and wept and pleaded with him to avert the evil plan of Haman the Agagite and the plot that he had devised against the Jews .</w:t>
      </w:r>
    </w:p>
    <w:p>
      <w:pPr>
        <w:pStyle w:val="ListBullet"/>
      </w:pPr>
      <w:r>
        <w:rPr>
          <w:b/>
          <w:sz w:val="18"/>
        </w:rPr>
        <w:t>Job 20:12</w:t>
      </w:r>
      <w:r>
        <w:rPr>
          <w:sz w:val="18"/>
        </w:rPr>
        <w:t xml:space="preserve"> — Job 20:12 “ Though evil is sweet in his mouth , though he hides it under his tongue ,</w:t>
      </w:r>
    </w:p>
    <w:p>
      <w:pPr>
        <w:pStyle w:val="ListBullet"/>
      </w:pPr>
      <w:r>
        <w:rPr>
          <w:b/>
          <w:sz w:val="18"/>
        </w:rPr>
        <w:t>Job 22:5</w:t>
      </w:r>
      <w:r>
        <w:rPr>
          <w:sz w:val="18"/>
        </w:rPr>
        <w:t xml:space="preserve"> — Job 22:5 Is not your evil abundant ? There is no end to your iniquities .</w:t>
      </w:r>
    </w:p>
    <w:p>
      <w:pPr>
        <w:pStyle w:val="ListBullet"/>
      </w:pPr>
      <w:r>
        <w:rPr>
          <w:b/>
          <w:sz w:val="18"/>
        </w:rPr>
        <w:t>Psa 15:3</w:t>
      </w:r>
      <w:r>
        <w:rPr>
          <w:sz w:val="18"/>
        </w:rPr>
        <w:t xml:space="preserve"> — Psa 15:3 who does not slander with his tongue and does no evil to his neighbor , nor takes up a reproach against his friend ;</w:t>
      </w:r>
    </w:p>
    <w:p>
      <w:pPr>
        <w:pStyle w:val="ListBullet"/>
      </w:pPr>
      <w:r>
        <w:rPr>
          <w:b/>
          <w:sz w:val="18"/>
        </w:rPr>
        <w:t>Psa 35:4</w:t>
      </w:r>
      <w:r>
        <w:rPr>
          <w:sz w:val="18"/>
        </w:rPr>
        <w:t xml:space="preserve"> — Psa 35:4 Let them be put to shame and dishonor who seek after my life ! Let them be turned back and disappointed who devise evil against me!</w:t>
      </w:r>
    </w:p>
    <w:p>
      <w:pPr>
        <w:pStyle w:val="ListBullet"/>
      </w:pPr>
      <w:r>
        <w:rPr>
          <w:b/>
          <w:sz w:val="18"/>
        </w:rPr>
        <w:t>Psa 40:12</w:t>
      </w:r>
      <w:r>
        <w:rPr>
          <w:sz w:val="18"/>
        </w:rPr>
        <w:t xml:space="preserve"> — Psa 40:12 For evils have encompassed me beyond number ; my iniquities have overtaken me, and I cannot see ; they are more than the hairs of my head ; my heart fails me .</w:t>
      </w:r>
    </w:p>
    <w:p>
      <w:pPr>
        <w:pStyle w:val="ListBullet"/>
      </w:pPr>
      <w:r>
        <w:rPr>
          <w:b/>
          <w:sz w:val="18"/>
        </w:rPr>
        <w:t>Psa 50:19</w:t>
      </w:r>
      <w:r>
        <w:rPr>
          <w:sz w:val="18"/>
        </w:rPr>
        <w:t xml:space="preserve"> — Psa 50:19 “You give your mouth free rein for evil , and your tongue frames deceit .</w:t>
      </w:r>
    </w:p>
    <w:p>
      <w:pPr>
        <w:pStyle w:val="ListBullet"/>
      </w:pPr>
      <w:r>
        <w:rPr>
          <w:b/>
          <w:sz w:val="18"/>
        </w:rPr>
        <w:t>Psa 52:1</w:t>
      </w:r>
      <w:r>
        <w:rPr>
          <w:sz w:val="18"/>
        </w:rPr>
        <w:t xml:space="preserve"> — To the choirmaster . A Maskil of David , when Doeg , the Edomite , came and told Saul , “ David has come to the house of Ahimelech .” Psa 52:1 Why do you boast of evil , O mighty man ? The steadfast love of God endures all the day .</w:t>
      </w:r>
    </w:p>
    <w:p>
      <w:pPr>
        <w:pStyle w:val="ListBullet"/>
      </w:pPr>
      <w:r>
        <w:rPr>
          <w:b/>
          <w:sz w:val="18"/>
        </w:rPr>
        <w:t>Psa 94:23</w:t>
      </w:r>
      <w:r>
        <w:rPr>
          <w:sz w:val="18"/>
        </w:rPr>
        <w:t xml:space="preserve"> — Psa 94:23 He will bring back on them their iniquity and wipe them out for their wickedness ; the Lord our God will wipe them out .</w:t>
      </w:r>
    </w:p>
    <w:p>
      <w:pPr>
        <w:pStyle w:val="ListBullet"/>
      </w:pPr>
      <w:r>
        <w:rPr>
          <w:b/>
          <w:sz w:val="18"/>
        </w:rPr>
        <w:t>Pro 11:19</w:t>
      </w:r>
      <w:r>
        <w:rPr>
          <w:sz w:val="18"/>
        </w:rPr>
        <w:t xml:space="preserve"> — Pro 11:19 Whoever is steadfast in righteousness will live , but he who pursues evil will die .</w:t>
      </w:r>
    </w:p>
    <w:p>
      <w:pPr>
        <w:pStyle w:val="ListBullet"/>
      </w:pPr>
      <w:r>
        <w:rPr>
          <w:b/>
          <w:sz w:val="18"/>
        </w:rPr>
        <w:t>Pro 11:27</w:t>
      </w:r>
      <w:r>
        <w:rPr>
          <w:sz w:val="18"/>
        </w:rPr>
        <w:t xml:space="preserve"> — Pro 11:27 Whoever diligently seeks good seeks favor , but evil comes to him who searches for it .</w:t>
      </w:r>
    </w:p>
    <w:p>
      <w:pPr>
        <w:pStyle w:val="ListBullet"/>
      </w:pPr>
      <w:r>
        <w:rPr>
          <w:b/>
          <w:sz w:val="18"/>
        </w:rPr>
        <w:t>Pro 14:32</w:t>
      </w:r>
      <w:r>
        <w:rPr>
          <w:sz w:val="18"/>
        </w:rPr>
        <w:t xml:space="preserve"> — Pro 14:32 The wicked is overthrown through his evildoing , but the righteous finds refuge in his death .</w:t>
      </w:r>
    </w:p>
    <w:p>
      <w:pPr>
        <w:pStyle w:val="ListBullet"/>
      </w:pPr>
      <w:r>
        <w:rPr>
          <w:b/>
          <w:sz w:val="18"/>
        </w:rPr>
        <w:t>Pro 26:26</w:t>
      </w:r>
      <w:r>
        <w:rPr>
          <w:sz w:val="18"/>
        </w:rPr>
        <w:t xml:space="preserve"> — Pro 26:26 though his hatred be covered with deception , his wickedness will be exposed in the assembly .</w:t>
      </w:r>
    </w:p>
    <w:p>
      <w:pPr>
        <w:pStyle w:val="ListBullet"/>
      </w:pPr>
      <w:r>
        <w:rPr>
          <w:b/>
          <w:sz w:val="18"/>
        </w:rPr>
        <w:t>Ecc 2:21</w:t>
      </w:r>
      <w:r>
        <w:rPr>
          <w:sz w:val="18"/>
        </w:rPr>
        <w:t xml:space="preserve"> — Ecc 2:21 because sometimes a person who has toiled with wisdom and knowledge and skill must leave everything to be enjoyed by someone who did not toil for it. This also is vanity and a great evil .</w:t>
      </w:r>
    </w:p>
    <w:p>
      <w:pPr>
        <w:pStyle w:val="ListBullet"/>
      </w:pPr>
      <w:r>
        <w:rPr>
          <w:b/>
          <w:sz w:val="18"/>
        </w:rPr>
        <w:t>Ecc 5:13</w:t>
      </w:r>
      <w:r>
        <w:rPr>
          <w:sz w:val="18"/>
        </w:rPr>
        <w:t xml:space="preserve"> — Ecc 5:13 There is a grievous evil that I have seen under the sun : riches were kept by their owner to his hurt ,</w:t>
      </w:r>
    </w:p>
    <w:p>
      <w:pPr>
        <w:pStyle w:val="ListBullet"/>
      </w:pPr>
      <w:r>
        <w:rPr>
          <w:b/>
          <w:sz w:val="18"/>
        </w:rPr>
        <w:t>Ecc 5:16</w:t>
      </w:r>
      <w:r>
        <w:rPr>
          <w:sz w:val="18"/>
        </w:rPr>
        <w:t xml:space="preserve"> — Ecc 5:16 This also is a grievous evil : just as he came , so shall he go , and what gain is there to him who toils for the wind ?</w:t>
      </w:r>
    </w:p>
    <w:p>
      <w:pPr>
        <w:pStyle w:val="ListBullet"/>
      </w:pPr>
      <w:r>
        <w:rPr>
          <w:b/>
          <w:sz w:val="18"/>
        </w:rPr>
        <w:t>Ecc 6:1</w:t>
      </w:r>
      <w:r>
        <w:rPr>
          <w:sz w:val="18"/>
        </w:rPr>
        <w:t xml:space="preserve"> — Ecc 6:1 There is an evil that I have seen under the sun , and it lies heavy on mankind :</w:t>
      </w:r>
    </w:p>
    <w:p>
      <w:pPr>
        <w:pStyle w:val="ListBullet"/>
      </w:pPr>
      <w:r>
        <w:rPr>
          <w:b/>
          <w:sz w:val="18"/>
        </w:rPr>
        <w:t>Ecc 7:15</w:t>
      </w:r>
      <w:r>
        <w:rPr>
          <w:sz w:val="18"/>
        </w:rPr>
        <w:t xml:space="preserve"> — Ecc 7:15 In my vain life I have seen everything . There is a righteous man who perishes in his righteousness , and there is a wicked man who prolongs his life in his evildoing .</w:t>
      </w:r>
    </w:p>
    <w:p>
      <w:pPr>
        <w:pStyle w:val="ListBullet"/>
      </w:pPr>
      <w:r>
        <w:rPr>
          <w:b/>
          <w:sz w:val="18"/>
        </w:rPr>
        <w:t>Ecc 10:5</w:t>
      </w:r>
      <w:r>
        <w:rPr>
          <w:sz w:val="18"/>
        </w:rPr>
        <w:t xml:space="preserve"> — Ecc 10:5 There is an evil that I have seen under the sun , as it were an error proceeding from the ruler :</w:t>
      </w:r>
    </w:p>
    <w:p>
      <w:pPr>
        <w:pStyle w:val="ListBullet"/>
      </w:pPr>
      <w:r>
        <w:rPr>
          <w:b/>
          <w:sz w:val="18"/>
        </w:rPr>
        <w:t>Ecc 12:1</w:t>
      </w:r>
      <w:r>
        <w:rPr>
          <w:sz w:val="18"/>
        </w:rPr>
        <w:t xml:space="preserve"> — Ecc 12:1 Remember also your Creator in the days of your youth , before the evil days come and the years draw near of which you will say , “I have no pleasure in them”;</w:t>
      </w:r>
    </w:p>
    <w:p>
      <w:pPr>
        <w:pStyle w:val="ListBullet"/>
      </w:pPr>
      <w:r>
        <w:rPr>
          <w:b/>
          <w:sz w:val="18"/>
        </w:rPr>
        <w:t>Isa 3:9</w:t>
      </w:r>
      <w:r>
        <w:rPr>
          <w:sz w:val="18"/>
        </w:rPr>
        <w:t xml:space="preserve"> — Isa 3:9 For the look on their faces bears witness against them; they proclaim their sin like Sodom ; they do not hide it. Woe to them! For they have brought evil on themselves .</w:t>
      </w:r>
    </w:p>
    <w:p>
      <w:pPr>
        <w:pStyle w:val="ListBullet"/>
      </w:pPr>
      <w:r>
        <w:rPr>
          <w:b/>
          <w:sz w:val="18"/>
        </w:rPr>
        <w:t>Isa 7:5</w:t>
      </w:r>
      <w:r>
        <w:rPr>
          <w:sz w:val="18"/>
        </w:rPr>
        <w:t xml:space="preserve"> — Isa 7:5 Because Syria , with Ephraim and the son of Remaliah , has devised evil against you, saying ,</w:t>
      </w:r>
    </w:p>
    <w:p>
      <w:pPr>
        <w:pStyle w:val="ListBullet"/>
      </w:pPr>
      <w:r>
        <w:rPr>
          <w:b/>
          <w:sz w:val="18"/>
        </w:rPr>
        <w:t>Isa 13:11</w:t>
      </w:r>
      <w:r>
        <w:rPr>
          <w:sz w:val="18"/>
        </w:rPr>
        <w:t xml:space="preserve"> — Isa 13:11 I will punish the world for its evil , and the wicked for their iniquity ; I will put an end to the pomp of the arrogant , and lay low the pompous pride of the ruthless .</w:t>
      </w:r>
    </w:p>
    <w:p>
      <w:pPr>
        <w:pStyle w:val="ListBullet"/>
      </w:pPr>
      <w:r>
        <w:rPr>
          <w:b/>
          <w:sz w:val="18"/>
        </w:rPr>
        <w:t>Isa 47:10</w:t>
      </w:r>
      <w:r>
        <w:rPr>
          <w:sz w:val="18"/>
        </w:rPr>
        <w:t xml:space="preserve"> — Isa 47:10 You felt secure in your wickedness ; you said , “No one sees me”; your wisdom and your knowledge led you astray , and you said in your heart , “ I am, and there is no one besides me.”</w:t>
      </w:r>
    </w:p>
    <w:p>
      <w:pPr>
        <w:pStyle w:val="ListBullet"/>
      </w:pPr>
      <w:r>
        <w:rPr>
          <w:b/>
          <w:sz w:val="18"/>
        </w:rPr>
        <w:t>Isa 47:11</w:t>
      </w:r>
      <w:r>
        <w:rPr>
          <w:sz w:val="18"/>
        </w:rPr>
        <w:t xml:space="preserve"> — Isa 47:11 But evil shall come upon you, which you will not know how to charm away ; disaster shall fall upon you, for which you will not be able to atone ; and ruin shall come upon you suddenly , of which you know nothing .</w:t>
      </w:r>
    </w:p>
    <w:p>
      <w:pPr>
        <w:pStyle w:val="ListBullet"/>
      </w:pPr>
      <w:r>
        <w:rPr>
          <w:b/>
          <w:sz w:val="18"/>
        </w:rPr>
        <w:t>Jer 1:16</w:t>
      </w:r>
      <w:r>
        <w:rPr>
          <w:sz w:val="18"/>
        </w:rPr>
        <w:t xml:space="preserve"> — Jer 1:16 And I will declare my judgments against them, for all their evil in forsaking me. They have made offerings to other gods and worshiped the works of their own hands .</w:t>
      </w:r>
    </w:p>
    <w:p>
      <w:pPr>
        <w:pStyle w:val="ListBullet"/>
      </w:pPr>
      <w:r>
        <w:rPr>
          <w:b/>
          <w:sz w:val="18"/>
        </w:rPr>
        <w:t>Jer 2:13</w:t>
      </w:r>
      <w:r>
        <w:rPr>
          <w:sz w:val="18"/>
        </w:rPr>
        <w:t xml:space="preserve"> — Jer 2:13 for my people have committed two evils : they have forsaken me, the fountain of living waters , and hewed out cisterns for themselves, broken cisterns that can hold no water .</w:t>
      </w:r>
    </w:p>
    <w:p>
      <w:pPr>
        <w:pStyle w:val="ListBullet"/>
      </w:pPr>
      <w:r>
        <w:rPr>
          <w:b/>
          <w:sz w:val="18"/>
        </w:rPr>
        <w:t>Jer 2:19</w:t>
      </w:r>
      <w:r>
        <w:rPr>
          <w:sz w:val="18"/>
        </w:rPr>
        <w:t xml:space="preserve"> — Jer 2:19 Your evil will chastise you, and your apostasy will reprove you. Know and see that it is evil and bitter for you to forsake the Lord your God ; the fear of me is not in you, declares the Lord God of hosts .</w:t>
      </w:r>
    </w:p>
    <w:p>
      <w:pPr>
        <w:pStyle w:val="ListBullet"/>
      </w:pPr>
      <w:r>
        <w:rPr>
          <w:b/>
          <w:sz w:val="18"/>
        </w:rPr>
        <w:t>Jer 6:7</w:t>
      </w:r>
      <w:r>
        <w:rPr>
          <w:sz w:val="18"/>
        </w:rPr>
        <w:t xml:space="preserve"> — Jer 6:7 As a well keeps its water fresh , so she keeps fresh her evil ; violence and destruction are heard within her; sickness and wounds are ever before me.</w:t>
      </w:r>
    </w:p>
    <w:p>
      <w:pPr>
        <w:pStyle w:val="ListBullet"/>
      </w:pPr>
      <w:r>
        <w:rPr>
          <w:b/>
          <w:sz w:val="18"/>
        </w:rPr>
        <w:t>Jer 7:12</w:t>
      </w:r>
      <w:r>
        <w:rPr>
          <w:sz w:val="18"/>
        </w:rPr>
        <w:t xml:space="preserve"> — Jer 7:12 Go now to my place that was in Shiloh , where I made my name dwell at first , and see what I did to it because of the evil of my people Israel .</w:t>
      </w:r>
    </w:p>
    <w:p>
      <w:pPr>
        <w:pStyle w:val="ListBullet"/>
      </w:pPr>
      <w:r>
        <w:rPr>
          <w:b/>
          <w:sz w:val="18"/>
        </w:rPr>
        <w:t>Jer 9:3</w:t>
      </w:r>
      <w:r>
        <w:rPr>
          <w:sz w:val="18"/>
        </w:rPr>
        <w:t xml:space="preserve"> — Jer 9:3 They bend their tongue like a bow ; falsehood and not truth has grown strong in the land ; for they proceed from evil to evil , and they do not know me, declares the Lord .</w:t>
      </w:r>
    </w:p>
    <w:p>
      <w:pPr>
        <w:pStyle w:val="ListBullet"/>
      </w:pPr>
      <w:r>
        <w:rPr>
          <w:b/>
          <w:sz w:val="18"/>
        </w:rPr>
        <w:t>Jer 11:17</w:t>
      </w:r>
      <w:r>
        <w:rPr>
          <w:sz w:val="18"/>
        </w:rPr>
        <w:t xml:space="preserve"> — Jer 11:17 The Lord of hosts , who planted you, has decreed disaster against you, because of the evil that the house of Israel and the house of Judah have done , provoking me to anger by making offerings to Baal .”</w:t>
      </w:r>
    </w:p>
    <w:p>
      <w:pPr>
        <w:pStyle w:val="ListBullet"/>
      </w:pPr>
      <w:r>
        <w:rPr>
          <w:b/>
          <w:sz w:val="18"/>
        </w:rPr>
        <w:t>Jer 12:4</w:t>
      </w:r>
      <w:r>
        <w:rPr>
          <w:sz w:val="18"/>
        </w:rPr>
        <w:t xml:space="preserve"> — Jer 12:4 How long will the land mourn and the grass of every field wither ? For the evil of those who dwell in it the beasts and the birds are swept away , because they said , “He will not see our latter end .”</w:t>
      </w:r>
    </w:p>
    <w:p>
      <w:pPr>
        <w:pStyle w:val="ListBullet"/>
      </w:pPr>
      <w:r>
        <w:rPr>
          <w:b/>
          <w:sz w:val="18"/>
        </w:rPr>
        <w:t>Jer 14:16</w:t>
      </w:r>
      <w:r>
        <w:rPr>
          <w:sz w:val="18"/>
        </w:rPr>
        <w:t xml:space="preserve"> — Jer 14:16 And the people to whom they prophesy shall be cast out in the streets of Jerusalem , victims of famine and sword , with none to bury them — them , their wives , their sons , and their daughters . For I will pour out their evil upon them.</w:t>
      </w:r>
    </w:p>
    <w:p>
      <w:pPr>
        <w:pStyle w:val="ListBullet"/>
      </w:pPr>
      <w:r>
        <w:rPr>
          <w:b/>
          <w:sz w:val="18"/>
        </w:rPr>
        <w:t>Jer 16:10</w:t>
      </w:r>
      <w:r>
        <w:rPr>
          <w:sz w:val="18"/>
        </w:rPr>
        <w:t xml:space="preserve"> — Jer 16:10 “And when you tell this people all these words , and they say to you, ‘ Why has the Lord pronounced all this great evil against us? What is our iniquity ? What is the sin that we have committed against the Lord our God ?’</w:t>
      </w:r>
    </w:p>
    <w:p>
      <w:pPr>
        <w:pStyle w:val="ListBullet"/>
      </w:pPr>
      <w:r>
        <w:rPr>
          <w:b/>
          <w:sz w:val="18"/>
        </w:rPr>
        <w:t>Jer 18:8</w:t>
      </w:r>
      <w:r>
        <w:rPr>
          <w:sz w:val="18"/>
        </w:rPr>
        <w:t xml:space="preserve"> — Jer 18:8 and if that nation , concerning which I have spoken , turns from its evil , I will relent of the disaster that I intended to do to it .</w:t>
      </w:r>
    </w:p>
    <w:p>
      <w:pPr>
        <w:pStyle w:val="ListBullet"/>
      </w:pPr>
      <w:r>
        <w:rPr>
          <w:b/>
          <w:sz w:val="18"/>
        </w:rPr>
        <w:t>Jer 18:20</w:t>
      </w:r>
      <w:r>
        <w:rPr>
          <w:sz w:val="18"/>
        </w:rPr>
        <w:t xml:space="preserve"> — Jer 18:20 Should good be repaid with evil ? Yet they have dug a pit for my life . Remember how I stood before you to speak good for them, to turn away your wrath from them.</w:t>
      </w:r>
    </w:p>
    <w:p>
      <w:pPr>
        <w:pStyle w:val="ListBullet"/>
      </w:pPr>
      <w:r>
        <w:rPr>
          <w:b/>
          <w:sz w:val="18"/>
        </w:rPr>
        <w:t>Jer 22:22</w:t>
      </w:r>
      <w:r>
        <w:rPr>
          <w:sz w:val="18"/>
        </w:rPr>
        <w:t xml:space="preserve"> — Jer 22:22 The wind shall shepherd all your shepherds , and your lovers shall go into captivity ; then you will be ashamed and confounded because of all your evil .</w:t>
      </w:r>
    </w:p>
    <w:p>
      <w:pPr>
        <w:pStyle w:val="ListBullet"/>
      </w:pPr>
      <w:r>
        <w:rPr>
          <w:b/>
          <w:sz w:val="18"/>
        </w:rPr>
        <w:t>Jer 23:11</w:t>
      </w:r>
      <w:r>
        <w:rPr>
          <w:sz w:val="18"/>
        </w:rPr>
        <w:t xml:space="preserve"> — Jer 23:11 “ Both prophet and priest are ungodly ; even in my house I have found their evil , declares the Lord .</w:t>
      </w:r>
    </w:p>
    <w:p>
      <w:pPr>
        <w:pStyle w:val="ListBullet"/>
      </w:pPr>
      <w:r>
        <w:rPr>
          <w:b/>
          <w:sz w:val="18"/>
        </w:rPr>
        <w:t>Jer 23:14</w:t>
      </w:r>
      <w:r>
        <w:rPr>
          <w:sz w:val="18"/>
        </w:rPr>
        <w:t xml:space="preserve"> — Jer 23:14 But in the prophets of Jerusalem I have seen a horrible thing : they commit adultery and walk in lies ; they strengthen the hands of evildoers , so that no one turns from his evil ; all of them have become like Sodom to me, and its inhabitants like Gomorrah .”</w:t>
      </w:r>
    </w:p>
    <w:p>
      <w:pPr>
        <w:pStyle w:val="ListBullet"/>
      </w:pPr>
      <w:r>
        <w:rPr>
          <w:b/>
          <w:sz w:val="18"/>
        </w:rPr>
        <w:t>Jer 24:9</w:t>
      </w:r>
      <w:r>
        <w:rPr>
          <w:sz w:val="18"/>
        </w:rPr>
        <w:t xml:space="preserve"> — Jer 24:9 I will make them a horror to all the kingdoms of the earth , to be a reproach , a byword , a taunt , and a curse in all the places where I shall drive them .</w:t>
      </w:r>
    </w:p>
    <w:p>
      <w:pPr>
        <w:pStyle w:val="ListBullet"/>
      </w:pPr>
      <w:r>
        <w:rPr>
          <w:b/>
          <w:sz w:val="18"/>
        </w:rPr>
        <w:t>Jer 32:32</w:t>
      </w:r>
      <w:r>
        <w:rPr>
          <w:sz w:val="18"/>
        </w:rPr>
        <w:t xml:space="preserve"> — Jer 32:32 because of all the evil of the children of Israel and the children of Judah that they did to provoke me to anger — their kings and their officials , their priests and their prophets , the men of Judah and the inhabitants of Jerusalem .</w:t>
      </w:r>
    </w:p>
    <w:p>
      <w:pPr>
        <w:pStyle w:val="ListBullet"/>
      </w:pPr>
      <w:r>
        <w:rPr>
          <w:b/>
          <w:sz w:val="18"/>
        </w:rPr>
        <w:t>Jer 33:5</w:t>
      </w:r>
      <w:r>
        <w:rPr>
          <w:sz w:val="18"/>
        </w:rPr>
        <w:t xml:space="preserve"> — Jer 33:5 They are coming in to fight against the Chaldeans and to fill them with the dead bodies of men whom I shall strike down in my anger and my wrath , for I have hidden my face from this city because of all their evil .</w:t>
      </w:r>
    </w:p>
    <w:p>
      <w:pPr>
        <w:pStyle w:val="ListBullet"/>
      </w:pPr>
      <w:r>
        <w:rPr>
          <w:b/>
          <w:sz w:val="18"/>
        </w:rPr>
        <w:t>Jer 41:11</w:t>
      </w:r>
      <w:r>
        <w:rPr>
          <w:sz w:val="18"/>
        </w:rPr>
        <w:t xml:space="preserve"> — Jer 41:11 But when Johanan the son of Kareah and all the leaders of the forces with him heard of all the evil that Ishmael the son of Nethaniah had done ,</w:t>
      </w:r>
    </w:p>
    <w:p>
      <w:pPr>
        <w:pStyle w:val="ListBullet"/>
      </w:pPr>
      <w:r>
        <w:rPr>
          <w:b/>
          <w:sz w:val="18"/>
        </w:rPr>
        <w:t>Jer 44:3</w:t>
      </w:r>
      <w:r>
        <w:rPr>
          <w:sz w:val="18"/>
        </w:rPr>
        <w:t xml:space="preserve"> — Jer 44:3 because of the evil that they committed , provoking me to anger , in that they went to make offerings and serve other gods that they knew not , neither they, nor you, nor your fathers .</w:t>
      </w:r>
    </w:p>
    <w:p>
      <w:pPr>
        <w:pStyle w:val="ListBullet"/>
      </w:pPr>
      <w:r>
        <w:rPr>
          <w:b/>
          <w:sz w:val="18"/>
        </w:rPr>
        <w:t>Jer 44:5</w:t>
      </w:r>
      <w:r>
        <w:rPr>
          <w:sz w:val="18"/>
        </w:rPr>
        <w:t xml:space="preserve"> — Jer 44:5 But they did not listen or incline their ear , to turn from their evil and make no offerings to other gods .</w:t>
      </w:r>
    </w:p>
    <w:p>
      <w:pPr>
        <w:pStyle w:val="ListBullet"/>
      </w:pPr>
      <w:r>
        <w:rPr>
          <w:b/>
          <w:sz w:val="18"/>
        </w:rPr>
        <w:t>Jer 44:7</w:t>
      </w:r>
      <w:r>
        <w:rPr>
          <w:sz w:val="18"/>
        </w:rPr>
        <w:t xml:space="preserve"> — Jer 44:7 And now thus says the Lord God of hosts , the God of Israel : Why do you commit this great evil against yourselves , to cut off from you man and woman , infant and child , from the midst of Judah , leaving you no remnant ?</w:t>
      </w:r>
    </w:p>
    <w:p>
      <w:pPr>
        <w:pStyle w:val="ListBullet"/>
      </w:pPr>
      <w:r>
        <w:rPr>
          <w:b/>
          <w:sz w:val="18"/>
        </w:rPr>
        <w:t>Jer 44:9</w:t>
      </w:r>
      <w:r>
        <w:rPr>
          <w:sz w:val="18"/>
        </w:rPr>
        <w:t xml:space="preserve"> — Jer 44:9 Have you forgotten the evil of your fathers , the evil of the kings of Judah , the evil of their wives , your own evil , and the evil of your wives , which they committed in the land of Judah and in the streets of Jerusalem ?</w:t>
      </w:r>
    </w:p>
    <w:p>
      <w:pPr>
        <w:pStyle w:val="ListBullet"/>
      </w:pPr>
      <w:r>
        <w:rPr>
          <w:b/>
          <w:sz w:val="18"/>
        </w:rPr>
        <w:t>Jer 51:24</w:t>
      </w:r>
      <w:r>
        <w:rPr>
          <w:sz w:val="18"/>
        </w:rPr>
        <w:t xml:space="preserve"> — Jer 51:24 “I will repay Babylon and all the inhabitants of Chaldea before your very eyes for all the evil that they have done in Zion , declares the Lord .</w:t>
      </w:r>
    </w:p>
    <w:p>
      <w:pPr>
        <w:pStyle w:val="ListBullet"/>
      </w:pPr>
      <w:r>
        <w:rPr>
          <w:b/>
          <w:sz w:val="18"/>
        </w:rPr>
        <w:t>Lam 1:22</w:t>
      </w:r>
      <w:r>
        <w:rPr>
          <w:sz w:val="18"/>
        </w:rPr>
        <w:t xml:space="preserve"> — Lam 1:22 “Let all their evildoing come before you, and deal with them as you have dealt with me because of all my transgressions ; for my groans are many , and my heart is faint .”</w:t>
      </w:r>
    </w:p>
    <w:p>
      <w:pPr>
        <w:pStyle w:val="ListBullet"/>
      </w:pPr>
      <w:r>
        <w:rPr>
          <w:b/>
          <w:sz w:val="18"/>
        </w:rPr>
        <w:t>Eze 6:9</w:t>
      </w:r>
      <w:r>
        <w:rPr>
          <w:sz w:val="18"/>
        </w:rPr>
        <w:t xml:space="preserve"> — Eze 6:9 then those of you who escape will remember me among the nations where they are carried captive , how I have been broken over their whoring heart that has departed from me and over their eyes that go whoring after their idols . And they will be loathsome in their own sight for the evils that they have committed , for all their abominations .</w:t>
      </w:r>
    </w:p>
    <w:p>
      <w:pPr>
        <w:pStyle w:val="ListBullet"/>
      </w:pPr>
      <w:r>
        <w:rPr>
          <w:b/>
          <w:sz w:val="18"/>
        </w:rPr>
        <w:t>Eze 6:10</w:t>
      </w:r>
      <w:r>
        <w:rPr>
          <w:sz w:val="18"/>
        </w:rPr>
        <w:t xml:space="preserve"> — Eze 6:10 And they shall know that I am the Lord . I have not said in vain that I would do this evil to them.”</w:t>
      </w:r>
    </w:p>
    <w:p>
      <w:pPr>
        <w:pStyle w:val="ListBullet"/>
      </w:pPr>
      <w:r>
        <w:rPr>
          <w:b/>
          <w:sz w:val="18"/>
        </w:rPr>
        <w:t>Eze 16:23</w:t>
      </w:r>
      <w:r>
        <w:rPr>
          <w:sz w:val="18"/>
        </w:rPr>
        <w:t xml:space="preserve"> — Eze 16:23 “And after all your wickedness ( woe , woe to you! declares the Lord God ),</w:t>
      </w:r>
    </w:p>
    <w:p>
      <w:pPr>
        <w:pStyle w:val="ListBullet"/>
      </w:pPr>
      <w:r>
        <w:rPr>
          <w:b/>
          <w:sz w:val="18"/>
        </w:rPr>
        <w:t>Eze 16:57</w:t>
      </w:r>
      <w:r>
        <w:rPr>
          <w:sz w:val="18"/>
        </w:rPr>
        <w:t xml:space="preserve"> — Eze 16:57 before your wickedness was uncovered ? Now you have become an object of reproach for the daughters of Syria and all those around her, and for the daughters of the Philistines , those all around who despise you.</w:t>
      </w:r>
    </w:p>
    <w:p>
      <w:pPr>
        <w:pStyle w:val="ListBullet"/>
      </w:pPr>
      <w:r>
        <w:rPr>
          <w:b/>
          <w:sz w:val="18"/>
        </w:rPr>
        <w:t>Hos 7:1</w:t>
      </w:r>
      <w:r>
        <w:rPr>
          <w:sz w:val="18"/>
        </w:rPr>
        <w:t xml:space="preserve"> — Hos 7:1 when I would heal Israel , the iniquity of Ephraim is revealed , and the evil deeds of Samaria , for they deal falsely ; the thief breaks in, and the bandits raid outside .</w:t>
      </w:r>
    </w:p>
    <w:p>
      <w:pPr>
        <w:pStyle w:val="ListBullet"/>
      </w:pPr>
      <w:r>
        <w:rPr>
          <w:b/>
          <w:sz w:val="18"/>
        </w:rPr>
        <w:t>Hos 7:2</w:t>
      </w:r>
      <w:r>
        <w:rPr>
          <w:sz w:val="18"/>
        </w:rPr>
        <w:t xml:space="preserve"> — Hos 7:2 But they do not consider that I remember all their evil . Now their deeds surround them; they are before my face .</w:t>
      </w:r>
    </w:p>
    <w:p>
      <w:pPr>
        <w:pStyle w:val="ListBullet"/>
      </w:pPr>
      <w:r>
        <w:rPr>
          <w:b/>
          <w:sz w:val="18"/>
        </w:rPr>
        <w:t>Hos 7:3</w:t>
      </w:r>
      <w:r>
        <w:rPr>
          <w:sz w:val="18"/>
        </w:rPr>
        <w:t xml:space="preserve"> — Hos 7:3 By their evil they make the king glad , and the princes by their treachery .</w:t>
      </w:r>
    </w:p>
    <w:p>
      <w:pPr>
        <w:pStyle w:val="ListBullet"/>
      </w:pPr>
      <w:r>
        <w:rPr>
          <w:b/>
          <w:sz w:val="18"/>
        </w:rPr>
        <w:t>Hos 9:15</w:t>
      </w:r>
      <w:r>
        <w:rPr>
          <w:sz w:val="18"/>
        </w:rPr>
        <w:t xml:space="preserve"> — Hos 9:15 Every evil of theirs is in Gilgal ; there I began to hate them. Because of the wickedness of their deeds I will drive them out of my house . I will love them no more ; all their princes are rebels .</w:t>
      </w:r>
    </w:p>
    <w:p>
      <w:pPr>
        <w:pStyle w:val="ListBullet"/>
      </w:pPr>
      <w:r>
        <w:rPr>
          <w:b/>
          <w:sz w:val="18"/>
        </w:rPr>
        <w:t>Hos 10:15</w:t>
      </w:r>
      <w:r>
        <w:rPr>
          <w:sz w:val="18"/>
        </w:rPr>
        <w:t xml:space="preserve"> — Hos 10:15 Thus it shall be done to you, O Bethel , because of your great evil . At dawn the king of Israel shall be utterly cut off .</w:t>
      </w:r>
    </w:p>
    <w:p>
      <w:pPr>
        <w:pStyle w:val="ListBullet"/>
      </w:pPr>
      <w:r>
        <w:rPr>
          <w:b/>
          <w:sz w:val="18"/>
        </w:rPr>
        <w:t>Joe 3:13</w:t>
      </w:r>
      <w:r>
        <w:rPr>
          <w:sz w:val="18"/>
        </w:rPr>
        <w:t xml:space="preserve"> — Joe 3:13 Put in the sickle , for the harvest is ripe . Go in, tread , for the winepress is full . The vats overflow , for their evil is great .</w:t>
      </w:r>
    </w:p>
    <w:p>
      <w:pPr>
        <w:pStyle w:val="ListBullet"/>
      </w:pPr>
      <w:r>
        <w:rPr>
          <w:b/>
          <w:sz w:val="18"/>
        </w:rPr>
        <w:t>Amo 5:13</w:t>
      </w:r>
      <w:r>
        <w:rPr>
          <w:sz w:val="18"/>
        </w:rPr>
        <w:t xml:space="preserve"> — Amo 5:13 Therefore he who is prudent will keep silent in such a time , for it is an evil time .</w:t>
      </w:r>
    </w:p>
    <w:p>
      <w:pPr>
        <w:pStyle w:val="ListBullet"/>
      </w:pPr>
      <w:r>
        <w:rPr>
          <w:b/>
          <w:sz w:val="18"/>
        </w:rPr>
        <w:t>Amo 9:4</w:t>
      </w:r>
      <w:r>
        <w:rPr>
          <w:sz w:val="18"/>
        </w:rPr>
        <w:t xml:space="preserve"> — Amo 9:4 And if they go into captivity before their enemies , there I will command the sword , and it shall kill them; and I will fix my eyes upon them for evil and not for good .”</w:t>
      </w:r>
    </w:p>
    <w:p>
      <w:pPr>
        <w:pStyle w:val="ListBullet"/>
      </w:pPr>
      <w:r>
        <w:rPr>
          <w:b/>
          <w:sz w:val="18"/>
        </w:rPr>
        <w:t>Jon 1:2</w:t>
      </w:r>
      <w:r>
        <w:rPr>
          <w:sz w:val="18"/>
        </w:rPr>
        <w:t xml:space="preserve"> — Jon 1:2 “ Arise , go to Nineveh , that great city , and call out against it, for their evil has come up before me.”</w:t>
      </w:r>
    </w:p>
    <w:p>
      <w:pPr>
        <w:pStyle w:val="ListBullet"/>
      </w:pPr>
      <w:r>
        <w:rPr>
          <w:b/>
          <w:sz w:val="18"/>
        </w:rPr>
        <w:t>Jon 1:8</w:t>
      </w:r>
      <w:r>
        <w:rPr>
          <w:sz w:val="18"/>
        </w:rPr>
        <w:t xml:space="preserve"> — Jon 1:8 Then they said to him, “ Tell us on whose account this evil has come upon us. What is your occupation ? And where do you come from? What is your country ? And of what people are you ?”</w:t>
      </w:r>
    </w:p>
    <w:p>
      <w:pPr>
        <w:pStyle w:val="ListBullet"/>
      </w:pPr>
      <w:r>
        <w:rPr>
          <w:b/>
          <w:sz w:val="18"/>
        </w:rPr>
        <w:t>Jon 3:8</w:t>
      </w:r>
      <w:r>
        <w:rPr>
          <w:sz w:val="18"/>
        </w:rPr>
        <w:t xml:space="preserve"> — Jon 3:8 but let man and beast be covered with sackcloth , and let them call out mightily to God . Let everyone turn from his evil way and from the violence that is in his hands .</w:t>
      </w:r>
    </w:p>
    <w:p>
      <w:pPr>
        <w:pStyle w:val="ListBullet"/>
      </w:pPr>
      <w:r>
        <w:rPr>
          <w:b/>
          <w:sz w:val="18"/>
        </w:rPr>
        <w:t>Jon 3:10</w:t>
      </w:r>
      <w:r>
        <w:rPr>
          <w:sz w:val="18"/>
        </w:rPr>
        <w:t xml:space="preserve"> — Jon 3:10 When God saw what they did , how they turned from their evil way , God relented of the disaster that he had said he would do to them, and he did not do it.</w:t>
      </w:r>
    </w:p>
    <w:p>
      <w:pPr>
        <w:pStyle w:val="ListBullet"/>
      </w:pPr>
      <w:r>
        <w:rPr>
          <w:b/>
          <w:sz w:val="18"/>
        </w:rPr>
        <w:t>Jon 4:1</w:t>
      </w:r>
      <w:r>
        <w:rPr>
          <w:sz w:val="18"/>
        </w:rPr>
        <w:t xml:space="preserve"> — Jon 4:1 But it displeased Jonah exceedingly , and he was angry .</w:t>
      </w:r>
    </w:p>
    <w:p>
      <w:pPr>
        <w:pStyle w:val="ListBullet"/>
      </w:pPr>
      <w:r>
        <w:rPr>
          <w:b/>
          <w:sz w:val="18"/>
        </w:rPr>
        <w:t>Nah 1:11</w:t>
      </w:r>
      <w:r>
        <w:rPr>
          <w:sz w:val="18"/>
        </w:rPr>
        <w:t xml:space="preserve"> — Nah 1:11 From you came one who plotted evil against the Lord , a worthless counselor .</w:t>
      </w:r>
    </w:p>
    <w:p>
      <w:pPr>
        <w:pStyle w:val="ListBullet"/>
      </w:pPr>
      <w:r>
        <w:rPr>
          <w:b/>
          <w:sz w:val="18"/>
        </w:rPr>
        <w:t>Nah 3:19</w:t>
      </w:r>
      <w:r>
        <w:rPr>
          <w:sz w:val="18"/>
        </w:rPr>
        <w:t xml:space="preserve"> — Nah 3:19 There is no easing your hurt ; your wound is grievous . All who hear the news about you clap their hands over you. For upon whom has not come your unceasing evil ?</w:t>
      </w:r>
    </w:p>
    <w:p>
      <w:pPr>
        <w:pStyle w:val="ListBullet"/>
      </w:pPr>
      <w:r>
        <w:rPr>
          <w:b/>
          <w:sz w:val="18"/>
        </w:rPr>
        <w:t>Zec 8:17</w:t>
      </w:r>
      <w:r>
        <w:rPr>
          <w:sz w:val="18"/>
        </w:rPr>
        <w:t xml:space="preserve"> — Zec 8:17 do not devise evil in your hearts against one another , and love no false oath , for all these things I hate , declares the Lord .”</w:t>
      </w:r>
    </w:p>
    <w:p>
      <w:pPr>
        <w:pStyle w:val="Heading1"/>
      </w:pPr>
      <w:r>
        <w:t>H7455 — ro.a</w:t>
      </w:r>
    </w:p>
    <w:p>
      <w:pPr>
        <w:pStyle w:val="Heading2"/>
      </w:pPr>
      <w:r>
        <w:t>H7455 — evil  [XREF]</w:t>
      </w:r>
    </w:p>
    <w:p>
      <w:r>
        <w:rPr>
          <w:i/>
        </w:rPr>
        <w:t>status: extracted  |  occ: 19</w:t>
      </w:r>
    </w:p>
    <w:p>
      <w:r>
        <w:rPr>
          <w:b/>
        </w:rPr>
        <w:t>Parsed senses:</w:t>
      </w:r>
    </w:p>
    <w:p>
      <w:pPr>
        <w:pStyle w:val="ListBullet"/>
      </w:pPr>
      <w:r>
        <w:rPr>
          <w:b/>
          <w:sz w:val="18"/>
        </w:rPr>
        <w:t xml:space="preserve">1  </w:t>
      </w:r>
      <w:r>
        <w:rPr>
          <w:sz w:val="18"/>
        </w:rPr>
        <w:t>badness, evil</w:t>
      </w:r>
    </w:p>
    <w:p>
      <w:pPr>
        <w:pStyle w:val="ListBullet"/>
      </w:pPr>
      <w:r>
        <w:rPr>
          <w:b/>
          <w:sz w:val="18"/>
        </w:rPr>
        <w:t xml:space="preserve">1a  </w:t>
      </w:r>
      <w:r>
        <w:rPr>
          <w:sz w:val="18"/>
        </w:rPr>
        <w:t>badness, bad quality</w:t>
      </w:r>
    </w:p>
    <w:p>
      <w:pPr>
        <w:pStyle w:val="ListBullet"/>
      </w:pPr>
      <w:r>
        <w:rPr>
          <w:b/>
          <w:sz w:val="18"/>
        </w:rPr>
        <w:t xml:space="preserve">1b  </w:t>
      </w:r>
      <w:r>
        <w:rPr>
          <w:sz w:val="18"/>
        </w:rPr>
        <w:t>wilfulness</w:t>
      </w:r>
    </w:p>
    <w:p>
      <w:pPr>
        <w:pStyle w:val="ListBullet"/>
      </w:pPr>
      <w:r>
        <w:rPr>
          <w:b/>
          <w:sz w:val="18"/>
        </w:rPr>
        <w:t xml:space="preserve">1c  </w:t>
      </w:r>
      <w:r>
        <w:rPr>
          <w:sz w:val="18"/>
        </w:rPr>
        <w:t>evil, badness (ethical)</w:t>
      </w:r>
    </w:p>
    <w:p>
      <w:pPr>
        <w:pStyle w:val="ListBullet"/>
      </w:pPr>
      <w:r>
        <w:rPr>
          <w:b/>
          <w:sz w:val="18"/>
        </w:rPr>
        <w:t xml:space="preserve">1d  </w:t>
      </w:r>
      <w:r>
        <w:rPr>
          <w:sz w:val="18"/>
        </w:rPr>
        <w:t>sadness</w:t>
      </w:r>
    </w:p>
    <w:p>
      <w:r>
        <w:t>Cross-reference term — verse context derived from OWNER registry.</w:t>
      </w:r>
    </w:p>
    <w:p>
      <w:pPr>
        <w:pStyle w:val="Heading1"/>
      </w:pPr>
      <w:r>
        <w:t>H7489 — ra.a</w:t>
      </w:r>
    </w:p>
    <w:p>
      <w:pPr>
        <w:pStyle w:val="Heading2"/>
      </w:pPr>
      <w:r>
        <w:t>H7489A (sub-gloss: be evil)  [OWNER]</w:t>
      </w:r>
    </w:p>
    <w:p>
      <w:r>
        <w:rPr>
          <w:i/>
        </w:rPr>
        <w:t>status: extracted  |  occ: 100</w:t>
      </w:r>
    </w:p>
    <w:p>
      <w:r>
        <w:rPr>
          <w:b/>
        </w:rPr>
        <w:t>Parsed senses:</w:t>
      </w:r>
    </w:p>
    <w:p>
      <w:pPr>
        <w:pStyle w:val="ListBullet"/>
      </w:pPr>
      <w:r>
        <w:rPr>
          <w:b/>
          <w:sz w:val="18"/>
        </w:rPr>
        <w:t xml:space="preserve">1  </w:t>
      </w:r>
      <w:r>
        <w:rPr>
          <w:sz w:val="18"/>
        </w:rPr>
        <w:t>to be bad, be evil</w:t>
      </w:r>
    </w:p>
    <w:p>
      <w:pPr>
        <w:pStyle w:val="ListBullet"/>
      </w:pPr>
      <w:r>
        <w:rPr>
          <w:b/>
          <w:sz w:val="18"/>
        </w:rPr>
        <w:t xml:space="preserve">1a  </w:t>
      </w:r>
      <w:r>
        <w:rPr>
          <w:sz w:val="18"/>
        </w:rPr>
        <w:t>(Qal)</w:t>
      </w:r>
    </w:p>
    <w:p>
      <w:pPr>
        <w:pStyle w:val="ListBullet"/>
      </w:pPr>
      <w:r>
        <w:rPr>
          <w:b/>
          <w:sz w:val="18"/>
        </w:rPr>
        <w:t xml:space="preserve">1a1  </w:t>
      </w:r>
      <w:r>
        <w:rPr>
          <w:sz w:val="18"/>
        </w:rPr>
        <w:t>to be displeasing</w:t>
      </w:r>
    </w:p>
    <w:p>
      <w:pPr>
        <w:pStyle w:val="ListBullet"/>
      </w:pPr>
      <w:r>
        <w:rPr>
          <w:b/>
          <w:sz w:val="18"/>
        </w:rPr>
        <w:t xml:space="preserve">1a2  </w:t>
      </w:r>
      <w:r>
        <w:rPr>
          <w:sz w:val="18"/>
        </w:rPr>
        <w:t>to be sad</w:t>
      </w:r>
    </w:p>
    <w:p>
      <w:pPr>
        <w:pStyle w:val="ListBullet"/>
      </w:pPr>
      <w:r>
        <w:rPr>
          <w:b/>
          <w:sz w:val="18"/>
        </w:rPr>
        <w:t xml:space="preserve">1a3  </w:t>
      </w:r>
      <w:r>
        <w:rPr>
          <w:sz w:val="18"/>
        </w:rPr>
        <w:t>to be injurious, be evil</w:t>
      </w:r>
    </w:p>
    <w:p>
      <w:pPr>
        <w:pStyle w:val="ListBullet"/>
      </w:pPr>
      <w:r>
        <w:rPr>
          <w:b/>
          <w:sz w:val="18"/>
        </w:rPr>
        <w:t xml:space="preserve">1a4  </w:t>
      </w:r>
      <w:r>
        <w:rPr>
          <w:sz w:val="18"/>
        </w:rPr>
        <w:t>to be wicked, be evil (ethically)</w:t>
      </w:r>
    </w:p>
    <w:p>
      <w:pPr>
        <w:pStyle w:val="ListBullet"/>
      </w:pPr>
      <w:r>
        <w:rPr>
          <w:b/>
          <w:sz w:val="18"/>
        </w:rPr>
        <w:t xml:space="preserve">1b  </w:t>
      </w:r>
      <w:r>
        <w:rPr>
          <w:sz w:val="18"/>
        </w:rPr>
        <w:t>(Hiphil)</w:t>
      </w:r>
    </w:p>
    <w:p>
      <w:pPr>
        <w:pStyle w:val="ListBullet"/>
      </w:pPr>
      <w:r>
        <w:rPr>
          <w:b/>
          <w:sz w:val="18"/>
        </w:rPr>
        <w:t xml:space="preserve">1b1  </w:t>
      </w:r>
      <w:r>
        <w:rPr>
          <w:sz w:val="18"/>
        </w:rPr>
        <w:t>to do an injury or hurt</w:t>
      </w:r>
    </w:p>
    <w:p>
      <w:pPr>
        <w:pStyle w:val="ListBullet"/>
      </w:pPr>
      <w:r>
        <w:rPr>
          <w:b/>
          <w:sz w:val="18"/>
        </w:rPr>
        <w:t xml:space="preserve">1b2  </w:t>
      </w:r>
      <w:r>
        <w:rPr>
          <w:sz w:val="18"/>
        </w:rPr>
        <w:t>to do evil or wickedly</w:t>
      </w:r>
    </w:p>
    <w:p>
      <w:pPr>
        <w:pStyle w:val="ListBullet"/>
      </w:pPr>
      <w:r>
        <w:rPr>
          <w:b/>
          <w:sz w:val="18"/>
        </w:rPr>
        <w:t xml:space="preserve">1b3  </w:t>
      </w:r>
      <w:r>
        <w:rPr>
          <w:sz w:val="18"/>
        </w:rPr>
        <w:t>mischief (participle)</w:t>
      </w:r>
    </w:p>
    <w:p>
      <w:pPr>
        <w:pStyle w:val="Heading3"/>
      </w:pPr>
      <w:r>
        <w:t>Group 239-001: Being evil and doing wickedly — inner moral disposition enacted</w:t>
      </w:r>
    </w:p>
    <w:p>
      <w:r>
        <w:rPr>
          <w:b/>
        </w:rPr>
        <w:t>Anchor verses:</w:t>
      </w:r>
    </w:p>
    <w:p>
      <w:pPr>
        <w:pStyle w:val="ListBullet"/>
      </w:pPr>
      <w:r>
        <w:rPr>
          <w:b/>
          <w:sz w:val="18"/>
        </w:rPr>
        <w:t>Deu 28:54</w:t>
      </w:r>
      <w:r>
        <w:rPr>
          <w:sz w:val="18"/>
        </w:rPr>
        <w:t xml:space="preserve"> — Deu 28:54 The man who is the most tender and refined among you will begrudge food to his brother , to the wife he embraces , and to the last of the children whom he has left ,</w:t>
      </w:r>
    </w:p>
    <w:p>
      <w:r>
        <w:rPr>
          <w:b/>
        </w:rPr>
        <w:t>Related verses (13):</w:t>
      </w:r>
    </w:p>
    <w:p>
      <w:pPr>
        <w:pStyle w:val="ListBullet"/>
      </w:pPr>
      <w:r>
        <w:rPr>
          <w:b/>
          <w:sz w:val="18"/>
        </w:rPr>
        <w:t>Gen 19:7</w:t>
      </w:r>
      <w:r>
        <w:rPr>
          <w:sz w:val="18"/>
        </w:rPr>
        <w:t xml:space="preserve"> — Gen 19:7 and said , “I beg you, my brothers , do not act so wickedly .</w:t>
      </w:r>
    </w:p>
    <w:p>
      <w:pPr>
        <w:pStyle w:val="ListBullet"/>
      </w:pPr>
      <w:r>
        <w:rPr>
          <w:b/>
          <w:sz w:val="18"/>
        </w:rPr>
        <w:t>Gen 38:10</w:t>
      </w:r>
      <w:r>
        <w:rPr>
          <w:sz w:val="18"/>
        </w:rPr>
        <w:t xml:space="preserve"> — Gen 38:10 And what he did was wicked in the sight of the Lord , and he put him to death also .</w:t>
      </w:r>
    </w:p>
    <w:p>
      <w:pPr>
        <w:pStyle w:val="ListBullet"/>
      </w:pPr>
      <w:r>
        <w:rPr>
          <w:b/>
          <w:sz w:val="18"/>
        </w:rPr>
        <w:t>Gen 44:5</w:t>
      </w:r>
      <w:r>
        <w:rPr>
          <w:sz w:val="18"/>
        </w:rPr>
        <w:t xml:space="preserve"> — Gen 44:5 Is it not from this that my lord drinks , and by this that he practices divination ? You have done evil in doing this.’”</w:t>
      </w:r>
    </w:p>
    <w:p>
      <w:pPr>
        <w:pStyle w:val="ListBullet"/>
      </w:pPr>
      <w:r>
        <w:rPr>
          <w:b/>
          <w:sz w:val="18"/>
        </w:rPr>
        <w:t>Exo 5:22</w:t>
      </w:r>
      <w:r>
        <w:rPr>
          <w:sz w:val="18"/>
        </w:rPr>
        <w:t xml:space="preserve"> — Exo 5:22 Then Moses turned to the Lord and said , “O Lord , why have you done evil to this people ? Why did you ever send me ?</w:t>
      </w:r>
    </w:p>
    <w:p>
      <w:pPr>
        <w:pStyle w:val="ListBullet"/>
      </w:pPr>
      <w:r>
        <w:rPr>
          <w:b/>
          <w:sz w:val="18"/>
        </w:rPr>
        <w:t>Lev 5:4</w:t>
      </w:r>
      <w:r>
        <w:rPr>
          <w:sz w:val="18"/>
        </w:rPr>
        <w:t xml:space="preserve"> — Lev 5:4 or if anyone utters with his lips a rash oath to do evil or to do good , any sort of rash oath that people swear , and it is hidden from him , when he comes to know it, and he realizes his guilt in any of these ;</w:t>
      </w:r>
    </w:p>
    <w:p>
      <w:pPr>
        <w:pStyle w:val="ListBullet"/>
      </w:pPr>
      <w:r>
        <w:rPr>
          <w:b/>
          <w:sz w:val="18"/>
        </w:rPr>
        <w:t>1Sa 12:25</w:t>
      </w:r>
      <w:r>
        <w:rPr>
          <w:sz w:val="18"/>
        </w:rPr>
        <w:t xml:space="preserve"> — 1Sa 12:25 But if you still do wickedly , you shall be swept away , both you and your king .”</w:t>
      </w:r>
    </w:p>
    <w:p>
      <w:pPr>
        <w:pStyle w:val="ListBullet"/>
      </w:pPr>
      <w:r>
        <w:rPr>
          <w:b/>
          <w:sz w:val="18"/>
        </w:rPr>
        <w:t>1Ki 14:9</w:t>
      </w:r>
      <w:r>
        <w:rPr>
          <w:sz w:val="18"/>
        </w:rPr>
        <w:t xml:space="preserve"> — 1Ki 14:9 but you have done evil above all who were before you and have gone and made for yourself other gods and metal images , provoking me to anger , and have cast me behind your back ,</w:t>
      </w:r>
    </w:p>
    <w:p>
      <w:pPr>
        <w:pStyle w:val="ListBullet"/>
      </w:pPr>
      <w:r>
        <w:rPr>
          <w:b/>
          <w:sz w:val="18"/>
        </w:rPr>
        <w:t>1Ki 16:25</w:t>
      </w:r>
      <w:r>
        <w:rPr>
          <w:sz w:val="18"/>
        </w:rPr>
        <w:t xml:space="preserve"> — 1Ki 16:25 Omri did what was evil in the sight of the Lord , and did more evil than all who were before him.</w:t>
      </w:r>
    </w:p>
    <w:p>
      <w:pPr>
        <w:pStyle w:val="ListBullet"/>
      </w:pPr>
      <w:r>
        <w:rPr>
          <w:b/>
          <w:sz w:val="18"/>
        </w:rPr>
        <w:t>2Ki 21:11</w:t>
      </w:r>
      <w:r>
        <w:rPr>
          <w:sz w:val="18"/>
        </w:rPr>
        <w:t xml:space="preserve"> — 2Ki 21:11 “ Because Manasseh king of Judah has committed these abominations and has done things more evil than all that the Amorites did , who were before him, and has made Judah also to sin with his idols ,</w:t>
      </w:r>
    </w:p>
    <w:p>
      <w:pPr>
        <w:pStyle w:val="ListBullet"/>
      </w:pPr>
      <w:r>
        <w:rPr>
          <w:b/>
          <w:sz w:val="18"/>
        </w:rPr>
        <w:t>Psa 37:8</w:t>
      </w:r>
      <w:r>
        <w:rPr>
          <w:sz w:val="18"/>
        </w:rPr>
        <w:t xml:space="preserve"> — Psa 37:8 Refrain from anger , and forsake wrath ! Fret not yourself; it tends only to evil .</w:t>
      </w:r>
    </w:p>
    <w:p>
      <w:pPr>
        <w:pStyle w:val="ListBullet"/>
      </w:pPr>
      <w:r>
        <w:rPr>
          <w:b/>
          <w:sz w:val="18"/>
        </w:rPr>
        <w:t>Pro 4:16</w:t>
      </w:r>
      <w:r>
        <w:rPr>
          <w:sz w:val="18"/>
        </w:rPr>
        <w:t xml:space="preserve"> — Pro 4:16 For they cannot sleep unless they have done wrong ; they are robbed of sleep unless they have made someone stumble .</w:t>
      </w:r>
    </w:p>
    <w:p>
      <w:pPr>
        <w:pStyle w:val="ListBullet"/>
      </w:pPr>
      <w:r>
        <w:rPr>
          <w:b/>
          <w:sz w:val="18"/>
        </w:rPr>
        <w:t>Pro 24:8</w:t>
      </w:r>
      <w:r>
        <w:rPr>
          <w:sz w:val="18"/>
        </w:rPr>
        <w:t xml:space="preserve"> — Pro 24:8 Whoever plans to do evil will be called a schemer .</w:t>
      </w:r>
    </w:p>
    <w:p>
      <w:pPr>
        <w:pStyle w:val="ListBullet"/>
      </w:pPr>
      <w:r>
        <w:rPr>
          <w:b/>
          <w:sz w:val="18"/>
        </w:rPr>
        <w:t>Jer 4:22</w:t>
      </w:r>
      <w:r>
        <w:rPr>
          <w:sz w:val="18"/>
        </w:rPr>
        <w:t xml:space="preserve"> — Jer 4:22 “ For my people are foolish ; they know me not ; they are stupid children ; they have no understanding . They are ‘ wise ’—in doing evil ! But how to do good they know not .”</w:t>
      </w:r>
    </w:p>
    <w:p>
      <w:pPr>
        <w:pStyle w:val="Heading3"/>
      </w:pPr>
      <w:r>
        <w:t>Group 239-002: Displeasure and anger as inner affective response — being displeased, grieved, or made sad</w:t>
      </w:r>
    </w:p>
    <w:p>
      <w:r>
        <w:rPr>
          <w:b/>
        </w:rPr>
        <w:t>Anchor verses:</w:t>
      </w:r>
    </w:p>
    <w:p>
      <w:pPr>
        <w:pStyle w:val="ListBullet"/>
      </w:pPr>
      <w:r>
        <w:rPr>
          <w:b/>
          <w:sz w:val="18"/>
        </w:rPr>
        <w:t>2Sa 11:27</w:t>
      </w:r>
      <w:r>
        <w:rPr>
          <w:sz w:val="18"/>
        </w:rPr>
        <w:t xml:space="preserve"> — 2Sa 11:27 And when the mourning was over , David sent and brought her to his house , and she became his wife and bore him a son . But the thing that David had done displeased the Lord .</w:t>
      </w:r>
    </w:p>
    <w:p>
      <w:r>
        <w:rPr>
          <w:b/>
        </w:rPr>
        <w:t>Related verses (13):</w:t>
      </w:r>
    </w:p>
    <w:p>
      <w:pPr>
        <w:pStyle w:val="ListBullet"/>
      </w:pPr>
      <w:r>
        <w:rPr>
          <w:b/>
          <w:sz w:val="18"/>
        </w:rPr>
        <w:t>Gen 21:11</w:t>
      </w:r>
      <w:r>
        <w:rPr>
          <w:sz w:val="18"/>
        </w:rPr>
        <w:t xml:space="preserve"> — Gen 21:11 And the thing was very displeasing to Abraham on account of his son .</w:t>
      </w:r>
    </w:p>
    <w:p>
      <w:pPr>
        <w:pStyle w:val="ListBullet"/>
      </w:pPr>
      <w:r>
        <w:rPr>
          <w:b/>
          <w:sz w:val="18"/>
        </w:rPr>
        <w:t>Gen 21:12</w:t>
      </w:r>
      <w:r>
        <w:rPr>
          <w:sz w:val="18"/>
        </w:rPr>
        <w:t xml:space="preserve"> — Gen 21:12 But God said to Abraham , “Be not displeased because of the boy and because of your slave woman . Whatever Sarah says to you, do as she tells you, for through Isaac shall your offspring be named .</w:t>
      </w:r>
    </w:p>
    <w:p>
      <w:pPr>
        <w:pStyle w:val="ListBullet"/>
      </w:pPr>
      <w:r>
        <w:rPr>
          <w:b/>
          <w:sz w:val="18"/>
        </w:rPr>
        <w:t>Gen 48:17</w:t>
      </w:r>
      <w:r>
        <w:rPr>
          <w:sz w:val="18"/>
        </w:rPr>
        <w:t xml:space="preserve"> — Gen 48:17 When Joseph saw that his father laid his right hand on the head of Ephraim , it displeased him, and he took his father’s hand to move it from Ephraim’s head to Manasseh’s head .</w:t>
      </w:r>
    </w:p>
    <w:p>
      <w:pPr>
        <w:pStyle w:val="ListBullet"/>
      </w:pPr>
      <w:r>
        <w:rPr>
          <w:b/>
          <w:sz w:val="18"/>
        </w:rPr>
        <w:t>Num 11:10</w:t>
      </w:r>
      <w:r>
        <w:rPr>
          <w:sz w:val="18"/>
        </w:rPr>
        <w:t xml:space="preserve"> — Num 11:10 Moses heard the people weeping throughout their clans , everyone at the door of his tent . And the anger of the Lord blazed hotly , and Moses was displeased .</w:t>
      </w:r>
    </w:p>
    <w:p>
      <w:pPr>
        <w:pStyle w:val="ListBullet"/>
      </w:pPr>
      <w:r>
        <w:rPr>
          <w:b/>
          <w:sz w:val="18"/>
        </w:rPr>
        <w:t>1Sa 8:6</w:t>
      </w:r>
      <w:r>
        <w:rPr>
          <w:sz w:val="18"/>
        </w:rPr>
        <w:t xml:space="preserve"> — 1Sa 8:6 But the thing displeased Samuel when they said , “ Give us a king to judge us.” And Samuel prayed to the Lord .</w:t>
      </w:r>
    </w:p>
    <w:p>
      <w:pPr>
        <w:pStyle w:val="ListBullet"/>
      </w:pPr>
      <w:r>
        <w:rPr>
          <w:b/>
          <w:sz w:val="18"/>
        </w:rPr>
        <w:t>1Sa 18:8</w:t>
      </w:r>
      <w:r>
        <w:rPr>
          <w:sz w:val="18"/>
        </w:rPr>
        <w:t xml:space="preserve"> — 1Sa 18:8 And Saul was very angry , and this saying displeased him. He said , “They have ascribed to David ten thousands , and to me they have ascribed thousands , and what more can he have but the kingdom ?”</w:t>
      </w:r>
    </w:p>
    <w:p>
      <w:pPr>
        <w:pStyle w:val="ListBullet"/>
      </w:pPr>
      <w:r>
        <w:rPr>
          <w:b/>
          <w:sz w:val="18"/>
        </w:rPr>
        <w:t>2Sa 11:25</w:t>
      </w:r>
      <w:r>
        <w:rPr>
          <w:sz w:val="18"/>
        </w:rPr>
        <w:t xml:space="preserve"> — 2Sa 11:25 David said to the messenger , “ Thus shall you say to Joab , ‘Do not let this matter displease you , for the sword devours now one and now another . Strengthen your attack against the city and overthrow it.’ And encourage him .”</w:t>
      </w:r>
    </w:p>
    <w:p>
      <w:pPr>
        <w:pStyle w:val="ListBullet"/>
      </w:pPr>
      <w:r>
        <w:rPr>
          <w:b/>
          <w:sz w:val="18"/>
        </w:rPr>
        <w:t>1Ch 21:7</w:t>
      </w:r>
      <w:r>
        <w:rPr>
          <w:sz w:val="18"/>
        </w:rPr>
        <w:t xml:space="preserve"> — 1Ch 21:7 But God was displeased with this thing , and he struck Israel .</w:t>
      </w:r>
    </w:p>
    <w:p>
      <w:pPr>
        <w:pStyle w:val="ListBullet"/>
      </w:pPr>
      <w:r>
        <w:rPr>
          <w:b/>
          <w:sz w:val="18"/>
        </w:rPr>
        <w:t>Neh 2:3</w:t>
      </w:r>
      <w:r>
        <w:rPr>
          <w:sz w:val="18"/>
        </w:rPr>
        <w:t xml:space="preserve"> — Neh 2:3 I said to the king , “Let the king live forever ! Why should not my face be sad , when the city , the place of my fathers ’ graves , lies in ruins , and its gates have been destroyed by fire ?”</w:t>
      </w:r>
    </w:p>
    <w:p>
      <w:pPr>
        <w:pStyle w:val="ListBullet"/>
      </w:pPr>
      <w:r>
        <w:rPr>
          <w:b/>
          <w:sz w:val="18"/>
        </w:rPr>
        <w:t>Neh 2:10</w:t>
      </w:r>
      <w:r>
        <w:rPr>
          <w:sz w:val="18"/>
        </w:rPr>
        <w:t xml:space="preserve"> — Neh 2:10 But when Sanballat the Horonite and Tobiah the Ammonite servant heard this, it displeased them greatly that someone had come to seek the welfare of the people of Israel .</w:t>
      </w:r>
    </w:p>
    <w:p>
      <w:pPr>
        <w:pStyle w:val="ListBullet"/>
      </w:pPr>
      <w:r>
        <w:rPr>
          <w:b/>
          <w:sz w:val="18"/>
        </w:rPr>
        <w:t>Neh 13:8</w:t>
      </w:r>
      <w:r>
        <w:rPr>
          <w:sz w:val="18"/>
        </w:rPr>
        <w:t xml:space="preserve"> — Neh 13:8 And I was very angry , and I threw all the household furniture of Tobiah out of the chamber .</w:t>
      </w:r>
    </w:p>
    <w:p>
      <w:pPr>
        <w:pStyle w:val="ListBullet"/>
      </w:pPr>
      <w:r>
        <w:rPr>
          <w:b/>
          <w:sz w:val="18"/>
        </w:rPr>
        <w:t>Pro 24:18</w:t>
      </w:r>
      <w:r>
        <w:rPr>
          <w:sz w:val="18"/>
        </w:rPr>
        <w:t xml:space="preserve"> — Pro 24:18 lest the Lord see it and be displeased , and turn away his anger from him.</w:t>
      </w:r>
    </w:p>
    <w:p>
      <w:pPr>
        <w:pStyle w:val="ListBullet"/>
      </w:pPr>
      <w:r>
        <w:rPr>
          <w:b/>
          <w:sz w:val="18"/>
        </w:rPr>
        <w:t>Jon 4:1</w:t>
      </w:r>
      <w:r>
        <w:rPr>
          <w:sz w:val="18"/>
        </w:rPr>
        <w:t xml:space="preserve"> — Jon 4:1 But it displeased Jonah exceedingly , and he was angry .</w:t>
      </w:r>
    </w:p>
    <w:p>
      <w:pPr>
        <w:pStyle w:val="Heading3"/>
      </w:pPr>
      <w:r>
        <w:t>Group 239-003: Harm and calamity as inner-bearing experience — being treated harshly, brought low, or suffering hurt</w:t>
      </w:r>
    </w:p>
    <w:p>
      <w:r>
        <w:rPr>
          <w:b/>
        </w:rPr>
        <w:t>Anchor verses:</w:t>
      </w:r>
    </w:p>
    <w:p>
      <w:pPr>
        <w:pStyle w:val="ListBullet"/>
      </w:pPr>
      <w:r>
        <w:rPr>
          <w:b/>
          <w:sz w:val="18"/>
        </w:rPr>
        <w:t>Rut 1:21</w:t>
      </w:r>
      <w:r>
        <w:rPr>
          <w:sz w:val="18"/>
        </w:rPr>
        <w:t xml:space="preserve"> — Rut 1:21 I went away full , and the Lord has brought me back empty . Why call me Naomi , when the Lord has testified against me and the Almighty has brought calamity upon me ?”</w:t>
      </w:r>
    </w:p>
    <w:p>
      <w:r>
        <w:rPr>
          <w:b/>
        </w:rPr>
        <w:t>Related verses (9):</w:t>
      </w:r>
    </w:p>
    <w:p>
      <w:pPr>
        <w:pStyle w:val="ListBullet"/>
      </w:pPr>
      <w:r>
        <w:rPr>
          <w:b/>
          <w:sz w:val="18"/>
        </w:rPr>
        <w:t>Exo 5:23</w:t>
      </w:r>
      <w:r>
        <w:rPr>
          <w:sz w:val="18"/>
        </w:rPr>
        <w:t xml:space="preserve"> — Exo 5:23 For since I came to Pharaoh to speak in your name , he has done evil to this people , and you have not delivered your people at all .”</w:t>
      </w:r>
    </w:p>
    <w:p>
      <w:pPr>
        <w:pStyle w:val="ListBullet"/>
      </w:pPr>
      <w:r>
        <w:rPr>
          <w:b/>
          <w:sz w:val="18"/>
        </w:rPr>
        <w:t>Num 11:11</w:t>
      </w:r>
      <w:r>
        <w:rPr>
          <w:sz w:val="18"/>
        </w:rPr>
        <w:t xml:space="preserve"> — Num 11:11 Moses said to the Lord , “ Why have you dealt ill with your servant ? And why have I not found favor in your sight , that you lay the burden of all this people on me ?</w:t>
      </w:r>
    </w:p>
    <w:p>
      <w:pPr>
        <w:pStyle w:val="ListBullet"/>
      </w:pPr>
      <w:r>
        <w:rPr>
          <w:b/>
          <w:sz w:val="18"/>
        </w:rPr>
        <w:t>Num 20:15</w:t>
      </w:r>
      <w:r>
        <w:rPr>
          <w:sz w:val="18"/>
        </w:rPr>
        <w:t xml:space="preserve"> — Num 20:15 how our fathers went down to Egypt , and we lived in Egypt a long time . And the Egyptians dealt harshly with us and our fathers .</w:t>
      </w:r>
    </w:p>
    <w:p>
      <w:pPr>
        <w:pStyle w:val="ListBullet"/>
      </w:pPr>
      <w:r>
        <w:rPr>
          <w:b/>
          <w:sz w:val="18"/>
        </w:rPr>
        <w:t>Deu 26:6</w:t>
      </w:r>
      <w:r>
        <w:rPr>
          <w:sz w:val="18"/>
        </w:rPr>
        <w:t xml:space="preserve"> — Deu 26:6 And the Egyptians treated us harshly and humiliated us and laid on us hard labor .</w:t>
      </w:r>
    </w:p>
    <w:p>
      <w:pPr>
        <w:pStyle w:val="ListBullet"/>
      </w:pPr>
      <w:r>
        <w:rPr>
          <w:b/>
          <w:sz w:val="18"/>
        </w:rPr>
        <w:t>1Ki 17:20</w:t>
      </w:r>
      <w:r>
        <w:rPr>
          <w:sz w:val="18"/>
        </w:rPr>
        <w:t xml:space="preserve"> — 1Ki 17:20 And he cried to the Lord , “O Lord my God , have you brought calamity even upon the widow with whom I sojourn , by killing her son ?”</w:t>
      </w:r>
    </w:p>
    <w:p>
      <w:pPr>
        <w:pStyle w:val="ListBullet"/>
      </w:pPr>
      <w:r>
        <w:rPr>
          <w:b/>
          <w:sz w:val="18"/>
        </w:rPr>
        <w:t>Psa 44:2</w:t>
      </w:r>
      <w:r>
        <w:rPr>
          <w:sz w:val="18"/>
        </w:rPr>
        <w:t xml:space="preserve"> — Psa 44:2 you with your own hand drove out the nations , but them you planted ; you afflicted the peoples , but them you set free ;</w:t>
      </w:r>
    </w:p>
    <w:p>
      <w:pPr>
        <w:pStyle w:val="ListBullet"/>
      </w:pPr>
      <w:r>
        <w:rPr>
          <w:b/>
          <w:sz w:val="18"/>
        </w:rPr>
        <w:t>Psa 106:32</w:t>
      </w:r>
      <w:r>
        <w:rPr>
          <w:sz w:val="18"/>
        </w:rPr>
        <w:t xml:space="preserve"> — Psa 106:32 They angered him at the waters of Meribah , and it went ill with Moses on their account ,</w:t>
      </w:r>
    </w:p>
    <w:p>
      <w:pPr>
        <w:pStyle w:val="ListBullet"/>
      </w:pPr>
      <w:r>
        <w:rPr>
          <w:b/>
          <w:sz w:val="18"/>
        </w:rPr>
        <w:t>Pro 11:15</w:t>
      </w:r>
      <w:r>
        <w:rPr>
          <w:sz w:val="18"/>
        </w:rPr>
        <w:t xml:space="preserve"> — Pro 11:15 Whoever puts up security for a stranger will surely suffer harm , but he who hates striking hands in pledge is secure .</w:t>
      </w:r>
    </w:p>
    <w:p>
      <w:pPr>
        <w:pStyle w:val="ListBullet"/>
      </w:pPr>
      <w:r>
        <w:rPr>
          <w:b/>
          <w:sz w:val="18"/>
        </w:rPr>
        <w:t>Pro 13:20</w:t>
      </w:r>
      <w:r>
        <w:rPr>
          <w:sz w:val="18"/>
        </w:rPr>
        <w:t xml:space="preserve"> — Pro 13:20 Whoever walks with the wise becomes wise , but the companion of fools will suffer harm .</w:t>
      </w:r>
    </w:p>
    <w:p>
      <w:pPr>
        <w:pStyle w:val="Heading3"/>
      </w:pPr>
      <w:r>
        <w:t>Set Aside (56 verses)</w:t>
      </w:r>
    </w:p>
    <w:p>
      <w:pPr>
        <w:pStyle w:val="ListBullet"/>
      </w:pPr>
      <w:r>
        <w:rPr>
          <w:b/>
          <w:sz w:val="18"/>
        </w:rPr>
        <w:t>Gen 19:9</w:t>
      </w:r>
      <w:r>
        <w:rPr>
          <w:sz w:val="18"/>
        </w:rPr>
        <w:t xml:space="preserve"> — Gen 19:9 But they said , “ Stand back !” And they said , “This fellow came to sojourn , and he has become the judge ! Now we will deal worse with you than with them.” Then they pressed hard against the man Lot , and drew near to break the door down.</w:t>
      </w:r>
    </w:p>
    <w:p>
      <w:pPr>
        <w:pStyle w:val="ListBullet"/>
      </w:pPr>
      <w:r>
        <w:rPr>
          <w:b/>
          <w:sz w:val="18"/>
        </w:rPr>
        <w:t>Gen 31:7</w:t>
      </w:r>
      <w:r>
        <w:rPr>
          <w:sz w:val="18"/>
        </w:rPr>
        <w:t xml:space="preserve"> — Gen 31:7 yet your father has cheated me and changed my wages ten times . But God did not permit him to harm me .</w:t>
      </w:r>
    </w:p>
    <w:p>
      <w:pPr>
        <w:pStyle w:val="ListBullet"/>
      </w:pPr>
      <w:r>
        <w:rPr>
          <w:b/>
          <w:sz w:val="18"/>
        </w:rPr>
        <w:t>Gen 43:6</w:t>
      </w:r>
      <w:r>
        <w:rPr>
          <w:sz w:val="18"/>
        </w:rPr>
        <w:t xml:space="preserve"> — Gen 43:6 Israel said , “ Why did you treat me so badly as to tell the man that you had another brother ?”</w:t>
      </w:r>
    </w:p>
    <w:p>
      <w:pPr>
        <w:pStyle w:val="ListBullet"/>
      </w:pPr>
      <w:r>
        <w:rPr>
          <w:b/>
          <w:sz w:val="18"/>
        </w:rPr>
        <w:t>Num 16:15</w:t>
      </w:r>
      <w:r>
        <w:rPr>
          <w:sz w:val="18"/>
        </w:rPr>
        <w:t xml:space="preserve"> — Num 16:15 And Moses was very angry and said to the Lord , “Do not respect their offering . I have not taken one donkey from them, and I have not harmed one of them .”</w:t>
      </w:r>
    </w:p>
    <w:p>
      <w:pPr>
        <w:pStyle w:val="ListBullet"/>
      </w:pPr>
      <w:r>
        <w:rPr>
          <w:b/>
          <w:sz w:val="18"/>
        </w:rPr>
        <w:t>Num 22:34</w:t>
      </w:r>
      <w:r>
        <w:rPr>
          <w:sz w:val="18"/>
        </w:rPr>
        <w:t xml:space="preserve"> — Num 22:34 Then Balaam said to the angel of the Lord , “I have sinned , for I did not know that you stood in the road against me. Now therefore, if it is evil in your sight , I will turn back .”</w:t>
      </w:r>
    </w:p>
    <w:p>
      <w:pPr>
        <w:pStyle w:val="ListBullet"/>
      </w:pPr>
      <w:r>
        <w:rPr>
          <w:b/>
          <w:sz w:val="18"/>
        </w:rPr>
        <w:t>Deu 15:9</w:t>
      </w:r>
      <w:r>
        <w:rPr>
          <w:sz w:val="18"/>
        </w:rPr>
        <w:t xml:space="preserve"> — Deu 15:9 Take care lest there be an unworthy thought in your heart and you say , ‘The seventh year , the year of release is near ,’ and your eye look grudgingly on your poor brother , and you give him nothing , and he cry to the Lord against you, and you be guilty of sin .</w:t>
      </w:r>
    </w:p>
    <w:p>
      <w:pPr>
        <w:pStyle w:val="ListBullet"/>
      </w:pPr>
      <w:r>
        <w:rPr>
          <w:b/>
          <w:sz w:val="18"/>
        </w:rPr>
        <w:t>Deu 15:10</w:t>
      </w:r>
      <w:r>
        <w:rPr>
          <w:sz w:val="18"/>
        </w:rPr>
        <w:t xml:space="preserve"> — Deu 15:10 You shall give to him freely , and your heart shall not be grudging when you give to him, because for this the Lord your God will bless you in all your work and in all that you undertake .</w:t>
      </w:r>
    </w:p>
    <w:p>
      <w:pPr>
        <w:pStyle w:val="ListBullet"/>
      </w:pPr>
      <w:r>
        <w:rPr>
          <w:b/>
          <w:sz w:val="18"/>
        </w:rPr>
        <w:t>Deu 28:56</w:t>
      </w:r>
      <w:r>
        <w:rPr>
          <w:sz w:val="18"/>
        </w:rPr>
        <w:t xml:space="preserve"> — Deu 28:56 The most tender and refined woman among you, who would not venture to set the sole of her foot on the ground because she is so delicate and tender , will begrudge to the husband she embraces , to her son and to her daughter ,</w:t>
      </w:r>
    </w:p>
    <w:p>
      <w:pPr>
        <w:pStyle w:val="ListBullet"/>
      </w:pPr>
      <w:r>
        <w:rPr>
          <w:b/>
          <w:sz w:val="18"/>
        </w:rPr>
        <w:t>Jos 24:20</w:t>
      </w:r>
      <w:r>
        <w:rPr>
          <w:sz w:val="18"/>
        </w:rPr>
        <w:t xml:space="preserve"> — Jos 24:20 If you forsake the Lord and serve foreign gods , then he will turn and do you harm and consume you, after having done you good .”</w:t>
      </w:r>
    </w:p>
    <w:p>
      <w:pPr>
        <w:pStyle w:val="ListBullet"/>
      </w:pPr>
      <w:r>
        <w:rPr>
          <w:b/>
          <w:sz w:val="18"/>
        </w:rPr>
        <w:t>Judg 19:23</w:t>
      </w:r>
      <w:r>
        <w:rPr>
          <w:sz w:val="18"/>
        </w:rPr>
        <w:t xml:space="preserve"> — Judg 19:23 And the man , the master of the house , went out to them and said to them, “ No , my brothers , do not act so wickedly ; since this man has come into my house , do not do this vile thing .</w:t>
      </w:r>
    </w:p>
    <w:p>
      <w:pPr>
        <w:pStyle w:val="ListBullet"/>
      </w:pPr>
      <w:r>
        <w:rPr>
          <w:b/>
          <w:sz w:val="18"/>
        </w:rPr>
        <w:t>1Sa 25:34</w:t>
      </w:r>
      <w:r>
        <w:rPr>
          <w:sz w:val="18"/>
        </w:rPr>
        <w:t xml:space="preserve"> — 1Sa 25:34 For as surely as the Lord , the God of Israel , lives , who has restrained me from hurting you, unless you had hurried and come to meet me, truly by morning there had not been left to Nabal so much as one male .”</w:t>
      </w:r>
    </w:p>
    <w:p>
      <w:pPr>
        <w:pStyle w:val="ListBullet"/>
      </w:pPr>
      <w:r>
        <w:rPr>
          <w:b/>
          <w:sz w:val="18"/>
        </w:rPr>
        <w:t>1Sa 26:21</w:t>
      </w:r>
      <w:r>
        <w:rPr>
          <w:sz w:val="18"/>
        </w:rPr>
        <w:t xml:space="preserve"> — 1Sa 26:21 Then Saul said , “I have sinned . Return , my son David , for I will no more do you harm , because my life was precious in your eyes this day . Behold , I have acted foolishly , and have made a great mistake .”</w:t>
      </w:r>
    </w:p>
    <w:p>
      <w:pPr>
        <w:pStyle w:val="ListBullet"/>
      </w:pPr>
      <w:r>
        <w:rPr>
          <w:b/>
          <w:sz w:val="18"/>
        </w:rPr>
        <w:t>2Sa 19:7</w:t>
      </w:r>
      <w:r>
        <w:rPr>
          <w:sz w:val="18"/>
        </w:rPr>
        <w:t xml:space="preserve"> — 2Sa 19:7 Now therefore arise , go out and speak kindly to your servants , for I swear by the Lord , if you do not go , not a man will stay with you this night , and this will be worse for you than all the evil that has come upon you from your youth until now .”</w:t>
      </w:r>
    </w:p>
    <w:p>
      <w:pPr>
        <w:pStyle w:val="ListBullet"/>
      </w:pPr>
      <w:r>
        <w:rPr>
          <w:b/>
          <w:sz w:val="18"/>
        </w:rPr>
        <w:t>2Sa 20:6</w:t>
      </w:r>
      <w:r>
        <w:rPr>
          <w:sz w:val="18"/>
        </w:rPr>
        <w:t xml:space="preserve"> — 2Sa 20:6 And David said to Abishai , “ Now Sheba the son of Bichri will do us more harm than Absalom . Take your lord’s servants and pursue him, lest he get himself to fortified cities and escape from us .”</w:t>
      </w:r>
    </w:p>
    <w:p>
      <w:pPr>
        <w:pStyle w:val="ListBullet"/>
      </w:pPr>
      <w:r>
        <w:rPr>
          <w:b/>
          <w:sz w:val="18"/>
        </w:rPr>
        <w:t>1Ch 16:22</w:t>
      </w:r>
      <w:r>
        <w:rPr>
          <w:sz w:val="18"/>
        </w:rPr>
        <w:t xml:space="preserve"> — 1Ch 16:22 saying, “ Touch not my anointed ones , do my prophets no harm !”</w:t>
      </w:r>
    </w:p>
    <w:p>
      <w:pPr>
        <w:pStyle w:val="ListBullet"/>
      </w:pPr>
      <w:r>
        <w:rPr>
          <w:b/>
          <w:sz w:val="18"/>
        </w:rPr>
        <w:t>1Ch 21:17</w:t>
      </w:r>
      <w:r>
        <w:rPr>
          <w:sz w:val="18"/>
        </w:rPr>
        <w:t xml:space="preserve"> — 1Ch 21:17 And David said to God , “Was it not I who gave command to number the people ? It is I ^ who have sinned and done great evil . But these sheep , what have they done ? Please let your hand , O Lord my God , be against me and against my father’s house . But do not let the plague be on your people .”</w:t>
      </w:r>
    </w:p>
    <w:p>
      <w:pPr>
        <w:pStyle w:val="ListBullet"/>
      </w:pPr>
      <w:r>
        <w:rPr>
          <w:b/>
          <w:sz w:val="18"/>
        </w:rPr>
        <w:t>Job 8:20</w:t>
      </w:r>
      <w:r>
        <w:rPr>
          <w:sz w:val="18"/>
        </w:rPr>
        <w:t xml:space="preserve"> — Job 8:20 “ Behold , God will not reject a blameless man, nor take the hand of evildoers .</w:t>
      </w:r>
    </w:p>
    <w:p>
      <w:pPr>
        <w:pStyle w:val="ListBullet"/>
      </w:pPr>
      <w:r>
        <w:rPr>
          <w:b/>
          <w:sz w:val="18"/>
        </w:rPr>
        <w:t>Job 20:26</w:t>
      </w:r>
      <w:r>
        <w:rPr>
          <w:sz w:val="18"/>
        </w:rPr>
        <w:t xml:space="preserve"> — Job 20:26 Utter darkness is laid up for his treasures ; a fire not fanned will devour him; what is left in his tent will be consumed.</w:t>
      </w:r>
    </w:p>
    <w:p>
      <w:pPr>
        <w:pStyle w:val="ListBullet"/>
      </w:pPr>
      <w:r>
        <w:rPr>
          <w:b/>
          <w:sz w:val="18"/>
        </w:rPr>
        <w:t>Psa 15:4</w:t>
      </w:r>
      <w:r>
        <w:rPr>
          <w:sz w:val="18"/>
        </w:rPr>
        <w:t xml:space="preserve"> — Psa 15:4 in whose eyes a vile person is despised , but who honors those who fear the Lord ; who swears to his own hurt and does not change ;</w:t>
      </w:r>
    </w:p>
    <w:p>
      <w:pPr>
        <w:pStyle w:val="ListBullet"/>
      </w:pPr>
      <w:r>
        <w:rPr>
          <w:b/>
          <w:sz w:val="18"/>
        </w:rPr>
        <w:t>Psa 22:16</w:t>
      </w:r>
      <w:r>
        <w:rPr>
          <w:sz w:val="18"/>
        </w:rPr>
        <w:t xml:space="preserve"> — Psa 22:16 For dogs encompass me; a company of evildoers encircles me; they have pierced my hands and feet —</w:t>
      </w:r>
    </w:p>
    <w:p>
      <w:pPr>
        <w:pStyle w:val="ListBullet"/>
      </w:pPr>
      <w:r>
        <w:rPr>
          <w:b/>
          <w:sz w:val="18"/>
        </w:rPr>
        <w:t>Psa 26:5</w:t>
      </w:r>
      <w:r>
        <w:rPr>
          <w:sz w:val="18"/>
        </w:rPr>
        <w:t xml:space="preserve"> — Psa 26:5 I hate the assembly of evildoers , and I will not sit with the wicked .</w:t>
      </w:r>
    </w:p>
    <w:p>
      <w:pPr>
        <w:pStyle w:val="ListBullet"/>
      </w:pPr>
      <w:r>
        <w:rPr>
          <w:b/>
          <w:sz w:val="18"/>
        </w:rPr>
        <w:t>Psa 27:2</w:t>
      </w:r>
      <w:r>
        <w:rPr>
          <w:sz w:val="18"/>
        </w:rPr>
        <w:t xml:space="preserve"> — Psa 27:2 When evildoers assail me to eat up my flesh , my adversaries and foes , it is they who stumble and fall .</w:t>
      </w:r>
    </w:p>
    <w:p>
      <w:pPr>
        <w:pStyle w:val="ListBullet"/>
      </w:pPr>
      <w:r>
        <w:rPr>
          <w:b/>
          <w:sz w:val="18"/>
        </w:rPr>
        <w:t>Psa 37:1</w:t>
      </w:r>
      <w:r>
        <w:rPr>
          <w:sz w:val="18"/>
        </w:rPr>
        <w:t xml:space="preserve"> — Of David . Psa 37:1 Fret not yourself because of evildoers ; be not envious of wrongdoers !</w:t>
      </w:r>
    </w:p>
    <w:p>
      <w:pPr>
        <w:pStyle w:val="ListBullet"/>
      </w:pPr>
      <w:r>
        <w:rPr>
          <w:b/>
          <w:sz w:val="18"/>
        </w:rPr>
        <w:t>Psa 37:9</w:t>
      </w:r>
      <w:r>
        <w:rPr>
          <w:sz w:val="18"/>
        </w:rPr>
        <w:t xml:space="preserve"> — Psa 37:9 For the evildoers shall be cut off , but those who wait for the Lord shall inherit the land .</w:t>
      </w:r>
    </w:p>
    <w:p>
      <w:pPr>
        <w:pStyle w:val="ListBullet"/>
      </w:pPr>
      <w:r>
        <w:rPr>
          <w:b/>
          <w:sz w:val="18"/>
        </w:rPr>
        <w:t>Psa 64:2</w:t>
      </w:r>
      <w:r>
        <w:rPr>
          <w:sz w:val="18"/>
        </w:rPr>
        <w:t xml:space="preserve"> — Psa 64:2 Hide me from the secret plots of the wicked , from the throng of evildoers ,</w:t>
      </w:r>
    </w:p>
    <w:p>
      <w:pPr>
        <w:pStyle w:val="ListBullet"/>
      </w:pPr>
      <w:r>
        <w:rPr>
          <w:b/>
          <w:sz w:val="18"/>
        </w:rPr>
        <w:t>Psa 74:3</w:t>
      </w:r>
      <w:r>
        <w:rPr>
          <w:sz w:val="18"/>
        </w:rPr>
        <w:t xml:space="preserve"> — Psa 74:3 Direct your steps to the perpetual ruins ; the enemy has destroyed everything in the sanctuary !</w:t>
      </w:r>
    </w:p>
    <w:p>
      <w:pPr>
        <w:pStyle w:val="ListBullet"/>
      </w:pPr>
      <w:r>
        <w:rPr>
          <w:b/>
          <w:sz w:val="18"/>
        </w:rPr>
        <w:t>Psa 92:11</w:t>
      </w:r>
      <w:r>
        <w:rPr>
          <w:sz w:val="18"/>
        </w:rPr>
        <w:t xml:space="preserve"> — Psa 92:11 My eyes have seen the downfall of my enemies ; my ears have heard the doom of my evil assailants .</w:t>
      </w:r>
    </w:p>
    <w:p>
      <w:pPr>
        <w:pStyle w:val="ListBullet"/>
      </w:pPr>
      <w:r>
        <w:rPr>
          <w:b/>
          <w:sz w:val="18"/>
        </w:rPr>
        <w:t>Psa 94:16</w:t>
      </w:r>
      <w:r>
        <w:rPr>
          <w:sz w:val="18"/>
        </w:rPr>
        <w:t xml:space="preserve"> — Psa 94:16 Who rises up for me against the wicked ? Who stands up for me against evildoers ?</w:t>
      </w:r>
    </w:p>
    <w:p>
      <w:pPr>
        <w:pStyle w:val="ListBullet"/>
      </w:pPr>
      <w:r>
        <w:rPr>
          <w:b/>
          <w:sz w:val="18"/>
        </w:rPr>
        <w:t>Psa 105:15</w:t>
      </w:r>
      <w:r>
        <w:rPr>
          <w:sz w:val="18"/>
        </w:rPr>
        <w:t xml:space="preserve"> — Psa 105:15 saying, “ Touch not my anointed ones , do my prophets no harm !”</w:t>
      </w:r>
    </w:p>
    <w:p>
      <w:pPr>
        <w:pStyle w:val="ListBullet"/>
      </w:pPr>
      <w:r>
        <w:rPr>
          <w:b/>
          <w:sz w:val="18"/>
        </w:rPr>
        <w:t>Psa 119:115</w:t>
      </w:r>
      <w:r>
        <w:rPr>
          <w:sz w:val="18"/>
        </w:rPr>
        <w:t xml:space="preserve"> — Psa 119:115 Depart from me, you evildoers , that I may keep the commandments of my God .</w:t>
      </w:r>
    </w:p>
    <w:p>
      <w:pPr>
        <w:pStyle w:val="ListBullet"/>
      </w:pPr>
      <w:r>
        <w:rPr>
          <w:b/>
          <w:sz w:val="18"/>
        </w:rPr>
        <w:t>Pro 17:4</w:t>
      </w:r>
      <w:r>
        <w:rPr>
          <w:sz w:val="18"/>
        </w:rPr>
        <w:t xml:space="preserve"> — Pro 17:4 An evildoer listens to wicked lips , and a liar gives ear to a mischievous tongue .</w:t>
      </w:r>
    </w:p>
    <w:p>
      <w:pPr>
        <w:pStyle w:val="ListBullet"/>
      </w:pPr>
      <w:r>
        <w:rPr>
          <w:b/>
          <w:sz w:val="18"/>
        </w:rPr>
        <w:t>Pro 24:19</w:t>
      </w:r>
      <w:r>
        <w:rPr>
          <w:sz w:val="18"/>
        </w:rPr>
        <w:t xml:space="preserve"> — Pro 24:19 Fret not yourself because of evildoers , and be not envious of the wicked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1:16</w:t>
      </w:r>
      <w:r>
        <w:rPr>
          <w:sz w:val="18"/>
        </w:rPr>
        <w:t xml:space="preserve"> — Isa 1:16 Wash yourselves ; make yourselves clean ; remove the evil of your deeds from before my eyes ; cease to do evil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ListBullet"/>
      </w:pPr>
      <w:r>
        <w:rPr>
          <w:b/>
          <w:sz w:val="18"/>
        </w:rPr>
        <w:t>Isa 14:20</w:t>
      </w:r>
      <w:r>
        <w:rPr>
          <w:sz w:val="18"/>
        </w:rPr>
        <w:t xml:space="preserve"> — Isa 14:20 You will not be joined with them in burial , because you have destroyed your land , you have slain your people . “May the offspring of evildoers nevermore be named !</w:t>
      </w:r>
    </w:p>
    <w:p>
      <w:pPr>
        <w:pStyle w:val="ListBullet"/>
      </w:pPr>
      <w:r>
        <w:rPr>
          <w:b/>
          <w:sz w:val="18"/>
        </w:rPr>
        <w:t>Isa 31:2</w:t>
      </w:r>
      <w:r>
        <w:rPr>
          <w:sz w:val="18"/>
        </w:rPr>
        <w:t xml:space="preserve"> — Isa 31:2 And yet he is wise and brings disaster ; he does not call back his words , but will arise against the house of the evildoers and against the helpers of those who work iniquity .</w:t>
      </w:r>
    </w:p>
    <w:p>
      <w:pPr>
        <w:pStyle w:val="ListBullet"/>
      </w:pPr>
      <w:r>
        <w:rPr>
          <w:b/>
          <w:sz w:val="18"/>
        </w:rPr>
        <w:t>Isa 41:23</w:t>
      </w:r>
      <w:r>
        <w:rPr>
          <w:sz w:val="18"/>
        </w:rPr>
        <w:t xml:space="preserve"> — Isa 41:23 Tell us what is to come hereafter , that we may know that you are gods ; do good , or do harm , that we may be dismayed and terrified .</w:t>
      </w:r>
    </w:p>
    <w:p>
      <w:pPr>
        <w:pStyle w:val="ListBullet"/>
      </w:pPr>
      <w:r>
        <w:rPr>
          <w:b/>
          <w:sz w:val="18"/>
        </w:rPr>
        <w:t>Isa 59:15</w:t>
      </w:r>
      <w:r>
        <w:rPr>
          <w:sz w:val="18"/>
        </w:rPr>
        <w:t xml:space="preserve"> — Isa 59:15 Truth is lacking , and he who departs from evil makes himself a prey . The Lord saw it, and it displeased him that there was no justice .</w:t>
      </w:r>
    </w:p>
    <w:p>
      <w:pPr>
        <w:pStyle w:val="ListBullet"/>
      </w:pPr>
      <w:r>
        <w:rPr>
          <w:b/>
          <w:sz w:val="18"/>
        </w:rPr>
        <w:t>Isa 65:25</w:t>
      </w:r>
      <w:r>
        <w:rPr>
          <w:sz w:val="18"/>
        </w:rPr>
        <w:t xml:space="preserve"> — Isa 65:25 The wolf and the lamb shall graze together ; the lion shall eat straw like the ox , and dust shall be the serpent’s food . They shall not hurt or destroy in all my holy mountain ,” says the Lord .</w:t>
      </w:r>
    </w:p>
    <w:p>
      <w:pPr>
        <w:pStyle w:val="ListBullet"/>
      </w:pPr>
      <w:r>
        <w:rPr>
          <w:b/>
          <w:sz w:val="18"/>
        </w:rPr>
        <w:t>Jer 7:26</w:t>
      </w:r>
      <w:r>
        <w:rPr>
          <w:sz w:val="18"/>
        </w:rPr>
        <w:t xml:space="preserve"> — Jer 7:26 Yet they did not listen to me or incline their ear , but stiffened their neck . They did worse than their fathers .</w:t>
      </w:r>
    </w:p>
    <w:p>
      <w:pPr>
        <w:pStyle w:val="ListBullet"/>
      </w:pPr>
      <w:r>
        <w:rPr>
          <w:b/>
          <w:sz w:val="18"/>
        </w:rPr>
        <w:t>Jer 10:5</w:t>
      </w:r>
      <w:r>
        <w:rPr>
          <w:sz w:val="18"/>
        </w:rPr>
        <w:t xml:space="preserve"> — Jer 10:5 Their idols are like scarecrows in a cucumber field , and they cannot speak ; they have to be carried , for they cannot walk . Do not be afraid of them, for they cannot do evil , neither is it in them to do good .”</w:t>
      </w:r>
    </w:p>
    <w:p>
      <w:pPr>
        <w:pStyle w:val="ListBullet"/>
      </w:pPr>
      <w:r>
        <w:rPr>
          <w:b/>
          <w:sz w:val="18"/>
        </w:rPr>
        <w:t>Jer 13:23</w:t>
      </w:r>
      <w:r>
        <w:rPr>
          <w:sz w:val="18"/>
        </w:rPr>
        <w:t xml:space="preserve"> — Jer 13:23 Can the Ethiopian change his skin or the leopard his spots ? Then also you can do good who are accustomed to do evil .</w:t>
      </w:r>
    </w:p>
    <w:p>
      <w:pPr>
        <w:pStyle w:val="ListBullet"/>
      </w:pPr>
      <w:r>
        <w:rPr>
          <w:b/>
          <w:sz w:val="18"/>
        </w:rPr>
        <w:t>Jer 16:12</w:t>
      </w:r>
      <w:r>
        <w:rPr>
          <w:sz w:val="18"/>
        </w:rPr>
        <w:t xml:space="preserve"> — Jer 16:12 and because you have done worse than your fathers , for behold , every one of you follows his stubborn , evil will , refusing to listen to me .</w:t>
      </w:r>
    </w:p>
    <w:p>
      <w:pPr>
        <w:pStyle w:val="ListBullet"/>
      </w:pPr>
      <w:r>
        <w:rPr>
          <w:b/>
          <w:sz w:val="18"/>
        </w:rPr>
        <w:t>Jer 20:13</w:t>
      </w:r>
      <w:r>
        <w:rPr>
          <w:sz w:val="18"/>
        </w:rPr>
        <w:t xml:space="preserve"> — Jer 20:13 Sing to the Lord ; praise the Lord ! For he has delivered the life of the needy from the hand of evildoers .</w:t>
      </w:r>
    </w:p>
    <w:p>
      <w:pPr>
        <w:pStyle w:val="ListBullet"/>
      </w:pPr>
      <w:r>
        <w:rPr>
          <w:b/>
          <w:sz w:val="18"/>
        </w:rPr>
        <w:t>Jer 23:14</w:t>
      </w:r>
      <w:r>
        <w:rPr>
          <w:sz w:val="18"/>
        </w:rPr>
        <w:t xml:space="preserve"> — Jer 23:14 But in the prophets of Jerusalem I have seen a horrible thing : they commit adultery and walk in lies ; they strengthen the hands of evildoers , so that no one turns from his evil ; all of them have become like Sodom to me, and its inhabitants like Gomorrah .”</w:t>
      </w:r>
    </w:p>
    <w:p>
      <w:pPr>
        <w:pStyle w:val="ListBullet"/>
      </w:pPr>
      <w:r>
        <w:rPr>
          <w:b/>
          <w:sz w:val="18"/>
        </w:rPr>
        <w:t>Jer 25:6</w:t>
      </w:r>
      <w:r>
        <w:rPr>
          <w:sz w:val="18"/>
        </w:rPr>
        <w:t xml:space="preserve"> — Jer 25:6 Do not go after other gods to serve and worship them, or provoke me to anger with the work of your hands . Then I will do you no harm .’</w:t>
      </w:r>
    </w:p>
    <w:p>
      <w:pPr>
        <w:pStyle w:val="ListBullet"/>
      </w:pPr>
      <w:r>
        <w:rPr>
          <w:b/>
          <w:sz w:val="18"/>
        </w:rPr>
        <w:t>Jer 25:29</w:t>
      </w:r>
      <w:r>
        <w:rPr>
          <w:sz w:val="18"/>
        </w:rPr>
        <w:t xml:space="preserve"> — Jer 25:29 For behold , I begin to work disaster at the city that is called by my name , and shall you go unpunished ? You shall not go unpunished , for I am summoning a sword against all the inhabitants of the earth , declares the Lord of hosts .’</w:t>
      </w:r>
    </w:p>
    <w:p>
      <w:pPr>
        <w:pStyle w:val="ListBullet"/>
      </w:pPr>
      <w:r>
        <w:rPr>
          <w:b/>
          <w:sz w:val="18"/>
        </w:rPr>
        <w:t>Jer 31:28</w:t>
      </w:r>
      <w:r>
        <w:rPr>
          <w:sz w:val="18"/>
        </w:rPr>
        <w:t xml:space="preserve"> — Jer 31:28 And it shall come to pass that as I have watched over them to pluck up and break down , to overthrow , destroy , and bring harm , so I will watch over them to build and to plant , declares the Lord .</w:t>
      </w:r>
    </w:p>
    <w:p>
      <w:pPr>
        <w:pStyle w:val="ListBullet"/>
      </w:pPr>
      <w:r>
        <w:rPr>
          <w:b/>
          <w:sz w:val="18"/>
        </w:rPr>
        <w:t>Jer 38:9</w:t>
      </w:r>
      <w:r>
        <w:rPr>
          <w:sz w:val="18"/>
        </w:rPr>
        <w:t xml:space="preserve"> — Jer 38:9 “My lord the king , these men have done evil in all that they did to Jeremiah the prophet by casting him into the cistern , and he will die there of hunger , for there is no bread left in the city .”</w:t>
      </w:r>
    </w:p>
    <w:p>
      <w:pPr>
        <w:pStyle w:val="ListBullet"/>
      </w:pPr>
      <w:r>
        <w:rPr>
          <w:b/>
          <w:sz w:val="18"/>
        </w:rPr>
        <w:t>Jer 40:4</w:t>
      </w:r>
      <w:r>
        <w:rPr>
          <w:sz w:val="18"/>
        </w:rPr>
        <w:t xml:space="preserve"> — Jer 40:4 Now , behold , I release you today from the chains on your hands . If it seems good to you to come with me to Babylon , come , and I will look after you well , but if it seems wrong to you to come with me to Babylon , do not come . See , the whole land is before you; go wherever you think it good and right to go .</w:t>
      </w:r>
    </w:p>
    <w:p>
      <w:pPr>
        <w:pStyle w:val="ListBullet"/>
      </w:pPr>
      <w:r>
        <w:rPr>
          <w:b/>
          <w:sz w:val="18"/>
        </w:rPr>
        <w:t>Mic 3:4</w:t>
      </w:r>
      <w:r>
        <w:rPr>
          <w:sz w:val="18"/>
        </w:rPr>
        <w:t xml:space="preserve"> — Mic 3:4 Then they will cry to the Lord , but he will not answer them; he will hide his face from them at that time , because they have made their deeds evil .</w:t>
      </w:r>
    </w:p>
    <w:p>
      <w:pPr>
        <w:pStyle w:val="ListBullet"/>
      </w:pPr>
      <w:r>
        <w:rPr>
          <w:b/>
          <w:sz w:val="18"/>
        </w:rPr>
        <w:t>Mic 4:6</w:t>
      </w:r>
      <w:r>
        <w:rPr>
          <w:sz w:val="18"/>
        </w:rPr>
        <w:t xml:space="preserve"> — Mic 4:6 In that day , declares the Lord , I will assemble the lame and gather those who have been driven away and those whom I have afflicted ;</w:t>
      </w:r>
    </w:p>
    <w:p>
      <w:pPr>
        <w:pStyle w:val="ListBullet"/>
      </w:pPr>
      <w:r>
        <w:rPr>
          <w:b/>
          <w:sz w:val="18"/>
        </w:rPr>
        <w:t>Zep 1:12</w:t>
      </w:r>
      <w:r>
        <w:rPr>
          <w:sz w:val="18"/>
        </w:rPr>
        <w:t xml:space="preserve"> — Zep 1:12 At that time I will search Jerusalem with lamps , and I will punish the men who are complacent , those who say in their hearts , ‘The Lord will not do good , nor will he do ill .’</w:t>
      </w:r>
    </w:p>
    <w:p>
      <w:pPr>
        <w:pStyle w:val="ListBullet"/>
      </w:pPr>
      <w:r>
        <w:rPr>
          <w:b/>
          <w:sz w:val="18"/>
        </w:rPr>
        <w:t>Zec 8:14</w:t>
      </w:r>
      <w:r>
        <w:rPr>
          <w:sz w:val="18"/>
        </w:rPr>
        <w:t xml:space="preserve"> — Zec 8:14 For thus says the Lord of hosts : “ As I purposed to bring disaster to you when your fathers provoked me to wrath , and I did not relent , says the Lord of hosts ,</w:t>
      </w:r>
    </w:p>
    <w:p>
      <w:pPr>
        <w:pStyle w:val="Heading2"/>
      </w:pPr>
      <w:r>
        <w:t>H7489B (sub-gloss: to shatter)  [XREF]</w:t>
      </w:r>
    </w:p>
    <w:p>
      <w:r>
        <w:rPr>
          <w:i/>
        </w:rPr>
        <w:t>status: delete  |  occ: 8</w:t>
      </w:r>
    </w:p>
    <w:p>
      <w:r>
        <w:rPr>
          <w:b/>
        </w:rPr>
        <w:t>Parsed senses:</w:t>
      </w:r>
    </w:p>
    <w:p>
      <w:pPr>
        <w:pStyle w:val="ListBullet"/>
      </w:pPr>
      <w:r>
        <w:rPr>
          <w:b/>
          <w:sz w:val="18"/>
        </w:rPr>
        <w:t xml:space="preserve">1  </w:t>
      </w:r>
      <w:r>
        <w:rPr>
          <w:sz w:val="18"/>
        </w:rPr>
        <w:t>to break, shatter</w:t>
      </w:r>
    </w:p>
    <w:p>
      <w:pPr>
        <w:pStyle w:val="ListBullet"/>
      </w:pPr>
      <w:r>
        <w:rPr>
          <w:b/>
          <w:sz w:val="18"/>
        </w:rPr>
        <w:t xml:space="preserve">1a  </w:t>
      </w:r>
      <w:r>
        <w:rPr>
          <w:sz w:val="18"/>
        </w:rPr>
        <w:t>(Qal)</w:t>
      </w:r>
    </w:p>
    <w:p>
      <w:pPr>
        <w:pStyle w:val="ListBullet"/>
      </w:pPr>
      <w:r>
        <w:rPr>
          <w:b/>
          <w:sz w:val="18"/>
        </w:rPr>
        <w:t xml:space="preserve">1a1  </w:t>
      </w:r>
      <w:r>
        <w:rPr>
          <w:sz w:val="18"/>
        </w:rPr>
        <w:t>to break</w:t>
      </w:r>
    </w:p>
    <w:p>
      <w:pPr>
        <w:pStyle w:val="ListBullet"/>
      </w:pPr>
      <w:r>
        <w:rPr>
          <w:b/>
          <w:sz w:val="18"/>
        </w:rPr>
        <w:t xml:space="preserve">1a2  </w:t>
      </w:r>
      <w:r>
        <w:rPr>
          <w:sz w:val="18"/>
        </w:rPr>
        <w:t>broken (participle)</w:t>
      </w:r>
    </w:p>
    <w:p>
      <w:pPr>
        <w:pStyle w:val="ListBullet"/>
      </w:pPr>
      <w:r>
        <w:rPr>
          <w:b/>
          <w:sz w:val="18"/>
        </w:rPr>
        <w:t xml:space="preserve">1a3  </w:t>
      </w:r>
      <w:r>
        <w:rPr>
          <w:sz w:val="18"/>
        </w:rPr>
        <w:t>to be broken</w:t>
      </w:r>
    </w:p>
    <w:p>
      <w:pPr>
        <w:pStyle w:val="ListBullet"/>
      </w:pPr>
      <w:r>
        <w:rPr>
          <w:b/>
          <w:sz w:val="18"/>
        </w:rPr>
        <w:t xml:space="preserve">1b  </w:t>
      </w:r>
      <w:r>
        <w:rPr>
          <w:sz w:val="18"/>
        </w:rPr>
        <w:t>(Hithpolel) to be broken, be broken in pieces, be broken asunder</w:t>
      </w:r>
    </w:p>
    <w:p>
      <w:r>
        <w:t>Cross-reference term — verse context derived from OWNER registry.</w:t>
      </w:r>
    </w:p>
    <w:p>
      <w:pPr>
        <w:pStyle w:val="Heading1"/>
      </w:pPr>
      <w:r>
        <w:t>H7808 — se.ach</w:t>
      </w:r>
    </w:p>
    <w:p>
      <w:pPr>
        <w:pStyle w:val="Heading2"/>
      </w:pPr>
      <w:r>
        <w:t>H7808 — thought  [XREF]</w:t>
      </w:r>
    </w:p>
    <w:p>
      <w:r>
        <w:rPr>
          <w:i/>
        </w:rPr>
        <w:t>status: extracted  |  occ: 1</w:t>
      </w:r>
    </w:p>
    <w:p>
      <w:r>
        <w:rPr>
          <w:b/>
        </w:rPr>
        <w:t>Parsed senses:</w:t>
      </w:r>
    </w:p>
    <w:p>
      <w:pPr>
        <w:pStyle w:val="ListBullet"/>
      </w:pPr>
      <w:r>
        <w:rPr>
          <w:b/>
          <w:sz w:val="18"/>
        </w:rPr>
        <w:t xml:space="preserve">1  </w:t>
      </w:r>
      <w:r>
        <w:rPr>
          <w:sz w:val="18"/>
        </w:rPr>
        <w:t>thought</w:t>
      </w:r>
    </w:p>
    <w:p>
      <w:r>
        <w:t>Cross-reference term — verse context derived from OWNER registry.</w:t>
      </w:r>
    </w:p>
    <w:p>
      <w:pPr>
        <w:pStyle w:val="Heading1"/>
      </w:pPr>
      <w:r>
        <w:t>H7878 — si.ach</w:t>
      </w:r>
    </w:p>
    <w:p>
      <w:pPr>
        <w:pStyle w:val="Heading2"/>
      </w:pPr>
      <w:r>
        <w:t>H7878 — to muse  [OWNER]</w:t>
      </w:r>
    </w:p>
    <w:p>
      <w:r>
        <w:rPr>
          <w:i/>
        </w:rPr>
        <w:t>status: extracted  |  occ: 20</w:t>
      </w:r>
    </w:p>
    <w:p>
      <w:r>
        <w:rPr>
          <w:b/>
        </w:rPr>
        <w:t>Parsed senses:</w:t>
      </w:r>
    </w:p>
    <w:p>
      <w:pPr>
        <w:pStyle w:val="ListBullet"/>
      </w:pPr>
      <w:r>
        <w:rPr>
          <w:b/>
          <w:sz w:val="18"/>
        </w:rPr>
        <w:t xml:space="preserve">1  </w:t>
      </w:r>
      <w:r>
        <w:rPr>
          <w:sz w:val="18"/>
        </w:rPr>
        <w:t>to put forth, mediate, muse, commune, speak, complain, ponder, sing</w:t>
      </w:r>
    </w:p>
    <w:p>
      <w:pPr>
        <w:pStyle w:val="ListBullet"/>
      </w:pPr>
      <w:r>
        <w:rPr>
          <w:b/>
          <w:sz w:val="18"/>
        </w:rPr>
        <w:t xml:space="preserve">1a  </w:t>
      </w:r>
      <w:r>
        <w:rPr>
          <w:sz w:val="18"/>
        </w:rPr>
        <w:t>(Qal)</w:t>
      </w:r>
    </w:p>
    <w:p>
      <w:pPr>
        <w:pStyle w:val="ListBullet"/>
      </w:pPr>
      <w:r>
        <w:rPr>
          <w:b/>
          <w:sz w:val="18"/>
        </w:rPr>
        <w:t xml:space="preserve">1a1  </w:t>
      </w:r>
      <w:r>
        <w:rPr>
          <w:sz w:val="18"/>
        </w:rPr>
        <w:t>to complain</w:t>
      </w:r>
    </w:p>
    <w:p>
      <w:pPr>
        <w:pStyle w:val="ListBullet"/>
      </w:pPr>
      <w:r>
        <w:rPr>
          <w:b/>
          <w:sz w:val="18"/>
        </w:rPr>
        <w:t xml:space="preserve">1a2  </w:t>
      </w:r>
      <w:r>
        <w:rPr>
          <w:sz w:val="18"/>
        </w:rPr>
        <w:t>to muse, meditate upon, study, ponder</w:t>
      </w:r>
    </w:p>
    <w:p>
      <w:pPr>
        <w:pStyle w:val="ListBullet"/>
      </w:pPr>
      <w:r>
        <w:rPr>
          <w:b/>
          <w:sz w:val="18"/>
        </w:rPr>
        <w:t xml:space="preserve">1a3  </w:t>
      </w:r>
      <w:r>
        <w:rPr>
          <w:sz w:val="18"/>
        </w:rPr>
        <w:t>to talk, sing, speak</w:t>
      </w:r>
    </w:p>
    <w:p>
      <w:pPr>
        <w:pStyle w:val="ListBullet"/>
      </w:pPr>
      <w:r>
        <w:rPr>
          <w:b/>
          <w:sz w:val="18"/>
        </w:rPr>
        <w:t xml:space="preserve">1b  </w:t>
      </w:r>
      <w:r>
        <w:rPr>
          <w:sz w:val="18"/>
        </w:rPr>
        <w:t>(Polel) to meditate, consider, put forth thoughts</w:t>
      </w:r>
    </w:p>
    <w:p>
      <w:pPr>
        <w:pStyle w:val="Heading3"/>
      </w:pPr>
      <w:r>
        <w:t>Group 242-001: Meditation and inner pondering — reflective contemplation of God's works and word</w:t>
      </w:r>
    </w:p>
    <w:p>
      <w:r>
        <w:rPr>
          <w:b/>
        </w:rPr>
        <w:t>Anchor verses:</w:t>
      </w:r>
    </w:p>
    <w:p>
      <w:pPr>
        <w:pStyle w:val="ListBullet"/>
      </w:pPr>
      <w:r>
        <w:rPr>
          <w:b/>
          <w:sz w:val="18"/>
        </w:rPr>
        <w:t>Psa 77:3</w:t>
      </w:r>
      <w:r>
        <w:rPr>
          <w:sz w:val="18"/>
        </w:rPr>
        <w:t xml:space="preserve"> — Psa 77:3 When I remember God , I moan ; when I meditate , my spirit faints . Selah</w:t>
      </w:r>
    </w:p>
    <w:p>
      <w:r>
        <w:rPr>
          <w:b/>
        </w:rPr>
        <w:t>Related verses (12):</w:t>
      </w:r>
    </w:p>
    <w:p>
      <w:pPr>
        <w:pStyle w:val="ListBullet"/>
      </w:pPr>
      <w:r>
        <w:rPr>
          <w:b/>
          <w:sz w:val="18"/>
        </w:rPr>
        <w:t>Psa 77:6</w:t>
      </w:r>
      <w:r>
        <w:rPr>
          <w:sz w:val="18"/>
        </w:rPr>
        <w:t xml:space="preserve"> — Psa 77:6 I said, “Let me remember my song in the night ; let me meditate in my heart .” Then my spirit made a diligent search :</w:t>
      </w:r>
    </w:p>
    <w:p>
      <w:pPr>
        <w:pStyle w:val="ListBullet"/>
      </w:pPr>
      <w:r>
        <w:rPr>
          <w:b/>
          <w:sz w:val="18"/>
        </w:rPr>
        <w:t>Psa 77:12</w:t>
      </w:r>
      <w:r>
        <w:rPr>
          <w:sz w:val="18"/>
        </w:rPr>
        <w:t xml:space="preserve"> — Psa 77:12 I will ponder all your work , and meditate on your mighty deeds .</w:t>
      </w:r>
    </w:p>
    <w:p>
      <w:pPr>
        <w:pStyle w:val="ListBullet"/>
      </w:pPr>
      <w:r>
        <w:rPr>
          <w:b/>
          <w:sz w:val="18"/>
        </w:rPr>
        <w:t>Psa 119:15</w:t>
      </w:r>
      <w:r>
        <w:rPr>
          <w:sz w:val="18"/>
        </w:rPr>
        <w:t xml:space="preserve"> — Psa 119:15 I will meditate on your precepts and fix my eyes on your ways .</w:t>
      </w:r>
    </w:p>
    <w:p>
      <w:pPr>
        <w:pStyle w:val="ListBullet"/>
      </w:pPr>
      <w:r>
        <w:rPr>
          <w:b/>
          <w:sz w:val="18"/>
        </w:rPr>
        <w:t>Psa 119:23</w:t>
      </w:r>
      <w:r>
        <w:rPr>
          <w:sz w:val="18"/>
        </w:rPr>
        <w:t xml:space="preserve"> — Psa 119:23 Even though princes sit plotting against me, your servant will meditate on your statutes .</w:t>
      </w:r>
    </w:p>
    <w:p>
      <w:pPr>
        <w:pStyle w:val="ListBullet"/>
      </w:pPr>
      <w:r>
        <w:rPr>
          <w:b/>
          <w:sz w:val="18"/>
        </w:rPr>
        <w:t>Psa 119:27</w:t>
      </w:r>
      <w:r>
        <w:rPr>
          <w:sz w:val="18"/>
        </w:rPr>
        <w:t xml:space="preserve"> — Psa 119:27 Make me understand the way of your precepts , and I will meditate on your wondrous works .</w:t>
      </w:r>
    </w:p>
    <w:p>
      <w:pPr>
        <w:pStyle w:val="ListBullet"/>
      </w:pPr>
      <w:r>
        <w:rPr>
          <w:b/>
          <w:sz w:val="18"/>
        </w:rPr>
        <w:t>Psa 119:48</w:t>
      </w:r>
      <w:r>
        <w:rPr>
          <w:sz w:val="18"/>
        </w:rPr>
        <w:t xml:space="preserve"> — Psa 119:48 I will lift up my hands toward your commandments , which I love , and I will meditate on your statutes .</w:t>
      </w:r>
    </w:p>
    <w:p>
      <w:pPr>
        <w:pStyle w:val="ListBullet"/>
      </w:pPr>
      <w:r>
        <w:rPr>
          <w:b/>
          <w:sz w:val="18"/>
        </w:rPr>
        <w:t>Psa 119:78</w:t>
      </w:r>
      <w:r>
        <w:rPr>
          <w:sz w:val="18"/>
        </w:rPr>
        <w:t xml:space="preserve"> — Psa 119:78 Let the insolent be put to shame, because they have wronged me with falsehood ; as for me , I will meditate on your precepts .</w:t>
      </w:r>
    </w:p>
    <w:p>
      <w:pPr>
        <w:pStyle w:val="ListBullet"/>
      </w:pPr>
      <w:r>
        <w:rPr>
          <w:b/>
          <w:sz w:val="18"/>
        </w:rPr>
        <w:t>Psa 119:148</w:t>
      </w:r>
      <w:r>
        <w:rPr>
          <w:sz w:val="18"/>
        </w:rPr>
        <w:t xml:space="preserve"> — Psa 119:148 My eyes are awake before the watches of the night , that I may meditate on your promise .</w:t>
      </w:r>
    </w:p>
    <w:p>
      <w:pPr>
        <w:pStyle w:val="ListBullet"/>
      </w:pPr>
      <w:r>
        <w:rPr>
          <w:b/>
          <w:sz w:val="18"/>
        </w:rPr>
        <w:t>Psa 143:5</w:t>
      </w:r>
      <w:r>
        <w:rPr>
          <w:sz w:val="18"/>
        </w:rPr>
        <w:t xml:space="preserve"> — Psa 143:5 I remember the days of old ; I meditate on all that you have done ; I ponder the work of your hands .</w:t>
      </w:r>
    </w:p>
    <w:p>
      <w:pPr>
        <w:pStyle w:val="ListBullet"/>
      </w:pPr>
      <w:r>
        <w:rPr>
          <w:b/>
          <w:sz w:val="18"/>
        </w:rPr>
        <w:t>Psa 145:5</w:t>
      </w:r>
      <w:r>
        <w:rPr>
          <w:sz w:val="18"/>
        </w:rPr>
        <w:t xml:space="preserve"> — Psa 145:5 On the glorious splendor of your majesty , and on your wondrous works , I will meditate .</w:t>
      </w:r>
    </w:p>
    <w:p>
      <w:pPr>
        <w:pStyle w:val="ListBullet"/>
      </w:pPr>
      <w:r>
        <w:rPr>
          <w:b/>
          <w:sz w:val="18"/>
        </w:rPr>
        <w:t>Pro 6:22</w:t>
      </w:r>
      <w:r>
        <w:rPr>
          <w:sz w:val="18"/>
        </w:rPr>
        <w:t xml:space="preserve"> — Pro 6:22 When you walk , they will lead you; when you lie down , they will watch over you; and when you awake , they will talk with you .</w:t>
      </w:r>
    </w:p>
    <w:p>
      <w:pPr>
        <w:pStyle w:val="ListBullet"/>
      </w:pPr>
      <w:r>
        <w:rPr>
          <w:b/>
          <w:sz w:val="18"/>
        </w:rPr>
        <w:t>Isa 53:8</w:t>
      </w:r>
      <w:r>
        <w:rPr>
          <w:sz w:val="18"/>
        </w:rPr>
        <w:t xml:space="preserve"> — Isa 53:8 By oppression and judgment he was taken away ; and as for his generation , who considered that he was cut off out of the land of the living , stricken for the transgression of my people ?</w:t>
      </w:r>
    </w:p>
    <w:p>
      <w:pPr>
        <w:pStyle w:val="Heading3"/>
      </w:pPr>
      <w:r>
        <w:t>Group 242-002: Complaint and lament as inner expression of distress</w:t>
      </w:r>
    </w:p>
    <w:p>
      <w:r>
        <w:rPr>
          <w:b/>
        </w:rPr>
        <w:t>Anchor verses:</w:t>
      </w:r>
    </w:p>
    <w:p>
      <w:pPr>
        <w:pStyle w:val="ListBullet"/>
      </w:pPr>
      <w:r>
        <w:rPr>
          <w:b/>
          <w:sz w:val="18"/>
        </w:rPr>
        <w:t>Job 7:11</w:t>
      </w:r>
      <w:r>
        <w:rPr>
          <w:sz w:val="18"/>
        </w:rPr>
        <w:t xml:space="preserve"> — Job 7:11 “ Therefore I will not restrain my mouth ; I will speak in the anguish of my spirit ; I will complain in the bitterness of my soul .</w:t>
      </w:r>
    </w:p>
    <w:p>
      <w:r>
        <w:rPr>
          <w:b/>
        </w:rPr>
        <w:t>Related verses (3):</w:t>
      </w:r>
    </w:p>
    <w:p>
      <w:pPr>
        <w:pStyle w:val="ListBullet"/>
      </w:pPr>
      <w:r>
        <w:rPr>
          <w:b/>
          <w:sz w:val="18"/>
        </w:rPr>
        <w:t>1Ch 16:9</w:t>
      </w:r>
      <w:r>
        <w:rPr>
          <w:sz w:val="18"/>
        </w:rPr>
        <w:t xml:space="preserve"> — 1Ch 16:9 Sing to him, sing praises to him; tell of all his wondrous works !</w:t>
      </w:r>
    </w:p>
    <w:p>
      <w:pPr>
        <w:pStyle w:val="ListBullet"/>
      </w:pPr>
      <w:r>
        <w:rPr>
          <w:b/>
          <w:sz w:val="18"/>
        </w:rPr>
        <w:t>Psa 55:17</w:t>
      </w:r>
      <w:r>
        <w:rPr>
          <w:sz w:val="18"/>
        </w:rPr>
        <w:t xml:space="preserve"> — Psa 55:17 Evening and morning and at noon I utter my complaint and moan , and he hears my voice .</w:t>
      </w:r>
    </w:p>
    <w:p>
      <w:pPr>
        <w:pStyle w:val="ListBullet"/>
      </w:pPr>
      <w:r>
        <w:rPr>
          <w:b/>
          <w:sz w:val="18"/>
        </w:rPr>
        <w:t>Psa 105:2</w:t>
      </w:r>
      <w:r>
        <w:rPr>
          <w:sz w:val="18"/>
        </w:rPr>
        <w:t xml:space="preserve"> — Psa 105:2 Sing to him, sing praises to him; tell of all his wondrous works !</w:t>
      </w:r>
    </w:p>
    <w:p>
      <w:pPr>
        <w:pStyle w:val="Heading3"/>
      </w:pPr>
      <w:r>
        <w:t>Set Aside (3 verses)</w:t>
      </w:r>
    </w:p>
    <w:p>
      <w:pPr>
        <w:pStyle w:val="ListBullet"/>
      </w:pPr>
      <w:r>
        <w:rPr>
          <w:b/>
          <w:sz w:val="18"/>
        </w:rPr>
        <w:t>Judg 5:10</w:t>
      </w:r>
      <w:r>
        <w:rPr>
          <w:sz w:val="18"/>
        </w:rPr>
        <w:t xml:space="preserve"> — Judg 5:10 “Tell of it , you who ride on white donkeys , you who sit on rich carpets and you who walk by the way .</w:t>
      </w:r>
    </w:p>
    <w:p>
      <w:pPr>
        <w:pStyle w:val="ListBullet"/>
      </w:pPr>
      <w:r>
        <w:rPr>
          <w:b/>
          <w:sz w:val="18"/>
        </w:rPr>
        <w:t>Job 12:8</w:t>
      </w:r>
      <w:r>
        <w:rPr>
          <w:sz w:val="18"/>
        </w:rPr>
        <w:t xml:space="preserve"> — Job 12:8 or the bushes of the earth , and they will teach you; and the fish of the sea will declare to you.</w:t>
      </w:r>
    </w:p>
    <w:p>
      <w:pPr>
        <w:pStyle w:val="ListBullet"/>
      </w:pPr>
      <w:r>
        <w:rPr>
          <w:b/>
          <w:sz w:val="18"/>
        </w:rPr>
        <w:t>Psa 69:12</w:t>
      </w:r>
      <w:r>
        <w:rPr>
          <w:sz w:val="18"/>
        </w:rPr>
        <w:t xml:space="preserve"> — Psa 69:12 I am the talk of those who sit in the gate , and the drunkards make songs about me.</w:t>
      </w:r>
    </w:p>
    <w:p>
      <w:pPr>
        <w:pStyle w:val="Heading1"/>
      </w:pPr>
      <w:r>
        <w:t>H7879 — si.ach</w:t>
      </w:r>
    </w:p>
    <w:p>
      <w:pPr>
        <w:pStyle w:val="Heading2"/>
      </w:pPr>
      <w:r>
        <w:t>H7879 — complaint  [XREF]</w:t>
      </w:r>
    </w:p>
    <w:p>
      <w:r>
        <w:rPr>
          <w:i/>
        </w:rPr>
        <w:t>status: extracted  |  occ: 14</w:t>
      </w:r>
    </w:p>
    <w:p>
      <w:r>
        <w:rPr>
          <w:b/>
        </w:rPr>
        <w:t>Parsed senses:</w:t>
      </w:r>
    </w:p>
    <w:p>
      <w:pPr>
        <w:pStyle w:val="ListBullet"/>
      </w:pPr>
      <w:r>
        <w:rPr>
          <w:b/>
          <w:sz w:val="18"/>
        </w:rPr>
        <w:t xml:space="preserve">1  </w:t>
      </w:r>
      <w:r>
        <w:rPr>
          <w:sz w:val="18"/>
        </w:rPr>
        <w:t>meditation, complaint, musing</w:t>
      </w:r>
    </w:p>
    <w:p>
      <w:pPr>
        <w:pStyle w:val="ListBullet"/>
      </w:pPr>
      <w:r>
        <w:rPr>
          <w:b/>
          <w:sz w:val="18"/>
        </w:rPr>
        <w:t xml:space="preserve">1a  </w:t>
      </w:r>
      <w:r>
        <w:rPr>
          <w:sz w:val="18"/>
        </w:rPr>
        <w:t>plaint, complaint</w:t>
      </w:r>
    </w:p>
    <w:p>
      <w:pPr>
        <w:pStyle w:val="ListBullet"/>
      </w:pPr>
      <w:r>
        <w:rPr>
          <w:b/>
          <w:sz w:val="18"/>
        </w:rPr>
        <w:t xml:space="preserve">1b  </w:t>
      </w:r>
      <w:r>
        <w:rPr>
          <w:sz w:val="18"/>
        </w:rPr>
        <w:t>following are uncertain</w:t>
      </w:r>
    </w:p>
    <w:p>
      <w:pPr>
        <w:pStyle w:val="ListBullet"/>
      </w:pPr>
      <w:r>
        <w:rPr>
          <w:b/>
          <w:sz w:val="18"/>
        </w:rPr>
        <w:t xml:space="preserve">1b1  </w:t>
      </w:r>
      <w:r>
        <w:rPr>
          <w:sz w:val="18"/>
        </w:rPr>
        <w:t>musing</w:t>
      </w:r>
    </w:p>
    <w:p>
      <w:pPr>
        <w:pStyle w:val="ListBullet"/>
      </w:pPr>
      <w:r>
        <w:rPr>
          <w:b/>
          <w:sz w:val="18"/>
        </w:rPr>
        <w:t xml:space="preserve">1b2  </w:t>
      </w:r>
      <w:r>
        <w:rPr>
          <w:sz w:val="18"/>
        </w:rPr>
        <w:t>anxiety, trouble</w:t>
      </w:r>
    </w:p>
    <w:p>
      <w:pPr>
        <w:pStyle w:val="ListBullet"/>
      </w:pPr>
      <w:r>
        <w:rPr>
          <w:b/>
          <w:sz w:val="18"/>
        </w:rPr>
        <w:t xml:space="preserve">1b3  </w:t>
      </w:r>
      <w:r>
        <w:rPr>
          <w:sz w:val="18"/>
        </w:rPr>
        <w:t>talk</w:t>
      </w:r>
    </w:p>
    <w:p>
      <w:r>
        <w:t>Cross-reference term — verse context derived from OWNER registry.</w:t>
      </w:r>
    </w:p>
    <w:p>
      <w:pPr>
        <w:pStyle w:val="Heading1"/>
      </w:pPr>
      <w:r>
        <w:t>H7881 — si.chah</w:t>
      </w:r>
    </w:p>
    <w:p>
      <w:pPr>
        <w:pStyle w:val="Heading2"/>
      </w:pPr>
      <w:r>
        <w:t>H7881 — meditation  [XREF]</w:t>
      </w:r>
    </w:p>
    <w:p>
      <w:r>
        <w:rPr>
          <w:i/>
        </w:rPr>
        <w:t>status: extracted  |  occ: 3</w:t>
      </w:r>
    </w:p>
    <w:p>
      <w:r>
        <w:rPr>
          <w:b/>
        </w:rPr>
        <w:t>Parsed senses:</w:t>
      </w:r>
    </w:p>
    <w:p>
      <w:pPr>
        <w:pStyle w:val="ListBullet"/>
      </w:pPr>
      <w:r>
        <w:rPr>
          <w:b/>
          <w:sz w:val="18"/>
        </w:rPr>
        <w:t xml:space="preserve">1  </w:t>
      </w:r>
      <w:r>
        <w:rPr>
          <w:sz w:val="18"/>
        </w:rPr>
        <w:t>meditation, reflection, prayer, devotion, complaint, musing</w:t>
      </w:r>
    </w:p>
    <w:p>
      <w:pPr>
        <w:pStyle w:val="ListBullet"/>
      </w:pPr>
      <w:r>
        <w:rPr>
          <w:b/>
          <w:sz w:val="18"/>
        </w:rPr>
        <w:t xml:space="preserve">1a  </w:t>
      </w:r>
      <w:r>
        <w:rPr>
          <w:sz w:val="18"/>
        </w:rPr>
        <w:t>complaint</w:t>
      </w:r>
    </w:p>
    <w:p>
      <w:pPr>
        <w:pStyle w:val="ListBullet"/>
      </w:pPr>
      <w:r>
        <w:rPr>
          <w:b/>
          <w:sz w:val="18"/>
        </w:rPr>
        <w:t xml:space="preserve">1b  </w:t>
      </w:r>
      <w:r>
        <w:rPr>
          <w:sz w:val="18"/>
        </w:rPr>
        <w:t>musing, study (of object)</w:t>
      </w:r>
    </w:p>
    <w:p>
      <w:r>
        <w:t>Cross-reference term — verse context derived from OWNER registry.</w:t>
      </w:r>
    </w:p>
    <w:p>
      <w:pPr>
        <w:pStyle w:val="Heading1"/>
      </w:pPr>
      <w:r>
        <w:t>H8383 — te.u.nim</w:t>
      </w:r>
    </w:p>
    <w:p>
      <w:pPr>
        <w:pStyle w:val="Heading2"/>
      </w:pPr>
      <w:r>
        <w:t>H8383 — toil  [OWNER]</w:t>
      </w:r>
    </w:p>
    <w:p>
      <w:r>
        <w:rPr>
          <w:i/>
        </w:rPr>
        <w:t>status: extracted  |  occ: 1</w:t>
      </w:r>
    </w:p>
    <w:p>
      <w:r>
        <w:rPr>
          <w:b/>
        </w:rPr>
        <w:t>Parsed senses:</w:t>
      </w:r>
    </w:p>
    <w:p>
      <w:pPr>
        <w:pStyle w:val="ListBullet"/>
      </w:pPr>
      <w:r>
        <w:rPr>
          <w:b/>
          <w:sz w:val="18"/>
        </w:rPr>
        <w:t xml:space="preserve">1  </w:t>
      </w:r>
      <w:r>
        <w:rPr>
          <w:sz w:val="18"/>
        </w:rPr>
        <w:t>toil</w:t>
      </w:r>
    </w:p>
    <w:p>
      <w:pPr>
        <w:pStyle w:val="Heading3"/>
      </w:pPr>
      <w:r>
        <w:t>Group 5162-001: Exhausting toil as inner-bearing weariness</w:t>
      </w:r>
    </w:p>
    <w:p>
      <w:r>
        <w:rPr>
          <w:b/>
        </w:rPr>
        <w:t>Anchor verses:</w:t>
      </w:r>
    </w:p>
    <w:p>
      <w:pPr>
        <w:pStyle w:val="ListBullet"/>
      </w:pPr>
      <w:r>
        <w:rPr>
          <w:b/>
          <w:sz w:val="18"/>
        </w:rPr>
        <w:t>Eze 24:12</w:t>
      </w:r>
      <w:r>
        <w:rPr>
          <w:sz w:val="18"/>
        </w:rPr>
        <w:t xml:space="preserve"> — Eze 24:12 She has wearied herself with toil ; its abundant corrosion does not go out of it. Into the fire with its corrosion !</w:t>
      </w:r>
    </w:p>
    <w:p>
      <w:pPr>
        <w:pStyle w:val="Heading1"/>
      </w:pPr>
      <w:r>
        <w:t>H8474 — ta.cha.rah</w:t>
      </w:r>
    </w:p>
    <w:p>
      <w:pPr>
        <w:pStyle w:val="Heading2"/>
      </w:pPr>
      <w:r>
        <w:t>H8474 — to contend  [XREF]</w:t>
      </w:r>
    </w:p>
    <w:p>
      <w:r>
        <w:rPr>
          <w:i/>
        </w:rPr>
        <w:t>status: extracted  |  occ: 2</w:t>
      </w:r>
    </w:p>
    <w:p>
      <w:r>
        <w:rPr>
          <w:b/>
        </w:rPr>
        <w:t>Parsed senses:</w:t>
      </w:r>
    </w:p>
    <w:p>
      <w:pPr>
        <w:pStyle w:val="ListBullet"/>
      </w:pPr>
      <w:r>
        <w:rPr>
          <w:b/>
          <w:sz w:val="18"/>
        </w:rPr>
        <w:t xml:space="preserve">1  </w:t>
      </w:r>
      <w:r>
        <w:rPr>
          <w:sz w:val="18"/>
        </w:rPr>
        <w:t>to burn, be kindled (of anger)</w:t>
      </w:r>
    </w:p>
    <w:p>
      <w:pPr>
        <w:pStyle w:val="ListBullet"/>
      </w:pPr>
      <w:r>
        <w:rPr>
          <w:b/>
          <w:sz w:val="18"/>
        </w:rPr>
        <w:t xml:space="preserve">1a  </w:t>
      </w:r>
      <w:r>
        <w:rPr>
          <w:sz w:val="18"/>
        </w:rPr>
        <w:t>(Tiphel) to heat oneself in vexation</w:t>
      </w:r>
    </w:p>
    <w:p>
      <w:r>
        <w:t>Cross-reference term — verse context derived from OWNER registry.</w:t>
      </w:r>
    </w:p>
    <w:p>
      <w:pPr>
        <w:pStyle w:val="Heading1"/>
      </w:pPr>
      <w:r>
        <w:t>H8563 — tam.rur</w:t>
      </w:r>
    </w:p>
    <w:p>
      <w:pPr>
        <w:pStyle w:val="Heading2"/>
      </w:pPr>
      <w:r>
        <w:t>H8563 — bitterness  [XREF]</w:t>
      </w:r>
    </w:p>
    <w:p>
      <w:r>
        <w:rPr>
          <w:i/>
        </w:rPr>
        <w:t>status: delete  |  occ: 3</w:t>
      </w:r>
    </w:p>
    <w:p>
      <w:r>
        <w:rPr>
          <w:b/>
        </w:rPr>
        <w:t>Parsed senses:</w:t>
      </w:r>
    </w:p>
    <w:p>
      <w:pPr>
        <w:pStyle w:val="ListBullet"/>
      </w:pPr>
      <w:r>
        <w:rPr>
          <w:b/>
          <w:sz w:val="18"/>
        </w:rPr>
        <w:t xml:space="preserve">1  </w:t>
      </w:r>
      <w:r>
        <w:rPr>
          <w:sz w:val="18"/>
        </w:rPr>
        <w:t>bitterness</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