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dignity (Registry 47)</w:t>
      </w:r>
    </w:p>
    <w:p>
      <w:r>
        <w:t>Status: Complete  |  Cluster: C19  |  Produced: 2026-03-31</w:t>
      </w:r>
    </w:p>
    <w:p>
      <w:r>
        <w:t>OWNER terms: 7  |  XREF terms: 32  |  Groups: 9  |  Anchors: 9  |  Related: 39  |  Set aside: 37</w:t>
      </w:r>
    </w:p>
    <w:p/>
    <w:p>
      <w:pPr>
        <w:pStyle w:val="Heading1"/>
      </w:pPr>
      <w:r>
        <w:t>G4586 — semnos</w:t>
      </w:r>
    </w:p>
    <w:p>
      <w:pPr>
        <w:pStyle w:val="Heading2"/>
      </w:pPr>
      <w:r>
        <w:t>G4586 — noble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worthy of respect, noble </w:t>
        <w:br/>
        <w:t>august, venerable; honorable, reputable, worthy of respect Phil. 4:8; grave, serious, dignified, 1Tim. 3:8, 11; Tit. 2:2*</w:t>
      </w:r>
    </w:p>
    <w:p>
      <w:pPr>
        <w:pStyle w:val="Heading3"/>
      </w:pPr>
      <w:r>
        <w:t>Group 5066-001: Term names the inner quality of gravity and honourableness — the settled inner character that commands respect; moral dignity as a disposition of the whole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4:8</w:t>
      </w:r>
      <w:r>
        <w:rPr>
          <w:sz w:val="18"/>
        </w:rPr>
        <w:t xml:space="preserve"> — Phili 4:8 Finally , brothers , whatever is true , whatever is honorable , whatever is just , whatever is pure , whatever is lovely , whatever is commendable , if there is any excellence , if there is anything worthy of praise , think about these things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1Ti 3:8</w:t>
      </w:r>
      <w:r>
        <w:rPr>
          <w:sz w:val="18"/>
        </w:rPr>
        <w:t xml:space="preserve"> — 1Ti 3:8 Deacons likewise must be dignified , not double-tongued , not addicted to much wine , not greedy for dishonest gain .</w:t>
      </w:r>
    </w:p>
    <w:p>
      <w:pPr>
        <w:pStyle w:val="ListBullet"/>
      </w:pPr>
      <w:r>
        <w:rPr>
          <w:b/>
          <w:sz w:val="18"/>
        </w:rPr>
        <w:t>1Ti 3:11</w:t>
      </w:r>
      <w:r>
        <w:rPr>
          <w:sz w:val="18"/>
        </w:rPr>
        <w:t xml:space="preserve"> — 1Ti 3:11 Their wives likewise must be dignified , not slanderers , but sober-minded , faithful in all things.</w:t>
      </w:r>
    </w:p>
    <w:p>
      <w:pPr>
        <w:pStyle w:val="ListBullet"/>
      </w:pPr>
      <w:r>
        <w:rPr>
          <w:b/>
          <w:sz w:val="18"/>
        </w:rPr>
        <w:t>Tit 2:2</w:t>
      </w:r>
      <w:r>
        <w:rPr>
          <w:sz w:val="18"/>
        </w:rPr>
        <w:t xml:space="preserve"> — Tit 2:2 Older men are to be sober-minded , dignified , self-controlled , sound in faith , in love , and in steadfastness .</w:t>
      </w:r>
    </w:p>
    <w:p>
      <w:pPr>
        <w:pStyle w:val="Heading1"/>
      </w:pPr>
      <w:r>
        <w:t>G4587 — semnotēs</w:t>
      </w:r>
    </w:p>
    <w:p>
      <w:pPr>
        <w:pStyle w:val="Heading2"/>
      </w:pPr>
      <w:r>
        <w:t>G4587 — dignity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holiness, seriousness, respect dignity </w:t>
        <w:br/>
        <w:t>primarily majesty; gravity, dignity, dignified seriousness, holiness, seriousness, respect 1Tim. 2:2; 3:4; Tit. 2:7*</w:t>
      </w:r>
    </w:p>
    <w:p>
      <w:pPr>
        <w:pStyle w:val="Heading3"/>
      </w:pPr>
      <w:r>
        <w:t>Group 812-001: Term names dignity as an inner quality of character — the gravitas and moral seriousness that shapes the person's life, conduct, and teaching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Tit 2:7</w:t>
      </w:r>
      <w:r>
        <w:rPr>
          <w:sz w:val="18"/>
        </w:rPr>
        <w:t xml:space="preserve"> — Tit 2:7 Show yourself in all respects to be a model of good works , and in your teaching show integrity , dignity ,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1Ti 2:2</w:t>
      </w:r>
      <w:r>
        <w:rPr>
          <w:sz w:val="18"/>
        </w:rPr>
        <w:t xml:space="preserve"> — 1Ti 2:2 for kings and all who are in high positions , that we may lead a peaceful and quiet life , godly and dignified in every way.</w:t>
      </w:r>
    </w:p>
    <w:p>
      <w:pPr>
        <w:pStyle w:val="ListBullet"/>
      </w:pPr>
      <w:r>
        <w:rPr>
          <w:b/>
          <w:sz w:val="18"/>
        </w:rPr>
        <w:t>1Ti 3:4</w:t>
      </w:r>
      <w:r>
        <w:rPr>
          <w:sz w:val="18"/>
        </w:rPr>
        <w:t xml:space="preserve"> — 1Ti 3:4 He must manage his own household well , with all dignity keeping his children submissive ,</w:t>
      </w:r>
    </w:p>
    <w:p>
      <w:pPr>
        <w:pStyle w:val="Heading1"/>
      </w:pPr>
      <w:r>
        <w:t>H1361 — ga.vah</w:t>
      </w:r>
    </w:p>
    <w:p>
      <w:pPr>
        <w:pStyle w:val="Heading2"/>
      </w:pPr>
      <w:r>
        <w:t>H1361 — to exult  [XREF]</w:t>
      </w:r>
    </w:p>
    <w:p>
      <w:r>
        <w:rPr>
          <w:i/>
        </w:rPr>
        <w:t>status: extracted  |  occ: 34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high, be exalted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high, lofty, tall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exalted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be lofty</w:t>
      </w:r>
    </w:p>
    <w:p>
      <w:pPr>
        <w:pStyle w:val="ListBullet"/>
      </w:pPr>
      <w:r>
        <w:rPr>
          <w:b/>
          <w:sz w:val="18"/>
        </w:rPr>
        <w:t xml:space="preserve">1a3a  </w:t>
      </w:r>
      <w:r>
        <w:rPr>
          <w:sz w:val="18"/>
        </w:rPr>
        <w:t>to be lofty (of Jehovah's ways-good sense)</w:t>
      </w:r>
    </w:p>
    <w:p>
      <w:pPr>
        <w:pStyle w:val="ListBullet"/>
      </w:pPr>
      <w:r>
        <w:rPr>
          <w:b/>
          <w:sz w:val="18"/>
        </w:rPr>
        <w:t xml:space="preserve">1a3b  </w:t>
      </w:r>
      <w:r>
        <w:rPr>
          <w:sz w:val="18"/>
        </w:rPr>
        <w:t>to be haughty, be arrogant (bad sense)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(Hiphil) to make high, exalt</w:t>
      </w:r>
    </w:p>
    <w:p>
      <w:r>
        <w:t>Cross-reference term — verse context derived from OWNER registry.</w:t>
      </w:r>
    </w:p>
    <w:p>
      <w:pPr>
        <w:pStyle w:val="Heading1"/>
      </w:pPr>
      <w:r>
        <w:t>H1363 — go.vah</w:t>
      </w:r>
    </w:p>
    <w:p>
      <w:pPr>
        <w:pStyle w:val="Heading2"/>
      </w:pPr>
      <w:r>
        <w:t>H1363 — height  [XREF]</w:t>
      </w:r>
    </w:p>
    <w:p>
      <w:r>
        <w:rPr>
          <w:i/>
        </w:rPr>
        <w:t>status: extracted  |  occ: 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height, exaltation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height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exaltation, grandeur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haughtiness</w:t>
      </w:r>
    </w:p>
    <w:p>
      <w:r>
        <w:t>Cross-reference term — verse context derived from OWNER registry.</w:t>
      </w:r>
    </w:p>
    <w:p>
      <w:pPr>
        <w:pStyle w:val="Heading1"/>
      </w:pPr>
      <w:r>
        <w:t>H1364 — ga.vo.ah</w:t>
      </w:r>
    </w:p>
    <w:p>
      <w:pPr>
        <w:pStyle w:val="Heading2"/>
      </w:pPr>
      <w:r>
        <w:t>H1364 — high  [OWNER]</w:t>
      </w:r>
    </w:p>
    <w:p>
      <w:r>
        <w:rPr>
          <w:i/>
        </w:rPr>
        <w:t>status: extracted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adj</w:t>
        <w:br/>
        <w:t>1) high, exalted</w:t>
        <w:br/>
        <w:t>1a) high, tall</w:t>
        <w:br/>
        <w:t>1b) high (in position)</w:t>
        <w:br/>
        <w:t>1c) proud, haughty</w:t>
        <w:br/>
        <w:t>n m</w:t>
        <w:br/>
        <w:t>2) loftiness</w:t>
        <w:br/>
        <w:t>Also means: ga.vah (גָּבֹהַּ "high" H1362)</w:t>
      </w:r>
    </w:p>
    <w:p>
      <w:pPr>
        <w:pStyle w:val="Heading3"/>
      </w:pPr>
      <w:r>
        <w:t>Group 5068-001: Term names pride and haughtiness as an inner disposition — the arrogant heart, proud spirit, and haughty eyes as characteristics of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16:5</w:t>
      </w:r>
      <w:r>
        <w:rPr>
          <w:sz w:val="18"/>
        </w:rPr>
        <w:t xml:space="preserve"> — Pro 16:5 Everyone who is arrogant in heart is an abomination to the Lord ; be assured , he will not go unpunished .</w:t>
      </w:r>
    </w:p>
    <w:p>
      <w:r>
        <w:rPr>
          <w:b/>
        </w:rPr>
        <w:t>Related verses (7):</w:t>
      </w:r>
    </w:p>
    <w:p>
      <w:pPr>
        <w:pStyle w:val="ListBullet"/>
      </w:pPr>
      <w:r>
        <w:rPr>
          <w:b/>
          <w:sz w:val="18"/>
        </w:rPr>
        <w:t>1Sa 2:3</w:t>
      </w:r>
      <w:r>
        <w:rPr>
          <w:sz w:val="18"/>
        </w:rPr>
        <w:t xml:space="preserve"> — 1Sa 2:3 Talk no more so very proudly , let not arrogance come from your mouth ; for the Lord is a God of knowledge , and by him actions are weighed .</w:t>
      </w:r>
    </w:p>
    <w:p>
      <w:pPr>
        <w:pStyle w:val="ListBullet"/>
      </w:pPr>
      <w:r>
        <w:rPr>
          <w:b/>
          <w:sz w:val="18"/>
        </w:rPr>
        <w:t>Job 41:34</w:t>
      </w:r>
      <w:r>
        <w:rPr>
          <w:sz w:val="18"/>
        </w:rPr>
        <w:t xml:space="preserve"> — Job 41:34 He sees everything that is high ; he is king over all the sons of pride .”</w:t>
      </w:r>
    </w:p>
    <w:p>
      <w:pPr>
        <w:pStyle w:val="ListBullet"/>
      </w:pPr>
      <w:r>
        <w:rPr>
          <w:b/>
          <w:sz w:val="18"/>
        </w:rPr>
        <w:t>Psa 101:5</w:t>
      </w:r>
      <w:r>
        <w:rPr>
          <w:sz w:val="18"/>
        </w:rPr>
        <w:t xml:space="preserve"> — Psa 101:5 Whoever slanders his neighbor secretly I will destroy . Whoever has a haughty look and an arrogant heart I will not endure .</w:t>
      </w:r>
    </w:p>
    <w:p>
      <w:pPr>
        <w:pStyle w:val="ListBullet"/>
      </w:pPr>
      <w:r>
        <w:rPr>
          <w:b/>
          <w:sz w:val="18"/>
        </w:rPr>
        <w:t>Psa 138:6</w:t>
      </w:r>
      <w:r>
        <w:rPr>
          <w:sz w:val="18"/>
        </w:rPr>
        <w:t xml:space="preserve"> — Psa 138:6 For though the Lord is high , he regards the lowly , but the haughty he knows from afar .</w:t>
      </w:r>
    </w:p>
    <w:p>
      <w:pPr>
        <w:pStyle w:val="ListBullet"/>
      </w:pPr>
      <w:r>
        <w:rPr>
          <w:b/>
          <w:sz w:val="18"/>
        </w:rPr>
        <w:t>Ecc 7:8</w:t>
      </w:r>
      <w:r>
        <w:rPr>
          <w:sz w:val="18"/>
        </w:rPr>
        <w:t xml:space="preserve"> — Ecc 7:8 Better is the end of a thing than its beginning , and the patient in spirit is better than the proud in spirit .</w:t>
      </w:r>
    </w:p>
    <w:p>
      <w:pPr>
        <w:pStyle w:val="ListBullet"/>
      </w:pPr>
      <w:r>
        <w:rPr>
          <w:b/>
          <w:sz w:val="18"/>
        </w:rPr>
        <w:t>Isa 5:15</w:t>
      </w:r>
      <w:r>
        <w:rPr>
          <w:sz w:val="18"/>
        </w:rPr>
        <w:t xml:space="preserve"> — Isa 5:15 Man is humbled , and each one is brought low , and the eyes of the haughty are brought low .</w:t>
      </w:r>
    </w:p>
    <w:p>
      <w:pPr>
        <w:pStyle w:val="ListBullet"/>
      </w:pPr>
      <w:r>
        <w:rPr>
          <w:b/>
          <w:sz w:val="18"/>
        </w:rPr>
        <w:t>Eze 21:26</w:t>
      </w:r>
      <w:r>
        <w:rPr>
          <w:sz w:val="18"/>
        </w:rPr>
        <w:t xml:space="preserve"> — Eze 21:26 thus says the Lord God : Remove the turban and take off the crown . Things shall not remain as they are . Exalt that which is low , and bring low that which is exalted .</w:t>
      </w:r>
    </w:p>
    <w:p>
      <w:pPr>
        <w:pStyle w:val="Heading3"/>
      </w:pPr>
      <w:r>
        <w:t>Group 5068-002: Term names the contrast between outward height and inner character as the ground of divine judgment — God does not see as man sees; height of stature is no indicator of inner worth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1Sa 16:7</w:t>
      </w:r>
      <w:r>
        <w:rPr>
          <w:sz w:val="18"/>
        </w:rPr>
        <w:t xml:space="preserve"> — 1Sa 16:7 But the Lord said to Samuel , “Do not look on his appearance or on the height of his stature , because I have rejected him. For the Lord sees not as man sees : man looks on the outward appearance , but the Lord looks on the heart .”</w:t>
      </w:r>
    </w:p>
    <w:p>
      <w:pPr>
        <w:pStyle w:val="Heading3"/>
      </w:pPr>
      <w:r>
        <w:t>Set Aside (27 verses)</w:t>
      </w:r>
    </w:p>
    <w:p>
      <w:pPr>
        <w:pStyle w:val="ListBullet"/>
      </w:pPr>
      <w:r>
        <w:rPr>
          <w:b/>
          <w:sz w:val="18"/>
        </w:rPr>
        <w:t>Gen 7:19</w:t>
      </w:r>
      <w:r>
        <w:rPr>
          <w:sz w:val="18"/>
        </w:rPr>
        <w:t xml:space="preserve"> — Gen 7:19 And the waters prevailed so mightily on the earth that all the high mountains under the whole heaven were covered .</w:t>
      </w:r>
    </w:p>
    <w:p>
      <w:pPr>
        <w:pStyle w:val="ListBullet"/>
      </w:pPr>
      <w:r>
        <w:rPr>
          <w:b/>
          <w:sz w:val="18"/>
        </w:rPr>
        <w:t>Deu 3:5</w:t>
      </w:r>
      <w:r>
        <w:rPr>
          <w:sz w:val="18"/>
        </w:rPr>
        <w:t xml:space="preserve"> — Deu 3:5 All these were cities fortified with high walls , gates , and bars , besides very many unwalled villages .</w:t>
      </w:r>
    </w:p>
    <w:p>
      <w:pPr>
        <w:pStyle w:val="ListBullet"/>
      </w:pPr>
      <w:r>
        <w:rPr>
          <w:b/>
          <w:sz w:val="18"/>
        </w:rPr>
        <w:t>Deu 28:52</w:t>
      </w:r>
      <w:r>
        <w:rPr>
          <w:sz w:val="18"/>
        </w:rPr>
        <w:t xml:space="preserve"> — Deu 28:52 “They shall besiege you in all your towns , until your high and fortified walls , in which you trusted , come down throughout all your land . And they shall besiege you in all your towns throughout all your land , which the Lord your God has given you .</w:t>
      </w:r>
    </w:p>
    <w:p>
      <w:pPr>
        <w:pStyle w:val="ListBullet"/>
      </w:pPr>
      <w:r>
        <w:rPr>
          <w:b/>
          <w:sz w:val="18"/>
        </w:rPr>
        <w:t>1Sa 9:2</w:t>
      </w:r>
      <w:r>
        <w:rPr>
          <w:sz w:val="18"/>
        </w:rPr>
        <w:t xml:space="preserve"> — 1Sa 9:2 And he had a son whose name was Saul , a handsome young man . There was not a man among the people of Israel more handsome than he. From his shoulders upward he was taller than any of the people .</w:t>
      </w:r>
    </w:p>
    <w:p>
      <w:pPr>
        <w:pStyle w:val="ListBullet"/>
      </w:pPr>
      <w:r>
        <w:rPr>
          <w:b/>
          <w:sz w:val="18"/>
        </w:rPr>
        <w:t>1Ki 14:23</w:t>
      </w:r>
      <w:r>
        <w:rPr>
          <w:sz w:val="18"/>
        </w:rPr>
        <w:t xml:space="preserve"> — 1Ki 14:23 For they also built for themselves high places and pillars and Asherim on every high hill and under every green tree ,</w:t>
      </w:r>
    </w:p>
    <w:p>
      <w:pPr>
        <w:pStyle w:val="ListBullet"/>
      </w:pPr>
      <w:r>
        <w:rPr>
          <w:b/>
          <w:sz w:val="18"/>
        </w:rPr>
        <w:t>2Ki 17:10</w:t>
      </w:r>
      <w:r>
        <w:rPr>
          <w:sz w:val="18"/>
        </w:rPr>
        <w:t xml:space="preserve"> — 2Ki 17:10 They set up for themselves pillars and Asherim on every high hill and under every green tree ,</w:t>
      </w:r>
    </w:p>
    <w:p>
      <w:pPr>
        <w:pStyle w:val="ListBullet"/>
      </w:pPr>
      <w:r>
        <w:rPr>
          <w:b/>
          <w:sz w:val="18"/>
        </w:rPr>
        <w:t>Est 5:14</w:t>
      </w:r>
      <w:r>
        <w:rPr>
          <w:sz w:val="18"/>
        </w:rPr>
        <w:t xml:space="preserve"> — Est 5:14 Then his wife Zeresh and all his friends said to him, “Let a gallows fifty cubits high be made , and in the morning tell the king to have Mordecai hanged upon it. Then go joyfully with the king to the feast .” This idea pleased Haman , and he had the gallows made .</w:t>
      </w:r>
    </w:p>
    <w:p>
      <w:pPr>
        <w:pStyle w:val="ListBullet"/>
      </w:pPr>
      <w:r>
        <w:rPr>
          <w:b/>
          <w:sz w:val="18"/>
        </w:rPr>
        <w:t>Est 7:9</w:t>
      </w:r>
      <w:r>
        <w:rPr>
          <w:sz w:val="18"/>
        </w:rPr>
        <w:t xml:space="preserve"> — Est 7:9 Then Harbona , one of the eunuchs in attendance on the king , said , “ Moreover , the gallows that Haman has prepared for Mordecai , whose word saved the king , is standing at Haman’s house , fifty cubits high .”</w:t>
      </w:r>
    </w:p>
    <w:p>
      <w:pPr>
        <w:pStyle w:val="ListBullet"/>
      </w:pPr>
      <w:r>
        <w:rPr>
          <w:b/>
          <w:sz w:val="18"/>
        </w:rPr>
        <w:t>Psa 104:18</w:t>
      </w:r>
      <w:r>
        <w:rPr>
          <w:sz w:val="18"/>
        </w:rPr>
        <w:t xml:space="preserve"> — Psa 104:18 The high mountains are for the wild goats ; the rocks are a refuge for the rock badgers .</w:t>
      </w:r>
    </w:p>
    <w:p>
      <w:pPr>
        <w:pStyle w:val="ListBullet"/>
      </w:pPr>
      <w:r>
        <w:rPr>
          <w:b/>
          <w:sz w:val="18"/>
        </w:rPr>
        <w:t>Ecc 5:8</w:t>
      </w:r>
      <w:r>
        <w:rPr>
          <w:sz w:val="18"/>
        </w:rPr>
        <w:t xml:space="preserve"> — Ecc 5:8 If you see in a province the oppression of the poor and the violation of justice and righteousness , do not be amazed at the matter , for the high official is watched by a higher , and there are yet higher ones over them .</w:t>
      </w:r>
    </w:p>
    <w:p>
      <w:pPr>
        <w:pStyle w:val="ListBullet"/>
      </w:pPr>
      <w:r>
        <w:rPr>
          <w:b/>
          <w:sz w:val="18"/>
        </w:rPr>
        <w:t>Ecc 12:5</w:t>
      </w:r>
      <w:r>
        <w:rPr>
          <w:sz w:val="18"/>
        </w:rPr>
        <w:t xml:space="preserve"> — Ecc 12:5 they are afraid also of what is high , and terrors are in the way ; the almond tree blossoms , the grasshopper drags itself along, and desire fails , because man is going to his eternal home , and the mourners go about the streets —</w:t>
      </w:r>
    </w:p>
    <w:p>
      <w:pPr>
        <w:pStyle w:val="ListBullet"/>
      </w:pPr>
      <w:r>
        <w:rPr>
          <w:b/>
          <w:sz w:val="18"/>
        </w:rPr>
        <w:t>Isa 2:15</w:t>
      </w:r>
      <w:r>
        <w:rPr>
          <w:sz w:val="18"/>
        </w:rPr>
        <w:t xml:space="preserve"> — Isa 2:15 against every high tower , and against every fortified wall ;</w:t>
      </w:r>
    </w:p>
    <w:p>
      <w:pPr>
        <w:pStyle w:val="ListBullet"/>
      </w:pPr>
      <w:r>
        <w:rPr>
          <w:b/>
          <w:sz w:val="18"/>
        </w:rPr>
        <w:t>Isa 10:33</w:t>
      </w:r>
      <w:r>
        <w:rPr>
          <w:sz w:val="18"/>
        </w:rPr>
        <w:t xml:space="preserve"> — Isa 10:33 Behold , the Lord God of hosts will lop the boughs with terrifying power; the great in height will be hewn down , and the lofty will be brought low .</w:t>
      </w:r>
    </w:p>
    <w:p>
      <w:pPr>
        <w:pStyle w:val="ListBullet"/>
      </w:pPr>
      <w:r>
        <w:rPr>
          <w:b/>
          <w:sz w:val="18"/>
        </w:rPr>
        <w:t>Isa 30:25</w:t>
      </w:r>
      <w:r>
        <w:rPr>
          <w:sz w:val="18"/>
        </w:rPr>
        <w:t xml:space="preserve"> — Isa 30:25 And on every lofty mountain and every high hill there will be brooks running with water , in the day of the great slaughter , when the towers fall .</w:t>
      </w:r>
    </w:p>
    <w:p>
      <w:pPr>
        <w:pStyle w:val="ListBullet"/>
      </w:pPr>
      <w:r>
        <w:rPr>
          <w:b/>
          <w:sz w:val="18"/>
        </w:rPr>
        <w:t>Isa 40:9</w:t>
      </w:r>
      <w:r>
        <w:rPr>
          <w:sz w:val="18"/>
        </w:rPr>
        <w:t xml:space="preserve"> — Isa 40:9 Go on up to a high mountain , O Zion , herald of good news ; lift up your voice with strength , O Jerusalem , herald of good news ; lift it up , fear not ; say to the cities of Judah , “ Behold your God !”</w:t>
      </w:r>
    </w:p>
    <w:p>
      <w:pPr>
        <w:pStyle w:val="ListBullet"/>
      </w:pPr>
      <w:r>
        <w:rPr>
          <w:b/>
          <w:sz w:val="18"/>
        </w:rPr>
        <w:t>Isa 57:7</w:t>
      </w:r>
      <w:r>
        <w:rPr>
          <w:sz w:val="18"/>
        </w:rPr>
        <w:t xml:space="preserve"> — Isa 57:7 On a high and lofty mountain you have set your bed , and there you went up to offer sacrifice .</w:t>
      </w:r>
    </w:p>
    <w:p>
      <w:pPr>
        <w:pStyle w:val="ListBullet"/>
      </w:pPr>
      <w:r>
        <w:rPr>
          <w:b/>
          <w:sz w:val="18"/>
        </w:rPr>
        <w:t>Jer 2:20</w:t>
      </w:r>
      <w:r>
        <w:rPr>
          <w:sz w:val="18"/>
        </w:rPr>
        <w:t xml:space="preserve"> — Jer 2:20 “ For long ago I broke your yoke and burst your bonds ; but you said , ‘I will not serve .’ Yes , on every high hill and under every green tree you bowed down like a whore .</w:t>
      </w:r>
    </w:p>
    <w:p>
      <w:pPr>
        <w:pStyle w:val="ListBullet"/>
      </w:pPr>
      <w:r>
        <w:rPr>
          <w:b/>
          <w:sz w:val="18"/>
        </w:rPr>
        <w:t>Jer 3:6</w:t>
      </w:r>
      <w:r>
        <w:rPr>
          <w:sz w:val="18"/>
        </w:rPr>
        <w:t xml:space="preserve"> — Jer 3:6 The Lord said to me in the days of King Josiah : “Have you seen what she did , that faithless one , Israel , how she went up on every high hill and under every green tree , and there played the whore ?</w:t>
      </w:r>
    </w:p>
    <w:p>
      <w:pPr>
        <w:pStyle w:val="ListBullet"/>
      </w:pPr>
      <w:r>
        <w:rPr>
          <w:b/>
          <w:sz w:val="18"/>
        </w:rPr>
        <w:t>Jer 17:2</w:t>
      </w:r>
      <w:r>
        <w:rPr>
          <w:sz w:val="18"/>
        </w:rPr>
        <w:t xml:space="preserve"> — Jer 17:2 while their children remember their altars and their Asherim , beside every green tree and on the high hills ,</w:t>
      </w:r>
    </w:p>
    <w:p>
      <w:pPr>
        <w:pStyle w:val="ListBullet"/>
      </w:pPr>
      <w:r>
        <w:rPr>
          <w:b/>
          <w:sz w:val="18"/>
        </w:rPr>
        <w:t>Jer 51:58</w:t>
      </w:r>
      <w:r>
        <w:rPr>
          <w:sz w:val="18"/>
        </w:rPr>
        <w:t xml:space="preserve"> — Jer 51:58 “ Thus says the Lord of hosts : The broad wall of Babylon shall be leveled to the ground , and her high gates shall be burned with fire . The peoples labor for nothing , and the nations weary themselves only for fire .”</w:t>
      </w:r>
    </w:p>
    <w:p>
      <w:pPr>
        <w:pStyle w:val="ListBullet"/>
      </w:pPr>
      <w:r>
        <w:rPr>
          <w:b/>
          <w:sz w:val="18"/>
        </w:rPr>
        <w:t>Eze 17:22</w:t>
      </w:r>
      <w:r>
        <w:rPr>
          <w:sz w:val="18"/>
        </w:rPr>
        <w:t xml:space="preserve"> — Eze 17:22 Thus says the Lord God : “I myself will take a sprig from the lofty top of the cedar and will set it out. I will break off from the topmost of its young twigs a tender one , and I myself will plant it on a high and lofty mountain .</w:t>
      </w:r>
    </w:p>
    <w:p>
      <w:pPr>
        <w:pStyle w:val="ListBullet"/>
      </w:pPr>
      <w:r>
        <w:rPr>
          <w:b/>
          <w:sz w:val="18"/>
        </w:rPr>
        <w:t>Eze 17:24</w:t>
      </w:r>
      <w:r>
        <w:rPr>
          <w:sz w:val="18"/>
        </w:rPr>
        <w:t xml:space="preserve"> — Eze 17:24 And all the trees of the field shall know that I am the Lord ; I bring low the high tree , and make high the low tree , dry up the green tree , and make the dry tree flourish . I am the Lord ; I have spoken , and I will do it .”</w:t>
      </w:r>
    </w:p>
    <w:p>
      <w:pPr>
        <w:pStyle w:val="ListBullet"/>
      </w:pPr>
      <w:r>
        <w:rPr>
          <w:b/>
          <w:sz w:val="18"/>
        </w:rPr>
        <w:t>Eze 31:3</w:t>
      </w:r>
      <w:r>
        <w:rPr>
          <w:sz w:val="18"/>
        </w:rPr>
        <w:t xml:space="preserve"> — Eze 31:3 Behold , Assyria was a cedar in Lebanon , with beautiful branches and forest shade , and of towering height , its top among the clouds .</w:t>
      </w:r>
    </w:p>
    <w:p>
      <w:pPr>
        <w:pStyle w:val="ListBullet"/>
      </w:pPr>
      <w:r>
        <w:rPr>
          <w:b/>
          <w:sz w:val="18"/>
        </w:rPr>
        <w:t>Eze 40:2</w:t>
      </w:r>
      <w:r>
        <w:rPr>
          <w:sz w:val="18"/>
        </w:rPr>
        <w:t xml:space="preserve"> — Eze 40:2 In visions of God he brought me to the land of Israel , and set me down on a very high mountain , on which was a structure like a city to the south .</w:t>
      </w:r>
    </w:p>
    <w:p>
      <w:pPr>
        <w:pStyle w:val="ListBullet"/>
      </w:pPr>
      <w:r>
        <w:rPr>
          <w:b/>
          <w:sz w:val="18"/>
        </w:rPr>
        <w:t>Eze 41:22</w:t>
      </w:r>
      <w:r>
        <w:rPr>
          <w:sz w:val="18"/>
        </w:rPr>
        <w:t xml:space="preserve"> — Eze 41:22 an altar of wood , three cubits high , two cubits long , and two cubits broad. Its corners , its base , and its walls were of wood . He said to me, “ This is the table that is before the Lord .”</w:t>
      </w:r>
    </w:p>
    <w:p>
      <w:pPr>
        <w:pStyle w:val="ListBullet"/>
      </w:pPr>
      <w:r>
        <w:rPr>
          <w:b/>
          <w:sz w:val="18"/>
        </w:rPr>
        <w:t>Dan 8:3</w:t>
      </w:r>
      <w:r>
        <w:rPr>
          <w:sz w:val="18"/>
        </w:rPr>
        <w:t xml:space="preserve"> — Dan 8:3 I raised my eyes and saw , and behold , a ram standing on the bank of the canal . It had two horns , and both horns were high , but one was higher than the other , and the higher one came up last .</w:t>
      </w:r>
    </w:p>
    <w:p>
      <w:pPr>
        <w:pStyle w:val="ListBullet"/>
      </w:pPr>
      <w:r>
        <w:rPr>
          <w:b/>
          <w:sz w:val="18"/>
        </w:rPr>
        <w:t>Zep 1:16</w:t>
      </w:r>
      <w:r>
        <w:rPr>
          <w:sz w:val="18"/>
        </w:rPr>
        <w:t xml:space="preserve"> — Zep 1:16 a day of trumpet blast and battle cry against the fortified cities and against the lofty battlements .</w:t>
      </w:r>
    </w:p>
    <w:p>
      <w:pPr>
        <w:pStyle w:val="Heading1"/>
      </w:pPr>
      <w:r>
        <w:t>H1365 — gav.hut</w:t>
      </w:r>
    </w:p>
    <w:p>
      <w:pPr>
        <w:pStyle w:val="Heading2"/>
      </w:pPr>
      <w:r>
        <w:t>H1365 — haughtiness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haughtiness</w:t>
      </w:r>
    </w:p>
    <w:p>
      <w:r>
        <w:t>Cross-reference term — verse context derived from OWNER registry.</w:t>
      </w:r>
    </w:p>
    <w:p>
      <w:pPr>
        <w:pStyle w:val="Heading1"/>
      </w:pPr>
      <w:r>
        <w:t>H1921 — ha.dar</w:t>
      </w:r>
    </w:p>
    <w:p>
      <w:pPr>
        <w:pStyle w:val="Heading2"/>
      </w:pPr>
      <w:r>
        <w:t>H1921 — to honor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honour, adorn, glorify, be high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swell</w:t>
      </w:r>
    </w:p>
    <w:p>
      <w:pPr>
        <w:pStyle w:val="ListBullet"/>
      </w:pPr>
      <w:r>
        <w:rPr>
          <w:b/>
          <w:sz w:val="18"/>
        </w:rPr>
        <w:t xml:space="preserve">1a1a  </w:t>
      </w:r>
      <w:r>
        <w:rPr>
          <w:sz w:val="18"/>
        </w:rPr>
        <w:t>swelling (pass participle)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honour, pay honour to, show partiality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adorn</w:t>
      </w:r>
    </w:p>
    <w:p>
      <w:pPr>
        <w:pStyle w:val="ListBullet"/>
      </w:pPr>
      <w:r>
        <w:rPr>
          <w:b/>
          <w:sz w:val="18"/>
        </w:rPr>
        <w:t xml:space="preserve">1a3a  </w:t>
      </w:r>
      <w:r>
        <w:rPr>
          <w:sz w:val="18"/>
        </w:rPr>
        <w:t>adorned (pass participle)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be honoured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(Hithpael) to honour oneself, claim honour</w:t>
      </w:r>
    </w:p>
    <w:p>
      <w:pPr>
        <w:pStyle w:val="Heading3"/>
      </w:pPr>
      <w:r>
        <w:t>Group 5071-001: Term names the inner disposition of honour and respect — the recognition of worth in another person; and its negation: partiality and the withholding of due honour as a failure of inner orientation toward justice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Lev 19:32</w:t>
      </w:r>
      <w:r>
        <w:rPr>
          <w:sz w:val="18"/>
        </w:rPr>
        <w:t xml:space="preserve"> — Lev 19:32 “You shall stand up before the gray head and honor the face of an old man , and you shall fear your God : I am the Lord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Exo 23:3</w:t>
      </w:r>
      <w:r>
        <w:rPr>
          <w:sz w:val="18"/>
        </w:rPr>
        <w:t xml:space="preserve"> — Exo 23:3 nor shall you be partial to a poor man in his lawsuit .</w:t>
      </w:r>
    </w:p>
    <w:p>
      <w:pPr>
        <w:pStyle w:val="ListBullet"/>
      </w:pPr>
      <w:r>
        <w:rPr>
          <w:b/>
          <w:sz w:val="18"/>
        </w:rPr>
        <w:t>Lev 19:15</w:t>
      </w:r>
      <w:r>
        <w:rPr>
          <w:sz w:val="18"/>
        </w:rPr>
        <w:t xml:space="preserve"> — Lev 19:15 “You shall do no injustice in court . You shall not be partial to the poor or defer to the great , but in righteousness shall you judge your neighbor .</w:t>
      </w:r>
    </w:p>
    <w:p>
      <w:pPr>
        <w:pStyle w:val="ListBullet"/>
      </w:pPr>
      <w:r>
        <w:rPr>
          <w:b/>
          <w:sz w:val="18"/>
        </w:rPr>
        <w:t>Pro 25:6</w:t>
      </w:r>
      <w:r>
        <w:rPr>
          <w:sz w:val="18"/>
        </w:rPr>
        <w:t xml:space="preserve"> — Pro 25:6 Do not put yourself forward in the king’s presence or stand in the place of the great ,</w:t>
      </w:r>
    </w:p>
    <w:p>
      <w:pPr>
        <w:pStyle w:val="ListBullet"/>
      </w:pPr>
      <w:r>
        <w:rPr>
          <w:b/>
          <w:sz w:val="18"/>
        </w:rPr>
        <w:t>Lam 5:12</w:t>
      </w:r>
      <w:r>
        <w:rPr>
          <w:sz w:val="18"/>
        </w:rPr>
        <w:t xml:space="preserve"> — Lam 5:12 Princes are hung up by their hands ; no respect is shown to the elders .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Isa 45:2</w:t>
      </w:r>
      <w:r>
        <w:rPr>
          <w:sz w:val="18"/>
        </w:rPr>
        <w:t xml:space="preserve"> — Isa 45:2 “ I will go before you and level the exalted places , I will break in pieces the doors of bronze and cut through the bars of iron ,</w:t>
      </w:r>
    </w:p>
    <w:p>
      <w:pPr>
        <w:pStyle w:val="ListBullet"/>
      </w:pPr>
      <w:r>
        <w:rPr>
          <w:b/>
          <w:sz w:val="18"/>
        </w:rPr>
        <w:t>Isa 63:1</w:t>
      </w:r>
      <w:r>
        <w:rPr>
          <w:sz w:val="18"/>
        </w:rPr>
        <w:t xml:space="preserve"> — Isa 63:1 Who is this who comes from Edom , in crimsoned garments from Bozrah , he who is splendid in his apparel , marching in the greatness of his strength ? “ It is I , speaking in righteousness , mighty to save .”</w:t>
      </w:r>
    </w:p>
    <w:p>
      <w:pPr>
        <w:pStyle w:val="Heading1"/>
      </w:pPr>
      <w:r>
        <w:t>H1925 — he.der</w:t>
      </w:r>
    </w:p>
    <w:p>
      <w:pPr>
        <w:pStyle w:val="Heading2"/>
      </w:pPr>
      <w:r>
        <w:t>H1925 — glory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ornament, splendour, adornment, glory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Dan 11:20</w:t>
      </w:r>
      <w:r>
        <w:rPr>
          <w:sz w:val="18"/>
        </w:rPr>
        <w:t xml:space="preserve"> — Dan 11:20 “Then shall arise in his place one who shall send an exactor of tribute for the glory of the kingdom . But within a few days he shall be broken , neither in anger nor in battle .</w:t>
      </w:r>
    </w:p>
    <w:p>
      <w:pPr>
        <w:pStyle w:val="Heading1"/>
      </w:pPr>
      <w:r>
        <w:t>H1926 — ha.dar</w:t>
      </w:r>
    </w:p>
    <w:p>
      <w:pPr>
        <w:pStyle w:val="Heading2"/>
      </w:pPr>
      <w:r>
        <w:t>H1926 — glory  [OWNER]</w:t>
      </w:r>
    </w:p>
    <w:p>
      <w:r>
        <w:rPr>
          <w:i/>
        </w:rPr>
        <w:t>status: extracted  |  occ: 30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ornament, splendour, honour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ornament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splendour, majesty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honour, glory</w:t>
      </w:r>
    </w:p>
    <w:p>
      <w:pPr>
        <w:pStyle w:val="Heading3"/>
      </w:pPr>
      <w:r>
        <w:t>Group 813-001: Term names divine majesty as the object of inner awe, worship, and doxological meditation — the glory that the inner person contemplates, is overwhelmed by, and ascribes to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104:1</w:t>
      </w:r>
      <w:r>
        <w:rPr>
          <w:sz w:val="18"/>
        </w:rPr>
        <w:t xml:space="preserve"> — Psa 104:1 Bless the Lord , O my soul ! O Lord my God , you are very great ! You are clothed with splendor and majesty ,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1Ch 16:27</w:t>
      </w:r>
      <w:r>
        <w:rPr>
          <w:sz w:val="18"/>
        </w:rPr>
        <w:t xml:space="preserve"> — 1Ch 16:27 Splendor and majesty are before him; strength and joy are in his place .</w:t>
      </w:r>
    </w:p>
    <w:p>
      <w:pPr>
        <w:pStyle w:val="ListBullet"/>
      </w:pPr>
      <w:r>
        <w:rPr>
          <w:b/>
          <w:sz w:val="18"/>
        </w:rPr>
        <w:t>Psa 29:4</w:t>
      </w:r>
      <w:r>
        <w:rPr>
          <w:sz w:val="18"/>
        </w:rPr>
        <w:t xml:space="preserve"> — Psa 29:4 The voice of the Lord is powerful ; the voice of the Lord is full of majesty .</w:t>
      </w:r>
    </w:p>
    <w:p>
      <w:pPr>
        <w:pStyle w:val="ListBullet"/>
      </w:pPr>
      <w:r>
        <w:rPr>
          <w:b/>
          <w:sz w:val="18"/>
        </w:rPr>
        <w:t>Psa 90:16</w:t>
      </w:r>
      <w:r>
        <w:rPr>
          <w:sz w:val="18"/>
        </w:rPr>
        <w:t xml:space="preserve"> — Psa 90:16 Let your work be shown to your servants , and your glorious power to their children .</w:t>
      </w:r>
    </w:p>
    <w:p>
      <w:pPr>
        <w:pStyle w:val="ListBullet"/>
      </w:pPr>
      <w:r>
        <w:rPr>
          <w:b/>
          <w:sz w:val="18"/>
        </w:rPr>
        <w:t>Psa 96:6</w:t>
      </w:r>
      <w:r>
        <w:rPr>
          <w:sz w:val="18"/>
        </w:rPr>
        <w:t xml:space="preserve"> — Psa 96:6 Splendor and majesty are before him; strength and beauty are in his sanctuary .</w:t>
      </w:r>
    </w:p>
    <w:p>
      <w:pPr>
        <w:pStyle w:val="ListBullet"/>
      </w:pPr>
      <w:r>
        <w:rPr>
          <w:b/>
          <w:sz w:val="18"/>
        </w:rPr>
        <w:t>Psa 111:3</w:t>
      </w:r>
      <w:r>
        <w:rPr>
          <w:sz w:val="18"/>
        </w:rPr>
        <w:t xml:space="preserve"> — Psa 111:3 Full of splendor and majesty is his work , and his righteousness endures forever .</w:t>
      </w:r>
    </w:p>
    <w:p>
      <w:pPr>
        <w:pStyle w:val="ListBullet"/>
      </w:pPr>
      <w:r>
        <w:rPr>
          <w:b/>
          <w:sz w:val="18"/>
        </w:rPr>
        <w:t>Psa 145:5</w:t>
      </w:r>
      <w:r>
        <w:rPr>
          <w:sz w:val="18"/>
        </w:rPr>
        <w:t xml:space="preserve"> — Psa 145:5 On the glorious splendor of your majesty , and on your wondrous works , I will meditate .</w:t>
      </w:r>
    </w:p>
    <w:p>
      <w:pPr>
        <w:pStyle w:val="ListBullet"/>
      </w:pPr>
      <w:r>
        <w:rPr>
          <w:b/>
          <w:sz w:val="18"/>
        </w:rPr>
        <w:t>Psa 145:12</w:t>
      </w:r>
      <w:r>
        <w:rPr>
          <w:sz w:val="18"/>
        </w:rPr>
        <w:t xml:space="preserve"> — Psa 145:12 to make known to the children of man your mighty deeds , and the glorious splendor of your kingdom .</w:t>
      </w:r>
    </w:p>
    <w:p>
      <w:pPr>
        <w:pStyle w:val="ListBullet"/>
      </w:pPr>
      <w:r>
        <w:rPr>
          <w:b/>
          <w:sz w:val="18"/>
        </w:rPr>
        <w:t>Isa 2:10</w:t>
      </w:r>
      <w:r>
        <w:rPr>
          <w:sz w:val="18"/>
        </w:rPr>
        <w:t xml:space="preserve"> — Isa 2:10 Enter into the rock and hide in the dust from before the terror of the Lord , and from the splendor of his majesty .</w:t>
      </w:r>
    </w:p>
    <w:p>
      <w:pPr>
        <w:pStyle w:val="ListBullet"/>
      </w:pPr>
      <w:r>
        <w:rPr>
          <w:b/>
          <w:sz w:val="18"/>
        </w:rPr>
        <w:t>Isa 2:19</w:t>
      </w:r>
      <w:r>
        <w:rPr>
          <w:sz w:val="18"/>
        </w:rPr>
        <w:t xml:space="preserve"> — Isa 2:19 And people shall enter the caves of the rocks and the holes of the ground , from before the terror of the Lord , and from the splendor of his majesty , when he rises to terrify the earth .</w:t>
      </w:r>
    </w:p>
    <w:p>
      <w:pPr>
        <w:pStyle w:val="ListBullet"/>
      </w:pPr>
      <w:r>
        <w:rPr>
          <w:b/>
          <w:sz w:val="18"/>
        </w:rPr>
        <w:t>Isa 2:21</w:t>
      </w:r>
      <w:r>
        <w:rPr>
          <w:sz w:val="18"/>
        </w:rPr>
        <w:t xml:space="preserve"> — Isa 2:21 to enter the caverns of the rocks and the clefts of the cliffs , from before the terror of the Lord , and from the splendor of his majesty , when he rises to terrify the earth .</w:t>
      </w:r>
    </w:p>
    <w:p>
      <w:pPr>
        <w:pStyle w:val="Heading3"/>
      </w:pPr>
      <w:r>
        <w:t>Group 813-002: Term names dignity as an inner-being quality bestowed on persons — glory and honour given by God to humanity, king, or the godly as a status of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8:5</w:t>
      </w:r>
      <w:r>
        <w:rPr>
          <w:sz w:val="18"/>
        </w:rPr>
        <w:t xml:space="preserve"> — Psa 8:5 Yet you have made him a little lower than the heavenly beings and crowned him with glory and honor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Job 40:10</w:t>
      </w:r>
      <w:r>
        <w:rPr>
          <w:sz w:val="18"/>
        </w:rPr>
        <w:t xml:space="preserve"> — Job 40:10 “ Adorn yourself with majesty and dignity ; clothe yourself with glory and splendor .</w:t>
      </w:r>
    </w:p>
    <w:p>
      <w:pPr>
        <w:pStyle w:val="ListBullet"/>
      </w:pPr>
      <w:r>
        <w:rPr>
          <w:b/>
          <w:sz w:val="18"/>
        </w:rPr>
        <w:t>Psa 21:5</w:t>
      </w:r>
      <w:r>
        <w:rPr>
          <w:sz w:val="18"/>
        </w:rPr>
        <w:t xml:space="preserve"> — Psa 21:5 His glory is great through your salvation ; splendor and majesty you bestow on him .</w:t>
      </w:r>
    </w:p>
    <w:p>
      <w:pPr>
        <w:pStyle w:val="ListBullet"/>
      </w:pPr>
      <w:r>
        <w:rPr>
          <w:b/>
          <w:sz w:val="18"/>
        </w:rPr>
        <w:t>Psa 45:3</w:t>
      </w:r>
      <w:r>
        <w:rPr>
          <w:sz w:val="18"/>
        </w:rPr>
        <w:t xml:space="preserve"> — Psa 45:3 Gird your sword on your thigh , O mighty one , in your splendor and majesty !</w:t>
      </w:r>
    </w:p>
    <w:p>
      <w:pPr>
        <w:pStyle w:val="ListBullet"/>
      </w:pPr>
      <w:r>
        <w:rPr>
          <w:b/>
          <w:sz w:val="18"/>
        </w:rPr>
        <w:t>Psa 45:4</w:t>
      </w:r>
      <w:r>
        <w:rPr>
          <w:sz w:val="18"/>
        </w:rPr>
        <w:t xml:space="preserve"> — Psa 45:4 In your majesty ride out victoriously for the cause of truth and meekness and righteousness ; let your right hand teach you awesome deeds !</w:t>
      </w:r>
    </w:p>
    <w:p>
      <w:pPr>
        <w:pStyle w:val="ListBullet"/>
      </w:pPr>
      <w:r>
        <w:rPr>
          <w:b/>
          <w:sz w:val="18"/>
        </w:rPr>
        <w:t>Psa 149:9</w:t>
      </w:r>
      <w:r>
        <w:rPr>
          <w:sz w:val="18"/>
        </w:rPr>
        <w:t xml:space="preserve"> — Psa 149:9 to execute on them the judgment written ! This is honor for all his godly ones . Praise the Lord !</w:t>
      </w:r>
    </w:p>
    <w:p>
      <w:pPr>
        <w:pStyle w:val="ListBullet"/>
      </w:pPr>
      <w:r>
        <w:rPr>
          <w:b/>
          <w:sz w:val="18"/>
        </w:rPr>
        <w:t>Pro 31:25</w:t>
      </w:r>
      <w:r>
        <w:rPr>
          <w:sz w:val="18"/>
        </w:rPr>
        <w:t xml:space="preserve"> — Pro 31:25 Strength and dignity are her clothing , and she laughs at the time to come .</w:t>
      </w:r>
    </w:p>
    <w:p>
      <w:pPr>
        <w:pStyle w:val="Heading3"/>
      </w:pPr>
      <w:r>
        <w:t>Group 813-003: Term names the loss of dignity as inner-being lament — majesty departed, nobility brought low, beauty and splendour stripped away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Lam 1:6</w:t>
      </w:r>
      <w:r>
        <w:rPr>
          <w:sz w:val="18"/>
        </w:rPr>
        <w:t xml:space="preserve"> — Lam 1:6 From the daughter of Zion all her majesty has departed . Her princes have become like deer that find no pasture ; they fled without strength before the pursuer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Isa 5:14</w:t>
      </w:r>
      <w:r>
        <w:rPr>
          <w:sz w:val="18"/>
        </w:rPr>
        <w:t xml:space="preserve"> — Isa 5:14 Therefore Sheol has enlarged its appetite and opened its mouth beyond measure , and the nobility of Jerusalem and her multitude will go down , her revelers and he who exults in her .</w:t>
      </w:r>
    </w:p>
    <w:p>
      <w:pPr>
        <w:pStyle w:val="ListBullet"/>
      </w:pPr>
      <w:r>
        <w:rPr>
          <w:b/>
          <w:sz w:val="18"/>
        </w:rPr>
        <w:t>Isa 53:2</w:t>
      </w:r>
      <w:r>
        <w:rPr>
          <w:sz w:val="18"/>
        </w:rPr>
        <w:t xml:space="preserve"> — Isa 53:2 For he grew up before him like a young plant , and like a root out of dry ground ; he had no form or majesty that we should look at him, and no beauty that we should desire him .</w:t>
      </w:r>
    </w:p>
    <w:p>
      <w:pPr>
        <w:pStyle w:val="ListBullet"/>
      </w:pPr>
      <w:r>
        <w:rPr>
          <w:b/>
          <w:sz w:val="18"/>
        </w:rPr>
        <w:t>Eze 16:14</w:t>
      </w:r>
      <w:r>
        <w:rPr>
          <w:sz w:val="18"/>
        </w:rPr>
        <w:t xml:space="preserve"> — Eze 16:14 And your renown went forth among the nations because of your beauty , for it was perfect through the splendor that I had bestowed on you, declares the Lord God .</w:t>
      </w:r>
    </w:p>
    <w:p>
      <w:pPr>
        <w:pStyle w:val="ListBullet"/>
      </w:pPr>
      <w:r>
        <w:rPr>
          <w:b/>
          <w:sz w:val="18"/>
        </w:rPr>
        <w:t>Mic 2:9</w:t>
      </w:r>
      <w:r>
        <w:rPr>
          <w:sz w:val="18"/>
        </w:rPr>
        <w:t xml:space="preserve"> — Mic 2:9 The women of my people you drive out from their delightful houses ; from their young children you take away my splendor forever .</w:t>
      </w:r>
    </w:p>
    <w:p>
      <w:pPr>
        <w:pStyle w:val="Heading3"/>
      </w:pPr>
      <w:r>
        <w:t>Set Aside (6 verses)</w:t>
      </w:r>
    </w:p>
    <w:p>
      <w:pPr>
        <w:pStyle w:val="ListBullet"/>
      </w:pPr>
      <w:r>
        <w:rPr>
          <w:b/>
          <w:sz w:val="18"/>
        </w:rPr>
        <w:t>Lev 23:40</w:t>
      </w:r>
      <w:r>
        <w:rPr>
          <w:sz w:val="18"/>
        </w:rPr>
        <w:t xml:space="preserve"> — Lev 23:40 And you shall take on the first day the fruit of splendid trees , branches of palm trees and boughs of leafy trees and willows of the brook , and you shall rejoice before the Lord your God seven days .</w:t>
      </w:r>
    </w:p>
    <w:p>
      <w:pPr>
        <w:pStyle w:val="ListBullet"/>
      </w:pPr>
      <w:r>
        <w:rPr>
          <w:b/>
          <w:sz w:val="18"/>
        </w:rPr>
        <w:t>Deu 33:17</w:t>
      </w:r>
      <w:r>
        <w:rPr>
          <w:sz w:val="18"/>
        </w:rPr>
        <w:t xml:space="preserve"> — Deu 33:17 A firstborn bull —he has majesty , and his horns are the horns of a wild ox ; with them he shall gore the peoples , all of them , to the ends of the earth ; they are the ten thousands of Ephraim , and they are the thousands of Manasseh .”</w:t>
      </w:r>
    </w:p>
    <w:p>
      <w:pPr>
        <w:pStyle w:val="ListBullet"/>
      </w:pPr>
      <w:r>
        <w:rPr>
          <w:b/>
          <w:sz w:val="18"/>
        </w:rPr>
        <w:t>Psa 110:3</w:t>
      </w:r>
      <w:r>
        <w:rPr>
          <w:sz w:val="18"/>
        </w:rPr>
        <w:t xml:space="preserve"> — Psa 110:3 Your people will offer themselves freely on the day of your power , in holy garments ; from the womb of the morning , the dew of your youth will be yours.</w:t>
      </w:r>
    </w:p>
    <w:p>
      <w:pPr>
        <w:pStyle w:val="ListBullet"/>
      </w:pPr>
      <w:r>
        <w:rPr>
          <w:b/>
          <w:sz w:val="18"/>
        </w:rPr>
        <w:t>Pro 20:29</w:t>
      </w:r>
      <w:r>
        <w:rPr>
          <w:sz w:val="18"/>
        </w:rPr>
        <w:t xml:space="preserve"> — Pro 20:29 The glory of young men is their strength , but the splendor of old men is their gray hair .</w:t>
      </w:r>
    </w:p>
    <w:p>
      <w:pPr>
        <w:pStyle w:val="ListBullet"/>
      </w:pPr>
      <w:r>
        <w:rPr>
          <w:b/>
          <w:sz w:val="18"/>
        </w:rPr>
        <w:t>Isa 35:2</w:t>
      </w:r>
      <w:r>
        <w:rPr>
          <w:sz w:val="18"/>
        </w:rPr>
        <w:t xml:space="preserve"> — Isa 35:2 it shall blossom abundantly and rejoice with joy and singing . The glory of Lebanon shall be given to it, the majesty of Carmel and Sharon . They shall see the glory of the Lord , the majesty of our God .</w:t>
      </w:r>
    </w:p>
    <w:p>
      <w:pPr>
        <w:pStyle w:val="ListBullet"/>
      </w:pPr>
      <w:r>
        <w:rPr>
          <w:b/>
          <w:sz w:val="18"/>
        </w:rPr>
        <w:t>Eze 27:10</w:t>
      </w:r>
      <w:r>
        <w:rPr>
          <w:sz w:val="18"/>
        </w:rPr>
        <w:t xml:space="preserve"> — Eze 27:10 “ Persia and Lud and Put were in your army as your men of war . They hung the shield and helmet in you; they gave you splendor .</w:t>
      </w:r>
    </w:p>
    <w:p>
      <w:pPr>
        <w:pStyle w:val="Heading1"/>
      </w:pPr>
      <w:r>
        <w:t>H1927 — ha.da.rah</w:t>
      </w:r>
    </w:p>
    <w:p>
      <w:pPr>
        <w:pStyle w:val="Heading2"/>
      </w:pPr>
      <w:r>
        <w:t>H1927 — adornment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adornment, glory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holy adornment (of public worship)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glory (of the king)</w:t>
      </w:r>
    </w:p>
    <w:p>
      <w:pPr>
        <w:pStyle w:val="Heading3"/>
      </w:pPr>
      <w:r>
        <w:t>Group 5072-001: Term names the sacred adornment of worship — the splendour of holiness as the context and expression of the inner act of reverence and awe directed toward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96:9</w:t>
      </w:r>
      <w:r>
        <w:rPr>
          <w:sz w:val="18"/>
        </w:rPr>
        <w:t xml:space="preserve"> — Psa 96:9 Worship the Lord in the splendor of holiness ; tremble before him, all the earth !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1Ch 16:29</w:t>
      </w:r>
      <w:r>
        <w:rPr>
          <w:sz w:val="18"/>
        </w:rPr>
        <w:t xml:space="preserve"> — 1Ch 16:29 Ascribe to the Lord the glory due his name ; bring an offering and come before him! Worship the Lord in the splendor of holiness ;</w:t>
      </w:r>
    </w:p>
    <w:p>
      <w:pPr>
        <w:pStyle w:val="ListBullet"/>
      </w:pPr>
      <w:r>
        <w:rPr>
          <w:b/>
          <w:sz w:val="18"/>
        </w:rPr>
        <w:t>2Ch 20:21</w:t>
      </w:r>
      <w:r>
        <w:rPr>
          <w:sz w:val="18"/>
        </w:rPr>
        <w:t xml:space="preserve"> — 2Ch 20:21 And when he had taken counsel with the people , he appointed those who were to sing to the Lord and praise him in holy attire , as they went before the army , and say , “Give thanks to the Lord , for his steadfast love endures forever .”</w:t>
      </w:r>
    </w:p>
    <w:p>
      <w:pPr>
        <w:pStyle w:val="ListBullet"/>
      </w:pPr>
      <w:r>
        <w:rPr>
          <w:b/>
          <w:sz w:val="18"/>
        </w:rPr>
        <w:t>Psa 29:2</w:t>
      </w:r>
      <w:r>
        <w:rPr>
          <w:sz w:val="18"/>
        </w:rPr>
        <w:t xml:space="preserve"> — Psa 29:2 Ascribe to the Lord the glory due his name ; worship the Lord in the splendor of holiness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Pro 14:28</w:t>
      </w:r>
      <w:r>
        <w:rPr>
          <w:sz w:val="18"/>
        </w:rPr>
        <w:t xml:space="preserve"> — Pro 14:28 In a multitude of people is the glory of a king , but without people a prince is ruined .</w:t>
      </w:r>
    </w:p>
    <w:p>
      <w:pPr>
        <w:pStyle w:val="Heading1"/>
      </w:pPr>
      <w:r>
        <w:t>H4853 — mas.sa</w:t>
      </w:r>
    </w:p>
    <w:p>
      <w:pPr>
        <w:pStyle w:val="Heading2"/>
      </w:pPr>
      <w:r>
        <w:t>H4853A (sub-gloss: burden)  [XREF]</w:t>
      </w:r>
    </w:p>
    <w:p>
      <w:r>
        <w:rPr>
          <w:i/>
        </w:rPr>
        <w:t>status: delete  |  occ: 38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load, bearing, tribute, burden, lifting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load, burden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lifting, uplifting, that to which the soul lifts itself up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bearing, carrying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tribute, that which is carried or brought or borne</w:t>
      </w:r>
    </w:p>
    <w:p>
      <w:r>
        <w:t>Cross-reference term — verse context derived from OWNER registry.</w:t>
      </w:r>
    </w:p>
    <w:p>
      <w:pPr>
        <w:pStyle w:val="Heading2"/>
      </w:pPr>
      <w:r>
        <w:t>H4853B (sub-gloss: oracle)  [XREF]</w:t>
      </w:r>
    </w:p>
    <w:p>
      <w:r>
        <w:rPr>
          <w:i/>
        </w:rPr>
        <w:t>status: delete  |  occ: 28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utterance, oracle, burden</w:t>
      </w:r>
    </w:p>
    <w:p>
      <w:r>
        <w:t>Cross-reference term — verse context derived from OWNER registry.</w:t>
      </w:r>
    </w:p>
    <w:p>
      <w:pPr>
        <w:pStyle w:val="Heading1"/>
      </w:pPr>
      <w:r>
        <w:t>H4856 — mas.so</w:t>
      </w:r>
    </w:p>
    <w:p>
      <w:pPr>
        <w:pStyle w:val="Heading2"/>
      </w:pPr>
      <w:r>
        <w:t>H4856 — respect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lifting up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partiality (in construct)</w:t>
      </w:r>
    </w:p>
    <w:p>
      <w:r>
        <w:t>Cross-reference term — verse context derived from OWNER registry.</w:t>
      </w:r>
    </w:p>
    <w:p>
      <w:pPr>
        <w:pStyle w:val="Heading1"/>
      </w:pPr>
      <w:r>
        <w:t>H4858 — mas.sa.ah</w:t>
      </w:r>
    </w:p>
    <w:p>
      <w:pPr>
        <w:pStyle w:val="Heading2"/>
      </w:pPr>
      <w:r>
        <w:t>H4858 — smoke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the uplifted, uplifting</w:t>
      </w:r>
    </w:p>
    <w:p>
      <w:r>
        <w:t>Cross-reference term — verse context derived from OWNER registry.</w:t>
      </w:r>
    </w:p>
    <w:p>
      <w:pPr>
        <w:pStyle w:val="Heading1"/>
      </w:pPr>
      <w:r>
        <w:t>H4864 — mas.et</w:t>
      </w:r>
    </w:p>
    <w:p>
      <w:pPr>
        <w:pStyle w:val="Heading2"/>
      </w:pPr>
      <w:r>
        <w:t>H4864 — tribute  [XREF]</w:t>
      </w:r>
    </w:p>
    <w:p>
      <w:r>
        <w:rPr>
          <w:i/>
        </w:rPr>
        <w:t>status: delete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uprising, utterance, burden, portion, uplifting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rises, uprising, uplifting, signal, rising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utterance, oracle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burden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portion, present, largesse, gift, contribution, offering, tribute</w:t>
      </w:r>
    </w:p>
    <w:p>
      <w:r>
        <w:t>Cross-reference term — verse context derived from OWNER registry.</w:t>
      </w:r>
    </w:p>
    <w:p>
      <w:pPr>
        <w:pStyle w:val="Heading1"/>
      </w:pPr>
      <w:r>
        <w:t>H5375 — na.sa</w:t>
      </w:r>
    </w:p>
    <w:p>
      <w:pPr>
        <w:pStyle w:val="Heading2"/>
      </w:pPr>
      <w:r>
        <w:t>H5375G (sub-gloss: to lift: raise)  [XREF]</w:t>
      </w:r>
    </w:p>
    <w:p>
      <w:r>
        <w:rPr>
          <w:i/>
        </w:rPr>
        <w:t>status: delete  |  occ: 131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raise/take up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H5375H (sub-gloss: to lift: bear)  [XREF]</w:t>
      </w:r>
    </w:p>
    <w:p>
      <w:r>
        <w:rPr>
          <w:i/>
        </w:rPr>
        <w:t>status: delete  |  occ: 221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H5375I (sub-gloss: to lift: forgive)  [XREF]</w:t>
      </w:r>
    </w:p>
    <w:p>
      <w:r>
        <w:rPr>
          <w:i/>
        </w:rPr>
        <w:t>status: delete  |  occ: 26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H5375J (sub-gloss: to lift: guilt)  [XREF]</w:t>
      </w:r>
    </w:p>
    <w:p>
      <w:r>
        <w:rPr>
          <w:i/>
        </w:rPr>
        <w:t>status: delete  |  occ: 39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H5375K (sub-gloss: to lift: aid)  [XREF]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H5375L (sub-gloss: to lift: exalt)  [XREF]</w:t>
      </w:r>
    </w:p>
    <w:p>
      <w:r>
        <w:rPr>
          <w:i/>
        </w:rPr>
        <w:t>status: delete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H5375M (sub-gloss: to lift: look)  [XREF]</w:t>
      </w:r>
    </w:p>
    <w:p>
      <w:r>
        <w:rPr>
          <w:i/>
        </w:rPr>
        <w:t>status: delete  |  occ: 51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H5375N (sub-gloss: to lift: loud)  [XREF]</w:t>
      </w:r>
    </w:p>
    <w:p>
      <w:r>
        <w:rPr>
          <w:i/>
        </w:rPr>
        <w:t>status: delete  |  occ: 40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loud/declare/lift(voice/speech)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H5375O (sub-gloss: to lift: trust)  [XREF]</w:t>
      </w:r>
    </w:p>
    <w:p>
      <w:r>
        <w:rPr>
          <w:i/>
        </w:rPr>
        <w:t>status: extracted_thin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trust/desire/lift(soul/heart)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H5375P (sub-gloss: to lift: vow)  [XREF]</w:t>
      </w:r>
    </w:p>
    <w:p>
      <w:r>
        <w:rPr>
          <w:i/>
        </w:rPr>
        <w:t>status: delete  |  occ: 26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vow/swear/bless/lift(hand)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H5375Q (sub-gloss: to lift: kindness)  [XREF]</w:t>
      </w:r>
    </w:p>
    <w:p>
      <w:r>
        <w:rPr>
          <w:i/>
        </w:rPr>
        <w:t>status: delete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kindness/honour/favour/lift(head/face)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H5375R (sub-gloss: to lift: fight)  [XREF]</w:t>
      </w:r>
    </w:p>
    <w:p>
      <w:r>
        <w:rPr>
          <w:i/>
        </w:rPr>
        <w:t>status: delete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fight/lift(WEAPON/hand)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H5375S (sub-gloss: to lift: enthuse)  [XREF]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enthuse/encourage/lifted(by heart)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H5375T (sub-gloss: to lift: journey)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journey/lift(feet)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H5375U (sub-gloss: to lift: marry)  [XREF]</w:t>
      </w:r>
    </w:p>
    <w:p>
      <w:r>
        <w:rPr>
          <w:i/>
        </w:rPr>
        <w:t>status: delete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marry/take(wife)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H5375V (sub-gloss: to lift: count)  [XREF]</w:t>
      </w:r>
    </w:p>
    <w:p>
      <w:r>
        <w:rPr>
          <w:i/>
        </w:rPr>
        <w:t>status: delete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count/take(number)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H5375W (sub-gloss: to lift: bearing [armour])  [XREF]</w:t>
      </w:r>
    </w:p>
    <w:p>
      <w:r>
        <w:rPr>
          <w:i/>
        </w:rPr>
        <w:t>status: delete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bearing(armour)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H5375X (sub-gloss: to lift: give [gift])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give(gift)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1"/>
      </w:pPr>
      <w:r>
        <w:t>H5379 — nis.set</w:t>
      </w:r>
    </w:p>
    <w:p>
      <w:pPr>
        <w:pStyle w:val="Heading2"/>
      </w:pPr>
      <w:r>
        <w:t>H5379 — gift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gift, portion (as something taken up)</w:t>
      </w:r>
    </w:p>
    <w:p>
      <w:r>
        <w:t>Cross-reference term — verse context derived from OWNER registry.</w:t>
      </w:r>
    </w:p>
    <w:p>
      <w:pPr>
        <w:pStyle w:val="Heading1"/>
      </w:pPr>
      <w:r>
        <w:t>H5385 — ne.su.ah</w:t>
      </w:r>
    </w:p>
    <w:p>
      <w:pPr>
        <w:pStyle w:val="Heading2"/>
      </w:pPr>
      <w:r>
        <w:t>H5385 — burden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what is borne or carried about, load</w:t>
      </w:r>
    </w:p>
    <w:p>
      <w:r>
        <w:t>Cross-reference term — verse context derived from OWNER registry.</w:t>
      </w:r>
    </w:p>
    <w:p>
      <w:pPr>
        <w:pStyle w:val="Heading1"/>
      </w:pPr>
      <w:r>
        <w:t>H5387 — na.si</w:t>
      </w:r>
    </w:p>
    <w:p>
      <w:pPr>
        <w:pStyle w:val="Heading2"/>
      </w:pPr>
      <w:r>
        <w:t>H5387A (sub-gloss: leader)  [XREF]</w:t>
      </w:r>
    </w:p>
    <w:p>
      <w:r>
        <w:rPr>
          <w:i/>
        </w:rPr>
        <w:t>status: delete  |  occ: 130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one lifted up, chief, prince, captain, leader</w:t>
      </w:r>
    </w:p>
    <w:p>
      <w:r>
        <w:t>Cross-reference term — verse context derived from OWNER registry.</w:t>
      </w:r>
    </w:p>
    <w:p>
      <w:pPr>
        <w:pStyle w:val="Heading2"/>
      </w:pPr>
      <w:r>
        <w:t>H5387B (sub-gloss: mist)  [XREF]</w:t>
      </w:r>
    </w:p>
    <w:p>
      <w:r>
        <w:rPr>
          <w:i/>
        </w:rPr>
        <w:t>status: delete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rising mist, vapour</w:t>
      </w:r>
    </w:p>
    <w:p>
      <w:r>
        <w:t>Cross-reference term — verse context derived from OWNER registry.</w:t>
      </w:r>
    </w:p>
    <w:p>
      <w:pPr>
        <w:pStyle w:val="Heading1"/>
      </w:pPr>
      <w:r>
        <w:t>H7863 — si</w:t>
      </w:r>
    </w:p>
    <w:p>
      <w:pPr>
        <w:pStyle w:val="Heading2"/>
      </w:pPr>
      <w:r>
        <w:t>H7863 — loftiness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loftiness (of pride)</w:t>
      </w:r>
    </w:p>
    <w:p>
      <w:r>
        <w:t>Cross-reference term — verse context derived from OWNER registry.</w:t>
      </w:r>
    </w:p>
    <w:p>
      <w:pPr>
        <w:pStyle w:val="Heading1"/>
      </w:pPr>
      <w:r>
        <w:t>H7865 — si.on</w:t>
      </w:r>
    </w:p>
    <w:p>
      <w:pPr>
        <w:pStyle w:val="Heading2"/>
      </w:pPr>
      <w:r>
        <w:t>H7865 — [Mount] Sirion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 location first mentioned at Deu.3.8; </w:t>
        <w:br/>
        <w:t>referred to as Hermon_Mount or Hermon (חֶרְמוֹן), or Hermon (חֶרְמוֹנִים), or (Mount )Baal-hermon or Baal-hermon (NIV= Baal Hermon) (בַּ֫עַל חֶרְמוֹן), or Baal-hamon (NIV= Baal Hamon) (בַּ֫עַל הָמוֹן), or Baal-gad (NIV= Baal Gad) (בַּ֫עַל גָּד), or Senir (שְׂנִיר), or (Mount )Sirion (KJV= Sion) (שִׂיאֹן), or Sirion (KJV= "field," NIV= "slope") (שָׂדַי), or Sirion (שִׂרְיֹן). § another name for Mount Hermon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