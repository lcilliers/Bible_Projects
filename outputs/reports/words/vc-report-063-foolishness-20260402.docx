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foolishness (Registry 63)</w:t>
      </w:r>
    </w:p>
    <w:p>
      <w:r>
        <w:t>Status: Complete  |  Cluster: C22  |  Produced: 2026-04-02  |  Excludes deleted records</w:t>
      </w:r>
    </w:p>
    <w:p>
      <w:r>
        <w:t>OWNER terms: 12  |  XREF terms: 0  |  Groups: 19  |  Anchors: 19  |  Related: 80  |  Set aside: 1</w:t>
      </w:r>
    </w:p>
    <w:p/>
    <w:p>
      <w:pPr>
        <w:pStyle w:val="Heading1"/>
      </w:pPr>
      <w:r>
        <w:t>G0877 — afrosunē</w:t>
      </w:r>
    </w:p>
    <w:p>
      <w:pPr>
        <w:pStyle w:val="Heading2"/>
      </w:pPr>
      <w:r>
        <w:t>G0877 — foolishness  [OWNER]</w:t>
      </w:r>
    </w:p>
    <w:p>
      <w:r>
        <w:rPr>
          <w:i/>
        </w:rPr>
        <w:t>status: extracted  |  occ: 33</w:t>
      </w:r>
    </w:p>
    <w:p>
      <w:r>
        <w:rPr>
          <w:b/>
        </w:rPr>
        <w:t>Parsed senses:</w:t>
      </w:r>
    </w:p>
    <w:p>
      <w:pPr>
        <w:pStyle w:val="ListBullet"/>
      </w:pPr>
      <w:r>
        <w:rPr>
          <w:b/>
          <w:sz w:val="18"/>
        </w:rPr>
        <w:t xml:space="preserve">1  </w:t>
      </w:r>
      <w:r>
        <w:rPr>
          <w:sz w:val="18"/>
        </w:rPr>
        <w:t xml:space="preserve">foolishness, lack of sense </w:t>
        <w:br/>
        <w:t>inconsiderateness, folly;, boastful folly, 2Cor. 11:1, 17, 21; in NT foolishness, levity, wickedness, lack of sense, impiety, Mk. 7:22*</w:t>
      </w:r>
    </w:p>
    <w:p>
      <w:pPr>
        <w:pStyle w:val="Heading3"/>
      </w:pPr>
      <w:r>
        <w:t>Group 875-001: Term names foolishness as a disposition of the inner person — a mode of self-presentation and reasoning that departs from the wisdom and orientation of God</w:t>
      </w:r>
    </w:p>
    <w:p>
      <w:r>
        <w:rPr>
          <w:b/>
        </w:rPr>
        <w:t>Anchor verses:</w:t>
      </w:r>
    </w:p>
    <w:p>
      <w:pPr>
        <w:pStyle w:val="ListBullet"/>
      </w:pPr>
      <w:r>
        <w:rPr>
          <w:b/>
          <w:sz w:val="18"/>
        </w:rPr>
        <w:t>Mar 7:22</w:t>
      </w:r>
      <w:r>
        <w:rPr>
          <w:sz w:val="18"/>
        </w:rPr>
        <w:t xml:space="preserve"> — Mar 7:22 coveting , wickedness , deceit , sensuality , envy , slander , pride , foolishness .</w:t>
      </w:r>
    </w:p>
    <w:p>
      <w:r>
        <w:rPr>
          <w:b/>
        </w:rPr>
        <w:t>Related verses (3):</w:t>
      </w:r>
    </w:p>
    <w:p>
      <w:pPr>
        <w:pStyle w:val="ListBullet"/>
      </w:pPr>
      <w:r>
        <w:rPr>
          <w:b/>
          <w:sz w:val="18"/>
        </w:rPr>
        <w:t>2Cor 11:1</w:t>
      </w:r>
      <w:r>
        <w:rPr>
          <w:sz w:val="18"/>
        </w:rPr>
        <w:t xml:space="preserve"> — 2Cor 11:1 I wish you would bear with me in a little foolishness . Do bear with me !</w:t>
      </w:r>
    </w:p>
    <w:p>
      <w:pPr>
        <w:pStyle w:val="ListBullet"/>
      </w:pPr>
      <w:r>
        <w:rPr>
          <w:b/>
          <w:sz w:val="18"/>
        </w:rPr>
        <w:t>2Cor 11:17</w:t>
      </w:r>
      <w:r>
        <w:rPr>
          <w:sz w:val="18"/>
        </w:rPr>
        <w:t xml:space="preserve"> — 2Cor 11:17 What I am saying with this boastful confidence , I say not as the Lord would but as a fool .</w:t>
      </w:r>
    </w:p>
    <w:p>
      <w:pPr>
        <w:pStyle w:val="ListBullet"/>
      </w:pPr>
      <w:r>
        <w:rPr>
          <w:b/>
          <w:sz w:val="18"/>
        </w:rPr>
        <w:t>2Cor 11:21</w:t>
      </w:r>
      <w:r>
        <w:rPr>
          <w:sz w:val="18"/>
        </w:rPr>
        <w:t xml:space="preserve"> — 2Cor 11:21 To my shame , I must say , we were too weak for that! But whatever anyone else dares to boast of —I am speaking as a fool — I also dare to boast of that .</w:t>
      </w:r>
    </w:p>
    <w:p>
      <w:pPr>
        <w:pStyle w:val="Heading1"/>
      </w:pPr>
      <w:r>
        <w:t>G0878 — afrōn</w:t>
      </w:r>
    </w:p>
    <w:p>
      <w:pPr>
        <w:pStyle w:val="Heading2"/>
      </w:pPr>
      <w:r>
        <w:t>G0878 — foolish  [OWNER]</w:t>
      </w:r>
    </w:p>
    <w:p>
      <w:r>
        <w:rPr>
          <w:i/>
        </w:rPr>
        <w:t>status: extracted  |  occ: 126</w:t>
      </w:r>
    </w:p>
    <w:p>
      <w:r>
        <w:rPr>
          <w:b/>
        </w:rPr>
        <w:t>Parsed senses:</w:t>
      </w:r>
    </w:p>
    <w:p>
      <w:pPr>
        <w:pStyle w:val="ListBullet"/>
      </w:pPr>
      <w:r>
        <w:rPr>
          <w:b/>
          <w:sz w:val="18"/>
        </w:rPr>
        <w:t xml:space="preserve">1  </w:t>
      </w:r>
      <w:r>
        <w:rPr>
          <w:sz w:val="18"/>
        </w:rPr>
        <w:t xml:space="preserve">foolish, ignorant </w:t>
        <w:br/>
        <w:t>unwise, inconsiderate, simple, foolish, Lk. 11:40; 12:20; 1Cor. 15:36; ignorant, religiously unenlightened, ignorant Rom. 2:20; Eph. 5:17; 1Pet. 2:15; boastfully foolish, vain, 2Cor. 11:16, 19</w:t>
      </w:r>
    </w:p>
    <w:p>
      <w:pPr>
        <w:pStyle w:val="Heading3"/>
      </w:pPr>
      <w:r>
        <w:t>Group 5371-001: Term names the inner condition of foolishness as failure to perceive and attend to spiritual realities — blindness to what truly matters before God</w:t>
      </w:r>
    </w:p>
    <w:p>
      <w:r>
        <w:rPr>
          <w:b/>
        </w:rPr>
        <w:t>Anchor verses:</w:t>
      </w:r>
    </w:p>
    <w:p>
      <w:pPr>
        <w:pStyle w:val="ListBullet"/>
      </w:pPr>
      <w:r>
        <w:rPr>
          <w:b/>
          <w:sz w:val="18"/>
        </w:rPr>
        <w:t>Luk 12:20</w:t>
      </w:r>
      <w:r>
        <w:rPr>
          <w:sz w:val="18"/>
        </w:rPr>
        <w:t xml:space="preserve"> — Luk 12:20 But God said to him , ‘ Fool ! This night your soul is required of you , and the things you have prepared , whose will they be ?’</w:t>
      </w:r>
    </w:p>
    <w:p>
      <w:r>
        <w:rPr>
          <w:b/>
        </w:rPr>
        <w:t>Related verses (5):</w:t>
      </w:r>
    </w:p>
    <w:p>
      <w:pPr>
        <w:pStyle w:val="ListBullet"/>
      </w:pPr>
      <w:r>
        <w:rPr>
          <w:b/>
          <w:sz w:val="18"/>
        </w:rPr>
        <w:t>Luk 11:40</w:t>
      </w:r>
      <w:r>
        <w:rPr>
          <w:sz w:val="18"/>
        </w:rPr>
        <w:t xml:space="preserve"> — Luk 11:40 You fools ! Did not he who made the outside make the inside also ?</w:t>
      </w:r>
    </w:p>
    <w:p>
      <w:pPr>
        <w:pStyle w:val="ListBullet"/>
      </w:pPr>
      <w:r>
        <w:rPr>
          <w:b/>
          <w:sz w:val="18"/>
        </w:rPr>
        <w:t>Rom 2:20</w:t>
      </w:r>
      <w:r>
        <w:rPr>
          <w:sz w:val="18"/>
        </w:rPr>
        <w:t xml:space="preserve"> — Rom 2:20 an instructor of the foolish , a teacher of children , having in the law the embodiment of knowledge and truth —</w:t>
      </w:r>
    </w:p>
    <w:p>
      <w:pPr>
        <w:pStyle w:val="ListBullet"/>
      </w:pPr>
      <w:r>
        <w:rPr>
          <w:b/>
          <w:sz w:val="18"/>
        </w:rPr>
        <w:t>1Cor 15:36</w:t>
      </w:r>
      <w:r>
        <w:rPr>
          <w:sz w:val="18"/>
        </w:rPr>
        <w:t xml:space="preserve"> — 1Cor 15:36 You foolish person ! What you sow does not come to life unless it dies .</w:t>
      </w:r>
    </w:p>
    <w:p>
      <w:pPr>
        <w:pStyle w:val="ListBullet"/>
      </w:pPr>
      <w:r>
        <w:rPr>
          <w:b/>
          <w:sz w:val="18"/>
        </w:rPr>
        <w:t>Eph 5:17</w:t>
      </w:r>
      <w:r>
        <w:rPr>
          <w:sz w:val="18"/>
        </w:rPr>
        <w:t xml:space="preserve"> — Eph 5:17 Therefore do not be foolish , but understand what the will of the Lord is.</w:t>
      </w:r>
    </w:p>
    <w:p>
      <w:pPr>
        <w:pStyle w:val="ListBullet"/>
      </w:pPr>
      <w:r>
        <w:rPr>
          <w:b/>
          <w:sz w:val="18"/>
        </w:rPr>
        <w:t>1Pe 2:15</w:t>
      </w:r>
      <w:r>
        <w:rPr>
          <w:sz w:val="18"/>
        </w:rPr>
        <w:t xml:space="preserve"> — 1Pe 2:15 For this is the will of God , that by doing good you should put to silence the ignorance of foolish people .</w:t>
      </w:r>
    </w:p>
    <w:p>
      <w:pPr>
        <w:pStyle w:val="Heading3"/>
      </w:pPr>
      <w:r>
        <w:t>Group 5371-002: Term names the inner posture of self-boasting folly — speaking and presenting oneself outside the orientation of God's wisdom</w:t>
      </w:r>
    </w:p>
    <w:p>
      <w:r>
        <w:rPr>
          <w:b/>
        </w:rPr>
        <w:t>Anchor verses:</w:t>
      </w:r>
    </w:p>
    <w:p>
      <w:pPr>
        <w:pStyle w:val="ListBullet"/>
      </w:pPr>
      <w:r>
        <w:rPr>
          <w:b/>
          <w:sz w:val="18"/>
        </w:rPr>
        <w:t>2Cor 12:11</w:t>
      </w:r>
      <w:r>
        <w:rPr>
          <w:sz w:val="18"/>
        </w:rPr>
        <w:t xml:space="preserve"> — 2Cor 12:11 I have been a fool ! You forced me to it, for I ought to have been commended by you . For I was not at all inferior to these super - apostles , even though I am nothing .</w:t>
      </w:r>
    </w:p>
    <w:p>
      <w:r>
        <w:rPr>
          <w:b/>
        </w:rPr>
        <w:t>Related verses (3):</w:t>
      </w:r>
    </w:p>
    <w:p>
      <w:pPr>
        <w:pStyle w:val="ListBullet"/>
      </w:pPr>
      <w:r>
        <w:rPr>
          <w:b/>
          <w:sz w:val="18"/>
        </w:rPr>
        <w:t>2Cor 11:16</w:t>
      </w:r>
      <w:r>
        <w:rPr>
          <w:sz w:val="18"/>
        </w:rPr>
        <w:t xml:space="preserve"> — 2Cor 11:16 I repeat , let no one think me foolish . But even if you do, accept me as a fool , so that I too may boast a little .</w:t>
      </w:r>
    </w:p>
    <w:p>
      <w:pPr>
        <w:pStyle w:val="ListBullet"/>
      </w:pPr>
      <w:r>
        <w:rPr>
          <w:b/>
          <w:sz w:val="18"/>
        </w:rPr>
        <w:t>2Cor 11:19</w:t>
      </w:r>
      <w:r>
        <w:rPr>
          <w:sz w:val="18"/>
        </w:rPr>
        <w:t xml:space="preserve"> — 2Cor 11:19 For you gladly bear with fools , being wise yourselves!</w:t>
      </w:r>
    </w:p>
    <w:p>
      <w:pPr>
        <w:pStyle w:val="ListBullet"/>
      </w:pPr>
      <w:r>
        <w:rPr>
          <w:b/>
          <w:sz w:val="18"/>
        </w:rPr>
        <w:t>2Cor 12:6</w:t>
      </w:r>
      <w:r>
        <w:rPr>
          <w:sz w:val="18"/>
        </w:rPr>
        <w:t xml:space="preserve"> — 2Cor 12:6 though if I should wish to boast , I would not be a fool , for I would be speaking the truth ; but I refrain from it, so that no one may think more of me than he sees in me or hears from me .</w:t>
      </w:r>
    </w:p>
    <w:p>
      <w:pPr>
        <w:pStyle w:val="Heading1"/>
      </w:pPr>
      <w:r>
        <w:t>G3471 — mōrainō</w:t>
      </w:r>
    </w:p>
    <w:p>
      <w:pPr>
        <w:pStyle w:val="Heading2"/>
      </w:pPr>
      <w:r>
        <w:t>G3471 — be foolish  [OWNER]</w:t>
      </w:r>
    </w:p>
    <w:p>
      <w:r>
        <w:rPr>
          <w:i/>
        </w:rPr>
        <w:t>status: extracted  |  occ: 9</w:t>
      </w:r>
    </w:p>
    <w:p>
      <w:r>
        <w:rPr>
          <w:b/>
        </w:rPr>
        <w:t>Parsed senses:</w:t>
      </w:r>
    </w:p>
    <w:p>
      <w:pPr>
        <w:pStyle w:val="ListBullet"/>
      </w:pPr>
      <w:r>
        <w:rPr>
          <w:b/>
          <w:sz w:val="18"/>
        </w:rPr>
        <w:t xml:space="preserve">1  </w:t>
      </w:r>
      <w:r>
        <w:rPr>
          <w:sz w:val="18"/>
        </w:rPr>
        <w:t xml:space="preserve">(act.) to make foolish, show one foolish; (pass.) to become a fool, be made a fool; (passive) to become saltless, tasteless, inert insipid </w:t>
        <w:br/>
        <w:t>to be foolish, to play the fool;, in NT transitive to make foolish, convict of folly, 1Cor. 1:20; passive to be convicted of folly, to incur the character of folly, Rom. 1:22; to be rendered insipid, lose savour, be tasteless Mt. 5:13; Lk. 14:34*</w:t>
      </w:r>
    </w:p>
    <w:p>
      <w:pPr>
        <w:pStyle w:val="Heading3"/>
      </w:pPr>
      <w:r>
        <w:t>Group 4469-001: Term describes the inner transformation into folly — the process by which a person or their thinking becomes foolish before God through suppression of truth or divine action</w:t>
      </w:r>
    </w:p>
    <w:p>
      <w:r>
        <w:rPr>
          <w:b/>
        </w:rPr>
        <w:t>Anchor verses:</w:t>
      </w:r>
    </w:p>
    <w:p>
      <w:pPr>
        <w:pStyle w:val="ListBullet"/>
      </w:pPr>
      <w:r>
        <w:rPr>
          <w:b/>
          <w:sz w:val="18"/>
        </w:rPr>
        <w:t>Rom 1:22</w:t>
      </w:r>
      <w:r>
        <w:rPr>
          <w:sz w:val="18"/>
        </w:rPr>
        <w:t xml:space="preserve"> — Rom 1:22 Claiming to be wise , they became fools ,</w:t>
      </w:r>
    </w:p>
    <w:p>
      <w:r>
        <w:rPr>
          <w:b/>
        </w:rPr>
        <w:t>Related verses (1):</w:t>
      </w:r>
    </w:p>
    <w:p>
      <w:pPr>
        <w:pStyle w:val="ListBullet"/>
      </w:pPr>
      <w:r>
        <w:rPr>
          <w:b/>
          <w:sz w:val="18"/>
        </w:rPr>
        <w:t>1Cor 1:20</w:t>
      </w:r>
      <w:r>
        <w:rPr>
          <w:sz w:val="18"/>
        </w:rPr>
        <w:t xml:space="preserve"> — 1Cor 1:20 Where is the one who is wise ? Where is the scribe ? Where is the debater of this age ? Has not God made foolish the wisdom of the world ?</w:t>
      </w:r>
    </w:p>
    <w:p>
      <w:pPr>
        <w:pStyle w:val="Heading3"/>
      </w:pPr>
      <w:r>
        <w:t>Group 4469-002: Term describes the loss of distinctive inner character — the becoming flat or flavourless through failure to maintain one's orientation as God's people</w:t>
      </w:r>
    </w:p>
    <w:p>
      <w:r>
        <w:rPr>
          <w:b/>
        </w:rPr>
        <w:t>Anchor verses:</w:t>
      </w:r>
    </w:p>
    <w:p>
      <w:pPr>
        <w:pStyle w:val="ListBullet"/>
      </w:pPr>
      <w:r>
        <w:rPr>
          <w:b/>
          <w:sz w:val="18"/>
        </w:rPr>
        <w:t>Mat 5:13</w:t>
      </w:r>
      <w:r>
        <w:rPr>
          <w:sz w:val="18"/>
        </w:rPr>
        <w:t xml:space="preserve"> — Mat 5:13 “ You are the salt of the earth , but if salt has lost its taste , how shall its saltiness be restored? It is no longer good for anything except to be thrown out and trampled under people’s feet.</w:t>
      </w:r>
    </w:p>
    <w:p>
      <w:r>
        <w:rPr>
          <w:b/>
        </w:rPr>
        <w:t>Related verses (1):</w:t>
      </w:r>
    </w:p>
    <w:p>
      <w:pPr>
        <w:pStyle w:val="ListBullet"/>
      </w:pPr>
      <w:r>
        <w:rPr>
          <w:b/>
          <w:sz w:val="18"/>
        </w:rPr>
        <w:t>Luk 14:34</w:t>
      </w:r>
      <w:r>
        <w:rPr>
          <w:sz w:val="18"/>
        </w:rPr>
        <w:t xml:space="preserve"> — Luk 14:34 “Salt is good , but if salt has lost its taste , how shall its saltiness be restored ?</w:t>
      </w:r>
    </w:p>
    <w:p>
      <w:pPr>
        <w:pStyle w:val="Heading1"/>
      </w:pPr>
      <w:r>
        <w:t>G3472 — mōria</w:t>
      </w:r>
    </w:p>
    <w:p>
      <w:pPr>
        <w:pStyle w:val="Heading2"/>
      </w:pPr>
      <w:r>
        <w:t>G3472 — foolishness  [OWNER]</w:t>
      </w:r>
    </w:p>
    <w:p>
      <w:r>
        <w:rPr>
          <w:i/>
        </w:rPr>
        <w:t>status: extracted  |  occ: 5</w:t>
      </w:r>
    </w:p>
    <w:p>
      <w:r>
        <w:rPr>
          <w:b/>
        </w:rPr>
        <w:t>Parsed senses:</w:t>
      </w:r>
    </w:p>
    <w:p>
      <w:pPr>
        <w:pStyle w:val="ListBullet"/>
      </w:pPr>
      <w:r>
        <w:rPr>
          <w:b/>
          <w:sz w:val="18"/>
        </w:rPr>
        <w:t xml:space="preserve">1  </w:t>
      </w:r>
      <w:r>
        <w:rPr>
          <w:sz w:val="18"/>
        </w:rPr>
        <w:t>foolishness, 1Cor. 1:18, 21, 23; 2:14; 3:19*</w:t>
      </w:r>
    </w:p>
    <w:p>
      <w:pPr>
        <w:pStyle w:val="Heading3"/>
      </w:pPr>
      <w:r>
        <w:t>Group 5374-001: Term names the inner epistemic verdict of foolishness — how the word of the cross or spiritual truth is assessed by the unrenewed inner being, and how God assesses the wisdom of the world</w:t>
      </w:r>
    </w:p>
    <w:p>
      <w:r>
        <w:rPr>
          <w:b/>
        </w:rPr>
        <w:t>Anchor verses:</w:t>
      </w:r>
    </w:p>
    <w:p>
      <w:pPr>
        <w:pStyle w:val="ListBullet"/>
      </w:pPr>
      <w:r>
        <w:rPr>
          <w:b/>
          <w:sz w:val="18"/>
        </w:rPr>
        <w:t>1Cor 2:14</w:t>
      </w:r>
      <w:r>
        <w:rPr>
          <w:sz w:val="18"/>
        </w:rPr>
        <w:t xml:space="preserve"> — 1Cor 2:14 The natural person does not accept the things of the Spirit of God , for they are folly to him , and he is not able to understand them because they are spiritually discerned .</w:t>
      </w:r>
    </w:p>
    <w:p>
      <w:r>
        <w:rPr>
          <w:b/>
        </w:rPr>
        <w:t>Related verses (4):</w:t>
      </w:r>
    </w:p>
    <w:p>
      <w:pPr>
        <w:pStyle w:val="ListBullet"/>
      </w:pPr>
      <w:r>
        <w:rPr>
          <w:b/>
          <w:sz w:val="18"/>
        </w:rPr>
        <w:t>1Cor 1:18</w:t>
      </w:r>
      <w:r>
        <w:rPr>
          <w:sz w:val="18"/>
        </w:rPr>
        <w:t xml:space="preserve"> — 1Cor 1:18 For the word of the cross is folly to those who are perishing , but to us who are being saved it is the power of God .</w:t>
      </w:r>
    </w:p>
    <w:p>
      <w:pPr>
        <w:pStyle w:val="ListBullet"/>
      </w:pPr>
      <w:r>
        <w:rPr>
          <w:b/>
          <w:sz w:val="18"/>
        </w:rPr>
        <w:t>1Cor 1:21</w:t>
      </w:r>
      <w:r>
        <w:rPr>
          <w:sz w:val="18"/>
        </w:rPr>
        <w:t xml:space="preserve"> — 1Cor 1:21 For since , in the wisdom of God , the world did not know God through wisdom , it pleased God through the folly of what we preach to save those who believe .</w:t>
      </w:r>
    </w:p>
    <w:p>
      <w:pPr>
        <w:pStyle w:val="ListBullet"/>
      </w:pPr>
      <w:r>
        <w:rPr>
          <w:b/>
          <w:sz w:val="18"/>
        </w:rPr>
        <w:t>1Cor 1:23</w:t>
      </w:r>
      <w:r>
        <w:rPr>
          <w:sz w:val="18"/>
        </w:rPr>
        <w:t xml:space="preserve"> — 1Cor 1:23 but we preach Christ crucified , a stumbling block to Jews and folly to Gentiles ,</w:t>
      </w:r>
    </w:p>
    <w:p>
      <w:pPr>
        <w:pStyle w:val="ListBullet"/>
      </w:pPr>
      <w:r>
        <w:rPr>
          <w:b/>
          <w:sz w:val="18"/>
        </w:rPr>
        <w:t>1Cor 3:19</w:t>
      </w:r>
      <w:r>
        <w:rPr>
          <w:sz w:val="18"/>
        </w:rPr>
        <w:t xml:space="preserve"> — 1Cor 3:19 For the wisdom of this world is folly with God . For it is written , “He catches the wise in their craftiness ,”</w:t>
      </w:r>
    </w:p>
    <w:p>
      <w:pPr>
        <w:pStyle w:val="Heading1"/>
      </w:pPr>
      <w:r>
        <w:t>G3474 — mōros</w:t>
      </w:r>
    </w:p>
    <w:p>
      <w:pPr>
        <w:pStyle w:val="Heading2"/>
      </w:pPr>
      <w:r>
        <w:t>G3474 — foolish  [OWNER]</w:t>
      </w:r>
    </w:p>
    <w:p>
      <w:r>
        <w:rPr>
          <w:i/>
        </w:rPr>
        <w:t>status: extracted  |  occ: 21</w:t>
      </w:r>
    </w:p>
    <w:p>
      <w:r>
        <w:rPr>
          <w:b/>
        </w:rPr>
        <w:t>Parsed senses:</w:t>
      </w:r>
    </w:p>
    <w:p>
      <w:pPr>
        <w:pStyle w:val="ListBullet"/>
      </w:pPr>
      <w:r>
        <w:rPr>
          <w:b/>
          <w:sz w:val="18"/>
        </w:rPr>
        <w:t xml:space="preserve">1  </w:t>
      </w:r>
      <w:r>
        <w:rPr>
          <w:sz w:val="18"/>
        </w:rPr>
        <w:t>primarily dull; foolish, Mt. 7:26; 23:17; 25:2f., 8; 1Cor. 1:25, 27; 3:18; 4:10; 2Tim. 2:23; Tit. 3:9; from the Hebrew, a fool in senseless wickedness, Mt. 5:22*</w:t>
      </w:r>
    </w:p>
    <w:p>
      <w:pPr>
        <w:pStyle w:val="Heading3"/>
      </w:pPr>
      <w:r>
        <w:t>Group 878-001: Term names the inner condition of foolishness as unpreparedness and failure to think ahead — the disposition that hears but does not act, or acquires without foresight</w:t>
      </w:r>
    </w:p>
    <w:p>
      <w:r>
        <w:rPr>
          <w:b/>
        </w:rPr>
        <w:t>Anchor verses:</w:t>
      </w:r>
    </w:p>
    <w:p>
      <w:pPr>
        <w:pStyle w:val="ListBullet"/>
      </w:pPr>
      <w:r>
        <w:rPr>
          <w:b/>
          <w:sz w:val="18"/>
        </w:rPr>
        <w:t>Mat 25:3</w:t>
      </w:r>
      <w:r>
        <w:rPr>
          <w:sz w:val="18"/>
        </w:rPr>
        <w:t xml:space="preserve"> — Mat 25:3 For when the foolish took their lamps , they took no oil with them ,</w:t>
      </w:r>
    </w:p>
    <w:p>
      <w:r>
        <w:rPr>
          <w:b/>
        </w:rPr>
        <w:t>Related verses (3):</w:t>
      </w:r>
    </w:p>
    <w:p>
      <w:pPr>
        <w:pStyle w:val="ListBullet"/>
      </w:pPr>
      <w:r>
        <w:rPr>
          <w:b/>
          <w:sz w:val="18"/>
        </w:rPr>
        <w:t>Mat 7:26</w:t>
      </w:r>
      <w:r>
        <w:rPr>
          <w:sz w:val="18"/>
        </w:rPr>
        <w:t xml:space="preserve"> — Mat 7:26 And everyone who hears these words of mine and does not do them will be like a foolish man who built his house on the sand .</w:t>
      </w:r>
    </w:p>
    <w:p>
      <w:pPr>
        <w:pStyle w:val="ListBullet"/>
      </w:pPr>
      <w:r>
        <w:rPr>
          <w:b/>
          <w:sz w:val="18"/>
        </w:rPr>
        <w:t>Mat 25:2</w:t>
      </w:r>
      <w:r>
        <w:rPr>
          <w:sz w:val="18"/>
        </w:rPr>
        <w:t xml:space="preserve"> — Mat 25:2 Five of them were foolish , and five were wise .</w:t>
      </w:r>
    </w:p>
    <w:p>
      <w:pPr>
        <w:pStyle w:val="ListBullet"/>
      </w:pPr>
      <w:r>
        <w:rPr>
          <w:b/>
          <w:sz w:val="18"/>
        </w:rPr>
        <w:t>Mat 25:8</w:t>
      </w:r>
      <w:r>
        <w:rPr>
          <w:sz w:val="18"/>
        </w:rPr>
        <w:t xml:space="preserve"> — Mat 25:8 And the foolish said to the wise , ‘ Give us some of your oil , for our lamps are going out .’</w:t>
      </w:r>
    </w:p>
    <w:p>
      <w:pPr>
        <w:pStyle w:val="Heading3"/>
      </w:pPr>
      <w:r>
        <w:t>Group 878-002: Term names the inner-epistemic reversal through which God chooses the world's foolish and calls the wise to embrace apparent folly — the paradox of wisdom in Christ</w:t>
      </w:r>
    </w:p>
    <w:p>
      <w:r>
        <w:rPr>
          <w:b/>
        </w:rPr>
        <w:t>Anchor verses:</w:t>
      </w:r>
    </w:p>
    <w:p>
      <w:pPr>
        <w:pStyle w:val="ListBullet"/>
      </w:pPr>
      <w:r>
        <w:rPr>
          <w:b/>
          <w:sz w:val="18"/>
        </w:rPr>
        <w:t>1Cor 3:18</w:t>
      </w:r>
      <w:r>
        <w:rPr>
          <w:sz w:val="18"/>
        </w:rPr>
        <w:t xml:space="preserve"> — 1Cor 3:18 Let no one deceive himself . If anyone among you thinks that he is wise in this age , let him become a fool that he may become wise .</w:t>
      </w:r>
    </w:p>
    <w:p>
      <w:r>
        <w:rPr>
          <w:b/>
        </w:rPr>
        <w:t>Related verses (3):</w:t>
      </w:r>
    </w:p>
    <w:p>
      <w:pPr>
        <w:pStyle w:val="ListBullet"/>
      </w:pPr>
      <w:r>
        <w:rPr>
          <w:b/>
          <w:sz w:val="18"/>
        </w:rPr>
        <w:t>1Cor 1:25</w:t>
      </w:r>
      <w:r>
        <w:rPr>
          <w:sz w:val="18"/>
        </w:rPr>
        <w:t xml:space="preserve"> — 1Cor 1:25 For the foolishness of God is wiser than men , and the weakness of God is stronger than men .</w:t>
      </w:r>
    </w:p>
    <w:p>
      <w:pPr>
        <w:pStyle w:val="ListBullet"/>
      </w:pPr>
      <w:r>
        <w:rPr>
          <w:b/>
          <w:sz w:val="18"/>
        </w:rPr>
        <w:t>1Cor 1:27</w:t>
      </w:r>
      <w:r>
        <w:rPr>
          <w:sz w:val="18"/>
        </w:rPr>
        <w:t xml:space="preserve"> — 1Cor 1:27 But God chose what is foolish in the world to shame the wise ; God chose what is weak in the world to shame the strong ;</w:t>
      </w:r>
    </w:p>
    <w:p>
      <w:pPr>
        <w:pStyle w:val="ListBullet"/>
      </w:pPr>
      <w:r>
        <w:rPr>
          <w:b/>
          <w:sz w:val="18"/>
        </w:rPr>
        <w:t>1Cor 4:10</w:t>
      </w:r>
      <w:r>
        <w:rPr>
          <w:sz w:val="18"/>
        </w:rPr>
        <w:t xml:space="preserve"> — 1Cor 4:10 We are fools for Christ’s sake , but you are wise in Christ . We are weak , but you are strong . You are held in honor , but we in disrepute .</w:t>
      </w:r>
    </w:p>
    <w:p>
      <w:pPr>
        <w:pStyle w:val="Heading3"/>
      </w:pPr>
      <w:r>
        <w:t>Group 878-003: Term names the inner condition of moral/spiritual blindness or contemptuous judgment — the foolishness that fails to discern what is sacred, or that breeds controversy</w:t>
      </w:r>
    </w:p>
    <w:p>
      <w:r>
        <w:rPr>
          <w:b/>
        </w:rPr>
        <w:t>Anchor verses:</w:t>
      </w:r>
    </w:p>
    <w:p>
      <w:pPr>
        <w:pStyle w:val="ListBullet"/>
      </w:pPr>
      <w:r>
        <w:rPr>
          <w:b/>
          <w:sz w:val="18"/>
        </w:rPr>
        <w:t>Mat 23:17</w:t>
      </w:r>
      <w:r>
        <w:rPr>
          <w:sz w:val="18"/>
        </w:rPr>
        <w:t xml:space="preserve"> — Mat 23:17 You blind fools ! For which is greater , the gold or the temple that has made the gold sacred ?</w:t>
      </w:r>
    </w:p>
    <w:p>
      <w:r>
        <w:rPr>
          <w:b/>
        </w:rPr>
        <w:t>Related verses (3):</w:t>
      </w:r>
    </w:p>
    <w:p>
      <w:pPr>
        <w:pStyle w:val="ListBullet"/>
      </w:pPr>
      <w:r>
        <w:rPr>
          <w:b/>
          <w:sz w:val="18"/>
        </w:rPr>
        <w:t>Mat 5:22</w:t>
      </w:r>
      <w:r>
        <w:rPr>
          <w:sz w:val="18"/>
        </w:rPr>
        <w:t xml:space="preserve"> — Mat 5:22 But I say to you that everyone who is angry with his brother will be liable to judgment ; whoever insults his brother will be liable to the council ; and whoever says , ‘You fool !’ will be liable to the hell of fire .</w:t>
      </w:r>
    </w:p>
    <w:p>
      <w:pPr>
        <w:pStyle w:val="ListBullet"/>
      </w:pPr>
      <w:r>
        <w:rPr>
          <w:b/>
          <w:sz w:val="18"/>
        </w:rPr>
        <w:t>2Ti 2:23</w:t>
      </w:r>
      <w:r>
        <w:rPr>
          <w:sz w:val="18"/>
        </w:rPr>
        <w:t xml:space="preserve"> — 2Ti 2:23 Have nothing to do with foolish , ignorant controversies ; you know that they breed quarrels .</w:t>
      </w:r>
    </w:p>
    <w:p>
      <w:pPr>
        <w:pStyle w:val="ListBullet"/>
      </w:pPr>
      <w:r>
        <w:rPr>
          <w:b/>
          <w:sz w:val="18"/>
        </w:rPr>
        <w:t>Tit 3:9</w:t>
      </w:r>
      <w:r>
        <w:rPr>
          <w:sz w:val="18"/>
        </w:rPr>
        <w:t xml:space="preserve"> — Tit 3:9 But avoid foolish controversies , genealogies , dissensions , and quarrels about the law , for they are unprofitable and worthless .</w:t>
      </w:r>
    </w:p>
    <w:p>
      <w:pPr>
        <w:pStyle w:val="Heading1"/>
      </w:pPr>
      <w:r>
        <w:t>H0191 — e.vil</w:t>
      </w:r>
    </w:p>
    <w:p>
      <w:pPr>
        <w:pStyle w:val="Heading2"/>
      </w:pPr>
      <w:r>
        <w:t>H0191 — fool[ish]  [OWNER]</w:t>
      </w:r>
    </w:p>
    <w:p>
      <w:r>
        <w:rPr>
          <w:i/>
        </w:rPr>
        <w:t>status: extracted  |  occ: 26</w:t>
      </w:r>
    </w:p>
    <w:p>
      <w:r>
        <w:rPr>
          <w:b/>
        </w:rPr>
        <w:t>Parsed senses:</w:t>
      </w:r>
    </w:p>
    <w:p>
      <w:pPr>
        <w:pStyle w:val="ListBullet"/>
      </w:pPr>
      <w:r>
        <w:rPr>
          <w:b/>
          <w:sz w:val="18"/>
        </w:rPr>
        <w:t xml:space="preserve">1  </w:t>
      </w:r>
      <w:r>
        <w:rPr>
          <w:sz w:val="18"/>
        </w:rPr>
        <w:t>be foolish, foolish</w:t>
      </w:r>
    </w:p>
    <w:p>
      <w:pPr>
        <w:pStyle w:val="ListBullet"/>
      </w:pPr>
      <w:r>
        <w:rPr>
          <w:b/>
          <w:sz w:val="18"/>
        </w:rPr>
        <w:t xml:space="preserve">1a  </w:t>
      </w:r>
      <w:r>
        <w:rPr>
          <w:sz w:val="18"/>
        </w:rPr>
        <w:t>(subst)</w:t>
      </w:r>
    </w:p>
    <w:p>
      <w:pPr>
        <w:pStyle w:val="ListBullet"/>
      </w:pPr>
      <w:r>
        <w:rPr>
          <w:b/>
          <w:sz w:val="18"/>
        </w:rPr>
        <w:t xml:space="preserve">1a1  </w:t>
      </w:r>
      <w:r>
        <w:rPr>
          <w:sz w:val="18"/>
        </w:rPr>
        <w:t>of one who despises wisdom</w:t>
      </w:r>
    </w:p>
    <w:p>
      <w:pPr>
        <w:pStyle w:val="ListBullet"/>
      </w:pPr>
      <w:r>
        <w:rPr>
          <w:b/>
          <w:sz w:val="18"/>
        </w:rPr>
        <w:t xml:space="preserve">1a2  </w:t>
      </w:r>
      <w:r>
        <w:rPr>
          <w:sz w:val="18"/>
        </w:rPr>
        <w:t>of one who mocks when guilty</w:t>
      </w:r>
    </w:p>
    <w:p>
      <w:pPr>
        <w:pStyle w:val="ListBullet"/>
      </w:pPr>
      <w:r>
        <w:rPr>
          <w:b/>
          <w:sz w:val="18"/>
        </w:rPr>
        <w:t xml:space="preserve">1a3  </w:t>
      </w:r>
      <w:r>
        <w:rPr>
          <w:sz w:val="18"/>
        </w:rPr>
        <w:t>of one who is quarrelsome</w:t>
      </w:r>
    </w:p>
    <w:p>
      <w:pPr>
        <w:pStyle w:val="ListBullet"/>
      </w:pPr>
      <w:r>
        <w:rPr>
          <w:b/>
          <w:sz w:val="18"/>
        </w:rPr>
        <w:t xml:space="preserve">1a4  </w:t>
      </w:r>
      <w:r>
        <w:rPr>
          <w:sz w:val="18"/>
        </w:rPr>
        <w:t>of one who is licentious</w:t>
      </w:r>
    </w:p>
    <w:p>
      <w:pPr>
        <w:pStyle w:val="Heading3"/>
      </w:pPr>
      <w:r>
        <w:t>Group 5372-001: Term names the fool's inner disposition of rejecting wisdom and instruction — the orientation that despises correction and is self-assured in its own way</w:t>
      </w:r>
    </w:p>
    <w:p>
      <w:r>
        <w:rPr>
          <w:b/>
        </w:rPr>
        <w:t>Anchor verses:</w:t>
      </w:r>
    </w:p>
    <w:p>
      <w:pPr>
        <w:pStyle w:val="ListBullet"/>
      </w:pPr>
      <w:r>
        <w:rPr>
          <w:b/>
          <w:sz w:val="18"/>
        </w:rPr>
        <w:t>Pro 1:7</w:t>
      </w:r>
      <w:r>
        <w:rPr>
          <w:sz w:val="18"/>
        </w:rPr>
        <w:t xml:space="preserve"> — Pro 1:7 The fear of the Lord is the beginning of knowledge ; fools despise wisdom and instruction .</w:t>
      </w:r>
    </w:p>
    <w:p>
      <w:r>
        <w:rPr>
          <w:b/>
        </w:rPr>
        <w:t>Related verses (10):</w:t>
      </w:r>
    </w:p>
    <w:p>
      <w:pPr>
        <w:pStyle w:val="ListBullet"/>
      </w:pPr>
      <w:r>
        <w:rPr>
          <w:b/>
          <w:sz w:val="18"/>
        </w:rPr>
        <w:t>Pro 10:8</w:t>
      </w:r>
      <w:r>
        <w:rPr>
          <w:sz w:val="18"/>
        </w:rPr>
        <w:t xml:space="preserve"> — Pro 10:8 The wise of heart will receive commandments , but a babbling fool will come to ruin .</w:t>
      </w:r>
    </w:p>
    <w:p>
      <w:pPr>
        <w:pStyle w:val="ListBullet"/>
      </w:pPr>
      <w:r>
        <w:rPr>
          <w:b/>
          <w:sz w:val="18"/>
        </w:rPr>
        <w:t>Pro 12:15</w:t>
      </w:r>
      <w:r>
        <w:rPr>
          <w:sz w:val="18"/>
        </w:rPr>
        <w:t xml:space="preserve"> — Pro 12:15 The way of a fool is right in his own eyes , but a wise man listens to advice .</w:t>
      </w:r>
    </w:p>
    <w:p>
      <w:pPr>
        <w:pStyle w:val="ListBullet"/>
      </w:pPr>
      <w:r>
        <w:rPr>
          <w:b/>
          <w:sz w:val="18"/>
        </w:rPr>
        <w:t>Pro 14:9</w:t>
      </w:r>
      <w:r>
        <w:rPr>
          <w:sz w:val="18"/>
        </w:rPr>
        <w:t xml:space="preserve"> — Pro 14:9 Fools mock at the guilt offering , but the upright enjoy acceptance .</w:t>
      </w:r>
    </w:p>
    <w:p>
      <w:pPr>
        <w:pStyle w:val="ListBullet"/>
      </w:pPr>
      <w:r>
        <w:rPr>
          <w:b/>
          <w:sz w:val="18"/>
        </w:rPr>
        <w:t>Pro 15:5</w:t>
      </w:r>
      <w:r>
        <w:rPr>
          <w:sz w:val="18"/>
        </w:rPr>
        <w:t xml:space="preserve"> — Pro 15:5 A fool despises his father’s instruction , but whoever heeds reproof is prudent .</w:t>
      </w:r>
    </w:p>
    <w:p>
      <w:pPr>
        <w:pStyle w:val="ListBullet"/>
      </w:pPr>
      <w:r>
        <w:rPr>
          <w:b/>
          <w:sz w:val="18"/>
        </w:rPr>
        <w:t>Pro 16:22</w:t>
      </w:r>
      <w:r>
        <w:rPr>
          <w:sz w:val="18"/>
        </w:rPr>
        <w:t xml:space="preserve"> — Pro 16:22 Good sense is a fountain of life to him who has it, but the instruction of fools is folly .</w:t>
      </w:r>
    </w:p>
    <w:p>
      <w:pPr>
        <w:pStyle w:val="ListBullet"/>
      </w:pPr>
      <w:r>
        <w:rPr>
          <w:b/>
          <w:sz w:val="18"/>
        </w:rPr>
        <w:t>Pro 17:28</w:t>
      </w:r>
      <w:r>
        <w:rPr>
          <w:sz w:val="18"/>
        </w:rPr>
        <w:t xml:space="preserve"> — Pro 17:28 Even a fool who keeps silent is considered wise ; when he closes his lips , he is deemed intelligent .</w:t>
      </w:r>
    </w:p>
    <w:p>
      <w:pPr>
        <w:pStyle w:val="ListBullet"/>
      </w:pPr>
      <w:r>
        <w:rPr>
          <w:b/>
          <w:sz w:val="18"/>
        </w:rPr>
        <w:t>Pro 24:7</w:t>
      </w:r>
      <w:r>
        <w:rPr>
          <w:sz w:val="18"/>
        </w:rPr>
        <w:t xml:space="preserve"> — Pro 24:7 Wisdom is too high for a fool ; in the gate he does not open his mouth .</w:t>
      </w:r>
    </w:p>
    <w:p>
      <w:pPr>
        <w:pStyle w:val="ListBullet"/>
      </w:pPr>
      <w:r>
        <w:rPr>
          <w:b/>
          <w:sz w:val="18"/>
        </w:rPr>
        <w:t>Pro 27:22</w:t>
      </w:r>
      <w:r>
        <w:rPr>
          <w:sz w:val="18"/>
        </w:rPr>
        <w:t xml:space="preserve"> — Pro 27:22 Crush a fool in a mortar with a pestle along with crushed grain , yet his folly will not depart from him.</w:t>
      </w:r>
    </w:p>
    <w:p>
      <w:pPr>
        <w:pStyle w:val="ListBullet"/>
      </w:pPr>
      <w:r>
        <w:rPr>
          <w:b/>
          <w:sz w:val="18"/>
        </w:rPr>
        <w:t>Isa 35:8</w:t>
      </w:r>
      <w:r>
        <w:rPr>
          <w:sz w:val="18"/>
        </w:rPr>
        <w:t xml:space="preserve"> — Isa 35:8 And a highway shall be there , and it shall be called the Way of Holiness ; the unclean shall not pass over it. It shall belong to those who walk on the way ; even if they are fools , they shall not go astray .</w:t>
      </w:r>
    </w:p>
    <w:p>
      <w:pPr>
        <w:pStyle w:val="ListBullet"/>
      </w:pPr>
      <w:r>
        <w:rPr>
          <w:b/>
          <w:sz w:val="18"/>
        </w:rPr>
        <w:t>Jer 4:22</w:t>
      </w:r>
      <w:r>
        <w:rPr>
          <w:sz w:val="18"/>
        </w:rPr>
        <w:t xml:space="preserve"> — Jer 4:22 “ For my people are foolish ; they know me not ; they are stupid children ; they have no understanding . They are ‘ wise ’—in doing evil ! But how to do good they know not .”</w:t>
      </w:r>
    </w:p>
    <w:p>
      <w:pPr>
        <w:pStyle w:val="Heading3"/>
      </w:pPr>
      <w:r>
        <w:t>Group 5372-002: Term names the fool's inner volatility and impulsive expression — the orientation that quickly vents vexation, quarrels, and speaks destructively</w:t>
      </w:r>
    </w:p>
    <w:p>
      <w:r>
        <w:rPr>
          <w:b/>
        </w:rPr>
        <w:t>Anchor verses:</w:t>
      </w:r>
    </w:p>
    <w:p>
      <w:pPr>
        <w:pStyle w:val="ListBullet"/>
      </w:pPr>
      <w:r>
        <w:rPr>
          <w:b/>
          <w:sz w:val="18"/>
        </w:rPr>
        <w:t>Pro 12:16</w:t>
      </w:r>
      <w:r>
        <w:rPr>
          <w:sz w:val="18"/>
        </w:rPr>
        <w:t xml:space="preserve"> — Pro 12:16 The vexation of a fool is known at once , but the prudent ignores an insult .</w:t>
      </w:r>
    </w:p>
    <w:p>
      <w:r>
        <w:rPr>
          <w:b/>
        </w:rPr>
        <w:t>Related verses (7):</w:t>
      </w:r>
    </w:p>
    <w:p>
      <w:pPr>
        <w:pStyle w:val="ListBullet"/>
      </w:pPr>
      <w:r>
        <w:rPr>
          <w:b/>
          <w:sz w:val="18"/>
        </w:rPr>
        <w:t>Pro 10:10</w:t>
      </w:r>
      <w:r>
        <w:rPr>
          <w:sz w:val="18"/>
        </w:rPr>
        <w:t xml:space="preserve"> — Pro 10:10 Whoever winks the eye causes trouble , and a babbling fool will come to ruin .</w:t>
      </w:r>
    </w:p>
    <w:p>
      <w:pPr>
        <w:pStyle w:val="ListBullet"/>
      </w:pPr>
      <w:r>
        <w:rPr>
          <w:b/>
          <w:sz w:val="18"/>
        </w:rPr>
        <w:t>Pro 10:14</w:t>
      </w:r>
      <w:r>
        <w:rPr>
          <w:sz w:val="18"/>
        </w:rPr>
        <w:t xml:space="preserve"> — Pro 10:14 The wise lay up knowledge , but the mouth of a fool brings ruin near .</w:t>
      </w:r>
    </w:p>
    <w:p>
      <w:pPr>
        <w:pStyle w:val="ListBullet"/>
      </w:pPr>
      <w:r>
        <w:rPr>
          <w:b/>
          <w:sz w:val="18"/>
        </w:rPr>
        <w:t>Pro 10:21</w:t>
      </w:r>
      <w:r>
        <w:rPr>
          <w:sz w:val="18"/>
        </w:rPr>
        <w:t xml:space="preserve"> — Pro 10:21 The lips of the righteous feed many , but fools die for lack of sense .</w:t>
      </w:r>
    </w:p>
    <w:p>
      <w:pPr>
        <w:pStyle w:val="ListBullet"/>
      </w:pPr>
      <w:r>
        <w:rPr>
          <w:b/>
          <w:sz w:val="18"/>
        </w:rPr>
        <w:t>Pro 14:3</w:t>
      </w:r>
      <w:r>
        <w:rPr>
          <w:sz w:val="18"/>
        </w:rPr>
        <w:t xml:space="preserve"> — Pro 14:3 By the mouth of a fool comes a rod for his back , but the lips of the wise will preserve them .</w:t>
      </w:r>
    </w:p>
    <w:p>
      <w:pPr>
        <w:pStyle w:val="ListBullet"/>
      </w:pPr>
      <w:r>
        <w:rPr>
          <w:b/>
          <w:sz w:val="18"/>
        </w:rPr>
        <w:t>Pro 20:3</w:t>
      </w:r>
      <w:r>
        <w:rPr>
          <w:sz w:val="18"/>
        </w:rPr>
        <w:t xml:space="preserve"> — Pro 20:3 It is an honor for a man to keep aloof from strife , but every fool will be quarreling .</w:t>
      </w:r>
    </w:p>
    <w:p>
      <w:pPr>
        <w:pStyle w:val="ListBullet"/>
      </w:pPr>
      <w:r>
        <w:rPr>
          <w:b/>
          <w:sz w:val="18"/>
        </w:rPr>
        <w:t>Pro 27:3</w:t>
      </w:r>
      <w:r>
        <w:rPr>
          <w:sz w:val="18"/>
        </w:rPr>
        <w:t xml:space="preserve"> — Pro 27:3 A stone is heavy , and sand is weighty , but a fool’s provocation is heavier than both .</w:t>
      </w:r>
    </w:p>
    <w:p>
      <w:pPr>
        <w:pStyle w:val="ListBullet"/>
      </w:pPr>
      <w:r>
        <w:rPr>
          <w:b/>
          <w:sz w:val="18"/>
        </w:rPr>
        <w:t>Pro 29:9</w:t>
      </w:r>
      <w:r>
        <w:rPr>
          <w:sz w:val="18"/>
        </w:rPr>
        <w:t xml:space="preserve"> — Pro 29:9 If a wise man has an argument with a fool , the fool only rages and laughs , and there is no quiet .</w:t>
      </w:r>
    </w:p>
    <w:p>
      <w:pPr>
        <w:pStyle w:val="Heading3"/>
      </w:pPr>
      <w:r>
        <w:t>Group 5372-003: Term names the consequences of the fool's inner condition — the ruin and mortality that result from persisting in foolishness</w:t>
      </w:r>
    </w:p>
    <w:p>
      <w:r>
        <w:rPr>
          <w:b/>
        </w:rPr>
        <w:t>Anchor verses:</w:t>
      </w:r>
    </w:p>
    <w:p>
      <w:pPr>
        <w:pStyle w:val="ListBullet"/>
      </w:pPr>
      <w:r>
        <w:rPr>
          <w:b/>
          <w:sz w:val="18"/>
        </w:rPr>
        <w:t>Job 5:2</w:t>
      </w:r>
      <w:r>
        <w:rPr>
          <w:sz w:val="18"/>
        </w:rPr>
        <w:t xml:space="preserve"> — Job 5:2 Surely vexation kills the fool , and jealousy slays the simple .</w:t>
      </w:r>
    </w:p>
    <w:p>
      <w:r>
        <w:rPr>
          <w:b/>
        </w:rPr>
        <w:t>Related verses (5):</w:t>
      </w:r>
    </w:p>
    <w:p>
      <w:pPr>
        <w:pStyle w:val="ListBullet"/>
      </w:pPr>
      <w:r>
        <w:rPr>
          <w:b/>
          <w:sz w:val="18"/>
        </w:rPr>
        <w:t>Job 5:3</w:t>
      </w:r>
      <w:r>
        <w:rPr>
          <w:sz w:val="18"/>
        </w:rPr>
        <w:t xml:space="preserve"> — Job 5:3 I have seen the fool taking root , but suddenly I cursed his dwelling .</w:t>
      </w:r>
    </w:p>
    <w:p>
      <w:pPr>
        <w:pStyle w:val="ListBullet"/>
      </w:pPr>
      <w:r>
        <w:rPr>
          <w:b/>
          <w:sz w:val="18"/>
        </w:rPr>
        <w:t>Psa 107:17</w:t>
      </w:r>
      <w:r>
        <w:rPr>
          <w:sz w:val="18"/>
        </w:rPr>
        <w:t xml:space="preserve"> — Psa 107:17 Some were fools through their sinful ways , and because of their iniquities suffered affliction ;</w:t>
      </w:r>
    </w:p>
    <w:p>
      <w:pPr>
        <w:pStyle w:val="ListBullet"/>
      </w:pPr>
      <w:r>
        <w:rPr>
          <w:b/>
          <w:sz w:val="18"/>
        </w:rPr>
        <w:t>Pro 11:29</w:t>
      </w:r>
      <w:r>
        <w:rPr>
          <w:sz w:val="18"/>
        </w:rPr>
        <w:t xml:space="preserve"> — Pro 11:29 Whoever troubles his own household will inherit the wind , and the fool will be servant to the wise of heart .</w:t>
      </w:r>
    </w:p>
    <w:p>
      <w:pPr>
        <w:pStyle w:val="ListBullet"/>
      </w:pPr>
      <w:r>
        <w:rPr>
          <w:b/>
          <w:sz w:val="18"/>
        </w:rPr>
        <w:t>Isa 19:11</w:t>
      </w:r>
      <w:r>
        <w:rPr>
          <w:sz w:val="18"/>
        </w:rPr>
        <w:t xml:space="preserve"> — Isa 19:11 The princes of Zoan are utterly foolish ; the wisest counselors of Pharaoh give stupid counsel . How can you say to Pharaoh , “I am a son of the wise , a son of ancient kings ”?</w:t>
      </w:r>
    </w:p>
    <w:p>
      <w:pPr>
        <w:pStyle w:val="ListBullet"/>
      </w:pPr>
      <w:r>
        <w:rPr>
          <w:b/>
          <w:sz w:val="18"/>
        </w:rPr>
        <w:t>Hos 9:7</w:t>
      </w:r>
      <w:r>
        <w:rPr>
          <w:sz w:val="18"/>
        </w:rPr>
        <w:t xml:space="preserve"> — Hos 9:7 The days of punishment have come ; the days of recompense have come ; Israel shall know it. The prophet is a fool ; the man of the spirit is mad , because of your great iniquity and great hatred .</w:t>
      </w:r>
    </w:p>
    <w:p>
      <w:pPr>
        <w:pStyle w:val="Heading3"/>
      </w:pPr>
      <w:r>
        <w:t>Set Aside (1 verses)</w:t>
      </w:r>
    </w:p>
    <w:p>
      <w:pPr>
        <w:pStyle w:val="ListBullet"/>
      </w:pPr>
      <w:r>
        <w:rPr>
          <w:b/>
          <w:sz w:val="18"/>
        </w:rPr>
        <w:t>Pro 7:22</w:t>
      </w:r>
      <w:r>
        <w:rPr>
          <w:sz w:val="18"/>
        </w:rPr>
        <w:t xml:space="preserve"> — Pro 7:22 All at once he follows her, as an ox goes to the slaughter , or as a stag is caught fast</w:t>
      </w:r>
    </w:p>
    <w:p>
      <w:pPr>
        <w:pStyle w:val="Heading1"/>
      </w:pPr>
      <w:r>
        <w:t>H0196 — e.vi.li</w:t>
      </w:r>
    </w:p>
    <w:p>
      <w:pPr>
        <w:pStyle w:val="Heading2"/>
      </w:pPr>
      <w:r>
        <w:t>H0196 — foolish  [OWNER]</w:t>
      </w:r>
    </w:p>
    <w:p>
      <w:r>
        <w:rPr>
          <w:i/>
        </w:rPr>
        <w:t>status: extracted  |  occ: 1</w:t>
      </w:r>
    </w:p>
    <w:p>
      <w:r>
        <w:rPr>
          <w:b/>
        </w:rPr>
        <w:t>Parsed senses:</w:t>
      </w:r>
    </w:p>
    <w:p>
      <w:pPr>
        <w:pStyle w:val="ListBullet"/>
      </w:pPr>
      <w:r>
        <w:rPr>
          <w:b/>
          <w:sz w:val="18"/>
        </w:rPr>
        <w:t xml:space="preserve">1  </w:t>
      </w:r>
      <w:r>
        <w:rPr>
          <w:sz w:val="18"/>
        </w:rPr>
        <w:t>foolish</w:t>
      </w:r>
    </w:p>
    <w:p>
      <w:pPr>
        <w:pStyle w:val="Heading3"/>
      </w:pPr>
      <w:r>
        <w:t>Group 5373-001: Term names the foolishness of a leader who abandons responsibility — an inner-being disposition of negligence and self-interest over duty</w:t>
      </w:r>
    </w:p>
    <w:p>
      <w:r>
        <w:rPr>
          <w:b/>
        </w:rPr>
        <w:t>Anchor verses:</w:t>
      </w:r>
    </w:p>
    <w:p>
      <w:pPr>
        <w:pStyle w:val="ListBullet"/>
      </w:pPr>
      <w:r>
        <w:rPr>
          <w:b/>
          <w:sz w:val="18"/>
        </w:rPr>
        <w:t>Zec 11:15</w:t>
      </w:r>
      <w:r>
        <w:rPr>
          <w:sz w:val="18"/>
        </w:rPr>
        <w:t xml:space="preserve"> — Zec 11:15 Then the Lord said to me, “ Take once more the equipment of a foolish shepherd .</w:t>
      </w:r>
    </w:p>
    <w:p>
      <w:pPr>
        <w:pStyle w:val="Heading1"/>
      </w:pPr>
      <w:r>
        <w:t>H0200 — iv.ve.let</w:t>
      </w:r>
    </w:p>
    <w:p>
      <w:pPr>
        <w:pStyle w:val="Heading2"/>
      </w:pPr>
      <w:r>
        <w:t>H0200 — folly  [OWNER]</w:t>
      </w:r>
    </w:p>
    <w:p>
      <w:r>
        <w:rPr>
          <w:i/>
        </w:rPr>
        <w:t>status: extracted  |  occ: 25</w:t>
      </w:r>
    </w:p>
    <w:p>
      <w:r>
        <w:rPr>
          <w:b/>
        </w:rPr>
        <w:t>Parsed senses:</w:t>
      </w:r>
    </w:p>
    <w:p>
      <w:pPr>
        <w:pStyle w:val="ListBullet"/>
      </w:pPr>
      <w:r>
        <w:rPr>
          <w:b/>
          <w:sz w:val="18"/>
        </w:rPr>
        <w:t xml:space="preserve">1  </w:t>
      </w:r>
      <w:r>
        <w:rPr>
          <w:sz w:val="18"/>
        </w:rPr>
        <w:t>foolishness, folly</w:t>
      </w:r>
    </w:p>
    <w:p>
      <w:pPr>
        <w:pStyle w:val="Heading3"/>
      </w:pPr>
      <w:r>
        <w:t>Group 877-001: Term names folly as the characteristic inner condition of the person who lacks wisdom — an orientation of the heart that produces destructive speech, hasty action, and self-deception</w:t>
      </w:r>
    </w:p>
    <w:p>
      <w:r>
        <w:rPr>
          <w:b/>
        </w:rPr>
        <w:t>Anchor verses:</w:t>
      </w:r>
    </w:p>
    <w:p>
      <w:pPr>
        <w:pStyle w:val="ListBullet"/>
      </w:pPr>
      <w:r>
        <w:rPr>
          <w:b/>
          <w:sz w:val="18"/>
        </w:rPr>
        <w:t>Pro 22:15</w:t>
      </w:r>
      <w:r>
        <w:rPr>
          <w:sz w:val="18"/>
        </w:rPr>
        <w:t xml:space="preserve"> — Pro 22:15 Folly is bound up in the heart of a child , but the rod of discipline drives it far from him .</w:t>
      </w:r>
    </w:p>
    <w:p>
      <w:r>
        <w:rPr>
          <w:b/>
        </w:rPr>
        <w:t>Related verses (16):</w:t>
      </w:r>
    </w:p>
    <w:p>
      <w:pPr>
        <w:pStyle w:val="ListBullet"/>
      </w:pPr>
      <w:r>
        <w:rPr>
          <w:b/>
          <w:sz w:val="18"/>
        </w:rPr>
        <w:t>Pro 12:23</w:t>
      </w:r>
      <w:r>
        <w:rPr>
          <w:sz w:val="18"/>
        </w:rPr>
        <w:t xml:space="preserve"> — Pro 12:23 A prudent man conceals knowledge , but the heart of fools proclaims folly .</w:t>
      </w:r>
    </w:p>
    <w:p>
      <w:pPr>
        <w:pStyle w:val="ListBullet"/>
      </w:pPr>
      <w:r>
        <w:rPr>
          <w:b/>
          <w:sz w:val="18"/>
        </w:rPr>
        <w:t>Pro 13:16</w:t>
      </w:r>
      <w:r>
        <w:rPr>
          <w:sz w:val="18"/>
        </w:rPr>
        <w:t xml:space="preserve"> — Pro 13:16 Every prudent man acts with knowledge , but a fool flaunts his folly .</w:t>
      </w:r>
    </w:p>
    <w:p>
      <w:pPr>
        <w:pStyle w:val="ListBullet"/>
      </w:pPr>
      <w:r>
        <w:rPr>
          <w:b/>
          <w:sz w:val="18"/>
        </w:rPr>
        <w:t>Pro 14:1</w:t>
      </w:r>
      <w:r>
        <w:rPr>
          <w:sz w:val="18"/>
        </w:rPr>
        <w:t xml:space="preserve"> — Pro 14:1 The wisest of women builds her house , but folly with her own hands tears it down .</w:t>
      </w:r>
    </w:p>
    <w:p>
      <w:pPr>
        <w:pStyle w:val="ListBullet"/>
      </w:pPr>
      <w:r>
        <w:rPr>
          <w:b/>
          <w:sz w:val="18"/>
        </w:rPr>
        <w:t>Pro 14:8</w:t>
      </w:r>
      <w:r>
        <w:rPr>
          <w:sz w:val="18"/>
        </w:rPr>
        <w:t xml:space="preserve"> — Pro 14:8 The wisdom of the prudent is to discern his way , but the folly of fools is deceiving .</w:t>
      </w:r>
    </w:p>
    <w:p>
      <w:pPr>
        <w:pStyle w:val="ListBullet"/>
      </w:pPr>
      <w:r>
        <w:rPr>
          <w:b/>
          <w:sz w:val="18"/>
        </w:rPr>
        <w:t>Pro 14:18</w:t>
      </w:r>
      <w:r>
        <w:rPr>
          <w:sz w:val="18"/>
        </w:rPr>
        <w:t xml:space="preserve"> — Pro 14:18 The simple inherit folly , but the prudent are crowned with knowledge .</w:t>
      </w:r>
    </w:p>
    <w:p>
      <w:pPr>
        <w:pStyle w:val="ListBullet"/>
      </w:pPr>
      <w:r>
        <w:rPr>
          <w:b/>
          <w:sz w:val="18"/>
        </w:rPr>
        <w:t>Pro 14:24</w:t>
      </w:r>
      <w:r>
        <w:rPr>
          <w:sz w:val="18"/>
        </w:rPr>
        <w:t xml:space="preserve"> — Pro 14:24 The crown of the wise is their wealth , but the folly of fools brings folly .</w:t>
      </w:r>
    </w:p>
    <w:p>
      <w:pPr>
        <w:pStyle w:val="ListBullet"/>
      </w:pPr>
      <w:r>
        <w:rPr>
          <w:b/>
          <w:sz w:val="18"/>
        </w:rPr>
        <w:t>Pro 15:2</w:t>
      </w:r>
      <w:r>
        <w:rPr>
          <w:sz w:val="18"/>
        </w:rPr>
        <w:t xml:space="preserve"> — Pro 15:2 The tongue of the wise commends knowledge , but the mouths of fools pour out folly .</w:t>
      </w:r>
    </w:p>
    <w:p>
      <w:pPr>
        <w:pStyle w:val="ListBullet"/>
      </w:pPr>
      <w:r>
        <w:rPr>
          <w:b/>
          <w:sz w:val="18"/>
        </w:rPr>
        <w:t>Pro 15:14</w:t>
      </w:r>
      <w:r>
        <w:rPr>
          <w:sz w:val="18"/>
        </w:rPr>
        <w:t xml:space="preserve"> — Pro 15:14 The heart of him who has understanding seeks knowledge , but the mouths of fools feed on folly .</w:t>
      </w:r>
    </w:p>
    <w:p>
      <w:pPr>
        <w:pStyle w:val="ListBullet"/>
      </w:pPr>
      <w:r>
        <w:rPr>
          <w:b/>
          <w:sz w:val="18"/>
        </w:rPr>
        <w:t>Pro 15:21</w:t>
      </w:r>
      <w:r>
        <w:rPr>
          <w:sz w:val="18"/>
        </w:rPr>
        <w:t xml:space="preserve"> — Pro 15:21 Folly is a joy to him who lacks sense , but a man of understanding walks straight ahead .</w:t>
      </w:r>
    </w:p>
    <w:p>
      <w:pPr>
        <w:pStyle w:val="ListBullet"/>
      </w:pPr>
      <w:r>
        <w:rPr>
          <w:b/>
          <w:sz w:val="18"/>
        </w:rPr>
        <w:t>Pro 16:22</w:t>
      </w:r>
      <w:r>
        <w:rPr>
          <w:sz w:val="18"/>
        </w:rPr>
        <w:t xml:space="preserve"> — Pro 16:22 Good sense is a fountain of life to him who has it, but the instruction of fools is folly .</w:t>
      </w:r>
    </w:p>
    <w:p>
      <w:pPr>
        <w:pStyle w:val="ListBullet"/>
      </w:pPr>
      <w:r>
        <w:rPr>
          <w:b/>
          <w:sz w:val="18"/>
        </w:rPr>
        <w:t>Pro 17:12</w:t>
      </w:r>
      <w:r>
        <w:rPr>
          <w:sz w:val="18"/>
        </w:rPr>
        <w:t xml:space="preserve"> — Pro 17:12 Let a man meet a she-bear robbed of her cubs rather than a fool in his folly .</w:t>
      </w:r>
    </w:p>
    <w:p>
      <w:pPr>
        <w:pStyle w:val="ListBullet"/>
      </w:pPr>
      <w:r>
        <w:rPr>
          <w:b/>
          <w:sz w:val="18"/>
        </w:rPr>
        <w:t>Pro 24:9</w:t>
      </w:r>
      <w:r>
        <w:rPr>
          <w:sz w:val="18"/>
        </w:rPr>
        <w:t xml:space="preserve"> — Pro 24:9 The devising of folly is sin , and the scoffer is an abomination to mankind .</w:t>
      </w:r>
    </w:p>
    <w:p>
      <w:pPr>
        <w:pStyle w:val="ListBullet"/>
      </w:pPr>
      <w:r>
        <w:rPr>
          <w:b/>
          <w:sz w:val="18"/>
        </w:rPr>
        <w:t>Pro 26:4</w:t>
      </w:r>
      <w:r>
        <w:rPr>
          <w:sz w:val="18"/>
        </w:rPr>
        <w:t xml:space="preserve"> — Pro 26:4 Answer not a fool according to his folly , lest you be like him yourself .</w:t>
      </w:r>
    </w:p>
    <w:p>
      <w:pPr>
        <w:pStyle w:val="ListBullet"/>
      </w:pPr>
      <w:r>
        <w:rPr>
          <w:b/>
          <w:sz w:val="18"/>
        </w:rPr>
        <w:t>Pro 26:5</w:t>
      </w:r>
      <w:r>
        <w:rPr>
          <w:sz w:val="18"/>
        </w:rPr>
        <w:t xml:space="preserve"> — Pro 26:5 Answer a fool according to his folly , lest he be wise in his own eyes .</w:t>
      </w:r>
    </w:p>
    <w:p>
      <w:pPr>
        <w:pStyle w:val="ListBullet"/>
      </w:pPr>
      <w:r>
        <w:rPr>
          <w:b/>
          <w:sz w:val="18"/>
        </w:rPr>
        <w:t>Pro 26:11</w:t>
      </w:r>
      <w:r>
        <w:rPr>
          <w:sz w:val="18"/>
        </w:rPr>
        <w:t xml:space="preserve"> — Pro 26:11 Like a dog that returns to his vomit is a fool who repeats his folly .</w:t>
      </w:r>
    </w:p>
    <w:p>
      <w:pPr>
        <w:pStyle w:val="ListBullet"/>
      </w:pPr>
      <w:r>
        <w:rPr>
          <w:b/>
          <w:sz w:val="18"/>
        </w:rPr>
        <w:t>Pro 27:22</w:t>
      </w:r>
      <w:r>
        <w:rPr>
          <w:sz w:val="18"/>
        </w:rPr>
        <w:t xml:space="preserve"> — Pro 27:22 Crush a fool in a mortar with a pestle along with crushed grain , yet his folly will not depart from him.</w:t>
      </w:r>
    </w:p>
    <w:p>
      <w:pPr>
        <w:pStyle w:val="Heading3"/>
      </w:pPr>
      <w:r>
        <w:t>Group 877-002: Term names folly as the inner root of emotional volatility and moral failure — hasty temper, self-produced ruin, and the folly confessed before God as sin</w:t>
      </w:r>
    </w:p>
    <w:p>
      <w:r>
        <w:rPr>
          <w:b/>
        </w:rPr>
        <w:t>Anchor verses:</w:t>
      </w:r>
    </w:p>
    <w:p>
      <w:pPr>
        <w:pStyle w:val="ListBullet"/>
      </w:pPr>
      <w:r>
        <w:rPr>
          <w:b/>
          <w:sz w:val="18"/>
        </w:rPr>
        <w:t>Psa 69:5</w:t>
      </w:r>
      <w:r>
        <w:rPr>
          <w:sz w:val="18"/>
        </w:rPr>
        <w:t xml:space="preserve"> — Psa 69:5 O God , you know my folly ; the wrongs I have done are not hidden from you.</w:t>
      </w:r>
    </w:p>
    <w:p>
      <w:r>
        <w:rPr>
          <w:b/>
        </w:rPr>
        <w:t>Related verses (6):</w:t>
      </w:r>
    </w:p>
    <w:p>
      <w:pPr>
        <w:pStyle w:val="ListBullet"/>
      </w:pPr>
      <w:r>
        <w:rPr>
          <w:b/>
          <w:sz w:val="18"/>
        </w:rPr>
        <w:t>Psa 38:5</w:t>
      </w:r>
      <w:r>
        <w:rPr>
          <w:sz w:val="18"/>
        </w:rPr>
        <w:t xml:space="preserve"> — Psa 38:5 My wounds stink and fester because of my foolishness ,</w:t>
      </w:r>
    </w:p>
    <w:p>
      <w:pPr>
        <w:pStyle w:val="ListBullet"/>
      </w:pPr>
      <w:r>
        <w:rPr>
          <w:b/>
          <w:sz w:val="18"/>
        </w:rPr>
        <w:t>Pro 5:23</w:t>
      </w:r>
      <w:r>
        <w:rPr>
          <w:sz w:val="18"/>
        </w:rPr>
        <w:t xml:space="preserve"> — Pro 5:23 He dies for lack of discipline , and because of his great folly he is led astray .</w:t>
      </w:r>
    </w:p>
    <w:p>
      <w:pPr>
        <w:pStyle w:val="ListBullet"/>
      </w:pPr>
      <w:r>
        <w:rPr>
          <w:b/>
          <w:sz w:val="18"/>
        </w:rPr>
        <w:t>Pro 14:17</w:t>
      </w:r>
      <w:r>
        <w:rPr>
          <w:sz w:val="18"/>
        </w:rPr>
        <w:t xml:space="preserve"> — Pro 14:17 A man of quick temper acts foolishly , and a man of evil devices is hated .</w:t>
      </w:r>
    </w:p>
    <w:p>
      <w:pPr>
        <w:pStyle w:val="ListBullet"/>
      </w:pPr>
      <w:r>
        <w:rPr>
          <w:b/>
          <w:sz w:val="18"/>
        </w:rPr>
        <w:t>Pro 14:29</w:t>
      </w:r>
      <w:r>
        <w:rPr>
          <w:sz w:val="18"/>
        </w:rPr>
        <w:t xml:space="preserve"> — Pro 14:29 Whoever is slow to anger has great understanding , but he who has a hasty temper exalts folly .</w:t>
      </w:r>
    </w:p>
    <w:p>
      <w:pPr>
        <w:pStyle w:val="ListBullet"/>
      </w:pPr>
      <w:r>
        <w:rPr>
          <w:b/>
          <w:sz w:val="18"/>
        </w:rPr>
        <w:t>Pro 18:13</w:t>
      </w:r>
      <w:r>
        <w:rPr>
          <w:sz w:val="18"/>
        </w:rPr>
        <w:t xml:space="preserve"> — Pro 18:13 If one gives an answer before he hears , it is his folly and shame .</w:t>
      </w:r>
    </w:p>
    <w:p>
      <w:pPr>
        <w:pStyle w:val="ListBullet"/>
      </w:pPr>
      <w:r>
        <w:rPr>
          <w:b/>
          <w:sz w:val="18"/>
        </w:rPr>
        <w:t>Pro 19:3</w:t>
      </w:r>
      <w:r>
        <w:rPr>
          <w:sz w:val="18"/>
        </w:rPr>
        <w:t xml:space="preserve"> — Pro 19:3 When a man’s folly brings his way to ruin , his heart rages against the Lord .</w:t>
      </w:r>
    </w:p>
    <w:p>
      <w:pPr>
        <w:pStyle w:val="Heading1"/>
      </w:pPr>
      <w:r>
        <w:t>H5529 — se.khel</w:t>
      </w:r>
    </w:p>
    <w:p>
      <w:pPr>
        <w:pStyle w:val="Heading2"/>
      </w:pPr>
      <w:r>
        <w:t>H5529 — folly  [OWNER]</w:t>
      </w:r>
    </w:p>
    <w:p>
      <w:r>
        <w:rPr>
          <w:i/>
        </w:rPr>
        <w:t>status: extracted  |  occ: 1</w:t>
      </w:r>
    </w:p>
    <w:p>
      <w:r>
        <w:rPr>
          <w:b/>
        </w:rPr>
        <w:t>Parsed senses:</w:t>
      </w:r>
    </w:p>
    <w:p>
      <w:pPr>
        <w:pStyle w:val="ListBullet"/>
      </w:pPr>
      <w:r>
        <w:rPr>
          <w:b/>
          <w:sz w:val="18"/>
        </w:rPr>
        <w:t xml:space="preserve">1  </w:t>
      </w:r>
      <w:r>
        <w:rPr>
          <w:sz w:val="18"/>
        </w:rPr>
        <w:t>folly</w:t>
      </w:r>
    </w:p>
    <w:p>
      <w:pPr>
        <w:pStyle w:val="Heading3"/>
      </w:pPr>
      <w:r>
        <w:t>Group 5370-001: Term names folly as an inner condition of those in positions of leadership — the inversion where those lacking wisdom are placed in authority</w:t>
      </w:r>
    </w:p>
    <w:p>
      <w:r>
        <w:rPr>
          <w:b/>
        </w:rPr>
        <w:t>Anchor verses:</w:t>
      </w:r>
    </w:p>
    <w:p>
      <w:pPr>
        <w:pStyle w:val="ListBullet"/>
      </w:pPr>
      <w:r>
        <w:rPr>
          <w:b/>
          <w:sz w:val="18"/>
        </w:rPr>
        <w:t>Ecc 10:6</w:t>
      </w:r>
      <w:r>
        <w:rPr>
          <w:sz w:val="18"/>
        </w:rPr>
        <w:t xml:space="preserve"> — Ecc 10:6 folly is set in many high places, and the rich sit in a low place.</w:t>
      </w:r>
    </w:p>
    <w:p>
      <w:pPr>
        <w:pStyle w:val="Heading1"/>
      </w:pPr>
      <w:r>
        <w:t>H5530 — sa.khal</w:t>
      </w:r>
    </w:p>
    <w:p>
      <w:pPr>
        <w:pStyle w:val="Heading2"/>
      </w:pPr>
      <w:r>
        <w:t>H5530 — fool  [OWNER]</w:t>
      </w:r>
    </w:p>
    <w:p>
      <w:r>
        <w:rPr>
          <w:i/>
        </w:rPr>
        <w:t>status: extracted  |  occ: 10</w:t>
      </w:r>
    </w:p>
    <w:p>
      <w:r>
        <w:rPr>
          <w:b/>
        </w:rPr>
        <w:t>Parsed senses:</w:t>
      </w:r>
    </w:p>
    <w:p>
      <w:pPr>
        <w:pStyle w:val="ListBullet"/>
      </w:pPr>
      <w:r>
        <w:rPr>
          <w:b/>
          <w:sz w:val="18"/>
        </w:rPr>
        <w:t xml:space="preserve">1  </w:t>
      </w:r>
      <w:r>
        <w:rPr>
          <w:sz w:val="18"/>
        </w:rPr>
        <w:t>fool</w:t>
      </w:r>
    </w:p>
    <w:p>
      <w:pPr>
        <w:pStyle w:val="Heading3"/>
      </w:pPr>
      <w:r>
        <w:t>Group 5369-001: Term names the fool's inner condition of lacking sense and understanding — a pervasive inner blindness evident in speech, behaviour, and spiritual perception</w:t>
      </w:r>
    </w:p>
    <w:p>
      <w:r>
        <w:rPr>
          <w:b/>
        </w:rPr>
        <w:t>Anchor verses:</w:t>
      </w:r>
    </w:p>
    <w:p>
      <w:pPr>
        <w:pStyle w:val="ListBullet"/>
      </w:pPr>
      <w:r>
        <w:rPr>
          <w:b/>
          <w:sz w:val="18"/>
        </w:rPr>
        <w:t>Jer 5:21</w:t>
      </w:r>
      <w:r>
        <w:rPr>
          <w:sz w:val="18"/>
        </w:rPr>
        <w:t xml:space="preserve"> — Jer 5:21 “ Hear this , O foolish and senseless people , who have eyes , but see not , who have ears , but hear not .</w:t>
      </w:r>
    </w:p>
    <w:p>
      <w:r>
        <w:rPr>
          <w:b/>
        </w:rPr>
        <w:t>Related verses (5):</w:t>
      </w:r>
    </w:p>
    <w:p>
      <w:pPr>
        <w:pStyle w:val="ListBullet"/>
      </w:pPr>
      <w:r>
        <w:rPr>
          <w:b/>
          <w:sz w:val="18"/>
        </w:rPr>
        <w:t>Ecc 2:19</w:t>
      </w:r>
      <w:r>
        <w:rPr>
          <w:sz w:val="18"/>
        </w:rPr>
        <w:t xml:space="preserve"> — Ecc 2:19 and who knows whether he will be wise or a fool ? Yet he will be master of all for which I toiled and used my wisdom under the sun . This also is vanity .</w:t>
      </w:r>
    </w:p>
    <w:p>
      <w:pPr>
        <w:pStyle w:val="ListBullet"/>
      </w:pPr>
      <w:r>
        <w:rPr>
          <w:b/>
          <w:sz w:val="18"/>
        </w:rPr>
        <w:t>Ecc 7:17</w:t>
      </w:r>
      <w:r>
        <w:rPr>
          <w:sz w:val="18"/>
        </w:rPr>
        <w:t xml:space="preserve"> — Ecc 7:17 Be not overly wicked , neither be a fool . Why should you die before your time ?</w:t>
      </w:r>
    </w:p>
    <w:p>
      <w:pPr>
        <w:pStyle w:val="ListBullet"/>
      </w:pPr>
      <w:r>
        <w:rPr>
          <w:b/>
          <w:sz w:val="18"/>
        </w:rPr>
        <w:t>Ecc 10:3</w:t>
      </w:r>
      <w:r>
        <w:rPr>
          <w:sz w:val="18"/>
        </w:rPr>
        <w:t xml:space="preserve"> — Ecc 10:3 Even when the fool walks on the road , he lacks sense , and he says to everyone that he is a fool .</w:t>
      </w:r>
    </w:p>
    <w:p>
      <w:pPr>
        <w:pStyle w:val="ListBullet"/>
      </w:pPr>
      <w:r>
        <w:rPr>
          <w:b/>
          <w:sz w:val="18"/>
        </w:rPr>
        <w:t>Ecc 10:14</w:t>
      </w:r>
      <w:r>
        <w:rPr>
          <w:sz w:val="18"/>
        </w:rPr>
        <w:t xml:space="preserve"> — Ecc 10:14 A fool multiplies words , though no man knows what is to be, and who can tell him what will be after him ?</w:t>
      </w:r>
    </w:p>
    <w:p>
      <w:pPr>
        <w:pStyle w:val="ListBullet"/>
      </w:pPr>
      <w:r>
        <w:rPr>
          <w:b/>
          <w:sz w:val="18"/>
        </w:rPr>
        <w:t>Jer 4:22</w:t>
      </w:r>
      <w:r>
        <w:rPr>
          <w:sz w:val="18"/>
        </w:rPr>
        <w:t xml:space="preserve"> — Jer 4:22 “ For my people are foolish ; they know me not ; they are stupid children ; they have no understanding . They are ‘ wise ’—in doing evil ! But how to do good they know not .”</w:t>
      </w:r>
    </w:p>
    <w:p>
      <w:pPr>
        <w:pStyle w:val="Heading1"/>
      </w:pPr>
      <w:r>
        <w:t>H5531 — sikh.lut</w:t>
      </w:r>
    </w:p>
    <w:p>
      <w:pPr>
        <w:pStyle w:val="Heading2"/>
      </w:pPr>
      <w:r>
        <w:t>H5531A (sub-gloss: folly)  [OWNER]</w:t>
      </w:r>
    </w:p>
    <w:p>
      <w:r>
        <w:rPr>
          <w:i/>
        </w:rPr>
        <w:t>status: extracted  |  occ: 1</w:t>
      </w:r>
    </w:p>
    <w:p>
      <w:r>
        <w:rPr>
          <w:b/>
        </w:rPr>
        <w:t>Parsed senses:</w:t>
      </w:r>
    </w:p>
    <w:p>
      <w:pPr>
        <w:pStyle w:val="ListBullet"/>
      </w:pPr>
      <w:r>
        <w:rPr>
          <w:b/>
          <w:sz w:val="18"/>
        </w:rPr>
        <w:t xml:space="preserve">1  </w:t>
      </w:r>
      <w:r>
        <w:rPr>
          <w:sz w:val="18"/>
        </w:rPr>
        <w:t>folly, foolishness</w:t>
        <w:br/>
        <w:t>Another spelling of sikh.lut (סִכְלוּת "folly" H5531B)</w:t>
      </w:r>
    </w:p>
    <w:p>
      <w:pPr>
        <w:pStyle w:val="Heading3"/>
      </w:pPr>
      <w:r>
        <w:t>Group 874-001: Term names folly as an object of the searching inner mind — a condition placed alongside wisdom as something the person investigates and must understand</w:t>
      </w:r>
    </w:p>
    <w:p>
      <w:r>
        <w:rPr>
          <w:b/>
        </w:rPr>
        <w:t>Anchor verses:</w:t>
      </w:r>
    </w:p>
    <w:p>
      <w:pPr>
        <w:pStyle w:val="ListBullet"/>
      </w:pPr>
      <w:r>
        <w:rPr>
          <w:b/>
          <w:sz w:val="18"/>
        </w:rPr>
        <w:t>Ecc 1:17</w:t>
      </w:r>
      <w:r>
        <w:rPr>
          <w:sz w:val="18"/>
        </w:rPr>
        <w:t xml:space="preserve"> — Ecc 1:17 And I applied my heart to know wisdom and to know madness and folly . I perceived that this also is but a striving after wind .</w:t>
      </w:r>
    </w:p>
    <w:p>
      <w:pPr>
        <w:pStyle w:val="Heading2"/>
      </w:pPr>
      <w:r>
        <w:t>H5531B (sub-gloss: folly)  [OWNER]</w:t>
      </w:r>
    </w:p>
    <w:p>
      <w:r>
        <w:rPr>
          <w:i/>
        </w:rPr>
        <w:t>status: extracted  |  occ: 6</w:t>
      </w:r>
    </w:p>
    <w:p>
      <w:r>
        <w:rPr>
          <w:b/>
        </w:rPr>
        <w:t>Parsed senses:</w:t>
      </w:r>
    </w:p>
    <w:p>
      <w:pPr>
        <w:pStyle w:val="ListBullet"/>
      </w:pPr>
      <w:r>
        <w:rPr>
          <w:b/>
          <w:sz w:val="18"/>
        </w:rPr>
        <w:t xml:space="preserve">1  </w:t>
      </w:r>
      <w:r>
        <w:rPr>
          <w:sz w:val="18"/>
        </w:rPr>
        <w:t>folly, foolishness</w:t>
        <w:br/>
        <w:t>Also means: sikh.lut (שִׂכְלוּת "folly" H5531A)</w:t>
      </w:r>
    </w:p>
    <w:p>
      <w:pPr>
        <w:pStyle w:val="Heading3"/>
      </w:pPr>
      <w:r>
        <w:t>Group 5368-001: Term names folly as the observed inner-opposite of wisdom — a condition the searching mind investigates, compares, and recognises as corrupting and self-defeating</w:t>
      </w:r>
    </w:p>
    <w:p>
      <w:r>
        <w:rPr>
          <w:b/>
        </w:rPr>
        <w:t>Anchor verses:</w:t>
      </w:r>
    </w:p>
    <w:p>
      <w:pPr>
        <w:pStyle w:val="ListBullet"/>
      </w:pPr>
      <w:r>
        <w:rPr>
          <w:b/>
          <w:sz w:val="18"/>
        </w:rPr>
        <w:t>Ecc 10:13</w:t>
      </w:r>
      <w:r>
        <w:rPr>
          <w:sz w:val="18"/>
        </w:rPr>
        <w:t xml:space="preserve"> — Ecc 10:13 The beginning of the words of his mouth is foolishness , and the end of his talk is evil madness .</w:t>
      </w:r>
    </w:p>
    <w:p>
      <w:r>
        <w:rPr>
          <w:b/>
        </w:rPr>
        <w:t>Related verses (5):</w:t>
      </w:r>
    </w:p>
    <w:p>
      <w:pPr>
        <w:pStyle w:val="ListBullet"/>
      </w:pPr>
      <w:r>
        <w:rPr>
          <w:b/>
          <w:sz w:val="18"/>
        </w:rPr>
        <w:t>Ecc 2:3</w:t>
      </w:r>
      <w:r>
        <w:rPr>
          <w:sz w:val="18"/>
        </w:rPr>
        <w:t xml:space="preserve"> — Ecc 2:3 I searched with my heart how to cheer my body with wine —my heart still guiding me with wisdom —and how to lay hold on folly , till I might see what was good for the children of man to do under heaven during the few days of their life .</w:t>
      </w:r>
    </w:p>
    <w:p>
      <w:pPr>
        <w:pStyle w:val="ListBullet"/>
      </w:pPr>
      <w:r>
        <w:rPr>
          <w:b/>
          <w:sz w:val="18"/>
        </w:rPr>
        <w:t>Ecc 2:12</w:t>
      </w:r>
      <w:r>
        <w:rPr>
          <w:sz w:val="18"/>
        </w:rPr>
        <w:t xml:space="preserve"> — Ecc 2:12 So I turned to consider wisdom and madness and folly . For what can the man do who comes after the king ? Only what has already been done .</w:t>
      </w:r>
    </w:p>
    <w:p>
      <w:pPr>
        <w:pStyle w:val="ListBullet"/>
      </w:pPr>
      <w:r>
        <w:rPr>
          <w:b/>
          <w:sz w:val="18"/>
        </w:rPr>
        <w:t>Ecc 2:13</w:t>
      </w:r>
      <w:r>
        <w:rPr>
          <w:sz w:val="18"/>
        </w:rPr>
        <w:t xml:space="preserve"> — Ecc 2:13 Then I saw that there is more gain in wisdom than in folly , as there is more gain in light than in darkness .</w:t>
      </w:r>
    </w:p>
    <w:p>
      <w:pPr>
        <w:pStyle w:val="ListBullet"/>
      </w:pPr>
      <w:r>
        <w:rPr>
          <w:b/>
          <w:sz w:val="18"/>
        </w:rPr>
        <w:t>Ecc 7:25</w:t>
      </w:r>
      <w:r>
        <w:rPr>
          <w:sz w:val="18"/>
        </w:rPr>
        <w:t xml:space="preserve"> — Ecc 7:25 I turned my heart to know and to search out and to seek wisdom and the scheme of things, and to know the wickedness of folly and the foolishness that is madness .</w:t>
      </w:r>
    </w:p>
    <w:p>
      <w:pPr>
        <w:pStyle w:val="ListBullet"/>
      </w:pPr>
      <w:r>
        <w:rPr>
          <w:b/>
          <w:sz w:val="18"/>
        </w:rPr>
        <w:t>Ecc 10:1</w:t>
      </w:r>
      <w:r>
        <w:rPr>
          <w:sz w:val="18"/>
        </w:rPr>
        <w:t xml:space="preserve"> — Ecc 10:1 Dead flies make the perfumer’s ointment give off a stench ; so a little folly outweighs wisdom and honor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