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corruption (Registry 31)</w:t>
      </w:r>
    </w:p>
    <w:p>
      <w:r>
        <w:t>Status: Complete  |  Cluster: C11  |  Produced: 2026-03-31</w:t>
      </w:r>
    </w:p>
    <w:p>
      <w:r>
        <w:t>OWNER terms: 18  |  XREF terms: 0  |  Groups: 15  |  Anchors: 27  |  Related: 47  |  Set aside: 181</w:t>
      </w:r>
    </w:p>
    <w:p/>
    <w:p>
      <w:pPr>
        <w:pStyle w:val="Heading1"/>
      </w:pPr>
      <w:r>
        <w:t>G0086 — hadēs</w:t>
      </w:r>
    </w:p>
    <w:p>
      <w:pPr>
        <w:pStyle w:val="Heading2"/>
      </w:pPr>
      <w:r>
        <w:t>G0086 — hell: Hades  [OWNER]</w:t>
      </w:r>
    </w:p>
    <w:p>
      <w:r>
        <w:rPr>
          <w:i/>
        </w:rPr>
        <w:t>status: extracted  |  occ: 80</w:t>
      </w:r>
    </w:p>
    <w:p>
      <w:r>
        <w:rPr>
          <w:b/>
        </w:rPr>
        <w:t>Parsed senses:</w:t>
      </w:r>
    </w:p>
    <w:p>
      <w:pPr>
        <w:pStyle w:val="ListBullet"/>
      </w:pPr>
      <w:r>
        <w:rPr>
          <w:b/>
          <w:sz w:val="18"/>
        </w:rPr>
        <w:t xml:space="preserve">1  </w:t>
      </w:r>
      <w:r>
        <w:rPr>
          <w:sz w:val="18"/>
        </w:rPr>
        <w:t xml:space="preserve">§ Hades, the grave, the place of the dead, "the underworld" </w:t>
        <w:br/>
        <w:t>the invisible abode, or mansion of the dead; the place of punishment, hell; the lowest place or condition, Mt. 11:23; Lk. 10:15</w:t>
        <w:br/>
        <w:t>Also known as Sheol (H7585) . See also: Pit (שַׁ֫חַת =H7845G), hell (γέεννα =G1067), hell (ταρταρόω =G5020)</w:t>
      </w:r>
    </w:p>
    <w:p>
      <w:pPr>
        <w:pStyle w:val="Heading3"/>
      </w:pPr>
      <w:r>
        <w:t>Group 4911-001: Term names Hades as the realm that threatens the soul — the place of the dead whose power over the inner person is overcome by Christ, grounding inner security against the fear of death</w:t>
      </w:r>
    </w:p>
    <w:p>
      <w:r>
        <w:rPr>
          <w:b/>
        </w:rPr>
        <w:t>Anchor verses:</w:t>
      </w:r>
    </w:p>
    <w:p>
      <w:pPr>
        <w:pStyle w:val="ListBullet"/>
      </w:pPr>
      <w:r>
        <w:rPr>
          <w:b/>
          <w:sz w:val="18"/>
        </w:rPr>
        <w:t>Luk 16:23</w:t>
      </w:r>
      <w:r>
        <w:rPr>
          <w:sz w:val="18"/>
        </w:rPr>
        <w:t xml:space="preserve"> — Luk 16:23 and in Hades , being in torment , he lifted up his eyes and saw Abraham far off and Lazarus at his side .</w:t>
      </w:r>
    </w:p>
    <w:p>
      <w:pPr>
        <w:pStyle w:val="ListBullet"/>
      </w:pPr>
      <w:r>
        <w:rPr>
          <w:b/>
          <w:sz w:val="18"/>
        </w:rPr>
        <w:t>Act 2:27</w:t>
      </w:r>
      <w:r>
        <w:rPr>
          <w:sz w:val="18"/>
        </w:rPr>
        <w:t xml:space="preserve"> — Act 2:27 For you will not abandon my soul to Hades , or let your Holy One see corruption .</w:t>
      </w:r>
    </w:p>
    <w:p>
      <w:r>
        <w:rPr>
          <w:b/>
        </w:rPr>
        <w:t>Related verses (3):</w:t>
      </w:r>
    </w:p>
    <w:p>
      <w:pPr>
        <w:pStyle w:val="ListBullet"/>
      </w:pPr>
      <w:r>
        <w:rPr>
          <w:b/>
          <w:sz w:val="18"/>
        </w:rPr>
        <w:t>Mat 16:18</w:t>
      </w:r>
      <w:r>
        <w:rPr>
          <w:sz w:val="18"/>
        </w:rPr>
        <w:t xml:space="preserve"> — Mat 16:18 And I tell you , you are Peter , and on this rock I will build my church , and the gates of hell shall not prevail against it .</w:t>
      </w:r>
    </w:p>
    <w:p>
      <w:pPr>
        <w:pStyle w:val="ListBullet"/>
      </w:pPr>
      <w:r>
        <w:rPr>
          <w:b/>
          <w:sz w:val="18"/>
        </w:rPr>
        <w:t>Act 2:31</w:t>
      </w:r>
      <w:r>
        <w:rPr>
          <w:sz w:val="18"/>
        </w:rPr>
        <w:t xml:space="preserve"> — Act 2:31 he foresaw and spoke about the resurrection of the Christ , that he was not abandoned to Hades , nor did his flesh see corruption .</w:t>
      </w:r>
    </w:p>
    <w:p>
      <w:pPr>
        <w:pStyle w:val="ListBullet"/>
      </w:pPr>
      <w:r>
        <w:rPr>
          <w:b/>
          <w:sz w:val="18"/>
        </w:rPr>
        <w:t>Rev 1:18</w:t>
      </w:r>
      <w:r>
        <w:rPr>
          <w:sz w:val="18"/>
        </w:rPr>
        <w:t xml:space="preserve"> — Rev 1:18 and the living one. I died , and behold I am alive forevermore , and I have the keys of Death and Hades .</w:t>
      </w:r>
    </w:p>
    <w:p>
      <w:pPr>
        <w:pStyle w:val="Heading3"/>
      </w:pPr>
      <w:r>
        <w:t>Set Aside (5 verses)</w:t>
      </w:r>
    </w:p>
    <w:p>
      <w:pPr>
        <w:pStyle w:val="ListBullet"/>
      </w:pPr>
      <w:r>
        <w:rPr>
          <w:b/>
          <w:sz w:val="18"/>
        </w:rPr>
        <w:t>Mat 11:23</w:t>
      </w:r>
      <w:r>
        <w:rPr>
          <w:sz w:val="18"/>
        </w:rPr>
        <w:t xml:space="preserve"> — Mat 11:23 And you , Capernaum , will you be exalted to heaven ? You will be brought down to Hades . For if the mighty works done in you had been done in Sodom , it would have remained until this day .</w:t>
      </w:r>
    </w:p>
    <w:p>
      <w:pPr>
        <w:pStyle w:val="ListBullet"/>
      </w:pPr>
      <w:r>
        <w:rPr>
          <w:b/>
          <w:sz w:val="18"/>
        </w:rPr>
        <w:t>Luk 10:15</w:t>
      </w:r>
      <w:r>
        <w:rPr>
          <w:sz w:val="18"/>
        </w:rPr>
        <w:t xml:space="preserve"> — Luk 10:15 And you , Capernaum , will you be exalted to heaven ? You shall be brought down to Hades .</w:t>
      </w:r>
    </w:p>
    <w:p>
      <w:pPr>
        <w:pStyle w:val="ListBullet"/>
      </w:pPr>
      <w:r>
        <w:rPr>
          <w:b/>
          <w:sz w:val="18"/>
        </w:rPr>
        <w:t>Rev 6:8</w:t>
      </w:r>
      <w:r>
        <w:rPr>
          <w:sz w:val="18"/>
        </w:rPr>
        <w:t xml:space="preserve"> — Rev 6:8 And I looked , and behold , a pale horse ! And its rider’s name was Death , and Hades followed him . And they were given authority over a fourth of the earth , to kill with sword and with famine and with pestilence and by wild beasts of the earth .</w:t>
      </w:r>
    </w:p>
    <w:p>
      <w:pPr>
        <w:pStyle w:val="ListBullet"/>
      </w:pPr>
      <w:r>
        <w:rPr>
          <w:b/>
          <w:sz w:val="18"/>
        </w:rPr>
        <w:t>Rev 20:13</w:t>
      </w:r>
      <w:r>
        <w:rPr>
          <w:sz w:val="18"/>
        </w:rPr>
        <w:t xml:space="preserve"> — Rev 20:13 And the sea gave up the dead who were in it , Death and Hades gave up the dead who were in them , and they were judged , each one of them, according to what they had done .</w:t>
      </w:r>
    </w:p>
    <w:p>
      <w:pPr>
        <w:pStyle w:val="ListBullet"/>
      </w:pPr>
      <w:r>
        <w:rPr>
          <w:b/>
          <w:sz w:val="18"/>
        </w:rPr>
        <w:t>Rev 20:14</w:t>
      </w:r>
      <w:r>
        <w:rPr>
          <w:sz w:val="18"/>
        </w:rPr>
        <w:t xml:space="preserve"> — Rev 20:14 Then Death and Hades were thrown into the lake of fire . This is the second death , the lake of fire .</w:t>
      </w:r>
    </w:p>
    <w:p>
      <w:pPr>
        <w:pStyle w:val="Heading1"/>
      </w:pPr>
      <w:r>
        <w:t>G1067 — geenna</w:t>
      </w:r>
    </w:p>
    <w:p>
      <w:pPr>
        <w:pStyle w:val="Heading2"/>
      </w:pPr>
      <w:r>
        <w:t>G1067 — hell: Gehenna  [OWNER]</w:t>
      </w:r>
    </w:p>
    <w:p>
      <w:r>
        <w:rPr>
          <w:i/>
        </w:rPr>
        <w:t>status: extracted  |  occ: 13</w:t>
      </w:r>
    </w:p>
    <w:p>
      <w:r>
        <w:rPr>
          <w:b/>
        </w:rPr>
        <w:t>Parsed senses:</w:t>
      </w:r>
    </w:p>
    <w:p>
      <w:pPr>
        <w:pStyle w:val="ListBullet"/>
      </w:pPr>
      <w:r>
        <w:rPr>
          <w:b/>
          <w:sz w:val="18"/>
        </w:rPr>
        <w:t xml:space="preserve">1  </w:t>
      </w:r>
      <w:r>
        <w:rPr>
          <w:sz w:val="18"/>
        </w:rPr>
        <w:t xml:space="preserve">Gehenna, hell, "Valley of Hinnom" </w:t>
        <w:br/>
        <w:t>Gehenna, primarily the valley of Hinnom, south of Jerusalem, once celebrated for the horrid worship of Moloch, and afterwards polluted with every species of filth, as well as the carcasses of animals, and dead bodies of malefactors; to consume which, in order to avert the pestilence which such a mass of corruption would occasion, constant fires were kept burning; hence, hell, the fires of Tartarus, the place of punishment in Hades, Mt. 5:22, 29, 30; 10:28; 18:9, et al. @MounceMedDef=</w:t>
      </w:r>
    </w:p>
    <w:p>
      <w:pPr>
        <w:pStyle w:val="Heading3"/>
      </w:pPr>
      <w:r>
        <w:t>Group 4910-001: Term names Gehenna as the eschatological consequence of inner moral failure — the destination that orients the inner life toward radical moral seriousness and self-discipline</w:t>
      </w:r>
    </w:p>
    <w:p>
      <w:r>
        <w:rPr>
          <w:b/>
        </w:rPr>
        <w:t>Anchor verses:</w:t>
      </w:r>
    </w:p>
    <w:p>
      <w:pPr>
        <w:pStyle w:val="ListBullet"/>
      </w:pPr>
      <w:r>
        <w:rPr>
          <w:b/>
          <w:sz w:val="18"/>
        </w:rPr>
        <w:t>Mat 5:22</w:t>
      </w:r>
      <w:r>
        <w:rPr>
          <w:sz w:val="18"/>
        </w:rPr>
        <w:t xml:space="preserve"> — Mat 5:22 But I say to you that everyone who is angry with his brother will be liable to judgment ; whoever insults his brother will be liable to the council ; and whoever says , ‘You fool !’ will be liable to the hell of fire .</w:t>
      </w:r>
    </w:p>
    <w:p>
      <w:pPr>
        <w:pStyle w:val="ListBullet"/>
      </w:pPr>
      <w:r>
        <w:rPr>
          <w:b/>
          <w:sz w:val="18"/>
        </w:rPr>
        <w:t>Mat 10:28</w:t>
      </w:r>
      <w:r>
        <w:rPr>
          <w:sz w:val="18"/>
        </w:rPr>
        <w:t xml:space="preserve"> — Mat 10:28 And do not fear those who kill the body but cannot kill the soul . Rather fear him who can destroy both soul and body in hell .</w:t>
      </w:r>
    </w:p>
    <w:p>
      <w:r>
        <w:rPr>
          <w:b/>
        </w:rPr>
        <w:t>Related verses (8):</w:t>
      </w:r>
    </w:p>
    <w:p>
      <w:pPr>
        <w:pStyle w:val="ListBullet"/>
      </w:pPr>
      <w:r>
        <w:rPr>
          <w:b/>
          <w:sz w:val="18"/>
        </w:rPr>
        <w:t>Mat 5:29</w:t>
      </w:r>
      <w:r>
        <w:rPr>
          <w:sz w:val="18"/>
        </w:rPr>
        <w:t xml:space="preserve"> — Mat 5:29 If your right eye causes you to sin , tear it out and throw it away . For it is better that you lose one of your members than that your whole body be thrown into hell .</w:t>
      </w:r>
    </w:p>
    <w:p>
      <w:pPr>
        <w:pStyle w:val="ListBullet"/>
      </w:pPr>
      <w:r>
        <w:rPr>
          <w:b/>
          <w:sz w:val="18"/>
        </w:rPr>
        <w:t>Mat 5:30</w:t>
      </w:r>
      <w:r>
        <w:rPr>
          <w:sz w:val="18"/>
        </w:rPr>
        <w:t xml:space="preserve"> — Mat 5:30 And if your right hand causes you to sin , cut it off and throw it away . For it is better that you lose one of your members than that your whole body go into hell .</w:t>
      </w:r>
    </w:p>
    <w:p>
      <w:pPr>
        <w:pStyle w:val="ListBullet"/>
      </w:pPr>
      <w:r>
        <w:rPr>
          <w:b/>
          <w:sz w:val="18"/>
        </w:rPr>
        <w:t>Mat 18:9</w:t>
      </w:r>
      <w:r>
        <w:rPr>
          <w:sz w:val="18"/>
        </w:rPr>
        <w:t xml:space="preserve"> — Mat 18:9 And if your eye causes you to sin , tear it out and throw it away . It is better for you to enter life with one eye than with two eyes to be thrown into the hell of fire .</w:t>
      </w:r>
    </w:p>
    <w:p>
      <w:pPr>
        <w:pStyle w:val="ListBullet"/>
      </w:pPr>
      <w:r>
        <w:rPr>
          <w:b/>
          <w:sz w:val="18"/>
        </w:rPr>
        <w:t>Mat 23:33</w:t>
      </w:r>
      <w:r>
        <w:rPr>
          <w:sz w:val="18"/>
        </w:rPr>
        <w:t xml:space="preserve"> — Mat 23:33 You serpents , you brood of vipers , how are you to escape being sentenced to hell ?</w:t>
      </w:r>
    </w:p>
    <w:p>
      <w:pPr>
        <w:pStyle w:val="ListBullet"/>
      </w:pPr>
      <w:r>
        <w:rPr>
          <w:b/>
          <w:sz w:val="18"/>
        </w:rPr>
        <w:t>Mar 9:43</w:t>
      </w:r>
      <w:r>
        <w:rPr>
          <w:sz w:val="18"/>
        </w:rPr>
        <w:t xml:space="preserve"> — Mar 9:43 And if your hand causes you to sin , cut it off . It is better for you to enter life crippled than with two hands to go to hell , to the unquenchable fire .</w:t>
      </w:r>
    </w:p>
    <w:p>
      <w:pPr>
        <w:pStyle w:val="ListBullet"/>
      </w:pPr>
      <w:r>
        <w:rPr>
          <w:b/>
          <w:sz w:val="18"/>
        </w:rPr>
        <w:t>Mar 9:45</w:t>
      </w:r>
      <w:r>
        <w:rPr>
          <w:sz w:val="18"/>
        </w:rPr>
        <w:t xml:space="preserve"> — Mar 9:45 And if your foot causes you to sin , cut it off . It is better for you to enter life lame than with two feet to be thrown into hell .</w:t>
      </w:r>
    </w:p>
    <w:p>
      <w:pPr>
        <w:pStyle w:val="ListBullet"/>
      </w:pPr>
      <w:r>
        <w:rPr>
          <w:b/>
          <w:sz w:val="18"/>
        </w:rPr>
        <w:t>Mar 9:47</w:t>
      </w:r>
      <w:r>
        <w:rPr>
          <w:sz w:val="18"/>
        </w:rPr>
        <w:t xml:space="preserve"> — Mar 9:47 And if your eye causes you to sin , tear it out . It is better for you to enter the kingdom of God with one eye than with two eyes to be thrown into hell ,</w:t>
      </w:r>
    </w:p>
    <w:p>
      <w:pPr>
        <w:pStyle w:val="ListBullet"/>
      </w:pPr>
      <w:r>
        <w:rPr>
          <w:b/>
          <w:sz w:val="18"/>
        </w:rPr>
        <w:t>Luk 12:5</w:t>
      </w:r>
      <w:r>
        <w:rPr>
          <w:sz w:val="18"/>
        </w:rPr>
        <w:t xml:space="preserve"> — Luk 12:5 But I will warn you whom to fear : fear him who, after he has killed , has authority to cast into hell . Yes , I tell you , fear him !</w:t>
      </w:r>
    </w:p>
    <w:p>
      <w:pPr>
        <w:pStyle w:val="Heading3"/>
      </w:pPr>
      <w:r>
        <w:t>Group 4910-002: Term names Gehenna as the source of inner corruption — the hellish origin of moral destruction that corrupts from within</w:t>
      </w:r>
    </w:p>
    <w:p>
      <w:r>
        <w:rPr>
          <w:b/>
        </w:rPr>
        <w:t>Anchor verses:</w:t>
      </w:r>
    </w:p>
    <w:p>
      <w:pPr>
        <w:pStyle w:val="ListBullet"/>
      </w:pPr>
      <w:r>
        <w:rPr>
          <w:b/>
          <w:sz w:val="18"/>
        </w:rPr>
        <w:t>Jam 3:6</w:t>
      </w:r>
      <w:r>
        <w:rPr>
          <w:sz w:val="18"/>
        </w:rPr>
        <w:t xml:space="preserve"> — Jam 3:6 And the tongue is a fire , a world of unrighteousness . The tongue is set among our members , staining the whole body , setting on fire the entire course of life , and set on fire by hell .</w:t>
      </w:r>
    </w:p>
    <w:p>
      <w:r>
        <w:rPr>
          <w:b/>
        </w:rPr>
        <w:t>Related verses (1):</w:t>
      </w:r>
    </w:p>
    <w:p>
      <w:pPr>
        <w:pStyle w:val="ListBullet"/>
      </w:pPr>
      <w:r>
        <w:rPr>
          <w:b/>
          <w:sz w:val="18"/>
        </w:rPr>
        <w:t>Mat 23:15</w:t>
      </w:r>
      <w:r>
        <w:rPr>
          <w:sz w:val="18"/>
        </w:rPr>
        <w:t xml:space="preserve"> — Mat 23:15 Woe to you , scribes and Pharisees , hypocrites ! For you travel across sea and land to make a single proselyte , and when he becomes a proselyte, you make him twice as much a child of hell as yourselves .</w:t>
      </w:r>
    </w:p>
    <w:p>
      <w:pPr>
        <w:pStyle w:val="Heading1"/>
      </w:pPr>
      <w:r>
        <w:t>G1311 — diaftheirō</w:t>
      </w:r>
    </w:p>
    <w:p>
      <w:pPr>
        <w:pStyle w:val="Heading2"/>
      </w:pPr>
      <w:r>
        <w:t>G1311 — to destroy  [OWNER]</w:t>
      </w:r>
    </w:p>
    <w:p>
      <w:r>
        <w:rPr>
          <w:i/>
        </w:rPr>
        <w:t>status: extracted  |  occ: 78</w:t>
      </w:r>
    </w:p>
    <w:p>
      <w:r>
        <w:rPr>
          <w:b/>
        </w:rPr>
        <w:t>Parsed senses:</w:t>
      </w:r>
    </w:p>
    <w:p>
      <w:pPr>
        <w:pStyle w:val="ListBullet"/>
      </w:pPr>
      <w:r>
        <w:rPr>
          <w:b/>
          <w:sz w:val="18"/>
        </w:rPr>
        <w:t xml:space="preserve">1  </w:t>
      </w:r>
      <w:r>
        <w:rPr>
          <w:sz w:val="18"/>
        </w:rPr>
        <w:t xml:space="preserve">to destroy, corrupt </w:t>
        <w:br/>
        <w:t>to corrupt, or destroy utterly; to waste, bring to decay, Lk. 12:33; 2Cor. 4:16; to destroy, Rev. 8:9; 11:18 (2x); metaphorically to corrupt, pervert utterly, 1Tim. 6:5*</w:t>
      </w:r>
    </w:p>
    <w:p>
      <w:pPr>
        <w:pStyle w:val="Heading3"/>
      </w:pPr>
      <w:r>
        <w:t>Group 4899-001: Term names the corruption or wasting of the inner self — the progressive destruction of the mind and inner person through sin, deception, or the passage of time</w:t>
      </w:r>
    </w:p>
    <w:p>
      <w:r>
        <w:rPr>
          <w:b/>
        </w:rPr>
        <w:t>Anchor verses:</w:t>
      </w:r>
    </w:p>
    <w:p>
      <w:pPr>
        <w:pStyle w:val="ListBullet"/>
      </w:pPr>
      <w:r>
        <w:rPr>
          <w:b/>
          <w:sz w:val="18"/>
        </w:rPr>
        <w:t>2Cor 4:16</w:t>
      </w:r>
      <w:r>
        <w:rPr>
          <w:sz w:val="18"/>
        </w:rPr>
        <w:t xml:space="preserve"> — 2Cor 4:16 So we do not lose heart . Though our outer self is wasting away , our inner self is being renewed day by day .</w:t>
      </w:r>
    </w:p>
    <w:p>
      <w:pPr>
        <w:pStyle w:val="ListBullet"/>
      </w:pPr>
      <w:r>
        <w:rPr>
          <w:b/>
          <w:sz w:val="18"/>
        </w:rPr>
        <w:t>1Ti 6:5</w:t>
      </w:r>
      <w:r>
        <w:rPr>
          <w:sz w:val="18"/>
        </w:rPr>
        <w:t xml:space="preserve"> — 1Ti 6:5 and constant friction among people who are depraved in mind and deprived of the truth , imagining that godliness is a means of gain .</w:t>
      </w:r>
    </w:p>
    <w:p>
      <w:r>
        <w:rPr>
          <w:b/>
        </w:rPr>
        <w:t>Related verses (1):</w:t>
      </w:r>
    </w:p>
    <w:p>
      <w:pPr>
        <w:pStyle w:val="ListBullet"/>
      </w:pPr>
      <w:r>
        <w:rPr>
          <w:b/>
          <w:sz w:val="18"/>
        </w:rPr>
        <w:t>Luk 12:33</w:t>
      </w:r>
      <w:r>
        <w:rPr>
          <w:sz w:val="18"/>
        </w:rPr>
        <w:t xml:space="preserve"> — Luk 12:33 Sell your possessions , and give to the needy . Provide yourselves with moneybags that do not grow old , with a treasure in the heavens that does not fail , where no thief approaches and no moth destroys .</w:t>
      </w:r>
    </w:p>
    <w:p>
      <w:pPr>
        <w:pStyle w:val="Heading3"/>
      </w:pPr>
      <w:r>
        <w:t>Set Aside (2 verses)</w:t>
      </w:r>
    </w:p>
    <w:p>
      <w:pPr>
        <w:pStyle w:val="ListBullet"/>
      </w:pPr>
      <w:r>
        <w:rPr>
          <w:b/>
          <w:sz w:val="18"/>
        </w:rPr>
        <w:t>Rev 8:9</w:t>
      </w:r>
      <w:r>
        <w:rPr>
          <w:sz w:val="18"/>
        </w:rPr>
        <w:t xml:space="preserve"> — Rev 8:9 A third of the living creatures in the sea died , and a third of the ships were destroyed .</w:t>
      </w:r>
    </w:p>
    <w:p>
      <w:pPr>
        <w:pStyle w:val="ListBullet"/>
      </w:pPr>
      <w:r>
        <w:rPr>
          <w:b/>
          <w:sz w:val="18"/>
        </w:rPr>
        <w:t>Rev 11:18</w:t>
      </w:r>
      <w:r>
        <w:rPr>
          <w:sz w:val="18"/>
        </w:rPr>
        <w:t xml:space="preserve"> — Rev 11:18 The nations raged , but your wrath came , and the time for the dead to be judged , and for rewarding your servants , the prophets and saints , and those who fear your name , both small and great , and for destroying the destroyers of the earth .”</w:t>
      </w:r>
    </w:p>
    <w:p>
      <w:pPr>
        <w:pStyle w:val="Heading1"/>
      </w:pPr>
      <w:r>
        <w:t>G1312 — diafthora</w:t>
      </w:r>
    </w:p>
    <w:p>
      <w:pPr>
        <w:pStyle w:val="Heading2"/>
      </w:pPr>
      <w:r>
        <w:t>G1312 — decay  [OWNER]</w:t>
      </w:r>
    </w:p>
    <w:p>
      <w:r>
        <w:rPr>
          <w:i/>
        </w:rPr>
        <w:t>status: extracted  |  occ: 29</w:t>
      </w:r>
    </w:p>
    <w:p>
      <w:r>
        <w:rPr>
          <w:b/>
        </w:rPr>
        <w:t>Parsed senses:</w:t>
      </w:r>
    </w:p>
    <w:p>
      <w:pPr>
        <w:pStyle w:val="ListBullet"/>
      </w:pPr>
      <w:r>
        <w:rPr>
          <w:b/>
          <w:sz w:val="18"/>
        </w:rPr>
        <w:t xml:space="preserve">1  </w:t>
      </w:r>
      <w:r>
        <w:rPr>
          <w:sz w:val="18"/>
        </w:rPr>
        <w:t xml:space="preserve">decay </w:t>
        <w:br/>
        <w:t>corruption, dissolution, Acts 2:27, 31; 13:34, 35, 36, 37*</w:t>
      </w:r>
    </w:p>
    <w:p>
      <w:pPr>
        <w:pStyle w:val="Heading3"/>
      </w:pPr>
      <w:r>
        <w:t>Group 744-001: Term names corruption/decay as the condition the inner person faces in death — and the overcoming of this corruption through resurrection as the ground of inner hope</w:t>
      </w:r>
    </w:p>
    <w:p>
      <w:r>
        <w:rPr>
          <w:b/>
        </w:rPr>
        <w:t>Anchor verses:</w:t>
      </w:r>
    </w:p>
    <w:p>
      <w:pPr>
        <w:pStyle w:val="ListBullet"/>
      </w:pPr>
      <w:r>
        <w:rPr>
          <w:b/>
          <w:sz w:val="18"/>
        </w:rPr>
        <w:t>Act 2:27</w:t>
      </w:r>
      <w:r>
        <w:rPr>
          <w:sz w:val="18"/>
        </w:rPr>
        <w:t xml:space="preserve"> — Act 2:27 For you will not abandon my soul to Hades , or let your Holy One see corruption .</w:t>
      </w:r>
    </w:p>
    <w:p>
      <w:pPr>
        <w:pStyle w:val="ListBullet"/>
      </w:pPr>
      <w:r>
        <w:rPr>
          <w:b/>
          <w:sz w:val="18"/>
        </w:rPr>
        <w:t>Act 13:37</w:t>
      </w:r>
      <w:r>
        <w:rPr>
          <w:sz w:val="18"/>
        </w:rPr>
        <w:t xml:space="preserve"> — Act 13:37 but he whom God raised up did not see corruption .</w:t>
      </w:r>
    </w:p>
    <w:p>
      <w:r>
        <w:rPr>
          <w:b/>
        </w:rPr>
        <w:t>Related verses (4):</w:t>
      </w:r>
    </w:p>
    <w:p>
      <w:pPr>
        <w:pStyle w:val="ListBullet"/>
      </w:pPr>
      <w:r>
        <w:rPr>
          <w:b/>
          <w:sz w:val="18"/>
        </w:rPr>
        <w:t>Act 2:31</w:t>
      </w:r>
      <w:r>
        <w:rPr>
          <w:sz w:val="18"/>
        </w:rPr>
        <w:t xml:space="preserve"> — Act 2:31 he foresaw and spoke about the resurrection of the Christ , that he was not abandoned to Hades , nor did his flesh see corruption .</w:t>
      </w:r>
    </w:p>
    <w:p>
      <w:pPr>
        <w:pStyle w:val="ListBullet"/>
      </w:pPr>
      <w:r>
        <w:rPr>
          <w:b/>
          <w:sz w:val="18"/>
        </w:rPr>
        <w:t>Act 13:34</w:t>
      </w:r>
      <w:r>
        <w:rPr>
          <w:sz w:val="18"/>
        </w:rPr>
        <w:t xml:space="preserve"> — Act 13:34 And as for the fact that he raised him from the dead , , no more to return to corruption , he has spoken in this way, “‘I will give you the holy and sure blessings of David .’</w:t>
      </w:r>
    </w:p>
    <w:p>
      <w:pPr>
        <w:pStyle w:val="ListBullet"/>
      </w:pPr>
      <w:r>
        <w:rPr>
          <w:b/>
          <w:sz w:val="18"/>
        </w:rPr>
        <w:t>Act 13:35</w:t>
      </w:r>
      <w:r>
        <w:rPr>
          <w:sz w:val="18"/>
        </w:rPr>
        <w:t xml:space="preserve"> — Act 13:35 Therefore he says also in another psalm, “‘You will not let your Holy One see corruption .’</w:t>
      </w:r>
    </w:p>
    <w:p>
      <w:pPr>
        <w:pStyle w:val="ListBullet"/>
      </w:pPr>
      <w:r>
        <w:rPr>
          <w:b/>
          <w:sz w:val="18"/>
        </w:rPr>
        <w:t>Act 13:36</w:t>
      </w:r>
      <w:r>
        <w:rPr>
          <w:sz w:val="18"/>
        </w:rPr>
        <w:t xml:space="preserve"> — Act 13:36 For David , after he had served the purpose of God in his own generation , fell asleep and was laid with his fathers and saw corruption ,</w:t>
      </w:r>
    </w:p>
    <w:p>
      <w:pPr>
        <w:pStyle w:val="Heading1"/>
      </w:pPr>
      <w:r>
        <w:t>G5020 — tartaroō</w:t>
      </w:r>
    </w:p>
    <w:p>
      <w:pPr>
        <w:pStyle w:val="Heading2"/>
      </w:pPr>
      <w:r>
        <w:t>G5020 — hell: Tartarus  [OWNER]</w:t>
      </w:r>
    </w:p>
    <w:p>
      <w:r>
        <w:rPr>
          <w:i/>
        </w:rPr>
        <w:t>status: extracted  |  occ: 4</w:t>
      </w:r>
    </w:p>
    <w:p>
      <w:r>
        <w:rPr>
          <w:b/>
        </w:rPr>
        <w:t>Parsed senses:</w:t>
      </w:r>
    </w:p>
    <w:p>
      <w:pPr>
        <w:pStyle w:val="ListBullet"/>
      </w:pPr>
      <w:r>
        <w:rPr>
          <w:b/>
          <w:sz w:val="18"/>
        </w:rPr>
        <w:t xml:space="preserve">1  </w:t>
      </w:r>
      <w:r>
        <w:rPr>
          <w:sz w:val="18"/>
        </w:rPr>
        <w:t xml:space="preserve">§ to send to hell, hold captive in Tartarus; a derivative of the Greek noun "Tartarus," a place of torture and torment lower than Hades in Greek and Jewish apocalyptic literature, not found in the NT condemn </w:t>
        <w:br/>
        <w:t>to cast, or thrust down to Tartarus or Gehenna, 2Pet. 2:4*</w:t>
        <w:br/>
        <w:t>Also known in OT as Sheol (H7585) . See also: Pit (שַׁ֫חַת =H7845G), hell (γέεννα =G1067), Hades (ᾍδης =G0086)</w:t>
      </w:r>
    </w:p>
    <w:p>
      <w:pPr>
        <w:pStyle w:val="Heading3"/>
      </w:pPr>
      <w:r>
        <w:t>Set Aside (1 verses)</w:t>
      </w:r>
    </w:p>
    <w:p>
      <w:pPr>
        <w:pStyle w:val="ListBullet"/>
      </w:pPr>
      <w:r>
        <w:rPr>
          <w:b/>
          <w:sz w:val="18"/>
        </w:rPr>
        <w:t>2Pe 2:4</w:t>
      </w:r>
      <w:r>
        <w:rPr>
          <w:sz w:val="18"/>
        </w:rPr>
        <w:t xml:space="preserve"> — 2Pe 2:4 For if God did not spare angels when they sinned , but cast them into hell and committed them to chains of gloomy darkness to be kept until the judgment ;</w:t>
      </w:r>
    </w:p>
    <w:p>
      <w:pPr>
        <w:pStyle w:val="Heading1"/>
      </w:pPr>
      <w:r>
        <w:t>G5351 — ftheirō</w:t>
      </w:r>
    </w:p>
    <w:p>
      <w:pPr>
        <w:pStyle w:val="Heading2"/>
      </w:pPr>
      <w:r>
        <w:t>G5351 — to destroy  [OWNER]</w:t>
      </w:r>
    </w:p>
    <w:p>
      <w:r>
        <w:rPr>
          <w:i/>
        </w:rPr>
        <w:t>status: extracted  |  occ: 21</w:t>
      </w:r>
    </w:p>
    <w:p>
      <w:r>
        <w:rPr>
          <w:b/>
        </w:rPr>
        <w:t>Parsed senses:</w:t>
      </w:r>
    </w:p>
    <w:p>
      <w:pPr>
        <w:pStyle w:val="ListBullet"/>
      </w:pPr>
      <w:r>
        <w:rPr>
          <w:b/>
          <w:sz w:val="18"/>
        </w:rPr>
        <w:t xml:space="preserve">1  </w:t>
      </w:r>
      <w:r>
        <w:rPr>
          <w:sz w:val="18"/>
        </w:rPr>
        <w:t xml:space="preserve">to destroy, corrupt; (passive) to be corrupted, destroyed, perish; to be led astray </w:t>
        <w:br/>
        <w:t>to spoil, ruin, 1Cor. 3:17; 2Cor. 7:2; to corrupt, morally deprave, 1Cor. 15:33; 2Cor. 11:3</w:t>
      </w:r>
    </w:p>
    <w:p>
      <w:pPr>
        <w:pStyle w:val="Heading3"/>
      </w:pPr>
      <w:r>
        <w:t>Group 4900-001: Term names the corruption of the inner self — the progressive moral decay of the inner person through sin, deceitful desires, and false teaching</w:t>
      </w:r>
    </w:p>
    <w:p>
      <w:r>
        <w:rPr>
          <w:b/>
        </w:rPr>
        <w:t>Anchor verses:</w:t>
      </w:r>
    </w:p>
    <w:p>
      <w:pPr>
        <w:pStyle w:val="ListBullet"/>
      </w:pPr>
      <w:r>
        <w:rPr>
          <w:b/>
          <w:sz w:val="18"/>
        </w:rPr>
        <w:t>2Cor 11:3</w:t>
      </w:r>
      <w:r>
        <w:rPr>
          <w:sz w:val="18"/>
        </w:rPr>
        <w:t xml:space="preserve"> — 2Cor 11:3 But I am afraid that as the serpent deceived Eve by his cunning , your thoughts will be led astray from a sincere and pure devotion to Christ .</w:t>
      </w:r>
    </w:p>
    <w:p>
      <w:pPr>
        <w:pStyle w:val="ListBullet"/>
      </w:pPr>
      <w:r>
        <w:rPr>
          <w:b/>
          <w:sz w:val="18"/>
        </w:rPr>
        <w:t>Eph 4:22</w:t>
      </w:r>
      <w:r>
        <w:rPr>
          <w:sz w:val="18"/>
        </w:rPr>
        <w:t xml:space="preserve"> — Eph 4:22 to put off your old self , which belongs to your former manner of life and is corrupt through deceitful desires ,</w:t>
      </w:r>
    </w:p>
    <w:p>
      <w:r>
        <w:rPr>
          <w:b/>
        </w:rPr>
        <w:t>Related verses (3):</w:t>
      </w:r>
    </w:p>
    <w:p>
      <w:pPr>
        <w:pStyle w:val="ListBullet"/>
      </w:pPr>
      <w:r>
        <w:rPr>
          <w:b/>
          <w:sz w:val="18"/>
        </w:rPr>
        <w:t>1Cor 15:33</w:t>
      </w:r>
      <w:r>
        <w:rPr>
          <w:sz w:val="18"/>
        </w:rPr>
        <w:t xml:space="preserve"> — 1Cor 15:33 Do not be deceived : “ Bad company ruins good morals .”</w:t>
      </w:r>
    </w:p>
    <w:p>
      <w:pPr>
        <w:pStyle w:val="ListBullet"/>
      </w:pPr>
      <w:r>
        <w:rPr>
          <w:b/>
          <w:sz w:val="18"/>
        </w:rPr>
        <w:t>2Cor 7:2</w:t>
      </w:r>
      <w:r>
        <w:rPr>
          <w:sz w:val="18"/>
        </w:rPr>
        <w:t xml:space="preserve"> — 2Cor 7:2 Make room in your hearts for us . We have wronged no one , we have corrupted no one , we have taken advantage of no one .</w:t>
      </w:r>
    </w:p>
    <w:p>
      <w:pPr>
        <w:pStyle w:val="ListBullet"/>
      </w:pPr>
      <w:r>
        <w:rPr>
          <w:b/>
          <w:sz w:val="18"/>
        </w:rPr>
        <w:t>Jude 10</w:t>
      </w:r>
      <w:r>
        <w:rPr>
          <w:sz w:val="18"/>
        </w:rPr>
        <w:t xml:space="preserve"> — Jude 10 But these people blaspheme all that they do not understand , and they are destroyed by all that they, like unreasoning animals , understand instinctively .</w:t>
      </w:r>
    </w:p>
    <w:p>
      <w:pPr>
        <w:pStyle w:val="Heading3"/>
      </w:pPr>
      <w:r>
        <w:t>Group 4900-002: Term names the destruction of the person who desecrates what belongs to God — the judgment that mirrors the inner violation committed</w:t>
      </w:r>
    </w:p>
    <w:p>
      <w:r>
        <w:rPr>
          <w:b/>
        </w:rPr>
        <w:t>Anchor verses:</w:t>
      </w:r>
    </w:p>
    <w:p>
      <w:pPr>
        <w:pStyle w:val="ListBullet"/>
      </w:pPr>
      <w:r>
        <w:rPr>
          <w:b/>
          <w:sz w:val="18"/>
        </w:rPr>
        <w:t>1Cor 3:17</w:t>
      </w:r>
      <w:r>
        <w:rPr>
          <w:sz w:val="18"/>
        </w:rPr>
        <w:t xml:space="preserve"> — 1Cor 3:17 If anyone destroys God’s temple , God will destroy him . For God’s temple is holy , and you are that temple .</w:t>
      </w:r>
    </w:p>
    <w:p>
      <w:r>
        <w:rPr>
          <w:b/>
        </w:rPr>
        <w:t>Related verses (1):</w:t>
      </w:r>
    </w:p>
    <w:p>
      <w:pPr>
        <w:pStyle w:val="ListBullet"/>
      </w:pPr>
      <w:r>
        <w:rPr>
          <w:b/>
          <w:sz w:val="18"/>
        </w:rPr>
        <w:t>Rev 19:2</w:t>
      </w:r>
      <w:r>
        <w:rPr>
          <w:sz w:val="18"/>
        </w:rPr>
        <w:t xml:space="preserve"> — Rev 19:2 for his judgments are true and just ; for he has judged the great prostitute who corrupted the earth with her immorality , and has avenged on her the blood of his servants .”</w:t>
      </w:r>
    </w:p>
    <w:p>
      <w:pPr>
        <w:pStyle w:val="Heading1"/>
      </w:pPr>
      <w:r>
        <w:t>G5356 — fthora</w:t>
      </w:r>
    </w:p>
    <w:p>
      <w:pPr>
        <w:pStyle w:val="Heading2"/>
      </w:pPr>
      <w:r>
        <w:t>G5356 — corruption  [OWNER]</w:t>
      </w:r>
    </w:p>
    <w:p>
      <w:r>
        <w:rPr>
          <w:i/>
        </w:rPr>
        <w:t>status: extracted  |  occ: 14</w:t>
      </w:r>
    </w:p>
    <w:p>
      <w:r>
        <w:rPr>
          <w:b/>
        </w:rPr>
        <w:t>Parsed senses:</w:t>
      </w:r>
    </w:p>
    <w:p>
      <w:pPr>
        <w:pStyle w:val="ListBullet"/>
      </w:pPr>
      <w:r>
        <w:rPr>
          <w:b/>
          <w:sz w:val="18"/>
        </w:rPr>
        <w:t xml:space="preserve">1  </w:t>
      </w:r>
      <w:r>
        <w:rPr>
          <w:sz w:val="18"/>
        </w:rPr>
        <w:t xml:space="preserve">perishableness, destruction, corruption; depravity </w:t>
        <w:br/>
        <w:t>corruption, decay, ruin, corruptibility, mortality, Rom. 8:21; 1Cor. 15:42; metonymy corruptible, perishable substance, 1Cor. 15:50; killing, slaughter, 2Pet. 2:12; spiritual ruin, destruction Gal. 6:8; Col. 2:22; metaphorically moral corruption, depravity, 2Pet. 1:4; 2:19*</w:t>
      </w:r>
    </w:p>
    <w:p>
      <w:pPr>
        <w:pStyle w:val="Heading3"/>
      </w:pPr>
      <w:r>
        <w:t>Group 745-001: Term names corruption as the inner condition of those enslaved to sinful desire — the decay of the inner person who sows to the flesh rather than the Spirit</w:t>
      </w:r>
    </w:p>
    <w:p>
      <w:r>
        <w:rPr>
          <w:b/>
        </w:rPr>
        <w:t>Anchor verses:</w:t>
      </w:r>
    </w:p>
    <w:p>
      <w:pPr>
        <w:pStyle w:val="ListBullet"/>
      </w:pPr>
      <w:r>
        <w:rPr>
          <w:b/>
          <w:sz w:val="18"/>
        </w:rPr>
        <w:t>Gal 6:8</w:t>
      </w:r>
      <w:r>
        <w:rPr>
          <w:sz w:val="18"/>
        </w:rPr>
        <w:t xml:space="preserve"> — Gal 6:8 For the one who sows to his own flesh will from the flesh reap corruption , but the one who sows to the Spirit will from the Spirit reap eternal life .</w:t>
      </w:r>
    </w:p>
    <w:p>
      <w:pPr>
        <w:pStyle w:val="ListBullet"/>
      </w:pPr>
      <w:r>
        <w:rPr>
          <w:b/>
          <w:sz w:val="18"/>
        </w:rPr>
        <w:t>2Pe 2:19</w:t>
      </w:r>
      <w:r>
        <w:rPr>
          <w:sz w:val="18"/>
        </w:rPr>
        <w:t xml:space="preserve"> — 2Pe 2:19 They promise them freedom , but they themselves are slaves of corruption . For whatever overcomes a person , to that he is enslaved .</w:t>
      </w:r>
    </w:p>
    <w:p>
      <w:r>
        <w:rPr>
          <w:b/>
        </w:rPr>
        <w:t>Related verses (3):</w:t>
      </w:r>
    </w:p>
    <w:p>
      <w:pPr>
        <w:pStyle w:val="ListBullet"/>
      </w:pPr>
      <w:r>
        <w:rPr>
          <w:b/>
          <w:sz w:val="18"/>
        </w:rPr>
        <w:t>Col 2:22</w:t>
      </w:r>
      <w:r>
        <w:rPr>
          <w:sz w:val="18"/>
        </w:rPr>
        <w:t xml:space="preserve"> — Col 2:22 ( referring to things that all perish as they are used )—according to human precepts and teachings ?</w:t>
      </w:r>
    </w:p>
    <w:p>
      <w:pPr>
        <w:pStyle w:val="ListBullet"/>
      </w:pPr>
      <w:r>
        <w:rPr>
          <w:b/>
          <w:sz w:val="18"/>
        </w:rPr>
        <w:t>2Pe 1:4</w:t>
      </w:r>
      <w:r>
        <w:rPr>
          <w:sz w:val="18"/>
        </w:rPr>
        <w:t xml:space="preserve"> — 2Pe 1:4 by which he has granted to us his precious and very great promises , so that through them you may become partakers of the divine nature , having escaped from the corruption that is in the world because of sinful desire .</w:t>
      </w:r>
    </w:p>
    <w:p>
      <w:pPr>
        <w:pStyle w:val="ListBullet"/>
      </w:pPr>
      <w:r>
        <w:rPr>
          <w:b/>
          <w:sz w:val="18"/>
        </w:rPr>
        <w:t>2Pe 2:12</w:t>
      </w:r>
      <w:r>
        <w:rPr>
          <w:sz w:val="18"/>
        </w:rPr>
        <w:t xml:space="preserve"> — 2Pe 2:12 But these , like irrational animals , creatures of instinct, born to be caught and destroyed , blaspheming about matters of which they are ignorant , will also be destroyed in their destruction ,</w:t>
      </w:r>
    </w:p>
    <w:p>
      <w:pPr>
        <w:pStyle w:val="Heading3"/>
      </w:pPr>
      <w:r>
        <w:t>Group 745-002: Term names corruption as the cosmic condition from which the inner person and creation longs to be freed — the bondage of perishability overcome in resurrection</w:t>
      </w:r>
    </w:p>
    <w:p>
      <w:r>
        <w:rPr>
          <w:b/>
        </w:rPr>
        <w:t>Anchor verses:</w:t>
      </w:r>
    </w:p>
    <w:p>
      <w:pPr>
        <w:pStyle w:val="ListBullet"/>
      </w:pPr>
      <w:r>
        <w:rPr>
          <w:b/>
          <w:sz w:val="18"/>
        </w:rPr>
        <w:t>Rom 8:21</w:t>
      </w:r>
      <w:r>
        <w:rPr>
          <w:sz w:val="18"/>
        </w:rPr>
        <w:t xml:space="preserve"> — Rom 8:21 that the creation itself will be set free from its bondage to corruption and obtain the freedom of the glory of the children of God .</w:t>
      </w:r>
    </w:p>
    <w:p>
      <w:pPr>
        <w:pStyle w:val="ListBullet"/>
      </w:pPr>
      <w:r>
        <w:rPr>
          <w:b/>
          <w:sz w:val="18"/>
        </w:rPr>
        <w:t>1Cor 15:42</w:t>
      </w:r>
      <w:r>
        <w:rPr>
          <w:sz w:val="18"/>
        </w:rPr>
        <w:t xml:space="preserve"> — 1Cor 15:42 So is it with the resurrection of the dead . What is sown is perishable ; what is raised is imperishable .</w:t>
      </w:r>
    </w:p>
    <w:p>
      <w:r>
        <w:rPr>
          <w:b/>
        </w:rPr>
        <w:t>Related verses (1):</w:t>
      </w:r>
    </w:p>
    <w:p>
      <w:pPr>
        <w:pStyle w:val="ListBullet"/>
      </w:pPr>
      <w:r>
        <w:rPr>
          <w:b/>
          <w:sz w:val="18"/>
        </w:rPr>
        <w:t>1Cor 15:50</w:t>
      </w:r>
      <w:r>
        <w:rPr>
          <w:sz w:val="18"/>
        </w:rPr>
        <w:t xml:space="preserve"> — 1Cor 15:50 I tell you this , brothers : flesh and blood cannot inherit the kingdom of God , nor does the perishable inherit the imperishable .</w:t>
      </w:r>
    </w:p>
    <w:p>
      <w:pPr>
        <w:pStyle w:val="Heading1"/>
      </w:pPr>
      <w:r>
        <w:t>H0516 — al tash.chet</w:t>
      </w:r>
    </w:p>
    <w:p>
      <w:pPr>
        <w:pStyle w:val="Heading2"/>
      </w:pPr>
      <w:r>
        <w:t>H0516 — Do Not Destroy  [OWNER]</w:t>
      </w:r>
    </w:p>
    <w:p>
      <w:r>
        <w:rPr>
          <w:i/>
        </w:rPr>
        <w:t>status: extracted  |  occ: 8</w:t>
      </w:r>
    </w:p>
    <w:p>
      <w:r>
        <w:rPr>
          <w:b/>
        </w:rPr>
        <w:t>Parsed senses:</w:t>
      </w:r>
    </w:p>
    <w:p>
      <w:pPr>
        <w:pStyle w:val="ListBullet"/>
      </w:pPr>
      <w:r>
        <w:rPr>
          <w:b/>
          <w:sz w:val="18"/>
        </w:rPr>
        <w:t xml:space="preserve">1  </w:t>
      </w:r>
      <w:r>
        <w:rPr>
          <w:sz w:val="18"/>
        </w:rPr>
        <w:t>Title of a musical piece; called Al-taschith (אַל תַּשְׁחֵת) § (Hiphil) a command to the chief musician, or perhaps the title of a melody used for several Psalms</w:t>
      </w:r>
    </w:p>
    <w:p>
      <w:pPr>
        <w:pStyle w:val="Heading3"/>
      </w:pPr>
      <w:r>
        <w:t>Set Aside (4 verses)</w:t>
      </w:r>
    </w:p>
    <w:p>
      <w:pPr>
        <w:pStyle w:val="ListBullet"/>
      </w:pPr>
      <w:r>
        <w:rPr>
          <w:b/>
          <w:sz w:val="18"/>
        </w:rPr>
        <w:t>Psa 57:1</w:t>
      </w:r>
      <w:r>
        <w:rPr>
          <w:sz w:val="18"/>
        </w:rPr>
        <w:t xml:space="preserve"> — To the choirmaster : according to Do Not Destroy . A Miktam of David , when he fled from Saul , in the cave . Psa 57:1 Be merciful to me, O God , be merciful to me, for in you my soul takes refuge ; in the shadow of your wings I will take refuge , till the storms of destruction pass by .</w:t>
      </w:r>
    </w:p>
    <w:p>
      <w:pPr>
        <w:pStyle w:val="ListBullet"/>
      </w:pPr>
      <w:r>
        <w:rPr>
          <w:b/>
          <w:sz w:val="18"/>
        </w:rPr>
        <w:t>Psa 58:1</w:t>
      </w:r>
      <w:r>
        <w:rPr>
          <w:sz w:val="18"/>
        </w:rPr>
        <w:t xml:space="preserve"> — To the choirmaster : according to Do Not Destroy . A Miktam of David . Psa 58:1 Do you indeed decree what is right , you gods ? Do you judge the children of man uprightly ?</w:t>
      </w:r>
    </w:p>
    <w:p>
      <w:pPr>
        <w:pStyle w:val="ListBullet"/>
      </w:pPr>
      <w:r>
        <w:rPr>
          <w:b/>
          <w:sz w:val="18"/>
        </w:rPr>
        <w:t>Psa 59:1</w:t>
      </w:r>
      <w:r>
        <w:rPr>
          <w:sz w:val="18"/>
        </w:rPr>
        <w:t xml:space="preserve"> — To the choirmaster : according to Do Not Destroy . A Miktam of David , when Saul sent men to watch his house in order to kill him . Psa 59:1 Deliver me from my enemies , O my God ; protect me from those who rise up against me ;</w:t>
      </w:r>
    </w:p>
    <w:p>
      <w:pPr>
        <w:pStyle w:val="ListBullet"/>
      </w:pPr>
      <w:r>
        <w:rPr>
          <w:b/>
          <w:sz w:val="18"/>
        </w:rPr>
        <w:t>Psa 75:1</w:t>
      </w:r>
      <w:r>
        <w:rPr>
          <w:sz w:val="18"/>
        </w:rPr>
        <w:t xml:space="preserve"> — To the choirmaster : according to Do Not Destroy . A Psalm of Asaph . A Song . Psa 75:1 We give thanks to you, O God ; we give thanks , for your name is near . We recount your wondrous deeds .</w:t>
      </w:r>
    </w:p>
    <w:p>
      <w:pPr>
        <w:pStyle w:val="Heading1"/>
      </w:pPr>
      <w:r>
        <w:t>H4889 — mash.chit</w:t>
      </w:r>
    </w:p>
    <w:p>
      <w:pPr>
        <w:pStyle w:val="Heading2"/>
      </w:pPr>
      <w:r>
        <w:t>H4889 — destruction  [OWNER]</w:t>
      </w:r>
    </w:p>
    <w:p>
      <w:r>
        <w:rPr>
          <w:i/>
        </w:rPr>
        <w:t>status: extracted  |  occ: 12</w:t>
      </w:r>
    </w:p>
    <w:p>
      <w:r>
        <w:rPr>
          <w:b/>
        </w:rPr>
        <w:t>Parsed senses:</w:t>
      </w:r>
    </w:p>
    <w:p>
      <w:pPr>
        <w:pStyle w:val="ListBullet"/>
      </w:pPr>
      <w:r>
        <w:rPr>
          <w:b/>
          <w:sz w:val="18"/>
        </w:rPr>
        <w:t xml:space="preserve">1  </w:t>
      </w:r>
      <w:r>
        <w:rPr>
          <w:sz w:val="18"/>
        </w:rPr>
        <w:t>ruin, destruction</w:t>
      </w:r>
    </w:p>
    <w:p>
      <w:pPr>
        <w:pStyle w:val="Heading3"/>
      </w:pPr>
      <w:r>
        <w:t>Set Aside (12 verses)</w:t>
      </w:r>
    </w:p>
    <w:p>
      <w:pPr>
        <w:pStyle w:val="ListBullet"/>
      </w:pPr>
      <w:r>
        <w:rPr>
          <w:b/>
          <w:sz w:val="18"/>
        </w:rPr>
        <w:t>Exo 12:13</w:t>
      </w:r>
      <w:r>
        <w:rPr>
          <w:sz w:val="18"/>
        </w:rPr>
        <w:t xml:space="preserve"> — Exo 12:13 The blood shall be a sign for you, on the houses where you are . And when I see the blood , I will pass over you, and no plague will befall you to destroy you, when I strike the land of Egypt .</w:t>
      </w:r>
    </w:p>
    <w:p>
      <w:pPr>
        <w:pStyle w:val="ListBullet"/>
      </w:pPr>
      <w:r>
        <w:rPr>
          <w:b/>
          <w:sz w:val="18"/>
        </w:rPr>
        <w:t>2Ki 23:13</w:t>
      </w:r>
      <w:r>
        <w:rPr>
          <w:sz w:val="18"/>
        </w:rPr>
        <w:t xml:space="preserve"> — 2Ki 23:13 And the king defiled the high places that were east of Jerusalem , to the south of the mount of corruption , which Solomon the king of Israel had built for Ashtoreth the abomination of the Sidonians , and for Chemosh the abomination of Moab , and for Milcom the abomination of the Ammonites .</w:t>
      </w:r>
    </w:p>
    <w:p>
      <w:pPr>
        <w:pStyle w:val="ListBullet"/>
      </w:pPr>
      <w:r>
        <w:rPr>
          <w:b/>
          <w:sz w:val="18"/>
        </w:rPr>
        <w:t>2Ch 20:23</w:t>
      </w:r>
      <w:r>
        <w:rPr>
          <w:sz w:val="18"/>
        </w:rPr>
        <w:t xml:space="preserve"> — 2Ch 20:23 For the men of Ammon and Moab rose against the inhabitants of Mount Seir , devoting them to destruction , and when they had made an end of the inhabitants of Seir , they all helped to destroy one another .</w:t>
      </w:r>
    </w:p>
    <w:p>
      <w:pPr>
        <w:pStyle w:val="ListBullet"/>
      </w:pPr>
      <w:r>
        <w:rPr>
          <w:b/>
          <w:sz w:val="18"/>
        </w:rPr>
        <w:t>2Ch 22:4</w:t>
      </w:r>
      <w:r>
        <w:rPr>
          <w:sz w:val="18"/>
        </w:rPr>
        <w:t xml:space="preserve"> — 2Ch 22:4 He did what was evil in the sight of the Lord , as the house of Ahab had done. For after the death of his father they were his counselors , to his undoing .</w:t>
      </w:r>
    </w:p>
    <w:p>
      <w:pPr>
        <w:pStyle w:val="ListBullet"/>
      </w:pPr>
      <w:r>
        <w:rPr>
          <w:b/>
          <w:sz w:val="18"/>
        </w:rPr>
        <w:t>Pro 18:9</w:t>
      </w:r>
      <w:r>
        <w:rPr>
          <w:sz w:val="18"/>
        </w:rPr>
        <w:t xml:space="preserve"> — Pro 18:9 Whoever is slack in his work is a brother to him who destroys .</w:t>
      </w:r>
    </w:p>
    <w:p>
      <w:pPr>
        <w:pStyle w:val="ListBullet"/>
      </w:pPr>
      <w:r>
        <w:rPr>
          <w:b/>
          <w:sz w:val="18"/>
        </w:rPr>
        <w:t>Jer 5:26</w:t>
      </w:r>
      <w:r>
        <w:rPr>
          <w:sz w:val="18"/>
        </w:rPr>
        <w:t xml:space="preserve"> — Jer 5:26 For wicked men are found among my people ; they lurk like fowlers lying in wait . They set a trap ; they catch men .</w:t>
      </w:r>
    </w:p>
    <w:p>
      <w:pPr>
        <w:pStyle w:val="ListBullet"/>
      </w:pPr>
      <w:r>
        <w:rPr>
          <w:b/>
          <w:sz w:val="18"/>
        </w:rPr>
        <w:t>Jer 51:25</w:t>
      </w:r>
      <w:r>
        <w:rPr>
          <w:sz w:val="18"/>
        </w:rPr>
        <w:t xml:space="preserve"> — Jer 51:25 “ Behold , I am against you, O destroying mountain , declares the Lord , which destroys the whole earth ; I will stretch out my hand against you, and roll you down from the crags , and make you a burnt mountain .</w:t>
      </w:r>
    </w:p>
    <w:p>
      <w:pPr>
        <w:pStyle w:val="ListBullet"/>
      </w:pPr>
      <w:r>
        <w:rPr>
          <w:b/>
          <w:sz w:val="18"/>
        </w:rPr>
        <w:t>Eze 5:16</w:t>
      </w:r>
      <w:r>
        <w:rPr>
          <w:sz w:val="18"/>
        </w:rPr>
        <w:t xml:space="preserve"> — Eze 5:16 when I send against you the deadly arrows of famine , arrows for destruction , which I will send to destroy you, and when I bring more and more famine upon you and break your supply of bread .</w:t>
      </w:r>
    </w:p>
    <w:p>
      <w:pPr>
        <w:pStyle w:val="ListBullet"/>
      </w:pPr>
      <w:r>
        <w:rPr>
          <w:b/>
          <w:sz w:val="18"/>
        </w:rPr>
        <w:t>Eze 9:6</w:t>
      </w:r>
      <w:r>
        <w:rPr>
          <w:sz w:val="18"/>
        </w:rPr>
        <w:t xml:space="preserve"> — Eze 9:6 Kill old men outright , young men and maidens , little children and women , but touch no one on whom is the mark . And begin at my sanctuary .” So they began with the elders who were before the house .</w:t>
      </w:r>
    </w:p>
    <w:p>
      <w:pPr>
        <w:pStyle w:val="ListBullet"/>
      </w:pPr>
      <w:r>
        <w:rPr>
          <w:b/>
          <w:sz w:val="18"/>
        </w:rPr>
        <w:t>Eze 21:31</w:t>
      </w:r>
      <w:r>
        <w:rPr>
          <w:sz w:val="18"/>
        </w:rPr>
        <w:t xml:space="preserve"> — Eze 21:31 And I will pour out my indignation upon you; I will blow upon you with the fire of my wrath , and I will deliver you into the hands of brutish men , skillful to destroy .</w:t>
      </w:r>
    </w:p>
    <w:p>
      <w:pPr>
        <w:pStyle w:val="ListBullet"/>
      </w:pPr>
      <w:r>
        <w:rPr>
          <w:b/>
          <w:sz w:val="18"/>
        </w:rPr>
        <w:t>Eze 25:15</w:t>
      </w:r>
      <w:r>
        <w:rPr>
          <w:sz w:val="18"/>
        </w:rPr>
        <w:t xml:space="preserve"> — Eze 25:15 “ Thus says the Lord God : Because the Philistines acted revengefully and took vengeance with malice of soul to destroy in never-ending enmity ,</w:t>
      </w:r>
    </w:p>
    <w:p>
      <w:pPr>
        <w:pStyle w:val="ListBullet"/>
      </w:pPr>
      <w:r>
        <w:rPr>
          <w:b/>
          <w:sz w:val="18"/>
        </w:rPr>
        <w:t>Dan 10:8</w:t>
      </w:r>
      <w:r>
        <w:rPr>
          <w:sz w:val="18"/>
        </w:rPr>
        <w:t xml:space="preserve"> — Dan 10:8 So I was left alone and saw this great vision , and no strength was left in me. My radiant appearance was fearfully changed , and I retained no strength .</w:t>
      </w:r>
    </w:p>
    <w:p>
      <w:pPr>
        <w:pStyle w:val="Heading1"/>
      </w:pPr>
      <w:r>
        <w:t>H4892 — mash.chet</w:t>
      </w:r>
    </w:p>
    <w:p>
      <w:pPr>
        <w:pStyle w:val="Heading2"/>
      </w:pPr>
      <w:r>
        <w:t>H4892 — destruction  [OWNER]</w:t>
      </w:r>
    </w:p>
    <w:p>
      <w:r>
        <w:rPr>
          <w:i/>
        </w:rPr>
        <w:t>status: extracted  |  occ: 1</w:t>
      </w:r>
    </w:p>
    <w:p>
      <w:r>
        <w:rPr>
          <w:b/>
        </w:rPr>
        <w:t>Parsed senses:</w:t>
      </w:r>
    </w:p>
    <w:p>
      <w:pPr>
        <w:pStyle w:val="ListBullet"/>
      </w:pPr>
      <w:r>
        <w:rPr>
          <w:b/>
          <w:sz w:val="18"/>
        </w:rPr>
        <w:t xml:space="preserve">1  </w:t>
      </w:r>
      <w:r>
        <w:rPr>
          <w:sz w:val="18"/>
        </w:rPr>
        <w:t>ruin, destruction</w:t>
      </w:r>
    </w:p>
    <w:p>
      <w:pPr>
        <w:pStyle w:val="Heading3"/>
      </w:pPr>
      <w:r>
        <w:t>Set Aside (1 verses)</w:t>
      </w:r>
    </w:p>
    <w:p>
      <w:pPr>
        <w:pStyle w:val="ListBullet"/>
      </w:pPr>
      <w:r>
        <w:rPr>
          <w:b/>
          <w:sz w:val="18"/>
        </w:rPr>
        <w:t>Eze 9:1</w:t>
      </w:r>
      <w:r>
        <w:rPr>
          <w:sz w:val="18"/>
        </w:rPr>
        <w:t xml:space="preserve"> — Eze 9:1 Then he cried in my ears with a loud voice , saying , “Bring near the executioners of the city , each with his destroying weapon in his hand .”</w:t>
      </w:r>
    </w:p>
    <w:p>
      <w:pPr>
        <w:pStyle w:val="Heading1"/>
      </w:pPr>
      <w:r>
        <w:t>H4893 — mish.chat</w:t>
      </w:r>
    </w:p>
    <w:p>
      <w:pPr>
        <w:pStyle w:val="Heading2"/>
      </w:pPr>
      <w:r>
        <w:t>H4893A (sub-gloss: mutilation)  [OWNER]</w:t>
      </w:r>
    </w:p>
    <w:p>
      <w:r>
        <w:rPr>
          <w:i/>
        </w:rPr>
        <w:t>status: extracted  |  occ: 1</w:t>
      </w:r>
    </w:p>
    <w:p>
      <w:r>
        <w:rPr>
          <w:b/>
        </w:rPr>
        <w:t>Parsed senses:</w:t>
      </w:r>
    </w:p>
    <w:p>
      <w:pPr>
        <w:pStyle w:val="ListBullet"/>
      </w:pPr>
      <w:r>
        <w:rPr>
          <w:b/>
          <w:sz w:val="18"/>
        </w:rPr>
        <w:t xml:space="preserve">1  </w:t>
      </w:r>
      <w:r>
        <w:rPr>
          <w:sz w:val="18"/>
        </w:rPr>
        <w:t>disfigurement (of face)</w:t>
      </w:r>
    </w:p>
    <w:p>
      <w:pPr>
        <w:pStyle w:val="Heading3"/>
      </w:pPr>
      <w:r>
        <w:t>Group 4905-001: Term names the physical marring of the Servant as the outer expression of the inner-being cost of vicarious suffering — the corruption of appearance as the vehicle of redemptive identification</w:t>
      </w:r>
    </w:p>
    <w:p>
      <w:r>
        <w:rPr>
          <w:b/>
        </w:rPr>
        <w:t>Anchor verses:</w:t>
      </w:r>
    </w:p>
    <w:p>
      <w:pPr>
        <w:pStyle w:val="ListBullet"/>
      </w:pPr>
      <w:r>
        <w:rPr>
          <w:b/>
          <w:sz w:val="18"/>
        </w:rPr>
        <w:t>Isa 52:14</w:t>
      </w:r>
      <w:r>
        <w:rPr>
          <w:sz w:val="18"/>
        </w:rPr>
        <w:t xml:space="preserve"> — Isa 52:14 As many were astonished at you— his appearance was so marred , beyond human semblance, and his form beyond that of the children of mankind —</w:t>
      </w:r>
    </w:p>
    <w:p>
      <w:pPr>
        <w:pStyle w:val="Heading2"/>
      </w:pPr>
      <w:r>
        <w:t>H4893B (sub-gloss: corruption)  [OWNER]</w:t>
      </w:r>
    </w:p>
    <w:p>
      <w:r>
        <w:rPr>
          <w:i/>
        </w:rPr>
        <w:t>status: extracted  |  occ: 1</w:t>
      </w:r>
    </w:p>
    <w:p>
      <w:r>
        <w:rPr>
          <w:b/>
        </w:rPr>
        <w:t>Parsed senses:</w:t>
      </w:r>
    </w:p>
    <w:p>
      <w:pPr>
        <w:pStyle w:val="ListBullet"/>
      </w:pPr>
      <w:r>
        <w:rPr>
          <w:b/>
          <w:sz w:val="18"/>
        </w:rPr>
        <w:t xml:space="preserve">1  </w:t>
      </w:r>
      <w:r>
        <w:rPr>
          <w:sz w:val="18"/>
        </w:rPr>
        <w:t>corruption (ritual)</w:t>
      </w:r>
    </w:p>
    <w:p>
      <w:pPr>
        <w:pStyle w:val="Heading3"/>
      </w:pPr>
      <w:r>
        <w:t>Set Aside (1 verses)</w:t>
      </w:r>
    </w:p>
    <w:p>
      <w:pPr>
        <w:pStyle w:val="ListBullet"/>
      </w:pPr>
      <w:r>
        <w:rPr>
          <w:b/>
          <w:sz w:val="18"/>
        </w:rPr>
        <w:t>Lev 22:25</w:t>
      </w:r>
      <w:r>
        <w:rPr>
          <w:sz w:val="18"/>
        </w:rPr>
        <w:t xml:space="preserve"> — Lev 22:25 neither shall you offer as the bread of your God any such animals gotten from a foreigner . Since there is a blemish in them, because of their mutilation , they will not be accepted for you .”</w:t>
      </w:r>
    </w:p>
    <w:p>
      <w:pPr>
        <w:pStyle w:val="Heading1"/>
      </w:pPr>
      <w:r>
        <w:t>H7585 — she.ol</w:t>
      </w:r>
    </w:p>
    <w:p>
      <w:pPr>
        <w:pStyle w:val="Heading2"/>
      </w:pPr>
      <w:r>
        <w:t>H7585 — hell: Sheol  [OWNER]</w:t>
      </w:r>
    </w:p>
    <w:p>
      <w:r>
        <w:rPr>
          <w:i/>
        </w:rPr>
        <w:t>status: delete  |  occ: 66</w:t>
      </w:r>
    </w:p>
    <w:p>
      <w:r>
        <w:rPr>
          <w:b/>
        </w:rPr>
        <w:t>Parsed senses:</w:t>
      </w:r>
    </w:p>
    <w:p>
      <w:pPr>
        <w:pStyle w:val="ListBullet"/>
      </w:pPr>
      <w:r>
        <w:rPr>
          <w:b/>
          <w:sz w:val="18"/>
        </w:rPr>
        <w:t xml:space="preserve">1  </w:t>
      </w:r>
      <w:r>
        <w:rPr>
          <w:sz w:val="18"/>
        </w:rPr>
        <w:t>Sheol, underworld, grave, hell, pit</w:t>
        <w:br/>
        <w:t>1a) the underworld</w:t>
        <w:br/>
        <w:t>1b) Sheol-the OT designation for the abode of the dead</w:t>
        <w:br/>
        <w:t>1b1) place of no return</w:t>
        <w:br/>
        <w:t>1b2) without praise of God</w:t>
        <w:br/>
        <w:t>1b3) wicked sent there for punishment</w:t>
        <w:br/>
        <w:t>1b4) righteous not abandoned to it</w:t>
        <w:br/>
        <w:t>1b5) of the place of exile (fig)</w:t>
        <w:br/>
        <w:t>1b6) of extreme degradation in sin</w:t>
      </w:r>
    </w:p>
    <w:p>
      <w:r>
        <w:t>No verse context records.</w:t>
      </w:r>
    </w:p>
    <w:p>
      <w:pPr>
        <w:pStyle w:val="Heading1"/>
      </w:pPr>
      <w:r>
        <w:t>H7843 — sha.chat</w:t>
      </w:r>
    </w:p>
    <w:p>
      <w:pPr>
        <w:pStyle w:val="Heading2"/>
      </w:pPr>
      <w:r>
        <w:t>H7843 — to ruin  [OWNER]</w:t>
      </w:r>
    </w:p>
    <w:p>
      <w:r>
        <w:rPr>
          <w:i/>
        </w:rPr>
        <w:t>status: extracted  |  occ: 146</w:t>
      </w:r>
    </w:p>
    <w:p>
      <w:r>
        <w:rPr>
          <w:b/>
        </w:rPr>
        <w:t>Parsed senses:</w:t>
      </w:r>
    </w:p>
    <w:p>
      <w:pPr>
        <w:pStyle w:val="ListBullet"/>
      </w:pPr>
      <w:r>
        <w:rPr>
          <w:b/>
          <w:sz w:val="18"/>
        </w:rPr>
        <w:t xml:space="preserve">1  </w:t>
      </w:r>
      <w:r>
        <w:rPr>
          <w:sz w:val="18"/>
        </w:rPr>
        <w:t>to destroy, corrupt, go to ruin, decay</w:t>
      </w:r>
    </w:p>
    <w:p>
      <w:pPr>
        <w:pStyle w:val="ListBullet"/>
      </w:pPr>
      <w:r>
        <w:rPr>
          <w:b/>
          <w:sz w:val="18"/>
        </w:rPr>
        <w:t xml:space="preserve">1a  </w:t>
      </w:r>
      <w:r>
        <w:rPr>
          <w:sz w:val="18"/>
        </w:rPr>
        <w:t>(Niphal) to be marred, be spoiled, be corrupted, be corrupt, be injured, be ruined, be rotted</w:t>
      </w:r>
    </w:p>
    <w:p>
      <w:pPr>
        <w:pStyle w:val="ListBullet"/>
      </w:pPr>
      <w:r>
        <w:rPr>
          <w:b/>
          <w:sz w:val="18"/>
        </w:rPr>
        <w:t xml:space="preserve">1b  </w:t>
      </w:r>
      <w:r>
        <w:rPr>
          <w:sz w:val="18"/>
        </w:rPr>
        <w:t>(Piel)</w:t>
      </w:r>
    </w:p>
    <w:p>
      <w:pPr>
        <w:pStyle w:val="ListBullet"/>
      </w:pPr>
      <w:r>
        <w:rPr>
          <w:b/>
          <w:sz w:val="18"/>
        </w:rPr>
        <w:t xml:space="preserve">1b1  </w:t>
      </w:r>
      <w:r>
        <w:rPr>
          <w:sz w:val="18"/>
        </w:rPr>
        <w:t>to spoil, ruin</w:t>
      </w:r>
    </w:p>
    <w:p>
      <w:pPr>
        <w:pStyle w:val="ListBullet"/>
      </w:pPr>
      <w:r>
        <w:rPr>
          <w:b/>
          <w:sz w:val="18"/>
        </w:rPr>
        <w:t xml:space="preserve">1b2  </w:t>
      </w:r>
      <w:r>
        <w:rPr>
          <w:sz w:val="18"/>
        </w:rPr>
        <w:t>to pervert, corrupt, deal corruptly (morally)</w:t>
      </w:r>
    </w:p>
    <w:p>
      <w:pPr>
        <w:pStyle w:val="ListBullet"/>
      </w:pPr>
      <w:r>
        <w:rPr>
          <w:b/>
          <w:sz w:val="18"/>
        </w:rPr>
        <w:t xml:space="preserve">1c  </w:t>
      </w:r>
      <w:r>
        <w:rPr>
          <w:sz w:val="18"/>
        </w:rPr>
        <w:t>(Hiphil)</w:t>
      </w:r>
    </w:p>
    <w:p>
      <w:pPr>
        <w:pStyle w:val="ListBullet"/>
      </w:pPr>
      <w:r>
        <w:rPr>
          <w:b/>
          <w:sz w:val="18"/>
        </w:rPr>
        <w:t xml:space="preserve">1c1  </w:t>
      </w:r>
      <w:r>
        <w:rPr>
          <w:sz w:val="18"/>
        </w:rPr>
        <w:t>to spoil, ruin, destroy</w:t>
      </w:r>
    </w:p>
    <w:p>
      <w:pPr>
        <w:pStyle w:val="ListBullet"/>
      </w:pPr>
      <w:r>
        <w:rPr>
          <w:b/>
          <w:sz w:val="18"/>
        </w:rPr>
        <w:t xml:space="preserve">1c2  </w:t>
      </w:r>
      <w:r>
        <w:rPr>
          <w:sz w:val="18"/>
        </w:rPr>
        <w:t>to pervert, corrupt (morally)</w:t>
      </w:r>
    </w:p>
    <w:p>
      <w:pPr>
        <w:pStyle w:val="ListBullet"/>
      </w:pPr>
      <w:r>
        <w:rPr>
          <w:b/>
          <w:sz w:val="18"/>
        </w:rPr>
        <w:t xml:space="preserve">1c3  </w:t>
      </w:r>
      <w:r>
        <w:rPr>
          <w:sz w:val="18"/>
        </w:rPr>
        <w:t>destroyer (participle)</w:t>
      </w:r>
    </w:p>
    <w:p>
      <w:pPr>
        <w:pStyle w:val="ListBullet"/>
      </w:pPr>
      <w:r>
        <w:rPr>
          <w:b/>
          <w:sz w:val="18"/>
        </w:rPr>
        <w:t xml:space="preserve">1d  </w:t>
      </w:r>
      <w:r>
        <w:rPr>
          <w:sz w:val="18"/>
        </w:rPr>
        <w:t>(Hophal) spoiled, ruined (participle) Aramaic equivalent: she.chat (שְׁחַת "to corrupt" H7844)</w:t>
      </w:r>
    </w:p>
    <w:p>
      <w:pPr>
        <w:pStyle w:val="Heading3"/>
      </w:pPr>
      <w:r>
        <w:t>Group 4901-001: Term names the corruption of the inner moral life — acting corruptly before God as the expression of the person's inward turn away from his ways</w:t>
      </w:r>
    </w:p>
    <w:p>
      <w:r>
        <w:rPr>
          <w:b/>
        </w:rPr>
        <w:t>Anchor verses:</w:t>
      </w:r>
    </w:p>
    <w:p>
      <w:pPr>
        <w:pStyle w:val="ListBullet"/>
      </w:pPr>
      <w:r>
        <w:rPr>
          <w:b/>
          <w:sz w:val="18"/>
        </w:rPr>
        <w:t>Gen 6:12</w:t>
      </w:r>
      <w:r>
        <w:rPr>
          <w:sz w:val="18"/>
        </w:rPr>
        <w:t xml:space="preserve"> — Gen 6:12 And God saw the earth , and behold , it was corrupt , for all flesh had corrupted their way on the earth .</w:t>
      </w:r>
    </w:p>
    <w:p>
      <w:pPr>
        <w:pStyle w:val="ListBullet"/>
      </w:pPr>
      <w:r>
        <w:rPr>
          <w:b/>
          <w:sz w:val="18"/>
        </w:rPr>
        <w:t>Deu 4:25</w:t>
      </w:r>
      <w:r>
        <w:rPr>
          <w:sz w:val="18"/>
        </w:rPr>
        <w:t xml:space="preserve"> — Deu 4:25 “ When you father children and children’s children , and have grown old in the land , and you act corruptly by making a carved image in the form of anything , and by doing what is evil in the sight of the Lord your God , so as to provoke him to anger ,</w:t>
      </w:r>
    </w:p>
    <w:p>
      <w:r>
        <w:rPr>
          <w:b/>
        </w:rPr>
        <w:t>Related verses (8):</w:t>
      </w:r>
    </w:p>
    <w:p>
      <w:pPr>
        <w:pStyle w:val="ListBullet"/>
      </w:pPr>
      <w:r>
        <w:rPr>
          <w:b/>
          <w:sz w:val="18"/>
        </w:rPr>
        <w:t>Deu 4:16</w:t>
      </w:r>
      <w:r>
        <w:rPr>
          <w:sz w:val="18"/>
        </w:rPr>
        <w:t xml:space="preserve"> — Deu 4:16 beware lest you act corruptly by making a carved image for yourselves, in the form of any figure , the likeness of male or female ,</w:t>
      </w:r>
    </w:p>
    <w:p>
      <w:pPr>
        <w:pStyle w:val="ListBullet"/>
      </w:pPr>
      <w:r>
        <w:rPr>
          <w:b/>
          <w:sz w:val="18"/>
        </w:rPr>
        <w:t>Deu 9:12</w:t>
      </w:r>
      <w:r>
        <w:rPr>
          <w:sz w:val="18"/>
        </w:rPr>
        <w:t xml:space="preserve"> — Deu 9:12 Then the Lord said to me, ‘ Arise , go down quickly from here , for your people whom you have brought from Egypt have acted corruptly . They have turned aside quickly out of the way that I commanded them; they have made themselves a metal image .’</w:t>
      </w:r>
    </w:p>
    <w:p>
      <w:pPr>
        <w:pStyle w:val="ListBullet"/>
      </w:pPr>
      <w:r>
        <w:rPr>
          <w:b/>
          <w:sz w:val="18"/>
        </w:rPr>
        <w:t>Deu 31:29</w:t>
      </w:r>
      <w:r>
        <w:rPr>
          <w:sz w:val="18"/>
        </w:rPr>
        <w:t xml:space="preserve"> — Deu 31:29 For I know that after my death you will surely act corruptly and turn aside from the way that I have commanded you. And in the days to come evil will befall you, because you will do what is evil in the sight of the Lord , provoking him to anger through the work of your hands .”</w:t>
      </w:r>
    </w:p>
    <w:p>
      <w:pPr>
        <w:pStyle w:val="ListBullet"/>
      </w:pPr>
      <w:r>
        <w:rPr>
          <w:b/>
          <w:sz w:val="18"/>
        </w:rPr>
        <w:t>Deu 32:5</w:t>
      </w:r>
      <w:r>
        <w:rPr>
          <w:sz w:val="18"/>
        </w:rPr>
        <w:t xml:space="preserve"> — Deu 32:5 They have dealt corruptly with him; they are no longer his children because they are blemished ; they are a crooked and twisted generation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Hos 9:9</w:t>
      </w:r>
      <w:r>
        <w:rPr>
          <w:sz w:val="18"/>
        </w:rPr>
        <w:t xml:space="preserve"> — Hos 9:9 They have deeply corrupted themselves as in the days of Gibeah : he will remember their iniquity ; he will punish their sins .</w:t>
      </w:r>
    </w:p>
    <w:p>
      <w:pPr>
        <w:pStyle w:val="ListBullet"/>
      </w:pPr>
      <w:r>
        <w:rPr>
          <w:b/>
          <w:sz w:val="18"/>
        </w:rPr>
        <w:t>Zep 3:7</w:t>
      </w:r>
      <w:r>
        <w:rPr>
          <w:sz w:val="18"/>
        </w:rPr>
        <w:t xml:space="preserve"> — Zep 3:7 I said , ‘ Surely you will fear me; you will accept correction . Then your dwelling would not be cut off according to all that I have appointed against you.’ But all the more they were eager to make all their deeds corrupt .</w:t>
      </w:r>
    </w:p>
    <w:p>
      <w:pPr>
        <w:pStyle w:val="ListBullet"/>
      </w:pPr>
      <w:r>
        <w:rPr>
          <w:b/>
          <w:sz w:val="18"/>
        </w:rPr>
        <w:t>Mal 2:8</w:t>
      </w:r>
      <w:r>
        <w:rPr>
          <w:sz w:val="18"/>
        </w:rPr>
        <w:t xml:space="preserve"> — Mal 2:8 But you have turned aside from the way . You have caused many to stumble by your instruction . You have corrupted the covenant of Levi , says the Lord of hosts ,</w:t>
      </w:r>
    </w:p>
    <w:p>
      <w:pPr>
        <w:pStyle w:val="Heading3"/>
      </w:pPr>
      <w:r>
        <w:t>Group 4901-002: Term names self-destruction as the consequence of inner moral failure — the person who corrupts themselves bringing ruin upon themselves</w:t>
      </w:r>
    </w:p>
    <w:p>
      <w:r>
        <w:rPr>
          <w:b/>
        </w:rPr>
        <w:t>Anchor verses:</w:t>
      </w:r>
    </w:p>
    <w:p>
      <w:pPr>
        <w:pStyle w:val="ListBullet"/>
      </w:pPr>
      <w:r>
        <w:rPr>
          <w:b/>
          <w:sz w:val="18"/>
        </w:rPr>
        <w:t>Pro 6:32</w:t>
      </w:r>
      <w:r>
        <w:rPr>
          <w:sz w:val="18"/>
        </w:rPr>
        <w:t xml:space="preserve"> — Pro 6:32 He who commits adultery lacks sense ; he who does it destroys himself .</w:t>
      </w:r>
    </w:p>
    <w:p>
      <w:pPr>
        <w:pStyle w:val="ListBullet"/>
      </w:pPr>
      <w:r>
        <w:rPr>
          <w:b/>
          <w:sz w:val="18"/>
        </w:rPr>
        <w:t>Pro 11:9</w:t>
      </w:r>
      <w:r>
        <w:rPr>
          <w:sz w:val="18"/>
        </w:rPr>
        <w:t xml:space="preserve"> — Pro 11:9 With his mouth the godless man would destroy his neighbor , but by knowledge the righteous are delivered .</w:t>
      </w:r>
    </w:p>
    <w:p>
      <w:pPr>
        <w:pStyle w:val="Heading3"/>
      </w:pPr>
      <w:r>
        <w:t>Group 4901-003: Term names the divine act of destruction as the response to inner moral corruption — God's judgment that mirrors the people's own corrupted way</w:t>
      </w:r>
    </w:p>
    <w:p>
      <w:r>
        <w:rPr>
          <w:b/>
        </w:rPr>
        <w:t>Anchor verses:</w:t>
      </w:r>
    </w:p>
    <w:p>
      <w:pPr>
        <w:pStyle w:val="ListBullet"/>
      </w:pPr>
      <w:r>
        <w:rPr>
          <w:b/>
          <w:sz w:val="18"/>
        </w:rPr>
        <w:t>Gen 6:13</w:t>
      </w:r>
      <w:r>
        <w:rPr>
          <w:sz w:val="18"/>
        </w:rPr>
        <w:t xml:space="preserve"> — Gen 6:13 And God said to Noah , “I have determined to make an end of all flesh , for the earth is filled with violence through them . Behold , I will destroy them with the earth .</w:t>
      </w:r>
    </w:p>
    <w:p>
      <w:pPr>
        <w:pStyle w:val="ListBullet"/>
      </w:pPr>
      <w:r>
        <w:rPr>
          <w:b/>
          <w:sz w:val="18"/>
        </w:rPr>
        <w:t>Deu 9:26</w:t>
      </w:r>
      <w:r>
        <w:rPr>
          <w:sz w:val="18"/>
        </w:rPr>
        <w:t xml:space="preserve"> — Deu 9:26 And I prayed to the Lord , ‘O Lord God , do not destroy your people and your heritage , whom you have redeemed through your greatness , whom you have brought out of Egypt with a mighty hand .</w:t>
      </w:r>
    </w:p>
    <w:p>
      <w:pPr>
        <w:pStyle w:val="Heading3"/>
      </w:pPr>
      <w:r>
        <w:t>Set Aside (121 verses)</w:t>
      </w:r>
    </w:p>
    <w:p>
      <w:pPr>
        <w:pStyle w:val="ListBullet"/>
      </w:pPr>
      <w:r>
        <w:rPr>
          <w:b/>
          <w:sz w:val="18"/>
        </w:rPr>
        <w:t>Gen 6:11</w:t>
      </w:r>
      <w:r>
        <w:rPr>
          <w:sz w:val="18"/>
        </w:rPr>
        <w:t xml:space="preserve"> — Gen 6:11 Now the earth was corrupt in God’s sight , and the earth was filled with violence .</w:t>
      </w:r>
    </w:p>
    <w:p>
      <w:pPr>
        <w:pStyle w:val="ListBullet"/>
      </w:pPr>
      <w:r>
        <w:rPr>
          <w:b/>
          <w:sz w:val="18"/>
        </w:rPr>
        <w:t>Gen 6:17</w:t>
      </w:r>
      <w:r>
        <w:rPr>
          <w:sz w:val="18"/>
        </w:rPr>
        <w:t xml:space="preserve"> — Gen 6:17 For behold , I will bring a flood of waters upon the earth to destroy all flesh in which is the breath of life under heaven . Everything that is on the earth shall die .</w:t>
      </w:r>
    </w:p>
    <w:p>
      <w:pPr>
        <w:pStyle w:val="ListBullet"/>
      </w:pPr>
      <w:r>
        <w:rPr>
          <w:b/>
          <w:sz w:val="18"/>
        </w:rPr>
        <w:t>Gen 9:11</w:t>
      </w:r>
      <w:r>
        <w:rPr>
          <w:sz w:val="18"/>
        </w:rPr>
        <w:t xml:space="preserve"> — Gen 9:11 I establish my covenant with you, that never again shall all flesh be cut off by the waters of the flood , and never again shall there be a flood to destroy the earth .”</w:t>
      </w:r>
    </w:p>
    <w:p>
      <w:pPr>
        <w:pStyle w:val="ListBullet"/>
      </w:pPr>
      <w:r>
        <w:rPr>
          <w:b/>
          <w:sz w:val="18"/>
        </w:rPr>
        <w:t>Gen 9:15</w:t>
      </w:r>
      <w:r>
        <w:rPr>
          <w:sz w:val="18"/>
        </w:rPr>
        <w:t xml:space="preserve"> — Gen 9:15 I will remember my covenant that is between me and you and every living creature of all flesh . And the waters shall never again become a flood to destroy all flesh .</w:t>
      </w:r>
    </w:p>
    <w:p>
      <w:pPr>
        <w:pStyle w:val="ListBullet"/>
      </w:pPr>
      <w:r>
        <w:rPr>
          <w:b/>
          <w:sz w:val="18"/>
        </w:rPr>
        <w:t>Gen 13:10</w:t>
      </w:r>
      <w:r>
        <w:rPr>
          <w:sz w:val="18"/>
        </w:rPr>
        <w:t xml:space="preserve"> — Gen 13:10 And Lot lifted up his eyes and saw that the Jordan Valley was well watered everywhere like the garden of the Lord , like the land of Egypt , in the direction of Zoar . (This was before the Lord destroyed Sodom and Gomorrah .)</w:t>
      </w:r>
    </w:p>
    <w:p>
      <w:pPr>
        <w:pStyle w:val="ListBullet"/>
      </w:pPr>
      <w:r>
        <w:rPr>
          <w:b/>
          <w:sz w:val="18"/>
        </w:rPr>
        <w:t>Gen 18:28</w:t>
      </w:r>
      <w:r>
        <w:rPr>
          <w:sz w:val="18"/>
        </w:rPr>
        <w:t xml:space="preserve"> — Gen 18:28 Suppose five of the fifty righteous are lacking . Will you destroy the whole city for lack of five ?” And he said , “I will not destroy it if I find forty-five there .”</w:t>
      </w:r>
    </w:p>
    <w:p>
      <w:pPr>
        <w:pStyle w:val="ListBullet"/>
      </w:pPr>
      <w:r>
        <w:rPr>
          <w:b/>
          <w:sz w:val="18"/>
        </w:rPr>
        <w:t>Gen 18:31</w:t>
      </w:r>
      <w:r>
        <w:rPr>
          <w:sz w:val="18"/>
        </w:rPr>
        <w:t xml:space="preserve"> — Gen 18:31 He said , “ Behold , I have undertaken to speak to the Lord . Suppose twenty are found there .” He answered , “ For the sake of twenty I will not destroy it.”</w:t>
      </w:r>
    </w:p>
    <w:p>
      <w:pPr>
        <w:pStyle w:val="ListBullet"/>
      </w:pPr>
      <w:r>
        <w:rPr>
          <w:b/>
          <w:sz w:val="18"/>
        </w:rPr>
        <w:t>Gen 18:32</w:t>
      </w:r>
      <w:r>
        <w:rPr>
          <w:sz w:val="18"/>
        </w:rPr>
        <w:t xml:space="preserve"> — Gen 18:32 Then he said , “ Oh let not the Lord be angry , and I will speak again but this once . Suppose ten are found there .” He answered , “ For the sake of ten I will not destroy it.”</w:t>
      </w:r>
    </w:p>
    <w:p>
      <w:pPr>
        <w:pStyle w:val="ListBullet"/>
      </w:pPr>
      <w:r>
        <w:rPr>
          <w:b/>
          <w:sz w:val="18"/>
        </w:rPr>
        <w:t>Gen 19:13</w:t>
      </w:r>
      <w:r>
        <w:rPr>
          <w:sz w:val="18"/>
        </w:rPr>
        <w:t xml:space="preserve"> — Gen 19:13 For we are about to destroy this place , because the outcry against its people has become great before the Lord , and the Lord has sent us to destroy it .”</w:t>
      </w:r>
    </w:p>
    <w:p>
      <w:pPr>
        <w:pStyle w:val="ListBullet"/>
      </w:pPr>
      <w:r>
        <w:rPr>
          <w:b/>
          <w:sz w:val="18"/>
        </w:rPr>
        <w:t>Gen 19:14</w:t>
      </w:r>
      <w:r>
        <w:rPr>
          <w:sz w:val="18"/>
        </w:rPr>
        <w:t xml:space="preserve"> — Gen 19:14 So Lot went out and said to his sons-in-law , who were to marry his daughters , “ Up ! Get out of this place , for the Lord is about to destroy the city .” But he seemed to his sons-in-law to be jesting .</w:t>
      </w:r>
    </w:p>
    <w:p>
      <w:pPr>
        <w:pStyle w:val="ListBullet"/>
      </w:pPr>
      <w:r>
        <w:rPr>
          <w:b/>
          <w:sz w:val="18"/>
        </w:rPr>
        <w:t>Gen 19:29</w:t>
      </w:r>
      <w:r>
        <w:rPr>
          <w:sz w:val="18"/>
        </w:rPr>
        <w:t xml:space="preserve"> — Gen 19:29 So it was that, when God destroyed the cities of the valley , God remembered Abraham and sent Lot out of the midst of the overthrow when he overthrew the cities in which Lot had lived .</w:t>
      </w:r>
    </w:p>
    <w:p>
      <w:pPr>
        <w:pStyle w:val="ListBullet"/>
      </w:pPr>
      <w:r>
        <w:rPr>
          <w:b/>
          <w:sz w:val="18"/>
        </w:rPr>
        <w:t>Gen 38:9</w:t>
      </w:r>
      <w:r>
        <w:rPr>
          <w:sz w:val="18"/>
        </w:rPr>
        <w:t xml:space="preserve"> — Gen 38:9 But Onan knew that the offspring would not be his. So whenever he went in to his brother’s wife he would waste the semen on the ground , so as not to give offspring to his brother .</w:t>
      </w:r>
    </w:p>
    <w:p>
      <w:pPr>
        <w:pStyle w:val="ListBullet"/>
      </w:pPr>
      <w:r>
        <w:rPr>
          <w:b/>
          <w:sz w:val="18"/>
        </w:rPr>
        <w:t>Exo 8:24</w:t>
      </w:r>
      <w:r>
        <w:rPr>
          <w:sz w:val="18"/>
        </w:rPr>
        <w:t xml:space="preserve"> — Exo 8:24 And the Lord did so . There came great swarms of flies into the house of Pharaoh and into his servants ’ houses . Throughout all the land of Egypt the land was ruined by the swarms of flies .</w:t>
      </w:r>
    </w:p>
    <w:p>
      <w:pPr>
        <w:pStyle w:val="ListBullet"/>
      </w:pPr>
      <w:r>
        <w:rPr>
          <w:b/>
          <w:sz w:val="18"/>
        </w:rPr>
        <w:t>Exo 12:23</w:t>
      </w:r>
      <w:r>
        <w:rPr>
          <w:sz w:val="18"/>
        </w:rPr>
        <w:t xml:space="preserve"> — Exo 12:23 For the Lord will pass through to strike the Egyptians , and when he sees the blood on the lintel and on the two doorposts , the Lord will pass over the door and will not allow the destroyer to enter your houses to strike you.</w:t>
      </w:r>
    </w:p>
    <w:p>
      <w:pPr>
        <w:pStyle w:val="ListBullet"/>
      </w:pPr>
      <w:r>
        <w:rPr>
          <w:b/>
          <w:sz w:val="18"/>
        </w:rPr>
        <w:t>Exo 21:26</w:t>
      </w:r>
      <w:r>
        <w:rPr>
          <w:sz w:val="18"/>
        </w:rPr>
        <w:t xml:space="preserve"> — Exo 21:26 “ When a man strikes the eye of his slave, male or female , and destroys it, he shall let the slave go free because of his eye .</w:t>
      </w:r>
    </w:p>
    <w:p>
      <w:pPr>
        <w:pStyle w:val="ListBullet"/>
      </w:pPr>
      <w:r>
        <w:rPr>
          <w:b/>
          <w:sz w:val="18"/>
        </w:rPr>
        <w:t>Exo 32:7</w:t>
      </w:r>
      <w:r>
        <w:rPr>
          <w:sz w:val="18"/>
        </w:rPr>
        <w:t xml:space="preserve"> — Exo 32:7 And the Lord said to Moses , “ Go down , for your people , whom you brought up out of the land of Egypt , have corrupted themselves.</w:t>
      </w:r>
    </w:p>
    <w:p>
      <w:pPr>
        <w:pStyle w:val="ListBullet"/>
      </w:pPr>
      <w:r>
        <w:rPr>
          <w:b/>
          <w:sz w:val="18"/>
        </w:rPr>
        <w:t>Lev 19:27</w:t>
      </w:r>
      <w:r>
        <w:rPr>
          <w:sz w:val="18"/>
        </w:rPr>
        <w:t xml:space="preserve"> — Lev 19:27 You shall not round off the hair on your temples or mar the edges of your beard .</w:t>
      </w:r>
    </w:p>
    <w:p>
      <w:pPr>
        <w:pStyle w:val="ListBullet"/>
      </w:pPr>
      <w:r>
        <w:rPr>
          <w:b/>
          <w:sz w:val="18"/>
        </w:rPr>
        <w:t>Num 32:15</w:t>
      </w:r>
      <w:r>
        <w:rPr>
          <w:sz w:val="18"/>
        </w:rPr>
        <w:t xml:space="preserve"> — Num 32:15 For if you turn away from following him, he will again abandon them in the wilderness , and you will destroy all this people .”</w:t>
      </w:r>
    </w:p>
    <w:p>
      <w:pPr>
        <w:pStyle w:val="ListBullet"/>
      </w:pPr>
      <w:r>
        <w:rPr>
          <w:b/>
          <w:sz w:val="18"/>
        </w:rPr>
        <w:t>Deu 4:31</w:t>
      </w:r>
      <w:r>
        <w:rPr>
          <w:sz w:val="18"/>
        </w:rPr>
        <w:t xml:space="preserve"> — Deu 4:31 For the Lord your God is a merciful God . He will not leave you or destroy you or forget the covenant with your fathers that he swore to them .</w:t>
      </w:r>
    </w:p>
    <w:p>
      <w:pPr>
        <w:pStyle w:val="ListBullet"/>
      </w:pPr>
      <w:r>
        <w:rPr>
          <w:b/>
          <w:sz w:val="18"/>
        </w:rPr>
        <w:t>Deu 10:10</w:t>
      </w:r>
      <w:r>
        <w:rPr>
          <w:sz w:val="18"/>
        </w:rPr>
        <w:t xml:space="preserve"> — Deu 10:10 “ I myself stayed on the mountain , as at the first time , forty days and forty nights , and the Lord listened to me that time also . The Lord was unwilling to destroy you .</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Deu 20:20</w:t>
      </w:r>
      <w:r>
        <w:rPr>
          <w:sz w:val="18"/>
        </w:rPr>
        <w:t xml:space="preserve"> — Deu 20:20 Only the trees that you know are not trees for food you may destroy and cut down , that you may build siegeworks against the city that makes war with you, until it falls .</w:t>
      </w:r>
    </w:p>
    <w:p>
      <w:pPr>
        <w:pStyle w:val="ListBullet"/>
      </w:pPr>
      <w:r>
        <w:rPr>
          <w:b/>
          <w:sz w:val="18"/>
        </w:rPr>
        <w:t>Jos 22:33</w:t>
      </w:r>
      <w:r>
        <w:rPr>
          <w:sz w:val="18"/>
        </w:rPr>
        <w:t xml:space="preserve"> — Jos 22:33 And the report was good in the eyes of the people of Israel . And the people of Israel blessed God and spoke no more of making war against them to destroy the land where the people of Reuben and the people of Gad were settled .</w:t>
      </w:r>
    </w:p>
    <w:p>
      <w:pPr>
        <w:pStyle w:val="ListBullet"/>
      </w:pPr>
      <w:r>
        <w:rPr>
          <w:b/>
          <w:sz w:val="18"/>
        </w:rPr>
        <w:t>Judg 2:19</w:t>
      </w:r>
      <w:r>
        <w:rPr>
          <w:sz w:val="18"/>
        </w:rPr>
        <w:t xml:space="preserve"> — Judg 2:19 But whenever the judge died , they turned back and were more corrupt than their fathers , going after other gods , serving them and bowing down to them. They did not drop any of their practices or their stubborn ways .</w:t>
      </w:r>
    </w:p>
    <w:p>
      <w:pPr>
        <w:pStyle w:val="ListBullet"/>
      </w:pPr>
      <w:r>
        <w:rPr>
          <w:b/>
          <w:sz w:val="18"/>
        </w:rPr>
        <w:t>Judg 6:4</w:t>
      </w:r>
      <w:r>
        <w:rPr>
          <w:sz w:val="18"/>
        </w:rPr>
        <w:t xml:space="preserve"> — Judg 6:4 They would encamp against them and devour the produce of the land , as far as Gaza , and leave no sustenance in Israel and no sheep or ox or donkey .</w:t>
      </w:r>
    </w:p>
    <w:p>
      <w:pPr>
        <w:pStyle w:val="ListBullet"/>
      </w:pPr>
      <w:r>
        <w:rPr>
          <w:b/>
          <w:sz w:val="18"/>
        </w:rPr>
        <w:t>Judg 6:5</w:t>
      </w:r>
      <w:r>
        <w:rPr>
          <w:sz w:val="18"/>
        </w:rPr>
        <w:t xml:space="preserve"> — Judg 6:5 For they would come up with their livestock and their tents ; they would come like locusts in number —both they and their camels could not be counted —so that they laid waste the land as they came in.</w:t>
      </w:r>
    </w:p>
    <w:p>
      <w:pPr>
        <w:pStyle w:val="ListBullet"/>
      </w:pPr>
      <w:r>
        <w:rPr>
          <w:b/>
          <w:sz w:val="18"/>
        </w:rPr>
        <w:t>Judg 20:21</w:t>
      </w:r>
      <w:r>
        <w:rPr>
          <w:sz w:val="18"/>
        </w:rPr>
        <w:t xml:space="preserve"> — Judg 20:21 The people of Benjamin came out of Gibeah and destroyed on that day 22,000 men of the Israelites .</w:t>
      </w:r>
    </w:p>
    <w:p>
      <w:pPr>
        <w:pStyle w:val="ListBullet"/>
      </w:pPr>
      <w:r>
        <w:rPr>
          <w:b/>
          <w:sz w:val="18"/>
        </w:rPr>
        <w:t>Judg 20:25</w:t>
      </w:r>
      <w:r>
        <w:rPr>
          <w:sz w:val="18"/>
        </w:rPr>
        <w:t xml:space="preserve"> — Judg 20:25 And Benjamin went against them out of Gibeah the second day , and destroyed 18,000 men of the people of Israel . All these were men who drew the sword .</w:t>
      </w:r>
    </w:p>
    <w:p>
      <w:pPr>
        <w:pStyle w:val="ListBullet"/>
      </w:pPr>
      <w:r>
        <w:rPr>
          <w:b/>
          <w:sz w:val="18"/>
        </w:rPr>
        <w:t>Judg 20:35</w:t>
      </w:r>
      <w:r>
        <w:rPr>
          <w:sz w:val="18"/>
        </w:rPr>
        <w:t xml:space="preserve"> — Judg 20:35 And the Lord defeated Benjamin before Israel , and the people of Israel destroyed 25,100 men of Benjamin that day . All these were men who drew the sword .</w:t>
      </w:r>
    </w:p>
    <w:p>
      <w:pPr>
        <w:pStyle w:val="ListBullet"/>
      </w:pPr>
      <w:r>
        <w:rPr>
          <w:b/>
          <w:sz w:val="18"/>
        </w:rPr>
        <w:t>Judg 20:42</w:t>
      </w:r>
      <w:r>
        <w:rPr>
          <w:sz w:val="18"/>
        </w:rPr>
        <w:t xml:space="preserve"> — Judg 20:42 Therefore they turned their backs before the men of Israel in the direction of the wilderness , but the battle overtook them. And those who came out of the cities were destroying them in their midst .</w:t>
      </w:r>
    </w:p>
    <w:p>
      <w:pPr>
        <w:pStyle w:val="ListBullet"/>
      </w:pPr>
      <w:r>
        <w:rPr>
          <w:b/>
          <w:sz w:val="18"/>
        </w:rPr>
        <w:t>Rut 4:6</w:t>
      </w:r>
      <w:r>
        <w:rPr>
          <w:sz w:val="18"/>
        </w:rPr>
        <w:t xml:space="preserve"> — Rut 4:6 Then the redeemer said , “I cannot redeem it for myself, lest I impair my own inheritance . Take my right of redemption yourself, for I cannot redeem it.”</w:t>
      </w:r>
    </w:p>
    <w:p>
      <w:pPr>
        <w:pStyle w:val="ListBullet"/>
      </w:pPr>
      <w:r>
        <w:rPr>
          <w:b/>
          <w:sz w:val="18"/>
        </w:rPr>
        <w:t>1Sa 6:5</w:t>
      </w:r>
      <w:r>
        <w:rPr>
          <w:sz w:val="18"/>
        </w:rPr>
        <w:t xml:space="preserve"> — 1Sa 6:5 So you must make images of your tumors and images of your mice that ravage the land , and give glory to the God of Israel . Perhaps he will lighten his hand from off you and your gods and your land .</w:t>
      </w:r>
    </w:p>
    <w:p>
      <w:pPr>
        <w:pStyle w:val="ListBullet"/>
      </w:pPr>
      <w:r>
        <w:rPr>
          <w:b/>
          <w:sz w:val="18"/>
        </w:rPr>
        <w:t>1Sa 13:17</w:t>
      </w:r>
      <w:r>
        <w:rPr>
          <w:sz w:val="18"/>
        </w:rPr>
        <w:t xml:space="preserve"> — 1Sa 13:17 And raiders came out of the camp of the Philistines in three companies . One company turned toward Ophrah , to the land of Shual ;</w:t>
      </w:r>
    </w:p>
    <w:p>
      <w:pPr>
        <w:pStyle w:val="ListBullet"/>
      </w:pPr>
      <w:r>
        <w:rPr>
          <w:b/>
          <w:sz w:val="18"/>
        </w:rPr>
        <w:t>1Sa 14:15</w:t>
      </w:r>
      <w:r>
        <w:rPr>
          <w:sz w:val="18"/>
        </w:rPr>
        <w:t xml:space="preserve"> — 1Sa 14:15 And there was a panic in the camp , in the field , and among all the people . The garrison and even the raiders trembled , the earth quaked , and it became a very great panic .</w:t>
      </w:r>
    </w:p>
    <w:p>
      <w:pPr>
        <w:pStyle w:val="ListBullet"/>
      </w:pPr>
      <w:r>
        <w:rPr>
          <w:b/>
          <w:sz w:val="18"/>
        </w:rPr>
        <w:t>1Sa 23:10</w:t>
      </w:r>
      <w:r>
        <w:rPr>
          <w:sz w:val="18"/>
        </w:rPr>
        <w:t xml:space="preserve"> — 1Sa 23:10 Then David said , “O Lord , the God of Israel , your servant has surely heard that Saul seeks to come to Keilah , to destroy the city on my account .</w:t>
      </w:r>
    </w:p>
    <w:p>
      <w:pPr>
        <w:pStyle w:val="ListBullet"/>
      </w:pPr>
      <w:r>
        <w:rPr>
          <w:b/>
          <w:sz w:val="18"/>
        </w:rPr>
        <w:t>1Sa 26:9</w:t>
      </w:r>
      <w:r>
        <w:rPr>
          <w:sz w:val="18"/>
        </w:rPr>
        <w:t xml:space="preserve"> — 1Sa 26:9 But David said to Abishai , “Do not destroy him, for who can put out his hand against the Lord’s anointed and be guiltless ?”</w:t>
      </w:r>
    </w:p>
    <w:p>
      <w:pPr>
        <w:pStyle w:val="ListBullet"/>
      </w:pPr>
      <w:r>
        <w:rPr>
          <w:b/>
          <w:sz w:val="18"/>
        </w:rPr>
        <w:t>1Sa 26:15</w:t>
      </w:r>
      <w:r>
        <w:rPr>
          <w:sz w:val="18"/>
        </w:rPr>
        <w:t xml:space="preserve"> — 1Sa 26:15 And David said to Abner , “Are you not a man ? Who is like you in Israel ? Why then have you not kept watch over your lord the king ? For one of the people came in to destroy the king your lord .</w:t>
      </w:r>
    </w:p>
    <w:p>
      <w:pPr>
        <w:pStyle w:val="ListBullet"/>
      </w:pPr>
      <w:r>
        <w:rPr>
          <w:b/>
          <w:sz w:val="18"/>
        </w:rPr>
        <w:t>2Sa 1:14</w:t>
      </w:r>
      <w:r>
        <w:rPr>
          <w:sz w:val="18"/>
        </w:rPr>
        <w:t xml:space="preserve"> — 2Sa 1:14 David said to him, “ How is it you were not afraid to put out your hand to destroy the Lord’s anointed ?”</w:t>
      </w:r>
    </w:p>
    <w:p>
      <w:pPr>
        <w:pStyle w:val="ListBullet"/>
      </w:pPr>
      <w:r>
        <w:rPr>
          <w:b/>
          <w:sz w:val="18"/>
        </w:rPr>
        <w:t>2Sa 11:1</w:t>
      </w:r>
      <w:r>
        <w:rPr>
          <w:sz w:val="18"/>
        </w:rPr>
        <w:t xml:space="preserve"> — 2Sa 11:1 , In the spring of the year , the time when kings go out to battle, David sent Joab , and his servants with him, and all Israel . And they ravaged the Ammonites and besieged Rabbah . But David remained at Jerusalem .</w:t>
      </w:r>
    </w:p>
    <w:p>
      <w:pPr>
        <w:pStyle w:val="ListBullet"/>
      </w:pPr>
      <w:r>
        <w:rPr>
          <w:b/>
          <w:sz w:val="18"/>
        </w:rPr>
        <w:t>2Sa 14:11</w:t>
      </w:r>
      <w:r>
        <w:rPr>
          <w:sz w:val="18"/>
        </w:rPr>
        <w:t xml:space="preserve"> — 2Sa 14:11 Then she said , “ Please let the king invoke the Lord your God , that the avenger of blood kill no more , and my son be not destroyed .” He said , “As the Lord lives , not one hair of your son shall fall to the ground .”</w:t>
      </w:r>
    </w:p>
    <w:p>
      <w:pPr>
        <w:pStyle w:val="ListBullet"/>
      </w:pPr>
      <w:r>
        <w:rPr>
          <w:b/>
          <w:sz w:val="18"/>
        </w:rPr>
        <w:t>2Sa 20:15</w:t>
      </w:r>
      <w:r>
        <w:rPr>
          <w:sz w:val="18"/>
        </w:rPr>
        <w:t xml:space="preserve"> — 2Sa 20:15 And all the men who were with Joab came and besieged him in Abel of Beth-maacah . They cast up a mound against the city , and it stood against the rampart , and they were battering the wall to throw it down .</w:t>
      </w:r>
    </w:p>
    <w:p>
      <w:pPr>
        <w:pStyle w:val="ListBullet"/>
      </w:pPr>
      <w:r>
        <w:rPr>
          <w:b/>
          <w:sz w:val="18"/>
        </w:rPr>
        <w:t>2Sa 20:20</w:t>
      </w:r>
      <w:r>
        <w:rPr>
          <w:sz w:val="18"/>
        </w:rPr>
        <w:t xml:space="preserve"> — 2Sa 20:20 Joab answered , “ Far be it from me, far be it , that I should swallow up or destroy !</w:t>
      </w:r>
    </w:p>
    <w:p>
      <w:pPr>
        <w:pStyle w:val="ListBullet"/>
      </w:pPr>
      <w:r>
        <w:rPr>
          <w:b/>
          <w:sz w:val="18"/>
        </w:rPr>
        <w:t>2Sa 24:16</w:t>
      </w:r>
      <w:r>
        <w:rPr>
          <w:sz w:val="18"/>
        </w:rPr>
        <w:t xml:space="preserve"> — 2Sa 24:16 And when the angel stretched out his hand toward Jerusalem to destroy it, the Lord relented from the calamity and said to the angel who was working destruction among the people , “It is enough ; now stay your hand .” And the angel of the Lord was by the threshing floor of Araunah the Jebusite .</w:t>
      </w:r>
    </w:p>
    <w:p>
      <w:pPr>
        <w:pStyle w:val="ListBullet"/>
      </w:pPr>
      <w:r>
        <w:rPr>
          <w:b/>
          <w:sz w:val="18"/>
        </w:rPr>
        <w:t>2Ki 8:19</w:t>
      </w:r>
      <w:r>
        <w:rPr>
          <w:sz w:val="18"/>
        </w:rPr>
        <w:t xml:space="preserve"> — 2Ki 8:19 Yet the Lord was not willing to destroy Judah , for the sake of David his servant , since he promised to give a lamp to him and to his sons forever .</w:t>
      </w:r>
    </w:p>
    <w:p>
      <w:pPr>
        <w:pStyle w:val="ListBullet"/>
      </w:pPr>
      <w:r>
        <w:rPr>
          <w:b/>
          <w:sz w:val="18"/>
        </w:rPr>
        <w:t>2Ki 13:23</w:t>
      </w:r>
      <w:r>
        <w:rPr>
          <w:sz w:val="18"/>
        </w:rPr>
        <w:t xml:space="preserve"> — 2Ki 13:23 But the Lord was gracious to them and had compassion on them, and he turned toward them, because of his covenant with Abraham , Isaac , and Jacob , and would not destroy them, nor has he cast them from his presence until now .</w:t>
      </w:r>
    </w:p>
    <w:p>
      <w:pPr>
        <w:pStyle w:val="ListBullet"/>
      </w:pPr>
      <w:r>
        <w:rPr>
          <w:b/>
          <w:sz w:val="18"/>
        </w:rPr>
        <w:t>2Ki 18:25</w:t>
      </w:r>
      <w:r>
        <w:rPr>
          <w:sz w:val="18"/>
        </w:rPr>
        <w:t xml:space="preserve"> — 2Ki 18:25 Moreover, is it without the Lord that I have come up against this place to destroy it? The Lord said to me, " Go up against this land , and destroy it ."’”</w:t>
      </w:r>
    </w:p>
    <w:p>
      <w:pPr>
        <w:pStyle w:val="ListBullet"/>
      </w:pPr>
      <w:r>
        <w:rPr>
          <w:b/>
          <w:sz w:val="18"/>
        </w:rPr>
        <w:t>2Ki 19:12</w:t>
      </w:r>
      <w:r>
        <w:rPr>
          <w:sz w:val="18"/>
        </w:rPr>
        <w:t xml:space="preserve"> — 2Ki 19:12 Have the gods of the nations delivered them, the nations that my fathers destroyed , Gozan , Haran , Rezeph , and the people of Eden who were in Telassar ?</w:t>
      </w:r>
    </w:p>
    <w:p>
      <w:pPr>
        <w:pStyle w:val="ListBullet"/>
      </w:pPr>
      <w:r>
        <w:rPr>
          <w:b/>
          <w:sz w:val="18"/>
        </w:rPr>
        <w:t>1Ch 20:1</w:t>
      </w:r>
      <w:r>
        <w:rPr>
          <w:sz w:val="18"/>
        </w:rPr>
        <w:t xml:space="preserve"> — 1Ch 20:1 In the spring of the year , the time when kings go out to battle , Joab led out the army and ravaged the country of the Ammonites and came and besieged Rabbah . But David remained at Jerusalem . And Joab struck down Rabbah and overthrew it .</w:t>
      </w:r>
    </w:p>
    <w:p>
      <w:pPr>
        <w:pStyle w:val="ListBullet"/>
      </w:pPr>
      <w:r>
        <w:rPr>
          <w:b/>
          <w:sz w:val="18"/>
        </w:rPr>
        <w:t>1Ch 21:12</w:t>
      </w:r>
      <w:r>
        <w:rPr>
          <w:sz w:val="18"/>
        </w:rPr>
        <w:t xml:space="preserve"> — 1Ch 21:12 either three years of famine , or three months of devastation by your foes while the sword of your enemies overtakes you, or else three days of the sword of the Lord , pestilence on the land , with the angel of the Lord destroying throughout all the territory of Israel .’ Now decide what answer I shall return to him who sent me.”</w:t>
      </w:r>
    </w:p>
    <w:p>
      <w:pPr>
        <w:pStyle w:val="ListBullet"/>
      </w:pPr>
      <w:r>
        <w:rPr>
          <w:b/>
          <w:sz w:val="18"/>
        </w:rPr>
        <w:t>1Ch 21:15</w:t>
      </w:r>
      <w:r>
        <w:rPr>
          <w:sz w:val="18"/>
        </w:rPr>
        <w:t xml:space="preserve"> — 1Ch 21:15 And God sent the angel to Jerusalem to destroy it, but as he was about to destroy it, the Lord saw , and he relented from the calamity . And he said to the angel who was working destruction , “It is enough ; now stay your hand .” And the angel of the Lord was standing by the threshing floor of Ornan the Jebusite .</w:t>
      </w:r>
    </w:p>
    <w:p>
      <w:pPr>
        <w:pStyle w:val="ListBullet"/>
      </w:pPr>
      <w:r>
        <w:rPr>
          <w:b/>
          <w:sz w:val="18"/>
        </w:rPr>
        <w:t>2Ch 12:7</w:t>
      </w:r>
      <w:r>
        <w:rPr>
          <w:sz w:val="18"/>
        </w:rPr>
        <w:t xml:space="preserve"> — 2Ch 12:7 When the Lord saw that they humbled themselves, the word of the Lord came to Shemaiah : “They have humbled themselves. I will not destroy them, but I will grant them some deliverance , and my wrath shall not be poured out on Jerusalem by the hand of Shishak .</w:t>
      </w:r>
    </w:p>
    <w:p>
      <w:pPr>
        <w:pStyle w:val="ListBullet"/>
      </w:pPr>
      <w:r>
        <w:rPr>
          <w:b/>
          <w:sz w:val="18"/>
        </w:rPr>
        <w:t>2Ch 12:12</w:t>
      </w:r>
      <w:r>
        <w:rPr>
          <w:sz w:val="18"/>
        </w:rPr>
        <w:t xml:space="preserve"> — 2Ch 12:12 And when he humbled himself the wrath of the Lord turned from him, so as not to make a complete destruction . Moreover , conditions were good in Judah .</w:t>
      </w:r>
    </w:p>
    <w:p>
      <w:pPr>
        <w:pStyle w:val="ListBullet"/>
      </w:pPr>
      <w:r>
        <w:rPr>
          <w:b/>
          <w:sz w:val="18"/>
        </w:rPr>
        <w:t>2Ch 21:7</w:t>
      </w:r>
      <w:r>
        <w:rPr>
          <w:sz w:val="18"/>
        </w:rPr>
        <w:t xml:space="preserve"> — 2Ch 21:7 Yet the Lord was not willing to destroy the house of David , because of the covenant that he had made with David , and since he had promised to give a lamp to him and to his sons forever .</w:t>
      </w:r>
    </w:p>
    <w:p>
      <w:pPr>
        <w:pStyle w:val="ListBullet"/>
      </w:pPr>
      <w:r>
        <w:rPr>
          <w:b/>
          <w:sz w:val="18"/>
        </w:rPr>
        <w:t>2Ch 24:23</w:t>
      </w:r>
      <w:r>
        <w:rPr>
          <w:sz w:val="18"/>
        </w:rPr>
        <w:t xml:space="preserve"> — 2Ch 24:23 At the end of the year the army of the Syrians came up against Joash. They came to Judah and Jerusalem and destroyed all the princes of the people from among the people and sent all their spoil to the king of Damascus .</w:t>
      </w:r>
    </w:p>
    <w:p>
      <w:pPr>
        <w:pStyle w:val="ListBullet"/>
      </w:pPr>
      <w:r>
        <w:rPr>
          <w:b/>
          <w:sz w:val="18"/>
        </w:rPr>
        <w:t>2Ch 25:16</w:t>
      </w:r>
      <w:r>
        <w:rPr>
          <w:sz w:val="18"/>
        </w:rPr>
        <w:t xml:space="preserve"> — 2Ch 25:16 But as he was speaking , the king said to him, “Have we made you a royal counselor ? Stop ! Why should you be struck down ?” So the prophet stopped , but said , “I know that God has determined to destroy you, because you have done this and have not listened to my counsel .”</w:t>
      </w:r>
    </w:p>
    <w:p>
      <w:pPr>
        <w:pStyle w:val="ListBullet"/>
      </w:pPr>
      <w:r>
        <w:rPr>
          <w:b/>
          <w:sz w:val="18"/>
        </w:rPr>
        <w:t>2Ch 26:16</w:t>
      </w:r>
      <w:r>
        <w:rPr>
          <w:sz w:val="18"/>
        </w:rPr>
        <w:t xml:space="preserve"> — 2Ch 26:16 But when he was strong , he grew proud , to his destruction . For he was unfaithful to the Lord his God and entered the temple of the Lord to burn incense on the altar of incense .</w:t>
      </w:r>
    </w:p>
    <w:p>
      <w:pPr>
        <w:pStyle w:val="ListBullet"/>
      </w:pPr>
      <w:r>
        <w:rPr>
          <w:b/>
          <w:sz w:val="18"/>
        </w:rPr>
        <w:t>2Ch 27:2</w:t>
      </w:r>
      <w:r>
        <w:rPr>
          <w:sz w:val="18"/>
        </w:rPr>
        <w:t xml:space="preserve"> — 2Ch 27:2 And he did what was right in the eyes of the Lord according to all that his father Uzziah had done , except he did not enter the temple of the Lord . But the people still followed corrupt practices .</w:t>
      </w:r>
    </w:p>
    <w:p>
      <w:pPr>
        <w:pStyle w:val="ListBullet"/>
      </w:pPr>
      <w:r>
        <w:rPr>
          <w:b/>
          <w:sz w:val="18"/>
        </w:rPr>
        <w:t>2Ch 34:11</w:t>
      </w:r>
      <w:r>
        <w:rPr>
          <w:sz w:val="18"/>
        </w:rPr>
        <w:t xml:space="preserve"> — 2Ch 34:11 They gave it to the carpenters and the builders to buy quarried stone , and timber for binders and beams for the buildings that the kings of Judah had let go to ruin .</w:t>
      </w:r>
    </w:p>
    <w:p>
      <w:pPr>
        <w:pStyle w:val="ListBullet"/>
      </w:pPr>
      <w:r>
        <w:rPr>
          <w:b/>
          <w:sz w:val="18"/>
        </w:rPr>
        <w:t>2Ch 35:21</w:t>
      </w:r>
      <w:r>
        <w:rPr>
          <w:sz w:val="18"/>
        </w:rPr>
        <w:t xml:space="preserve"> — 2Ch 35:21 But he sent envoys to him, saying , “ What have we to do with each other, king of Judah ? I am not coming against you this day , but against the house with which I am at war . And God has commanded me to hurry . Cease opposing God , who is with me, lest he destroy you .”</w:t>
      </w:r>
    </w:p>
    <w:p>
      <w:pPr>
        <w:pStyle w:val="ListBullet"/>
      </w:pPr>
      <w:r>
        <w:rPr>
          <w:b/>
          <w:sz w:val="18"/>
        </w:rPr>
        <w:t>2Ch 36:19</w:t>
      </w:r>
      <w:r>
        <w:rPr>
          <w:sz w:val="18"/>
        </w:rPr>
        <w:t xml:space="preserve"> — 2Ch 36:19 And they burned the house of God and broke down the wall of Jerusalem and burned all its palaces with fire and destroyed all its precious vessels .</w:t>
      </w:r>
    </w:p>
    <w:p>
      <w:pPr>
        <w:pStyle w:val="ListBullet"/>
      </w:pPr>
      <w:r>
        <w:rPr>
          <w:b/>
          <w:sz w:val="18"/>
        </w:rPr>
        <w:t>Psa 14:1</w:t>
      </w:r>
      <w:r>
        <w:rPr>
          <w:sz w:val="18"/>
        </w:rPr>
        <w:t xml:space="preserve"> — To the choirmaster . Of David . Psa 14:1 The fool says in his heart , “There is no God .” They are corrupt , they do abominable deeds ; there is none who does good .</w:t>
      </w:r>
    </w:p>
    <w:p>
      <w:pPr>
        <w:pStyle w:val="ListBullet"/>
      </w:pPr>
      <w:r>
        <w:rPr>
          <w:b/>
          <w:sz w:val="18"/>
        </w:rPr>
        <w:t>Psa 53:1</w:t>
      </w:r>
      <w:r>
        <w:rPr>
          <w:sz w:val="18"/>
        </w:rPr>
        <w:t xml:space="preserve"> — To the choirmaster : according to Mahalath . A Maskil of David . Psa 53:1 The fool says in his heart , “There is no God .” They are corrupt , doing abominable iniquity ; there is none who does good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78:45</w:t>
      </w:r>
      <w:r>
        <w:rPr>
          <w:sz w:val="18"/>
        </w:rPr>
        <w:t xml:space="preserve"> — Psa 78:45 He sent among them swarms of flies , which devoured them, and frogs , which destroyed them .</w:t>
      </w:r>
    </w:p>
    <w:p>
      <w:pPr>
        <w:pStyle w:val="ListBullet"/>
      </w:pPr>
      <w:r>
        <w:rPr>
          <w:b/>
          <w:sz w:val="18"/>
        </w:rPr>
        <w:t>Psa 106:23</w:t>
      </w:r>
      <w:r>
        <w:rPr>
          <w:sz w:val="18"/>
        </w:rPr>
        <w:t xml:space="preserve"> — Psa 106:23 Therefore he said he would destroy them— had not Moses , his chosen one , stood in the breach before him, to turn away his wrath from destroying them .</w:t>
      </w:r>
    </w:p>
    <w:p>
      <w:pPr>
        <w:pStyle w:val="ListBullet"/>
      </w:pPr>
      <w:r>
        <w:rPr>
          <w:b/>
          <w:sz w:val="18"/>
        </w:rPr>
        <w:t>Pro 23:8</w:t>
      </w:r>
      <w:r>
        <w:rPr>
          <w:sz w:val="18"/>
        </w:rPr>
        <w:t xml:space="preserve"> — Pro 23:8 You will vomit up the morsels that you have eaten , and waste your pleasant words .</w:t>
      </w:r>
    </w:p>
    <w:p>
      <w:pPr>
        <w:pStyle w:val="ListBullet"/>
      </w:pPr>
      <w:r>
        <w:rPr>
          <w:b/>
          <w:sz w:val="18"/>
        </w:rPr>
        <w:t>Pro 25:26</w:t>
      </w:r>
      <w:r>
        <w:rPr>
          <w:sz w:val="18"/>
        </w:rPr>
        <w:t xml:space="preserve"> — Pro 25:26 Like a muddied spring or a polluted fountain is a righteous man who gives way before the wicked .</w:t>
      </w:r>
    </w:p>
    <w:p>
      <w:pPr>
        <w:pStyle w:val="ListBullet"/>
      </w:pPr>
      <w:r>
        <w:rPr>
          <w:b/>
          <w:sz w:val="18"/>
        </w:rPr>
        <w:t>Pro 28:24</w:t>
      </w:r>
      <w:r>
        <w:rPr>
          <w:sz w:val="18"/>
        </w:rPr>
        <w:t xml:space="preserve"> — Pro 28:24 Whoever robs his father or his mother and says , “That is no transgression ,” is a companion to a man who destroys .</w:t>
      </w:r>
    </w:p>
    <w:p>
      <w:pPr>
        <w:pStyle w:val="ListBullet"/>
      </w:pPr>
      <w:r>
        <w:rPr>
          <w:b/>
          <w:sz w:val="18"/>
        </w:rPr>
        <w:t>Isa 11:9</w:t>
      </w:r>
      <w:r>
        <w:rPr>
          <w:sz w:val="18"/>
        </w:rPr>
        <w:t xml:space="preserve"> — Isa 11:9 They shall not hurt or destroy in all my holy mountain ; for the earth shall be full of the knowledge of the Lord as the waters cover the sea .</w:t>
      </w:r>
    </w:p>
    <w:p>
      <w:pPr>
        <w:pStyle w:val="ListBullet"/>
      </w:pPr>
      <w:r>
        <w:rPr>
          <w:b/>
          <w:sz w:val="18"/>
        </w:rPr>
        <w:t>Isa 14:20</w:t>
      </w:r>
      <w:r>
        <w:rPr>
          <w:sz w:val="18"/>
        </w:rPr>
        <w:t xml:space="preserve"> — Isa 14:20 You will not be joined with them in burial , because you have destroyed your land , you have slain your people . “May the offspring of evildoers nevermore be named !</w:t>
      </w:r>
    </w:p>
    <w:p>
      <w:pPr>
        <w:pStyle w:val="ListBullet"/>
      </w:pPr>
      <w:r>
        <w:rPr>
          <w:b/>
          <w:sz w:val="18"/>
        </w:rPr>
        <w:t>Isa 36:10</w:t>
      </w:r>
      <w:r>
        <w:rPr>
          <w:sz w:val="18"/>
        </w:rPr>
        <w:t xml:space="preserve"> — Isa 36:10 Moreover, is it without the Lord that I have come up against this land to destroy it? The Lord said to me, " Go up against this land and destroy it ."’”</w:t>
      </w:r>
    </w:p>
    <w:p>
      <w:pPr>
        <w:pStyle w:val="ListBullet"/>
      </w:pPr>
      <w:r>
        <w:rPr>
          <w:b/>
          <w:sz w:val="18"/>
        </w:rPr>
        <w:t>Isa 37:12</w:t>
      </w:r>
      <w:r>
        <w:rPr>
          <w:sz w:val="18"/>
        </w:rPr>
        <w:t xml:space="preserve"> — Isa 37:12 Have the gods of the nations delivered them, the nations that my fathers destroyed , Gozan , Haran , Rezeph , and the people of Eden who were in Telassar ?</w:t>
      </w:r>
    </w:p>
    <w:p>
      <w:pPr>
        <w:pStyle w:val="ListBullet"/>
      </w:pPr>
      <w:r>
        <w:rPr>
          <w:b/>
          <w:sz w:val="18"/>
        </w:rPr>
        <w:t>Isa 51:13</w:t>
      </w:r>
      <w:r>
        <w:rPr>
          <w:sz w:val="18"/>
        </w:rPr>
        <w:t xml:space="preserve"> — Isa 51:13 and have forgotten the Lord , your Maker , who stretched out the heavens and laid the foundations of the earth , and you fear continually all the day because of the wrath of the oppressor , when he sets himself to destroy ? And where is the wrath of the oppressor ?</w:t>
      </w:r>
    </w:p>
    <w:p>
      <w:pPr>
        <w:pStyle w:val="ListBullet"/>
      </w:pPr>
      <w:r>
        <w:rPr>
          <w:b/>
          <w:sz w:val="18"/>
        </w:rPr>
        <w:t>Isa 54:16</w:t>
      </w:r>
      <w:r>
        <w:rPr>
          <w:sz w:val="18"/>
        </w:rPr>
        <w:t xml:space="preserve"> — Isa 54:16 Behold , I have created the smith who blows the fire of coals and produces a weapon for its purpose . I have also created the ravager to destroy ;</w:t>
      </w:r>
    </w:p>
    <w:p>
      <w:pPr>
        <w:pStyle w:val="ListBullet"/>
      </w:pPr>
      <w:r>
        <w:rPr>
          <w:b/>
          <w:sz w:val="18"/>
        </w:rPr>
        <w:t>Isa 65:8</w:t>
      </w:r>
      <w:r>
        <w:rPr>
          <w:sz w:val="18"/>
        </w:rPr>
        <w:t xml:space="preserve"> — Isa 65:8 Thus says the Lord : “ As the new wine is found in the cluster , and they say , ‘Do not destroy it, for there is a blessing in it,’ so I will do for my servants ’ sake , and not destroy them all .</w:t>
      </w:r>
    </w:p>
    <w:p>
      <w:pPr>
        <w:pStyle w:val="ListBullet"/>
      </w:pPr>
      <w:r>
        <w:rPr>
          <w:b/>
          <w:sz w:val="18"/>
        </w:rPr>
        <w:t>Isa 65:25</w:t>
      </w:r>
      <w:r>
        <w:rPr>
          <w:sz w:val="18"/>
        </w:rPr>
        <w:t xml:space="preserve"> — Isa 65:25 The wolf and the lamb shall graze together ; the lion shall eat straw like the ox , and dust shall be the serpent’s food . They shall not hurt or destroy in all my holy mountain ,” says the Lord .</w:t>
      </w:r>
    </w:p>
    <w:p>
      <w:pPr>
        <w:pStyle w:val="ListBullet"/>
      </w:pPr>
      <w:r>
        <w:rPr>
          <w:b/>
          <w:sz w:val="18"/>
        </w:rPr>
        <w:t>Jer 2:30</w:t>
      </w:r>
      <w:r>
        <w:rPr>
          <w:sz w:val="18"/>
        </w:rPr>
        <w:t xml:space="preserve"> — Jer 2:30 In vain have I struck your children ; they took no correction ; your own sword devoured your prophets like a ravening lion .</w:t>
      </w:r>
    </w:p>
    <w:p>
      <w:pPr>
        <w:pStyle w:val="ListBullet"/>
      </w:pPr>
      <w:r>
        <w:rPr>
          <w:b/>
          <w:sz w:val="18"/>
        </w:rPr>
        <w:t>Jer 4:7</w:t>
      </w:r>
      <w:r>
        <w:rPr>
          <w:sz w:val="18"/>
        </w:rPr>
        <w:t xml:space="preserve"> — Jer 4:7 A lion has gone up from his thicket , a destroyer of nations has set out ; he has gone out from his place to make your land a waste ; your cities will be ruins without inhabitant .</w:t>
      </w:r>
    </w:p>
    <w:p>
      <w:pPr>
        <w:pStyle w:val="ListBullet"/>
      </w:pPr>
      <w:r>
        <w:rPr>
          <w:b/>
          <w:sz w:val="18"/>
        </w:rPr>
        <w:t>Jer 5:10</w:t>
      </w:r>
      <w:r>
        <w:rPr>
          <w:sz w:val="18"/>
        </w:rPr>
        <w:t xml:space="preserve"> — Jer 5:10 “Go up through her vine rows and destroy , but make not a full end ; strip away her branches , for they are not the Lord’s .</w:t>
      </w:r>
    </w:p>
    <w:p>
      <w:pPr>
        <w:pStyle w:val="ListBullet"/>
      </w:pPr>
      <w:r>
        <w:rPr>
          <w:b/>
          <w:sz w:val="18"/>
        </w:rPr>
        <w:t>Jer 6:5</w:t>
      </w:r>
      <w:r>
        <w:rPr>
          <w:sz w:val="18"/>
        </w:rPr>
        <w:t xml:space="preserve"> — Jer 6:5 Arise , and let us attack by night and destroy her palaces !”</w:t>
      </w:r>
    </w:p>
    <w:p>
      <w:pPr>
        <w:pStyle w:val="ListBullet"/>
      </w:pPr>
      <w:r>
        <w:rPr>
          <w:b/>
          <w:sz w:val="18"/>
        </w:rPr>
        <w:t>Jer 6:28</w:t>
      </w:r>
      <w:r>
        <w:rPr>
          <w:sz w:val="18"/>
        </w:rPr>
        <w:t xml:space="preserve"> — Jer 6:28 They are all stubbornly rebellious , going about with slanders ; they are bronze and iron ; all of them act corruptly .</w:t>
      </w:r>
    </w:p>
    <w:p>
      <w:pPr>
        <w:pStyle w:val="ListBullet"/>
      </w:pPr>
      <w:r>
        <w:rPr>
          <w:b/>
          <w:sz w:val="18"/>
        </w:rPr>
        <w:t>Jer 11:19</w:t>
      </w:r>
      <w:r>
        <w:rPr>
          <w:sz w:val="18"/>
        </w:rPr>
        <w:t xml:space="preserve"> — Jer 11:19 But I was like a gentle lamb led to the slaughter . I did not know it was against me they devised schemes , saying, “Let us destroy the tree with its fruit , let us cut him off from the land of the living , that his name be remembered no more .”</w:t>
      </w:r>
    </w:p>
    <w:p>
      <w:pPr>
        <w:pStyle w:val="ListBullet"/>
      </w:pPr>
      <w:r>
        <w:rPr>
          <w:b/>
          <w:sz w:val="18"/>
        </w:rPr>
        <w:t>Jer 12:10</w:t>
      </w:r>
      <w:r>
        <w:rPr>
          <w:sz w:val="18"/>
        </w:rPr>
        <w:t xml:space="preserve"> — Jer 12:10 Many shepherds have destroyed my vineyard ; they have trampled down my portion ; they have made my pleasant portion a desolate wilderness .</w:t>
      </w:r>
    </w:p>
    <w:p>
      <w:pPr>
        <w:pStyle w:val="ListBullet"/>
      </w:pPr>
      <w:r>
        <w:rPr>
          <w:b/>
          <w:sz w:val="18"/>
        </w:rPr>
        <w:t>Jer 13:7</w:t>
      </w:r>
      <w:r>
        <w:rPr>
          <w:sz w:val="18"/>
        </w:rPr>
        <w:t xml:space="preserve"> — Jer 13:7 Then I went to the Euphrates , and dug , and I took the loincloth from the place where I had hidden it. And behold , the loincloth was spoiled ; it was good for nothing .</w:t>
      </w:r>
    </w:p>
    <w:p>
      <w:pPr>
        <w:pStyle w:val="ListBullet"/>
      </w:pPr>
      <w:r>
        <w:rPr>
          <w:b/>
          <w:sz w:val="18"/>
        </w:rPr>
        <w:t>Jer 13:9</w:t>
      </w:r>
      <w:r>
        <w:rPr>
          <w:sz w:val="18"/>
        </w:rPr>
        <w:t xml:space="preserve"> — Jer 13:9 “ Thus says the Lord : Even so will I spoil the pride of Judah and the great pride of Jerusalem .</w:t>
      </w:r>
    </w:p>
    <w:p>
      <w:pPr>
        <w:pStyle w:val="ListBullet"/>
      </w:pPr>
      <w:r>
        <w:rPr>
          <w:b/>
          <w:sz w:val="18"/>
        </w:rPr>
        <w:t>Jer 13:14</w:t>
      </w:r>
      <w:r>
        <w:rPr>
          <w:sz w:val="18"/>
        </w:rPr>
        <w:t xml:space="preserve"> — Jer 13:14 And I will dash them one against another , fathers and sons together , declares the Lord . I will not pity or spare or have compassion , that I should not destroy them .’”</w:t>
      </w:r>
    </w:p>
    <w:p>
      <w:pPr>
        <w:pStyle w:val="ListBullet"/>
      </w:pPr>
      <w:r>
        <w:rPr>
          <w:b/>
          <w:sz w:val="18"/>
        </w:rPr>
        <w:t>Jer 15:3</w:t>
      </w:r>
      <w:r>
        <w:rPr>
          <w:sz w:val="18"/>
        </w:rPr>
        <w:t xml:space="preserve"> — Jer 15:3 I will appoint over them four kinds of destroyers, declares the Lord : the sword to kill , the dogs to tear , and the birds of the air and the beasts of the earth to devour and destroy .</w:t>
      </w:r>
    </w:p>
    <w:p>
      <w:pPr>
        <w:pStyle w:val="ListBullet"/>
      </w:pPr>
      <w:r>
        <w:rPr>
          <w:b/>
          <w:sz w:val="18"/>
        </w:rPr>
        <w:t>Jer 15:6</w:t>
      </w:r>
      <w:r>
        <w:rPr>
          <w:sz w:val="18"/>
        </w:rPr>
        <w:t xml:space="preserve"> — Jer 15:6 You have rejected me, declares the Lord ; you keep going backward , so I have stretched out my hand against you and destroyed you— I am weary of relenting .</w:t>
      </w:r>
    </w:p>
    <w:p>
      <w:pPr>
        <w:pStyle w:val="ListBullet"/>
      </w:pPr>
      <w:r>
        <w:rPr>
          <w:b/>
          <w:sz w:val="18"/>
        </w:rPr>
        <w:t>Jer 18:4</w:t>
      </w:r>
      <w:r>
        <w:rPr>
          <w:sz w:val="18"/>
        </w:rPr>
        <w:t xml:space="preserve"> — Jer 18:4 And the vessel he was making of clay was spoiled in the potter’s hand , and he reworked it into another vessel , as it seemed good to the potter to do .</w:t>
      </w:r>
    </w:p>
    <w:p>
      <w:pPr>
        <w:pStyle w:val="ListBullet"/>
      </w:pPr>
      <w:r>
        <w:rPr>
          <w:b/>
          <w:sz w:val="18"/>
        </w:rPr>
        <w:t>Jer 22:7</w:t>
      </w:r>
      <w:r>
        <w:rPr>
          <w:sz w:val="18"/>
        </w:rPr>
        <w:t xml:space="preserve"> — Jer 22:7 I will prepare destroyers against you, each with his weapons , and they shall cut down your choicest cedars and cast them into the fire .</w:t>
      </w:r>
    </w:p>
    <w:p>
      <w:pPr>
        <w:pStyle w:val="ListBullet"/>
      </w:pPr>
      <w:r>
        <w:rPr>
          <w:b/>
          <w:sz w:val="18"/>
        </w:rPr>
        <w:t>Jer 36:29</w:t>
      </w:r>
      <w:r>
        <w:rPr>
          <w:sz w:val="18"/>
        </w:rPr>
        <w:t xml:space="preserve"> — Jer 36:29 And concerning Jehoiakim king of Judah you shall say , ‘ Thus says the Lord , You have burned this scroll , saying , “ Why have you written in it that the king of Babylon will certainly come and destroy this land , and will cut off from it man and beast ?”</w:t>
      </w:r>
    </w:p>
    <w:p>
      <w:pPr>
        <w:pStyle w:val="ListBullet"/>
      </w:pPr>
      <w:r>
        <w:rPr>
          <w:b/>
          <w:sz w:val="18"/>
        </w:rPr>
        <w:t>Jer 48:18</w:t>
      </w:r>
      <w:r>
        <w:rPr>
          <w:sz w:val="18"/>
        </w:rPr>
        <w:t xml:space="preserve"> — Jer 48:18 “Come down from your glory , and sit on the parched ground , O inhabitant of Dibon ! For the destroyer of Moab has come up against you; he has destroyed your strongholds .</w:t>
      </w:r>
    </w:p>
    <w:p>
      <w:pPr>
        <w:pStyle w:val="ListBullet"/>
      </w:pPr>
      <w:r>
        <w:rPr>
          <w:b/>
          <w:sz w:val="18"/>
        </w:rPr>
        <w:t>Jer 49:9</w:t>
      </w:r>
      <w:r>
        <w:rPr>
          <w:sz w:val="18"/>
        </w:rPr>
        <w:t xml:space="preserve"> — Jer 49:9 If grape gatherers came to you, would they not leave gleanings ? If thieves came by night , would they not destroy only enough for themselves?</w:t>
      </w:r>
    </w:p>
    <w:p>
      <w:pPr>
        <w:pStyle w:val="ListBullet"/>
      </w:pPr>
      <w:r>
        <w:rPr>
          <w:b/>
          <w:sz w:val="18"/>
        </w:rPr>
        <w:t>Jer 51:1</w:t>
      </w:r>
      <w:r>
        <w:rPr>
          <w:sz w:val="18"/>
        </w:rPr>
        <w:t xml:space="preserve"> — Jer 51:1 Thus says the Lord : “ Behold , I will stir up the spirit of a destroyer against Babylon , against the inhabitants of Leb-kamai ,</w:t>
      </w:r>
    </w:p>
    <w:p>
      <w:pPr>
        <w:pStyle w:val="ListBullet"/>
      </w:pPr>
      <w:r>
        <w:rPr>
          <w:b/>
          <w:sz w:val="18"/>
        </w:rPr>
        <w:t>Jer 51:11</w:t>
      </w:r>
      <w:r>
        <w:rPr>
          <w:sz w:val="18"/>
        </w:rPr>
        <w:t xml:space="preserve"> — Jer 51:11 “ Sharpen the arrows ! Take up the shields ! The Lord has stirred up the spirit of the kings of the Medes , because his purpose concerning Babylon is to destroy it, for that is the vengeance of the Lord , the vengeance for his temple .</w:t>
      </w:r>
    </w:p>
    <w:p>
      <w:pPr>
        <w:pStyle w:val="ListBullet"/>
      </w:pPr>
      <w:r>
        <w:rPr>
          <w:b/>
          <w:sz w:val="18"/>
        </w:rPr>
        <w:t>Jer 51:20</w:t>
      </w:r>
      <w:r>
        <w:rPr>
          <w:sz w:val="18"/>
        </w:rPr>
        <w:t xml:space="preserve"> — Jer 51:20 “You are my hammer and weapon of war : with you I break nations in pieces; with you I destroy kingdoms ;</w:t>
      </w:r>
    </w:p>
    <w:p>
      <w:pPr>
        <w:pStyle w:val="ListBullet"/>
      </w:pPr>
      <w:r>
        <w:rPr>
          <w:b/>
          <w:sz w:val="18"/>
        </w:rPr>
        <w:t>Jer 51:25</w:t>
      </w:r>
      <w:r>
        <w:rPr>
          <w:sz w:val="18"/>
        </w:rPr>
        <w:t xml:space="preserve"> — Jer 51:25 “ Behold , I am against you, O destroying mountain , declares the Lord , which destroys the whole earth ; I will stretch out my hand against you, and roll you down from the crags , and make you a burnt mountain .</w:t>
      </w:r>
    </w:p>
    <w:p>
      <w:pPr>
        <w:pStyle w:val="ListBullet"/>
      </w:pPr>
      <w:r>
        <w:rPr>
          <w:b/>
          <w:sz w:val="18"/>
        </w:rPr>
        <w:t>Lam 2:5</w:t>
      </w:r>
      <w:r>
        <w:rPr>
          <w:sz w:val="18"/>
        </w:rPr>
        <w:t xml:space="preserve"> — Lam 2:5 The Lord has become like an enemy ; he has swallowed up Israel ; he has swallowed up all its palaces ; he has laid in ruins its strongholds , and he has multiplied in the daughter of Judah mourning and lamentation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ListBullet"/>
      </w:pPr>
      <w:r>
        <w:rPr>
          <w:b/>
          <w:sz w:val="18"/>
        </w:rPr>
        <w:t>Lam 2:8</w:t>
      </w:r>
      <w:r>
        <w:rPr>
          <w:sz w:val="18"/>
        </w:rPr>
        <w:t xml:space="preserve"> — Lam 2:8 The Lord determined to lay in ruins the wall of the daughter of Zion ; he stretched out the measuring line ; he did not restrain his hand from destroying ; he caused rampart and wall to lament ; they languished together .</w:t>
      </w:r>
    </w:p>
    <w:p>
      <w:pPr>
        <w:pStyle w:val="ListBullet"/>
      </w:pPr>
      <w:r>
        <w:rPr>
          <w:b/>
          <w:sz w:val="18"/>
        </w:rPr>
        <w:t>Eze 5:16</w:t>
      </w:r>
      <w:r>
        <w:rPr>
          <w:sz w:val="18"/>
        </w:rPr>
        <w:t xml:space="preserve"> — Eze 5:16 when I send against you the deadly arrows of famine , arrows for destruction , which I will send to destroy you, and when I bring more and more famine upon you and break your supply of bread .</w:t>
      </w:r>
    </w:p>
    <w:p>
      <w:pPr>
        <w:pStyle w:val="ListBullet"/>
      </w:pPr>
      <w:r>
        <w:rPr>
          <w:b/>
          <w:sz w:val="18"/>
        </w:rPr>
        <w:t>Eze 9:8</w:t>
      </w:r>
      <w:r>
        <w:rPr>
          <w:sz w:val="18"/>
        </w:rPr>
        <w:t xml:space="preserve"> — Eze 9:8 And while they were striking , and I was left alone , I fell upon my face , and cried , “ Ah , Lord God ! Will you destroy all the remnant of Israel in the outpouring of your wrath on Jerusalem ?”</w:t>
      </w:r>
    </w:p>
    <w:p>
      <w:pPr>
        <w:pStyle w:val="ListBullet"/>
      </w:pPr>
      <w:r>
        <w:rPr>
          <w:b/>
          <w:sz w:val="18"/>
        </w:rPr>
        <w:t>Eze 16:47</w:t>
      </w:r>
      <w:r>
        <w:rPr>
          <w:sz w:val="18"/>
        </w:rPr>
        <w:t xml:space="preserve"> — Eze 16:47 Not only did you walk in their ways and do according to their abominations ; within a very little time you were more corrupt than they in all your ways .</w:t>
      </w:r>
    </w:p>
    <w:p>
      <w:pPr>
        <w:pStyle w:val="ListBullet"/>
      </w:pPr>
      <w:r>
        <w:rPr>
          <w:b/>
          <w:sz w:val="18"/>
        </w:rPr>
        <w:t>Eze 20:17</w:t>
      </w:r>
      <w:r>
        <w:rPr>
          <w:sz w:val="18"/>
        </w:rPr>
        <w:t xml:space="preserve"> — Eze 20:17 Nevertheless, my eye spared them, and I did not destroy them or make a full end of them in the wilderness .</w:t>
      </w:r>
    </w:p>
    <w:p>
      <w:pPr>
        <w:pStyle w:val="ListBullet"/>
      </w:pPr>
      <w:r>
        <w:rPr>
          <w:b/>
          <w:sz w:val="18"/>
        </w:rPr>
        <w:t>Eze 20:44</w:t>
      </w:r>
      <w:r>
        <w:rPr>
          <w:sz w:val="18"/>
        </w:rPr>
        <w:t xml:space="preserve"> — Eze 20:44 And you shall know that I am the Lord , when I deal with you for my name’s sake , not according to your evil ways , nor according to your corrupt deeds , O house of Israel , declares the Lord God .”</w:t>
      </w:r>
    </w:p>
    <w:p>
      <w:pPr>
        <w:pStyle w:val="ListBullet"/>
      </w:pPr>
      <w:r>
        <w:rPr>
          <w:b/>
          <w:sz w:val="18"/>
        </w:rPr>
        <w:t>Eze 22:30</w:t>
      </w:r>
      <w:r>
        <w:rPr>
          <w:sz w:val="18"/>
        </w:rPr>
        <w:t xml:space="preserve"> — Eze 22:30 And I sought for a man among them who should build up the wall and stand in the breach before me for the land , that I should not destroy it, but I found none .</w:t>
      </w:r>
    </w:p>
    <w:p>
      <w:pPr>
        <w:pStyle w:val="ListBullet"/>
      </w:pPr>
      <w:r>
        <w:rPr>
          <w:b/>
          <w:sz w:val="18"/>
        </w:rPr>
        <w:t>Eze 23:11</w:t>
      </w:r>
      <w:r>
        <w:rPr>
          <w:sz w:val="18"/>
        </w:rPr>
        <w:t xml:space="preserve"> — Eze 23:11 “Her sister Oholibah saw this, and she became more corrupt than her sister in her lust and in her whoring , which was worse than that of her sister .</w:t>
      </w:r>
    </w:p>
    <w:p>
      <w:pPr>
        <w:pStyle w:val="ListBullet"/>
      </w:pPr>
      <w:r>
        <w:rPr>
          <w:b/>
          <w:sz w:val="18"/>
        </w:rPr>
        <w:t>Eze 26:4</w:t>
      </w:r>
      <w:r>
        <w:rPr>
          <w:sz w:val="18"/>
        </w:rPr>
        <w:t xml:space="preserve"> — Eze 26:4 They shall destroy the walls of Tyre and break down her towers , and I will scrape her soil from her and make her a bare rock .</w:t>
      </w:r>
    </w:p>
    <w:p>
      <w:pPr>
        <w:pStyle w:val="ListBullet"/>
      </w:pPr>
      <w:r>
        <w:rPr>
          <w:b/>
          <w:sz w:val="18"/>
        </w:rPr>
        <w:t>Eze 28:17</w:t>
      </w:r>
      <w:r>
        <w:rPr>
          <w:sz w:val="18"/>
        </w:rPr>
        <w:t xml:space="preserve"> — Eze 28:17 Your heart was proud because of your beauty ; you corrupted your wisdom for the sake of your splendor . I cast you to the ground ; I exposed you before kings , to feast their eyes on you .</w:t>
      </w:r>
    </w:p>
    <w:p>
      <w:pPr>
        <w:pStyle w:val="ListBullet"/>
      </w:pPr>
      <w:r>
        <w:rPr>
          <w:b/>
          <w:sz w:val="18"/>
        </w:rPr>
        <w:t>Eze 30:11</w:t>
      </w:r>
      <w:r>
        <w:rPr>
          <w:sz w:val="18"/>
        </w:rPr>
        <w:t xml:space="preserve"> — Eze 30:11 He and his people with him, the most ruthless of nations , shall be brought in to destroy the land , and they shall draw their swords against Egypt and fill the land with the slain .</w:t>
      </w:r>
    </w:p>
    <w:p>
      <w:pPr>
        <w:pStyle w:val="ListBullet"/>
      </w:pPr>
      <w:r>
        <w:rPr>
          <w:b/>
          <w:sz w:val="18"/>
        </w:rPr>
        <w:t>Eze 43:3</w:t>
      </w:r>
      <w:r>
        <w:rPr>
          <w:sz w:val="18"/>
        </w:rPr>
        <w:t xml:space="preserve"> — Eze 43:3 And the vision I saw was just like the vision that I had seen when he came to destroy the city , and just like the vision that I had seen by the Chebar canal . And I fell on my face .</w:t>
      </w:r>
    </w:p>
    <w:p>
      <w:pPr>
        <w:pStyle w:val="ListBullet"/>
      </w:pPr>
      <w:r>
        <w:rPr>
          <w:b/>
          <w:sz w:val="18"/>
        </w:rPr>
        <w:t>Dan 8:24</w:t>
      </w:r>
      <w:r>
        <w:rPr>
          <w:sz w:val="18"/>
        </w:rPr>
        <w:t xml:space="preserve"> — Dan 8:24 His power shall be great — but not by his own power ; and he shall cause fearful destruction and shall succeed in what he does , and destroy mighty men and the people who are the saints .</w:t>
      </w:r>
    </w:p>
    <w:p>
      <w:pPr>
        <w:pStyle w:val="ListBullet"/>
      </w:pPr>
      <w:r>
        <w:rPr>
          <w:b/>
          <w:sz w:val="18"/>
        </w:rPr>
        <w:t>Dan 8:25</w:t>
      </w:r>
      <w:r>
        <w:rPr>
          <w:sz w:val="18"/>
        </w:rPr>
        <w:t xml:space="preserve"> — Dan 8:25 By his cunning he shall make deceit prosper under his hand , and in his own mind he shall become great . Without warning he shall destroy many . And he shall even rise up against the Prince of princes , and he shall be broken —but by no human hand .</w:t>
      </w:r>
    </w:p>
    <w:p>
      <w:pPr>
        <w:pStyle w:val="ListBullet"/>
      </w:pPr>
      <w:r>
        <w:rPr>
          <w:b/>
          <w:sz w:val="18"/>
        </w:rPr>
        <w:t>Dan 9:26</w:t>
      </w:r>
      <w:r>
        <w:rPr>
          <w:sz w:val="18"/>
        </w:rPr>
        <w:t xml:space="preserve"> — Dan 9:26 And after the sixty-two weeks , an anointed one shall be cut off and shall have nothing . And the people of the prince who is to come shall destroy the city and the sanctuary . Its end shall come with a flood , and to the end there shall be war . Desolations are decreed .</w:t>
      </w:r>
    </w:p>
    <w:p>
      <w:pPr>
        <w:pStyle w:val="ListBullet"/>
      </w:pPr>
      <w:r>
        <w:rPr>
          <w:b/>
          <w:sz w:val="18"/>
        </w:rPr>
        <w:t>Dan 11:17</w:t>
      </w:r>
      <w:r>
        <w:rPr>
          <w:sz w:val="18"/>
        </w:rPr>
        <w:t xml:space="preserve"> — Dan 11:17 He shall set his face to come with the strength of his whole kingdom , and he shall bring terms of an agreement and perform them. He shall give him the daughter of women to destroy the kingdom, but it shall not stand or be to his advantage.</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pPr>
        <w:pStyle w:val="ListBullet"/>
      </w:pPr>
      <w:r>
        <w:rPr>
          <w:b/>
          <w:sz w:val="18"/>
        </w:rPr>
        <w:t>Hos 13:9</w:t>
      </w:r>
      <w:r>
        <w:rPr>
          <w:sz w:val="18"/>
        </w:rPr>
        <w:t xml:space="preserve"> — Hos 13:9 He destroys you, O Israel , for you are against me, against your helper .</w:t>
      </w:r>
    </w:p>
    <w:p>
      <w:pPr>
        <w:pStyle w:val="ListBullet"/>
      </w:pPr>
      <w:r>
        <w:rPr>
          <w:b/>
          <w:sz w:val="18"/>
        </w:rPr>
        <w:t>Amo 1:11</w:t>
      </w:r>
      <w:r>
        <w:rPr>
          <w:sz w:val="18"/>
        </w:rPr>
        <w:t xml:space="preserve"> — Amo 1:11 Thus says the Lord : “For three transgressions of Edom , and for four , I will not revoke the punishment , because he pursued his brother with the sword and cast off all pity , and his anger tore perpetually , and he kept his wrath forever .</w:t>
      </w:r>
    </w:p>
    <w:p>
      <w:pPr>
        <w:pStyle w:val="ListBullet"/>
      </w:pPr>
      <w:r>
        <w:rPr>
          <w:b/>
          <w:sz w:val="18"/>
        </w:rPr>
        <w:t>Nah 2:2</w:t>
      </w:r>
      <w:r>
        <w:rPr>
          <w:sz w:val="18"/>
        </w:rPr>
        <w:t xml:space="preserve"> — Nah 2:2 For the Lord is restoring the majesty of Jacob as the majesty of Israel , for plunderers have plundered them and ruined their branches .</w:t>
      </w:r>
    </w:p>
    <w:p>
      <w:pPr>
        <w:pStyle w:val="ListBullet"/>
      </w:pPr>
      <w:r>
        <w:rPr>
          <w:b/>
          <w:sz w:val="18"/>
        </w:rPr>
        <w:t>Mal 1:14</w:t>
      </w:r>
      <w:r>
        <w:rPr>
          <w:sz w:val="18"/>
        </w:rPr>
        <w:t xml:space="preserve"> — Mal 1:14 Cursed be the cheat who has a male in his flock , and vows it, and yet sacrifices to the Lord what is blemished . For I am a great King , says the Lord of hosts , and my name will be feared among the nations .</w:t>
      </w:r>
    </w:p>
    <w:p>
      <w:pPr>
        <w:pStyle w:val="ListBullet"/>
      </w:pPr>
      <w:r>
        <w:rPr>
          <w:b/>
          <w:sz w:val="18"/>
        </w:rPr>
        <w:t>Mal 3:11</w:t>
      </w:r>
      <w:r>
        <w:rPr>
          <w:sz w:val="18"/>
        </w:rPr>
        <w:t xml:space="preserve"> — Mal 3:11 I will rebuke the devourer for you, so that it will not destroy the fruits of your soil , and your vine in the field shall not fail to bear , says the Lord of hosts .</w:t>
      </w:r>
    </w:p>
    <w:p>
      <w:pPr>
        <w:pStyle w:val="Heading1"/>
      </w:pPr>
      <w:r>
        <w:t>H7845 — sha.chat</w:t>
      </w:r>
    </w:p>
    <w:p>
      <w:pPr>
        <w:pStyle w:val="Heading2"/>
      </w:pPr>
      <w:r>
        <w:t>H7845G (sub-gloss: Pit: hell)  [OWNER]</w:t>
      </w:r>
    </w:p>
    <w:p>
      <w:r>
        <w:rPr>
          <w:i/>
        </w:rPr>
        <w:t>status: extracted  |  occ: 13</w:t>
      </w:r>
    </w:p>
    <w:p>
      <w:r>
        <w:rPr>
          <w:b/>
        </w:rPr>
        <w:t>Parsed senses:</w:t>
      </w:r>
    </w:p>
    <w:p>
      <w:pPr>
        <w:pStyle w:val="ListBullet"/>
      </w:pPr>
      <w:r>
        <w:rPr>
          <w:b/>
          <w:sz w:val="18"/>
        </w:rPr>
        <w:t xml:space="preserve">1  </w:t>
      </w:r>
      <w:r>
        <w:rPr>
          <w:sz w:val="18"/>
        </w:rPr>
        <w:t>Pit, of hell</w:t>
        <w:br/>
        <w:t>This name means pit, grave</w:t>
      </w:r>
    </w:p>
    <w:p>
      <w:pPr>
        <w:pStyle w:val="Heading3"/>
      </w:pPr>
      <w:r>
        <w:t>Group 747-001: Term names the pit/Sheol as the threat to the soul — the place of death from which the inner person cries out to God for preservation and rescue</w:t>
      </w:r>
    </w:p>
    <w:p>
      <w:r>
        <w:rPr>
          <w:b/>
        </w:rPr>
        <w:t>Anchor verses:</w:t>
      </w:r>
    </w:p>
    <w:p>
      <w:pPr>
        <w:pStyle w:val="ListBullet"/>
      </w:pPr>
      <w:r>
        <w:rPr>
          <w:b/>
          <w:sz w:val="18"/>
        </w:rPr>
        <w:t>Job 33:24</w:t>
      </w:r>
      <w:r>
        <w:rPr>
          <w:sz w:val="18"/>
        </w:rPr>
        <w:t xml:space="preserve"> — Job 33:24 and he is merciful to him, and says , ‘ Deliver him from going down into the pit ; I have found a ransom ;</w:t>
      </w:r>
    </w:p>
    <w:p>
      <w:pPr>
        <w:pStyle w:val="ListBullet"/>
      </w:pPr>
      <w:r>
        <w:rPr>
          <w:b/>
          <w:sz w:val="18"/>
        </w:rPr>
        <w:t>Psa 16:10</w:t>
      </w:r>
      <w:r>
        <w:rPr>
          <w:sz w:val="18"/>
        </w:rPr>
        <w:t xml:space="preserve"> — Psa 16:10 For you will not abandon my soul to Sheol , or let your holy one see corruption .</w:t>
      </w:r>
    </w:p>
    <w:p>
      <w:r>
        <w:rPr>
          <w:b/>
        </w:rPr>
        <w:t>Related verses (8):</w:t>
      </w:r>
    </w:p>
    <w:p>
      <w:pPr>
        <w:pStyle w:val="ListBullet"/>
      </w:pPr>
      <w:r>
        <w:rPr>
          <w:b/>
          <w:sz w:val="18"/>
        </w:rPr>
        <w:t>Job 33:18</w:t>
      </w:r>
      <w:r>
        <w:rPr>
          <w:sz w:val="18"/>
        </w:rPr>
        <w:t xml:space="preserve"> — Job 33:18 he keeps back his soul from the pit , his life from perishing by the sword .</w:t>
      </w:r>
    </w:p>
    <w:p>
      <w:pPr>
        <w:pStyle w:val="ListBullet"/>
      </w:pPr>
      <w:r>
        <w:rPr>
          <w:b/>
          <w:sz w:val="18"/>
        </w:rPr>
        <w:t>Job 33:28</w:t>
      </w:r>
      <w:r>
        <w:rPr>
          <w:sz w:val="18"/>
        </w:rPr>
        <w:t xml:space="preserve"> — Job 33:28 He has redeemed my soul from going down into the pit , and my life shall look upon the light .’</w:t>
      </w:r>
    </w:p>
    <w:p>
      <w:pPr>
        <w:pStyle w:val="ListBullet"/>
      </w:pPr>
      <w:r>
        <w:rPr>
          <w:b/>
          <w:sz w:val="18"/>
        </w:rPr>
        <w:t>Job 33:30</w:t>
      </w:r>
      <w:r>
        <w:rPr>
          <w:sz w:val="18"/>
        </w:rPr>
        <w:t xml:space="preserve"> — Job 33:30 to bring back his soul from the pit , that he may be lighted with the light of life .</w:t>
      </w:r>
    </w:p>
    <w:p>
      <w:pPr>
        <w:pStyle w:val="ListBullet"/>
      </w:pPr>
      <w:r>
        <w:rPr>
          <w:b/>
          <w:sz w:val="18"/>
        </w:rPr>
        <w:t>Psa 30:9</w:t>
      </w:r>
      <w:r>
        <w:rPr>
          <w:sz w:val="18"/>
        </w:rPr>
        <w:t xml:space="preserve"> — Psa 30:9 “What profit is there in my death , if I go down to the pit ? Will the dust praise you? Will it tell of your faithfulness ?</w:t>
      </w:r>
    </w:p>
    <w:p>
      <w:pPr>
        <w:pStyle w:val="ListBullet"/>
      </w:pPr>
      <w:r>
        <w:rPr>
          <w:b/>
          <w:sz w:val="18"/>
        </w:rPr>
        <w:t>Psa 49:9</w:t>
      </w:r>
      <w:r>
        <w:rPr>
          <w:sz w:val="18"/>
        </w:rPr>
        <w:t xml:space="preserve"> — Psa 49:9 that he should live on forever and never see the pit .</w:t>
      </w:r>
    </w:p>
    <w:p>
      <w:pPr>
        <w:pStyle w:val="ListBullet"/>
      </w:pPr>
      <w:r>
        <w:rPr>
          <w:b/>
          <w:sz w:val="18"/>
        </w:rPr>
        <w:t>Psa 55:23</w:t>
      </w:r>
      <w:r>
        <w:rPr>
          <w:sz w:val="18"/>
        </w:rPr>
        <w:t xml:space="preserve"> — Psa 55:23 But you , O God , will cast them down into the pit of destruction ; men of blood and treachery shall not live out half their days . But I will trust in you .</w:t>
      </w:r>
    </w:p>
    <w:p>
      <w:pPr>
        <w:pStyle w:val="ListBullet"/>
      </w:pPr>
      <w:r>
        <w:rPr>
          <w:b/>
          <w:sz w:val="18"/>
        </w:rPr>
        <w:t>Psa 103:4</w:t>
      </w:r>
      <w:r>
        <w:rPr>
          <w:sz w:val="18"/>
        </w:rPr>
        <w:t xml:space="preserve"> — Psa 103:4 who redeems your life from the pit , who crowns you with steadfast love and mercy ,</w:t>
      </w:r>
    </w:p>
    <w:p>
      <w:pPr>
        <w:pStyle w:val="ListBullet"/>
      </w:pPr>
      <w:r>
        <w:rPr>
          <w:b/>
          <w:sz w:val="18"/>
        </w:rPr>
        <w:t>Isa 38:17</w:t>
      </w:r>
      <w:r>
        <w:rPr>
          <w:sz w:val="18"/>
        </w:rPr>
        <w:t xml:space="preserve"> — Isa 38:17 Behold , it was for my welfare that I had great bitterness ; but in love you have delivered my life from the pit of destruction , for you have cast all my sins behind your back .</w:t>
      </w:r>
    </w:p>
    <w:p>
      <w:pPr>
        <w:pStyle w:val="Heading3"/>
      </w:pPr>
      <w:r>
        <w:t>Set Aside (3 verses)</w:t>
      </w:r>
    </w:p>
    <w:p>
      <w:pPr>
        <w:pStyle w:val="ListBullet"/>
      </w:pPr>
      <w:r>
        <w:rPr>
          <w:b/>
          <w:sz w:val="18"/>
        </w:rPr>
        <w:t>Isa 51:14</w:t>
      </w:r>
      <w:r>
        <w:rPr>
          <w:sz w:val="18"/>
        </w:rPr>
        <w:t xml:space="preserve"> — Isa 51:14 He who is bowed down shall speedily be released ; he shall not die and go down to the pit , neither shall his bread be lacking .</w:t>
      </w:r>
    </w:p>
    <w:p>
      <w:pPr>
        <w:pStyle w:val="ListBullet"/>
      </w:pPr>
      <w:r>
        <w:rPr>
          <w:b/>
          <w:sz w:val="18"/>
        </w:rPr>
        <w:t>Eze 28:8</w:t>
      </w:r>
      <w:r>
        <w:rPr>
          <w:sz w:val="18"/>
        </w:rPr>
        <w:t xml:space="preserve"> — Eze 28:8 They shall thrust you down into the pit , and you shall die the death of the slain in the heart of the seas .</w:t>
      </w:r>
    </w:p>
    <w:p>
      <w:pPr>
        <w:pStyle w:val="ListBullet"/>
      </w:pPr>
      <w:r>
        <w:rPr>
          <w:b/>
          <w:sz w:val="18"/>
        </w:rPr>
        <w:t>Jon 2:6</w:t>
      </w:r>
      <w:r>
        <w:rPr>
          <w:sz w:val="18"/>
        </w:rPr>
        <w:t xml:space="preserve"> — Jon 2:6 To the roots of the mountains I went down, to the land whose bars closed upon me forever . Yet you brought up my life from the pit , O Lord my God .</w:t>
      </w:r>
    </w:p>
    <w:p>
      <w:pPr>
        <w:pStyle w:val="Heading2"/>
      </w:pPr>
      <w:r>
        <w:t>H7845H (sub-gloss: pit: grave)  [OWNER]</w:t>
      </w:r>
    </w:p>
    <w:p>
      <w:r>
        <w:rPr>
          <w:i/>
        </w:rPr>
        <w:t>status: extracted  |  occ: 10</w:t>
      </w:r>
    </w:p>
    <w:p>
      <w:r>
        <w:rPr>
          <w:b/>
        </w:rPr>
        <w:t>Parsed senses:</w:t>
      </w:r>
    </w:p>
    <w:p>
      <w:pPr>
        <w:pStyle w:val="ListBullet"/>
      </w:pPr>
      <w:r>
        <w:rPr>
          <w:b/>
          <w:sz w:val="18"/>
        </w:rPr>
        <w:t xml:space="preserve">1  </w:t>
      </w:r>
      <w:r>
        <w:rPr>
          <w:sz w:val="18"/>
        </w:rPr>
        <w:t>pit, destruction, grave</w:t>
      </w:r>
    </w:p>
    <w:p>
      <w:pPr>
        <w:pStyle w:val="ListBullet"/>
      </w:pPr>
      <w:r>
        <w:rPr>
          <w:b/>
          <w:sz w:val="18"/>
        </w:rPr>
        <w:t xml:space="preserve">1a  </w:t>
      </w:r>
      <w:r>
        <w:rPr>
          <w:sz w:val="18"/>
        </w:rPr>
        <w:t>pit (for catching lions)</w:t>
      </w:r>
    </w:p>
    <w:p>
      <w:pPr>
        <w:pStyle w:val="Heading3"/>
      </w:pPr>
      <w:r>
        <w:t>Group 4908-001: Term names the pit/grave as a moral and existential reality — the trap that wicked persons set for others falls back on themselves, confronting the inner person with mortality and moral accountability</w:t>
      </w:r>
    </w:p>
    <w:p>
      <w:r>
        <w:rPr>
          <w:b/>
        </w:rPr>
        <w:t>Anchor verses:</w:t>
      </w:r>
    </w:p>
    <w:p>
      <w:pPr>
        <w:pStyle w:val="ListBullet"/>
      </w:pPr>
      <w:r>
        <w:rPr>
          <w:b/>
          <w:sz w:val="18"/>
        </w:rPr>
        <w:t>Psa 7:15</w:t>
      </w:r>
      <w:r>
        <w:rPr>
          <w:sz w:val="18"/>
        </w:rPr>
        <w:t xml:space="preserve"> — Psa 7:15 He makes a pit , digging it out, and falls into the hole that he has made .</w:t>
      </w:r>
    </w:p>
    <w:p>
      <w:pPr>
        <w:pStyle w:val="ListBullet"/>
      </w:pPr>
      <w:r>
        <w:rPr>
          <w:b/>
          <w:sz w:val="18"/>
        </w:rPr>
        <w:t>Pro 26:27</w:t>
      </w:r>
      <w:r>
        <w:rPr>
          <w:sz w:val="18"/>
        </w:rPr>
        <w:t xml:space="preserve"> — Pro 26:27 Whoever digs a pit will fall into it, and a stone will come back on him who starts it rolling .</w:t>
      </w:r>
    </w:p>
    <w:p>
      <w:r>
        <w:rPr>
          <w:b/>
        </w:rPr>
        <w:t>Related verses (6):</w:t>
      </w:r>
    </w:p>
    <w:p>
      <w:pPr>
        <w:pStyle w:val="ListBullet"/>
      </w:pPr>
      <w:r>
        <w:rPr>
          <w:b/>
          <w:sz w:val="18"/>
        </w:rPr>
        <w:t>Job 9:31</w:t>
      </w:r>
      <w:r>
        <w:rPr>
          <w:sz w:val="18"/>
        </w:rPr>
        <w:t xml:space="preserve"> — Job 9:31 yet you will plunge me into a pit , and my own clothes will abhor me.</w:t>
      </w:r>
    </w:p>
    <w:p>
      <w:pPr>
        <w:pStyle w:val="ListBullet"/>
      </w:pPr>
      <w:r>
        <w:rPr>
          <w:b/>
          <w:sz w:val="18"/>
        </w:rPr>
        <w:t>Job 17:14</w:t>
      </w:r>
      <w:r>
        <w:rPr>
          <w:sz w:val="18"/>
        </w:rPr>
        <w:t xml:space="preserve"> — Job 17:14 if I say to the pit , ‘You are my father ,’ and to the worm , ‘ My mother ,’ or ‘ My sister ,’</w:t>
      </w:r>
    </w:p>
    <w:p>
      <w:pPr>
        <w:pStyle w:val="ListBullet"/>
      </w:pPr>
      <w:r>
        <w:rPr>
          <w:b/>
          <w:sz w:val="18"/>
        </w:rPr>
        <w:t>Job 33:22</w:t>
      </w:r>
      <w:r>
        <w:rPr>
          <w:sz w:val="18"/>
        </w:rPr>
        <w:t xml:space="preserve"> — Job 33:22 His soul draws near the pit , and his life to those who bring death .</w:t>
      </w:r>
    </w:p>
    <w:p>
      <w:pPr>
        <w:pStyle w:val="ListBullet"/>
      </w:pPr>
      <w:r>
        <w:rPr>
          <w:b/>
          <w:sz w:val="18"/>
        </w:rPr>
        <w:t>Psa 9:15</w:t>
      </w:r>
      <w:r>
        <w:rPr>
          <w:sz w:val="18"/>
        </w:rPr>
        <w:t xml:space="preserve"> — Psa 9:15 The nations have sunk in the pit that they made ; in the net that they hid , their own foot has been caught .</w:t>
      </w:r>
    </w:p>
    <w:p>
      <w:pPr>
        <w:pStyle w:val="ListBullet"/>
      </w:pPr>
      <w:r>
        <w:rPr>
          <w:b/>
          <w:sz w:val="18"/>
        </w:rPr>
        <w:t>Psa 35:7</w:t>
      </w:r>
      <w:r>
        <w:rPr>
          <w:sz w:val="18"/>
        </w:rPr>
        <w:t xml:space="preserve"> — Psa 35:7 For without cause they hid their net for me; without cause they dug a pit for my life .</w:t>
      </w:r>
    </w:p>
    <w:p>
      <w:pPr>
        <w:pStyle w:val="ListBullet"/>
      </w:pPr>
      <w:r>
        <w:rPr>
          <w:b/>
          <w:sz w:val="18"/>
        </w:rPr>
        <w:t>Psa 94:13</w:t>
      </w:r>
      <w:r>
        <w:rPr>
          <w:sz w:val="18"/>
        </w:rPr>
        <w:t xml:space="preserve"> — Psa 94:13 to give him rest from days of trouble , until a pit is dug for the wicked .</w:t>
      </w:r>
    </w:p>
    <w:p>
      <w:pPr>
        <w:pStyle w:val="Heading3"/>
      </w:pPr>
      <w:r>
        <w:t>Set Aside (2 verses)</w:t>
      </w:r>
    </w:p>
    <w:p>
      <w:pPr>
        <w:pStyle w:val="ListBullet"/>
      </w:pPr>
      <w:r>
        <w:rPr>
          <w:b/>
          <w:sz w:val="18"/>
        </w:rPr>
        <w:t>Eze 19:4</w:t>
      </w:r>
      <w:r>
        <w:rPr>
          <w:sz w:val="18"/>
        </w:rPr>
        <w:t xml:space="preserve"> — Eze 19:4 The nations heard about him; he was caught in their pit , and they brought him with hooks to the land of Egypt .</w:t>
      </w:r>
    </w:p>
    <w:p>
      <w:pPr>
        <w:pStyle w:val="ListBullet"/>
      </w:pPr>
      <w:r>
        <w:rPr>
          <w:b/>
          <w:sz w:val="18"/>
        </w:rPr>
        <w:t>Eze 19:8</w:t>
      </w:r>
      <w:r>
        <w:rPr>
          <w:sz w:val="18"/>
        </w:rPr>
        <w:t xml:space="preserve"> — Eze 19:8 Then the nations set against him from provinces on every side ; they spread their net over him; he was taken in their pit .</w:t>
      </w:r>
    </w:p>
    <w:p>
      <w:pPr>
        <w:pStyle w:val="Heading1"/>
      </w:pPr>
      <w:r>
        <w:t>H7848 — shit.tah</w:t>
      </w:r>
    </w:p>
    <w:p>
      <w:pPr>
        <w:pStyle w:val="Heading2"/>
      </w:pPr>
      <w:r>
        <w:t>H7848 — acacia  [OWNER]</w:t>
      </w:r>
    </w:p>
    <w:p>
      <w:r>
        <w:rPr>
          <w:i/>
        </w:rPr>
        <w:t>status: extracted  |  occ: 28</w:t>
      </w:r>
    </w:p>
    <w:p>
      <w:r>
        <w:rPr>
          <w:b/>
        </w:rPr>
        <w:t>Parsed senses:</w:t>
      </w:r>
    </w:p>
    <w:p>
      <w:pPr>
        <w:pStyle w:val="ListBullet"/>
      </w:pPr>
      <w:r>
        <w:rPr>
          <w:b/>
          <w:sz w:val="18"/>
        </w:rPr>
        <w:t xml:space="preserve">1  </w:t>
      </w:r>
      <w:r>
        <w:rPr>
          <w:sz w:val="18"/>
        </w:rPr>
        <w:t>acacia tree, acacia wood</w:t>
      </w:r>
    </w:p>
    <w:p>
      <w:pPr>
        <w:pStyle w:val="Heading3"/>
      </w:pPr>
      <w:r>
        <w:t>Set Aside (28 verses)</w:t>
      </w:r>
    </w:p>
    <w:p>
      <w:pPr>
        <w:pStyle w:val="ListBullet"/>
      </w:pPr>
      <w:r>
        <w:rPr>
          <w:b/>
          <w:sz w:val="18"/>
        </w:rPr>
        <w:t>Exo 25:5</w:t>
      </w:r>
      <w:r>
        <w:rPr>
          <w:sz w:val="18"/>
        </w:rPr>
        <w:t xml:space="preserve"> — Exo 25:5 tanned rams ’ skins , goatskins , acacia wood ,</w:t>
      </w:r>
    </w:p>
    <w:p>
      <w:pPr>
        <w:pStyle w:val="ListBullet"/>
      </w:pPr>
      <w:r>
        <w:rPr>
          <w:b/>
          <w:sz w:val="18"/>
        </w:rPr>
        <w:t>Exo 25:10</w:t>
      </w:r>
      <w:r>
        <w:rPr>
          <w:sz w:val="18"/>
        </w:rPr>
        <w:t xml:space="preserve"> — Exo 25:10 “They shall make an ark of acacia wood . Two cubits and a half shall be its length , a cubit and a half its breadth , and a cubit and a half its height .</w:t>
      </w:r>
    </w:p>
    <w:p>
      <w:pPr>
        <w:pStyle w:val="ListBullet"/>
      </w:pPr>
      <w:r>
        <w:rPr>
          <w:b/>
          <w:sz w:val="18"/>
        </w:rPr>
        <w:t>Exo 25:13</w:t>
      </w:r>
      <w:r>
        <w:rPr>
          <w:sz w:val="18"/>
        </w:rPr>
        <w:t xml:space="preserve"> — Exo 25:13 You shall make poles of acacia wood and overlay them with gold .</w:t>
      </w:r>
    </w:p>
    <w:p>
      <w:pPr>
        <w:pStyle w:val="ListBullet"/>
      </w:pPr>
      <w:r>
        <w:rPr>
          <w:b/>
          <w:sz w:val="18"/>
        </w:rPr>
        <w:t>Exo 25:23</w:t>
      </w:r>
      <w:r>
        <w:rPr>
          <w:sz w:val="18"/>
        </w:rPr>
        <w:t xml:space="preserve"> — Exo 25:23 “You shall make a table of acacia wood . Two cubits shall be its length , a cubit its breadth , and a cubit and a half its height .</w:t>
      </w:r>
    </w:p>
    <w:p>
      <w:pPr>
        <w:pStyle w:val="ListBullet"/>
      </w:pPr>
      <w:r>
        <w:rPr>
          <w:b/>
          <w:sz w:val="18"/>
        </w:rPr>
        <w:t>Exo 25:28</w:t>
      </w:r>
      <w:r>
        <w:rPr>
          <w:sz w:val="18"/>
        </w:rPr>
        <w:t xml:space="preserve"> — Exo 25:28 You shall make the poles of acacia wood , and overlay them with gold , and the table shall be carried with these.</w:t>
      </w:r>
    </w:p>
    <w:p>
      <w:pPr>
        <w:pStyle w:val="ListBullet"/>
      </w:pPr>
      <w:r>
        <w:rPr>
          <w:b/>
          <w:sz w:val="18"/>
        </w:rPr>
        <w:t>Exo 26:15</w:t>
      </w:r>
      <w:r>
        <w:rPr>
          <w:sz w:val="18"/>
        </w:rPr>
        <w:t xml:space="preserve"> — Exo 26:15 “You shall make upright frames for the tabernacle of acacia wood .</w:t>
      </w:r>
    </w:p>
    <w:p>
      <w:pPr>
        <w:pStyle w:val="ListBullet"/>
      </w:pPr>
      <w:r>
        <w:rPr>
          <w:b/>
          <w:sz w:val="18"/>
        </w:rPr>
        <w:t>Exo 26:26</w:t>
      </w:r>
      <w:r>
        <w:rPr>
          <w:sz w:val="18"/>
        </w:rPr>
        <w:t xml:space="preserve"> — Exo 26:26 “You shall make bars of acacia wood , five for the frames of the one side of the tabernacle ,</w:t>
      </w:r>
    </w:p>
    <w:p>
      <w:pPr>
        <w:pStyle w:val="ListBullet"/>
      </w:pPr>
      <w:r>
        <w:rPr>
          <w:b/>
          <w:sz w:val="18"/>
        </w:rPr>
        <w:t>Exo 26:32</w:t>
      </w:r>
      <w:r>
        <w:rPr>
          <w:sz w:val="18"/>
        </w:rPr>
        <w:t xml:space="preserve"> — Exo 26:32 And you shall hang it on four pillars of acacia overlaid with gold , with hooks of gold , on four bases of silver .</w:t>
      </w:r>
    </w:p>
    <w:p>
      <w:pPr>
        <w:pStyle w:val="ListBullet"/>
      </w:pPr>
      <w:r>
        <w:rPr>
          <w:b/>
          <w:sz w:val="18"/>
        </w:rPr>
        <w:t>Exo 26:37</w:t>
      </w:r>
      <w:r>
        <w:rPr>
          <w:sz w:val="18"/>
        </w:rPr>
        <w:t xml:space="preserve"> — Exo 26:37 And you shall make for the screen five pillars of acacia , and overlay them with gold . Their hooks shall be of gold , and you shall cast five bases of bronze for them.</w:t>
      </w:r>
    </w:p>
    <w:p>
      <w:pPr>
        <w:pStyle w:val="ListBullet"/>
      </w:pPr>
      <w:r>
        <w:rPr>
          <w:b/>
          <w:sz w:val="18"/>
        </w:rPr>
        <w:t>Exo 27:1</w:t>
      </w:r>
      <w:r>
        <w:rPr>
          <w:sz w:val="18"/>
        </w:rPr>
        <w:t xml:space="preserve"> — Exo 27:1 “You shall make the altar of acacia wood , five cubits long and five cubits broad . The altar shall be square , and its height shall be three cubits .</w:t>
      </w:r>
    </w:p>
    <w:p>
      <w:pPr>
        <w:pStyle w:val="ListBullet"/>
      </w:pPr>
      <w:r>
        <w:rPr>
          <w:b/>
          <w:sz w:val="18"/>
        </w:rPr>
        <w:t>Exo 27:6</w:t>
      </w:r>
      <w:r>
        <w:rPr>
          <w:sz w:val="18"/>
        </w:rPr>
        <w:t xml:space="preserve"> — Exo 27:6 And you shall make poles for the altar , poles of acacia wood , and overlay them with bronze .</w:t>
      </w:r>
    </w:p>
    <w:p>
      <w:pPr>
        <w:pStyle w:val="ListBullet"/>
      </w:pPr>
      <w:r>
        <w:rPr>
          <w:b/>
          <w:sz w:val="18"/>
        </w:rPr>
        <w:t>Exo 30:1</w:t>
      </w:r>
      <w:r>
        <w:rPr>
          <w:sz w:val="18"/>
        </w:rPr>
        <w:t xml:space="preserve"> — Exo 30:1 “You shall make an altar on which to burn incense ; you shall make it of acacia wood .</w:t>
      </w:r>
    </w:p>
    <w:p>
      <w:pPr>
        <w:pStyle w:val="ListBullet"/>
      </w:pPr>
      <w:r>
        <w:rPr>
          <w:b/>
          <w:sz w:val="18"/>
        </w:rPr>
        <w:t>Exo 30:5</w:t>
      </w:r>
      <w:r>
        <w:rPr>
          <w:sz w:val="18"/>
        </w:rPr>
        <w:t xml:space="preserve"> — Exo 30:5 You shall make the poles of acacia wood and overlay them with gold .</w:t>
      </w:r>
    </w:p>
    <w:p>
      <w:pPr>
        <w:pStyle w:val="ListBullet"/>
      </w:pPr>
      <w:r>
        <w:rPr>
          <w:b/>
          <w:sz w:val="18"/>
        </w:rPr>
        <w:t>Exo 35:7</w:t>
      </w:r>
      <w:r>
        <w:rPr>
          <w:sz w:val="18"/>
        </w:rPr>
        <w:t xml:space="preserve"> — Exo 35:7 tanned rams ’ skins , and goatskins ; acacia wood ,</w:t>
      </w:r>
    </w:p>
    <w:p>
      <w:pPr>
        <w:pStyle w:val="ListBullet"/>
      </w:pPr>
      <w:r>
        <w:rPr>
          <w:b/>
          <w:sz w:val="18"/>
        </w:rPr>
        <w:t>Exo 35:24</w:t>
      </w:r>
      <w:r>
        <w:rPr>
          <w:sz w:val="18"/>
        </w:rPr>
        <w:t xml:space="preserve"> — Exo 35:24 Everyone who could make a contribution of silver or bronze brought it as the Lord’s contribution . And every one who possessed acacia wood of any use in the work brought it.</w:t>
      </w:r>
    </w:p>
    <w:p>
      <w:pPr>
        <w:pStyle w:val="ListBullet"/>
      </w:pPr>
      <w:r>
        <w:rPr>
          <w:b/>
          <w:sz w:val="18"/>
        </w:rPr>
        <w:t>Exo 36:20</w:t>
      </w:r>
      <w:r>
        <w:rPr>
          <w:sz w:val="18"/>
        </w:rPr>
        <w:t xml:space="preserve"> — Exo 36:20 Then he made the upright frames for the tabernacle of acacia wood .</w:t>
      </w:r>
    </w:p>
    <w:p>
      <w:pPr>
        <w:pStyle w:val="ListBullet"/>
      </w:pPr>
      <w:r>
        <w:rPr>
          <w:b/>
          <w:sz w:val="18"/>
        </w:rPr>
        <w:t>Exo 36:31</w:t>
      </w:r>
      <w:r>
        <w:rPr>
          <w:sz w:val="18"/>
        </w:rPr>
        <w:t xml:space="preserve"> — Exo 36:31 He made bars of acacia wood , five for the frames of the one side of the tabernacle ,</w:t>
      </w:r>
    </w:p>
    <w:p>
      <w:pPr>
        <w:pStyle w:val="ListBullet"/>
      </w:pPr>
      <w:r>
        <w:rPr>
          <w:b/>
          <w:sz w:val="18"/>
        </w:rPr>
        <w:t>Exo 36:36</w:t>
      </w:r>
      <w:r>
        <w:rPr>
          <w:sz w:val="18"/>
        </w:rPr>
        <w:t xml:space="preserve"> — Exo 36:36 And for it he made four pillars of acacia and overlaid them with gold . Their hooks were of gold , and he cast for them four bases of silver .</w:t>
      </w:r>
    </w:p>
    <w:p>
      <w:pPr>
        <w:pStyle w:val="ListBullet"/>
      </w:pPr>
      <w:r>
        <w:rPr>
          <w:b/>
          <w:sz w:val="18"/>
        </w:rPr>
        <w:t>Exo 37:1</w:t>
      </w:r>
      <w:r>
        <w:rPr>
          <w:sz w:val="18"/>
        </w:rPr>
        <w:t xml:space="preserve"> — Exo 37:1 Bezalel made the ark of acacia wood . Two cubits and a half was its length , a cubit and a half its breadth , and a cubit and a half its height .</w:t>
      </w:r>
    </w:p>
    <w:p>
      <w:pPr>
        <w:pStyle w:val="ListBullet"/>
      </w:pPr>
      <w:r>
        <w:rPr>
          <w:b/>
          <w:sz w:val="18"/>
        </w:rPr>
        <w:t>Exo 37:4</w:t>
      </w:r>
      <w:r>
        <w:rPr>
          <w:sz w:val="18"/>
        </w:rPr>
        <w:t xml:space="preserve"> — Exo 37:4 And he made poles of acacia wood and overlaid them with gold</w:t>
      </w:r>
    </w:p>
    <w:p>
      <w:pPr>
        <w:pStyle w:val="ListBullet"/>
      </w:pPr>
      <w:r>
        <w:rPr>
          <w:b/>
          <w:sz w:val="18"/>
        </w:rPr>
        <w:t>Exo 37:10</w:t>
      </w:r>
      <w:r>
        <w:rPr>
          <w:sz w:val="18"/>
        </w:rPr>
        <w:t xml:space="preserve"> — Exo 37:10 He also made the table of acacia wood . Two cubits was its length , a cubit its breadth , and a cubit and a half its height .</w:t>
      </w:r>
    </w:p>
    <w:p>
      <w:pPr>
        <w:pStyle w:val="ListBullet"/>
      </w:pPr>
      <w:r>
        <w:rPr>
          <w:b/>
          <w:sz w:val="18"/>
        </w:rPr>
        <w:t>Exo 37:15</w:t>
      </w:r>
      <w:r>
        <w:rPr>
          <w:sz w:val="18"/>
        </w:rPr>
        <w:t xml:space="preserve"> — Exo 37:15 He made the poles of acacia wood to carry the table , and overlaid them with gold .</w:t>
      </w:r>
    </w:p>
    <w:p>
      <w:pPr>
        <w:pStyle w:val="ListBullet"/>
      </w:pPr>
      <w:r>
        <w:rPr>
          <w:b/>
          <w:sz w:val="18"/>
        </w:rPr>
        <w:t>Exo 37:25</w:t>
      </w:r>
      <w:r>
        <w:rPr>
          <w:sz w:val="18"/>
        </w:rPr>
        <w:t xml:space="preserve"> — Exo 37:25 He made the altar of incense of acacia wood . Its length was a cubit , and its breadth was a cubit . It was square , and two cubits was its height . Its horns were of one piece with it .</w:t>
      </w:r>
    </w:p>
    <w:p>
      <w:pPr>
        <w:pStyle w:val="ListBullet"/>
      </w:pPr>
      <w:r>
        <w:rPr>
          <w:b/>
          <w:sz w:val="18"/>
        </w:rPr>
        <w:t>Exo 37:28</w:t>
      </w:r>
      <w:r>
        <w:rPr>
          <w:sz w:val="18"/>
        </w:rPr>
        <w:t xml:space="preserve"> — Exo 37:28 And he made the poles of acacia wood and overlaid them with gold .</w:t>
      </w:r>
    </w:p>
    <w:p>
      <w:pPr>
        <w:pStyle w:val="ListBullet"/>
      </w:pPr>
      <w:r>
        <w:rPr>
          <w:b/>
          <w:sz w:val="18"/>
        </w:rPr>
        <w:t>Exo 38:1</w:t>
      </w:r>
      <w:r>
        <w:rPr>
          <w:sz w:val="18"/>
        </w:rPr>
        <w:t xml:space="preserve"> — Exo 38:1 He made the altar of burnt offering of acacia wood . Five cubits was its length , and five cubits its breadth . It was square , and three cubits was its height .</w:t>
      </w:r>
    </w:p>
    <w:p>
      <w:pPr>
        <w:pStyle w:val="ListBullet"/>
      </w:pPr>
      <w:r>
        <w:rPr>
          <w:b/>
          <w:sz w:val="18"/>
        </w:rPr>
        <w:t>Exo 38:6</w:t>
      </w:r>
      <w:r>
        <w:rPr>
          <w:sz w:val="18"/>
        </w:rPr>
        <w:t xml:space="preserve"> — Exo 38:6 He made the poles of acacia wood and overlaid them with bronze .</w:t>
      </w:r>
    </w:p>
    <w:p>
      <w:pPr>
        <w:pStyle w:val="ListBullet"/>
      </w:pPr>
      <w:r>
        <w:rPr>
          <w:b/>
          <w:sz w:val="18"/>
        </w:rPr>
        <w:t>Deu 10:3</w:t>
      </w:r>
      <w:r>
        <w:rPr>
          <w:sz w:val="18"/>
        </w:rPr>
        <w:t xml:space="preserve"> — Deu 10:3 So I made an ark of acacia wood , and cut two tablets of stone like the first , and went up the mountain with the two tablets in my hand .</w:t>
      </w:r>
    </w:p>
    <w:p>
      <w:pPr>
        <w:pStyle w:val="ListBullet"/>
      </w:pPr>
      <w:r>
        <w:rPr>
          <w:b/>
          <w:sz w:val="18"/>
        </w:rPr>
        <w:t>Isa 41:19</w:t>
      </w:r>
      <w:r>
        <w:rPr>
          <w:sz w:val="18"/>
        </w:rPr>
        <w:t xml:space="preserve"> — Isa 41:19 I will put in the wilderness the cedar , the acacia , the myrtle , and the olive . I will set in the desert the cypress , the plane and the pine together ,</w:t>
      </w:r>
    </w:p>
    <w:p>
      <w:pPr>
        <w:pStyle w:val="Heading1"/>
      </w:pPr>
      <w:r>
        <w:t>H7851 — shit.tim</w:t>
      </w:r>
    </w:p>
    <w:p>
      <w:pPr>
        <w:pStyle w:val="Heading2"/>
      </w:pPr>
      <w:r>
        <w:t>H7851H (sub-gloss: [Valley of] Shittim)  [OWNER]</w:t>
      </w:r>
    </w:p>
    <w:p>
      <w:r>
        <w:rPr>
          <w:i/>
        </w:rPr>
        <w:t>status: extracted  |  occ: 1</w:t>
      </w:r>
    </w:p>
    <w:p>
      <w:r>
        <w:rPr>
          <w:b/>
        </w:rPr>
        <w:t>Parsed senses:</w:t>
      </w:r>
    </w:p>
    <w:p>
      <w:pPr>
        <w:pStyle w:val="ListBullet"/>
      </w:pPr>
      <w:r>
        <w:rPr>
          <w:b/>
          <w:sz w:val="18"/>
        </w:rPr>
        <w:t xml:space="preserve">1  </w:t>
      </w:r>
      <w:r>
        <w:rPr>
          <w:sz w:val="18"/>
        </w:rPr>
        <w:t xml:space="preserve">A location only mentioned at Jol.3.18; </w:t>
        <w:br/>
        <w:t>only referred to as Shittim_Valley (שִׁטִּים נַ֫חַל). § a place west of Jerusalem</w:t>
      </w:r>
    </w:p>
    <w:p>
      <w:pPr>
        <w:pStyle w:val="Heading3"/>
      </w:pPr>
      <w:r>
        <w:t>Set Aside (1 verses)</w:t>
      </w:r>
    </w:p>
    <w:p>
      <w:pPr>
        <w:pStyle w:val="ListBullet"/>
      </w:pPr>
      <w:r>
        <w:rPr>
          <w:b/>
          <w:sz w:val="18"/>
        </w:rPr>
        <w:t>Joe 3:18</w:t>
      </w:r>
      <w:r>
        <w:rPr>
          <w:sz w:val="18"/>
        </w:rPr>
        <w:t xml:space="preserve"> — Joe 3:18 “And in that day the mountains shall drip sweet wine , and the hills shall flow with milk , and all the streambeds of Judah shall flow with water ; and a fountain shall come forth from the house of the Lord and water the Valley of Shittim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