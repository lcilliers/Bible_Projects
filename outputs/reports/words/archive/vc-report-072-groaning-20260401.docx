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groaning (Registry 72)</w:t>
      </w:r>
    </w:p>
    <w:p>
      <w:r>
        <w:t>Status: Complete  |  Cluster: C05  |  Produced: 2026-04-01</w:t>
      </w:r>
    </w:p>
    <w:p>
      <w:r>
        <w:t>OWNER terms: 10  |  XREF terms: 2  |  Groups: 13  |  Anchors: 14  |  Related: 36  |  Set aside: 21</w:t>
      </w:r>
    </w:p>
    <w:p/>
    <w:p>
      <w:pPr>
        <w:pStyle w:val="Heading1"/>
      </w:pPr>
      <w:r>
        <w:t>G4726 — stenagmos</w:t>
      </w:r>
    </w:p>
    <w:p>
      <w:pPr>
        <w:pStyle w:val="Heading2"/>
      </w:pPr>
      <w:r>
        <w:t>G4726 — groan  [OWNER]</w:t>
      </w:r>
    </w:p>
    <w:p>
      <w:r>
        <w:rPr>
          <w:i/>
        </w:rPr>
        <w:t>status: extracted_thin  |  occ: 23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groan, sigh </w:t>
        <w:br/>
        <w:t>a sighing, groaning, groan, Acts 7:34; an inward sighing, Rom. 8:26*</w:t>
      </w:r>
    </w:p>
    <w:p>
      <w:pPr>
        <w:pStyle w:val="Heading3"/>
      </w:pPr>
      <w:r>
        <w:t>Group 899-001: Term names the inarticulate groaning through which the Spirit intercedes within the inner being — the place where human prayer reaches its limit and the Spirit takes over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8:26</w:t>
      </w:r>
      <w:r>
        <w:rPr>
          <w:sz w:val="18"/>
        </w:rPr>
        <w:t xml:space="preserve"> — Rom 8:26 Likewise the Spirit helps us in our weakness . For we do not know what to pray for as we ought , but the Spirit himself intercedes for us with groanings too deep for words .</w:t>
      </w:r>
    </w:p>
    <w:p>
      <w:pPr>
        <w:pStyle w:val="Heading1"/>
      </w:pPr>
      <w:r>
        <w:t>G4959 — sustenazō</w:t>
      </w:r>
    </w:p>
    <w:p>
      <w:pPr>
        <w:pStyle w:val="Heading2"/>
      </w:pPr>
      <w:r>
        <w:t>G4959 — to groan with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join in groaning, groan together </w:t>
        <w:br/>
        <w:t>to groan, or lament together, join in groaning with Rom. 8:22*</w:t>
      </w:r>
    </w:p>
    <w:p>
      <w:pPr>
        <w:pStyle w:val="Heading3"/>
      </w:pPr>
      <w:r>
        <w:t>Group 900-001: Term names the corporate groaning of creation — the shared travail of the whole created order as it waits for renewal, within which the inner being of the believer groans in solidarity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8:22</w:t>
      </w:r>
      <w:r>
        <w:rPr>
          <w:sz w:val="18"/>
        </w:rPr>
        <w:t xml:space="preserve"> — Rom 8:22 For we know that the whole creation has been groaning together in the pains of childbirth until now .</w:t>
      </w:r>
    </w:p>
    <w:p>
      <w:pPr>
        <w:pStyle w:val="Heading1"/>
      </w:pPr>
      <w:r>
        <w:t>H0226 — ot</w:t>
      </w:r>
    </w:p>
    <w:p>
      <w:pPr>
        <w:pStyle w:val="Heading2"/>
      </w:pPr>
      <w:r>
        <w:t>H0226G (sub-gloss: sign: miraculous)  [XREF]</w:t>
      </w:r>
    </w:p>
    <w:p>
      <w:r>
        <w:rPr>
          <w:i/>
        </w:rPr>
        <w:t>status: extracted  |  occ: 47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: miraculous</w:t>
        <w:br/>
        <w:t>1) sign, signal</w:t>
        <w:br/>
        <w:t>1a) a distinguishing mark</w:t>
        <w:br/>
        <w:t>1b) banner</w:t>
        <w:br/>
        <w:t>1c) remembrance</w:t>
        <w:br/>
        <w:t>1d) miraculous sign</w:t>
        <w:br/>
        <w:t>1e) omen</w:t>
        <w:br/>
        <w:t>1f) warning</w:t>
        <w:br/>
        <w:t>2) token, ensign, standard, miracle, proof</w:t>
      </w:r>
    </w:p>
    <w:p>
      <w:r>
        <w:t>Cross-reference term — verse context derived from OWNER registry.</w:t>
      </w:r>
    </w:p>
    <w:p>
      <w:pPr>
        <w:pStyle w:val="Heading1"/>
      </w:pPr>
      <w:r>
        <w:t>H0584 — a.nach</w:t>
      </w:r>
    </w:p>
    <w:p>
      <w:pPr>
        <w:pStyle w:val="Heading2"/>
      </w:pPr>
      <w:r>
        <w:t>H0584 — to sigh  [OWNER]</w:t>
      </w:r>
    </w:p>
    <w:p>
      <w:r>
        <w:rPr>
          <w:i/>
        </w:rPr>
        <w:t>status: extracted  |  occ: 13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(Niphal) sigh, groan (in pain or grief), gasp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moan (of cattle)</w:t>
      </w:r>
    </w:p>
    <w:p>
      <w:pPr>
        <w:pStyle w:val="Heading3"/>
      </w:pPr>
      <w:r>
        <w:t>Group 897-001: Term names the inner groaning under oppression, desolation, and judgment — the anguished inner cry when the outer world collapses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Lam 1:21</w:t>
      </w:r>
      <w:r>
        <w:rPr>
          <w:sz w:val="18"/>
        </w:rPr>
        <w:t xml:space="preserve"> — Lam 1:21 “They heard my groaning , yet there is no one to comfort me. All my enemies have heard of my trouble ; they are glad that you have done it. You have brought the day you announced ; now let them be as I am.</w:t>
      </w:r>
    </w:p>
    <w:p>
      <w:r>
        <w:rPr>
          <w:b/>
        </w:rPr>
        <w:t>Related verses (9):</w:t>
      </w:r>
    </w:p>
    <w:p>
      <w:pPr>
        <w:pStyle w:val="ListBullet"/>
      </w:pPr>
      <w:r>
        <w:rPr>
          <w:b/>
          <w:sz w:val="18"/>
        </w:rPr>
        <w:t>Exo 2:23</w:t>
      </w:r>
      <w:r>
        <w:rPr>
          <w:sz w:val="18"/>
        </w:rPr>
        <w:t xml:space="preserve"> — Exo 2:23 During those many days the king of Egypt died , and the people of Israel groaned because of their slavery and cried out for help. Their cry for rescue from slavery came up to God .</w:t>
      </w:r>
    </w:p>
    <w:p>
      <w:pPr>
        <w:pStyle w:val="ListBullet"/>
      </w:pPr>
      <w:r>
        <w:rPr>
          <w:b/>
          <w:sz w:val="18"/>
        </w:rPr>
        <w:t>Pro 29:2</w:t>
      </w:r>
      <w:r>
        <w:rPr>
          <w:sz w:val="18"/>
        </w:rPr>
        <w:t xml:space="preserve"> — Pro 29:2 When the righteous increase , the people rejoice , but when the wicked rule , the people groan .</w:t>
      </w:r>
    </w:p>
    <w:p>
      <w:pPr>
        <w:pStyle w:val="ListBullet"/>
      </w:pPr>
      <w:r>
        <w:rPr>
          <w:b/>
          <w:sz w:val="18"/>
        </w:rPr>
        <w:t>Isa 24:7</w:t>
      </w:r>
      <w:r>
        <w:rPr>
          <w:sz w:val="18"/>
        </w:rPr>
        <w:t xml:space="preserve"> — Isa 24:7 The wine mourns , the vine languishes , all the merry-hearted sigh .</w:t>
      </w:r>
    </w:p>
    <w:p>
      <w:pPr>
        <w:pStyle w:val="ListBullet"/>
      </w:pPr>
      <w:r>
        <w:rPr>
          <w:b/>
          <w:sz w:val="18"/>
        </w:rPr>
        <w:t>Jer 22:23</w:t>
      </w:r>
      <w:r>
        <w:rPr>
          <w:sz w:val="18"/>
        </w:rPr>
        <w:t xml:space="preserve"> — Jer 22:23 O inhabitant of Lebanon , nested among the cedars , how you will be pitied when pangs come upon you, pain as of a woman in labor !”</w:t>
      </w:r>
    </w:p>
    <w:p>
      <w:pPr>
        <w:pStyle w:val="ListBullet"/>
      </w:pPr>
      <w:r>
        <w:rPr>
          <w:b/>
          <w:sz w:val="18"/>
        </w:rPr>
        <w:t>Lam 1:4</w:t>
      </w:r>
      <w:r>
        <w:rPr>
          <w:sz w:val="18"/>
        </w:rPr>
        <w:t xml:space="preserve"> — Lam 1:4 The roads to Zion mourn , for none come to the festival ; all her gates are desolate ; her priests groan ; her virgins have been afflicted , and she herself suffers bitterly .</w:t>
      </w:r>
    </w:p>
    <w:p>
      <w:pPr>
        <w:pStyle w:val="ListBullet"/>
      </w:pPr>
      <w:r>
        <w:rPr>
          <w:b/>
          <w:sz w:val="18"/>
        </w:rPr>
        <w:t>Lam 1:8</w:t>
      </w:r>
      <w:r>
        <w:rPr>
          <w:sz w:val="18"/>
        </w:rPr>
        <w:t xml:space="preserve"> — Lam 1:8 Jerusalem sinned grievously ; therefore she became filthy ; all who honored her despise her, for they have seen her nakedness ; she herself groans and turns her face away .</w:t>
      </w:r>
    </w:p>
    <w:p>
      <w:pPr>
        <w:pStyle w:val="ListBullet"/>
      </w:pPr>
      <w:r>
        <w:rPr>
          <w:b/>
          <w:sz w:val="18"/>
        </w:rPr>
        <w:t>Lam 1:11</w:t>
      </w:r>
      <w:r>
        <w:rPr>
          <w:sz w:val="18"/>
        </w:rPr>
        <w:t xml:space="preserve"> — Lam 1:11 All her people groan as they search for bread ; they trade their treasures for food to revive their strength . “ Look , O Lord , and see , for I am despised .”</w:t>
      </w:r>
    </w:p>
    <w:p>
      <w:pPr>
        <w:pStyle w:val="ListBullet"/>
      </w:pPr>
      <w:r>
        <w:rPr>
          <w:b/>
          <w:sz w:val="18"/>
        </w:rPr>
        <w:t>Eze 21:6</w:t>
      </w:r>
      <w:r>
        <w:rPr>
          <w:sz w:val="18"/>
        </w:rPr>
        <w:t xml:space="preserve"> — Eze 21:6 “As for you , son of man , groan ; with breaking heart and bitter grief , groan before their eyes .</w:t>
      </w:r>
    </w:p>
    <w:p>
      <w:pPr>
        <w:pStyle w:val="ListBullet"/>
      </w:pPr>
      <w:r>
        <w:rPr>
          <w:b/>
          <w:sz w:val="18"/>
        </w:rPr>
        <w:t>Eze 21:7</w:t>
      </w:r>
      <w:r>
        <w:rPr>
          <w:sz w:val="18"/>
        </w:rPr>
        <w:t xml:space="preserve"> — Eze 21:7 And when they say to you, ‘ Why do you groan ?’ you shall say , ‘Because of the news that it is coming . Every heart will melt , and all hands will be feeble ; every spirit will faint , and all knees will be weak as water . Behold , it is coming , and it will be fulfilled ,’” declares the Lord God .</w:t>
      </w:r>
    </w:p>
    <w:p>
      <w:pPr>
        <w:pStyle w:val="Heading3"/>
      </w:pPr>
      <w:r>
        <w:t>Group 897-002: Term names the inner groaning of the faithful over sin — the grief-posture toward corporate moral failure that marks and identifies the remnant before God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Eze 9:4</w:t>
      </w:r>
      <w:r>
        <w:rPr>
          <w:sz w:val="18"/>
        </w:rPr>
        <w:t xml:space="preserve"> — Eze 9:4 And the Lord said to him, “Pass through the city , through Jerusalem , and put a mark on the foreheads of the men who sigh and groan over all the abominations that are committed in it .”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Joe 1:18</w:t>
      </w:r>
      <w:r>
        <w:rPr>
          <w:sz w:val="18"/>
        </w:rPr>
        <w:t xml:space="preserve"> — Joe 1:18 How the beasts groan ! The herds of cattle are perplexed because there is no pasture for them; even the flocks of sheep suffer .</w:t>
      </w:r>
    </w:p>
    <w:p>
      <w:pPr>
        <w:pStyle w:val="Heading1"/>
      </w:pPr>
      <w:r>
        <w:t>H0585 — a.na.chah</w:t>
      </w:r>
    </w:p>
    <w:p>
      <w:pPr>
        <w:pStyle w:val="Heading2"/>
      </w:pPr>
      <w:r>
        <w:t>H0585 — sighing  [XREF]</w:t>
      </w:r>
    </w:p>
    <w:p>
      <w:r>
        <w:rPr>
          <w:i/>
        </w:rPr>
        <w:t>status: extracted  |  occ: 11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sighing, groaning (expression of grief or physical distress)</w:t>
      </w:r>
    </w:p>
    <w:p>
      <w:r>
        <w:t>Cross-reference term — verse context derived from OWNER registry.</w:t>
      </w:r>
    </w:p>
    <w:p>
      <w:pPr>
        <w:pStyle w:val="Heading1"/>
      </w:pPr>
      <w:r>
        <w:t>H0603 — a.na.qah</w:t>
      </w:r>
    </w:p>
    <w:p>
      <w:pPr>
        <w:pStyle w:val="Heading2"/>
      </w:pPr>
      <w:r>
        <w:t>H0603 — groaning  [OWNER]</w:t>
      </w:r>
    </w:p>
    <w:p>
      <w:r>
        <w:rPr>
          <w:i/>
        </w:rPr>
        <w:t>status: extracted  |  occ: 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crying, groaning, lamentation</w:t>
      </w:r>
    </w:p>
    <w:p>
      <w:pPr>
        <w:pStyle w:val="Heading3"/>
      </w:pPr>
      <w:r>
        <w:t>Group 898-001: Term names groaning as inner-being expression toward God — shown to be ineffective when it accompanies covenantal unfaithfulness, revealing that the inner-being expression alone does not guarantee divine response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Mal 2:13</w:t>
      </w:r>
      <w:r>
        <w:rPr>
          <w:sz w:val="18"/>
        </w:rPr>
        <w:t xml:space="preserve"> — Mal 2:13 And this second thing you do . You cover the Lord’s altar with tears , with weeping and groaning because he no longer regards the offering or accepts it with favor from your hand .</w:t>
      </w:r>
    </w:p>
    <w:p>
      <w:pPr>
        <w:pStyle w:val="Heading1"/>
      </w:pPr>
      <w:r>
        <w:t>H1897 — ha.gah</w:t>
      </w:r>
    </w:p>
    <w:p>
      <w:pPr>
        <w:pStyle w:val="Heading2"/>
      </w:pPr>
      <w:r>
        <w:t>H1897 — to mutter  [OWNER]</w:t>
      </w:r>
    </w:p>
    <w:p>
      <w:r>
        <w:rPr>
          <w:i/>
        </w:rPr>
        <w:t>status: extracted  |  occ: 25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moan, growl, utter, muse, mutter, meditate, devise, plot, speak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to roar, growl, groan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utter, speak</w:t>
      </w:r>
    </w:p>
    <w:p>
      <w:pPr>
        <w:pStyle w:val="ListBullet"/>
      </w:pPr>
      <w:r>
        <w:rPr>
          <w:b/>
          <w:sz w:val="18"/>
        </w:rPr>
        <w:t xml:space="preserve">1a3  </w:t>
      </w:r>
      <w:r>
        <w:rPr>
          <w:sz w:val="18"/>
        </w:rPr>
        <w:t>to meditate, devise, muse, imagine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(Poal) to utter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(Hiphil) to mutter</w:t>
      </w:r>
    </w:p>
    <w:p>
      <w:pPr>
        <w:pStyle w:val="Heading3"/>
      </w:pPr>
      <w:r>
        <w:t>Group 5501-001: Term names the inner act of meditation — deep, habitual pondering of God's word and deeds that characterises the righteous person's inner life and that the heart performs both in delight and in searching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1:2</w:t>
      </w:r>
      <w:r>
        <w:rPr>
          <w:sz w:val="18"/>
        </w:rPr>
        <w:t xml:space="preserve"> — Psa 1:2 but his delight is in the law of the Lord , and on his law he meditates day and night .</w:t>
      </w:r>
    </w:p>
    <w:p>
      <w:pPr>
        <w:pStyle w:val="ListBullet"/>
      </w:pPr>
      <w:r>
        <w:rPr>
          <w:b/>
          <w:sz w:val="18"/>
        </w:rPr>
        <w:t>Psa 63:6</w:t>
      </w:r>
      <w:r>
        <w:rPr>
          <w:sz w:val="18"/>
        </w:rPr>
        <w:t xml:space="preserve"> — Psa 63:6 when I remember you upon my bed , and meditate on you in the watches of the night ;</w:t>
      </w:r>
    </w:p>
    <w:p>
      <w:r>
        <w:rPr>
          <w:b/>
        </w:rPr>
        <w:t>Related verses (5):</w:t>
      </w:r>
    </w:p>
    <w:p>
      <w:pPr>
        <w:pStyle w:val="ListBullet"/>
      </w:pPr>
      <w:r>
        <w:rPr>
          <w:b/>
          <w:sz w:val="18"/>
        </w:rPr>
        <w:t>Jos 1:8</w:t>
      </w:r>
      <w:r>
        <w:rPr>
          <w:sz w:val="18"/>
        </w:rPr>
        <w:t xml:space="preserve"> — Jos 1:8 This Book of the Law shall not depart from your mouth , but you shall meditate on it day and night , so that you may be careful to do according to all that is written in it. For then you will make your way prosperous , and then you will have good success .</w:t>
      </w:r>
    </w:p>
    <w:p>
      <w:pPr>
        <w:pStyle w:val="ListBullet"/>
      </w:pPr>
      <w:r>
        <w:rPr>
          <w:b/>
          <w:sz w:val="18"/>
        </w:rPr>
        <w:t>Psa 77:12</w:t>
      </w:r>
      <w:r>
        <w:rPr>
          <w:sz w:val="18"/>
        </w:rPr>
        <w:t xml:space="preserve"> — Psa 77:12 I will ponder all your work , and meditate on your mighty deeds .</w:t>
      </w:r>
    </w:p>
    <w:p>
      <w:pPr>
        <w:pStyle w:val="ListBullet"/>
      </w:pPr>
      <w:r>
        <w:rPr>
          <w:b/>
          <w:sz w:val="18"/>
        </w:rPr>
        <w:t>Psa 143:5</w:t>
      </w:r>
      <w:r>
        <w:rPr>
          <w:sz w:val="18"/>
        </w:rPr>
        <w:t xml:space="preserve"> — Psa 143:5 I remember the days of old ; I meditate on all that you have done ; I ponder the work of your hands .</w:t>
      </w:r>
    </w:p>
    <w:p>
      <w:pPr>
        <w:pStyle w:val="ListBullet"/>
      </w:pPr>
      <w:r>
        <w:rPr>
          <w:b/>
          <w:sz w:val="18"/>
        </w:rPr>
        <w:t>Pro 15:28</w:t>
      </w:r>
      <w:r>
        <w:rPr>
          <w:sz w:val="18"/>
        </w:rPr>
        <w:t xml:space="preserve"> — Pro 15:28 The heart of the righteous ponders how to answer , but the mouth of the wicked pours out evil things .</w:t>
      </w:r>
    </w:p>
    <w:p>
      <w:pPr>
        <w:pStyle w:val="ListBullet"/>
      </w:pPr>
      <w:r>
        <w:rPr>
          <w:b/>
          <w:sz w:val="18"/>
        </w:rPr>
        <w:t>Isa 33:18</w:t>
      </w:r>
      <w:r>
        <w:rPr>
          <w:sz w:val="18"/>
        </w:rPr>
        <w:t xml:space="preserve"> — Isa 33:18 Your heart will muse on the terror : “ Where is he who counted , where is he who weighed the tribute ? Where is he who counted the towers ?”</w:t>
      </w:r>
    </w:p>
    <w:p>
      <w:pPr>
        <w:pStyle w:val="Heading3"/>
      </w:pPr>
      <w:r>
        <w:t>Group 5501-002: Term names the inner sounds of mourning, groaning, and scheming — the muttering of grief, the devising of violence in the heart, and the groaning of unfulfilled hope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Isa 59:11</w:t>
      </w:r>
      <w:r>
        <w:rPr>
          <w:sz w:val="18"/>
        </w:rPr>
        <w:t xml:space="preserve"> — Isa 59:11 We all growl like bears ; we moan and moan like doves ; we hope for justice , but there is none ; for salvation , but it is far from us .</w:t>
      </w:r>
    </w:p>
    <w:p>
      <w:r>
        <w:rPr>
          <w:b/>
        </w:rPr>
        <w:t>Related verses (6):</w:t>
      </w:r>
    </w:p>
    <w:p>
      <w:pPr>
        <w:pStyle w:val="ListBullet"/>
      </w:pPr>
      <w:r>
        <w:rPr>
          <w:b/>
          <w:sz w:val="18"/>
        </w:rPr>
        <w:t>Psa 2:1</w:t>
      </w:r>
      <w:r>
        <w:rPr>
          <w:sz w:val="18"/>
        </w:rPr>
        <w:t xml:space="preserve"> — Psa 2:1 Why do the nations rage and the peoples plot in vain ?</w:t>
      </w:r>
    </w:p>
    <w:p>
      <w:pPr>
        <w:pStyle w:val="ListBullet"/>
      </w:pPr>
      <w:r>
        <w:rPr>
          <w:b/>
          <w:sz w:val="18"/>
        </w:rPr>
        <w:t>Psa 38:12</w:t>
      </w:r>
      <w:r>
        <w:rPr>
          <w:sz w:val="18"/>
        </w:rPr>
        <w:t xml:space="preserve"> — Psa 38:12 Those who seek my life lay their snares ; those who seek my hurt speak of ruin and meditate treachery all day long.</w:t>
      </w:r>
    </w:p>
    <w:p>
      <w:pPr>
        <w:pStyle w:val="ListBullet"/>
      </w:pPr>
      <w:r>
        <w:rPr>
          <w:b/>
          <w:sz w:val="18"/>
        </w:rPr>
        <w:t>Pro 24:2</w:t>
      </w:r>
      <w:r>
        <w:rPr>
          <w:sz w:val="18"/>
        </w:rPr>
        <w:t xml:space="preserve"> — Pro 24:2 for their hearts devise violence , and their lips talk of trouble .</w:t>
      </w:r>
    </w:p>
    <w:p>
      <w:pPr>
        <w:pStyle w:val="ListBullet"/>
      </w:pPr>
      <w:r>
        <w:rPr>
          <w:b/>
          <w:sz w:val="18"/>
        </w:rPr>
        <w:t>Isa 38:14</w:t>
      </w:r>
      <w:r>
        <w:rPr>
          <w:sz w:val="18"/>
        </w:rPr>
        <w:t xml:space="preserve"> — Isa 38:14 Like a swallow or a crane I chirp ; I moan like a dove . My eyes are weary with looking upward . O Lord , I am oppressed ; be my pledge of safety !</w:t>
      </w:r>
    </w:p>
    <w:p>
      <w:pPr>
        <w:pStyle w:val="ListBullet"/>
      </w:pPr>
      <w:r>
        <w:rPr>
          <w:b/>
          <w:sz w:val="18"/>
        </w:rPr>
        <w:t>Isa 59:13</w:t>
      </w:r>
      <w:r>
        <w:rPr>
          <w:sz w:val="18"/>
        </w:rPr>
        <w:t xml:space="preserve"> — Isa 59:13 transgressing , and denying the Lord , and turning back from following our God , speaking oppression and revolt , conceiving and uttering from the heart lying words .</w:t>
      </w:r>
    </w:p>
    <w:p>
      <w:pPr>
        <w:pStyle w:val="ListBullet"/>
      </w:pPr>
      <w:r>
        <w:rPr>
          <w:b/>
          <w:sz w:val="18"/>
        </w:rPr>
        <w:t>Jer 48:31</w:t>
      </w:r>
      <w:r>
        <w:rPr>
          <w:sz w:val="18"/>
        </w:rPr>
        <w:t xml:space="preserve"> — Jer 48:31 Therefore I wail for Moab ; I cry out for all Moab ; for the men of Kir-hareseth I mourn .</w:t>
      </w:r>
    </w:p>
    <w:p>
      <w:pPr>
        <w:pStyle w:val="Heading3"/>
      </w:pPr>
      <w:r>
        <w:t>Set Aside (10 verses)</w:t>
      </w:r>
    </w:p>
    <w:p>
      <w:pPr>
        <w:pStyle w:val="ListBullet"/>
      </w:pPr>
      <w:r>
        <w:rPr>
          <w:b/>
          <w:sz w:val="18"/>
        </w:rPr>
        <w:t>Job 27:4</w:t>
      </w:r>
      <w:r>
        <w:rPr>
          <w:sz w:val="18"/>
        </w:rPr>
        <w:t xml:space="preserve"> — Job 27:4 my lips will not speak falsehood , and my tongue will not utter deceit .</w:t>
      </w:r>
    </w:p>
    <w:p>
      <w:pPr>
        <w:pStyle w:val="ListBullet"/>
      </w:pPr>
      <w:r>
        <w:rPr>
          <w:b/>
          <w:sz w:val="18"/>
        </w:rPr>
        <w:t>Psa 35:28</w:t>
      </w:r>
      <w:r>
        <w:rPr>
          <w:sz w:val="18"/>
        </w:rPr>
        <w:t xml:space="preserve"> — Psa 35:28 Then my tongue shall tell of your righteousness and of your praise all the day long.</w:t>
      </w:r>
    </w:p>
    <w:p>
      <w:pPr>
        <w:pStyle w:val="ListBullet"/>
      </w:pPr>
      <w:r>
        <w:rPr>
          <w:b/>
          <w:sz w:val="18"/>
        </w:rPr>
        <w:t>Psa 37:30</w:t>
      </w:r>
      <w:r>
        <w:rPr>
          <w:sz w:val="18"/>
        </w:rPr>
        <w:t xml:space="preserve"> — Psa 37:30 The mouth of the righteous utters wisdom , and his tongue speaks justice .</w:t>
      </w:r>
    </w:p>
    <w:p>
      <w:pPr>
        <w:pStyle w:val="ListBullet"/>
      </w:pPr>
      <w:r>
        <w:rPr>
          <w:b/>
          <w:sz w:val="18"/>
        </w:rPr>
        <w:t>Psa 71:24</w:t>
      </w:r>
      <w:r>
        <w:rPr>
          <w:sz w:val="18"/>
        </w:rPr>
        <w:t xml:space="preserve"> — Psa 71:24 And my tongue will talk of your righteous help all the day long, for they have been put to shame and disappointed who sought to do me hurt .</w:t>
      </w:r>
    </w:p>
    <w:p>
      <w:pPr>
        <w:pStyle w:val="ListBullet"/>
      </w:pPr>
      <w:r>
        <w:rPr>
          <w:b/>
          <w:sz w:val="18"/>
        </w:rPr>
        <w:t>Psa 115:7</w:t>
      </w:r>
      <w:r>
        <w:rPr>
          <w:sz w:val="18"/>
        </w:rPr>
        <w:t xml:space="preserve"> — Psa 115:7 They have hands , but do not feel ; feet , but do not walk ; and they do not make a sound in their throat .</w:t>
      </w:r>
    </w:p>
    <w:p>
      <w:pPr>
        <w:pStyle w:val="ListBullet"/>
      </w:pPr>
      <w:r>
        <w:rPr>
          <w:b/>
          <w:sz w:val="18"/>
        </w:rPr>
        <w:t>Pro 8:7</w:t>
      </w:r>
      <w:r>
        <w:rPr>
          <w:sz w:val="18"/>
        </w:rPr>
        <w:t xml:space="preserve"> — Pro 8:7 for my mouth will utter truth ; wickedness is an abomination to my lips .</w:t>
      </w:r>
    </w:p>
    <w:p>
      <w:pPr>
        <w:pStyle w:val="ListBullet"/>
      </w:pPr>
      <w:r>
        <w:rPr>
          <w:b/>
          <w:sz w:val="18"/>
        </w:rPr>
        <w:t>Isa 8:19</w:t>
      </w:r>
      <w:r>
        <w:rPr>
          <w:sz w:val="18"/>
        </w:rPr>
        <w:t xml:space="preserve"> — Isa 8:19 And when they say to you, “ Inquire of the mediums and the necromancers who chirp and mutter ,” should not a people inquire of their God ? Should they inquire of the dead on behalf of the living ?</w:t>
      </w:r>
    </w:p>
    <w:p>
      <w:pPr>
        <w:pStyle w:val="ListBullet"/>
      </w:pPr>
      <w:r>
        <w:rPr>
          <w:b/>
          <w:sz w:val="18"/>
        </w:rPr>
        <w:t>Isa 16:7</w:t>
      </w:r>
      <w:r>
        <w:rPr>
          <w:sz w:val="18"/>
        </w:rPr>
        <w:t xml:space="preserve"> — Isa 16:7 Therefore let Moab wail for Moab , let everyone wail . Mourn , utterly stricken , for the raisin cakes of Kir-hareseth .</w:t>
      </w:r>
    </w:p>
    <w:p>
      <w:pPr>
        <w:pStyle w:val="ListBullet"/>
      </w:pPr>
      <w:r>
        <w:rPr>
          <w:b/>
          <w:sz w:val="18"/>
        </w:rPr>
        <w:t>Isa 31:4</w:t>
      </w:r>
      <w:r>
        <w:rPr>
          <w:sz w:val="18"/>
        </w:rPr>
        <w:t xml:space="preserve"> — Isa 31:4 For thus the Lord said to me, “As a lion or a young lion growls over his prey , and when a band of shepherds is called out against him he is not terrified by their shouting or daunted at their noise , so the Lord of hosts will come down to fight on Mount Zion and on its hill .</w:t>
      </w:r>
    </w:p>
    <w:p>
      <w:pPr>
        <w:pStyle w:val="ListBullet"/>
      </w:pPr>
      <w:r>
        <w:rPr>
          <w:b/>
          <w:sz w:val="18"/>
        </w:rPr>
        <w:t>Isa 59:3</w:t>
      </w:r>
      <w:r>
        <w:rPr>
          <w:sz w:val="18"/>
        </w:rPr>
        <w:t xml:space="preserve"> — Isa 59:3 For your hands are defiled with blood and your fingers with iniquity ; your lips have spoken lies ; your tongue mutters wickedness .</w:t>
      </w:r>
    </w:p>
    <w:p>
      <w:pPr>
        <w:pStyle w:val="Heading1"/>
      </w:pPr>
      <w:r>
        <w:t>H1901 — ha.gig</w:t>
      </w:r>
    </w:p>
    <w:p>
      <w:pPr>
        <w:pStyle w:val="Heading2"/>
      </w:pPr>
      <w:r>
        <w:t>H1901 — meditation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whisper, musing, murmuring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murmuring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musing</w:t>
      </w:r>
    </w:p>
    <w:p>
      <w:pPr>
        <w:pStyle w:val="Heading3"/>
      </w:pPr>
      <w:r>
        <w:t>Group 896-001: Term names inner musing and groaning brought before God — the deep inner reflection that burns within the person and that is offered to God as the substance of prayer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39:3</w:t>
      </w:r>
      <w:r>
        <w:rPr>
          <w:sz w:val="18"/>
        </w:rPr>
        <w:t xml:space="preserve"> — Psa 39:3 My heart became hot within me. As I mused , the fire burned ; then I spoke with my tongue :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Psa 5:1</w:t>
      </w:r>
      <w:r>
        <w:rPr>
          <w:sz w:val="18"/>
        </w:rPr>
        <w:t xml:space="preserve"> — To the choirmaster : for the flutes . A Psalm of David . Psa 5:1 Give ear to my words , O Lord ; consider my groaning .</w:t>
      </w:r>
    </w:p>
    <w:p>
      <w:pPr>
        <w:pStyle w:val="Heading1"/>
      </w:pPr>
      <w:r>
        <w:t>H5008 — na.aq</w:t>
      </w:r>
    </w:p>
    <w:p>
      <w:pPr>
        <w:pStyle w:val="Heading2"/>
      </w:pPr>
      <w:r>
        <w:t>H5008 — to groan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(Qal) to groan</w:t>
      </w:r>
    </w:p>
    <w:p>
      <w:pPr>
        <w:pStyle w:val="Heading3"/>
      </w:pPr>
      <w:r>
        <w:t>Group 5494-001: Term names the groaning of the person in extremis — the soul's cry under mortal wounding, heard or unheard, expressing the ultimate inner-being limit of suffering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Job 24:12</w:t>
      </w:r>
      <w:r>
        <w:rPr>
          <w:sz w:val="18"/>
        </w:rPr>
        <w:t xml:space="preserve"> — Job 24:12 From out of the city the dying groan , and the soul of the wounded cries for help; yet God charges no one with wrong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Eze 30:24</w:t>
      </w:r>
      <w:r>
        <w:rPr>
          <w:sz w:val="18"/>
        </w:rPr>
        <w:t xml:space="preserve"> — Eze 30:24 And I will strengthen the arms of the king of Babylon and put my sword in his hand , but I will break the arms of Pharaoh , and he will groan before him like a man mortally wounded .</w:t>
      </w:r>
    </w:p>
    <w:p>
      <w:pPr>
        <w:pStyle w:val="Heading1"/>
      </w:pPr>
      <w:r>
        <w:t>H5009 — ne.a.qah</w:t>
      </w:r>
    </w:p>
    <w:p>
      <w:pPr>
        <w:pStyle w:val="Heading2"/>
      </w:pPr>
      <w:r>
        <w:t>H5009 — groan  [OWNER]</w:t>
      </w:r>
    </w:p>
    <w:p>
      <w:r>
        <w:rPr>
          <w:i/>
        </w:rPr>
        <w:t>status: extracted  |  occ: 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groan, groaning</w:t>
      </w:r>
    </w:p>
    <w:p>
      <w:pPr>
        <w:pStyle w:val="Heading3"/>
      </w:pPr>
      <w:r>
        <w:t>Group 894-001: Term names the groaning of those in bondage and extremity — the inner-being cry that God hears, that awakens his covenantal memory, and that moves him to compassionate intervention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Exo 2:24</w:t>
      </w:r>
      <w:r>
        <w:rPr>
          <w:sz w:val="18"/>
        </w:rPr>
        <w:t xml:space="preserve"> — Exo 2:24 And God heard their groaning , and God remembered his covenant with Abraham , with Isaac , and with Jacob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Exo 6:5</w:t>
      </w:r>
      <w:r>
        <w:rPr>
          <w:sz w:val="18"/>
        </w:rPr>
        <w:t xml:space="preserve"> — Exo 6:5 Moreover , I have heard the groaning of the people of Israel whom the Egyptians hold as slaves , and I have remembered my covenant .</w:t>
      </w:r>
    </w:p>
    <w:p>
      <w:pPr>
        <w:pStyle w:val="ListBullet"/>
      </w:pPr>
      <w:r>
        <w:rPr>
          <w:b/>
          <w:sz w:val="18"/>
        </w:rPr>
        <w:t>Judg 2:18</w:t>
      </w:r>
      <w:r>
        <w:rPr>
          <w:sz w:val="18"/>
        </w:rPr>
        <w:t xml:space="preserve"> — Judg 2:18 Whenever the Lord raised up judges for them, the Lord was with the judge , and he saved them from the hand of their enemies all the days of the judge . For the Lord was moved to pity by their groaning because of those who afflicted and oppressed them .</w:t>
      </w:r>
    </w:p>
    <w:p>
      <w:pPr>
        <w:pStyle w:val="ListBullet"/>
      </w:pPr>
      <w:r>
        <w:rPr>
          <w:b/>
          <w:sz w:val="18"/>
        </w:rPr>
        <w:t>Eze 30:24</w:t>
      </w:r>
      <w:r>
        <w:rPr>
          <w:sz w:val="18"/>
        </w:rPr>
        <w:t xml:space="preserve"> — Eze 30:24 And I will strengthen the arms of the king of Babylon and put my sword in his hand , but I will break the arms of Pharaoh , and he will groan before him like a man mortally wounded .</w:t>
      </w:r>
    </w:p>
    <w:p>
      <w:pPr>
        <w:pStyle w:val="Heading1"/>
      </w:pPr>
      <w:r>
        <w:t>H7580 — sha.ag</w:t>
      </w:r>
    </w:p>
    <w:p>
      <w:pPr>
        <w:pStyle w:val="Heading2"/>
      </w:pPr>
      <w:r>
        <w:t>H7580 — to roar  [OWNER]</w:t>
      </w:r>
    </w:p>
    <w:p>
      <w:r>
        <w:rPr>
          <w:i/>
        </w:rPr>
        <w:t>status: extracted  |  occ: 23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(Qal) to roar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of lion, conqueror, Jehovah, cry of distress</w:t>
      </w:r>
    </w:p>
    <w:p>
      <w:pPr>
        <w:pStyle w:val="Heading3"/>
      </w:pPr>
      <w:r>
        <w:t>Group 5500-001: Term names the divine roaring that demands inner response — the lion-voice of God that produces unavoidable fear, trembling, and return in the inner being of those who hear it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Amo 3:8</w:t>
      </w:r>
      <w:r>
        <w:rPr>
          <w:sz w:val="18"/>
        </w:rPr>
        <w:t xml:space="preserve"> — Amo 3:8 The lion has roared ; who will not fear ? The Lord God has spoken ; who can but prophesy ?”</w:t>
      </w:r>
    </w:p>
    <w:p>
      <w:r>
        <w:rPr>
          <w:b/>
        </w:rPr>
        <w:t>Related verses (6):</w:t>
      </w:r>
    </w:p>
    <w:p>
      <w:pPr>
        <w:pStyle w:val="ListBullet"/>
      </w:pPr>
      <w:r>
        <w:rPr>
          <w:b/>
          <w:sz w:val="18"/>
        </w:rPr>
        <w:t>Jer 25:30</w:t>
      </w:r>
      <w:r>
        <w:rPr>
          <w:sz w:val="18"/>
        </w:rPr>
        <w:t xml:space="preserve"> — Jer 25:30 “ You , therefore, shall prophesy against them all these words , and say to them: “‘The Lord will roar from on high , and from his holy habitation utter his voice ; he will roar mightily against his fold , and shout , like those who tread grapes, against all the inhabitants of the earth .</w:t>
      </w:r>
    </w:p>
    <w:p>
      <w:pPr>
        <w:pStyle w:val="ListBullet"/>
      </w:pPr>
      <w:r>
        <w:rPr>
          <w:b/>
          <w:sz w:val="18"/>
        </w:rPr>
        <w:t>Hos 11:10</w:t>
      </w:r>
      <w:r>
        <w:rPr>
          <w:sz w:val="18"/>
        </w:rPr>
        <w:t xml:space="preserve"> — Hos 11:10 They shall go after the Lord ; he will roar like a lion ; when he roars , his children shall come trembling from the west ;</w:t>
      </w:r>
    </w:p>
    <w:p>
      <w:pPr>
        <w:pStyle w:val="ListBullet"/>
      </w:pPr>
      <w:r>
        <w:rPr>
          <w:b/>
          <w:sz w:val="18"/>
        </w:rPr>
        <w:t>Joe 3:16</w:t>
      </w:r>
      <w:r>
        <w:rPr>
          <w:sz w:val="18"/>
        </w:rPr>
        <w:t xml:space="preserve"> — Joe 3:16 The Lord roars from Zion , and utters his voice from Jerusalem , and the heavens and the earth quake . But the Lord is a refuge to his people , a stronghold to the people of Israel .</w:t>
      </w:r>
    </w:p>
    <w:p>
      <w:pPr>
        <w:pStyle w:val="ListBullet"/>
      </w:pPr>
      <w:r>
        <w:rPr>
          <w:b/>
          <w:sz w:val="18"/>
        </w:rPr>
        <w:t>Amo 1:2</w:t>
      </w:r>
      <w:r>
        <w:rPr>
          <w:sz w:val="18"/>
        </w:rPr>
        <w:t xml:space="preserve"> — Amo 1:2 And he said : “The Lord roars from Zion and utters his voice from Jerusalem ; the pastures of the shepherds mourn , and the top of Carmel withers .”</w:t>
      </w:r>
    </w:p>
    <w:p>
      <w:pPr>
        <w:pStyle w:val="ListBullet"/>
      </w:pPr>
      <w:r>
        <w:rPr>
          <w:b/>
          <w:sz w:val="18"/>
        </w:rPr>
        <w:t>Amo 3:4</w:t>
      </w:r>
      <w:r>
        <w:rPr>
          <w:sz w:val="18"/>
        </w:rPr>
        <w:t xml:space="preserve"> — Amo 3:4 Does a lion roar in the forest , when he has no prey ? Does a young lion cry out from his den , if he has taken nothing ?</w:t>
      </w:r>
    </w:p>
    <w:p>
      <w:pPr>
        <w:pStyle w:val="ListBullet"/>
      </w:pPr>
      <w:r>
        <w:rPr>
          <w:b/>
          <w:sz w:val="18"/>
        </w:rPr>
        <w:t>Zep 3:3</w:t>
      </w:r>
      <w:r>
        <w:rPr>
          <w:sz w:val="18"/>
        </w:rPr>
        <w:t xml:space="preserve"> — Zep 3:3 Her officials within her are roaring lions ; her judges are evening wolves that leave nothing till the morning .</w:t>
      </w:r>
    </w:p>
    <w:p>
      <w:pPr>
        <w:pStyle w:val="Heading3"/>
      </w:pPr>
      <w:r>
        <w:t>Group 5500-002: Term names the inner groaning and roaring of anguish — the tumult of the heart expressed as an uncontainable inner sound under suffering and threat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38:8</w:t>
      </w:r>
      <w:r>
        <w:rPr>
          <w:sz w:val="18"/>
        </w:rPr>
        <w:t xml:space="preserve"> — Psa 38:8 I am feeble and crushed ; I groan because of the tumult of my heart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Psa 22:13</w:t>
      </w:r>
      <w:r>
        <w:rPr>
          <w:sz w:val="18"/>
        </w:rPr>
        <w:t xml:space="preserve"> — Psa 22:13 they open wide their mouths at me, like a ravening and roaring lion .</w:t>
      </w:r>
    </w:p>
    <w:p>
      <w:pPr>
        <w:pStyle w:val="Heading3"/>
      </w:pPr>
      <w:r>
        <w:t>Set Aside (8 verses)</w:t>
      </w:r>
    </w:p>
    <w:p>
      <w:pPr>
        <w:pStyle w:val="ListBullet"/>
      </w:pPr>
      <w:r>
        <w:rPr>
          <w:b/>
          <w:sz w:val="18"/>
        </w:rPr>
        <w:t>Judg 14:5</w:t>
      </w:r>
      <w:r>
        <w:rPr>
          <w:sz w:val="18"/>
        </w:rPr>
        <w:t xml:space="preserve"> — Judg 14:5 Then Samson went down with his father and mother to Timnah , and they came to the vineyards of Timnah . And behold, a young lion came toward him roaring .</w:t>
      </w:r>
    </w:p>
    <w:p>
      <w:pPr>
        <w:pStyle w:val="ListBullet"/>
      </w:pPr>
      <w:r>
        <w:rPr>
          <w:b/>
          <w:sz w:val="18"/>
        </w:rPr>
        <w:t>Job 37:4</w:t>
      </w:r>
      <w:r>
        <w:rPr>
          <w:sz w:val="18"/>
        </w:rPr>
        <w:t xml:space="preserve"> — Job 37:4 After it his voice roars ; he thunders with his majestic voice , and he does not restrain the lightnings when his voice is heard .</w:t>
      </w:r>
    </w:p>
    <w:p>
      <w:pPr>
        <w:pStyle w:val="ListBullet"/>
      </w:pPr>
      <w:r>
        <w:rPr>
          <w:b/>
          <w:sz w:val="18"/>
        </w:rPr>
        <w:t>Psa 74:4</w:t>
      </w:r>
      <w:r>
        <w:rPr>
          <w:sz w:val="18"/>
        </w:rPr>
        <w:t xml:space="preserve"> — Psa 74:4 Your foes have roared in the midst of your meeting place ; they set up their own signs for signs .</w:t>
      </w:r>
    </w:p>
    <w:p>
      <w:pPr>
        <w:pStyle w:val="ListBullet"/>
      </w:pPr>
      <w:r>
        <w:rPr>
          <w:b/>
          <w:sz w:val="18"/>
        </w:rPr>
        <w:t>Psa 104:21</w:t>
      </w:r>
      <w:r>
        <w:rPr>
          <w:sz w:val="18"/>
        </w:rPr>
        <w:t xml:space="preserve"> — Psa 104:21 The young lions roar for their prey , seeking their food from God .</w:t>
      </w:r>
    </w:p>
    <w:p>
      <w:pPr>
        <w:pStyle w:val="ListBullet"/>
      </w:pPr>
      <w:r>
        <w:rPr>
          <w:b/>
          <w:sz w:val="18"/>
        </w:rPr>
        <w:t>Isa 5:29</w:t>
      </w:r>
      <w:r>
        <w:rPr>
          <w:sz w:val="18"/>
        </w:rPr>
        <w:t xml:space="preserve"> — Isa 5:29 Their roaring is like a lion , like young lions they roar ; they growl and seize their prey ; they carry it off , and none can rescue .</w:t>
      </w:r>
    </w:p>
    <w:p>
      <w:pPr>
        <w:pStyle w:val="ListBullet"/>
      </w:pPr>
      <w:r>
        <w:rPr>
          <w:b/>
          <w:sz w:val="18"/>
        </w:rPr>
        <w:t>Jer 2:15</w:t>
      </w:r>
      <w:r>
        <w:rPr>
          <w:sz w:val="18"/>
        </w:rPr>
        <w:t xml:space="preserve"> — Jer 2:15 The lions have roared against him; they have roared loudly . They have made his land a waste ; his cities are in ruins , without inhabitant .</w:t>
      </w:r>
    </w:p>
    <w:p>
      <w:pPr>
        <w:pStyle w:val="ListBullet"/>
      </w:pPr>
      <w:r>
        <w:rPr>
          <w:b/>
          <w:sz w:val="18"/>
        </w:rPr>
        <w:t>Jer 51:38</w:t>
      </w:r>
      <w:r>
        <w:rPr>
          <w:sz w:val="18"/>
        </w:rPr>
        <w:t xml:space="preserve"> — Jer 51:38 “They shall roar together like lions ; they shall growl like lions ’ cubs .</w:t>
      </w:r>
    </w:p>
    <w:p>
      <w:pPr>
        <w:pStyle w:val="ListBullet"/>
      </w:pPr>
      <w:r>
        <w:rPr>
          <w:b/>
          <w:sz w:val="18"/>
        </w:rPr>
        <w:t>Eze 22:25</w:t>
      </w:r>
      <w:r>
        <w:rPr>
          <w:sz w:val="18"/>
        </w:rPr>
        <w:t xml:space="preserve"> — Eze 22:25 The conspiracy of her prophets in her midst is like a roaring lion tearing the prey ; they have devoured human lives ; they have taken treasure and precious things ; they have made many widows in her midst .</w:t>
      </w:r>
    </w:p>
    <w:p>
      <w:pPr>
        <w:pStyle w:val="Heading1"/>
      </w:pPr>
      <w:r>
        <w:t>H7581 — she.a.gah</w:t>
      </w:r>
    </w:p>
    <w:p>
      <w:pPr>
        <w:pStyle w:val="Heading2"/>
      </w:pPr>
      <w:r>
        <w:t>H7581 — roaring  [OWNER]</w:t>
      </w:r>
    </w:p>
    <w:p>
      <w:r>
        <w:rPr>
          <w:i/>
        </w:rPr>
        <w:t>status: extracted  |  occ: 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roaring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of lion, the wicked, distress cry</w:t>
      </w:r>
    </w:p>
    <w:p>
      <w:pPr>
        <w:pStyle w:val="Heading3"/>
      </w:pPr>
      <w:r>
        <w:t>Group 895-001: Term names the roaring groan as inner-being expression — the cry of dereliction, the groan of unconfessed guilt, and the wail of loss that pours out of the person at the extremity of inner suffering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22:1</w:t>
      </w:r>
      <w:r>
        <w:rPr>
          <w:sz w:val="18"/>
        </w:rPr>
        <w:t xml:space="preserve"> — To the choirmaster : according to The Doe of the Dawn . A Psalm of David . Psa 22:1 My God , my God , why have you forsaken me? Why are you so far from saving me, from the words of my groaning ?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Job 3:24</w:t>
      </w:r>
      <w:r>
        <w:rPr>
          <w:sz w:val="18"/>
        </w:rPr>
        <w:t xml:space="preserve"> — Job 3:24 For my sighing comes instead of my bread , and my groanings are poured out like water .</w:t>
      </w:r>
    </w:p>
    <w:p>
      <w:pPr>
        <w:pStyle w:val="ListBullet"/>
      </w:pPr>
      <w:r>
        <w:rPr>
          <w:b/>
          <w:sz w:val="18"/>
        </w:rPr>
        <w:t>Psa 32:3</w:t>
      </w:r>
      <w:r>
        <w:rPr>
          <w:sz w:val="18"/>
        </w:rPr>
        <w:t xml:space="preserve"> — Psa 32:3 For when I kept silent , my bones wasted away through my groaning all day long.</w:t>
      </w:r>
    </w:p>
    <w:p>
      <w:pPr>
        <w:pStyle w:val="ListBullet"/>
      </w:pPr>
      <w:r>
        <w:rPr>
          <w:b/>
          <w:sz w:val="18"/>
        </w:rPr>
        <w:t>Eze 19:7</w:t>
      </w:r>
      <w:r>
        <w:rPr>
          <w:sz w:val="18"/>
        </w:rPr>
        <w:t xml:space="preserve"> — Eze 19:7 and seized their widows . He laid waste their cities , and the land was appalled and all who were in it at the sound of his roaring .</w:t>
      </w:r>
    </w:p>
    <w:p>
      <w:pPr>
        <w:pStyle w:val="ListBullet"/>
      </w:pPr>
      <w:r>
        <w:rPr>
          <w:b/>
          <w:sz w:val="18"/>
        </w:rPr>
        <w:t>Zec 11:3</w:t>
      </w:r>
      <w:r>
        <w:rPr>
          <w:sz w:val="18"/>
        </w:rPr>
        <w:t xml:space="preserve"> — Zec 11:3 The sound of the wail of the shepherds , for their glory is ruined ! The sound of the roar of the lions , for the thicket of the Jordan is ruined !</w:t>
      </w:r>
    </w:p>
    <w:p>
      <w:pPr>
        <w:pStyle w:val="Heading3"/>
      </w:pPr>
      <w:r>
        <w:t>Set Aside (2 verses)</w:t>
      </w:r>
    </w:p>
    <w:p>
      <w:pPr>
        <w:pStyle w:val="ListBullet"/>
      </w:pPr>
      <w:r>
        <w:rPr>
          <w:b/>
          <w:sz w:val="18"/>
        </w:rPr>
        <w:t>Job 4:10</w:t>
      </w:r>
      <w:r>
        <w:rPr>
          <w:sz w:val="18"/>
        </w:rPr>
        <w:t xml:space="preserve"> — Job 4:10 The roar of the lion , the voice of the fierce lion , the teeth of the young lions are broken .</w:t>
      </w:r>
    </w:p>
    <w:p>
      <w:pPr>
        <w:pStyle w:val="ListBullet"/>
      </w:pPr>
      <w:r>
        <w:rPr>
          <w:b/>
          <w:sz w:val="18"/>
        </w:rPr>
        <w:t>Isa 5:29</w:t>
      </w:r>
      <w:r>
        <w:rPr>
          <w:sz w:val="18"/>
        </w:rPr>
        <w:t xml:space="preserve"> — Isa 5:29 Their roaring is like a lion , like young lions they roar ; they growl and seize their prey ; they carry it off , and none can rescue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