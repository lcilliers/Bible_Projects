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Verse Context Report: abomination (Registry 1)</w:t>
      </w:r>
    </w:p>
    <w:p>
      <w:r>
        <w:t>Status: Complete  |  Cluster: C12  |  Produced: 2026-03-31</w:t>
      </w:r>
    </w:p>
    <w:p>
      <w:r>
        <w:t>OWNER terms: 30  |  XREF terms: 3  |  Groups: 26  |  Anchors: 29  |  Related: 49  |  Set aside: 150</w:t>
      </w:r>
    </w:p>
    <w:p/>
    <w:p>
      <w:pPr>
        <w:pStyle w:val="Heading1"/>
      </w:pPr>
      <w:r>
        <w:t>G0394 — anatithēmi</w:t>
      </w:r>
    </w:p>
    <w:p>
      <w:pPr>
        <w:pStyle w:val="Heading2"/>
      </w:pPr>
      <w:r>
        <w:t>G0394 — to set before  [OWNER]</w:t>
      </w:r>
    </w:p>
    <w:p>
      <w:r>
        <w:rPr>
          <w:i/>
        </w:rPr>
        <w:t>status: candidate_delete  |  occ: 9</w:t>
      </w:r>
    </w:p>
    <w:p>
      <w:r>
        <w:rPr>
          <w:b/>
        </w:rPr>
        <w:t>Parsed senses:</w:t>
      </w:r>
    </w:p>
    <w:p>
      <w:pPr>
        <w:pStyle w:val="ListBullet"/>
      </w:pPr>
      <w:r>
        <w:rPr>
          <w:b/>
          <w:sz w:val="18"/>
        </w:rPr>
        <w:t xml:space="preserve">1  </w:t>
      </w:r>
      <w:r>
        <w:rPr>
          <w:sz w:val="18"/>
        </w:rPr>
        <w:t xml:space="preserve">to set before, declare before </w:t>
        <w:br/>
        <w:t>in NT only middle, to submit to a person's consideration, statement, or report of matters, Acts 25:14; Gal. 2:2* declare before</w:t>
      </w:r>
    </w:p>
    <w:p>
      <w:r>
        <w:t>No verse context records.</w:t>
      </w:r>
    </w:p>
    <w:p>
      <w:pPr>
        <w:pStyle w:val="Heading1"/>
      </w:pPr>
      <w:r>
        <w:t>G0475 — antidiatithēmi</w:t>
      </w:r>
    </w:p>
    <w:p>
      <w:pPr>
        <w:pStyle w:val="Heading2"/>
      </w:pPr>
      <w:r>
        <w:t>G0475 — to oppose  [OWNER]</w:t>
      </w:r>
    </w:p>
    <w:p>
      <w:r>
        <w:rPr>
          <w:i/>
        </w:rPr>
        <w:t>status: delete  |  occ: 1</w:t>
      </w:r>
    </w:p>
    <w:p>
      <w:r>
        <w:rPr>
          <w:b/>
        </w:rPr>
        <w:t>Parsed senses:</w:t>
      </w:r>
    </w:p>
    <w:p>
      <w:pPr>
        <w:pStyle w:val="ListBullet"/>
      </w:pPr>
      <w:r>
        <w:rPr>
          <w:b/>
          <w:sz w:val="18"/>
        </w:rPr>
        <w:t xml:space="preserve">1  </w:t>
      </w:r>
      <w:r>
        <w:rPr>
          <w:sz w:val="18"/>
        </w:rPr>
        <w:t xml:space="preserve">to oppose </w:t>
        <w:br/>
        <w:t>to set opposite;, middle (only in the NT) to be of an opposite opinion, to be adverse; opponent, 2Tim. 2:25*</w:t>
      </w:r>
    </w:p>
    <w:p>
      <w:r>
        <w:t>No verse context records.</w:t>
      </w:r>
    </w:p>
    <w:p>
      <w:pPr>
        <w:pStyle w:val="Heading1"/>
      </w:pPr>
      <w:r>
        <w:t>G0946 — bdelugma</w:t>
      </w:r>
    </w:p>
    <w:p>
      <w:pPr>
        <w:pStyle w:val="Heading2"/>
      </w:pPr>
      <w:r>
        <w:t>G0946 — abomination  [OWNER]</w:t>
      </w:r>
    </w:p>
    <w:p>
      <w:r>
        <w:rPr>
          <w:i/>
        </w:rPr>
        <w:t>status: extracted  |  occ: 117</w:t>
      </w:r>
    </w:p>
    <w:p>
      <w:r>
        <w:rPr>
          <w:b/>
        </w:rPr>
        <w:t>Parsed senses:</w:t>
      </w:r>
    </w:p>
    <w:p>
      <w:pPr>
        <w:pStyle w:val="ListBullet"/>
      </w:pPr>
      <w:r>
        <w:rPr>
          <w:b/>
          <w:sz w:val="18"/>
        </w:rPr>
        <w:t xml:space="preserve">1  </w:t>
      </w:r>
      <w:r>
        <w:rPr>
          <w:sz w:val="18"/>
        </w:rPr>
        <w:t xml:space="preserve">abomination, something detestable </w:t>
        <w:br/>
        <w:t>an abomination, an abominable thing, detestable thing Mt. 24:15; Mk. 13:14; idolatry with all its pollution, Lk. 16:15; Rev. 17:4, 5; 21:27*</w:t>
      </w:r>
    </w:p>
    <w:p>
      <w:pPr>
        <w:pStyle w:val="Heading3"/>
      </w:pPr>
      <w:r>
        <w:t>Group 12-001: Term names what God finds morally detestable in human inner character and valuation — the hidden life assessed by divine moral perception</w:t>
      </w:r>
    </w:p>
    <w:p>
      <w:r>
        <w:rPr>
          <w:b/>
        </w:rPr>
        <w:t>Anchor verses:</w:t>
      </w:r>
    </w:p>
    <w:p>
      <w:pPr>
        <w:pStyle w:val="ListBullet"/>
      </w:pPr>
      <w:r>
        <w:rPr>
          <w:b/>
          <w:sz w:val="18"/>
        </w:rPr>
        <w:t>Luk 16:15</w:t>
      </w:r>
      <w:r>
        <w:rPr>
          <w:sz w:val="18"/>
        </w:rPr>
        <w:t xml:space="preserve"> — Luk 16:15 And he said to them , “ You are those who justify yourselves before men , but God knows your hearts . For what is exalted among men is an abomination in the sight of God .</w:t>
      </w:r>
    </w:p>
    <w:p>
      <w:pPr>
        <w:pStyle w:val="ListBullet"/>
      </w:pPr>
      <w:r>
        <w:rPr>
          <w:b/>
          <w:sz w:val="18"/>
        </w:rPr>
        <w:t>Rev 21:27</w:t>
      </w:r>
      <w:r>
        <w:rPr>
          <w:sz w:val="18"/>
        </w:rPr>
        <w:t xml:space="preserve"> — Rev 21:27 But nothing unclean will ever enter it , nor anyone who does what is detestable or false , but only those who are written in the Lamb’s book of life .</w:t>
      </w:r>
    </w:p>
    <w:p>
      <w:r>
        <w:rPr>
          <w:b/>
        </w:rPr>
        <w:t>Related verses (1):</w:t>
      </w:r>
    </w:p>
    <w:p>
      <w:pPr>
        <w:pStyle w:val="ListBullet"/>
      </w:pPr>
      <w:r>
        <w:rPr>
          <w:b/>
          <w:sz w:val="18"/>
        </w:rPr>
        <w:t>Rev 17:4</w:t>
      </w:r>
      <w:r>
        <w:rPr>
          <w:sz w:val="18"/>
        </w:rPr>
        <w:t xml:space="preserve"> — Rev 17:4 The woman was arrayed in purple and scarlet , and adorned with gold and jewels and pearls , holding in her hand a golden cup full of abominations and the impurities of her sexual immorality .</w:t>
      </w:r>
    </w:p>
    <w:p>
      <w:pPr>
        <w:pStyle w:val="Heading3"/>
      </w:pPr>
      <w:r>
        <w:t>Set Aside (3 verses)</w:t>
      </w:r>
    </w:p>
    <w:p>
      <w:pPr>
        <w:pStyle w:val="ListBullet"/>
      </w:pPr>
      <w:r>
        <w:rPr>
          <w:b/>
          <w:sz w:val="18"/>
        </w:rPr>
        <w:t>Mat 24:15</w:t>
      </w:r>
      <w:r>
        <w:rPr>
          <w:sz w:val="18"/>
        </w:rPr>
        <w:t xml:space="preserve"> — Mat 24:15 “ So when you see the abomination of desolation spoken of by the prophet Daniel , standing in the holy place ( let the reader understand ),</w:t>
      </w:r>
    </w:p>
    <w:p>
      <w:pPr>
        <w:pStyle w:val="ListBullet"/>
      </w:pPr>
      <w:r>
        <w:rPr>
          <w:b/>
          <w:sz w:val="18"/>
        </w:rPr>
        <w:t>Mar 13:14</w:t>
      </w:r>
      <w:r>
        <w:rPr>
          <w:sz w:val="18"/>
        </w:rPr>
        <w:t xml:space="preserve"> — Mar 13:14 “ But when you see the abomination of desolation standing where he ought not to be ( let the reader understand ), then let those who are in Judea flee to the mountains .</w:t>
      </w:r>
    </w:p>
    <w:p>
      <w:pPr>
        <w:pStyle w:val="ListBullet"/>
      </w:pPr>
      <w:r>
        <w:rPr>
          <w:b/>
          <w:sz w:val="18"/>
        </w:rPr>
        <w:t>Rev 17:5</w:t>
      </w:r>
      <w:r>
        <w:rPr>
          <w:sz w:val="18"/>
        </w:rPr>
        <w:t xml:space="preserve"> — Rev 17:5 And on her forehead was written a name of mystery : “ Babylon the great , mother of prostitutes and of earth’s abominations .”</w:t>
      </w:r>
    </w:p>
    <w:p>
      <w:pPr>
        <w:pStyle w:val="Heading1"/>
      </w:pPr>
      <w:r>
        <w:t>G0947 — bdeluktos</w:t>
      </w:r>
    </w:p>
    <w:p>
      <w:pPr>
        <w:pStyle w:val="Heading2"/>
      </w:pPr>
      <w:r>
        <w:t>G0947 — abominable  [OWNER]</w:t>
      </w:r>
    </w:p>
    <w:p>
      <w:r>
        <w:rPr>
          <w:i/>
        </w:rPr>
        <w:t>status: extracted  |  occ: 2</w:t>
      </w:r>
    </w:p>
    <w:p>
      <w:r>
        <w:rPr>
          <w:b/>
        </w:rPr>
        <w:t>Parsed senses:</w:t>
      </w:r>
    </w:p>
    <w:p>
      <w:pPr>
        <w:pStyle w:val="ListBullet"/>
      </w:pPr>
      <w:r>
        <w:rPr>
          <w:b/>
          <w:sz w:val="18"/>
        </w:rPr>
        <w:t xml:space="preserve">1  </w:t>
      </w:r>
      <w:r>
        <w:rPr>
          <w:sz w:val="18"/>
        </w:rPr>
        <w:t xml:space="preserve">detestable, abominable </w:t>
        <w:br/>
        <w:t>abominable, detestable, Tit. 1:16*</w:t>
      </w:r>
    </w:p>
    <w:p>
      <w:pPr>
        <w:pStyle w:val="Heading3"/>
      </w:pPr>
      <w:r>
        <w:t>Group 13-001: Term names the abominable inner character produced by the gap between professed knowledge of God and actual conduct</w:t>
      </w:r>
    </w:p>
    <w:p>
      <w:r>
        <w:rPr>
          <w:b/>
        </w:rPr>
        <w:t>Anchor verses:</w:t>
      </w:r>
    </w:p>
    <w:p>
      <w:pPr>
        <w:pStyle w:val="ListBullet"/>
      </w:pPr>
      <w:r>
        <w:rPr>
          <w:b/>
          <w:sz w:val="18"/>
        </w:rPr>
        <w:t>Tit 1:16</w:t>
      </w:r>
      <w:r>
        <w:rPr>
          <w:sz w:val="18"/>
        </w:rPr>
        <w:t xml:space="preserve"> — Tit 1:16 They profess to know God , but they deny him by their works . They are detestable , disobedient , unfit for any good work .</w:t>
      </w:r>
    </w:p>
    <w:p>
      <w:pPr>
        <w:pStyle w:val="Heading1"/>
      </w:pPr>
      <w:r>
        <w:t>G0948 — bdelussomai</w:t>
      </w:r>
    </w:p>
    <w:p>
      <w:pPr>
        <w:pStyle w:val="Heading2"/>
      </w:pPr>
      <w:r>
        <w:t>G0948 — to abhor  [OWNER]</w:t>
      </w:r>
    </w:p>
    <w:p>
      <w:r>
        <w:rPr>
          <w:i/>
        </w:rPr>
        <w:t>status: extracted  |  occ: 34</w:t>
      </w:r>
    </w:p>
    <w:p>
      <w:r>
        <w:rPr>
          <w:b/>
        </w:rPr>
        <w:t>Parsed senses:</w:t>
      </w:r>
    </w:p>
    <w:p>
      <w:pPr>
        <w:pStyle w:val="ListBullet"/>
      </w:pPr>
      <w:r>
        <w:rPr>
          <w:b/>
          <w:sz w:val="18"/>
        </w:rPr>
        <w:t xml:space="preserve">1  </w:t>
      </w:r>
      <w:r>
        <w:rPr>
          <w:sz w:val="18"/>
        </w:rPr>
        <w:t xml:space="preserve">(middle) to abhor, detest; (passive) to be vile, abhorrent </w:t>
        <w:br/>
        <w:t>to abominate, loathe, detest, abhor, Rom. 2:22; passive to be abominable, detestable, abhorrent, vile Rev. 21:8*</w:t>
      </w:r>
    </w:p>
    <w:p>
      <w:pPr>
        <w:pStyle w:val="Heading3"/>
      </w:pPr>
      <w:r>
        <w:t>Group 14-001: Term names the inner disposition of revulsion toward evil — what a person claims as morally repugnant, whether genuinely or hypocritically held</w:t>
      </w:r>
    </w:p>
    <w:p>
      <w:r>
        <w:rPr>
          <w:b/>
        </w:rPr>
        <w:t>Anchor verses:</w:t>
      </w:r>
    </w:p>
    <w:p>
      <w:pPr>
        <w:pStyle w:val="ListBullet"/>
      </w:pPr>
      <w:r>
        <w:rPr>
          <w:b/>
          <w:sz w:val="18"/>
        </w:rPr>
        <w:t>Rom 2:22</w:t>
      </w:r>
      <w:r>
        <w:rPr>
          <w:sz w:val="18"/>
        </w:rPr>
        <w:t xml:space="preserve"> — Rom 2:22 You who say that one must not commit adultery , do you commit adultery ? You who abhor idols , do you rob temples ?</w:t>
      </w:r>
    </w:p>
    <w:p>
      <w:pPr>
        <w:pStyle w:val="Heading3"/>
      </w:pPr>
      <w:r>
        <w:t>Group 14-002: Term names the person whose inner moral character is itself the object of divine revulsion — character as abhorrent in God's sight</w:t>
      </w:r>
    </w:p>
    <w:p>
      <w:r>
        <w:rPr>
          <w:b/>
        </w:rPr>
        <w:t>Anchor verses:</w:t>
      </w:r>
    </w:p>
    <w:p>
      <w:pPr>
        <w:pStyle w:val="ListBullet"/>
      </w:pPr>
      <w:r>
        <w:rPr>
          <w:b/>
          <w:sz w:val="18"/>
        </w:rPr>
        <w:t>Rev 21:8</w:t>
      </w:r>
      <w:r>
        <w:rPr>
          <w:sz w:val="18"/>
        </w:rPr>
        <w:t xml:space="preserve"> — Rev 21:8 But as for the cowardly , the faithless , the detestable , as for murderers , the sexually immoral , sorcerers , idolaters , and all liars , their portion will be in the lake that burns with fire and sulfur , which is the second death .”</w:t>
      </w:r>
    </w:p>
    <w:p>
      <w:pPr>
        <w:pStyle w:val="Heading1"/>
      </w:pPr>
      <w:r>
        <w:t>G1303 — diatithēmi</w:t>
      </w:r>
    </w:p>
    <w:p>
      <w:pPr>
        <w:pStyle w:val="Heading2"/>
      </w:pPr>
      <w:r>
        <w:t>G1303 — to make a covenant  [OWNER]</w:t>
      </w:r>
    </w:p>
    <w:p>
      <w:r>
        <w:rPr>
          <w:i/>
        </w:rPr>
        <w:t>status: extracted  |  occ: 92</w:t>
      </w:r>
    </w:p>
    <w:p>
      <w:r>
        <w:rPr>
          <w:b/>
        </w:rPr>
        <w:t>Parsed senses:</w:t>
      </w:r>
    </w:p>
    <w:p>
      <w:pPr>
        <w:pStyle w:val="ListBullet"/>
      </w:pPr>
      <w:r>
        <w:rPr>
          <w:b/>
          <w:sz w:val="18"/>
        </w:rPr>
        <w:t xml:space="preserve">1  </w:t>
      </w:r>
      <w:r>
        <w:rPr>
          <w:sz w:val="18"/>
        </w:rPr>
        <w:t>to make a covenant or a will; to confer, assign middle, so some list as διατιθεμαι, to arrange; to arrange according to one's own mind; to make a disposition, to make a will; to settle the terms of a covenant, to ratify, Acts 3:25; Heb. 8:10; 10:16; to assign, Lk. 22:29</w:t>
      </w:r>
    </w:p>
    <w:p>
      <w:pPr>
        <w:pStyle w:val="Heading3"/>
      </w:pPr>
      <w:r>
        <w:t>Group 3272-001: Term names the covenantal act whose content is the writing of divine law on the inner mind and heart — inner transformation as the substance of the new covenant</w:t>
      </w:r>
    </w:p>
    <w:p>
      <w:r>
        <w:rPr>
          <w:b/>
        </w:rPr>
        <w:t>Anchor verses:</w:t>
      </w:r>
    </w:p>
    <w:p>
      <w:pPr>
        <w:pStyle w:val="ListBullet"/>
      </w:pPr>
      <w:r>
        <w:rPr>
          <w:b/>
          <w:sz w:val="18"/>
        </w:rPr>
        <w:t>Heb 8:10</w:t>
      </w:r>
      <w:r>
        <w:rPr>
          <w:sz w:val="18"/>
        </w:rPr>
        <w:t xml:space="preserve"> — Heb 8:10 For this is the covenant that I will make with the house of Israel after those days , declares the Lord : I will put my laws into their minds , and write them on their hearts , and I will be their God , and they shall be my people .</w:t>
      </w:r>
    </w:p>
    <w:p>
      <w:r>
        <w:rPr>
          <w:b/>
        </w:rPr>
        <w:t>Related verses (1):</w:t>
      </w:r>
    </w:p>
    <w:p>
      <w:pPr>
        <w:pStyle w:val="ListBullet"/>
      </w:pPr>
      <w:r>
        <w:rPr>
          <w:b/>
          <w:sz w:val="18"/>
        </w:rPr>
        <w:t>Heb 10:16</w:t>
      </w:r>
      <w:r>
        <w:rPr>
          <w:sz w:val="18"/>
        </w:rPr>
        <w:t xml:space="preserve"> — Heb 10:16 “ This is the covenant that I will make with them after those days , declares the Lord : I will put my laws on their hearts , and write them on their minds ,”</w:t>
      </w:r>
    </w:p>
    <w:p>
      <w:pPr>
        <w:pStyle w:val="Heading3"/>
      </w:pPr>
      <w:r>
        <w:t>Set Aside (4 verses)</w:t>
      </w:r>
    </w:p>
    <w:p>
      <w:pPr>
        <w:pStyle w:val="ListBullet"/>
      </w:pPr>
      <w:r>
        <w:rPr>
          <w:b/>
          <w:sz w:val="18"/>
        </w:rPr>
        <w:t>Luk 22:29</w:t>
      </w:r>
      <w:r>
        <w:rPr>
          <w:sz w:val="18"/>
        </w:rPr>
        <w:t xml:space="preserve"> — Luk 22:29 and I assign to you , as my Father assigned to me , a kingdom ,</w:t>
      </w:r>
    </w:p>
    <w:p>
      <w:pPr>
        <w:pStyle w:val="ListBullet"/>
      </w:pPr>
      <w:r>
        <w:rPr>
          <w:b/>
          <w:sz w:val="18"/>
        </w:rPr>
        <w:t>Act 3:25</w:t>
      </w:r>
      <w:r>
        <w:rPr>
          <w:sz w:val="18"/>
        </w:rPr>
        <w:t xml:space="preserve"> — Act 3:25 You are the sons of the prophets and of the covenant that God made with your fathers , saying to Abraham , ‘ And in your offspring shall all the families of the earth be blessed .’</w:t>
      </w:r>
    </w:p>
    <w:p>
      <w:pPr>
        <w:pStyle w:val="ListBullet"/>
      </w:pPr>
      <w:r>
        <w:rPr>
          <w:b/>
          <w:sz w:val="18"/>
        </w:rPr>
        <w:t>Heb 9:16</w:t>
      </w:r>
      <w:r>
        <w:rPr>
          <w:sz w:val="18"/>
        </w:rPr>
        <w:t xml:space="preserve"> — Heb 9:16 For where a will is involved, the death of the one who made it must be established .</w:t>
      </w:r>
    </w:p>
    <w:p>
      <w:pPr>
        <w:pStyle w:val="ListBullet"/>
      </w:pPr>
      <w:r>
        <w:rPr>
          <w:b/>
          <w:sz w:val="18"/>
        </w:rPr>
        <w:t>Heb 9:17</w:t>
      </w:r>
      <w:r>
        <w:rPr>
          <w:sz w:val="18"/>
        </w:rPr>
        <w:t xml:space="preserve"> — Heb 9:17 For a will takes effect only at death , since it is not in force as long as the one who made it is alive .</w:t>
      </w:r>
    </w:p>
    <w:p>
      <w:pPr>
        <w:pStyle w:val="Heading1"/>
      </w:pPr>
      <w:r>
        <w:t>G2652 — katanathema</w:t>
      </w:r>
    </w:p>
    <w:p>
      <w:pPr>
        <w:pStyle w:val="Heading2"/>
      </w:pPr>
      <w:r>
        <w:t>G2652 — curse  [OWNER]</w:t>
      </w:r>
    </w:p>
    <w:p>
      <w:r>
        <w:rPr>
          <w:i/>
        </w:rPr>
        <w:t>status: candidate_delete  |  occ: 1</w:t>
      </w:r>
    </w:p>
    <w:p>
      <w:r>
        <w:rPr>
          <w:b/>
        </w:rPr>
        <w:t>Parsed senses:</w:t>
      </w:r>
    </w:p>
    <w:p>
      <w:pPr>
        <w:pStyle w:val="ListBullet"/>
      </w:pPr>
      <w:r>
        <w:rPr>
          <w:b/>
          <w:sz w:val="18"/>
        </w:rPr>
        <w:t xml:space="preserve">1  </w:t>
      </w:r>
      <w:r>
        <w:rPr>
          <w:sz w:val="18"/>
        </w:rPr>
        <w:t>a curse, an accursed thing</w:t>
      </w:r>
    </w:p>
    <w:p>
      <w:r>
        <w:t>No verse context records.</w:t>
      </w:r>
    </w:p>
    <w:p>
      <w:pPr>
        <w:pStyle w:val="Heading1"/>
      </w:pPr>
      <w:r>
        <w:t>G2653 — katanathematizō</w:t>
      </w:r>
    </w:p>
    <w:p>
      <w:pPr>
        <w:pStyle w:val="Heading2"/>
      </w:pPr>
      <w:r>
        <w:t>G2653 — to curse  [OWNER]</w:t>
      </w:r>
    </w:p>
    <w:p>
      <w:r>
        <w:rPr>
          <w:i/>
        </w:rPr>
        <w:t>status: candidate_delete  |  occ: 1</w:t>
      </w:r>
    </w:p>
    <w:p>
      <w:r>
        <w:rPr>
          <w:b/>
        </w:rPr>
        <w:t>Parsed senses:</w:t>
      </w:r>
    </w:p>
    <w:p>
      <w:pPr>
        <w:pStyle w:val="ListBullet"/>
      </w:pPr>
      <w:r>
        <w:rPr>
          <w:b/>
          <w:sz w:val="18"/>
        </w:rPr>
        <w:t xml:space="preserve">1  </w:t>
      </w:r>
      <w:r>
        <w:rPr>
          <w:sz w:val="18"/>
        </w:rPr>
        <w:t>to curse, devote to destruction</w:t>
      </w:r>
    </w:p>
    <w:p>
      <w:r>
        <w:t>No verse context records.</w:t>
      </w:r>
    </w:p>
    <w:p>
      <w:pPr>
        <w:pStyle w:val="Heading1"/>
      </w:pPr>
      <w:r>
        <w:t>G4388 — protithēmi</w:t>
      </w:r>
    </w:p>
    <w:p>
      <w:pPr>
        <w:pStyle w:val="Heading2"/>
      </w:pPr>
      <w:r>
        <w:t>G4388 — to plan/present  [OWNER]</w:t>
      </w:r>
    </w:p>
    <w:p>
      <w:r>
        <w:rPr>
          <w:i/>
        </w:rPr>
        <w:t>status: extracted  |  occ: 13</w:t>
      </w:r>
    </w:p>
    <w:p>
      <w:r>
        <w:rPr>
          <w:b/>
        </w:rPr>
        <w:t>Parsed senses:</w:t>
      </w:r>
    </w:p>
    <w:p>
      <w:pPr>
        <w:pStyle w:val="ListBullet"/>
      </w:pPr>
      <w:r>
        <w:rPr>
          <w:b/>
          <w:sz w:val="18"/>
        </w:rPr>
        <w:t xml:space="preserve">1  </w:t>
      </w:r>
      <w:r>
        <w:rPr>
          <w:sz w:val="18"/>
        </w:rPr>
        <w:t xml:space="preserve">(middle) to plan, purpose; to present, bring forth </w:t>
        <w:br/>
        <w:t>to place before; to set forth, bring forth, propose publicly, Rom. 3:25; middle προτιθεμαι, to purpose, plan, determine, design beforehand, Rom. 1:13; Eph. 1:9*</w:t>
      </w:r>
    </w:p>
    <w:p>
      <w:pPr>
        <w:pStyle w:val="Heading3"/>
      </w:pPr>
      <w:r>
        <w:t>Group 3280-001: Term names purposive inner intention — the act of setting a planned goal before the will, whether human or divine</w:t>
      </w:r>
    </w:p>
    <w:p>
      <w:r>
        <w:rPr>
          <w:b/>
        </w:rPr>
        <w:t>Anchor verses:</w:t>
      </w:r>
    </w:p>
    <w:p>
      <w:pPr>
        <w:pStyle w:val="ListBullet"/>
      </w:pPr>
      <w:r>
        <w:rPr>
          <w:b/>
          <w:sz w:val="18"/>
        </w:rPr>
        <w:t>Eph 1:9</w:t>
      </w:r>
      <w:r>
        <w:rPr>
          <w:sz w:val="18"/>
        </w:rPr>
        <w:t xml:space="preserve"> — Eph 1:9 making known to us the mystery of his will , according to his purpose , which he set forth in Christ</w:t>
      </w:r>
    </w:p>
    <w:p>
      <w:r>
        <w:rPr>
          <w:b/>
        </w:rPr>
        <w:t>Related verses (1):</w:t>
      </w:r>
    </w:p>
    <w:p>
      <w:pPr>
        <w:pStyle w:val="ListBullet"/>
      </w:pPr>
      <w:r>
        <w:rPr>
          <w:b/>
          <w:sz w:val="18"/>
        </w:rPr>
        <w:t>Rom 1:13</w:t>
      </w:r>
      <w:r>
        <w:rPr>
          <w:sz w:val="18"/>
        </w:rPr>
        <w:t xml:space="preserve"> — Rom 1:13 I do not want you to be unaware , brothers , that I have often intended to come to you ( but thus far have been prevented ), in order that I may reap some harvest among you as well as among the rest of the Gentiles .</w:t>
      </w:r>
    </w:p>
    <w:p>
      <w:pPr>
        <w:pStyle w:val="Heading3"/>
      </w:pPr>
      <w:r>
        <w:t>Set Aside (1 verses)</w:t>
      </w:r>
    </w:p>
    <w:p>
      <w:pPr>
        <w:pStyle w:val="ListBullet"/>
      </w:pPr>
      <w:r>
        <w:rPr>
          <w:b/>
          <w:sz w:val="18"/>
        </w:rPr>
        <w:t>Rom 3:25</w:t>
      </w:r>
      <w:r>
        <w:rPr>
          <w:sz w:val="18"/>
        </w:rPr>
        <w:t xml:space="preserve"> — Rom 3:25 whom God put forward as a propitiation by his blood , to be received by faith . This was to show God’s righteousness , because in his divine forbearance he had passed over former sins .</w:t>
      </w:r>
    </w:p>
    <w:p>
      <w:pPr>
        <w:pStyle w:val="Heading1"/>
      </w:pPr>
      <w:r>
        <w:t>G4784 — sunkatatithēmi</w:t>
      </w:r>
    </w:p>
    <w:p>
      <w:pPr>
        <w:pStyle w:val="Heading2"/>
      </w:pPr>
      <w:r>
        <w:t>G4784 — to consent  [OWNER]</w:t>
      </w:r>
    </w:p>
    <w:p>
      <w:r>
        <w:rPr>
          <w:i/>
        </w:rPr>
        <w:t>status: delete  |  occ: 3</w:t>
      </w:r>
    </w:p>
    <w:p>
      <w:r>
        <w:rPr>
          <w:b/>
        </w:rPr>
        <w:t>Parsed senses:</w:t>
      </w:r>
    </w:p>
    <w:p>
      <w:pPr>
        <w:pStyle w:val="ListBullet"/>
      </w:pPr>
      <w:r>
        <w:rPr>
          <w:b/>
          <w:sz w:val="18"/>
        </w:rPr>
        <w:t xml:space="preserve">1  </w:t>
      </w:r>
      <w:r>
        <w:rPr>
          <w:sz w:val="18"/>
        </w:rPr>
        <w:t xml:space="preserve">(middle) to consent, agree with </w:t>
        <w:br/>
        <w:t>to set down together with;, middle to agree, accord, Lk. 23:51*</w:t>
      </w:r>
    </w:p>
    <w:p>
      <w:r>
        <w:t>No verse context records.</w:t>
      </w:r>
    </w:p>
    <w:p>
      <w:pPr>
        <w:pStyle w:val="Heading1"/>
      </w:pPr>
      <w:r>
        <w:t>G4934 — suntithēmi</w:t>
      </w:r>
    </w:p>
    <w:p>
      <w:pPr>
        <w:pStyle w:val="Heading2"/>
      </w:pPr>
      <w:r>
        <w:t>G4934 — to agree  [OWNER]</w:t>
      </w:r>
    </w:p>
    <w:p>
      <w:r>
        <w:rPr>
          <w:i/>
        </w:rPr>
        <w:t>status: candidate_delete  |  occ: 12</w:t>
      </w:r>
    </w:p>
    <w:p>
      <w:r>
        <w:rPr>
          <w:b/>
        </w:rPr>
        <w:t>Parsed senses:</w:t>
      </w:r>
    </w:p>
    <w:p>
      <w:pPr>
        <w:pStyle w:val="ListBullet"/>
      </w:pPr>
      <w:r>
        <w:rPr>
          <w:b/>
          <w:sz w:val="18"/>
        </w:rPr>
        <w:t xml:space="preserve">1  </w:t>
      </w:r>
      <w:r>
        <w:rPr>
          <w:sz w:val="18"/>
        </w:rPr>
        <w:t xml:space="preserve">(middle) to join in an accusation, join in an attack accuse </w:t>
        <w:br/>
        <w:t>can also be spelled συνεπιτιθεμαι, middle, to set upon along with, join with others in an attack; to unite in impeaching, join in an attack or accusation Acts 24:9*</w:t>
      </w:r>
    </w:p>
    <w:p>
      <w:r>
        <w:t>No verse context records.</w:t>
      </w:r>
    </w:p>
    <w:p>
      <w:pPr>
        <w:pStyle w:val="Heading1"/>
      </w:pPr>
      <w:r>
        <w:t>G5087 — tithēmi</w:t>
      </w:r>
    </w:p>
    <w:p>
      <w:pPr>
        <w:pStyle w:val="Heading2"/>
      </w:pPr>
      <w:r>
        <w:t>G5087 — to place  [OWNER]</w:t>
      </w:r>
    </w:p>
    <w:p>
      <w:r>
        <w:rPr>
          <w:i/>
        </w:rPr>
        <w:t>status: delete  |  occ: 585</w:t>
      </w:r>
    </w:p>
    <w:p>
      <w:r>
        <w:rPr>
          <w:b/>
        </w:rPr>
        <w:t>Parsed senses:</w:t>
      </w:r>
    </w:p>
    <w:p>
      <w:pPr>
        <w:pStyle w:val="ListBullet"/>
      </w:pPr>
      <w:r>
        <w:rPr>
          <w:b/>
          <w:sz w:val="18"/>
        </w:rPr>
        <w:t xml:space="preserve">1  </w:t>
      </w:r>
      <w:r>
        <w:rPr>
          <w:sz w:val="18"/>
        </w:rPr>
        <w:t xml:space="preserve">(act.) to place, put; (passive) to be placed or put; (middle) to set, appoint, decide, arrange </w:t>
        <w:br/>
        <w:t>by-form of τιθέω, to place, set, lay, Mt. 5:15; Mk. 6:56; Lk. 6:48; to produce at table, Jn. 2:10; to deposit, lay, Mt. 27:60; Lk. 23:53; Acts 3:2; to lay down, Lk. 19:21, 22; Jn. 10:11, 15, 17, 18; 1Jn. 3:16; to lay aside, put off, Jn. 13:4; to allocate, assign, Mt. 24:51; Lk. 12:46; to set, appoint, Jn. 15:16; Acts 13:47; Heb. 1:2; to render, make, Mt. 22:44; Rom. 4:17; 1Cor. 9:18; middle to put in custody, Mt. 14:3; Acts 4:3; to reserve, Acts 1:7; to commit as a matter of charge, 2Cor. 5:19; to set, with design, in a certain arrangement or position, Acts 20:28; 1Cor. 12:18, 28; 1Thess. 5:9; 1Tim. 1:12; passive 1Tim. 2:7; 2Tim. 1:11; 1Pet. 2:8; τιθέναι τὰ γόνατα, to kneel down, Mk. 15:19; Lk. 22:41; Acts 7:60; 9:40; 20:36; 21:5; τιθεσθαι ἐν τῇ καρδιᾳ, to lay to heart, ponder, Lk. 1:66; also, εἰς τὰς καρδιας, Lk. 21:14; to design, resolve, Acts 5:4; also, ἐν πνεύματι, Acts 19:21; also, βουλήν, Acts 17:12; τιθεσθαι εἰς τὰ ὦτα, to give attentive audience to, to listen to retentively, Lk. 9:44</w:t>
      </w:r>
    </w:p>
    <w:p>
      <w:r>
        <w:t>No verse context records.</w:t>
      </w:r>
    </w:p>
    <w:p>
      <w:pPr>
        <w:pStyle w:val="Heading1"/>
      </w:pPr>
      <w:r>
        <w:t>G6662 — bdelugmos</w:t>
      </w:r>
    </w:p>
    <w:p>
      <w:pPr>
        <w:pStyle w:val="Heading2"/>
      </w:pPr>
      <w:r>
        <w:t>G6662 — abomination  [OWNER]</w:t>
      </w:r>
    </w:p>
    <w:p>
      <w:r>
        <w:rPr>
          <w:i/>
        </w:rPr>
        <w:t>status: candidate_delete  |  occ: 2</w:t>
      </w:r>
    </w:p>
    <w:p>
      <w:r>
        <w:rPr>
          <w:b/>
        </w:rPr>
        <w:t>Parsed senses:</w:t>
      </w:r>
    </w:p>
    <w:p>
      <w:pPr>
        <w:pStyle w:val="ListBullet"/>
      </w:pPr>
      <w:r>
        <w:rPr>
          <w:b/>
          <w:sz w:val="18"/>
        </w:rPr>
        <w:t xml:space="preserve">1  </w:t>
      </w:r>
      <w:r>
        <w:rPr>
          <w:sz w:val="18"/>
        </w:rPr>
        <w:t>abomination</w:t>
      </w:r>
    </w:p>
    <w:p>
      <w:r>
        <w:t>No verse context records.</w:t>
      </w:r>
    </w:p>
    <w:p>
      <w:pPr>
        <w:pStyle w:val="Heading1"/>
      </w:pPr>
      <w:r>
        <w:t>G8238 — makrumma</w:t>
      </w:r>
    </w:p>
    <w:p>
      <w:pPr>
        <w:pStyle w:val="Heading2"/>
      </w:pPr>
      <w:r>
        <w:t>G8238 — abomination  [OWNER]</w:t>
      </w:r>
    </w:p>
    <w:p>
      <w:r>
        <w:rPr>
          <w:i/>
        </w:rPr>
        <w:t>status: candidate_delete  |  occ: 2</w:t>
      </w:r>
    </w:p>
    <w:p>
      <w:r>
        <w:rPr>
          <w:b/>
        </w:rPr>
        <w:t>Parsed senses:</w:t>
      </w:r>
    </w:p>
    <w:p>
      <w:pPr>
        <w:pStyle w:val="ListBullet"/>
      </w:pPr>
      <w:r>
        <w:rPr>
          <w:b/>
          <w:sz w:val="18"/>
        </w:rPr>
        <w:t xml:space="preserve">1  </w:t>
      </w:r>
      <w:r>
        <w:rPr>
          <w:sz w:val="18"/>
        </w:rPr>
        <w:t>abomination</w:t>
      </w:r>
    </w:p>
    <w:p>
      <w:r>
        <w:t>No verse context records.</w:t>
      </w:r>
    </w:p>
    <w:p>
      <w:pPr>
        <w:pStyle w:val="Heading1"/>
      </w:pPr>
      <w:r>
        <w:t>H0873 — bi.ysh</w:t>
      </w:r>
    </w:p>
    <w:p>
      <w:pPr>
        <w:pStyle w:val="Heading2"/>
      </w:pPr>
      <w:r>
        <w:t>H0873 — bad  [OWNER]</w:t>
      </w:r>
    </w:p>
    <w:p>
      <w:r>
        <w:rPr>
          <w:i/>
        </w:rPr>
        <w:t>status: delete  |  occ: 4</w:t>
      </w:r>
    </w:p>
    <w:p>
      <w:r>
        <w:rPr>
          <w:b/>
        </w:rPr>
        <w:t>Parsed senses:</w:t>
      </w:r>
    </w:p>
    <w:p>
      <w:pPr>
        <w:pStyle w:val="ListBullet"/>
      </w:pPr>
      <w:r>
        <w:rPr>
          <w:b/>
          <w:sz w:val="18"/>
        </w:rPr>
        <w:t xml:space="preserve">1  </w:t>
      </w:r>
      <w:r>
        <w:rPr>
          <w:sz w:val="18"/>
        </w:rPr>
        <w:t>evil, bad, be evil</w:t>
        <w:br/>
        <w:t>Aramaic of ba.ash (בָּאַשׁ "to stink" H0887)</w:t>
      </w:r>
    </w:p>
    <w:p>
      <w:r>
        <w:t>No verse context records.</w:t>
      </w:r>
    </w:p>
    <w:p>
      <w:pPr>
        <w:pStyle w:val="Heading1"/>
      </w:pPr>
      <w:r>
        <w:t>H0887 — ba.ash</w:t>
      </w:r>
    </w:p>
    <w:p>
      <w:pPr>
        <w:pStyle w:val="Heading2"/>
      </w:pPr>
      <w:r>
        <w:t>H0887 — to stink  [OWNER]</w:t>
      </w:r>
    </w:p>
    <w:p>
      <w:r>
        <w:rPr>
          <w:i/>
        </w:rPr>
        <w:t>status: extracted  |  occ: 20</w:t>
      </w:r>
    </w:p>
    <w:p>
      <w:r>
        <w:rPr>
          <w:b/>
        </w:rPr>
        <w:t>Parsed senses:</w:t>
      </w:r>
    </w:p>
    <w:p>
      <w:pPr>
        <w:pStyle w:val="ListBullet"/>
      </w:pPr>
      <w:r>
        <w:rPr>
          <w:b/>
          <w:sz w:val="18"/>
        </w:rPr>
        <w:t xml:space="preserve">1  </w:t>
      </w:r>
      <w:r>
        <w:rPr>
          <w:sz w:val="18"/>
        </w:rPr>
        <w:t>to have a bad smell, stink, smell bad</w:t>
      </w:r>
    </w:p>
    <w:p>
      <w:pPr>
        <w:pStyle w:val="ListBullet"/>
      </w:pPr>
      <w:r>
        <w:rPr>
          <w:b/>
          <w:sz w:val="18"/>
        </w:rPr>
        <w:t xml:space="preserve">1a  </w:t>
      </w:r>
      <w:r>
        <w:rPr>
          <w:sz w:val="18"/>
        </w:rPr>
        <w:t>(Qal) to stink, smell bad</w:t>
      </w:r>
    </w:p>
    <w:p>
      <w:pPr>
        <w:pStyle w:val="ListBullet"/>
      </w:pPr>
      <w:r>
        <w:rPr>
          <w:b/>
          <w:sz w:val="18"/>
        </w:rPr>
        <w:t xml:space="preserve">1b  </w:t>
      </w:r>
      <w:r>
        <w:rPr>
          <w:sz w:val="18"/>
        </w:rPr>
        <w:t>(Niphal)</w:t>
      </w:r>
    </w:p>
    <w:p>
      <w:pPr>
        <w:pStyle w:val="ListBullet"/>
      </w:pPr>
      <w:r>
        <w:rPr>
          <w:b/>
          <w:sz w:val="18"/>
        </w:rPr>
        <w:t xml:space="preserve">1b1  </w:t>
      </w:r>
      <w:r>
        <w:rPr>
          <w:sz w:val="18"/>
        </w:rPr>
        <w:t>to become odious</w:t>
      </w:r>
    </w:p>
    <w:p>
      <w:pPr>
        <w:pStyle w:val="ListBullet"/>
      </w:pPr>
      <w:r>
        <w:rPr>
          <w:b/>
          <w:sz w:val="18"/>
        </w:rPr>
        <w:t xml:space="preserve">1b2  </w:t>
      </w:r>
      <w:r>
        <w:rPr>
          <w:sz w:val="18"/>
        </w:rPr>
        <w:t>to make oneself odious</w:t>
      </w:r>
    </w:p>
    <w:p>
      <w:pPr>
        <w:pStyle w:val="ListBullet"/>
      </w:pPr>
      <w:r>
        <w:rPr>
          <w:b/>
          <w:sz w:val="18"/>
        </w:rPr>
        <w:t xml:space="preserve">1c  </w:t>
      </w:r>
      <w:r>
        <w:rPr>
          <w:sz w:val="18"/>
        </w:rPr>
        <w:t>(Hiphil)</w:t>
      </w:r>
    </w:p>
    <w:p>
      <w:pPr>
        <w:pStyle w:val="ListBullet"/>
      </w:pPr>
      <w:r>
        <w:rPr>
          <w:b/>
          <w:sz w:val="18"/>
        </w:rPr>
        <w:t xml:space="preserve">1c1  </w:t>
      </w:r>
      <w:r>
        <w:rPr>
          <w:sz w:val="18"/>
        </w:rPr>
        <w:t>to stink, emit a stinking odour</w:t>
      </w:r>
    </w:p>
    <w:p>
      <w:pPr>
        <w:pStyle w:val="ListBullet"/>
      </w:pPr>
      <w:r>
        <w:rPr>
          <w:b/>
          <w:sz w:val="18"/>
        </w:rPr>
        <w:t xml:space="preserve">1c2  </w:t>
      </w:r>
      <w:r>
        <w:rPr>
          <w:sz w:val="18"/>
        </w:rPr>
        <w:t>to cause to stink</w:t>
      </w:r>
    </w:p>
    <w:p>
      <w:pPr>
        <w:pStyle w:val="ListBullet"/>
      </w:pPr>
      <w:r>
        <w:rPr>
          <w:b/>
          <w:sz w:val="18"/>
        </w:rPr>
        <w:t xml:space="preserve">1c3  </w:t>
      </w:r>
      <w:r>
        <w:rPr>
          <w:sz w:val="18"/>
        </w:rPr>
        <w:t>of wickedness (fig.)</w:t>
      </w:r>
    </w:p>
    <w:p>
      <w:pPr>
        <w:pStyle w:val="ListBullet"/>
      </w:pPr>
      <w:r>
        <w:rPr>
          <w:b/>
          <w:sz w:val="18"/>
        </w:rPr>
        <w:t xml:space="preserve">1d  </w:t>
      </w:r>
      <w:r>
        <w:rPr>
          <w:sz w:val="18"/>
        </w:rPr>
        <w:t>(Hithpael) to make oneself odious</w:t>
      </w:r>
    </w:p>
    <w:p>
      <w:pPr>
        <w:pStyle w:val="ListBullet"/>
      </w:pPr>
      <w:r>
        <w:rPr>
          <w:b/>
          <w:sz w:val="18"/>
        </w:rPr>
        <w:t xml:space="preserve">2  </w:t>
      </w:r>
      <w:r>
        <w:rPr>
          <w:sz w:val="18"/>
        </w:rPr>
        <w:t>(TWOT) to abhor</w:t>
      </w:r>
    </w:p>
    <w:p>
      <w:pPr>
        <w:pStyle w:val="Heading3"/>
      </w:pPr>
      <w:r>
        <w:t>Group 90-001: Term names the odium-quality of inner moral failure — the stench-metaphor expressing how wickedness and folly produce corruption visible to others</w:t>
      </w:r>
    </w:p>
    <w:p>
      <w:r>
        <w:rPr>
          <w:b/>
        </w:rPr>
        <w:t>Anchor verses:</w:t>
      </w:r>
    </w:p>
    <w:p>
      <w:pPr>
        <w:pStyle w:val="ListBullet"/>
      </w:pPr>
      <w:r>
        <w:rPr>
          <w:b/>
          <w:sz w:val="18"/>
        </w:rPr>
        <w:t>Pro 13:5</w:t>
      </w:r>
      <w:r>
        <w:rPr>
          <w:sz w:val="18"/>
        </w:rPr>
        <w:t xml:space="preserve"> — Pro 13:5 The righteous hates falsehood , but the wicked brings shame and disgrace .</w:t>
      </w:r>
    </w:p>
    <w:p>
      <w:r>
        <w:rPr>
          <w:b/>
        </w:rPr>
        <w:t>Related verses (1):</w:t>
      </w:r>
    </w:p>
    <w:p>
      <w:pPr>
        <w:pStyle w:val="ListBullet"/>
      </w:pPr>
      <w:r>
        <w:rPr>
          <w:b/>
          <w:sz w:val="18"/>
        </w:rPr>
        <w:t>Ecc 10:1</w:t>
      </w:r>
      <w:r>
        <w:rPr>
          <w:sz w:val="18"/>
        </w:rPr>
        <w:t xml:space="preserve"> — Ecc 10:1 Dead flies make the perfumer’s ointment give off a stench ; so a little folly outweighs wisdom and honor .</w:t>
      </w:r>
    </w:p>
    <w:p>
      <w:pPr>
        <w:pStyle w:val="Heading3"/>
      </w:pPr>
      <w:r>
        <w:t>Set Aside (14 verses)</w:t>
      </w:r>
    </w:p>
    <w:p>
      <w:pPr>
        <w:pStyle w:val="ListBullet"/>
      </w:pPr>
      <w:r>
        <w:rPr>
          <w:b/>
          <w:sz w:val="18"/>
        </w:rPr>
        <w:t>Gen 34:30</w:t>
      </w:r>
      <w:r>
        <w:rPr>
          <w:sz w:val="18"/>
        </w:rPr>
        <w:t xml:space="preserve"> — Gen 34:30 Then Jacob said to Simeon and Levi , “You have brought trouble on me by making me stink to the inhabitants of the land , the Canaanites and the Perizzites . My numbers are few , and if they gather themselves against me and attack me , I shall be destroyed , both I and my household .”</w:t>
      </w:r>
    </w:p>
    <w:p>
      <w:pPr>
        <w:pStyle w:val="ListBullet"/>
      </w:pPr>
      <w:r>
        <w:rPr>
          <w:b/>
          <w:sz w:val="18"/>
        </w:rPr>
        <w:t>Exo 5:21</w:t>
      </w:r>
      <w:r>
        <w:rPr>
          <w:sz w:val="18"/>
        </w:rPr>
        <w:t xml:space="preserve"> — Exo 5:21 and they said to them, “The Lord look on you and judge , because you have made us stink in the sight of Pharaoh and his servants , and have put a sword in their hand to kill us .”</w:t>
      </w:r>
    </w:p>
    <w:p>
      <w:pPr>
        <w:pStyle w:val="ListBullet"/>
      </w:pPr>
      <w:r>
        <w:rPr>
          <w:b/>
          <w:sz w:val="18"/>
        </w:rPr>
        <w:t>Exo 7:18</w:t>
      </w:r>
      <w:r>
        <w:rPr>
          <w:sz w:val="18"/>
        </w:rPr>
        <w:t xml:space="preserve"> — Exo 7:18 The fish in the Nile shall die , and the Nile will stink , and the Egyptians will grow weary of drinking water from the Nile .”’”</w:t>
      </w:r>
    </w:p>
    <w:p>
      <w:pPr>
        <w:pStyle w:val="ListBullet"/>
      </w:pPr>
      <w:r>
        <w:rPr>
          <w:b/>
          <w:sz w:val="18"/>
        </w:rPr>
        <w:t>Exo 7:21</w:t>
      </w:r>
      <w:r>
        <w:rPr>
          <w:sz w:val="18"/>
        </w:rPr>
        <w:t xml:space="preserve"> — Exo 7:21 And the fish in the Nile died , and the Nile stank , so that the Egyptians could not drink water from the Nile . There was blood throughout all the land of Egypt .</w:t>
      </w:r>
    </w:p>
    <w:p>
      <w:pPr>
        <w:pStyle w:val="ListBullet"/>
      </w:pPr>
      <w:r>
        <w:rPr>
          <w:b/>
          <w:sz w:val="18"/>
        </w:rPr>
        <w:t>Exo 8:14</w:t>
      </w:r>
      <w:r>
        <w:rPr>
          <w:sz w:val="18"/>
        </w:rPr>
        <w:t xml:space="preserve"> — Exo 8:14 And they gathered them together in heaps , and the land stank .</w:t>
      </w:r>
    </w:p>
    <w:p>
      <w:pPr>
        <w:pStyle w:val="ListBullet"/>
      </w:pPr>
      <w:r>
        <w:rPr>
          <w:b/>
          <w:sz w:val="18"/>
        </w:rPr>
        <w:t>Exo 16:20</w:t>
      </w:r>
      <w:r>
        <w:rPr>
          <w:sz w:val="18"/>
        </w:rPr>
        <w:t xml:space="preserve"> — Exo 16:20 But they did not listen to Moses . Some left part of it till the morning , and it bred worms and stank . And Moses was angry with them.</w:t>
      </w:r>
    </w:p>
    <w:p>
      <w:pPr>
        <w:pStyle w:val="ListBullet"/>
      </w:pPr>
      <w:r>
        <w:rPr>
          <w:b/>
          <w:sz w:val="18"/>
        </w:rPr>
        <w:t>Exo 16:24</w:t>
      </w:r>
      <w:r>
        <w:rPr>
          <w:sz w:val="18"/>
        </w:rPr>
        <w:t xml:space="preserve"> — Exo 16:24 So they laid it aside till the morning , as Moses commanded them, and it did not stink , and there were no worms in it .</w:t>
      </w:r>
    </w:p>
    <w:p>
      <w:pPr>
        <w:pStyle w:val="ListBullet"/>
      </w:pPr>
      <w:r>
        <w:rPr>
          <w:b/>
          <w:sz w:val="18"/>
        </w:rPr>
        <w:t>1Sa 13:4</w:t>
      </w:r>
      <w:r>
        <w:rPr>
          <w:sz w:val="18"/>
        </w:rPr>
        <w:t xml:space="preserve"> — 1Sa 13:4 And all Israel heard it said that Saul had defeated the garrison of the Philistines , and also that Israel had become a stench to the Philistines . And the people were called out to join Saul at Gilgal .</w:t>
      </w:r>
    </w:p>
    <w:p>
      <w:pPr>
        <w:pStyle w:val="ListBullet"/>
      </w:pPr>
      <w:r>
        <w:rPr>
          <w:b/>
          <w:sz w:val="18"/>
        </w:rPr>
        <w:t>1Sa 27:12</w:t>
      </w:r>
      <w:r>
        <w:rPr>
          <w:sz w:val="18"/>
        </w:rPr>
        <w:t xml:space="preserve"> — 1Sa 27:12 And Achish trusted David , thinking , “He has made himself an utter stench to his people Israel ; therefore he shall always be my servant .”</w:t>
      </w:r>
    </w:p>
    <w:p>
      <w:pPr>
        <w:pStyle w:val="ListBullet"/>
      </w:pPr>
      <w:r>
        <w:rPr>
          <w:b/>
          <w:sz w:val="18"/>
        </w:rPr>
        <w:t>2Sa 10:6</w:t>
      </w:r>
      <w:r>
        <w:rPr>
          <w:sz w:val="18"/>
        </w:rPr>
        <w:t xml:space="preserve"> — 2Sa 10:6 When the Ammonites saw that they had become a stench to David , the Ammonites sent and hired the Syrians of Beth-rehob , and the Syrians of Zobah , 20,000 foot soldiers , and the king of Maacah with 1,000 men , and the men of Tob , 12,000 men .</w:t>
      </w:r>
    </w:p>
    <w:p>
      <w:pPr>
        <w:pStyle w:val="ListBullet"/>
      </w:pPr>
      <w:r>
        <w:rPr>
          <w:b/>
          <w:sz w:val="18"/>
        </w:rPr>
        <w:t>2Sa 16:21</w:t>
      </w:r>
      <w:r>
        <w:rPr>
          <w:sz w:val="18"/>
        </w:rPr>
        <w:t xml:space="preserve"> — 2Sa 16:21 Ahithophel said to Absalom , “ Go in to your father’s concubines , whom he has left to keep the house , and all Israel will hear that you have made yourself a stench to your father , and the hands of all who are with you will be strengthened .”</w:t>
      </w:r>
    </w:p>
    <w:p>
      <w:pPr>
        <w:pStyle w:val="ListBullet"/>
      </w:pPr>
      <w:r>
        <w:rPr>
          <w:b/>
          <w:sz w:val="18"/>
        </w:rPr>
        <w:t>1Ch 19:6</w:t>
      </w:r>
      <w:r>
        <w:rPr>
          <w:sz w:val="18"/>
        </w:rPr>
        <w:t xml:space="preserve"> — 1Ch 19:6 When the Ammonites saw that they had become a stench to David , Hanun and the Ammonites sent 1,000 talents of silver to hire chariots and horsemen from Mesopotamia , from Aram-maacah , and from Zobah .</w:t>
      </w:r>
    </w:p>
    <w:p>
      <w:pPr>
        <w:pStyle w:val="ListBullet"/>
      </w:pPr>
      <w:r>
        <w:rPr>
          <w:b/>
          <w:sz w:val="18"/>
        </w:rPr>
        <w:t>Psa 38:5</w:t>
      </w:r>
      <w:r>
        <w:rPr>
          <w:sz w:val="18"/>
        </w:rPr>
        <w:t xml:space="preserve"> — Psa 38:5 My wounds stink and fester because of my foolishness ,</w:t>
      </w:r>
    </w:p>
    <w:p>
      <w:pPr>
        <w:pStyle w:val="ListBullet"/>
      </w:pPr>
      <w:r>
        <w:rPr>
          <w:b/>
          <w:sz w:val="18"/>
        </w:rPr>
        <w:t>Isa 50:2</w:t>
      </w:r>
      <w:r>
        <w:rPr>
          <w:sz w:val="18"/>
        </w:rPr>
        <w:t xml:space="preserve"> — Isa 50:2 Why , when I came , was there no man ; why, when I called , was there no one to answer ? Is my hand shortened , that it cannot redeem ? Or have I no power to deliver ? Behold , by my rebuke I dry up the sea , I make the rivers a desert ; their fish stink for lack of water and die of thirst .</w:t>
      </w:r>
    </w:p>
    <w:p>
      <w:pPr>
        <w:pStyle w:val="Heading1"/>
      </w:pPr>
      <w:r>
        <w:t>H0888 — be.esh</w:t>
      </w:r>
    </w:p>
    <w:p>
      <w:pPr>
        <w:pStyle w:val="Heading2"/>
      </w:pPr>
      <w:r>
        <w:t>H0888 — be displeased  [XREF]</w:t>
      </w:r>
    </w:p>
    <w:p>
      <w:r>
        <w:rPr>
          <w:i/>
        </w:rPr>
        <w:t>status: extracted  |  occ: 1</w:t>
      </w:r>
    </w:p>
    <w:p>
      <w:r>
        <w:rPr>
          <w:b/>
        </w:rPr>
        <w:t>Parsed senses:</w:t>
      </w:r>
    </w:p>
    <w:p>
      <w:pPr>
        <w:pStyle w:val="ListBullet"/>
      </w:pPr>
      <w:r>
        <w:rPr>
          <w:b/>
          <w:sz w:val="18"/>
        </w:rPr>
        <w:t xml:space="preserve">1  </w:t>
      </w:r>
      <w:r>
        <w:rPr>
          <w:sz w:val="18"/>
        </w:rPr>
        <w:t>(P'al) to be evil, be bad, be displeasing</w:t>
        <w:br/>
        <w:t>Aramaic of ba.ash (בָּאַשׁ "to stink" H0887)</w:t>
      </w:r>
    </w:p>
    <w:p>
      <w:r>
        <w:t>Cross-reference term — verse context derived from OWNER registry.</w:t>
      </w:r>
    </w:p>
    <w:p>
      <w:pPr>
        <w:pStyle w:val="Heading1"/>
      </w:pPr>
      <w:r>
        <w:t>H0889 — be.osh</w:t>
      </w:r>
    </w:p>
    <w:p>
      <w:pPr>
        <w:pStyle w:val="Heading2"/>
      </w:pPr>
      <w:r>
        <w:t>H0889 — stench  [OWNER]</w:t>
      </w:r>
    </w:p>
    <w:p>
      <w:r>
        <w:rPr>
          <w:i/>
        </w:rPr>
        <w:t>status: delete  |  occ: 3</w:t>
      </w:r>
    </w:p>
    <w:p>
      <w:r>
        <w:rPr>
          <w:b/>
        </w:rPr>
        <w:t>Parsed senses:</w:t>
      </w:r>
    </w:p>
    <w:p>
      <w:pPr>
        <w:pStyle w:val="ListBullet"/>
      </w:pPr>
      <w:r>
        <w:rPr>
          <w:b/>
          <w:sz w:val="18"/>
        </w:rPr>
        <w:t xml:space="preserve">1  </w:t>
      </w:r>
      <w:r>
        <w:rPr>
          <w:sz w:val="18"/>
        </w:rPr>
        <w:t>stench, foul odour</w:t>
      </w:r>
    </w:p>
    <w:p>
      <w:r>
        <w:t>No verse context records.</w:t>
      </w:r>
    </w:p>
    <w:p>
      <w:pPr>
        <w:pStyle w:val="Heading1"/>
      </w:pPr>
      <w:r>
        <w:t>H0890 — bo.shah</w:t>
      </w:r>
    </w:p>
    <w:p>
      <w:pPr>
        <w:pStyle w:val="Heading2"/>
      </w:pPr>
      <w:r>
        <w:t>H0890 — foul weed  [OWNER]</w:t>
      </w:r>
    </w:p>
    <w:p>
      <w:r>
        <w:rPr>
          <w:i/>
        </w:rPr>
        <w:t>status: delete  |  occ: 1</w:t>
      </w:r>
    </w:p>
    <w:p>
      <w:r>
        <w:rPr>
          <w:b/>
        </w:rPr>
        <w:t>Parsed senses:</w:t>
      </w:r>
    </w:p>
    <w:p>
      <w:pPr>
        <w:pStyle w:val="ListBullet"/>
      </w:pPr>
      <w:r>
        <w:rPr>
          <w:b/>
          <w:sz w:val="18"/>
        </w:rPr>
        <w:t xml:space="preserve">1  </w:t>
      </w:r>
      <w:r>
        <w:rPr>
          <w:sz w:val="18"/>
        </w:rPr>
        <w:t>stinking things, stinking or noxious weeds, stinkweed</w:t>
      </w:r>
    </w:p>
    <w:p>
      <w:r>
        <w:t>No verse context records.</w:t>
      </w:r>
    </w:p>
    <w:p>
      <w:pPr>
        <w:pStyle w:val="Heading1"/>
      </w:pPr>
      <w:r>
        <w:t>H0891 — be.u.shim</w:t>
      </w:r>
    </w:p>
    <w:p>
      <w:pPr>
        <w:pStyle w:val="Heading2"/>
      </w:pPr>
      <w:r>
        <w:t>H0891 — sour grapes  [OWNER]</w:t>
      </w:r>
    </w:p>
    <w:p>
      <w:r>
        <w:rPr>
          <w:i/>
        </w:rPr>
        <w:t>status: delete  |  occ: 2</w:t>
      </w:r>
    </w:p>
    <w:p>
      <w:r>
        <w:rPr>
          <w:b/>
        </w:rPr>
        <w:t>Parsed senses:</w:t>
      </w:r>
    </w:p>
    <w:p>
      <w:pPr>
        <w:pStyle w:val="ListBullet"/>
      </w:pPr>
      <w:r>
        <w:rPr>
          <w:b/>
          <w:sz w:val="18"/>
        </w:rPr>
        <w:t xml:space="preserve">1  </w:t>
      </w:r>
      <w:r>
        <w:rPr>
          <w:sz w:val="18"/>
        </w:rPr>
        <w:t>stinking or worthless things, wild grapes, stinkberries</w:t>
      </w:r>
    </w:p>
    <w:p>
      <w:r>
        <w:t>No verse context records.</w:t>
      </w:r>
    </w:p>
    <w:p>
      <w:pPr>
        <w:pStyle w:val="Heading1"/>
      </w:pPr>
      <w:r>
        <w:t>H0892 — ba.vah</w:t>
      </w:r>
    </w:p>
    <w:p>
      <w:pPr>
        <w:pStyle w:val="Heading2"/>
      </w:pPr>
      <w:r>
        <w:t>H0892 — apple  [OWNER]</w:t>
      </w:r>
    </w:p>
    <w:p>
      <w:r>
        <w:rPr>
          <w:i/>
        </w:rPr>
        <w:t>status: delete  |  occ: 1</w:t>
      </w:r>
    </w:p>
    <w:p>
      <w:r>
        <w:rPr>
          <w:b/>
        </w:rPr>
        <w:t>Parsed senses:</w:t>
      </w:r>
    </w:p>
    <w:p>
      <w:pPr>
        <w:pStyle w:val="ListBullet"/>
      </w:pPr>
      <w:r>
        <w:rPr>
          <w:b/>
          <w:sz w:val="18"/>
        </w:rPr>
        <w:t xml:space="preserve">1  </w:t>
      </w:r>
      <w:r>
        <w:rPr>
          <w:sz w:val="18"/>
        </w:rPr>
        <w:t>the apple (pupil) of the eye</w:t>
      </w:r>
    </w:p>
    <w:p>
      <w:r>
        <w:t>No verse context records.</w:t>
      </w:r>
    </w:p>
    <w:p>
      <w:pPr>
        <w:pStyle w:val="Heading1"/>
      </w:pPr>
      <w:r>
        <w:t>H2194 — za.am</w:t>
      </w:r>
    </w:p>
    <w:p>
      <w:pPr>
        <w:pStyle w:val="Heading2"/>
      </w:pPr>
      <w:r>
        <w:t>H2194 — be indignant  [OWNER]</w:t>
      </w:r>
    </w:p>
    <w:p>
      <w:r>
        <w:rPr>
          <w:i/>
        </w:rPr>
        <w:t>status: extracted  |  occ: 12</w:t>
      </w:r>
    </w:p>
    <w:p>
      <w:r>
        <w:rPr>
          <w:b/>
        </w:rPr>
        <w:t>Parsed senses:</w:t>
      </w:r>
    </w:p>
    <w:p>
      <w:pPr>
        <w:pStyle w:val="ListBullet"/>
      </w:pPr>
      <w:r>
        <w:rPr>
          <w:b/>
          <w:sz w:val="18"/>
        </w:rPr>
        <w:t xml:space="preserve">1  </w:t>
      </w:r>
      <w:r>
        <w:rPr>
          <w:sz w:val="18"/>
        </w:rPr>
        <w:t>to denounce, express indignation, be indignant</w:t>
      </w:r>
    </w:p>
    <w:p>
      <w:pPr>
        <w:pStyle w:val="ListBullet"/>
      </w:pPr>
      <w:r>
        <w:rPr>
          <w:b/>
          <w:sz w:val="18"/>
        </w:rPr>
        <w:t xml:space="preserve">1a  </w:t>
      </w:r>
      <w:r>
        <w:rPr>
          <w:sz w:val="18"/>
        </w:rPr>
        <w:t>(Qal)</w:t>
      </w:r>
    </w:p>
    <w:p>
      <w:pPr>
        <w:pStyle w:val="ListBullet"/>
      </w:pPr>
      <w:r>
        <w:rPr>
          <w:b/>
          <w:sz w:val="18"/>
        </w:rPr>
        <w:t xml:space="preserve">1a1  </w:t>
      </w:r>
      <w:r>
        <w:rPr>
          <w:sz w:val="18"/>
        </w:rPr>
        <w:t>to have indignation, be indignant, be angrily indignant, be defiant</w:t>
      </w:r>
    </w:p>
    <w:p>
      <w:pPr>
        <w:pStyle w:val="ListBullet"/>
      </w:pPr>
      <w:r>
        <w:rPr>
          <w:b/>
          <w:sz w:val="18"/>
        </w:rPr>
        <w:t xml:space="preserve">1a2  </w:t>
      </w:r>
      <w:r>
        <w:rPr>
          <w:sz w:val="18"/>
        </w:rPr>
        <w:t>to be abhorrent</w:t>
      </w:r>
    </w:p>
    <w:p>
      <w:pPr>
        <w:pStyle w:val="ListBullet"/>
      </w:pPr>
      <w:r>
        <w:rPr>
          <w:b/>
          <w:sz w:val="18"/>
        </w:rPr>
        <w:t xml:space="preserve">1a3  </w:t>
      </w:r>
      <w:r>
        <w:rPr>
          <w:sz w:val="18"/>
        </w:rPr>
        <w:t>to express indignation in speech, denounce, curse</w:t>
      </w:r>
    </w:p>
    <w:p>
      <w:pPr>
        <w:pStyle w:val="ListBullet"/>
      </w:pPr>
      <w:r>
        <w:rPr>
          <w:b/>
          <w:sz w:val="18"/>
        </w:rPr>
        <w:t xml:space="preserve">1b  </w:t>
      </w:r>
      <w:r>
        <w:rPr>
          <w:sz w:val="18"/>
        </w:rPr>
        <w:t>(Niphal) to show indignation, show anger</w:t>
      </w:r>
    </w:p>
    <w:p>
      <w:pPr>
        <w:pStyle w:val="Heading3"/>
      </w:pPr>
      <w:r>
        <w:t>Group 114-001: Term names divine indignation as sustained moral disposition — the ongoing inner displeasure of God toward wickedness, felt daily</w:t>
      </w:r>
    </w:p>
    <w:p>
      <w:r>
        <w:rPr>
          <w:b/>
        </w:rPr>
        <w:t>Anchor verses:</w:t>
      </w:r>
    </w:p>
    <w:p>
      <w:pPr>
        <w:pStyle w:val="ListBullet"/>
      </w:pPr>
      <w:r>
        <w:rPr>
          <w:b/>
          <w:sz w:val="18"/>
        </w:rPr>
        <w:t>Psa 7:11</w:t>
      </w:r>
      <w:r>
        <w:rPr>
          <w:sz w:val="18"/>
        </w:rPr>
        <w:t xml:space="preserve"> — Psa 7:11 God is a righteous judge , and a God who feels indignation every day .</w:t>
      </w:r>
    </w:p>
    <w:p>
      <w:r>
        <w:rPr>
          <w:b/>
        </w:rPr>
        <w:t>Related verses (4):</w:t>
      </w:r>
    </w:p>
    <w:p>
      <w:pPr>
        <w:pStyle w:val="ListBullet"/>
      </w:pPr>
      <w:r>
        <w:rPr>
          <w:b/>
          <w:sz w:val="18"/>
        </w:rPr>
        <w:t>Pro 22:14</w:t>
      </w:r>
      <w:r>
        <w:rPr>
          <w:sz w:val="18"/>
        </w:rPr>
        <w:t xml:space="preserve"> — Pro 22:14 The mouth of forbidden women is a deep pit ; he with whom the Lord is angry will fall into it .</w:t>
      </w:r>
    </w:p>
    <w:p>
      <w:pPr>
        <w:pStyle w:val="ListBullet"/>
      </w:pPr>
      <w:r>
        <w:rPr>
          <w:b/>
          <w:sz w:val="18"/>
        </w:rPr>
        <w:t>Isa 66:14</w:t>
      </w:r>
      <w:r>
        <w:rPr>
          <w:sz w:val="18"/>
        </w:rPr>
        <w:t xml:space="preserve"> — Isa 66:14 You shall see , and your heart shall rejoice ; your bones shall flourish like the grass ; and the hand of the Lord shall be known to his servants , and he shall show his indignation against his enemies .</w:t>
      </w:r>
    </w:p>
    <w:p>
      <w:pPr>
        <w:pStyle w:val="ListBullet"/>
      </w:pPr>
      <w:r>
        <w:rPr>
          <w:b/>
          <w:sz w:val="18"/>
        </w:rPr>
        <w:t>Zec 1:12</w:t>
      </w:r>
      <w:r>
        <w:rPr>
          <w:sz w:val="18"/>
        </w:rPr>
        <w:t xml:space="preserve"> — Zec 1:12 Then the angel of the Lord said , ‘O Lord of hosts , how long will you have no mercy on Jerusalem and the cities of Judah , against which you have been angry these seventy years ?’</w:t>
      </w:r>
    </w:p>
    <w:p>
      <w:pPr>
        <w:pStyle w:val="ListBullet"/>
      </w:pPr>
      <w:r>
        <w:rPr>
          <w:b/>
          <w:sz w:val="18"/>
        </w:rPr>
        <w:t>Mal 1:4</w:t>
      </w:r>
      <w:r>
        <w:rPr>
          <w:sz w:val="18"/>
        </w:rPr>
        <w:t xml:space="preserve"> — Mal 1:4 If Edom says , “We are shattered but we will rebuild the ruins ,” the Lord of hosts says , “ They may build , but I will tear down , and they will be called ‘the wicked country ,’ and ‘the people with whom the Lord is angry forever .’”</w:t>
      </w:r>
    </w:p>
    <w:p>
      <w:pPr>
        <w:pStyle w:val="Heading3"/>
      </w:pPr>
      <w:r>
        <w:t>Group 114-002: Term names human indignation as responsive inner emotion — the emotional-moral reaction of moral displeasure arising from provocation or perceived injustice</w:t>
      </w:r>
    </w:p>
    <w:p>
      <w:r>
        <w:rPr>
          <w:b/>
        </w:rPr>
        <w:t>Anchor verses:</w:t>
      </w:r>
    </w:p>
    <w:p>
      <w:pPr>
        <w:pStyle w:val="ListBullet"/>
      </w:pPr>
      <w:r>
        <w:rPr>
          <w:b/>
          <w:sz w:val="18"/>
        </w:rPr>
        <w:t>Pro 24:24</w:t>
      </w:r>
      <w:r>
        <w:rPr>
          <w:sz w:val="18"/>
        </w:rPr>
        <w:t xml:space="preserve"> — Pro 24:24 Whoever says to the wicked , “You are in the right ,” will be cursed by peoples , abhorred by nations ,</w:t>
      </w:r>
    </w:p>
    <w:p>
      <w:pPr>
        <w:pStyle w:val="ListBullet"/>
      </w:pPr>
      <w:r>
        <w:rPr>
          <w:b/>
          <w:sz w:val="18"/>
        </w:rPr>
        <w:t>Pro 25:23</w:t>
      </w:r>
      <w:r>
        <w:rPr>
          <w:sz w:val="18"/>
        </w:rPr>
        <w:t xml:space="preserve"> — Pro 25:23 The north wind brings forth rain , and a backbiting tongue , angry looks .</w:t>
      </w:r>
    </w:p>
    <w:p>
      <w:r>
        <w:rPr>
          <w:b/>
        </w:rPr>
        <w:t>Related verses (1):</w:t>
      </w:r>
    </w:p>
    <w:p>
      <w:pPr>
        <w:pStyle w:val="ListBullet"/>
      </w:pPr>
      <w:r>
        <w:rPr>
          <w:b/>
          <w:sz w:val="18"/>
        </w:rPr>
        <w:t>Dan 11:30</w:t>
      </w:r>
      <w:r>
        <w:rPr>
          <w:sz w:val="18"/>
        </w:rPr>
        <w:t xml:space="preserve"> — Dan 11:30 For ships of Kittim shall come against him, and he shall be afraid and withdraw, and shall turn back and be enraged and take action against the holy covenant . He shall turn back and pay attention to those who forsake the holy covenant .</w:t>
      </w:r>
    </w:p>
    <w:p>
      <w:pPr>
        <w:pStyle w:val="Heading3"/>
      </w:pPr>
      <w:r>
        <w:t>Set Aside (3 verses)</w:t>
      </w:r>
    </w:p>
    <w:p>
      <w:pPr>
        <w:pStyle w:val="ListBullet"/>
      </w:pPr>
      <w:r>
        <w:rPr>
          <w:b/>
          <w:sz w:val="18"/>
        </w:rPr>
        <w:t>Num 23:7</w:t>
      </w:r>
      <w:r>
        <w:rPr>
          <w:sz w:val="18"/>
        </w:rPr>
        <w:t xml:space="preserve"> — Num 23:7 And Balaam took up his discourse and said , “ From Aram Balak has brought me, the king of Moab from the eastern mountains : ‘ Come , curse Jacob for me, and come , denounce Israel !’</w:t>
      </w:r>
    </w:p>
    <w:p>
      <w:pPr>
        <w:pStyle w:val="ListBullet"/>
      </w:pPr>
      <w:r>
        <w:rPr>
          <w:b/>
          <w:sz w:val="18"/>
        </w:rPr>
        <w:t>Num 23:8</w:t>
      </w:r>
      <w:r>
        <w:rPr>
          <w:sz w:val="18"/>
        </w:rPr>
        <w:t xml:space="preserve"> — Num 23:8 How can I curse whom God has not cursed ? How can I denounce whom the Lord has not denounced ?</w:t>
      </w:r>
    </w:p>
    <w:p>
      <w:pPr>
        <w:pStyle w:val="ListBullet"/>
      </w:pPr>
      <w:r>
        <w:rPr>
          <w:b/>
          <w:sz w:val="18"/>
        </w:rPr>
        <w:t>Mic 6:10</w:t>
      </w:r>
      <w:r>
        <w:rPr>
          <w:sz w:val="18"/>
        </w:rPr>
        <w:t xml:space="preserve"> — Mic 6:10 Can I forget any longer the treasures of wickedness in the house of the wicked , and the scant measure that is accursed ?</w:t>
      </w:r>
    </w:p>
    <w:p>
      <w:pPr>
        <w:pStyle w:val="Heading1"/>
      </w:pPr>
      <w:r>
        <w:t>H2195 — za.am</w:t>
      </w:r>
    </w:p>
    <w:p>
      <w:pPr>
        <w:pStyle w:val="Heading2"/>
      </w:pPr>
      <w:r>
        <w:t>H2195 — indignation  [XREF]</w:t>
      </w:r>
    </w:p>
    <w:p>
      <w:r>
        <w:rPr>
          <w:i/>
        </w:rPr>
        <w:t>status: extracted  |  occ: 22</w:t>
      </w:r>
    </w:p>
    <w:p>
      <w:r>
        <w:rPr>
          <w:b/>
        </w:rPr>
        <w:t>Parsed senses:</w:t>
      </w:r>
    </w:p>
    <w:p>
      <w:pPr>
        <w:pStyle w:val="ListBullet"/>
      </w:pPr>
      <w:r>
        <w:rPr>
          <w:b/>
          <w:sz w:val="18"/>
        </w:rPr>
        <w:t xml:space="preserve">1  </w:t>
      </w:r>
      <w:r>
        <w:rPr>
          <w:sz w:val="18"/>
        </w:rPr>
        <w:t>anger, indignation</w:t>
      </w:r>
    </w:p>
    <w:p>
      <w:r>
        <w:t>Cross-reference term — verse context derived from OWNER registry.</w:t>
      </w:r>
    </w:p>
    <w:p>
      <w:pPr>
        <w:pStyle w:val="Heading1"/>
      </w:pPr>
      <w:r>
        <w:t>H6292 — pig.gul</w:t>
      </w:r>
    </w:p>
    <w:p>
      <w:pPr>
        <w:pStyle w:val="Heading2"/>
      </w:pPr>
      <w:r>
        <w:t>H6292 — refuse  [OWNER]</w:t>
      </w:r>
    </w:p>
    <w:p>
      <w:r>
        <w:rPr>
          <w:i/>
        </w:rPr>
        <w:t>status: extracted  |  occ: 4</w:t>
      </w:r>
    </w:p>
    <w:p>
      <w:r>
        <w:rPr>
          <w:b/>
        </w:rPr>
        <w:t>Parsed senses:</w:t>
      </w:r>
    </w:p>
    <w:p>
      <w:pPr>
        <w:pStyle w:val="ListBullet"/>
      </w:pPr>
      <w:r>
        <w:rPr>
          <w:b/>
          <w:sz w:val="18"/>
        </w:rPr>
        <w:t xml:space="preserve">1  </w:t>
      </w:r>
      <w:r>
        <w:rPr>
          <w:sz w:val="18"/>
        </w:rPr>
        <w:t>foul thing, refuse</w:t>
      </w:r>
    </w:p>
    <w:p>
      <w:pPr>
        <w:pStyle w:val="ListBullet"/>
      </w:pPr>
      <w:r>
        <w:rPr>
          <w:b/>
          <w:sz w:val="18"/>
        </w:rPr>
        <w:t xml:space="preserve">1a  </w:t>
      </w:r>
      <w:r>
        <w:rPr>
          <w:sz w:val="18"/>
        </w:rPr>
        <w:t>unclean sacrificial flesh (only use)</w:t>
      </w:r>
    </w:p>
    <w:p>
      <w:pPr>
        <w:pStyle w:val="Heading3"/>
      </w:pPr>
      <w:r>
        <w:t>Group 197-001: Term names the ritual category of defilement as a boundary of inner spiritual integrity — what the inwardly devoted person refuses as incompatible with devotion to God</w:t>
      </w:r>
    </w:p>
    <w:p>
      <w:r>
        <w:rPr>
          <w:b/>
        </w:rPr>
        <w:t>Anchor verses:</w:t>
      </w:r>
    </w:p>
    <w:p>
      <w:pPr>
        <w:pStyle w:val="ListBullet"/>
      </w:pPr>
      <w:r>
        <w:rPr>
          <w:b/>
          <w:sz w:val="18"/>
        </w:rPr>
        <w:t>Eze 4:14</w:t>
      </w:r>
      <w:r>
        <w:rPr>
          <w:sz w:val="18"/>
        </w:rPr>
        <w:t xml:space="preserve"> — Eze 4:14 Then I said , “ Ah , Lord God ! Behold , I have never defiled myself . From my youth up till now I have never eaten what died of itself or was torn by beasts, nor has tainted meat come into my mouth .”</w:t>
      </w:r>
    </w:p>
    <w:p>
      <w:r>
        <w:rPr>
          <w:b/>
        </w:rPr>
        <w:t>Related verses (2):</w:t>
      </w:r>
    </w:p>
    <w:p>
      <w:pPr>
        <w:pStyle w:val="ListBullet"/>
      </w:pPr>
      <w:r>
        <w:rPr>
          <w:b/>
          <w:sz w:val="18"/>
        </w:rPr>
        <w:t>Lev 7:18</w:t>
      </w:r>
      <w:r>
        <w:rPr>
          <w:sz w:val="18"/>
        </w:rPr>
        <w:t xml:space="preserve"> — Lev 7:18 If any of the flesh of the sacrifice of his peace offering is eaten on the third day , he who offers it shall not be accepted , neither shall it be credited to him. It is tainted , and he who eats of it shall bear his iniquity .</w:t>
      </w:r>
    </w:p>
    <w:p>
      <w:pPr>
        <w:pStyle w:val="ListBullet"/>
      </w:pPr>
      <w:r>
        <w:rPr>
          <w:b/>
          <w:sz w:val="18"/>
        </w:rPr>
        <w:t>Isa 65:4</w:t>
      </w:r>
      <w:r>
        <w:rPr>
          <w:sz w:val="18"/>
        </w:rPr>
        <w:t xml:space="preserve"> — Isa 65:4 who sit in tombs , and spend the night in secret places ; who eat pig’s flesh , and broth of tainted meat is in their vessels ;</w:t>
      </w:r>
    </w:p>
    <w:p>
      <w:pPr>
        <w:pStyle w:val="Heading3"/>
      </w:pPr>
      <w:r>
        <w:t>Set Aside (1 verses)</w:t>
      </w:r>
    </w:p>
    <w:p>
      <w:pPr>
        <w:pStyle w:val="ListBullet"/>
      </w:pPr>
      <w:r>
        <w:rPr>
          <w:b/>
          <w:sz w:val="18"/>
        </w:rPr>
        <w:t>Lev 19:7</w:t>
      </w:r>
      <w:r>
        <w:rPr>
          <w:sz w:val="18"/>
        </w:rPr>
        <w:t xml:space="preserve"> — Lev 19:7 If it is eaten at all on the third day , it is tainted ; it will not be accepted ,</w:t>
      </w:r>
    </w:p>
    <w:p>
      <w:pPr>
        <w:pStyle w:val="Heading1"/>
      </w:pPr>
      <w:r>
        <w:t>H6426 — pa.lats</w:t>
      </w:r>
    </w:p>
    <w:p>
      <w:pPr>
        <w:pStyle w:val="Heading2"/>
      </w:pPr>
      <w:r>
        <w:t>H6426 — to shudder  [OWNER]</w:t>
      </w:r>
    </w:p>
    <w:p>
      <w:r>
        <w:rPr>
          <w:i/>
        </w:rPr>
        <w:t>status: extracted  |  occ: 1</w:t>
      </w:r>
    </w:p>
    <w:p>
      <w:r>
        <w:rPr>
          <w:b/>
        </w:rPr>
        <w:t>Parsed senses:</w:t>
      </w:r>
    </w:p>
    <w:p>
      <w:pPr>
        <w:pStyle w:val="ListBullet"/>
      </w:pPr>
      <w:r>
        <w:rPr>
          <w:b/>
          <w:sz w:val="18"/>
        </w:rPr>
        <w:t xml:space="preserve">1  </w:t>
      </w:r>
      <w:r>
        <w:rPr>
          <w:sz w:val="18"/>
        </w:rPr>
        <w:t>(Hithpael) to shudder, tremble</w:t>
      </w:r>
    </w:p>
    <w:p>
      <w:pPr>
        <w:pStyle w:val="Heading3"/>
      </w:pPr>
      <w:r>
        <w:t>Set Aside (1 verses)</w:t>
      </w:r>
    </w:p>
    <w:p>
      <w:pPr>
        <w:pStyle w:val="ListBullet"/>
      </w:pPr>
      <w:r>
        <w:rPr>
          <w:b/>
          <w:sz w:val="18"/>
        </w:rPr>
        <w:t>Job 9:6</w:t>
      </w:r>
      <w:r>
        <w:rPr>
          <w:sz w:val="18"/>
        </w:rPr>
        <w:t xml:space="preserve"> — Job 9:6 who shakes the earth out of its place , and its pillars tremble ;</w:t>
      </w:r>
    </w:p>
    <w:p>
      <w:pPr>
        <w:pStyle w:val="Heading1"/>
      </w:pPr>
      <w:r>
        <w:t>H6427 — pal.la.tsut</w:t>
      </w:r>
    </w:p>
    <w:p>
      <w:pPr>
        <w:pStyle w:val="Heading2"/>
      </w:pPr>
      <w:r>
        <w:t>H6427 — shuddering  [XREF]</w:t>
      </w:r>
    </w:p>
    <w:p>
      <w:r>
        <w:rPr>
          <w:i/>
        </w:rPr>
        <w:t>status: extracted  |  occ: 4</w:t>
      </w:r>
    </w:p>
    <w:p>
      <w:r>
        <w:rPr>
          <w:b/>
        </w:rPr>
        <w:t>Parsed senses:</w:t>
      </w:r>
    </w:p>
    <w:p>
      <w:pPr>
        <w:pStyle w:val="ListBullet"/>
      </w:pPr>
      <w:r>
        <w:rPr>
          <w:b/>
          <w:sz w:val="18"/>
        </w:rPr>
        <w:t xml:space="preserve">1  </w:t>
      </w:r>
      <w:r>
        <w:rPr>
          <w:sz w:val="18"/>
        </w:rPr>
        <w:t>shuddering, trembling</w:t>
      </w:r>
    </w:p>
    <w:p>
      <w:r>
        <w:t>Cross-reference term — verse context derived from OWNER registry.</w:t>
      </w:r>
    </w:p>
    <w:p>
      <w:pPr>
        <w:pStyle w:val="Heading1"/>
      </w:pPr>
      <w:r>
        <w:t>H8251 — shiq.quts</w:t>
      </w:r>
    </w:p>
    <w:p>
      <w:pPr>
        <w:pStyle w:val="Heading2"/>
      </w:pPr>
      <w:r>
        <w:t>H8251 — abomination  [OWNER]</w:t>
      </w:r>
    </w:p>
    <w:p>
      <w:r>
        <w:rPr>
          <w:i/>
        </w:rPr>
        <w:t>status: extracted  |  occ: 28</w:t>
      </w:r>
    </w:p>
    <w:p>
      <w:r>
        <w:rPr>
          <w:b/>
        </w:rPr>
        <w:t>Parsed senses:</w:t>
      </w:r>
    </w:p>
    <w:p>
      <w:pPr>
        <w:pStyle w:val="ListBullet"/>
      </w:pPr>
      <w:r>
        <w:rPr>
          <w:b/>
          <w:sz w:val="18"/>
        </w:rPr>
        <w:t xml:space="preserve">1  </w:t>
      </w:r>
      <w:r>
        <w:rPr>
          <w:sz w:val="18"/>
        </w:rPr>
        <w:t>detestable thing or idol, abominable thing, abomination, idol, detested thing</w:t>
      </w:r>
    </w:p>
    <w:p>
      <w:pPr>
        <w:pStyle w:val="Heading3"/>
      </w:pPr>
      <w:r>
        <w:t>Group 245-001: Term names the inner orientation of heart, soul, and eyes toward detestable objects — gaze, desire, and delight directed at idolatrous things</w:t>
      </w:r>
    </w:p>
    <w:p>
      <w:r>
        <w:rPr>
          <w:b/>
        </w:rPr>
        <w:t>Anchor verses:</w:t>
      </w:r>
    </w:p>
    <w:p>
      <w:pPr>
        <w:pStyle w:val="ListBullet"/>
      </w:pPr>
      <w:r>
        <w:rPr>
          <w:b/>
          <w:sz w:val="18"/>
        </w:rPr>
        <w:t>Eze 11:21</w:t>
      </w:r>
      <w:r>
        <w:rPr>
          <w:sz w:val="18"/>
        </w:rPr>
        <w:t xml:space="preserve"> — Eze 11:21 But as for those whose heart goes after their detestable things and their abominations , I will bring their deeds upon their own heads , declares the Lord God .”</w:t>
      </w:r>
    </w:p>
    <w:p>
      <w:r>
        <w:rPr>
          <w:b/>
        </w:rPr>
        <w:t>Related verses (2):</w:t>
      </w:r>
    </w:p>
    <w:p>
      <w:pPr>
        <w:pStyle w:val="ListBullet"/>
      </w:pPr>
      <w:r>
        <w:rPr>
          <w:b/>
          <w:sz w:val="18"/>
        </w:rPr>
        <w:t>Isa 66:3</w:t>
      </w:r>
      <w:r>
        <w:rPr>
          <w:sz w:val="18"/>
        </w:rPr>
        <w:t xml:space="preserve"> — Isa 66:3 “He who slaughters an ox is like one who kills a man ; he who sacrifices a lamb , like one who breaks a dog’s neck; he who presents a grain offering , like one who offers pig’s blood ; he who makes a memorial offering of frankincense , like one who blesses an idol . These have chosen their own ways , and their soul delights in their abominations ;</w:t>
      </w:r>
    </w:p>
    <w:p>
      <w:pPr>
        <w:pStyle w:val="ListBullet"/>
      </w:pPr>
      <w:r>
        <w:rPr>
          <w:b/>
          <w:sz w:val="18"/>
        </w:rPr>
        <w:t>Eze 20:7</w:t>
      </w:r>
      <w:r>
        <w:rPr>
          <w:sz w:val="18"/>
        </w:rPr>
        <w:t xml:space="preserve"> — Eze 20:7 And I said to them, ' Cast away the detestable things your eyes feast on , every one of you, and do not defile yourselves with the idols of Egypt ; I am the Lord your God .'</w:t>
      </w:r>
    </w:p>
    <w:p>
      <w:pPr>
        <w:pStyle w:val="Heading3"/>
      </w:pPr>
      <w:r>
        <w:t>Group 245-002: Term names the inner character conformation that results from attachment to detestable things — the person becoming like what they love</w:t>
      </w:r>
    </w:p>
    <w:p>
      <w:r>
        <w:rPr>
          <w:b/>
        </w:rPr>
        <w:t>Anchor verses:</w:t>
      </w:r>
    </w:p>
    <w:p>
      <w:pPr>
        <w:pStyle w:val="ListBullet"/>
      </w:pPr>
      <w:r>
        <w:rPr>
          <w:b/>
          <w:sz w:val="18"/>
        </w:rPr>
        <w:t>Hos 9:10</w:t>
      </w:r>
      <w:r>
        <w:rPr>
          <w:sz w:val="18"/>
        </w:rPr>
        <w:t xml:space="preserve"> — Hos 9:10 Like grapes in the wilderness , I found Israel . Like the first fruit on the fig tree in its first season , I saw your fathers . But they came to Baal-peor and consecrated themselves to the thing of shame , and became detestable like the thing they loved .</w:t>
      </w:r>
    </w:p>
    <w:p>
      <w:pPr>
        <w:pStyle w:val="Heading3"/>
      </w:pPr>
      <w:r>
        <w:t>Set Aside (22 verses)</w:t>
      </w:r>
    </w:p>
    <w:p>
      <w:pPr>
        <w:pStyle w:val="ListBullet"/>
      </w:pPr>
      <w:r>
        <w:rPr>
          <w:b/>
          <w:sz w:val="18"/>
        </w:rPr>
        <w:t>Deu 29:17</w:t>
      </w:r>
      <w:r>
        <w:rPr>
          <w:sz w:val="18"/>
        </w:rPr>
        <w:t xml:space="preserve"> — Deu 29:17 And you have seen their detestable things , their idols of wood and stone , of silver and gold , which were among them .</w:t>
      </w:r>
    </w:p>
    <w:p>
      <w:pPr>
        <w:pStyle w:val="ListBullet"/>
      </w:pPr>
      <w:r>
        <w:rPr>
          <w:b/>
          <w:sz w:val="18"/>
        </w:rPr>
        <w:t>1Ki 11:5</w:t>
      </w:r>
      <w:r>
        <w:rPr>
          <w:sz w:val="18"/>
        </w:rPr>
        <w:t xml:space="preserve"> — 1Ki 11:5 For Solomon went after Ashtoreth the goddess of the Sidonians , and after Milcom the abomination of the Ammonites .</w:t>
      </w:r>
    </w:p>
    <w:p>
      <w:pPr>
        <w:pStyle w:val="ListBullet"/>
      </w:pPr>
      <w:r>
        <w:rPr>
          <w:b/>
          <w:sz w:val="18"/>
        </w:rPr>
        <w:t>1Ki 11:7</w:t>
      </w:r>
      <w:r>
        <w:rPr>
          <w:sz w:val="18"/>
        </w:rPr>
        <w:t xml:space="preserve"> — 1Ki 11:7 Then Solomon built a high place for Chemosh the abomination of Moab , and for Molech the abomination of the Ammonites , on the mountain east of Jerusalem .</w:t>
      </w:r>
    </w:p>
    <w:p>
      <w:pPr>
        <w:pStyle w:val="ListBullet"/>
      </w:pPr>
      <w:r>
        <w:rPr>
          <w:b/>
          <w:sz w:val="18"/>
        </w:rPr>
        <w:t>2Ki 23:13</w:t>
      </w:r>
      <w:r>
        <w:rPr>
          <w:sz w:val="18"/>
        </w:rPr>
        <w:t xml:space="preserve"> — 2Ki 23:13 And the king defiled the high places that were east of Jerusalem , to the south of the mount of corruption , which Solomon the king of Israel had built for Ashtoreth the abomination of the Sidonians , and for Chemosh the abomination of Moab , and for Milcom the abomination of the Ammonites .</w:t>
      </w:r>
    </w:p>
    <w:p>
      <w:pPr>
        <w:pStyle w:val="ListBullet"/>
      </w:pPr>
      <w:r>
        <w:rPr>
          <w:b/>
          <w:sz w:val="18"/>
        </w:rPr>
        <w:t>2Ki 23:24</w:t>
      </w:r>
      <w:r>
        <w:rPr>
          <w:sz w:val="18"/>
        </w:rPr>
        <w:t xml:space="preserve"> — 2Ki 23:24 Moreover , Josiah put away the mediums and the necromancers and the household gods and the idols and all the abominations that were seen in the land of Judah and in Jerusalem , that he might establish the words of the law that were written in the book that Hilkiah the priest found in the house of the Lord .</w:t>
      </w:r>
    </w:p>
    <w:p>
      <w:pPr>
        <w:pStyle w:val="ListBullet"/>
      </w:pPr>
      <w:r>
        <w:rPr>
          <w:b/>
          <w:sz w:val="18"/>
        </w:rPr>
        <w:t>2Ch 15:8</w:t>
      </w:r>
      <w:r>
        <w:rPr>
          <w:sz w:val="18"/>
        </w:rPr>
        <w:t xml:space="preserve"> — 2Ch 15:8 As soon as Asa heard these words , the prophecy of Azariah the son of Oded , he took courage and put away the detestable idols from all the land of Judah and Benjamin and from the cities that he had taken in the hill country of Ephraim , and he repaired the altar of the Lord that was in front of the vestibule of the house of the Lord .</w:t>
      </w:r>
    </w:p>
    <w:p>
      <w:pPr>
        <w:pStyle w:val="ListBullet"/>
      </w:pPr>
      <w:r>
        <w:rPr>
          <w:b/>
          <w:sz w:val="18"/>
        </w:rPr>
        <w:t>Jer 4:1</w:t>
      </w:r>
      <w:r>
        <w:rPr>
          <w:sz w:val="18"/>
        </w:rPr>
        <w:t xml:space="preserve"> — Jer 4:1 “ If you return , O Israel , declares the Lord , to me you should return . If you remove your detestable things from my presence , and do not waver ,</w:t>
      </w:r>
    </w:p>
    <w:p>
      <w:pPr>
        <w:pStyle w:val="ListBullet"/>
      </w:pPr>
      <w:r>
        <w:rPr>
          <w:b/>
          <w:sz w:val="18"/>
        </w:rPr>
        <w:t>Jer 7:30</w:t>
      </w:r>
      <w:r>
        <w:rPr>
          <w:sz w:val="18"/>
        </w:rPr>
        <w:t xml:space="preserve"> — Jer 7:30 “ For the sons of Judah have done evil in my sight , declares the Lord . They have set their detestable things in the house that is called by my name , to defile it .</w:t>
      </w:r>
    </w:p>
    <w:p>
      <w:pPr>
        <w:pStyle w:val="ListBullet"/>
      </w:pPr>
      <w:r>
        <w:rPr>
          <w:b/>
          <w:sz w:val="18"/>
        </w:rPr>
        <w:t>Jer 13:27</w:t>
      </w:r>
      <w:r>
        <w:rPr>
          <w:sz w:val="18"/>
        </w:rPr>
        <w:t xml:space="preserve"> — Jer 13:27 I have seen your abominations , your adulteries and neighings , your lewd whorings , on the hills in the field . Woe to you, O Jerusalem ! How long will it be before you are made clean ?”</w:t>
      </w:r>
    </w:p>
    <w:p>
      <w:pPr>
        <w:pStyle w:val="ListBullet"/>
      </w:pPr>
      <w:r>
        <w:rPr>
          <w:b/>
          <w:sz w:val="18"/>
        </w:rPr>
        <w:t>Jer 16:18</w:t>
      </w:r>
      <w:r>
        <w:rPr>
          <w:sz w:val="18"/>
        </w:rPr>
        <w:t xml:space="preserve"> — Jer 16:18 But first I will doubly repay their iniquity and their sin , because they have polluted my land with the carcasses of their detestable idols, and have filled my inheritance with their abominations .”</w:t>
      </w:r>
    </w:p>
    <w:p>
      <w:pPr>
        <w:pStyle w:val="ListBullet"/>
      </w:pPr>
      <w:r>
        <w:rPr>
          <w:b/>
          <w:sz w:val="18"/>
        </w:rPr>
        <w:t>Jer 32:34</w:t>
      </w:r>
      <w:r>
        <w:rPr>
          <w:sz w:val="18"/>
        </w:rPr>
        <w:t xml:space="preserve"> — Jer 32:34 They set up their abominations in the house that is called by my name , to defile it .</w:t>
      </w:r>
    </w:p>
    <w:p>
      <w:pPr>
        <w:pStyle w:val="ListBullet"/>
      </w:pPr>
      <w:r>
        <w:rPr>
          <w:b/>
          <w:sz w:val="18"/>
        </w:rPr>
        <w:t>Eze 5:11</w:t>
      </w:r>
      <w:r>
        <w:rPr>
          <w:sz w:val="18"/>
        </w:rPr>
        <w:t xml:space="preserve"> — Eze 5:11 Therefore , as I live , declares the Lord God , surely , because you have defiled my sanctuary with all your detestable things and with all your abominations , therefore I will withdraw . My eye will not spare , and I will have no pity .</w:t>
      </w:r>
    </w:p>
    <w:p>
      <w:pPr>
        <w:pStyle w:val="ListBullet"/>
      </w:pPr>
      <w:r>
        <w:rPr>
          <w:b/>
          <w:sz w:val="18"/>
        </w:rPr>
        <w:t>Eze 7:20</w:t>
      </w:r>
      <w:r>
        <w:rPr>
          <w:sz w:val="18"/>
        </w:rPr>
        <w:t xml:space="preserve"> — Eze 7:20 His beautiful ornament they used for pride , and they made their abominable images and their detestable things of it. Therefore I make it an unclean thing to them.</w:t>
      </w:r>
    </w:p>
    <w:p>
      <w:pPr>
        <w:pStyle w:val="ListBullet"/>
      </w:pPr>
      <w:r>
        <w:rPr>
          <w:b/>
          <w:sz w:val="18"/>
        </w:rPr>
        <w:t>Eze 11:18</w:t>
      </w:r>
      <w:r>
        <w:rPr>
          <w:sz w:val="18"/>
        </w:rPr>
        <w:t xml:space="preserve"> — Eze 11:18 And when they come there , they will remove from it all its detestable things and all its abominations .</w:t>
      </w:r>
    </w:p>
    <w:p>
      <w:pPr>
        <w:pStyle w:val="ListBullet"/>
      </w:pPr>
      <w:r>
        <w:rPr>
          <w:b/>
          <w:sz w:val="18"/>
        </w:rPr>
        <w:t>Eze 20:8</w:t>
      </w:r>
      <w:r>
        <w:rPr>
          <w:sz w:val="18"/>
        </w:rPr>
        <w:t xml:space="preserve"> — Eze 20:8 But they rebelled against me and were not willing to listen to me. None of them cast away the detestable things their eyes feasted on, nor did they forsake the idols of Egypt . “Then I said I would pour out my wrath upon them and spend my anger against them in the midst of the land of Egypt .</w:t>
      </w:r>
    </w:p>
    <w:p>
      <w:pPr>
        <w:pStyle w:val="ListBullet"/>
      </w:pPr>
      <w:r>
        <w:rPr>
          <w:b/>
          <w:sz w:val="18"/>
        </w:rPr>
        <w:t>Eze 20:30</w:t>
      </w:r>
      <w:r>
        <w:rPr>
          <w:sz w:val="18"/>
        </w:rPr>
        <w:t xml:space="preserve"> — Eze 20:30 “ Therefore say to the house of Israel , Thus says the Lord God : Will you defile yourselves after the manner of your fathers and go whoring after their detestable things ?</w:t>
      </w:r>
    </w:p>
    <w:p>
      <w:pPr>
        <w:pStyle w:val="ListBullet"/>
      </w:pPr>
      <w:r>
        <w:rPr>
          <w:b/>
          <w:sz w:val="18"/>
        </w:rPr>
        <w:t>Eze 37:23</w:t>
      </w:r>
      <w:r>
        <w:rPr>
          <w:sz w:val="18"/>
        </w:rPr>
        <w:t xml:space="preserve"> — Eze 37:23 They shall not defile themselves anymore with their idols and their detestable things , or with any of their transgressions . But I will save them from all the backslidings in which they have sinned , and will cleanse them; and they shall be my people , and I will be their God .</w:t>
      </w:r>
    </w:p>
    <w:p>
      <w:pPr>
        <w:pStyle w:val="ListBullet"/>
      </w:pPr>
      <w:r>
        <w:rPr>
          <w:b/>
          <w:sz w:val="18"/>
        </w:rPr>
        <w:t>Dan 9:27</w:t>
      </w:r>
      <w:r>
        <w:rPr>
          <w:sz w:val="18"/>
        </w:rPr>
        <w:t xml:space="preserve"> — Dan 9:27 And he shall make a strong covenant with many for one week , and for half of the week he shall put an end to sacrifice and offering . And on the wing of abominations shall come one who makes desolate , until the decreed end is poured out on the desolator .”</w:t>
      </w:r>
    </w:p>
    <w:p>
      <w:pPr>
        <w:pStyle w:val="ListBullet"/>
      </w:pPr>
      <w:r>
        <w:rPr>
          <w:b/>
          <w:sz w:val="18"/>
        </w:rPr>
        <w:t>Dan 11:31</w:t>
      </w:r>
      <w:r>
        <w:rPr>
          <w:sz w:val="18"/>
        </w:rPr>
        <w:t xml:space="preserve"> — Dan 11:31 Forces from him shall appear and profane the temple and fortress , and shall take away the regular burnt offering. And they shall set up the abomination that makes desolate .</w:t>
      </w:r>
    </w:p>
    <w:p>
      <w:pPr>
        <w:pStyle w:val="ListBullet"/>
      </w:pPr>
      <w:r>
        <w:rPr>
          <w:b/>
          <w:sz w:val="18"/>
        </w:rPr>
        <w:t>Dan 12:11</w:t>
      </w:r>
      <w:r>
        <w:rPr>
          <w:sz w:val="18"/>
        </w:rPr>
        <w:t xml:space="preserve"> — Dan 12:11 And from the time that the regular burnt offering is taken away and the abomination that makes desolate is set up , there shall be 1,290 days .</w:t>
      </w:r>
    </w:p>
    <w:p>
      <w:pPr>
        <w:pStyle w:val="ListBullet"/>
      </w:pPr>
      <w:r>
        <w:rPr>
          <w:b/>
          <w:sz w:val="18"/>
        </w:rPr>
        <w:t>Nah 3:6</w:t>
      </w:r>
      <w:r>
        <w:rPr>
          <w:sz w:val="18"/>
        </w:rPr>
        <w:t xml:space="preserve"> — Nah 3:6 I will throw filth at you and treat you with contempt and make you a spectacle .</w:t>
      </w:r>
    </w:p>
    <w:p>
      <w:pPr>
        <w:pStyle w:val="ListBullet"/>
      </w:pPr>
      <w:r>
        <w:rPr>
          <w:b/>
          <w:sz w:val="18"/>
        </w:rPr>
        <w:t>Zec 9:7</w:t>
      </w:r>
      <w:r>
        <w:rPr>
          <w:sz w:val="18"/>
        </w:rPr>
        <w:t xml:space="preserve"> — Zec 9:7 I will take away its blood from its mouth , and its abominations from between its teeth ; it too shall be a remnant for our God ; it shall be like a clan in Judah , and Ekron shall be like the Jebusites .</w:t>
      </w:r>
    </w:p>
    <w:p>
      <w:pPr>
        <w:pStyle w:val="Heading1"/>
      </w:pPr>
      <w:r>
        <w:t>H8262 — shiq.qets</w:t>
      </w:r>
    </w:p>
    <w:p>
      <w:pPr>
        <w:pStyle w:val="Heading2"/>
      </w:pPr>
      <w:r>
        <w:t>H8262 — to detest  [OWNER]</w:t>
      </w:r>
    </w:p>
    <w:p>
      <w:r>
        <w:rPr>
          <w:i/>
        </w:rPr>
        <w:t>status: extracted  |  occ: 7</w:t>
      </w:r>
    </w:p>
    <w:p>
      <w:r>
        <w:rPr>
          <w:b/>
        </w:rPr>
        <w:t>Parsed senses:</w:t>
      </w:r>
    </w:p>
    <w:p>
      <w:pPr>
        <w:pStyle w:val="ListBullet"/>
      </w:pPr>
      <w:r>
        <w:rPr>
          <w:b/>
          <w:sz w:val="18"/>
        </w:rPr>
        <w:t xml:space="preserve">1  </w:t>
      </w:r>
      <w:r>
        <w:rPr>
          <w:sz w:val="18"/>
        </w:rPr>
        <w:t>(Piel) to detest, make abominable, count filthy, make detestable</w:t>
      </w:r>
    </w:p>
    <w:p>
      <w:pPr>
        <w:pStyle w:val="ListBullet"/>
      </w:pPr>
      <w:r>
        <w:rPr>
          <w:b/>
          <w:sz w:val="18"/>
        </w:rPr>
        <w:t xml:space="preserve">1a  </w:t>
      </w:r>
      <w:r>
        <w:rPr>
          <w:sz w:val="18"/>
        </w:rPr>
        <w:t>to detest</w:t>
      </w:r>
    </w:p>
    <w:p>
      <w:pPr>
        <w:pStyle w:val="ListBullet"/>
      </w:pPr>
      <w:r>
        <w:rPr>
          <w:b/>
          <w:sz w:val="18"/>
        </w:rPr>
        <w:t xml:space="preserve">1b  </w:t>
      </w:r>
      <w:r>
        <w:rPr>
          <w:sz w:val="18"/>
        </w:rPr>
        <w:t>to make detestable</w:t>
      </w:r>
    </w:p>
    <w:p>
      <w:pPr>
        <w:pStyle w:val="Heading3"/>
      </w:pPr>
      <w:r>
        <w:t>Group 246-001: Term names the commanded inner revulsion — the active rejection of what is unclean as an expression of obedience and moral self-preservation</w:t>
      </w:r>
    </w:p>
    <w:p>
      <w:r>
        <w:rPr>
          <w:b/>
        </w:rPr>
        <w:t>Anchor verses:</w:t>
      </w:r>
    </w:p>
    <w:p>
      <w:pPr>
        <w:pStyle w:val="ListBullet"/>
      </w:pPr>
      <w:r>
        <w:rPr>
          <w:b/>
          <w:sz w:val="18"/>
        </w:rPr>
        <w:t>Lev 20:25</w:t>
      </w:r>
      <w:r>
        <w:rPr>
          <w:sz w:val="18"/>
        </w:rPr>
        <w:t xml:space="preserve"> — Lev 20:25 You shall therefore separate the clean beast from the unclean , and the unclean bird from the clean . You shall not make yourselves detestable by beast or by bird or by anything with which the ground crawls , which I have set apart for you to hold unclean .</w:t>
      </w:r>
    </w:p>
    <w:p>
      <w:r>
        <w:rPr>
          <w:b/>
        </w:rPr>
        <w:t>Related verses (1):</w:t>
      </w:r>
    </w:p>
    <w:p>
      <w:pPr>
        <w:pStyle w:val="ListBullet"/>
      </w:pPr>
      <w:r>
        <w:rPr>
          <w:b/>
          <w:sz w:val="18"/>
        </w:rPr>
        <w:t>Lev 11:43</w:t>
      </w:r>
      <w:r>
        <w:rPr>
          <w:sz w:val="18"/>
        </w:rPr>
        <w:t xml:space="preserve"> — Lev 11:43 You shall not make yourselves detestable with any swarming thing that swarms , and you shall not defile yourselves with them, and become unclean through them .</w:t>
      </w:r>
    </w:p>
    <w:p>
      <w:pPr>
        <w:pStyle w:val="Heading3"/>
      </w:pPr>
      <w:r>
        <w:t>Group 246-002: Term names the reflexive self-defilement — the inner corruption that results from transgression, making the person themselves detestable</w:t>
      </w:r>
    </w:p>
    <w:p>
      <w:r>
        <w:rPr>
          <w:b/>
        </w:rPr>
        <w:t>Anchor verses:</w:t>
      </w:r>
    </w:p>
    <w:p>
      <w:pPr>
        <w:pStyle w:val="ListBullet"/>
      </w:pPr>
      <w:r>
        <w:rPr>
          <w:b/>
          <w:sz w:val="18"/>
        </w:rPr>
        <w:t>Lev 11:43</w:t>
      </w:r>
      <w:r>
        <w:rPr>
          <w:sz w:val="18"/>
        </w:rPr>
        <w:t xml:space="preserve"> — Lev 11:43 You shall not make yourselves detestable with any swarming thing that swarms , and you shall not defile yourselves with them, and become unclean through them .</w:t>
      </w:r>
    </w:p>
    <w:p>
      <w:pPr>
        <w:pStyle w:val="Heading3"/>
      </w:pPr>
      <w:r>
        <w:t>Group 246-003: Term names divine non-revulsion toward the afflicted — God does not abhor those who suffer; affliction does not make a person detestable to God</w:t>
      </w:r>
    </w:p>
    <w:p>
      <w:r>
        <w:rPr>
          <w:b/>
        </w:rPr>
        <w:t>Anchor verses:</w:t>
      </w:r>
    </w:p>
    <w:p>
      <w:pPr>
        <w:pStyle w:val="ListBullet"/>
      </w:pPr>
      <w:r>
        <w:rPr>
          <w:b/>
          <w:sz w:val="18"/>
        </w:rPr>
        <w:t>Psa 22:24</w:t>
      </w:r>
      <w:r>
        <w:rPr>
          <w:sz w:val="18"/>
        </w:rPr>
        <w:t xml:space="preserve"> — Psa 22:24 For he has not despised or abhorred the affliction of the afflicted , and he has not hidden his face from him, but has heard , when he cried to him.</w:t>
      </w:r>
    </w:p>
    <w:p>
      <w:pPr>
        <w:pStyle w:val="Heading3"/>
      </w:pPr>
      <w:r>
        <w:t>Set Aside (3 verses)</w:t>
      </w:r>
    </w:p>
    <w:p>
      <w:pPr>
        <w:pStyle w:val="ListBullet"/>
      </w:pPr>
      <w:r>
        <w:rPr>
          <w:b/>
          <w:sz w:val="18"/>
        </w:rPr>
        <w:t>Lev 11:11</w:t>
      </w:r>
      <w:r>
        <w:rPr>
          <w:sz w:val="18"/>
        </w:rPr>
        <w:t xml:space="preserve"> — Lev 11:11 You shall regard them as detestable ; you shall not eat any of their flesh , and you shall detest their carcasses .</w:t>
      </w:r>
    </w:p>
    <w:p>
      <w:pPr>
        <w:pStyle w:val="ListBullet"/>
      </w:pPr>
      <w:r>
        <w:rPr>
          <w:b/>
          <w:sz w:val="18"/>
        </w:rPr>
        <w:t>Lev 11:13</w:t>
      </w:r>
      <w:r>
        <w:rPr>
          <w:sz w:val="18"/>
        </w:rPr>
        <w:t xml:space="preserve"> — Lev 11:13 “And these you shall detest among the birds ; they shall not be eaten ; they are detestable : the eagle , the bearded vulture , the black vulture ,</w:t>
      </w:r>
    </w:p>
    <w:p>
      <w:pPr>
        <w:pStyle w:val="ListBullet"/>
      </w:pPr>
      <w:r>
        <w:rPr>
          <w:b/>
          <w:sz w:val="18"/>
        </w:rPr>
        <w:t>Deu 7:26</w:t>
      </w:r>
      <w:r>
        <w:rPr>
          <w:sz w:val="18"/>
        </w:rPr>
        <w:t xml:space="preserve"> — Deu 7:26 And you shall not bring an abominable thing into your house and become devoted to destruction like it. You shall utterly detest and abhor it , for it is devoted to destruction .</w:t>
      </w:r>
    </w:p>
    <w:p>
      <w:pPr>
        <w:pStyle w:val="Heading1"/>
      </w:pPr>
      <w:r>
        <w:t>H8263 — she.qets</w:t>
      </w:r>
    </w:p>
    <w:p>
      <w:pPr>
        <w:pStyle w:val="Heading2"/>
      </w:pPr>
      <w:r>
        <w:t>H8263 — detestation  [OWNER]</w:t>
      </w:r>
    </w:p>
    <w:p>
      <w:r>
        <w:rPr>
          <w:i/>
        </w:rPr>
        <w:t>status: extracted  |  occ: 11</w:t>
      </w:r>
    </w:p>
    <w:p>
      <w:r>
        <w:rPr>
          <w:b/>
        </w:rPr>
        <w:t>Parsed senses:</w:t>
      </w:r>
    </w:p>
    <w:p>
      <w:pPr>
        <w:pStyle w:val="ListBullet"/>
      </w:pPr>
      <w:r>
        <w:rPr>
          <w:b/>
          <w:sz w:val="18"/>
        </w:rPr>
        <w:t xml:space="preserve">1  </w:t>
      </w:r>
      <w:r>
        <w:rPr>
          <w:sz w:val="18"/>
        </w:rPr>
        <w:t>detestable thing or idol, an unclean thing, an abomination, detestation</w:t>
      </w:r>
    </w:p>
    <w:p>
      <w:pPr>
        <w:pStyle w:val="Heading3"/>
      </w:pPr>
      <w:r>
        <w:t>Group 247-001: Term names the objects of idolatrous inner devotion — the detestable things toward which misdirected worship is oriented</w:t>
      </w:r>
    </w:p>
    <w:p>
      <w:r>
        <w:rPr>
          <w:b/>
        </w:rPr>
        <w:t>Anchor verses:</w:t>
      </w:r>
    </w:p>
    <w:p>
      <w:pPr>
        <w:pStyle w:val="ListBullet"/>
      </w:pPr>
      <w:r>
        <w:rPr>
          <w:b/>
          <w:sz w:val="18"/>
        </w:rPr>
        <w:t>Eze 8:10</w:t>
      </w:r>
      <w:r>
        <w:rPr>
          <w:sz w:val="18"/>
        </w:rPr>
        <w:t xml:space="preserve"> — Eze 8:10 So I went in and saw . And there , engraved on the wall all around , was every form of creeping things and loathsome beasts , and all the idols of the house of Israel .</w:t>
      </w:r>
    </w:p>
    <w:p>
      <w:r>
        <w:rPr>
          <w:b/>
        </w:rPr>
        <w:t>Related verses (1):</w:t>
      </w:r>
    </w:p>
    <w:p>
      <w:pPr>
        <w:pStyle w:val="ListBullet"/>
      </w:pPr>
      <w:r>
        <w:rPr>
          <w:b/>
          <w:sz w:val="18"/>
        </w:rPr>
        <w:t>Isa 66:17</w:t>
      </w:r>
      <w:r>
        <w:rPr>
          <w:sz w:val="18"/>
        </w:rPr>
        <w:t xml:space="preserve"> — Isa 66:17 “Those who sanctify and purify themselves to go into the gardens , following one in the midst , eating pig’s flesh and the abomination and mice , shall come to an end together , declares the Lord .</w:t>
      </w:r>
    </w:p>
    <w:p>
      <w:pPr>
        <w:pStyle w:val="Heading3"/>
      </w:pPr>
      <w:r>
        <w:t>Set Aside (9 verses)</w:t>
      </w:r>
    </w:p>
    <w:p>
      <w:pPr>
        <w:pStyle w:val="ListBullet"/>
      </w:pPr>
      <w:r>
        <w:rPr>
          <w:b/>
          <w:sz w:val="18"/>
        </w:rPr>
        <w:t>Lev 7:21</w:t>
      </w:r>
      <w:r>
        <w:rPr>
          <w:sz w:val="18"/>
        </w:rPr>
        <w:t xml:space="preserve"> — Lev 7:21 And if anyone touches an unclean thing , whether human uncleanness or an unclean beast or any unclean detestable creature, and then eats some flesh from the sacrifice of the Lord’s peace offerings , that person shall be cut off from his people .”</w:t>
      </w:r>
    </w:p>
    <w:p>
      <w:pPr>
        <w:pStyle w:val="ListBullet"/>
      </w:pPr>
      <w:r>
        <w:rPr>
          <w:b/>
          <w:sz w:val="18"/>
        </w:rPr>
        <w:t>Lev 11:10</w:t>
      </w:r>
      <w:r>
        <w:rPr>
          <w:sz w:val="18"/>
        </w:rPr>
        <w:t xml:space="preserve"> — Lev 11:10 But anything in the seas or the rivers that does not have fins and scales , of the swarming creatures in the waters and of the living creatures that are in the waters , is detestable to you .</w:t>
      </w:r>
    </w:p>
    <w:p>
      <w:pPr>
        <w:pStyle w:val="ListBullet"/>
      </w:pPr>
      <w:r>
        <w:rPr>
          <w:b/>
          <w:sz w:val="18"/>
        </w:rPr>
        <w:t>Lev 11:11</w:t>
      </w:r>
      <w:r>
        <w:rPr>
          <w:sz w:val="18"/>
        </w:rPr>
        <w:t xml:space="preserve"> — Lev 11:11 You shall regard them as detestable ; you shall not eat any of their flesh , and you shall detest their carcasses .</w:t>
      </w:r>
    </w:p>
    <w:p>
      <w:pPr>
        <w:pStyle w:val="ListBullet"/>
      </w:pPr>
      <w:r>
        <w:rPr>
          <w:b/>
          <w:sz w:val="18"/>
        </w:rPr>
        <w:t>Lev 11:12</w:t>
      </w:r>
      <w:r>
        <w:rPr>
          <w:sz w:val="18"/>
        </w:rPr>
        <w:t xml:space="preserve"> — Lev 11:12 Everything in the waters that does not have fins and scales is detestable to you .</w:t>
      </w:r>
    </w:p>
    <w:p>
      <w:pPr>
        <w:pStyle w:val="ListBullet"/>
      </w:pPr>
      <w:r>
        <w:rPr>
          <w:b/>
          <w:sz w:val="18"/>
        </w:rPr>
        <w:t>Lev 11:13</w:t>
      </w:r>
      <w:r>
        <w:rPr>
          <w:sz w:val="18"/>
        </w:rPr>
        <w:t xml:space="preserve"> — Lev 11:13 “And these you shall detest among the birds ; they shall not be eaten ; they are detestable : the eagle , the bearded vulture , the black vulture ,</w:t>
      </w:r>
    </w:p>
    <w:p>
      <w:pPr>
        <w:pStyle w:val="ListBullet"/>
      </w:pPr>
      <w:r>
        <w:rPr>
          <w:b/>
          <w:sz w:val="18"/>
        </w:rPr>
        <w:t>Lev 11:20</w:t>
      </w:r>
      <w:r>
        <w:rPr>
          <w:sz w:val="18"/>
        </w:rPr>
        <w:t xml:space="preserve"> — Lev 11:20 “ All winged insects that go on all fours are detestable to you .</w:t>
      </w:r>
    </w:p>
    <w:p>
      <w:pPr>
        <w:pStyle w:val="ListBullet"/>
      </w:pPr>
      <w:r>
        <w:rPr>
          <w:b/>
          <w:sz w:val="18"/>
        </w:rPr>
        <w:t>Lev 11:23</w:t>
      </w:r>
      <w:r>
        <w:rPr>
          <w:sz w:val="18"/>
        </w:rPr>
        <w:t xml:space="preserve"> — Lev 11:23 But all other winged insects that have four feet are detestable to you .</w:t>
      </w:r>
    </w:p>
    <w:p>
      <w:pPr>
        <w:pStyle w:val="ListBullet"/>
      </w:pPr>
      <w:r>
        <w:rPr>
          <w:b/>
          <w:sz w:val="18"/>
        </w:rPr>
        <w:t>Lev 11:41</w:t>
      </w:r>
      <w:r>
        <w:rPr>
          <w:sz w:val="18"/>
        </w:rPr>
        <w:t xml:space="preserve"> — Lev 11:41 “ Every swarming thing that swarms on the ground is detestable ; it shall not be eaten .</w:t>
      </w:r>
    </w:p>
    <w:p>
      <w:pPr>
        <w:pStyle w:val="ListBullet"/>
      </w:pPr>
      <w:r>
        <w:rPr>
          <w:b/>
          <w:sz w:val="18"/>
        </w:rPr>
        <w:t>Lev 11:42</w:t>
      </w:r>
      <w:r>
        <w:rPr>
          <w:sz w:val="18"/>
        </w:rPr>
        <w:t xml:space="preserve"> — Lev 11:42 Whatever goes on its belly , and whatever goes on all fours , or whatever has many feet , any swarming thing that swarms on the ground , you shall not eat , for they are detestable .</w:t>
      </w:r>
    </w:p>
    <w:p>
      <w:pPr>
        <w:pStyle w:val="Heading1"/>
      </w:pPr>
      <w:r>
        <w:t>H8374 — ta.av</w:t>
      </w:r>
    </w:p>
    <w:p>
      <w:pPr>
        <w:pStyle w:val="Heading2"/>
      </w:pPr>
      <w:r>
        <w:t>H8374 — to loathe  [OWNER]</w:t>
      </w:r>
    </w:p>
    <w:p>
      <w:r>
        <w:rPr>
          <w:i/>
        </w:rPr>
        <w:t>status: extracted  |  occ: 1</w:t>
      </w:r>
    </w:p>
    <w:p>
      <w:r>
        <w:rPr>
          <w:b/>
        </w:rPr>
        <w:t>Parsed senses:</w:t>
      </w:r>
    </w:p>
    <w:p>
      <w:pPr>
        <w:pStyle w:val="ListBullet"/>
      </w:pPr>
      <w:r>
        <w:rPr>
          <w:b/>
          <w:sz w:val="18"/>
        </w:rPr>
        <w:t xml:space="preserve">1  </w:t>
      </w:r>
      <w:r>
        <w:rPr>
          <w:sz w:val="18"/>
        </w:rPr>
        <w:t>(Piel) to loathe, abhor</w:t>
        <w:br/>
        <w:t>Another spelling of ta.av (תַּעָב "to abhor" H8581)</w:t>
      </w:r>
    </w:p>
    <w:p>
      <w:pPr>
        <w:pStyle w:val="Heading3"/>
      </w:pPr>
      <w:r>
        <w:t>Group 248-001: Term names divine inner loathing directed specifically at pride — God abhors the arrogance of Jacob</w:t>
      </w:r>
    </w:p>
    <w:p>
      <w:r>
        <w:rPr>
          <w:b/>
        </w:rPr>
        <w:t>Anchor verses:</w:t>
      </w:r>
    </w:p>
    <w:p>
      <w:pPr>
        <w:pStyle w:val="ListBullet"/>
      </w:pPr>
      <w:r>
        <w:rPr>
          <w:b/>
          <w:sz w:val="18"/>
        </w:rPr>
        <w:t>Amo 6:8</w:t>
      </w:r>
      <w:r>
        <w:rPr>
          <w:sz w:val="18"/>
        </w:rPr>
        <w:t xml:space="preserve"> — Amo 6:8 The Lord God has sworn by himself , declares the Lord , the God of hosts : “I abhor the pride of Jacob and hate his strongholds , and I will deliver up the city and all that is in it.”</w:t>
      </w:r>
    </w:p>
    <w:p>
      <w:pPr>
        <w:pStyle w:val="Heading1"/>
      </w:pPr>
      <w:r>
        <w:t>H8441 — to.e.vah</w:t>
      </w:r>
    </w:p>
    <w:p>
      <w:pPr>
        <w:pStyle w:val="Heading2"/>
      </w:pPr>
      <w:r>
        <w:t>H8441 — abomination  [OWNER]</w:t>
      </w:r>
    </w:p>
    <w:p>
      <w:r>
        <w:rPr>
          <w:i/>
        </w:rPr>
        <w:t>status: extracted  |  occ: 120</w:t>
      </w:r>
    </w:p>
    <w:p>
      <w:r>
        <w:rPr>
          <w:b/>
        </w:rPr>
        <w:t>Parsed senses:</w:t>
      </w:r>
    </w:p>
    <w:p>
      <w:pPr>
        <w:pStyle w:val="ListBullet"/>
      </w:pPr>
      <w:r>
        <w:rPr>
          <w:b/>
          <w:sz w:val="18"/>
        </w:rPr>
        <w:t xml:space="preserve">1  </w:t>
      </w:r>
      <w:r>
        <w:rPr>
          <w:sz w:val="18"/>
        </w:rPr>
        <w:t>a disgusting thing, abomination, abominable</w:t>
      </w:r>
    </w:p>
    <w:p>
      <w:pPr>
        <w:pStyle w:val="ListBullet"/>
      </w:pPr>
      <w:r>
        <w:rPr>
          <w:b/>
          <w:sz w:val="18"/>
        </w:rPr>
        <w:t xml:space="preserve">1a  </w:t>
      </w:r>
      <w:r>
        <w:rPr>
          <w:sz w:val="18"/>
        </w:rPr>
        <w:t>in ritual sense (of unclean food, idols, mixed marriages)</w:t>
      </w:r>
    </w:p>
    <w:p>
      <w:pPr>
        <w:pStyle w:val="ListBullet"/>
      </w:pPr>
      <w:r>
        <w:rPr>
          <w:b/>
          <w:sz w:val="18"/>
        </w:rPr>
        <w:t xml:space="preserve">1b  </w:t>
      </w:r>
      <w:r>
        <w:rPr>
          <w:sz w:val="18"/>
        </w:rPr>
        <w:t>in ethical sense (of wickedness etc)</w:t>
      </w:r>
    </w:p>
    <w:p>
      <w:pPr>
        <w:pStyle w:val="Heading3"/>
      </w:pPr>
      <w:r>
        <w:t>Group 250-001: Term names divine moral assessment of inner character as detestable — the wicked person's thoughts, heart, and dispositions as abomination before God</w:t>
      </w:r>
    </w:p>
    <w:p>
      <w:r>
        <w:rPr>
          <w:b/>
        </w:rPr>
        <w:t>Anchor verses:</w:t>
      </w:r>
    </w:p>
    <w:p>
      <w:pPr>
        <w:pStyle w:val="ListBullet"/>
      </w:pPr>
      <w:r>
        <w:rPr>
          <w:b/>
          <w:sz w:val="18"/>
        </w:rPr>
        <w:t>Pro 11:20</w:t>
      </w:r>
      <w:r>
        <w:rPr>
          <w:sz w:val="18"/>
        </w:rPr>
        <w:t xml:space="preserve"> — Pro 11:20 Those of crooked heart are an abomination to the Lord , but those of blameless ways are his delight .</w:t>
      </w:r>
    </w:p>
    <w:p>
      <w:pPr>
        <w:pStyle w:val="ListBullet"/>
      </w:pPr>
      <w:r>
        <w:rPr>
          <w:b/>
          <w:sz w:val="18"/>
        </w:rPr>
        <w:t>Pro 15:26</w:t>
      </w:r>
      <w:r>
        <w:rPr>
          <w:sz w:val="18"/>
        </w:rPr>
        <w:t xml:space="preserve"> — Pro 15:26 The thoughts of the wicked are an abomination to the Lord , but gracious words are pure .</w:t>
      </w:r>
    </w:p>
    <w:p>
      <w:r>
        <w:rPr>
          <w:b/>
        </w:rPr>
        <w:t>Related verses (9):</w:t>
      </w:r>
    </w:p>
    <w:p>
      <w:pPr>
        <w:pStyle w:val="ListBullet"/>
      </w:pPr>
      <w:r>
        <w:rPr>
          <w:b/>
          <w:sz w:val="18"/>
        </w:rPr>
        <w:t>Pro 3:32</w:t>
      </w:r>
      <w:r>
        <w:rPr>
          <w:sz w:val="18"/>
        </w:rPr>
        <w:t xml:space="preserve"> — Pro 3:32 for the devious person is an abomination to the Lord , but the upright are in his confidence .</w:t>
      </w:r>
    </w:p>
    <w:p>
      <w:pPr>
        <w:pStyle w:val="ListBullet"/>
      </w:pPr>
      <w:r>
        <w:rPr>
          <w:b/>
          <w:sz w:val="18"/>
        </w:rPr>
        <w:t>Pro 13:19</w:t>
      </w:r>
      <w:r>
        <w:rPr>
          <w:sz w:val="18"/>
        </w:rPr>
        <w:t xml:space="preserve"> — Pro 13:19 A desire fulfilled is sweet to the soul , but to turn away from evil is an abomination to fools .</w:t>
      </w:r>
    </w:p>
    <w:p>
      <w:pPr>
        <w:pStyle w:val="ListBullet"/>
      </w:pPr>
      <w:r>
        <w:rPr>
          <w:b/>
          <w:sz w:val="18"/>
        </w:rPr>
        <w:t>Pro 15:9</w:t>
      </w:r>
      <w:r>
        <w:rPr>
          <w:sz w:val="18"/>
        </w:rPr>
        <w:t xml:space="preserve"> — Pro 15:9 The way of the wicked is an abomination to the Lord , but he loves him who pursues righteousness .</w:t>
      </w:r>
    </w:p>
    <w:p>
      <w:pPr>
        <w:pStyle w:val="ListBullet"/>
      </w:pPr>
      <w:r>
        <w:rPr>
          <w:b/>
          <w:sz w:val="18"/>
        </w:rPr>
        <w:t>Pro 16:5</w:t>
      </w:r>
      <w:r>
        <w:rPr>
          <w:sz w:val="18"/>
        </w:rPr>
        <w:t xml:space="preserve"> — Pro 16:5 Everyone who is arrogant in heart is an abomination to the Lord ; be assured , he will not go unpunished .</w:t>
      </w:r>
    </w:p>
    <w:p>
      <w:pPr>
        <w:pStyle w:val="ListBullet"/>
      </w:pPr>
      <w:r>
        <w:rPr>
          <w:b/>
          <w:sz w:val="18"/>
        </w:rPr>
        <w:t>Pro 17:15</w:t>
      </w:r>
      <w:r>
        <w:rPr>
          <w:sz w:val="18"/>
        </w:rPr>
        <w:t xml:space="preserve"> — Pro 17:15 He who justifies the wicked and he who condemns the righteous are both alike an abomination to the Lord .</w:t>
      </w:r>
    </w:p>
    <w:p>
      <w:pPr>
        <w:pStyle w:val="ListBullet"/>
      </w:pPr>
      <w:r>
        <w:rPr>
          <w:b/>
          <w:sz w:val="18"/>
        </w:rPr>
        <w:t>Pro 20:10</w:t>
      </w:r>
      <w:r>
        <w:rPr>
          <w:sz w:val="18"/>
        </w:rPr>
        <w:t xml:space="preserve"> — Pro 20:10 Unequal weights and unequal measures are both alike an abomination to the Lord .</w:t>
      </w:r>
    </w:p>
    <w:p>
      <w:pPr>
        <w:pStyle w:val="ListBullet"/>
      </w:pPr>
      <w:r>
        <w:rPr>
          <w:b/>
          <w:sz w:val="18"/>
        </w:rPr>
        <w:t>Pro 20:23</w:t>
      </w:r>
      <w:r>
        <w:rPr>
          <w:sz w:val="18"/>
        </w:rPr>
        <w:t xml:space="preserve"> — Pro 20:23 Unequal weights are an abomination to the Lord , and false scales are not good .</w:t>
      </w:r>
    </w:p>
    <w:p>
      <w:pPr>
        <w:pStyle w:val="ListBullet"/>
      </w:pPr>
      <w:r>
        <w:rPr>
          <w:b/>
          <w:sz w:val="18"/>
        </w:rPr>
        <w:t>Pro 21:27</w:t>
      </w:r>
      <w:r>
        <w:rPr>
          <w:sz w:val="18"/>
        </w:rPr>
        <w:t xml:space="preserve"> — Pro 21:27 The sacrifice of the wicked is an abomination ; how much more when he brings it with evil intent .</w:t>
      </w:r>
    </w:p>
    <w:p>
      <w:pPr>
        <w:pStyle w:val="ListBullet"/>
      </w:pPr>
      <w:r>
        <w:rPr>
          <w:b/>
          <w:sz w:val="18"/>
        </w:rPr>
        <w:t>Pro 26:25</w:t>
      </w:r>
      <w:r>
        <w:rPr>
          <w:sz w:val="18"/>
        </w:rPr>
        <w:t xml:space="preserve"> — Pro 26:25 when he speaks graciously , believe him not , for there are seven abominations in his heart ;</w:t>
      </w:r>
    </w:p>
    <w:p>
      <w:pPr>
        <w:pStyle w:val="Heading3"/>
      </w:pPr>
      <w:r>
        <w:t>Group 250-002: Term names worship as abominable when it arises from a corrupted inner moral condition — the sacrifices of the wicked are detestable</w:t>
      </w:r>
    </w:p>
    <w:p>
      <w:r>
        <w:rPr>
          <w:b/>
        </w:rPr>
        <w:t>Anchor verses:</w:t>
      </w:r>
    </w:p>
    <w:p>
      <w:pPr>
        <w:pStyle w:val="ListBullet"/>
      </w:pPr>
      <w:r>
        <w:rPr>
          <w:b/>
          <w:sz w:val="18"/>
        </w:rPr>
        <w:t>Pro 15:8</w:t>
      </w:r>
      <w:r>
        <w:rPr>
          <w:sz w:val="18"/>
        </w:rPr>
        <w:t xml:space="preserve"> — Pro 15:8 The sacrifice of the wicked is an abomination to the Lord , but the prayer of the upright is acceptable to him .</w:t>
      </w:r>
    </w:p>
    <w:p>
      <w:r>
        <w:rPr>
          <w:b/>
        </w:rPr>
        <w:t>Related verses (2):</w:t>
      </w:r>
    </w:p>
    <w:p>
      <w:pPr>
        <w:pStyle w:val="ListBullet"/>
      </w:pPr>
      <w:r>
        <w:rPr>
          <w:b/>
          <w:sz w:val="18"/>
        </w:rPr>
        <w:t>Deu 17:1</w:t>
      </w:r>
      <w:r>
        <w:rPr>
          <w:sz w:val="18"/>
        </w:rPr>
        <w:t xml:space="preserve"> — Deu 17:1 “You shall not sacrifice to the Lord your God an ox or a sheep in which is a blemish , any defect whatever, for that is an abomination to the Lord your God .</w:t>
      </w:r>
    </w:p>
    <w:p>
      <w:pPr>
        <w:pStyle w:val="ListBullet"/>
      </w:pPr>
      <w:r>
        <w:rPr>
          <w:b/>
          <w:sz w:val="18"/>
        </w:rPr>
        <w:t>Isa 1:13</w:t>
      </w:r>
      <w:r>
        <w:rPr>
          <w:sz w:val="18"/>
        </w:rPr>
        <w:t xml:space="preserve"> — Isa 1:13 Bring no more vain offerings ; incense is an abomination to me. New moon and Sabbath and the calling of convocations — I cannot endure iniquity and solemn assembly .</w:t>
      </w:r>
    </w:p>
    <w:p>
      <w:pPr>
        <w:pStyle w:val="Heading3"/>
      </w:pPr>
      <w:r>
        <w:t>Group 250-003: Term names the failure of inner shame — the conscience that can no longer feel appropriate disgrace over its own abomination</w:t>
      </w:r>
    </w:p>
    <w:p>
      <w:r>
        <w:rPr>
          <w:b/>
        </w:rPr>
        <w:t>Anchor verses:</w:t>
      </w:r>
    </w:p>
    <w:p>
      <w:pPr>
        <w:pStyle w:val="ListBullet"/>
      </w:pPr>
      <w:r>
        <w:rPr>
          <w:b/>
          <w:sz w:val="18"/>
        </w:rPr>
        <w:t>Jer 6:15</w:t>
      </w:r>
      <w:r>
        <w:rPr>
          <w:sz w:val="18"/>
        </w:rPr>
        <w:t xml:space="preserve"> — Jer 6:15 Were they ashamed when they committed abomination ? No , they were not at all ashamed ; they did not know how to blush . Therefore they shall fall among those who fall ; at the time that I punish them, they shall be overthrown ,” says the Lord .</w:t>
      </w:r>
    </w:p>
    <w:p>
      <w:r>
        <w:rPr>
          <w:b/>
        </w:rPr>
        <w:t>Related verses (1):</w:t>
      </w:r>
    </w:p>
    <w:p>
      <w:pPr>
        <w:pStyle w:val="ListBullet"/>
      </w:pPr>
      <w:r>
        <w:rPr>
          <w:b/>
          <w:sz w:val="18"/>
        </w:rPr>
        <w:t>Jer 8:12</w:t>
      </w:r>
      <w:r>
        <w:rPr>
          <w:sz w:val="18"/>
        </w:rPr>
        <w:t xml:space="preserve"> — Jer 8:12 Were they ashamed when they committed abomination ? No , they were not at all ashamed ; they did not know how to blush . Therefore they shall fall among the fallen ; when I punish them, they shall be overthrown , says the Lord .</w:t>
      </w:r>
    </w:p>
    <w:p>
      <w:pPr>
        <w:pStyle w:val="Heading3"/>
      </w:pPr>
      <w:r>
        <w:t>Group 250-004: Term names inner grief and self-loathing as response to abomination — the inner movement of sorrow over one's own detestable conduct as the beginning of restoration</w:t>
      </w:r>
    </w:p>
    <w:p>
      <w:r>
        <w:rPr>
          <w:b/>
        </w:rPr>
        <w:t>Anchor verses:</w:t>
      </w:r>
    </w:p>
    <w:p>
      <w:pPr>
        <w:pStyle w:val="ListBullet"/>
      </w:pPr>
      <w:r>
        <w:rPr>
          <w:b/>
          <w:sz w:val="18"/>
        </w:rPr>
        <w:t>Eze 36:31</w:t>
      </w:r>
      <w:r>
        <w:rPr>
          <w:sz w:val="18"/>
        </w:rPr>
        <w:t xml:space="preserve"> — Eze 36:31 Then you will remember your evil ways , and your deeds that were not good , and you will loathe yourselves for your iniquities and your abominations .</w:t>
      </w:r>
    </w:p>
    <w:p>
      <w:r>
        <w:rPr>
          <w:b/>
        </w:rPr>
        <w:t>Related verses (2):</w:t>
      </w:r>
    </w:p>
    <w:p>
      <w:pPr>
        <w:pStyle w:val="ListBullet"/>
      </w:pPr>
      <w:r>
        <w:rPr>
          <w:b/>
          <w:sz w:val="18"/>
        </w:rPr>
        <w:t>Eze 6:9</w:t>
      </w:r>
      <w:r>
        <w:rPr>
          <w:sz w:val="18"/>
        </w:rPr>
        <w:t xml:space="preserve"> — Eze 6:9 then those of you who escape will remember me among the nations where they are carried captive , how I have been broken over their whoring heart that has departed from me and over their eyes that go whoring after their idols . And they will be loathsome in their own sight for the evils that they have committed , for all their abominations .</w:t>
      </w:r>
    </w:p>
    <w:p>
      <w:pPr>
        <w:pStyle w:val="ListBullet"/>
      </w:pPr>
      <w:r>
        <w:rPr>
          <w:b/>
          <w:sz w:val="18"/>
        </w:rPr>
        <w:t>Eze 9:4</w:t>
      </w:r>
      <w:r>
        <w:rPr>
          <w:sz w:val="18"/>
        </w:rPr>
        <w:t xml:space="preserve"> — Eze 9:4 And the Lord said to him, “Pass through the city , through Jerusalem , and put a mark on the foreheads of the men who sigh and groan over all the abominations that are committed in it .”</w:t>
      </w:r>
    </w:p>
    <w:p>
      <w:pPr>
        <w:pStyle w:val="Heading3"/>
      </w:pPr>
      <w:r>
        <w:t>Group 250-005: Term names the categories of conduct that God finds abominable — violations of holiness that offend divine character and defile the person</w:t>
      </w:r>
    </w:p>
    <w:p>
      <w:r>
        <w:rPr>
          <w:b/>
        </w:rPr>
        <w:t>Anchor verses:</w:t>
      </w:r>
    </w:p>
    <w:p>
      <w:pPr>
        <w:pStyle w:val="ListBullet"/>
      </w:pPr>
      <w:r>
        <w:rPr>
          <w:b/>
          <w:sz w:val="18"/>
        </w:rPr>
        <w:t>Lev 18:22</w:t>
      </w:r>
      <w:r>
        <w:rPr>
          <w:sz w:val="18"/>
        </w:rPr>
        <w:t xml:space="preserve"> — Lev 18:22 You shall not lie with a male as with a woman ; it is an abomination .</w:t>
      </w:r>
    </w:p>
    <w:p>
      <w:r>
        <w:rPr>
          <w:b/>
        </w:rPr>
        <w:t>Related verses (5):</w:t>
      </w:r>
    </w:p>
    <w:p>
      <w:pPr>
        <w:pStyle w:val="ListBullet"/>
      </w:pPr>
      <w:r>
        <w:rPr>
          <w:b/>
          <w:sz w:val="18"/>
        </w:rPr>
        <w:t>Deu 7:25</w:t>
      </w:r>
      <w:r>
        <w:rPr>
          <w:sz w:val="18"/>
        </w:rPr>
        <w:t xml:space="preserve"> — Deu 7:25 The carved images of their gods you shall burn with fire . You shall not covet the silver or the gold that is on them or take it for yourselves, lest you be ensnared by it, for it is an abomination to the Lord your God .</w:t>
      </w:r>
    </w:p>
    <w:p>
      <w:pPr>
        <w:pStyle w:val="ListBullet"/>
      </w:pPr>
      <w:r>
        <w:rPr>
          <w:b/>
          <w:sz w:val="18"/>
        </w:rPr>
        <w:t>Deu 12:31</w:t>
      </w:r>
      <w:r>
        <w:rPr>
          <w:sz w:val="18"/>
        </w:rPr>
        <w:t xml:space="preserve"> — Deu 12:31 You shall not worship the Lord your God in that way , for every abominable thing that the Lord hates they have done for their gods , for they even burn their sons and their daughters in the fire to their gods .</w:t>
      </w:r>
    </w:p>
    <w:p>
      <w:pPr>
        <w:pStyle w:val="ListBullet"/>
      </w:pPr>
      <w:r>
        <w:rPr>
          <w:b/>
          <w:sz w:val="18"/>
        </w:rPr>
        <w:t>Deu 18:12</w:t>
      </w:r>
      <w:r>
        <w:rPr>
          <w:sz w:val="18"/>
        </w:rPr>
        <w:t xml:space="preserve"> — Deu 18:12 for whoever does these things is an abomination to the Lord . And because of these abominations the Lord your God is driving them out before you.</w:t>
      </w:r>
    </w:p>
    <w:p>
      <w:pPr>
        <w:pStyle w:val="ListBullet"/>
      </w:pPr>
      <w:r>
        <w:rPr>
          <w:b/>
          <w:sz w:val="18"/>
        </w:rPr>
        <w:t>Eze 16:2</w:t>
      </w:r>
      <w:r>
        <w:rPr>
          <w:sz w:val="18"/>
        </w:rPr>
        <w:t xml:space="preserve"> — Eze 16:2 “ Son of man , make known to Jerusalem her abominations ,</w:t>
      </w:r>
    </w:p>
    <w:p>
      <w:pPr>
        <w:pStyle w:val="ListBullet"/>
      </w:pPr>
      <w:r>
        <w:rPr>
          <w:b/>
          <w:sz w:val="18"/>
        </w:rPr>
        <w:t>Eze 18:24</w:t>
      </w:r>
      <w:r>
        <w:rPr>
          <w:sz w:val="18"/>
        </w:rPr>
        <w:t xml:space="preserve"> — Eze 18:24 But when a righteous person turns away from his righteousness and does injustice and does the same abominations that the wicked person does , shall he live ? None of the righteous deeds that he has done shall be remembered ; for the treachery of which he is guilty and the sin he has committed , for them he shall die .</w:t>
      </w:r>
    </w:p>
    <w:p>
      <w:pPr>
        <w:pStyle w:val="Heading3"/>
      </w:pPr>
      <w:r>
        <w:t>Set Aside (87 verses)</w:t>
      </w:r>
    </w:p>
    <w:p>
      <w:pPr>
        <w:pStyle w:val="ListBullet"/>
      </w:pPr>
      <w:r>
        <w:rPr>
          <w:b/>
          <w:sz w:val="18"/>
        </w:rPr>
        <w:t>Gen 43:32</w:t>
      </w:r>
      <w:r>
        <w:rPr>
          <w:sz w:val="18"/>
        </w:rPr>
        <w:t xml:space="preserve"> — Gen 43:32 They served him by himself , and them by themselves , and the Egyptians who ate with him by themselves , because the Egyptians could not eat with the Hebrews , for that is an abomination to the Egyptians .</w:t>
      </w:r>
    </w:p>
    <w:p>
      <w:pPr>
        <w:pStyle w:val="ListBullet"/>
      </w:pPr>
      <w:r>
        <w:rPr>
          <w:b/>
          <w:sz w:val="18"/>
        </w:rPr>
        <w:t>Gen 46:34</w:t>
      </w:r>
      <w:r>
        <w:rPr>
          <w:sz w:val="18"/>
        </w:rPr>
        <w:t xml:space="preserve"> — Gen 46:34 you shall say , ‘Your servants have been keepers of livestock from our youth even until now , both we and our fathers ,’ in order that you may dwell in the land of Goshen , for every shepherd is an abomination to the Egyptians .”</w:t>
      </w:r>
    </w:p>
    <w:p>
      <w:pPr>
        <w:pStyle w:val="ListBullet"/>
      </w:pPr>
      <w:r>
        <w:rPr>
          <w:b/>
          <w:sz w:val="18"/>
        </w:rPr>
        <w:t>Exo 8:26</w:t>
      </w:r>
      <w:r>
        <w:rPr>
          <w:sz w:val="18"/>
        </w:rPr>
        <w:t xml:space="preserve"> — Exo 8:26 But Moses said , “It would not be right to do so , for the offerings we shall sacrifice to the Lord our God are an abomination to the Egyptians . If we sacrifice offerings abominable to the Egyptians before their eyes , will they not stone us ?</w:t>
      </w:r>
    </w:p>
    <w:p>
      <w:pPr>
        <w:pStyle w:val="ListBullet"/>
      </w:pPr>
      <w:r>
        <w:rPr>
          <w:b/>
          <w:sz w:val="18"/>
        </w:rPr>
        <w:t>Lev 18:26</w:t>
      </w:r>
      <w:r>
        <w:rPr>
          <w:sz w:val="18"/>
        </w:rPr>
        <w:t xml:space="preserve"> — Lev 18:26 But you shall keep my statutes and my rules and do none of these abominations , either the native or the stranger who sojourns among you</w:t>
      </w:r>
    </w:p>
    <w:p>
      <w:pPr>
        <w:pStyle w:val="ListBullet"/>
      </w:pPr>
      <w:r>
        <w:rPr>
          <w:b/>
          <w:sz w:val="18"/>
        </w:rPr>
        <w:t>Lev 18:27</w:t>
      </w:r>
      <w:r>
        <w:rPr>
          <w:sz w:val="18"/>
        </w:rPr>
        <w:t xml:space="preserve"> — Lev 18:27 (for the people of the land , who were before you, did all of these abominations , so that the land became unclean ),</w:t>
      </w:r>
    </w:p>
    <w:p>
      <w:pPr>
        <w:pStyle w:val="ListBullet"/>
      </w:pPr>
      <w:r>
        <w:rPr>
          <w:b/>
          <w:sz w:val="18"/>
        </w:rPr>
        <w:t>Lev 18:29</w:t>
      </w:r>
      <w:r>
        <w:rPr>
          <w:sz w:val="18"/>
        </w:rPr>
        <w:t xml:space="preserve"> — Lev 18:29 For everyone who does any of these abominations , the persons who do them shall be cut off from among their people .</w:t>
      </w:r>
    </w:p>
    <w:p>
      <w:pPr>
        <w:pStyle w:val="ListBullet"/>
      </w:pPr>
      <w:r>
        <w:rPr>
          <w:b/>
          <w:sz w:val="18"/>
        </w:rPr>
        <w:t>Lev 18:30</w:t>
      </w:r>
      <w:r>
        <w:rPr>
          <w:sz w:val="18"/>
        </w:rPr>
        <w:t xml:space="preserve"> — Lev 18:30 So keep my charge never to practice any of these abominable customs that were practiced before you, and never to make yourselves unclean by them: I am the Lord your God .”</w:t>
      </w:r>
    </w:p>
    <w:p>
      <w:pPr>
        <w:pStyle w:val="ListBullet"/>
      </w:pPr>
      <w:r>
        <w:rPr>
          <w:b/>
          <w:sz w:val="18"/>
        </w:rPr>
        <w:t>Lev 20:13</w:t>
      </w:r>
      <w:r>
        <w:rPr>
          <w:sz w:val="18"/>
        </w:rPr>
        <w:t xml:space="preserve"> — Lev 20:13 If a man lies with a male as with a woman , both of them have committed an abomination ; they shall surely be put to death ; their blood is upon them .</w:t>
      </w:r>
    </w:p>
    <w:p>
      <w:pPr>
        <w:pStyle w:val="ListBullet"/>
      </w:pPr>
      <w:r>
        <w:rPr>
          <w:b/>
          <w:sz w:val="18"/>
        </w:rPr>
        <w:t>Deu 7:26</w:t>
      </w:r>
      <w:r>
        <w:rPr>
          <w:sz w:val="18"/>
        </w:rPr>
        <w:t xml:space="preserve"> — Deu 7:26 And you shall not bring an abominable thing into your house and become devoted to destruction like it. You shall utterly detest and abhor it , for it is devoted to destruction .</w:t>
      </w:r>
    </w:p>
    <w:p>
      <w:pPr>
        <w:pStyle w:val="ListBullet"/>
      </w:pPr>
      <w:r>
        <w:rPr>
          <w:b/>
          <w:sz w:val="18"/>
        </w:rPr>
        <w:t>Deu 13:14</w:t>
      </w:r>
      <w:r>
        <w:rPr>
          <w:sz w:val="18"/>
        </w:rPr>
        <w:t xml:space="preserve"> — Deu 13:14 then you shall inquire and make search and ask diligently . And behold , if it be true and certain that such an abomination has been done among you,</w:t>
      </w:r>
    </w:p>
    <w:p>
      <w:pPr>
        <w:pStyle w:val="ListBullet"/>
      </w:pPr>
      <w:r>
        <w:rPr>
          <w:b/>
          <w:sz w:val="18"/>
        </w:rPr>
        <w:t>Deu 14:3</w:t>
      </w:r>
      <w:r>
        <w:rPr>
          <w:sz w:val="18"/>
        </w:rPr>
        <w:t xml:space="preserve"> — Deu 14:3 “You shall not eat any abomination .</w:t>
      </w:r>
    </w:p>
    <w:p>
      <w:pPr>
        <w:pStyle w:val="ListBullet"/>
      </w:pPr>
      <w:r>
        <w:rPr>
          <w:b/>
          <w:sz w:val="18"/>
        </w:rPr>
        <w:t>Deu 17:4</w:t>
      </w:r>
      <w:r>
        <w:rPr>
          <w:sz w:val="18"/>
        </w:rPr>
        <w:t xml:space="preserve"> — Deu 17:4 and it is told you and you hear of it, then you shall inquire diligently , and if it is true and certain that such an abomination has been done in Israel ,</w:t>
      </w:r>
    </w:p>
    <w:p>
      <w:pPr>
        <w:pStyle w:val="ListBullet"/>
      </w:pPr>
      <w:r>
        <w:rPr>
          <w:b/>
          <w:sz w:val="18"/>
        </w:rPr>
        <w:t>Deu 18:9</w:t>
      </w:r>
      <w:r>
        <w:rPr>
          <w:sz w:val="18"/>
        </w:rPr>
        <w:t xml:space="preserve"> — Deu 18:9 “When you come into the land that the Lord your God is giving you, you shall not learn to follow the abominable practices of those nations .</w:t>
      </w:r>
    </w:p>
    <w:p>
      <w:pPr>
        <w:pStyle w:val="ListBullet"/>
      </w:pPr>
      <w:r>
        <w:rPr>
          <w:b/>
          <w:sz w:val="18"/>
        </w:rPr>
        <w:t>Deu 20:18</w:t>
      </w:r>
      <w:r>
        <w:rPr>
          <w:sz w:val="18"/>
        </w:rPr>
        <w:t xml:space="preserve"> — Deu 20:18 that they may not teach you to do according to all their abominable practices that they have done for their gods , and so you sin against the Lord your God .</w:t>
      </w:r>
    </w:p>
    <w:p>
      <w:pPr>
        <w:pStyle w:val="ListBullet"/>
      </w:pPr>
      <w:r>
        <w:rPr>
          <w:b/>
          <w:sz w:val="18"/>
        </w:rPr>
        <w:t>Deu 22:5</w:t>
      </w:r>
      <w:r>
        <w:rPr>
          <w:sz w:val="18"/>
        </w:rPr>
        <w:t xml:space="preserve"> — Deu 22:5 “A woman shall not wear a man’s garment , nor shall a man put on a woman’s cloak , for whoever does these things is an abomination to the Lord your God .</w:t>
      </w:r>
    </w:p>
    <w:p>
      <w:pPr>
        <w:pStyle w:val="ListBullet"/>
      </w:pPr>
      <w:r>
        <w:rPr>
          <w:b/>
          <w:sz w:val="18"/>
        </w:rPr>
        <w:t>Deu 23:18</w:t>
      </w:r>
      <w:r>
        <w:rPr>
          <w:sz w:val="18"/>
        </w:rPr>
        <w:t xml:space="preserve"> — Deu 23:18 You shall not bring the fee of a prostitute or the wages of a dog into the house of the Lord your God in payment for any vow , for both of these are an abomination to the Lord your God .</w:t>
      </w:r>
    </w:p>
    <w:p>
      <w:pPr>
        <w:pStyle w:val="ListBullet"/>
      </w:pPr>
      <w:r>
        <w:rPr>
          <w:b/>
          <w:sz w:val="18"/>
        </w:rPr>
        <w:t>Deu 24:4</w:t>
      </w:r>
      <w:r>
        <w:rPr>
          <w:sz w:val="18"/>
        </w:rPr>
        <w:t xml:space="preserve"> — Deu 24:4 then her former husband , who sent her away , may not take her again to be his wife , after she has been defiled , for that is an abomination before the Lord . And you shall not bring sin upon the land that the Lord your God is giving you for an inheritance .</w:t>
      </w:r>
    </w:p>
    <w:p>
      <w:pPr>
        <w:pStyle w:val="ListBullet"/>
      </w:pPr>
      <w:r>
        <w:rPr>
          <w:b/>
          <w:sz w:val="18"/>
        </w:rPr>
        <w:t>Deu 25:16</w:t>
      </w:r>
      <w:r>
        <w:rPr>
          <w:sz w:val="18"/>
        </w:rPr>
        <w:t xml:space="preserve"> — Deu 25:16 For all who do such things , all who act dishonestly , are an abomination to the Lord your God .</w:t>
      </w:r>
    </w:p>
    <w:p>
      <w:pPr>
        <w:pStyle w:val="ListBullet"/>
      </w:pPr>
      <w:r>
        <w:rPr>
          <w:b/>
          <w:sz w:val="18"/>
        </w:rPr>
        <w:t>Deu 27:15</w:t>
      </w:r>
      <w:r>
        <w:rPr>
          <w:sz w:val="18"/>
        </w:rPr>
        <w:t xml:space="preserve"> — Deu 27:15 “‘ Cursed be the man who makes a carved or cast metal image , an abomination to the Lord , a thing made by the hands of a craftsman , and sets it up in secret .’ And all the people shall answer and say , ‘ Amen .’</w:t>
      </w:r>
    </w:p>
    <w:p>
      <w:pPr>
        <w:pStyle w:val="ListBullet"/>
      </w:pPr>
      <w:r>
        <w:rPr>
          <w:b/>
          <w:sz w:val="18"/>
        </w:rPr>
        <w:t>Deu 32:16</w:t>
      </w:r>
      <w:r>
        <w:rPr>
          <w:sz w:val="18"/>
        </w:rPr>
        <w:t xml:space="preserve"> — Deu 32:16 They stirred him to jealousy with strange gods; with abominations they provoked him to anger .</w:t>
      </w:r>
    </w:p>
    <w:p>
      <w:pPr>
        <w:pStyle w:val="ListBullet"/>
      </w:pPr>
      <w:r>
        <w:rPr>
          <w:b/>
          <w:sz w:val="18"/>
        </w:rPr>
        <w:t>1Ki 14:24</w:t>
      </w:r>
      <w:r>
        <w:rPr>
          <w:sz w:val="18"/>
        </w:rPr>
        <w:t xml:space="preserve"> — 1Ki 14:24 and there were also male cult prostitutes in the land . They did according to all the abominations of the nations that the Lord drove out before the people of Israel .</w:t>
      </w:r>
    </w:p>
    <w:p>
      <w:pPr>
        <w:pStyle w:val="ListBullet"/>
      </w:pPr>
      <w:r>
        <w:rPr>
          <w:b/>
          <w:sz w:val="18"/>
        </w:rPr>
        <w:t>2Ki 16:3</w:t>
      </w:r>
      <w:r>
        <w:rPr>
          <w:sz w:val="18"/>
        </w:rPr>
        <w:t xml:space="preserve"> — 2Ki 16:3 but he walked in the way of the kings of Israel . He even burned his son as an offering, according to the despicable practices of the nations whom the Lord drove out before the people of Israel .</w:t>
      </w:r>
    </w:p>
    <w:p>
      <w:pPr>
        <w:pStyle w:val="ListBullet"/>
      </w:pPr>
      <w:r>
        <w:rPr>
          <w:b/>
          <w:sz w:val="18"/>
        </w:rPr>
        <w:t>2Ki 21:2</w:t>
      </w:r>
      <w:r>
        <w:rPr>
          <w:sz w:val="18"/>
        </w:rPr>
        <w:t xml:space="preserve"> — 2Ki 21:2 And he did what was evil in the sight of the Lord , according to the despicable practices of the nations whom the Lord drove out before the people of Israel .</w:t>
      </w:r>
    </w:p>
    <w:p>
      <w:pPr>
        <w:pStyle w:val="ListBullet"/>
      </w:pPr>
      <w:r>
        <w:rPr>
          <w:b/>
          <w:sz w:val="18"/>
        </w:rPr>
        <w:t>2Ki 21:11</w:t>
      </w:r>
      <w:r>
        <w:rPr>
          <w:sz w:val="18"/>
        </w:rPr>
        <w:t xml:space="preserve"> — 2Ki 21:11 “ Because Manasseh king of Judah has committed these abominations and has done things more evil than all that the Amorites did , who were before him, and has made Judah also to sin with his idols ,</w:t>
      </w:r>
    </w:p>
    <w:p>
      <w:pPr>
        <w:pStyle w:val="ListBullet"/>
      </w:pPr>
      <w:r>
        <w:rPr>
          <w:b/>
          <w:sz w:val="18"/>
        </w:rPr>
        <w:t>2Ki 23:13</w:t>
      </w:r>
      <w:r>
        <w:rPr>
          <w:sz w:val="18"/>
        </w:rPr>
        <w:t xml:space="preserve"> — 2Ki 23:13 And the king defiled the high places that were east of Jerusalem , to the south of the mount of corruption , which Solomon the king of Israel had built for Ashtoreth the abomination of the Sidonians , and for Chemosh the abomination of Moab , and for Milcom the abomination of the Ammonites .</w:t>
      </w:r>
    </w:p>
    <w:p>
      <w:pPr>
        <w:pStyle w:val="ListBullet"/>
      </w:pPr>
      <w:r>
        <w:rPr>
          <w:b/>
          <w:sz w:val="18"/>
        </w:rPr>
        <w:t>2Ch 28:3</w:t>
      </w:r>
      <w:r>
        <w:rPr>
          <w:sz w:val="18"/>
        </w:rPr>
        <w:t xml:space="preserve"> — 2Ch 28:3 and he made offerings in the Valley of the Son of Hinnom and burned his sons as an offering , according to the abominations of the nations whom the Lord drove out before the people of Israel .</w:t>
      </w:r>
    </w:p>
    <w:p>
      <w:pPr>
        <w:pStyle w:val="ListBullet"/>
      </w:pPr>
      <w:r>
        <w:rPr>
          <w:b/>
          <w:sz w:val="18"/>
        </w:rPr>
        <w:t>2Ch 33:2</w:t>
      </w:r>
      <w:r>
        <w:rPr>
          <w:sz w:val="18"/>
        </w:rPr>
        <w:t xml:space="preserve"> — 2Ch 33:2 And he did what was evil in the sight of the Lord , according to the abominations of the nations whom the Lord drove out before the people of Israel .</w:t>
      </w:r>
    </w:p>
    <w:p>
      <w:pPr>
        <w:pStyle w:val="ListBullet"/>
      </w:pPr>
      <w:r>
        <w:rPr>
          <w:b/>
          <w:sz w:val="18"/>
        </w:rPr>
        <w:t>2Ch 34:33</w:t>
      </w:r>
      <w:r>
        <w:rPr>
          <w:sz w:val="18"/>
        </w:rPr>
        <w:t xml:space="preserve"> — 2Ch 34:33 And Josiah took away all the abominations from all the territory that belonged to the people of Israel and made all who were present in Israel serve the Lord their God . All his days they did not turn away from following the Lord , the God of their fathers .</w:t>
      </w:r>
    </w:p>
    <w:p>
      <w:pPr>
        <w:pStyle w:val="ListBullet"/>
      </w:pPr>
      <w:r>
        <w:rPr>
          <w:b/>
          <w:sz w:val="18"/>
        </w:rPr>
        <w:t>2Ch 36:8</w:t>
      </w:r>
      <w:r>
        <w:rPr>
          <w:sz w:val="18"/>
        </w:rPr>
        <w:t xml:space="preserve"> — 2Ch 36:8 Now the rest of the acts of Jehoiakim , and the abominations that he did , and what was found against him, behold , they are written in the Book of the Kings of Israel and Judah . And Jehoiachin his son reigned in his place .</w:t>
      </w:r>
    </w:p>
    <w:p>
      <w:pPr>
        <w:pStyle w:val="ListBullet"/>
      </w:pPr>
      <w:r>
        <w:rPr>
          <w:b/>
          <w:sz w:val="18"/>
        </w:rPr>
        <w:t>2Ch 36:14</w:t>
      </w:r>
      <w:r>
        <w:rPr>
          <w:sz w:val="18"/>
        </w:rPr>
        <w:t xml:space="preserve"> — 2Ch 36:14 All the officers of the priests and the people likewise were exceedingly unfaithful , following all the abominations of the nations . And they polluted the house of the Lord that he had made holy in Jerusalem .</w:t>
      </w:r>
    </w:p>
    <w:p>
      <w:pPr>
        <w:pStyle w:val="ListBullet"/>
      </w:pPr>
      <w:r>
        <w:rPr>
          <w:b/>
          <w:sz w:val="18"/>
        </w:rPr>
        <w:t>Ezr 9:1</w:t>
      </w:r>
      <w:r>
        <w:rPr>
          <w:sz w:val="18"/>
        </w:rPr>
        <w:t xml:space="preserve"> — Ezr 9:1 After these things had been done , the officials approached me and said , “The people of Israel and the priests and the Levites have not separated themselves from the peoples of the lands with their abominations , from the Canaanites , the Hittites , the Perizzites , the Jebusites , the Ammonites , the Moabites , the Egyptians , and the Amorites .</w:t>
      </w:r>
    </w:p>
    <w:p>
      <w:pPr>
        <w:pStyle w:val="ListBullet"/>
      </w:pPr>
      <w:r>
        <w:rPr>
          <w:b/>
          <w:sz w:val="18"/>
        </w:rPr>
        <w:t>Ezr 9:11</w:t>
      </w:r>
      <w:r>
        <w:rPr>
          <w:sz w:val="18"/>
        </w:rPr>
        <w:t xml:space="preserve"> — Ezr 9:11 which you commanded by your servants the prophets , saying , ‘The land that you are entering , to take possession of it, is a land impure with the impurity of the peoples of the lands , with their abominations that have filled it from end to end with their uncleanness .</w:t>
      </w:r>
    </w:p>
    <w:p>
      <w:pPr>
        <w:pStyle w:val="ListBullet"/>
      </w:pPr>
      <w:r>
        <w:rPr>
          <w:b/>
          <w:sz w:val="18"/>
        </w:rPr>
        <w:t>Ezr 9:14</w:t>
      </w:r>
      <w:r>
        <w:rPr>
          <w:sz w:val="18"/>
        </w:rPr>
        <w:t xml:space="preserve"> — Ezr 9:14 shall we break your commandments again and intermarry with the peoples who practice these abominations ? Would you not be angry with us until you consumed us, so that there should be no remnant , nor any to escape ?</w:t>
      </w:r>
    </w:p>
    <w:p>
      <w:pPr>
        <w:pStyle w:val="ListBullet"/>
      </w:pPr>
      <w:r>
        <w:rPr>
          <w:b/>
          <w:sz w:val="18"/>
        </w:rPr>
        <w:t>Psa 88:8</w:t>
      </w:r>
      <w:r>
        <w:rPr>
          <w:sz w:val="18"/>
        </w:rPr>
        <w:t xml:space="preserve"> — Psa 88:8 You have caused my companions to shun me; you have made me a horror to them. I am shut in so that I cannot escape ;</w:t>
      </w:r>
    </w:p>
    <w:p>
      <w:pPr>
        <w:pStyle w:val="ListBullet"/>
      </w:pPr>
      <w:r>
        <w:rPr>
          <w:b/>
          <w:sz w:val="18"/>
        </w:rPr>
        <w:t>Pro 6:16</w:t>
      </w:r>
      <w:r>
        <w:rPr>
          <w:sz w:val="18"/>
        </w:rPr>
        <w:t xml:space="preserve"> — Pro 6:16 There are six things that the Lord hates , seven that are an abomination to him :</w:t>
      </w:r>
    </w:p>
    <w:p>
      <w:pPr>
        <w:pStyle w:val="ListBullet"/>
      </w:pPr>
      <w:r>
        <w:rPr>
          <w:b/>
          <w:sz w:val="18"/>
        </w:rPr>
        <w:t>Pro 8:7</w:t>
      </w:r>
      <w:r>
        <w:rPr>
          <w:sz w:val="18"/>
        </w:rPr>
        <w:t xml:space="preserve"> — Pro 8:7 for my mouth will utter truth ; wickedness is an abomination to my lips .</w:t>
      </w:r>
    </w:p>
    <w:p>
      <w:pPr>
        <w:pStyle w:val="ListBullet"/>
      </w:pPr>
      <w:r>
        <w:rPr>
          <w:b/>
          <w:sz w:val="18"/>
        </w:rPr>
        <w:t>Pro 11:1</w:t>
      </w:r>
      <w:r>
        <w:rPr>
          <w:sz w:val="18"/>
        </w:rPr>
        <w:t xml:space="preserve"> — Pro 11:1 A false balance is an abomination to the Lord , but a just weight is his delight .</w:t>
      </w:r>
    </w:p>
    <w:p>
      <w:pPr>
        <w:pStyle w:val="ListBullet"/>
      </w:pPr>
      <w:r>
        <w:rPr>
          <w:b/>
          <w:sz w:val="18"/>
        </w:rPr>
        <w:t>Pro 12:22</w:t>
      </w:r>
      <w:r>
        <w:rPr>
          <w:sz w:val="18"/>
        </w:rPr>
        <w:t xml:space="preserve"> — Pro 12:22 Lying lips are an abomination to the Lord , but those who act faithfully are his delight .</w:t>
      </w:r>
    </w:p>
    <w:p>
      <w:pPr>
        <w:pStyle w:val="ListBullet"/>
      </w:pPr>
      <w:r>
        <w:rPr>
          <w:b/>
          <w:sz w:val="18"/>
        </w:rPr>
        <w:t>Pro 16:12</w:t>
      </w:r>
      <w:r>
        <w:rPr>
          <w:sz w:val="18"/>
        </w:rPr>
        <w:t xml:space="preserve"> — Pro 16:12 It is an abomination to kings to do evil , for the throne is established by righteousness .</w:t>
      </w:r>
    </w:p>
    <w:p>
      <w:pPr>
        <w:pStyle w:val="ListBullet"/>
      </w:pPr>
      <w:r>
        <w:rPr>
          <w:b/>
          <w:sz w:val="18"/>
        </w:rPr>
        <w:t>Pro 24:9</w:t>
      </w:r>
      <w:r>
        <w:rPr>
          <w:sz w:val="18"/>
        </w:rPr>
        <w:t xml:space="preserve"> — Pro 24:9 The devising of folly is sin , and the scoffer is an abomination to mankind .</w:t>
      </w:r>
    </w:p>
    <w:p>
      <w:pPr>
        <w:pStyle w:val="ListBullet"/>
      </w:pPr>
      <w:r>
        <w:rPr>
          <w:b/>
          <w:sz w:val="18"/>
        </w:rPr>
        <w:t>Pro 28:9</w:t>
      </w:r>
      <w:r>
        <w:rPr>
          <w:sz w:val="18"/>
        </w:rPr>
        <w:t xml:space="preserve"> — Pro 28:9 If one turns away his ear from hearing the law , even his prayer is an abomination .</w:t>
      </w:r>
    </w:p>
    <w:p>
      <w:pPr>
        <w:pStyle w:val="ListBullet"/>
      </w:pPr>
      <w:r>
        <w:rPr>
          <w:b/>
          <w:sz w:val="18"/>
        </w:rPr>
        <w:t>Pro 29:27</w:t>
      </w:r>
      <w:r>
        <w:rPr>
          <w:sz w:val="18"/>
        </w:rPr>
        <w:t xml:space="preserve"> — Pro 29:27 An unjust man is an abomination to the righteous , but one whose way is straight is an abomination to the wicked .</w:t>
      </w:r>
    </w:p>
    <w:p>
      <w:pPr>
        <w:pStyle w:val="ListBullet"/>
      </w:pPr>
      <w:r>
        <w:rPr>
          <w:b/>
          <w:sz w:val="18"/>
        </w:rPr>
        <w:t>Isa 41:24</w:t>
      </w:r>
      <w:r>
        <w:rPr>
          <w:sz w:val="18"/>
        </w:rPr>
        <w:t xml:space="preserve"> — Isa 41:24 Behold , you are nothing , and your work is less than nothing ; an abomination is he who chooses you .</w:t>
      </w:r>
    </w:p>
    <w:p>
      <w:pPr>
        <w:pStyle w:val="ListBullet"/>
      </w:pPr>
      <w:r>
        <w:rPr>
          <w:b/>
          <w:sz w:val="18"/>
        </w:rPr>
        <w:t>Isa 44:19</w:t>
      </w:r>
      <w:r>
        <w:rPr>
          <w:sz w:val="18"/>
        </w:rPr>
        <w:t xml:space="preserve"> — Isa 44:19 No one considers , nor is there knowledge or discernment to say , “ Half of it I burned in the fire ; I also baked bread on its coals ; I roasted meat and have eaten . And shall I make the rest of it an abomination ? Shall I fall down before a block of wood ?”</w:t>
      </w:r>
    </w:p>
    <w:p>
      <w:pPr>
        <w:pStyle w:val="ListBullet"/>
      </w:pPr>
      <w:r>
        <w:rPr>
          <w:b/>
          <w:sz w:val="18"/>
        </w:rPr>
        <w:t>Jer 2:7</w:t>
      </w:r>
      <w:r>
        <w:rPr>
          <w:sz w:val="18"/>
        </w:rPr>
        <w:t xml:space="preserve"> — Jer 2:7 And I brought you into a plentiful land to enjoy its fruits and its good things . But when you came in , you defiled my land and made my heritage an abomination .</w:t>
      </w:r>
    </w:p>
    <w:p>
      <w:pPr>
        <w:pStyle w:val="ListBullet"/>
      </w:pPr>
      <w:r>
        <w:rPr>
          <w:b/>
          <w:sz w:val="18"/>
        </w:rPr>
        <w:t>Jer 7:10</w:t>
      </w:r>
      <w:r>
        <w:rPr>
          <w:sz w:val="18"/>
        </w:rPr>
        <w:t xml:space="preserve"> — Jer 7:10 and then come and stand before me in this house , which is called by my name , and say , ‘We are delivered !’—only to go on doing all these abominations ?</w:t>
      </w:r>
    </w:p>
    <w:p>
      <w:pPr>
        <w:pStyle w:val="ListBullet"/>
      </w:pPr>
      <w:r>
        <w:rPr>
          <w:b/>
          <w:sz w:val="18"/>
        </w:rPr>
        <w:t>Jer 16:18</w:t>
      </w:r>
      <w:r>
        <w:rPr>
          <w:sz w:val="18"/>
        </w:rPr>
        <w:t xml:space="preserve"> — Jer 16:18 But first I will doubly repay their iniquity and their sin , because they have polluted my land with the carcasses of their detestable idols, and have filled my inheritance with their abominations .”</w:t>
      </w:r>
    </w:p>
    <w:p>
      <w:pPr>
        <w:pStyle w:val="ListBullet"/>
      </w:pPr>
      <w:r>
        <w:rPr>
          <w:b/>
          <w:sz w:val="18"/>
        </w:rPr>
        <w:t>Jer 32:35</w:t>
      </w:r>
      <w:r>
        <w:rPr>
          <w:sz w:val="18"/>
        </w:rPr>
        <w:t xml:space="preserve"> — Jer 32:35 They built the high places of Baal in the Valley of the Son of Hinnom , to offer up their sons and daughters to Molech , though I did not command them, nor did it enter into my mind , that they should do this abomination , to cause Judah to sin .</w:t>
      </w:r>
    </w:p>
    <w:p>
      <w:pPr>
        <w:pStyle w:val="ListBullet"/>
      </w:pPr>
      <w:r>
        <w:rPr>
          <w:b/>
          <w:sz w:val="18"/>
        </w:rPr>
        <w:t>Jer 44:4</w:t>
      </w:r>
      <w:r>
        <w:rPr>
          <w:sz w:val="18"/>
        </w:rPr>
        <w:t xml:space="preserve"> — Jer 44:4 Yet I persistently sent to you all my servants the prophets , saying , ‘ Oh , do not do this abomination that I hate !’</w:t>
      </w:r>
    </w:p>
    <w:p>
      <w:pPr>
        <w:pStyle w:val="ListBullet"/>
      </w:pPr>
      <w:r>
        <w:rPr>
          <w:b/>
          <w:sz w:val="18"/>
        </w:rPr>
        <w:t>Jer 44:22</w:t>
      </w:r>
      <w:r>
        <w:rPr>
          <w:sz w:val="18"/>
        </w:rPr>
        <w:t xml:space="preserve"> — Jer 44:22 The Lord could no longer bear your evil deeds and the abominations that you committed . Therefore your land has become a desolation and a waste and a curse , without inhabitant , as it is this day .</w:t>
      </w:r>
    </w:p>
    <w:p>
      <w:pPr>
        <w:pStyle w:val="ListBullet"/>
      </w:pPr>
      <w:r>
        <w:rPr>
          <w:b/>
          <w:sz w:val="18"/>
        </w:rPr>
        <w:t>Eze 5:9</w:t>
      </w:r>
      <w:r>
        <w:rPr>
          <w:sz w:val="18"/>
        </w:rPr>
        <w:t xml:space="preserve"> — Eze 5:9 And because of all your abominations I will do with you what I have never yet done , and the like of which I will never do again .</w:t>
      </w:r>
    </w:p>
    <w:p>
      <w:pPr>
        <w:pStyle w:val="ListBullet"/>
      </w:pPr>
      <w:r>
        <w:rPr>
          <w:b/>
          <w:sz w:val="18"/>
        </w:rPr>
        <w:t>Eze 5:11</w:t>
      </w:r>
      <w:r>
        <w:rPr>
          <w:sz w:val="18"/>
        </w:rPr>
        <w:t xml:space="preserve"> — Eze 5:11 Therefore , as I live , declares the Lord God , surely , because you have defiled my sanctuary with all your detestable things and with all your abominations , therefore I will withdraw . My eye will not spare , and I will have no pity .</w:t>
      </w:r>
    </w:p>
    <w:p>
      <w:pPr>
        <w:pStyle w:val="ListBullet"/>
      </w:pPr>
      <w:r>
        <w:rPr>
          <w:b/>
          <w:sz w:val="18"/>
        </w:rPr>
        <w:t>Eze 6:11</w:t>
      </w:r>
      <w:r>
        <w:rPr>
          <w:sz w:val="18"/>
        </w:rPr>
        <w:t xml:space="preserve"> — Eze 6:11 Thus says the Lord God : “ Clap your hands and stamp your foot and say , Alas , because of all the evil abominations of the house of Israel , for they shall fall by the sword , by famine , and by pestilence .</w:t>
      </w:r>
    </w:p>
    <w:p>
      <w:pPr>
        <w:pStyle w:val="ListBullet"/>
      </w:pPr>
      <w:r>
        <w:rPr>
          <w:b/>
          <w:sz w:val="18"/>
        </w:rPr>
        <w:t>Eze 7:3</w:t>
      </w:r>
      <w:r>
        <w:rPr>
          <w:sz w:val="18"/>
        </w:rPr>
        <w:t xml:space="preserve"> — Eze 7:3 Now the end is upon you, and I will send my anger upon you; I will judge you according to your ways , and I will punish you for all your abominations .</w:t>
      </w:r>
    </w:p>
    <w:p>
      <w:pPr>
        <w:pStyle w:val="ListBullet"/>
      </w:pPr>
      <w:r>
        <w:rPr>
          <w:b/>
          <w:sz w:val="18"/>
        </w:rPr>
        <w:t>Eze 7:4</w:t>
      </w:r>
      <w:r>
        <w:rPr>
          <w:sz w:val="18"/>
        </w:rPr>
        <w:t xml:space="preserve"> — Eze 7:4 And my eye will not spare you, nor will I have pity , but I will punish you for your ways , while your abominations are in your midst . Then you will know that I am the Lord .</w:t>
      </w:r>
    </w:p>
    <w:p>
      <w:pPr>
        <w:pStyle w:val="ListBullet"/>
      </w:pPr>
      <w:r>
        <w:rPr>
          <w:b/>
          <w:sz w:val="18"/>
        </w:rPr>
        <w:t>Eze 7:8</w:t>
      </w:r>
      <w:r>
        <w:rPr>
          <w:sz w:val="18"/>
        </w:rPr>
        <w:t xml:space="preserve"> — Eze 7:8 Now I will soon pour out my wrath upon you, and spend my anger against you, and judge you according to your ways , and I will punish you for all your abominations .</w:t>
      </w:r>
    </w:p>
    <w:p>
      <w:pPr>
        <w:pStyle w:val="ListBullet"/>
      </w:pPr>
      <w:r>
        <w:rPr>
          <w:b/>
          <w:sz w:val="18"/>
        </w:rPr>
        <w:t>Eze 7:9</w:t>
      </w:r>
      <w:r>
        <w:rPr>
          <w:sz w:val="18"/>
        </w:rPr>
        <w:t xml:space="preserve"> — Eze 7:9 And my eye will not spare , nor will I have pity . I will punish you according to your ways , while your abominations are in your midst . Then you will know that I am the Lord , who strikes .</w:t>
      </w:r>
    </w:p>
    <w:p>
      <w:pPr>
        <w:pStyle w:val="ListBullet"/>
      </w:pPr>
      <w:r>
        <w:rPr>
          <w:b/>
          <w:sz w:val="18"/>
        </w:rPr>
        <w:t>Eze 7:20</w:t>
      </w:r>
      <w:r>
        <w:rPr>
          <w:sz w:val="18"/>
        </w:rPr>
        <w:t xml:space="preserve"> — Eze 7:20 His beautiful ornament they used for pride , and they made their abominable images and their detestable things of it. Therefore I make it an unclean thing to them.</w:t>
      </w:r>
    </w:p>
    <w:p>
      <w:pPr>
        <w:pStyle w:val="ListBullet"/>
      </w:pPr>
      <w:r>
        <w:rPr>
          <w:b/>
          <w:sz w:val="18"/>
        </w:rPr>
        <w:t>Eze 8:6</w:t>
      </w:r>
      <w:r>
        <w:rPr>
          <w:sz w:val="18"/>
        </w:rPr>
        <w:t xml:space="preserve"> — Eze 8:6 And he said to me, “ Son of man , do you see what they are doing , the great abominations that the house of Israel are committing here , to drive me far from my sanctuary ? But you will see still greater abominations .”</w:t>
      </w:r>
    </w:p>
    <w:p>
      <w:pPr>
        <w:pStyle w:val="ListBullet"/>
      </w:pPr>
      <w:r>
        <w:rPr>
          <w:b/>
          <w:sz w:val="18"/>
        </w:rPr>
        <w:t>Eze 8:9</w:t>
      </w:r>
      <w:r>
        <w:rPr>
          <w:sz w:val="18"/>
        </w:rPr>
        <w:t xml:space="preserve"> — Eze 8:9 And he said to me, “ Go in , and see the vile abominations that they are committing here .”</w:t>
      </w:r>
    </w:p>
    <w:p>
      <w:pPr>
        <w:pStyle w:val="ListBullet"/>
      </w:pPr>
      <w:r>
        <w:rPr>
          <w:b/>
          <w:sz w:val="18"/>
        </w:rPr>
        <w:t>Eze 8:13</w:t>
      </w:r>
      <w:r>
        <w:rPr>
          <w:sz w:val="18"/>
        </w:rPr>
        <w:t xml:space="preserve"> — Eze 8:13 He said also to me, “You will see still greater abominations that they commit .”</w:t>
      </w:r>
    </w:p>
    <w:p>
      <w:pPr>
        <w:pStyle w:val="ListBullet"/>
      </w:pPr>
      <w:r>
        <w:rPr>
          <w:b/>
          <w:sz w:val="18"/>
        </w:rPr>
        <w:t>Eze 8:15</w:t>
      </w:r>
      <w:r>
        <w:rPr>
          <w:sz w:val="18"/>
        </w:rPr>
        <w:t xml:space="preserve"> — Eze 8:15 Then he said to me, “Have you seen this, O son of man ? You will see still greater abominations than these .”</w:t>
      </w:r>
    </w:p>
    <w:p>
      <w:pPr>
        <w:pStyle w:val="ListBullet"/>
      </w:pPr>
      <w:r>
        <w:rPr>
          <w:b/>
          <w:sz w:val="18"/>
        </w:rPr>
        <w:t>Eze 8:17</w:t>
      </w:r>
      <w:r>
        <w:rPr>
          <w:sz w:val="18"/>
        </w:rPr>
        <w:t xml:space="preserve"> — Eze 8:17 Then he said to me, “Have you seen this, O son of man ? Is it too light a thing for the house of Judah to commit the abominations that they commit here , that they should fill the land with violence and provoke me still further to anger? Behold , they put the branch to their nose .</w:t>
      </w:r>
    </w:p>
    <w:p>
      <w:pPr>
        <w:pStyle w:val="ListBullet"/>
      </w:pPr>
      <w:r>
        <w:rPr>
          <w:b/>
          <w:sz w:val="18"/>
        </w:rPr>
        <w:t>Eze 11:18</w:t>
      </w:r>
      <w:r>
        <w:rPr>
          <w:sz w:val="18"/>
        </w:rPr>
        <w:t xml:space="preserve"> — Eze 11:18 And when they come there , they will remove from it all its detestable things and all its abominations .</w:t>
      </w:r>
    </w:p>
    <w:p>
      <w:pPr>
        <w:pStyle w:val="ListBullet"/>
      </w:pPr>
      <w:r>
        <w:rPr>
          <w:b/>
          <w:sz w:val="18"/>
        </w:rPr>
        <w:t>Eze 11:21</w:t>
      </w:r>
      <w:r>
        <w:rPr>
          <w:sz w:val="18"/>
        </w:rPr>
        <w:t xml:space="preserve"> — Eze 11:21 But as for those whose heart goes after their detestable things and their abominations , I will bring their deeds upon their own heads , declares the Lord God .”</w:t>
      </w:r>
    </w:p>
    <w:p>
      <w:pPr>
        <w:pStyle w:val="ListBullet"/>
      </w:pPr>
      <w:r>
        <w:rPr>
          <w:b/>
          <w:sz w:val="18"/>
        </w:rPr>
        <w:t>Eze 12:16</w:t>
      </w:r>
      <w:r>
        <w:rPr>
          <w:sz w:val="18"/>
        </w:rPr>
        <w:t xml:space="preserve"> — Eze 12:16 But I will let a few of them escape from the sword , from famine and pestilence , that they may declare all their abominations among the nations where they go , and may know that I am the Lord .”</w:t>
      </w:r>
    </w:p>
    <w:p>
      <w:pPr>
        <w:pStyle w:val="ListBullet"/>
      </w:pPr>
      <w:r>
        <w:rPr>
          <w:b/>
          <w:sz w:val="18"/>
        </w:rPr>
        <w:t>Eze 14:6</w:t>
      </w:r>
      <w:r>
        <w:rPr>
          <w:sz w:val="18"/>
        </w:rPr>
        <w:t xml:space="preserve"> — Eze 14:6 “ Therefore say to the house of Israel , Thus says the Lord God : Repent and turn away from your idols , and turn away your faces from all your abominations .</w:t>
      </w:r>
    </w:p>
    <w:p>
      <w:pPr>
        <w:pStyle w:val="ListBullet"/>
      </w:pPr>
      <w:r>
        <w:rPr>
          <w:b/>
          <w:sz w:val="18"/>
        </w:rPr>
        <w:t>Eze 16:22</w:t>
      </w:r>
      <w:r>
        <w:rPr>
          <w:sz w:val="18"/>
        </w:rPr>
        <w:t xml:space="preserve"> — Eze 16:22 And in all your abominations and your whorings you did not remember the days of your youth , when you were naked and bare , wallowing in your blood .</w:t>
      </w:r>
    </w:p>
    <w:p>
      <w:pPr>
        <w:pStyle w:val="ListBullet"/>
      </w:pPr>
      <w:r>
        <w:rPr>
          <w:b/>
          <w:sz w:val="18"/>
        </w:rPr>
        <w:t>Eze 16:36</w:t>
      </w:r>
      <w:r>
        <w:rPr>
          <w:sz w:val="18"/>
        </w:rPr>
        <w:t xml:space="preserve"> — Eze 16:36 Thus says the Lord God , Because your lust was poured out and your nakedness uncovered in your whorings with your lovers , and with all your abominable idols , and because of the blood of your children that you gave to them ,</w:t>
      </w:r>
    </w:p>
    <w:p>
      <w:pPr>
        <w:pStyle w:val="ListBullet"/>
      </w:pPr>
      <w:r>
        <w:rPr>
          <w:b/>
          <w:sz w:val="18"/>
        </w:rPr>
        <w:t>Eze 16:43</w:t>
      </w:r>
      <w:r>
        <w:rPr>
          <w:sz w:val="18"/>
        </w:rPr>
        <w:t xml:space="preserve"> — Eze 16:43 Because you have not remembered the days of your youth , but have enraged me with all these things , therefore , behold , I have returned your deeds upon your head , declares the Lord God . Have you not committed lewdness in addition to all your abominations ?</w:t>
      </w:r>
    </w:p>
    <w:p>
      <w:pPr>
        <w:pStyle w:val="ListBullet"/>
      </w:pPr>
      <w:r>
        <w:rPr>
          <w:b/>
          <w:sz w:val="18"/>
        </w:rPr>
        <w:t>Eze 16:47</w:t>
      </w:r>
      <w:r>
        <w:rPr>
          <w:sz w:val="18"/>
        </w:rPr>
        <w:t xml:space="preserve"> — Eze 16:47 Not only did you walk in their ways and do according to their abominations ; within a very little time you were more corrupt than they in all your ways .</w:t>
      </w:r>
    </w:p>
    <w:p>
      <w:pPr>
        <w:pStyle w:val="ListBullet"/>
      </w:pPr>
      <w:r>
        <w:rPr>
          <w:b/>
          <w:sz w:val="18"/>
        </w:rPr>
        <w:t>Eze 16:50</w:t>
      </w:r>
      <w:r>
        <w:rPr>
          <w:sz w:val="18"/>
        </w:rPr>
        <w:t xml:space="preserve"> — Eze 16:50 They were haughty and did an abomination before me. So I removed them, when I saw it.</w:t>
      </w:r>
    </w:p>
    <w:p>
      <w:pPr>
        <w:pStyle w:val="ListBullet"/>
      </w:pPr>
      <w:r>
        <w:rPr>
          <w:b/>
          <w:sz w:val="18"/>
        </w:rPr>
        <w:t>Eze 16:51</w:t>
      </w:r>
      <w:r>
        <w:rPr>
          <w:sz w:val="18"/>
        </w:rPr>
        <w:t xml:space="preserve"> — Eze 16:51 Samaria has not committed half your sins . You have committed more abominations than they, and have made your sisters appear righteous by all the abominations that you have committed .</w:t>
      </w:r>
    </w:p>
    <w:p>
      <w:pPr>
        <w:pStyle w:val="ListBullet"/>
      </w:pPr>
      <w:r>
        <w:rPr>
          <w:b/>
          <w:sz w:val="18"/>
        </w:rPr>
        <w:t>Eze 16:58</w:t>
      </w:r>
      <w:r>
        <w:rPr>
          <w:sz w:val="18"/>
        </w:rPr>
        <w:t xml:space="preserve"> — Eze 16:58 You bear the penalty of your lewdness and your abominations , declares the Lord .</w:t>
      </w:r>
    </w:p>
    <w:p>
      <w:pPr>
        <w:pStyle w:val="ListBullet"/>
      </w:pPr>
      <w:r>
        <w:rPr>
          <w:b/>
          <w:sz w:val="18"/>
        </w:rPr>
        <w:t>Eze 18:12</w:t>
      </w:r>
      <w:r>
        <w:rPr>
          <w:sz w:val="18"/>
        </w:rPr>
        <w:t xml:space="preserve"> — Eze 18:12 oppresses the poor and needy , commits robbery , does not restore the pledge , lifts up his eyes to the idols , commits abomination ,</w:t>
      </w:r>
    </w:p>
    <w:p>
      <w:pPr>
        <w:pStyle w:val="ListBullet"/>
      </w:pPr>
      <w:r>
        <w:rPr>
          <w:b/>
          <w:sz w:val="18"/>
        </w:rPr>
        <w:t>Eze 18:13</w:t>
      </w:r>
      <w:r>
        <w:rPr>
          <w:sz w:val="18"/>
        </w:rPr>
        <w:t xml:space="preserve"> — Eze 18:13 lends at interest , and takes profit ; shall he then live ? He shall not live . He has done all these abominations ; he shall surely die ; his blood shall be upon himself .</w:t>
      </w:r>
    </w:p>
    <w:p>
      <w:pPr>
        <w:pStyle w:val="ListBullet"/>
      </w:pPr>
      <w:r>
        <w:rPr>
          <w:b/>
          <w:sz w:val="18"/>
        </w:rPr>
        <w:t>Eze 20:4</w:t>
      </w:r>
      <w:r>
        <w:rPr>
          <w:sz w:val="18"/>
        </w:rPr>
        <w:t xml:space="preserve"> — Eze 20:4 Will you judge them, son of man , will you judge them? Let them know the abominations of their fathers ,</w:t>
      </w:r>
    </w:p>
    <w:p>
      <w:pPr>
        <w:pStyle w:val="ListBullet"/>
      </w:pPr>
      <w:r>
        <w:rPr>
          <w:b/>
          <w:sz w:val="18"/>
        </w:rPr>
        <w:t>Eze 22:2</w:t>
      </w:r>
      <w:r>
        <w:rPr>
          <w:sz w:val="18"/>
        </w:rPr>
        <w:t xml:space="preserve"> — Eze 22:2 “And you , son of man , will you judge , will you judge the bloody city ? Then declare to her all her abominations .</w:t>
      </w:r>
    </w:p>
    <w:p>
      <w:pPr>
        <w:pStyle w:val="ListBullet"/>
      </w:pPr>
      <w:r>
        <w:rPr>
          <w:b/>
          <w:sz w:val="18"/>
        </w:rPr>
        <w:t>Eze 22:11</w:t>
      </w:r>
      <w:r>
        <w:rPr>
          <w:sz w:val="18"/>
        </w:rPr>
        <w:t xml:space="preserve"> — Eze 22:11 One commits abomination with his neighbor’s wife ; another lewdly defiles his daughter-in-law ; another in you violates his sister , his father’s daughter .</w:t>
      </w:r>
    </w:p>
    <w:p>
      <w:pPr>
        <w:pStyle w:val="ListBullet"/>
      </w:pPr>
      <w:r>
        <w:rPr>
          <w:b/>
          <w:sz w:val="18"/>
        </w:rPr>
        <w:t>Eze 23:36</w:t>
      </w:r>
      <w:r>
        <w:rPr>
          <w:sz w:val="18"/>
        </w:rPr>
        <w:t xml:space="preserve"> — Eze 23:36 The Lord said to me: “ Son of man , will you judge Oholah and Oholibah ? Declare to them their abominations .</w:t>
      </w:r>
    </w:p>
    <w:p>
      <w:pPr>
        <w:pStyle w:val="ListBullet"/>
      </w:pPr>
      <w:r>
        <w:rPr>
          <w:b/>
          <w:sz w:val="18"/>
        </w:rPr>
        <w:t>Eze 33:26</w:t>
      </w:r>
      <w:r>
        <w:rPr>
          <w:sz w:val="18"/>
        </w:rPr>
        <w:t xml:space="preserve"> — Eze 33:26 You rely on the sword , you commit abominations , and each of you defiles his neighbor’s wife ; shall you then possess the land ?</w:t>
      </w:r>
    </w:p>
    <w:p>
      <w:pPr>
        <w:pStyle w:val="ListBullet"/>
      </w:pPr>
      <w:r>
        <w:rPr>
          <w:b/>
          <w:sz w:val="18"/>
        </w:rPr>
        <w:t>Eze 33:29</w:t>
      </w:r>
      <w:r>
        <w:rPr>
          <w:sz w:val="18"/>
        </w:rPr>
        <w:t xml:space="preserve"> — Eze 33:29 Then they will know that I am the Lord , when I have made the land a desolation and a waste because of all their abominations that they have committed .</w:t>
      </w:r>
    </w:p>
    <w:p>
      <w:pPr>
        <w:pStyle w:val="ListBullet"/>
      </w:pPr>
      <w:r>
        <w:rPr>
          <w:b/>
          <w:sz w:val="18"/>
        </w:rPr>
        <w:t>Eze 43:8</w:t>
      </w:r>
      <w:r>
        <w:rPr>
          <w:sz w:val="18"/>
        </w:rPr>
        <w:t xml:space="preserve"> — Eze 43:8 by setting their threshold by my threshold and their doorposts beside my doorposts , with only a wall between me and them . They have defiled my holy name by their abominations that they have committed , so I have consumed them in my anger .</w:t>
      </w:r>
    </w:p>
    <w:p>
      <w:pPr>
        <w:pStyle w:val="ListBullet"/>
      </w:pPr>
      <w:r>
        <w:rPr>
          <w:b/>
          <w:sz w:val="18"/>
        </w:rPr>
        <w:t>Eze 44:6</w:t>
      </w:r>
      <w:r>
        <w:rPr>
          <w:sz w:val="18"/>
        </w:rPr>
        <w:t xml:space="preserve"> — Eze 44:6 And say to the rebellious house, to the house of Israel , Thus says the Lord God : O house of Israel , enough of all your abominations ,</w:t>
      </w:r>
    </w:p>
    <w:p>
      <w:pPr>
        <w:pStyle w:val="ListBullet"/>
      </w:pPr>
      <w:r>
        <w:rPr>
          <w:b/>
          <w:sz w:val="18"/>
        </w:rPr>
        <w:t>Eze 44:7</w:t>
      </w:r>
      <w:r>
        <w:rPr>
          <w:sz w:val="18"/>
        </w:rPr>
        <w:t xml:space="preserve"> — Eze 44:7 in admitting foreigners , uncircumcised in heart and flesh , to be in my sanctuary , profaning my temple , when you offer to me my food , the fat and the blood . You have broken my covenant , in addition to all your abominations .</w:t>
      </w:r>
    </w:p>
    <w:p>
      <w:pPr>
        <w:pStyle w:val="ListBullet"/>
      </w:pPr>
      <w:r>
        <w:rPr>
          <w:b/>
          <w:sz w:val="18"/>
        </w:rPr>
        <w:t>Eze 44:13</w:t>
      </w:r>
      <w:r>
        <w:rPr>
          <w:sz w:val="18"/>
        </w:rPr>
        <w:t xml:space="preserve"> — Eze 44:13 They shall not come near to me, to serve me as priest , nor come near any of my holy things and the things that are most holy , but they shall bear their shame and the abominations that they have committed .</w:t>
      </w:r>
    </w:p>
    <w:p>
      <w:pPr>
        <w:pStyle w:val="ListBullet"/>
      </w:pPr>
      <w:r>
        <w:rPr>
          <w:b/>
          <w:sz w:val="18"/>
        </w:rPr>
        <w:t>Mal 2:11</w:t>
      </w:r>
      <w:r>
        <w:rPr>
          <w:sz w:val="18"/>
        </w:rPr>
        <w:t xml:space="preserve"> — Mal 2:11 Judah has been faithless , and abomination has been committed in Israel and in Jerusalem . For Judah has profaned the sanctuary of the Lord , which he loves , and has married the daughter of a foreign god .</w:t>
      </w:r>
    </w:p>
    <w:p>
      <w:pPr>
        <w:pStyle w:val="Heading1"/>
      </w:pPr>
      <w:r>
        <w:t>H8581 — ta.av</w:t>
      </w:r>
    </w:p>
    <w:p>
      <w:pPr>
        <w:pStyle w:val="Heading2"/>
      </w:pPr>
      <w:r>
        <w:t>H8581 — to abhor  [OWNER]</w:t>
      </w:r>
    </w:p>
    <w:p>
      <w:r>
        <w:rPr>
          <w:i/>
        </w:rPr>
        <w:t>status: extracted  |  occ: 22</w:t>
      </w:r>
    </w:p>
    <w:p>
      <w:r>
        <w:rPr>
          <w:b/>
        </w:rPr>
        <w:t>Parsed senses:</w:t>
      </w:r>
    </w:p>
    <w:p>
      <w:pPr>
        <w:pStyle w:val="ListBullet"/>
      </w:pPr>
      <w:r>
        <w:rPr>
          <w:b/>
          <w:sz w:val="18"/>
        </w:rPr>
        <w:t xml:space="preserve">1  </w:t>
      </w:r>
      <w:r>
        <w:rPr>
          <w:sz w:val="18"/>
        </w:rPr>
        <w:t>to abhor, be abominable, do abominably</w:t>
      </w:r>
    </w:p>
    <w:p>
      <w:pPr>
        <w:pStyle w:val="ListBullet"/>
      </w:pPr>
      <w:r>
        <w:rPr>
          <w:b/>
          <w:sz w:val="18"/>
        </w:rPr>
        <w:t xml:space="preserve">1a  </w:t>
      </w:r>
      <w:r>
        <w:rPr>
          <w:sz w:val="18"/>
        </w:rPr>
        <w:t>(Niphal) to be abhorred, be detested</w:t>
      </w:r>
    </w:p>
    <w:p>
      <w:pPr>
        <w:pStyle w:val="ListBullet"/>
      </w:pPr>
      <w:r>
        <w:rPr>
          <w:b/>
          <w:sz w:val="18"/>
        </w:rPr>
        <w:t xml:space="preserve">1a1  </w:t>
      </w:r>
      <w:r>
        <w:rPr>
          <w:sz w:val="18"/>
        </w:rPr>
        <w:t>in the ritual sense</w:t>
      </w:r>
    </w:p>
    <w:p>
      <w:pPr>
        <w:pStyle w:val="ListBullet"/>
      </w:pPr>
      <w:r>
        <w:rPr>
          <w:b/>
          <w:sz w:val="18"/>
        </w:rPr>
        <w:t xml:space="preserve">1a2  </w:t>
      </w:r>
      <w:r>
        <w:rPr>
          <w:sz w:val="18"/>
        </w:rPr>
        <w:t>in the ethical sense</w:t>
      </w:r>
    </w:p>
    <w:p>
      <w:pPr>
        <w:pStyle w:val="ListBullet"/>
      </w:pPr>
      <w:r>
        <w:rPr>
          <w:b/>
          <w:sz w:val="18"/>
        </w:rPr>
        <w:t xml:space="preserve">1b  </w:t>
      </w:r>
      <w:r>
        <w:rPr>
          <w:sz w:val="18"/>
        </w:rPr>
        <w:t>(Piel)</w:t>
      </w:r>
    </w:p>
    <w:p>
      <w:pPr>
        <w:pStyle w:val="ListBullet"/>
      </w:pPr>
      <w:r>
        <w:rPr>
          <w:b/>
          <w:sz w:val="18"/>
        </w:rPr>
        <w:t xml:space="preserve">1b1  </w:t>
      </w:r>
      <w:r>
        <w:rPr>
          <w:sz w:val="18"/>
        </w:rPr>
        <w:t>to loathe, abhor, regard as an abomination</w:t>
      </w:r>
    </w:p>
    <w:p>
      <w:pPr>
        <w:pStyle w:val="ListBullet"/>
      </w:pPr>
      <w:r>
        <w:rPr>
          <w:b/>
          <w:sz w:val="18"/>
        </w:rPr>
        <w:t xml:space="preserve">1b1a  </w:t>
      </w:r>
      <w:r>
        <w:rPr>
          <w:sz w:val="18"/>
        </w:rPr>
        <w:t>in the ritual sense</w:t>
      </w:r>
    </w:p>
    <w:p>
      <w:pPr>
        <w:pStyle w:val="ListBullet"/>
      </w:pPr>
      <w:r>
        <w:rPr>
          <w:b/>
          <w:sz w:val="18"/>
        </w:rPr>
        <w:t xml:space="preserve">1b1b  </w:t>
      </w:r>
      <w:r>
        <w:rPr>
          <w:sz w:val="18"/>
        </w:rPr>
        <w:t>in the ethical sense</w:t>
      </w:r>
    </w:p>
    <w:p>
      <w:pPr>
        <w:pStyle w:val="ListBullet"/>
      </w:pPr>
      <w:r>
        <w:rPr>
          <w:b/>
          <w:sz w:val="18"/>
        </w:rPr>
        <w:t xml:space="preserve">1b2  </w:t>
      </w:r>
      <w:r>
        <w:rPr>
          <w:sz w:val="18"/>
        </w:rPr>
        <w:t>to cause to be an abomination</w:t>
      </w:r>
    </w:p>
    <w:p>
      <w:pPr>
        <w:pStyle w:val="ListBullet"/>
      </w:pPr>
      <w:r>
        <w:rPr>
          <w:b/>
          <w:sz w:val="18"/>
        </w:rPr>
        <w:t xml:space="preserve">1c  </w:t>
      </w:r>
      <w:r>
        <w:rPr>
          <w:sz w:val="18"/>
        </w:rPr>
        <w:t>(Hiphil) to make abominable, do abominably</w:t>
      </w:r>
    </w:p>
    <w:p>
      <w:pPr>
        <w:pStyle w:val="ListBullet"/>
      </w:pPr>
      <w:r>
        <w:rPr>
          <w:b/>
          <w:sz w:val="18"/>
        </w:rPr>
        <w:t xml:space="preserve">1c1  </w:t>
      </w:r>
      <w:r>
        <w:rPr>
          <w:sz w:val="18"/>
        </w:rPr>
        <w:t>in the ritual sense</w:t>
      </w:r>
    </w:p>
    <w:p>
      <w:pPr>
        <w:pStyle w:val="ListBullet"/>
      </w:pPr>
      <w:r>
        <w:rPr>
          <w:b/>
          <w:sz w:val="18"/>
        </w:rPr>
        <w:t xml:space="preserve">1c2  </w:t>
      </w:r>
      <w:r>
        <w:rPr>
          <w:sz w:val="18"/>
        </w:rPr>
        <w:t>in the ethical sense Also means: ta.av (תָּאַב "to loathe" H8374)</w:t>
      </w:r>
    </w:p>
    <w:p>
      <w:pPr>
        <w:pStyle w:val="Heading3"/>
      </w:pPr>
      <w:r>
        <w:t>Group 252-001: Term names the deep inner disposition of abhorrence toward falsehood and evil — the morally alert person's visceral revulsion paired with love of what is true</w:t>
      </w:r>
    </w:p>
    <w:p>
      <w:r>
        <w:rPr>
          <w:b/>
        </w:rPr>
        <w:t>Anchor verses:</w:t>
      </w:r>
    </w:p>
    <w:p>
      <w:pPr>
        <w:pStyle w:val="ListBullet"/>
      </w:pPr>
      <w:r>
        <w:rPr>
          <w:b/>
          <w:sz w:val="18"/>
        </w:rPr>
        <w:t>Psa 119:163</w:t>
      </w:r>
      <w:r>
        <w:rPr>
          <w:sz w:val="18"/>
        </w:rPr>
        <w:t xml:space="preserve"> — Psa 119:163 I hate and abhor falsehood , but I love your law .</w:t>
      </w:r>
    </w:p>
    <w:p>
      <w:r>
        <w:rPr>
          <w:b/>
        </w:rPr>
        <w:t>Related verses (4):</w:t>
      </w:r>
    </w:p>
    <w:p>
      <w:pPr>
        <w:pStyle w:val="ListBullet"/>
      </w:pPr>
      <w:r>
        <w:rPr>
          <w:b/>
          <w:sz w:val="18"/>
        </w:rPr>
        <w:t>Deu 23:7</w:t>
      </w:r>
      <w:r>
        <w:rPr>
          <w:sz w:val="18"/>
        </w:rPr>
        <w:t xml:space="preserve"> — Deu 23:7 “You shall not abhor an Edomite , for he is your brother . You shall not abhor an Egyptian , because you were a sojourner in his land .</w:t>
      </w:r>
    </w:p>
    <w:p>
      <w:pPr>
        <w:pStyle w:val="ListBullet"/>
      </w:pPr>
      <w:r>
        <w:rPr>
          <w:b/>
          <w:sz w:val="18"/>
        </w:rPr>
        <w:t>Job 19:19</w:t>
      </w:r>
      <w:r>
        <w:rPr>
          <w:sz w:val="18"/>
        </w:rPr>
        <w:t xml:space="preserve"> — Job 19:19 All my intimate friends abhor me, and those whom I loved have turned against me .</w:t>
      </w:r>
    </w:p>
    <w:p>
      <w:pPr>
        <w:pStyle w:val="ListBullet"/>
      </w:pPr>
      <w:r>
        <w:rPr>
          <w:b/>
          <w:sz w:val="18"/>
        </w:rPr>
        <w:t>Job 30:10</w:t>
      </w:r>
      <w:r>
        <w:rPr>
          <w:sz w:val="18"/>
        </w:rPr>
        <w:t xml:space="preserve"> — Job 30:10 They abhor me; they keep aloof from me; they do not hesitate to spit at the sight of me.</w:t>
      </w:r>
    </w:p>
    <w:p>
      <w:pPr>
        <w:pStyle w:val="ListBullet"/>
      </w:pPr>
      <w:r>
        <w:rPr>
          <w:b/>
          <w:sz w:val="18"/>
        </w:rPr>
        <w:t>Psa 5:6</w:t>
      </w:r>
      <w:r>
        <w:rPr>
          <w:sz w:val="18"/>
        </w:rPr>
        <w:t xml:space="preserve"> — Psa 5:6 You destroy those who speak lies ; the Lord abhors the bloodthirsty and deceitful man .</w:t>
      </w:r>
    </w:p>
    <w:p>
      <w:pPr>
        <w:pStyle w:val="Heading3"/>
      </w:pPr>
      <w:r>
        <w:t>Group 252-002: Term names the inverted disposition of abhorrence — the capacity for moral revulsion directed against justice and truth rather than evil</w:t>
      </w:r>
    </w:p>
    <w:p>
      <w:r>
        <w:rPr>
          <w:b/>
        </w:rPr>
        <w:t>Anchor verses:</w:t>
      </w:r>
    </w:p>
    <w:p>
      <w:pPr>
        <w:pStyle w:val="ListBullet"/>
      </w:pPr>
      <w:r>
        <w:rPr>
          <w:b/>
          <w:sz w:val="18"/>
        </w:rPr>
        <w:t>Amo 5:10</w:t>
      </w:r>
      <w:r>
        <w:rPr>
          <w:sz w:val="18"/>
        </w:rPr>
        <w:t xml:space="preserve"> — Amo 5:10 They hate him who reproves in the gate , and they abhor him who speaks the truth .</w:t>
      </w:r>
    </w:p>
    <w:p>
      <w:r>
        <w:rPr>
          <w:b/>
        </w:rPr>
        <w:t>Related verses (3):</w:t>
      </w:r>
    </w:p>
    <w:p>
      <w:pPr>
        <w:pStyle w:val="ListBullet"/>
      </w:pPr>
      <w:r>
        <w:rPr>
          <w:b/>
          <w:sz w:val="18"/>
        </w:rPr>
        <w:t>Eze 16:25</w:t>
      </w:r>
      <w:r>
        <w:rPr>
          <w:sz w:val="18"/>
        </w:rPr>
        <w:t xml:space="preserve"> — Eze 16:25 At the head of every street you built your lofty place and made your beauty an abomination , offering yourself to any passerby and multiplying your whoring .</w:t>
      </w:r>
    </w:p>
    <w:p>
      <w:pPr>
        <w:pStyle w:val="ListBullet"/>
      </w:pPr>
      <w:r>
        <w:rPr>
          <w:b/>
          <w:sz w:val="18"/>
        </w:rPr>
        <w:t>Eze 16:52</w:t>
      </w:r>
      <w:r>
        <w:rPr>
          <w:sz w:val="18"/>
        </w:rPr>
        <w:t xml:space="preserve"> — Eze 16:52 Bear your disgrace , you also , for you have intervened on behalf of your sisters . Because of your sins in which you acted more abominably than they, they are more in the right than you . So be ashamed , you also , and bear your disgrace , for you have made your sisters appear righteous .</w:t>
      </w:r>
    </w:p>
    <w:p>
      <w:pPr>
        <w:pStyle w:val="ListBullet"/>
      </w:pPr>
      <w:r>
        <w:rPr>
          <w:b/>
          <w:sz w:val="18"/>
        </w:rPr>
        <w:t>Mic 3:9</w:t>
      </w:r>
      <w:r>
        <w:rPr>
          <w:sz w:val="18"/>
        </w:rPr>
        <w:t xml:space="preserve"> — Mic 3:9 Hear this , you heads of the house of Jacob and rulers of the house of Israel , who detest justice and make crooked all that is straight ,</w:t>
      </w:r>
    </w:p>
    <w:p>
      <w:pPr>
        <w:pStyle w:val="Heading3"/>
      </w:pPr>
      <w:r>
        <w:t>Group 252-003: Term names divine sustained inner abhorrence toward those who have persistently corrupted themselves or violated covenant</w:t>
      </w:r>
    </w:p>
    <w:p>
      <w:r>
        <w:rPr>
          <w:b/>
        </w:rPr>
        <w:t>Anchor verses:</w:t>
      </w:r>
    </w:p>
    <w:p>
      <w:pPr>
        <w:pStyle w:val="ListBullet"/>
      </w:pPr>
      <w:r>
        <w:rPr>
          <w:b/>
          <w:sz w:val="18"/>
        </w:rPr>
        <w:t>Psa 106:40</w:t>
      </w:r>
      <w:r>
        <w:rPr>
          <w:sz w:val="18"/>
        </w:rPr>
        <w:t xml:space="preserve"> — Psa 106:40 Then the anger of the Lord was kindled against his people , and he abhorred his heritage ;</w:t>
      </w:r>
    </w:p>
    <w:p>
      <w:r>
        <w:rPr>
          <w:b/>
        </w:rPr>
        <w:t>Related verses (8):</w:t>
      </w:r>
    </w:p>
    <w:p>
      <w:pPr>
        <w:pStyle w:val="ListBullet"/>
      </w:pPr>
      <w:r>
        <w:rPr>
          <w:b/>
          <w:sz w:val="18"/>
        </w:rPr>
        <w:t>Deu 7:26</w:t>
      </w:r>
      <w:r>
        <w:rPr>
          <w:sz w:val="18"/>
        </w:rPr>
        <w:t xml:space="preserve"> — Deu 7:26 And you shall not bring an abominable thing into your house and become devoted to destruction like it. You shall utterly detest and abhor it , for it is devoted to destruction .</w:t>
      </w:r>
    </w:p>
    <w:p>
      <w:pPr>
        <w:pStyle w:val="ListBullet"/>
      </w:pPr>
      <w:r>
        <w:rPr>
          <w:b/>
          <w:sz w:val="18"/>
        </w:rPr>
        <w:t>1Ki 21:26</w:t>
      </w:r>
      <w:r>
        <w:rPr>
          <w:sz w:val="18"/>
        </w:rPr>
        <w:t xml:space="preserve"> — 1Ki 21:26 He acted very abominably in going after idols , as the Amorites had done , whom the Lord cast out before the people of Israel .)</w:t>
      </w:r>
    </w:p>
    <w:p>
      <w:pPr>
        <w:pStyle w:val="ListBullet"/>
      </w:pPr>
      <w:r>
        <w:rPr>
          <w:b/>
          <w:sz w:val="18"/>
        </w:rPr>
        <w:t>1Ch 21:6</w:t>
      </w:r>
      <w:r>
        <w:rPr>
          <w:sz w:val="18"/>
        </w:rPr>
        <w:t xml:space="preserve"> — 1Ch 21:6 But he did not include Levi and Benjamin in the numbering , for the king’s command was abhorrent to Joab .</w:t>
      </w:r>
    </w:p>
    <w:p>
      <w:pPr>
        <w:pStyle w:val="ListBullet"/>
      </w:pPr>
      <w:r>
        <w:rPr>
          <w:b/>
          <w:sz w:val="18"/>
        </w:rPr>
        <w:t>Job 9:31</w:t>
      </w:r>
      <w:r>
        <w:rPr>
          <w:sz w:val="18"/>
        </w:rPr>
        <w:t xml:space="preserve"> — Job 9:31 yet you will plunge me into a pit , and my own clothes will abhor me.</w:t>
      </w:r>
    </w:p>
    <w:p>
      <w:pPr>
        <w:pStyle w:val="ListBullet"/>
      </w:pPr>
      <w:r>
        <w:rPr>
          <w:b/>
          <w:sz w:val="18"/>
        </w:rPr>
        <w:t>Job 15:16</w:t>
      </w:r>
      <w:r>
        <w:rPr>
          <w:sz w:val="18"/>
        </w:rPr>
        <w:t xml:space="preserve"> — Job 15:16 how much less one who is abominable and corrupt , a man who drinks injustice like water !</w:t>
      </w:r>
    </w:p>
    <w:p>
      <w:pPr>
        <w:pStyle w:val="ListBullet"/>
      </w:pPr>
      <w:r>
        <w:rPr>
          <w:b/>
          <w:sz w:val="18"/>
        </w:rPr>
        <w:t>Psa 107:18</w:t>
      </w:r>
      <w:r>
        <w:rPr>
          <w:sz w:val="18"/>
        </w:rPr>
        <w:t xml:space="preserve"> — Psa 107:18 they loathed any kind of food , and they drew near to the gates of death .</w:t>
      </w:r>
    </w:p>
    <w:p>
      <w:pPr>
        <w:pStyle w:val="ListBullet"/>
      </w:pPr>
      <w:r>
        <w:rPr>
          <w:b/>
          <w:sz w:val="18"/>
        </w:rPr>
        <w:t>Isa 14:19</w:t>
      </w:r>
      <w:r>
        <w:rPr>
          <w:sz w:val="18"/>
        </w:rPr>
        <w:t xml:space="preserve"> — Isa 14:19 but you are cast out , away from your grave , like a loathed branch , clothed with the slain , those pierced by the sword , who go down to the stones of the pit , like a dead body trampled underfoot .</w:t>
      </w:r>
    </w:p>
    <w:p>
      <w:pPr>
        <w:pStyle w:val="ListBullet"/>
      </w:pPr>
      <w:r>
        <w:rPr>
          <w:b/>
          <w:sz w:val="18"/>
        </w:rPr>
        <w:t>Isa 49:7</w:t>
      </w:r>
      <w:r>
        <w:rPr>
          <w:sz w:val="18"/>
        </w:rPr>
        <w:t xml:space="preserve"> — Isa 49:7 Thus says the Lord , the Redeemer of Israel and his Holy One , to one deeply despised , abhorred by the nation , the servant of rulers : “ Kings shall see and arise ; princes , and they shall prostrate themselves ; because of the Lord , who is faithful , the Holy One of Israel , who has chosen you .”</w:t>
      </w:r>
    </w:p>
    <w:p>
      <w:pPr>
        <w:pStyle w:val="Heading3"/>
      </w:pPr>
      <w:r>
        <w:t>Set Aside (2 verses)</w:t>
      </w:r>
    </w:p>
    <w:p>
      <w:pPr>
        <w:pStyle w:val="ListBullet"/>
      </w:pPr>
      <w:r>
        <w:rPr>
          <w:b/>
          <w:sz w:val="18"/>
        </w:rPr>
        <w:t>Psa 14:1</w:t>
      </w:r>
      <w:r>
        <w:rPr>
          <w:sz w:val="18"/>
        </w:rPr>
        <w:t xml:space="preserve"> — To the choirmaster . Of David . Psa 14:1 The fool says in his heart , “There is no God .” They are corrupt , they do abominable deeds ; there is none who does good .</w:t>
      </w:r>
    </w:p>
    <w:p>
      <w:pPr>
        <w:pStyle w:val="ListBullet"/>
      </w:pPr>
      <w:r>
        <w:rPr>
          <w:b/>
          <w:sz w:val="18"/>
        </w:rPr>
        <w:t>Psa 53:1</w:t>
      </w:r>
      <w:r>
        <w:rPr>
          <w:sz w:val="18"/>
        </w:rPr>
        <w:t xml:space="preserve"> — To the choirmaster : according to Mahalath . A Maskil of David . Psa 53:1 The fool says in his heart , “There is no God .” They are corrupt , doing abominable iniquity ; there is none who does good .</w:t>
      </w:r>
    </w:p>
    <w:p>
      <w:pPr>
        <w:pStyle w:val="Heading1"/>
      </w:pPr>
      <w:r>
        <w:t>H8606 — tiph.le.tset</w:t>
      </w:r>
    </w:p>
    <w:p>
      <w:pPr>
        <w:pStyle w:val="Heading2"/>
      </w:pPr>
      <w:r>
        <w:t>H8606 — terror  [OWNER]</w:t>
      </w:r>
    </w:p>
    <w:p>
      <w:r>
        <w:rPr>
          <w:i/>
        </w:rPr>
        <w:t>status: extracted  |  occ: 1</w:t>
      </w:r>
    </w:p>
    <w:p>
      <w:r>
        <w:rPr>
          <w:b/>
        </w:rPr>
        <w:t>Parsed senses:</w:t>
      </w:r>
    </w:p>
    <w:p>
      <w:pPr>
        <w:pStyle w:val="ListBullet"/>
      </w:pPr>
      <w:r>
        <w:rPr>
          <w:b/>
          <w:sz w:val="18"/>
        </w:rPr>
        <w:t xml:space="preserve">1  </w:t>
      </w:r>
      <w:r>
        <w:rPr>
          <w:sz w:val="18"/>
        </w:rPr>
        <w:t>shuddering, horror</w:t>
      </w:r>
    </w:p>
    <w:p>
      <w:pPr>
        <w:pStyle w:val="Heading3"/>
      </w:pPr>
      <w:r>
        <w:t>Group 1720-001: Term names the fearsome quality that breeds inner self-deception — pride of heart that trusts in its own terrible reputation rather than God</w:t>
      </w:r>
    </w:p>
    <w:p>
      <w:r>
        <w:rPr>
          <w:b/>
        </w:rPr>
        <w:t>Anchor verses:</w:t>
      </w:r>
    </w:p>
    <w:p>
      <w:pPr>
        <w:pStyle w:val="ListBullet"/>
      </w:pPr>
      <w:r>
        <w:rPr>
          <w:b/>
          <w:sz w:val="18"/>
        </w:rPr>
        <w:t>Jer 49:16</w:t>
      </w:r>
      <w:r>
        <w:rPr>
          <w:sz w:val="18"/>
        </w:rPr>
        <w:t xml:space="preserve"> — Jer 49:16 The horror you inspire has deceived you, and the pride of your heart , you who live in the clefts of the rock , who hold the height of the hill . Though you make your nest as high as the eagle’s , I will bring you down from there , declares the Lord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