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evil (Registry 57)</w:t>
      </w:r>
    </w:p>
    <w:p>
      <w:r>
        <w:t>Status: Complete  |  Cluster: C11  |  Produced: 2026-04-01</w:t>
      </w:r>
    </w:p>
    <w:p>
      <w:r>
        <w:t>OWNER terms: 27  |  XREF terms: 11  |  Groups: 46  |  Anchors: 67  |  Related: 216  |  Set aside: 1020</w:t>
      </w:r>
    </w:p>
    <w:p/>
    <w:p>
      <w:pPr>
        <w:pStyle w:val="Heading1"/>
      </w:pPr>
      <w:r>
        <w:t>G0091 — adikeō</w:t>
      </w:r>
    </w:p>
    <w:p>
      <w:pPr>
        <w:pStyle w:val="Heading2"/>
      </w:pPr>
      <w:r>
        <w:t>G0091 — to harm  [OWNER]</w:t>
      </w:r>
    </w:p>
    <w:p>
      <w:r>
        <w:rPr>
          <w:i/>
        </w:rPr>
        <w:t>status: extracted  |  occ: 82</w:t>
      </w:r>
    </w:p>
    <w:p>
      <w:r>
        <w:rPr>
          <w:b/>
        </w:rPr>
        <w:t>Parsed senses:</w:t>
      </w:r>
    </w:p>
    <w:p>
      <w:pPr>
        <w:pStyle w:val="ListBullet"/>
      </w:pPr>
      <w:r>
        <w:rPr>
          <w:b/>
          <w:sz w:val="18"/>
        </w:rPr>
        <w:t xml:space="preserve">1  </w:t>
      </w:r>
      <w:r>
        <w:rPr>
          <w:sz w:val="18"/>
        </w:rPr>
        <w:t xml:space="preserve">to do wrong, mistreat </w:t>
        <w:br/>
        <w:t>to act unjustly; wrong; mistreat; injure; violate a law</w:t>
      </w:r>
    </w:p>
    <w:p>
      <w:pPr>
        <w:pStyle w:val="Heading3"/>
      </w:pPr>
      <w:r>
        <w:t>Group 857-001: Wrongdoing and suffering wrong — the inner moral act and its bearing on the one wronged and the wrongdoer</w:t>
      </w:r>
    </w:p>
    <w:p>
      <w:r>
        <w:rPr>
          <w:b/>
        </w:rPr>
        <w:t>Anchor verses:</w:t>
      </w:r>
    </w:p>
    <w:p>
      <w:pPr>
        <w:pStyle w:val="ListBullet"/>
      </w:pPr>
      <w:r>
        <w:rPr>
          <w:b/>
          <w:sz w:val="18"/>
        </w:rPr>
        <w:t>1Cor 6:7</w:t>
      </w:r>
      <w:r>
        <w:rPr>
          <w:sz w:val="18"/>
        </w:rPr>
        <w:t xml:space="preserve"> — 1Cor 6:7 To have lawsuits at all with one another is already a defeat for you . Why not rather suffer wrong ? Why not rather be defrauded ?</w:t>
      </w:r>
    </w:p>
    <w:p>
      <w:r>
        <w:rPr>
          <w:b/>
        </w:rPr>
        <w:t>Related verses (6):</w:t>
      </w:r>
    </w:p>
    <w:p>
      <w:pPr>
        <w:pStyle w:val="ListBullet"/>
      </w:pPr>
      <w:r>
        <w:rPr>
          <w:b/>
          <w:sz w:val="18"/>
        </w:rPr>
        <w:t>1Cor 6:8</w:t>
      </w:r>
      <w:r>
        <w:rPr>
          <w:sz w:val="18"/>
        </w:rPr>
        <w:t xml:space="preserve"> — 1Cor 6:8 But you yourselves wrong and defraud — even your own brothers !</w:t>
      </w:r>
    </w:p>
    <w:p>
      <w:pPr>
        <w:pStyle w:val="ListBullet"/>
      </w:pPr>
      <w:r>
        <w:rPr>
          <w:b/>
          <w:sz w:val="18"/>
        </w:rPr>
        <w:t>2Cor 7:2</w:t>
      </w:r>
      <w:r>
        <w:rPr>
          <w:sz w:val="18"/>
        </w:rPr>
        <w:t xml:space="preserve"> — 2Cor 7:2 Make room in your hearts for us . We have wronged no one , we have corrupted no one , we have taken advantage of no one .</w:t>
      </w:r>
    </w:p>
    <w:p>
      <w:pPr>
        <w:pStyle w:val="ListBullet"/>
      </w:pPr>
      <w:r>
        <w:rPr>
          <w:b/>
          <w:sz w:val="18"/>
        </w:rPr>
        <w:t>2Cor 7:12</w:t>
      </w:r>
      <w:r>
        <w:rPr>
          <w:sz w:val="18"/>
        </w:rPr>
        <w:t xml:space="preserve"> — 2Cor 7:12 So although I wrote to you , it was not for the sake of the one who did the wrong , nor for the sake of the one who suffered the wrong , but in order that your earnestness for us might be revealed to you in the sight of God .</w:t>
      </w:r>
    </w:p>
    <w:p>
      <w:pPr>
        <w:pStyle w:val="ListBullet"/>
      </w:pPr>
      <w:r>
        <w:rPr>
          <w:b/>
          <w:sz w:val="18"/>
        </w:rPr>
        <w:t>Gal 4:12</w:t>
      </w:r>
      <w:r>
        <w:rPr>
          <w:sz w:val="18"/>
        </w:rPr>
        <w:t xml:space="preserve"> — Gal 4:12 Brothers , I entreat you , become as I am, for I also have become as you are. You did me no wrong .</w:t>
      </w:r>
    </w:p>
    <w:p>
      <w:pPr>
        <w:pStyle w:val="ListBullet"/>
      </w:pPr>
      <w:r>
        <w:rPr>
          <w:b/>
          <w:sz w:val="18"/>
        </w:rPr>
        <w:t>Col 3:25</w:t>
      </w:r>
      <w:r>
        <w:rPr>
          <w:sz w:val="18"/>
        </w:rPr>
        <w:t xml:space="preserve"> — Col 3:25 For the wrongdoer will be paid back for the wrong he has done, and there is no partiality .</w:t>
      </w:r>
    </w:p>
    <w:p>
      <w:pPr>
        <w:pStyle w:val="ListBullet"/>
      </w:pPr>
      <w:r>
        <w:rPr>
          <w:b/>
          <w:sz w:val="18"/>
        </w:rPr>
        <w:t>Rev 22:11</w:t>
      </w:r>
      <w:r>
        <w:rPr>
          <w:sz w:val="18"/>
        </w:rPr>
        <w:t xml:space="preserve"> — Rev 22:11 Let the evildoer still do evil , and the filthy still be filthy , and the righteous still do right , and the holy still be holy .”</w:t>
      </w:r>
    </w:p>
    <w:p>
      <w:pPr>
        <w:pStyle w:val="Heading3"/>
      </w:pPr>
      <w:r>
        <w:t>Set Aside (8 verses)</w:t>
      </w:r>
    </w:p>
    <w:p>
      <w:pPr>
        <w:pStyle w:val="ListBullet"/>
      </w:pPr>
      <w:r>
        <w:rPr>
          <w:b/>
          <w:sz w:val="18"/>
        </w:rPr>
        <w:t>Rev 2:11</w:t>
      </w:r>
      <w:r>
        <w:rPr>
          <w:sz w:val="18"/>
        </w:rPr>
        <w:t xml:space="preserve"> — Rev 2:11 He who has an ear , let him hear what the Spirit says to the churches . The one who conquers will not be hurt by the second death .’</w:t>
      </w:r>
    </w:p>
    <w:p>
      <w:pPr>
        <w:pStyle w:val="ListBullet"/>
      </w:pPr>
      <w:r>
        <w:rPr>
          <w:b/>
          <w:sz w:val="18"/>
        </w:rPr>
        <w:t>Rev 6:6</w:t>
      </w:r>
      <w:r>
        <w:rPr>
          <w:sz w:val="18"/>
        </w:rPr>
        <w:t xml:space="preserve"> — Rev 6:6 And I heard what seemed to be a voice in the midst of the four living creatures, saying , “A quart of wheat for a denarius , and three quarts of barley for a denarius , and do not harm the oil and wine !”</w:t>
      </w:r>
    </w:p>
    <w:p>
      <w:pPr>
        <w:pStyle w:val="ListBullet"/>
      </w:pPr>
      <w:r>
        <w:rPr>
          <w:b/>
          <w:sz w:val="18"/>
        </w:rPr>
        <w:t>Rev 7:2</w:t>
      </w:r>
      <w:r>
        <w:rPr>
          <w:sz w:val="18"/>
        </w:rPr>
        <w:t xml:space="preserve"> — Rev 7:2 Then I saw another angel ascending from the rising of the sun , with the seal of the living God , and he called with a loud voice to the four angels who had been given power to harm earth and sea ,</w:t>
      </w:r>
    </w:p>
    <w:p>
      <w:pPr>
        <w:pStyle w:val="ListBullet"/>
      </w:pPr>
      <w:r>
        <w:rPr>
          <w:b/>
          <w:sz w:val="18"/>
        </w:rPr>
        <w:t>Rev 7:3</w:t>
      </w:r>
      <w:r>
        <w:rPr>
          <w:sz w:val="18"/>
        </w:rPr>
        <w:t xml:space="preserve"> — Rev 7:3 saying , “Do not harm the earth or the sea or the trees , until we have sealed the servants of our God on their foreheads .”</w:t>
      </w:r>
    </w:p>
    <w:p>
      <w:pPr>
        <w:pStyle w:val="ListBullet"/>
      </w:pPr>
      <w:r>
        <w:rPr>
          <w:b/>
          <w:sz w:val="18"/>
        </w:rPr>
        <w:t>Rev 9:4</w:t>
      </w:r>
      <w:r>
        <w:rPr>
          <w:sz w:val="18"/>
        </w:rPr>
        <w:t xml:space="preserve"> — Rev 9:4 They were told not to harm the grass of the earth or any green plant or any tree , but only those people who do not have the seal of God on their foreheads .</w:t>
      </w:r>
    </w:p>
    <w:p>
      <w:pPr>
        <w:pStyle w:val="ListBullet"/>
      </w:pPr>
      <w:r>
        <w:rPr>
          <w:b/>
          <w:sz w:val="18"/>
        </w:rPr>
        <w:t>Rev 9:10</w:t>
      </w:r>
      <w:r>
        <w:rPr>
          <w:sz w:val="18"/>
        </w:rPr>
        <w:t xml:space="preserve"> — Rev 9:10 They have tails and stings like scorpions , and their power to hurt people for five months is in their tails .</w:t>
      </w:r>
    </w:p>
    <w:p>
      <w:pPr>
        <w:pStyle w:val="ListBullet"/>
      </w:pPr>
      <w:r>
        <w:rPr>
          <w:b/>
          <w:sz w:val="18"/>
        </w:rPr>
        <w:t>Rev 9:19</w:t>
      </w:r>
      <w:r>
        <w:rPr>
          <w:sz w:val="18"/>
        </w:rPr>
        <w:t xml:space="preserve"> — Rev 9:19 For the power of the horses is in their mouths and in their tails , for their tails are like serpents with heads , and by means of them they wound .</w:t>
      </w:r>
    </w:p>
    <w:p>
      <w:pPr>
        <w:pStyle w:val="ListBullet"/>
      </w:pPr>
      <w:r>
        <w:rPr>
          <w:b/>
          <w:sz w:val="18"/>
        </w:rPr>
        <w:t>Rev 11:5</w:t>
      </w:r>
      <w:r>
        <w:rPr>
          <w:sz w:val="18"/>
        </w:rPr>
        <w:t xml:space="preserve"> — Rev 11:5 And if anyone would harm them , fire pours from their mouth and consumes their foes . If anyone would harm them , this is how he is doomed to be killed .</w:t>
      </w:r>
    </w:p>
    <w:p>
      <w:pPr>
        <w:pStyle w:val="Heading1"/>
      </w:pPr>
      <w:r>
        <w:t>G0093 — adikia</w:t>
      </w:r>
    </w:p>
    <w:p>
      <w:pPr>
        <w:pStyle w:val="Heading2"/>
      </w:pPr>
      <w:r>
        <w:t>G0093 — unrighteousness  [OWNER]</w:t>
      </w:r>
    </w:p>
    <w:p>
      <w:r>
        <w:rPr>
          <w:i/>
        </w:rPr>
        <w:t>status: extracted  |  occ: 214</w:t>
      </w:r>
    </w:p>
    <w:p>
      <w:r>
        <w:rPr>
          <w:b/>
        </w:rPr>
        <w:t>Parsed senses:</w:t>
      </w:r>
    </w:p>
    <w:p>
      <w:pPr>
        <w:pStyle w:val="ListBullet"/>
      </w:pPr>
      <w:r>
        <w:rPr>
          <w:b/>
          <w:sz w:val="18"/>
        </w:rPr>
        <w:t xml:space="preserve">1  </w:t>
      </w:r>
      <w:r>
        <w:rPr>
          <w:sz w:val="18"/>
        </w:rPr>
        <w:t xml:space="preserve">wickedness, evil, wrongdoing </w:t>
        <w:br/>
        <w:t>injustice, wrong; iniquity, falsehood, deceitfulness</w:t>
      </w:r>
    </w:p>
    <w:p>
      <w:pPr>
        <w:pStyle w:val="Heading3"/>
      </w:pPr>
      <w:r>
        <w:t>Group 853-001: Unrighteousness as inner moral condition — the state of suppressing truth and yielding to wrongdoing</w:t>
      </w:r>
    </w:p>
    <w:p>
      <w:r>
        <w:rPr>
          <w:b/>
        </w:rPr>
        <w:t>Anchor verses:</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r>
        <w:rPr>
          <w:b/>
        </w:rPr>
        <w:t>Related verses (6):</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Rom 6:13</w:t>
      </w:r>
      <w:r>
        <w:rPr>
          <w:sz w:val="18"/>
        </w:rPr>
        <w:t xml:space="preserve"> — Rom 6:13 Do not present your members to sin as instruments for unrighteousness , but present yourselves to God as those who have been brought from death to life , and your members to God as instruments for righteousness .</w:t>
      </w:r>
    </w:p>
    <w:p>
      <w:pPr>
        <w:pStyle w:val="ListBullet"/>
      </w:pPr>
      <w:r>
        <w:rPr>
          <w:b/>
          <w:sz w:val="18"/>
        </w:rPr>
        <w:t>1Cor 13:6</w:t>
      </w:r>
      <w:r>
        <w:rPr>
          <w:sz w:val="18"/>
        </w:rPr>
        <w:t xml:space="preserve"> — 1Cor 13:6 it does not rejoice at wrongdoing , but rejoices with the truth .</w:t>
      </w:r>
    </w:p>
    <w:p>
      <w:pPr>
        <w:pStyle w:val="ListBullet"/>
      </w:pPr>
      <w:r>
        <w:rPr>
          <w:b/>
          <w:sz w:val="18"/>
        </w:rPr>
        <w:t>Heb 8:12</w:t>
      </w:r>
      <w:r>
        <w:rPr>
          <w:sz w:val="18"/>
        </w:rPr>
        <w:t xml:space="preserve"> — Heb 8:12 For I will be merciful toward their iniquities , and I will remember their sins no more .”</w:t>
      </w:r>
    </w:p>
    <w:p>
      <w:pPr>
        <w:pStyle w:val="Heading3"/>
      </w:pPr>
      <w:r>
        <w:t>Set Aside (2 verses)</w:t>
      </w:r>
    </w:p>
    <w:p>
      <w:pPr>
        <w:pStyle w:val="ListBullet"/>
      </w:pPr>
      <w:r>
        <w:rPr>
          <w:b/>
          <w:sz w:val="18"/>
        </w:rPr>
        <w:t>Rom 9:14</w:t>
      </w:r>
      <w:r>
        <w:rPr>
          <w:sz w:val="18"/>
        </w:rPr>
        <w:t xml:space="preserve"> — Rom 9:14 What shall we say then ? Is there injustice on God’s part? By no means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Heading1"/>
      </w:pPr>
      <w:r>
        <w:t>G0172 — akakos</w:t>
      </w:r>
    </w:p>
    <w:p>
      <w:pPr>
        <w:pStyle w:val="Heading2"/>
      </w:pPr>
      <w:r>
        <w:t>G0172 — innocent  [OWNER]</w:t>
      </w:r>
    </w:p>
    <w:p>
      <w:r>
        <w:rPr>
          <w:i/>
        </w:rPr>
        <w:t>status: extracted  |  occ: 16</w:t>
      </w:r>
    </w:p>
    <w:p>
      <w:r>
        <w:rPr>
          <w:b/>
        </w:rPr>
        <w:t>Parsed senses:</w:t>
      </w:r>
    </w:p>
    <w:p>
      <w:pPr>
        <w:pStyle w:val="ListBullet"/>
      </w:pPr>
      <w:r>
        <w:rPr>
          <w:b/>
          <w:sz w:val="18"/>
        </w:rPr>
        <w:t xml:space="preserve">1  </w:t>
      </w:r>
      <w:r>
        <w:rPr>
          <w:sz w:val="18"/>
        </w:rPr>
        <w:t>free from evil, innocent, blameless; simple, unsuspecting Rom. 16:18; Heb. 7:26*</w:t>
      </w:r>
    </w:p>
    <w:p>
      <w:pPr>
        <w:pStyle w:val="Heading3"/>
      </w:pPr>
      <w:r>
        <w:t>Group 5312-001: Innocence as inner character — guileless purity and vulnerability to deception</w:t>
      </w:r>
    </w:p>
    <w:p>
      <w:r>
        <w:rPr>
          <w:b/>
        </w:rPr>
        <w:t>Anchor verses:</w:t>
      </w:r>
    </w:p>
    <w:p>
      <w:pPr>
        <w:pStyle w:val="ListBullet"/>
      </w:pPr>
      <w:r>
        <w:rPr>
          <w:b/>
          <w:sz w:val="18"/>
        </w:rPr>
        <w:t>Heb 7:26</w:t>
      </w:r>
      <w:r>
        <w:rPr>
          <w:sz w:val="18"/>
        </w:rPr>
        <w:t xml:space="preserve"> — Heb 7:26 For it was indeed fitting that we should have such a high priest , holy , innocent , unstained , separated from sinners , and exalted above the heavens .</w:t>
      </w:r>
    </w:p>
    <w:p>
      <w:r>
        <w:rPr>
          <w:b/>
        </w:rPr>
        <w:t>Related verses (1):</w:t>
      </w:r>
    </w:p>
    <w:p>
      <w:pPr>
        <w:pStyle w:val="ListBullet"/>
      </w:pPr>
      <w:r>
        <w:rPr>
          <w:b/>
          <w:sz w:val="18"/>
        </w:rPr>
        <w:t>Rom 16:18</w:t>
      </w:r>
      <w:r>
        <w:rPr>
          <w:sz w:val="18"/>
        </w:rPr>
        <w:t xml:space="preserve"> — Rom 16:18 For such persons do not serve our Lord Christ , but their own appetites , and by smooth talk and flattery they deceive the hearts of the naive .</w:t>
      </w:r>
    </w:p>
    <w:p>
      <w:pPr>
        <w:pStyle w:val="Heading1"/>
      </w:pPr>
      <w:r>
        <w:t>G0420 — anexikakos</w:t>
      </w:r>
    </w:p>
    <w:p>
      <w:pPr>
        <w:pStyle w:val="Heading2"/>
      </w:pPr>
      <w:r>
        <w:t>G0420 — not resentful  [OWNER]</w:t>
      </w:r>
    </w:p>
    <w:p>
      <w:r>
        <w:rPr>
          <w:i/>
        </w:rPr>
        <w:t>status: extracted  |  occ: 1</w:t>
      </w:r>
    </w:p>
    <w:p>
      <w:r>
        <w:rPr>
          <w:b/>
        </w:rPr>
        <w:t>Parsed senses:</w:t>
      </w:r>
    </w:p>
    <w:p>
      <w:pPr>
        <w:pStyle w:val="ListBullet"/>
      </w:pPr>
      <w:r>
        <w:rPr>
          <w:b/>
          <w:sz w:val="18"/>
        </w:rPr>
        <w:t xml:space="preserve">1  </w:t>
      </w:r>
      <w:r>
        <w:rPr>
          <w:sz w:val="18"/>
        </w:rPr>
        <w:t>enduring, or patient under evils and injuries, not resentful 2Tim. 2:24*</w:t>
      </w:r>
    </w:p>
    <w:p>
      <w:pPr>
        <w:pStyle w:val="Heading3"/>
      </w:pPr>
      <w:r>
        <w:t>Group 856-001: Patient endurance of evil — the inner disposition of forbearance without resentment</w:t>
      </w:r>
    </w:p>
    <w:p>
      <w:r>
        <w:rPr>
          <w:b/>
        </w:rPr>
        <w:t>Anchor verses:</w:t>
      </w:r>
    </w:p>
    <w:p>
      <w:pPr>
        <w:pStyle w:val="ListBullet"/>
      </w:pPr>
      <w:r>
        <w:rPr>
          <w:b/>
          <w:sz w:val="18"/>
        </w:rPr>
        <w:t>2Ti 2:24</w:t>
      </w:r>
      <w:r>
        <w:rPr>
          <w:sz w:val="18"/>
        </w:rPr>
        <w:t xml:space="preserve"> — 2Ti 2:24 And the Lord’s servant must not be quarrelsome but kind to everyone , able to teach , patiently enduring evil ,</w:t>
      </w:r>
    </w:p>
    <w:p>
      <w:pPr>
        <w:pStyle w:val="Heading1"/>
      </w:pPr>
      <w:r>
        <w:t>G0824 — atopos</w:t>
      </w:r>
    </w:p>
    <w:p>
      <w:pPr>
        <w:pStyle w:val="Heading2"/>
      </w:pPr>
      <w:r>
        <w:t>G0824 — wrong  [OWNER]</w:t>
      </w:r>
    </w:p>
    <w:p>
      <w:r>
        <w:rPr>
          <w:i/>
        </w:rPr>
        <w:t>status: extracted  |  occ: 11</w:t>
      </w:r>
    </w:p>
    <w:p>
      <w:r>
        <w:rPr>
          <w:b/>
        </w:rPr>
        <w:t>Parsed senses:</w:t>
      </w:r>
    </w:p>
    <w:p>
      <w:pPr>
        <w:pStyle w:val="ListBullet"/>
      </w:pPr>
      <w:r>
        <w:rPr>
          <w:b/>
          <w:sz w:val="18"/>
        </w:rPr>
        <w:t xml:space="preserve">1  </w:t>
      </w:r>
      <w:r>
        <w:rPr>
          <w:sz w:val="18"/>
        </w:rPr>
        <w:t xml:space="preserve">wrong, wicked; unusual, surprising </w:t>
        <w:br/>
        <w:t>primarily out of place; inopportune, unsuitable, absurd; new, unusual, strange, surprising; in NT improper, amiss, wrong, wicked, Lk. 23:41; Acts 25:5; 2Thess. 3:2; noxious, harmful, Acts 28:6*</w:t>
      </w:r>
    </w:p>
    <w:p>
      <w:pPr>
        <w:pStyle w:val="Heading3"/>
      </w:pPr>
      <w:r>
        <w:t>Set Aside (2 verses)</w:t>
      </w:r>
    </w:p>
    <w:p>
      <w:pPr>
        <w:pStyle w:val="ListBullet"/>
      </w:pPr>
      <w:r>
        <w:rPr>
          <w:b/>
          <w:sz w:val="18"/>
        </w:rPr>
        <w:t>Act 25:5</w:t>
      </w:r>
      <w:r>
        <w:rPr>
          <w:sz w:val="18"/>
        </w:rPr>
        <w:t xml:space="preserve"> — Act 25:5 “ So ,” said he, “let the men of authority among you go down with me, and if there is anything wrong about the man , let them bring charges against him .”</w:t>
      </w:r>
    </w:p>
    <w:p>
      <w:pPr>
        <w:pStyle w:val="ListBullet"/>
      </w:pPr>
      <w:r>
        <w:rPr>
          <w:b/>
          <w:sz w:val="18"/>
        </w:rPr>
        <w:t>Act 28:6</w:t>
      </w:r>
      <w:r>
        <w:rPr>
          <w:sz w:val="18"/>
        </w:rPr>
        <w:t xml:space="preserve"> — Act 28:6 They were waiting for him to swell up or suddenly fall down dead . But when they had waited a long time and saw no misfortune come to him , they changed their minds and said that he was a god .</w:t>
      </w:r>
    </w:p>
    <w:p>
      <w:pPr>
        <w:pStyle w:val="Heading1"/>
      </w:pPr>
      <w:r>
        <w:t>G0987 — blasfēmeō</w:t>
      </w:r>
    </w:p>
    <w:p>
      <w:pPr>
        <w:pStyle w:val="Heading2"/>
      </w:pPr>
      <w:r>
        <w:t>G0987 — to blaspheme  [OWNER]</w:t>
      </w:r>
    </w:p>
    <w:p>
      <w:r>
        <w:rPr>
          <w:i/>
        </w:rPr>
        <w:t>status: extracted  |  occ: 40</w:t>
      </w:r>
    </w:p>
    <w:p>
      <w:r>
        <w:rPr>
          <w:b/>
        </w:rPr>
        <w:t>Parsed senses:</w:t>
      </w:r>
    </w:p>
    <w:p>
      <w:pPr>
        <w:pStyle w:val="ListBullet"/>
      </w:pPr>
      <w:r>
        <w:rPr>
          <w:b/>
          <w:sz w:val="18"/>
        </w:rPr>
        <w:t xml:space="preserve">1  </w:t>
      </w:r>
      <w:r>
        <w:rPr>
          <w:sz w:val="18"/>
        </w:rPr>
        <w:t xml:space="preserve">to blaspheme, insult, slander, curse </w:t>
        <w:br/>
        <w:t>to defame, revile, slander, insult, curse Mt. 27:39; to speak of God or divine things in terms of impious irreverence, to blaspheme, Mt. 9:3; 26:65</w:t>
      </w:r>
    </w:p>
    <w:p>
      <w:pPr>
        <w:pStyle w:val="Heading3"/>
      </w:pPr>
      <w:r>
        <w:t>Group 840-001: Blasphemy as inner contempt and rebellion — the hardened heart that curses God and will not repent</w:t>
      </w:r>
    </w:p>
    <w:p>
      <w:r>
        <w:rPr>
          <w:b/>
        </w:rPr>
        <w:t>Anchor verses:</w:t>
      </w:r>
    </w:p>
    <w:p>
      <w:pPr>
        <w:pStyle w:val="ListBullet"/>
      </w:pPr>
      <w:r>
        <w:rPr>
          <w:b/>
          <w:sz w:val="18"/>
        </w:rPr>
        <w:t>Rev 16:11</w:t>
      </w:r>
      <w:r>
        <w:rPr>
          <w:sz w:val="18"/>
        </w:rPr>
        <w:t xml:space="preserve"> — Rev 16:11 and cursed the God of heaven for their pain and sores . They did not repent of their deeds .</w:t>
      </w:r>
    </w:p>
    <w:p>
      <w:r>
        <w:rPr>
          <w:b/>
        </w:rPr>
        <w:t>Related verses (6):</w:t>
      </w:r>
    </w:p>
    <w:p>
      <w:pPr>
        <w:pStyle w:val="ListBullet"/>
      </w:pPr>
      <w:r>
        <w:rPr>
          <w:b/>
          <w:sz w:val="18"/>
        </w:rPr>
        <w:t>Rom 2:24</w:t>
      </w:r>
      <w:r>
        <w:rPr>
          <w:sz w:val="18"/>
        </w:rPr>
        <w:t xml:space="preserve"> — Rom 2:24 For , as it is written , “The name of God is blasphemed among the Gentiles because of you .”</w:t>
      </w:r>
    </w:p>
    <w:p>
      <w:pPr>
        <w:pStyle w:val="ListBullet"/>
      </w:pPr>
      <w:r>
        <w:rPr>
          <w:b/>
          <w:sz w:val="18"/>
        </w:rPr>
        <w:t>Jude 8</w:t>
      </w:r>
      <w:r>
        <w:rPr>
          <w:sz w:val="18"/>
        </w:rPr>
        <w:t xml:space="preserve"> — Jude 8 Yet in like manner these people also , relying on their dreams , defile the flesh , reject authority , and blaspheme the glorious ones.</w:t>
      </w:r>
    </w:p>
    <w:p>
      <w:pPr>
        <w:pStyle w:val="ListBullet"/>
      </w:pPr>
      <w:r>
        <w:rPr>
          <w:b/>
          <w:sz w:val="18"/>
        </w:rPr>
        <w:t>Jude 10</w:t>
      </w:r>
      <w:r>
        <w:rPr>
          <w:sz w:val="18"/>
        </w:rPr>
        <w:t xml:space="preserve"> — Jude 10 But these people blaspheme all that they do not understand , and they are destroyed by all that they, like unreasoning animals , understand instinctively .</w:t>
      </w:r>
    </w:p>
    <w:p>
      <w:pPr>
        <w:pStyle w:val="ListBullet"/>
      </w:pPr>
      <w:r>
        <w:rPr>
          <w:b/>
          <w:sz w:val="18"/>
        </w:rPr>
        <w:t>Rev 13:6</w:t>
      </w:r>
      <w:r>
        <w:rPr>
          <w:sz w:val="18"/>
        </w:rPr>
        <w:t xml:space="preserve"> — Rev 13:6 It opened its mouth to utter blasphemies against God , blaspheming his name and his dwelling , that is , those who dwell in heaven .</w:t>
      </w:r>
    </w:p>
    <w:p>
      <w:pPr>
        <w:pStyle w:val="ListBullet"/>
      </w:pPr>
      <w:r>
        <w:rPr>
          <w:b/>
          <w:sz w:val="18"/>
        </w:rPr>
        <w:t>Rev 16:9</w:t>
      </w:r>
      <w:r>
        <w:rPr>
          <w:sz w:val="18"/>
        </w:rPr>
        <w:t xml:space="preserve"> — Rev 16:9 They were scorched by the fierce heat , and they cursed the name of God who had power over these plagues . They did not repent and give him glory .</w:t>
      </w:r>
    </w:p>
    <w:p>
      <w:pPr>
        <w:pStyle w:val="ListBullet"/>
      </w:pPr>
      <w:r>
        <w:rPr>
          <w:b/>
          <w:sz w:val="18"/>
        </w:rPr>
        <w:t>Rev 16:21</w:t>
      </w:r>
      <w:r>
        <w:rPr>
          <w:sz w:val="18"/>
        </w:rPr>
        <w:t xml:space="preserve"> — Rev 16:21 And great hailstones , about one hundred pounds each, fell from heaven on people ; and they cursed God for the plague of the hail , because the plague was so severe .</w:t>
      </w:r>
    </w:p>
    <w:p>
      <w:pPr>
        <w:pStyle w:val="Heading3"/>
      </w:pPr>
      <w:r>
        <w:t>Group 840-002: Slander and speaking evil — inner hostile speech against others or the gospel</w:t>
      </w:r>
    </w:p>
    <w:p>
      <w:r>
        <w:rPr>
          <w:b/>
        </w:rPr>
        <w:t>Anchor verses:</w:t>
      </w:r>
    </w:p>
    <w:p>
      <w:pPr>
        <w:pStyle w:val="ListBullet"/>
      </w:pPr>
      <w:r>
        <w:rPr>
          <w:b/>
          <w:sz w:val="18"/>
        </w:rPr>
        <w:t>1Cor 4:13</w:t>
      </w:r>
      <w:r>
        <w:rPr>
          <w:sz w:val="18"/>
        </w:rPr>
        <w:t xml:space="preserve"> — 1Cor 4:13 when slandered , we entreat . We have become , and are still , like the scum of the world , the refuse of all things .</w:t>
      </w:r>
    </w:p>
    <w:p>
      <w:r>
        <w:rPr>
          <w:b/>
        </w:rPr>
        <w:t>Related verses (3):</w:t>
      </w:r>
    </w:p>
    <w:p>
      <w:pPr>
        <w:pStyle w:val="ListBullet"/>
      </w:pPr>
      <w:r>
        <w:rPr>
          <w:b/>
          <w:sz w:val="18"/>
        </w:rPr>
        <w:t>Rom 3:8</w:t>
      </w:r>
      <w:r>
        <w:rPr>
          <w:sz w:val="18"/>
        </w:rPr>
        <w:t xml:space="preserve"> — Rom 3:8 And why not do evil that good may come ?— as some people slanderously charge us with saying . Their condemnation is just .</w:t>
      </w:r>
    </w:p>
    <w:p>
      <w:pPr>
        <w:pStyle w:val="ListBullet"/>
      </w:pPr>
      <w:r>
        <w:rPr>
          <w:b/>
          <w:sz w:val="18"/>
        </w:rPr>
        <w:t>Rom 14:16</w:t>
      </w:r>
      <w:r>
        <w:rPr>
          <w:sz w:val="18"/>
        </w:rPr>
        <w:t xml:space="preserve"> — Rom 14:16 So do not let what you regard as good be spoken of as evil .</w:t>
      </w:r>
    </w:p>
    <w:p>
      <w:pPr>
        <w:pStyle w:val="ListBullet"/>
      </w:pPr>
      <w:r>
        <w:rPr>
          <w:b/>
          <w:sz w:val="18"/>
        </w:rPr>
        <w:t>1Cor 10:30</w:t>
      </w:r>
      <w:r>
        <w:rPr>
          <w:sz w:val="18"/>
        </w:rPr>
        <w:t xml:space="preserve"> — 1Cor 10:30 If I partake with thankfulness , why am I denounced because of that for which I give thanks ?</w:t>
      </w:r>
    </w:p>
    <w:p>
      <w:pPr>
        <w:pStyle w:val="Heading1"/>
      </w:pPr>
      <w:r>
        <w:t>G2549 — kakia</w:t>
      </w:r>
    </w:p>
    <w:p>
      <w:pPr>
        <w:pStyle w:val="Heading2"/>
      </w:pPr>
      <w:r>
        <w:t>G2549 — evil  [OWNER]</w:t>
      </w:r>
    </w:p>
    <w:p>
      <w:r>
        <w:rPr>
          <w:i/>
        </w:rPr>
        <w:t>status: extracted  |  occ: 125</w:t>
      </w:r>
    </w:p>
    <w:p>
      <w:r>
        <w:rPr>
          <w:b/>
        </w:rPr>
        <w:t>Parsed senses:</w:t>
      </w:r>
    </w:p>
    <w:p>
      <w:pPr>
        <w:pStyle w:val="ListBullet"/>
      </w:pPr>
      <w:r>
        <w:rPr>
          <w:b/>
          <w:sz w:val="18"/>
        </w:rPr>
        <w:t xml:space="preserve">1  </w:t>
      </w:r>
      <w:r>
        <w:rPr>
          <w:sz w:val="18"/>
        </w:rPr>
        <w:t xml:space="preserve">evil, wickedness, depravity, malice; in some contexts an "evil" situation means a difficult and hard circumstance rather than a morally corrupt circumstance (Mt 6:34) </w:t>
        <w:br/>
        <w:t>malice, malignity, Rom. 1:29; Eph. 4:31; wickedness, depravity, Acts 8:22; 1Cor. 5:8; in NT evil, trouble, calamity, misfortune, Mt. 6:34</w:t>
      </w:r>
    </w:p>
    <w:p>
      <w:pPr>
        <w:pStyle w:val="Heading3"/>
      </w:pPr>
      <w:r>
        <w:t>Group 841-001: Malice and wickedness as inner moral disposition — the wicked intent that must be put away</w:t>
      </w:r>
    </w:p>
    <w:p>
      <w:r>
        <w:rPr>
          <w:b/>
        </w:rPr>
        <w:t>Anchor verses:</w:t>
      </w:r>
    </w:p>
    <w:p>
      <w:pPr>
        <w:pStyle w:val="ListBullet"/>
      </w:pPr>
      <w:r>
        <w:rPr>
          <w:b/>
          <w:sz w:val="18"/>
        </w:rPr>
        <w:t>Act 8:22</w:t>
      </w:r>
      <w:r>
        <w:rPr>
          <w:sz w:val="18"/>
        </w:rPr>
        <w:t xml:space="preserve"> — Act 8:22 Repent , therefore , of this wickedness of yours , and pray to the Lord that, if possible , the intent of your heart may be forgiven you .</w:t>
      </w:r>
    </w:p>
    <w:p>
      <w:r>
        <w:rPr>
          <w:b/>
        </w:rPr>
        <w:t>Related verses (10):</w:t>
      </w:r>
    </w:p>
    <w:p>
      <w:pPr>
        <w:pStyle w:val="ListBullet"/>
      </w:pPr>
      <w:r>
        <w:rPr>
          <w:b/>
          <w:sz w:val="18"/>
        </w:rPr>
        <w:t>Mat 6:34</w:t>
      </w:r>
      <w:r>
        <w:rPr>
          <w:sz w:val="18"/>
        </w:rPr>
        <w:t xml:space="preserve"> — Mat 6:34 “ Therefore do not be anxious about tomorrow , for tomorrow will be anxious for itself . Sufficient for the day is its own trouble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1Cor 5:8</w:t>
      </w:r>
      <w:r>
        <w:rPr>
          <w:sz w:val="18"/>
        </w:rPr>
        <w:t xml:space="preserve"> — 1Cor 5:8 Let us therefore celebrate the festival , not with the old leaven , the leaven of malice and evil , but with the unleavened bread of sincerity and truth .</w:t>
      </w:r>
    </w:p>
    <w:p>
      <w:pPr>
        <w:pStyle w:val="ListBullet"/>
      </w:pPr>
      <w:r>
        <w:rPr>
          <w:b/>
          <w:sz w:val="18"/>
        </w:rPr>
        <w:t>1Cor 14:20</w:t>
      </w:r>
      <w:r>
        <w:rPr>
          <w:sz w:val="18"/>
        </w:rPr>
        <w:t xml:space="preserve"> — 1Cor 14:20 Brothers , do not be children in your thinking . Be infants in evil , but in your thinking be mature .</w:t>
      </w:r>
    </w:p>
    <w:p>
      <w:pPr>
        <w:pStyle w:val="ListBullet"/>
      </w:pPr>
      <w:r>
        <w:rPr>
          <w:b/>
          <w:sz w:val="18"/>
        </w:rPr>
        <w:t>Eph 4:31</w:t>
      </w:r>
      <w:r>
        <w:rPr>
          <w:sz w:val="18"/>
        </w:rPr>
        <w:t xml:space="preserve"> — Eph 4:31 Let all bitterness and wrath and anger and clamor and slander be put away from you , along with all malice .</w:t>
      </w:r>
    </w:p>
    <w:p>
      <w:pPr>
        <w:pStyle w:val="ListBullet"/>
      </w:pPr>
      <w:r>
        <w:rPr>
          <w:b/>
          <w:sz w:val="18"/>
        </w:rPr>
        <w:t>Col 3:8</w:t>
      </w:r>
      <w:r>
        <w:rPr>
          <w:sz w:val="18"/>
        </w:rPr>
        <w:t xml:space="preserve"> — Col 3:8 But now you must put them all away : anger , wrath , malice , slander , and obscene talk from your mouth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1:21</w:t>
      </w:r>
      <w:r>
        <w:rPr>
          <w:sz w:val="18"/>
        </w:rPr>
        <w:t xml:space="preserve"> — Jam 1:21 Therefore put away all filthiness and rampant wickedness and receive with meekness the implanted word , which is able to save your souls .</w:t>
      </w:r>
    </w:p>
    <w:p>
      <w:pPr>
        <w:pStyle w:val="ListBullet"/>
      </w:pPr>
      <w:r>
        <w:rPr>
          <w:b/>
          <w:sz w:val="18"/>
        </w:rPr>
        <w:t>1Pe 2:1</w:t>
      </w:r>
      <w:r>
        <w:rPr>
          <w:sz w:val="18"/>
        </w:rPr>
        <w:t xml:space="preserve"> — 1Pe 2:1 So put away all malice and all deceit and hypocrisy and envy and all slander .</w:t>
      </w:r>
    </w:p>
    <w:p>
      <w:pPr>
        <w:pStyle w:val="ListBullet"/>
      </w:pPr>
      <w:r>
        <w:rPr>
          <w:b/>
          <w:sz w:val="18"/>
        </w:rPr>
        <w:t>1Pe 2:16</w:t>
      </w:r>
      <w:r>
        <w:rPr>
          <w:sz w:val="18"/>
        </w:rPr>
        <w:t xml:space="preserve"> — 1Pe 2:16 Live as people who are free , not using your freedom as a cover-up for evil , but living as servants of God .</w:t>
      </w:r>
    </w:p>
    <w:p>
      <w:pPr>
        <w:pStyle w:val="Heading1"/>
      </w:pPr>
      <w:r>
        <w:t>G2551 — kakologeō</w:t>
      </w:r>
    </w:p>
    <w:p>
      <w:pPr>
        <w:pStyle w:val="Heading2"/>
      </w:pPr>
      <w:r>
        <w:t>G2551 — to curse/revile  [OWNER]</w:t>
      </w:r>
    </w:p>
    <w:p>
      <w:r>
        <w:rPr>
          <w:i/>
        </w:rPr>
        <w:t>status: extracted  |  occ: 10</w:t>
      </w:r>
    </w:p>
    <w:p>
      <w:r>
        <w:rPr>
          <w:b/>
        </w:rPr>
        <w:t>Parsed senses:</w:t>
      </w:r>
    </w:p>
    <w:p>
      <w:pPr>
        <w:pStyle w:val="ListBullet"/>
      </w:pPr>
      <w:r>
        <w:rPr>
          <w:b/>
          <w:sz w:val="18"/>
        </w:rPr>
        <w:t xml:space="preserve">1  </w:t>
      </w:r>
      <w:r>
        <w:rPr>
          <w:sz w:val="18"/>
        </w:rPr>
        <w:t xml:space="preserve">to curse, malign, speak evil of </w:t>
        <w:br/>
        <w:t>to speak evil of, revile, abuse, insult, Mk. 9:39; Acts 19:9; to address with offensive language, to treat with disrespect, Matt, 15:4; Mk. 7:10*</w:t>
      </w:r>
    </w:p>
    <w:p>
      <w:pPr>
        <w:pStyle w:val="Heading3"/>
      </w:pPr>
      <w:r>
        <w:t>Group 838-001: Speaking evil from inner stubbornness — hostile speech against the gospel rooted in unbelief</w:t>
      </w:r>
    </w:p>
    <w:p>
      <w:r>
        <w:rPr>
          <w:b/>
        </w:rPr>
        <w:t>Anchor verses:</w:t>
      </w:r>
    </w:p>
    <w:p>
      <w:pPr>
        <w:pStyle w:val="ListBullet"/>
      </w:pPr>
      <w:r>
        <w:rPr>
          <w:b/>
          <w:sz w:val="18"/>
        </w:rPr>
        <w:t>Act 19:9</w:t>
      </w:r>
      <w:r>
        <w:rPr>
          <w:sz w:val="18"/>
        </w:rPr>
        <w:t xml:space="preserve"> — Act 19:9 But when some became stubborn and continued in unbelief , speaking evil of the Way before the congregation , he withdrew from them and took the disciples with him, reasoning daily in the hall of Tyrannus .</w:t>
      </w:r>
    </w:p>
    <w:p>
      <w:pPr>
        <w:pStyle w:val="Heading1"/>
      </w:pPr>
      <w:r>
        <w:t>G2554 — kakopoieō</w:t>
      </w:r>
    </w:p>
    <w:p>
      <w:pPr>
        <w:pStyle w:val="Heading2"/>
      </w:pPr>
      <w:r>
        <w:t>G2554 — to do evil/harm  [OWNER]</w:t>
      </w:r>
    </w:p>
    <w:p>
      <w:r>
        <w:rPr>
          <w:i/>
        </w:rPr>
        <w:t>status: extracted  |  occ: 26</w:t>
      </w:r>
    </w:p>
    <w:p>
      <w:r>
        <w:rPr>
          <w:b/>
        </w:rPr>
        <w:t>Parsed senses:</w:t>
      </w:r>
    </w:p>
    <w:p>
      <w:pPr>
        <w:pStyle w:val="ListBullet"/>
      </w:pPr>
      <w:r>
        <w:rPr>
          <w:b/>
          <w:sz w:val="18"/>
        </w:rPr>
        <w:t xml:space="preserve">1  </w:t>
      </w:r>
      <w:r>
        <w:rPr>
          <w:sz w:val="18"/>
        </w:rPr>
        <w:t xml:space="preserve">to do evil, do what is wrong </w:t>
        <w:br/>
        <w:t>to cause evil, injure, do harm, Mk. 3:4; Lk. 6:9; to do evil, commit sin, 1Pet. 3:17; 3Jn. 11*</w:t>
      </w:r>
    </w:p>
    <w:p>
      <w:pPr>
        <w:pStyle w:val="Heading3"/>
      </w:pPr>
      <w:r>
        <w:t>Group 843-001: Doing evil as inner moral choice — the choice between good and harm as an inner-being decision</w:t>
      </w:r>
    </w:p>
    <w:p>
      <w:r>
        <w:rPr>
          <w:b/>
        </w:rPr>
        <w:t>Anchor verses:</w:t>
      </w:r>
    </w:p>
    <w:p>
      <w:pPr>
        <w:pStyle w:val="ListBullet"/>
      </w:pPr>
      <w:r>
        <w:rPr>
          <w:b/>
          <w:sz w:val="18"/>
        </w:rPr>
        <w:t>3Jo 11</w:t>
      </w:r>
      <w:r>
        <w:rPr>
          <w:sz w:val="18"/>
        </w:rPr>
        <w:t xml:space="preserve"> — 3Jo 11 Beloved , do not imitate evil but imitate good . Whoever does good is from God ; whoever does evil has not seen God .</w:t>
      </w:r>
    </w:p>
    <w:p>
      <w:r>
        <w:rPr>
          <w:b/>
        </w:rPr>
        <w:t>Related verses (3):</w:t>
      </w:r>
    </w:p>
    <w:p>
      <w:pPr>
        <w:pStyle w:val="ListBullet"/>
      </w:pPr>
      <w:r>
        <w:rPr>
          <w:b/>
          <w:sz w:val="18"/>
        </w:rPr>
        <w:t>Mar 3:4</w:t>
      </w:r>
      <w:r>
        <w:rPr>
          <w:sz w:val="18"/>
        </w:rPr>
        <w:t xml:space="preserve"> — Mar 3:4 And he said to them , “Is it lawful on the Sabbath to do good or to do harm , to save life or to kill ?” But they were silent .</w:t>
      </w:r>
    </w:p>
    <w:p>
      <w:pPr>
        <w:pStyle w:val="ListBullet"/>
      </w:pPr>
      <w:r>
        <w:rPr>
          <w:b/>
          <w:sz w:val="18"/>
        </w:rPr>
        <w:t>Luk 6:9</w:t>
      </w:r>
      <w:r>
        <w:rPr>
          <w:sz w:val="18"/>
        </w:rPr>
        <w:t xml:space="preserve"> — Luk 6:9 And Jesus said to them , “I ask you , is it lawful on the Sabbath to do good or to do harm , to save life or to destroy it?”</w:t>
      </w:r>
    </w:p>
    <w:p>
      <w:pPr>
        <w:pStyle w:val="ListBullet"/>
      </w:pPr>
      <w:r>
        <w:rPr>
          <w:b/>
          <w:sz w:val="18"/>
        </w:rPr>
        <w:t>1Pe 3:17</w:t>
      </w:r>
      <w:r>
        <w:rPr>
          <w:sz w:val="18"/>
        </w:rPr>
        <w:t xml:space="preserve"> — 1Pe 3:17 For it is better to suffer for doing good , if that should be God’s will , than for doing evil .</w:t>
      </w:r>
    </w:p>
    <w:p>
      <w:pPr>
        <w:pStyle w:val="Heading1"/>
      </w:pPr>
      <w:r>
        <w:t>G2555 — kakopoios</w:t>
      </w:r>
    </w:p>
    <w:p>
      <w:pPr>
        <w:pStyle w:val="Heading2"/>
      </w:pPr>
      <w:r>
        <w:t>G2555 — wrongdoing  [OWNER]</w:t>
      </w:r>
    </w:p>
    <w:p>
      <w:r>
        <w:rPr>
          <w:i/>
        </w:rPr>
        <w:t>status: extracted  |  occ: 7</w:t>
      </w:r>
    </w:p>
    <w:p>
      <w:r>
        <w:rPr>
          <w:b/>
        </w:rPr>
        <w:t>Parsed senses:</w:t>
      </w:r>
    </w:p>
    <w:p>
      <w:pPr>
        <w:pStyle w:val="ListBullet"/>
      </w:pPr>
      <w:r>
        <w:rPr>
          <w:b/>
          <w:sz w:val="18"/>
        </w:rPr>
        <w:t xml:space="preserve">1  </w:t>
      </w:r>
      <w:r>
        <w:rPr>
          <w:sz w:val="18"/>
        </w:rPr>
        <w:t xml:space="preserve">wrongdoing </w:t>
        <w:br/>
        <w:t>an evil-doer, 1Pet. 2:12, 14; 4:15*</w:t>
      </w:r>
    </w:p>
    <w:p>
      <w:pPr>
        <w:pStyle w:val="Heading3"/>
      </w:pPr>
      <w:r>
        <w:t>Group 839-001: The wrongdoer as moral category — the inner character that produces harmful conduct</w:t>
      </w:r>
    </w:p>
    <w:p>
      <w:r>
        <w:rPr>
          <w:b/>
        </w:rPr>
        <w:t>Anchor verses:</w:t>
      </w:r>
    </w:p>
    <w:p>
      <w:pPr>
        <w:pStyle w:val="ListBullet"/>
      </w:pPr>
      <w:r>
        <w:rPr>
          <w:b/>
          <w:sz w:val="18"/>
        </w:rPr>
        <w:t>1Pe 2:12</w:t>
      </w:r>
      <w:r>
        <w:rPr>
          <w:sz w:val="18"/>
        </w:rPr>
        <w:t xml:space="preserve"> — 1Pe 2:12 Keep your conduct among the Gentiles honorable , so that when they speak against you as evildoers , they may see your good deeds and glorify God on the day of visitation .</w:t>
      </w:r>
    </w:p>
    <w:p>
      <w:r>
        <w:rPr>
          <w:b/>
        </w:rPr>
        <w:t>Related verses (4):</w:t>
      </w:r>
    </w:p>
    <w:p>
      <w:pPr>
        <w:pStyle w:val="ListBullet"/>
      </w:pPr>
      <w:r>
        <w:rPr>
          <w:b/>
          <w:sz w:val="18"/>
        </w:rPr>
        <w:t>Joh 18:30</w:t>
      </w:r>
      <w:r>
        <w:rPr>
          <w:sz w:val="18"/>
        </w:rPr>
        <w:t xml:space="preserve"> — Joh 18:30 They answered him , “If this man were not doing evil , we would not have delivered him over to you .”</w:t>
      </w:r>
    </w:p>
    <w:p>
      <w:pPr>
        <w:pStyle w:val="ListBullet"/>
      </w:pPr>
      <w:r>
        <w:rPr>
          <w:b/>
          <w:sz w:val="18"/>
        </w:rPr>
        <w:t>1Pe 2:14</w:t>
      </w:r>
      <w:r>
        <w:rPr>
          <w:sz w:val="18"/>
        </w:rPr>
        <w:t xml:space="preserve"> — 1Pe 2:14 or to governors as sent by him to punish those who do evil and to praise those who do good .</w:t>
      </w:r>
    </w:p>
    <w:p>
      <w:pPr>
        <w:pStyle w:val="ListBullet"/>
      </w:pPr>
      <w:r>
        <w:rPr>
          <w:b/>
          <w:sz w:val="18"/>
        </w:rPr>
        <w:t>1Pe 3:16</w:t>
      </w:r>
      <w:r>
        <w:rPr>
          <w:sz w:val="18"/>
        </w:rPr>
        <w:t xml:space="preserve"> — 1Pe 3:16 having a good conscience , so that , when you are slandered , those who revile your good behavior in Christ may be put to shame .</w:t>
      </w:r>
    </w:p>
    <w:p>
      <w:pPr>
        <w:pStyle w:val="ListBullet"/>
      </w:pPr>
      <w:r>
        <w:rPr>
          <w:b/>
          <w:sz w:val="18"/>
        </w:rPr>
        <w:t>1Pe 4:15</w:t>
      </w:r>
      <w:r>
        <w:rPr>
          <w:sz w:val="18"/>
        </w:rPr>
        <w:t xml:space="preserve"> — 1Pe 4:15 But let none of you suffer as a murderer or a thief or an evildoer or as a meddler .</w:t>
      </w:r>
    </w:p>
    <w:p>
      <w:pPr>
        <w:pStyle w:val="Heading1"/>
      </w:pPr>
      <w:r>
        <w:t>G2556 — kakos</w:t>
      </w:r>
    </w:p>
    <w:p>
      <w:pPr>
        <w:pStyle w:val="Heading2"/>
      </w:pPr>
      <w:r>
        <w:t>G2556H (sub-gloss: evil/harm: harm)  [OWNER]</w:t>
      </w:r>
    </w:p>
    <w:p>
      <w:r>
        <w:rPr>
          <w:i/>
        </w:rPr>
        <w:t>status: delete  |  occ: 10</w:t>
      </w:r>
    </w:p>
    <w:p>
      <w:r>
        <w:rPr>
          <w:b/>
        </w:rPr>
        <w:t>Parsed senses:</w:t>
      </w:r>
    </w:p>
    <w:p>
      <w:pPr>
        <w:pStyle w:val="ListBullet"/>
      </w:pPr>
      <w:r>
        <w:rPr>
          <w:b/>
          <w:sz w:val="18"/>
        </w:rPr>
        <w:t xml:space="preserve">1  </w:t>
      </w:r>
      <w:r>
        <w:rPr>
          <w:sz w:val="18"/>
        </w:rPr>
        <w:t xml:space="preserve">evil, wicked, wrong, bad, a perversion of what pertains to goodness; as a noun, an evil thing can refer to any crime, harm, or moral wrong </w:t>
        <w:br/>
        <w:t>bad, of a bad quality, or disposition, worthless, corrupt, depraved, Mt. 21:41; 24:48; Mk. 7:21; wicked, criminal, morally bad; τὸ κακόν, evil, wickedness, crime, Mt. 27:23; Acts 23:9; deceitful, 1Pet. 3:10; mischievous, harmful, destructive; τὸ κακόν, evil mischief, harm, injury, Tit. 1:12; afflictive; τὸ κακόν, evil, misery, affliction, suffering, Lk. 16:25</w:t>
      </w:r>
    </w:p>
    <w:p>
      <w:r>
        <w:t>No verse context records.</w:t>
      </w:r>
    </w:p>
    <w:p>
      <w:pPr>
        <w:pStyle w:val="Heading1"/>
      </w:pPr>
      <w:r>
        <w:t>G2559 — kakoō</w:t>
      </w:r>
    </w:p>
    <w:p>
      <w:pPr>
        <w:pStyle w:val="Heading2"/>
      </w:pPr>
      <w:r>
        <w:t>G2559 — to harm  [OWNER]</w:t>
      </w:r>
    </w:p>
    <w:p>
      <w:r>
        <w:rPr>
          <w:i/>
        </w:rPr>
        <w:t>status: extracted  |  occ: 58</w:t>
      </w:r>
    </w:p>
    <w:p>
      <w:r>
        <w:rPr>
          <w:b/>
        </w:rPr>
        <w:t>Parsed senses:</w:t>
      </w:r>
    </w:p>
    <w:p>
      <w:pPr>
        <w:pStyle w:val="ListBullet"/>
      </w:pPr>
      <w:r>
        <w:rPr>
          <w:b/>
          <w:sz w:val="18"/>
        </w:rPr>
        <w:t xml:space="preserve">1  </w:t>
      </w:r>
      <w:r>
        <w:rPr>
          <w:sz w:val="18"/>
        </w:rPr>
        <w:t xml:space="preserve">to harm, mistreat, oppress, persecute; poison, embitter </w:t>
        <w:br/>
        <w:t>to harm, mistreat, cause evil to, oppress, Acts 7:6, 19; 12:1; 18:10; 1Pet. 3:13; in NT to make angry, embitter, Acts 14:2*</w:t>
      </w:r>
    </w:p>
    <w:p>
      <w:pPr>
        <w:pStyle w:val="Heading3"/>
      </w:pPr>
      <w:r>
        <w:t>Group 5311-001: Harm inflicted and inner assurance against it — the fear of harm and God's protection</w:t>
      </w:r>
    </w:p>
    <w:p>
      <w:r>
        <w:rPr>
          <w:b/>
        </w:rPr>
        <w:t>Anchor verses:</w:t>
      </w:r>
    </w:p>
    <w:p>
      <w:pPr>
        <w:pStyle w:val="ListBullet"/>
      </w:pPr>
      <w:r>
        <w:rPr>
          <w:b/>
          <w:sz w:val="18"/>
        </w:rPr>
        <w:t>Act 14:2</w:t>
      </w:r>
      <w:r>
        <w:rPr>
          <w:sz w:val="18"/>
        </w:rPr>
        <w:t xml:space="preserve"> — Act 14:2 But the unbelieving Jews stirred up the Gentiles and poisoned their minds against the brothers .</w:t>
      </w:r>
    </w:p>
    <w:p>
      <w:r>
        <w:rPr>
          <w:b/>
        </w:rPr>
        <w:t>Related verses (5):</w:t>
      </w:r>
    </w:p>
    <w:p>
      <w:pPr>
        <w:pStyle w:val="ListBullet"/>
      </w:pPr>
      <w:r>
        <w:rPr>
          <w:b/>
          <w:sz w:val="18"/>
        </w:rPr>
        <w:t>Act 7:6</w:t>
      </w:r>
      <w:r>
        <w:rPr>
          <w:sz w:val="18"/>
        </w:rPr>
        <w:t xml:space="preserve"> — Act 7:6 And God spoke to this effect— that his offspring would be sojourners in a land belonging to others , who would enslave them and afflict them four hundred years .</w:t>
      </w:r>
    </w:p>
    <w:p>
      <w:pPr>
        <w:pStyle w:val="ListBullet"/>
      </w:pPr>
      <w:r>
        <w:rPr>
          <w:b/>
          <w:sz w:val="18"/>
        </w:rPr>
        <w:t>Act 7:19</w:t>
      </w:r>
      <w:r>
        <w:rPr>
          <w:sz w:val="18"/>
        </w:rPr>
        <w:t xml:space="preserve"> — Act 7:19 He dealt shrewdly with our race and forced our fathers to expose their infants , so that they would not be kept alive .</w:t>
      </w:r>
    </w:p>
    <w:p>
      <w:pPr>
        <w:pStyle w:val="ListBullet"/>
      </w:pPr>
      <w:r>
        <w:rPr>
          <w:b/>
          <w:sz w:val="18"/>
        </w:rPr>
        <w:t>Act 12:1</w:t>
      </w:r>
      <w:r>
        <w:rPr>
          <w:sz w:val="18"/>
        </w:rPr>
        <w:t xml:space="preserve"> — Act 12:1 About that time Herod the king laid violent hands on some who belonged to the church .</w:t>
      </w:r>
    </w:p>
    <w:p>
      <w:pPr>
        <w:pStyle w:val="ListBullet"/>
      </w:pPr>
      <w:r>
        <w:rPr>
          <w:b/>
          <w:sz w:val="18"/>
        </w:rPr>
        <w:t>Act 18:10</w:t>
      </w:r>
      <w:r>
        <w:rPr>
          <w:sz w:val="18"/>
        </w:rPr>
        <w:t xml:space="preserve"> — Act 18:10 for I am with you , and no one will attack you to harm you , for I have many in this city who are my people .”</w:t>
      </w:r>
    </w:p>
    <w:p>
      <w:pPr>
        <w:pStyle w:val="ListBullet"/>
      </w:pPr>
      <w:r>
        <w:rPr>
          <w:b/>
          <w:sz w:val="18"/>
        </w:rPr>
        <w:t>1Pe 3:13</w:t>
      </w:r>
      <w:r>
        <w:rPr>
          <w:sz w:val="18"/>
        </w:rPr>
        <w:t xml:space="preserve"> — 1Pe 3:13 Now who is there to harm you if you are zealous for what is good ?</w:t>
      </w:r>
    </w:p>
    <w:p>
      <w:pPr>
        <w:pStyle w:val="Heading1"/>
      </w:pPr>
      <w:r>
        <w:t>G2560 — kakōs</w:t>
      </w:r>
    </w:p>
    <w:p>
      <w:pPr>
        <w:pStyle w:val="Heading2"/>
      </w:pPr>
      <w:r>
        <w:t>G2560 — badly  [OWNER]</w:t>
      </w:r>
    </w:p>
    <w:p>
      <w:r>
        <w:rPr>
          <w:i/>
        </w:rPr>
        <w:t>status: extracted  |  occ: 24</w:t>
      </w:r>
    </w:p>
    <w:p>
      <w:r>
        <w:rPr>
          <w:b/>
        </w:rPr>
        <w:t>Parsed senses:</w:t>
      </w:r>
    </w:p>
    <w:p>
      <w:pPr>
        <w:pStyle w:val="ListBullet"/>
      </w:pPr>
      <w:r>
        <w:rPr>
          <w:b/>
          <w:sz w:val="18"/>
        </w:rPr>
        <w:t xml:space="preserve">1  </w:t>
      </w:r>
      <w:r>
        <w:rPr>
          <w:sz w:val="18"/>
        </w:rPr>
        <w:t>ill, badly;, physically ill, sick, Mat.4:24; 8:16; grievously, vehemently, Mat.15:22; wretchedly, miserably, Mat.21:41; wickedly, reproachfully, Acts 23:5; wrongly, criminally, Jhn.18:23; amiss, Jas. 4:3</w:t>
      </w:r>
    </w:p>
    <w:p>
      <w:pPr>
        <w:pStyle w:val="Heading3"/>
      </w:pPr>
      <w:r>
        <w:t>Group 854-001: Acting wrongly and inner-motivated misuse — asking wrongly, speaking evil, suffering the consequences of wickedness</w:t>
      </w:r>
    </w:p>
    <w:p>
      <w:r>
        <w:rPr>
          <w:b/>
        </w:rPr>
        <w:t>Anchor verses:</w:t>
      </w:r>
    </w:p>
    <w:p>
      <w:pPr>
        <w:pStyle w:val="ListBullet"/>
      </w:pPr>
      <w:r>
        <w:rPr>
          <w:b/>
          <w:sz w:val="18"/>
        </w:rPr>
        <w:t>Jam 4:3</w:t>
      </w:r>
      <w:r>
        <w:rPr>
          <w:sz w:val="18"/>
        </w:rPr>
        <w:t xml:space="preserve"> — Jam 4:3 You ask and do not receive , because you ask wrongly , to spend it on your passions .</w:t>
      </w:r>
    </w:p>
    <w:p>
      <w:r>
        <w:rPr>
          <w:b/>
        </w:rPr>
        <w:t>Related verses (5):</w:t>
      </w:r>
    </w:p>
    <w:p>
      <w:pPr>
        <w:pStyle w:val="ListBullet"/>
      </w:pPr>
      <w:r>
        <w:rPr>
          <w:b/>
          <w:sz w:val="18"/>
        </w:rPr>
        <w:t>Mat 15:22</w:t>
      </w:r>
      <w:r>
        <w:rPr>
          <w:sz w:val="18"/>
        </w:rPr>
        <w:t xml:space="preserve"> — Mat 15:22 And behold , a Canaanite woman from that region came out and was crying , “Have mercy on me , O Lord , Son of David ; my daughter is severely oppressed by a demon .”</w:t>
      </w:r>
    </w:p>
    <w:p>
      <w:pPr>
        <w:pStyle w:val="ListBullet"/>
      </w:pPr>
      <w:r>
        <w:rPr>
          <w:b/>
          <w:sz w:val="18"/>
        </w:rPr>
        <w:t>Mat 17:15</w:t>
      </w:r>
      <w:r>
        <w:rPr>
          <w:sz w:val="18"/>
        </w:rPr>
        <w:t xml:space="preserve"> — Mat 17:15 said , “ Lord , have mercy on my son , for he has seizures and he suffers terribly . For often he falls into the fire , and often into the water .</w:t>
      </w:r>
    </w:p>
    <w:p>
      <w:pPr>
        <w:pStyle w:val="ListBullet"/>
      </w:pPr>
      <w:r>
        <w:rPr>
          <w:b/>
          <w:sz w:val="18"/>
        </w:rPr>
        <w:t>Mat 21:41</w:t>
      </w:r>
      <w:r>
        <w:rPr>
          <w:sz w:val="18"/>
        </w:rPr>
        <w:t xml:space="preserve"> — Mat 21:41 They said to him , “He will put those wretches to a miserable death and let out the vineyard to other tenants who will give him the fruits in their seasons .”</w:t>
      </w:r>
    </w:p>
    <w:p>
      <w:pPr>
        <w:pStyle w:val="ListBullet"/>
      </w:pPr>
      <w:r>
        <w:rPr>
          <w:b/>
          <w:sz w:val="18"/>
        </w:rPr>
        <w:t>Joh 18:23</w:t>
      </w:r>
      <w:r>
        <w:rPr>
          <w:sz w:val="18"/>
        </w:rPr>
        <w:t xml:space="preserve"> — Joh 18:23 Jesus answered him , “ If what I said is wrong , bear witness about the wrong ; but if what I said is right , why do you strike me ?”</w:t>
      </w:r>
    </w:p>
    <w:p>
      <w:pPr>
        <w:pStyle w:val="ListBullet"/>
      </w:pPr>
      <w:r>
        <w:rPr>
          <w:b/>
          <w:sz w:val="18"/>
        </w:rPr>
        <w:t>Act 23:5</w:t>
      </w:r>
      <w:r>
        <w:rPr>
          <w:sz w:val="18"/>
        </w:rPr>
        <w:t xml:space="preserve"> — Act 23:5 And Paul said , “I did not know , brothers , that he was the high priest , for it is written , ‘You shall not speak evil of a ruler of your people .’”</w:t>
      </w:r>
    </w:p>
    <w:p>
      <w:pPr>
        <w:pStyle w:val="Heading3"/>
      </w:pPr>
      <w:r>
        <w:t>Set Aside (10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ListBullet"/>
      </w:pPr>
      <w:r>
        <w:rPr>
          <w:b/>
          <w:sz w:val="18"/>
        </w:rPr>
        <w:t>Mat 8:16</w:t>
      </w:r>
      <w:r>
        <w:rPr>
          <w:sz w:val="18"/>
        </w:rPr>
        <w:t xml:space="preserve"> — Mat 8:16 That evening they brought to him many who were oppressed by demons , and he cast out the spirits with a word and healed all who were sick .</w:t>
      </w:r>
    </w:p>
    <w:p>
      <w:pPr>
        <w:pStyle w:val="ListBullet"/>
      </w:pPr>
      <w:r>
        <w:rPr>
          <w:b/>
          <w:sz w:val="18"/>
        </w:rPr>
        <w:t>Mat 9:12</w:t>
      </w:r>
      <w:r>
        <w:rPr>
          <w:sz w:val="18"/>
        </w:rPr>
        <w:t xml:space="preserve"> — Mat 9:12 But when he heard it, he said , “Those who are well have no need of a physician , but those who are sick .</w:t>
      </w:r>
    </w:p>
    <w:p>
      <w:pPr>
        <w:pStyle w:val="ListBullet"/>
      </w:pPr>
      <w:r>
        <w:rPr>
          <w:b/>
          <w:sz w:val="18"/>
        </w:rPr>
        <w:t>Mat 14:35</w:t>
      </w:r>
      <w:r>
        <w:rPr>
          <w:sz w:val="18"/>
        </w:rPr>
        <w:t xml:space="preserve"> — Mat 14:35 And when the men of that place recognized him , they sent around to all that region and brought to him all who were sick</w:t>
      </w:r>
    </w:p>
    <w:p>
      <w:pPr>
        <w:pStyle w:val="ListBullet"/>
      </w:pPr>
      <w:r>
        <w:rPr>
          <w:b/>
          <w:sz w:val="18"/>
        </w:rPr>
        <w:t>Mar 1:32</w:t>
      </w:r>
      <w:r>
        <w:rPr>
          <w:sz w:val="18"/>
        </w:rPr>
        <w:t xml:space="preserve"> — Mar 1:32 That evening at sundown they brought to him all who were sick or oppressed by demons .</w:t>
      </w:r>
    </w:p>
    <w:p>
      <w:pPr>
        <w:pStyle w:val="ListBullet"/>
      </w:pPr>
      <w:r>
        <w:rPr>
          <w:b/>
          <w:sz w:val="18"/>
        </w:rPr>
        <w:t>Mar 1:34</w:t>
      </w:r>
      <w:r>
        <w:rPr>
          <w:sz w:val="18"/>
        </w:rPr>
        <w:t xml:space="preserve"> — Mar 1:34 And he healed many who were sick with various diseases , and cast out many demons . And he would not permit the demons to speak , because they knew him .</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pPr>
        <w:pStyle w:val="ListBullet"/>
      </w:pPr>
      <w:r>
        <w:rPr>
          <w:b/>
          <w:sz w:val="18"/>
        </w:rPr>
        <w:t>Mar 6:55</w:t>
      </w:r>
      <w:r>
        <w:rPr>
          <w:sz w:val="18"/>
        </w:rPr>
        <w:t xml:space="preserve"> — Mar 6:55 and ran about the whole region and began to bring the sick people on their beds to wherever they heard he was .</w:t>
      </w:r>
    </w:p>
    <w:p>
      <w:pPr>
        <w:pStyle w:val="ListBullet"/>
      </w:pPr>
      <w:r>
        <w:rPr>
          <w:b/>
          <w:sz w:val="18"/>
        </w:rPr>
        <w:t>Luk 5:31</w:t>
      </w:r>
      <w:r>
        <w:rPr>
          <w:sz w:val="18"/>
        </w:rPr>
        <w:t xml:space="preserve"> — Luk 5:31 And Jesus answered them , “Those who are well have no need of a physician , but those who are sick .</w:t>
      </w:r>
    </w:p>
    <w:p>
      <w:pPr>
        <w:pStyle w:val="ListBullet"/>
      </w:pPr>
      <w:r>
        <w:rPr>
          <w:b/>
          <w:sz w:val="18"/>
        </w:rPr>
        <w:t>Luk 7:2</w:t>
      </w:r>
      <w:r>
        <w:rPr>
          <w:sz w:val="18"/>
        </w:rPr>
        <w:t xml:space="preserve"> — Luk 7:2 Now a centurion had a servant who was sick and at the point of death , who was highly valued by him .</w:t>
      </w:r>
    </w:p>
    <w:p>
      <w:pPr>
        <w:pStyle w:val="Heading1"/>
      </w:pPr>
      <w:r>
        <w:t>G2635 — katalaleō</w:t>
      </w:r>
    </w:p>
    <w:p>
      <w:pPr>
        <w:pStyle w:val="Heading2"/>
      </w:pPr>
      <w:r>
        <w:t>G2635 — to slander  [OWNER]</w:t>
      </w:r>
    </w:p>
    <w:p>
      <w:r>
        <w:rPr>
          <w:i/>
        </w:rPr>
        <w:t>status: extracted  |  occ: 17</w:t>
      </w:r>
    </w:p>
    <w:p>
      <w:r>
        <w:rPr>
          <w:b/>
        </w:rPr>
        <w:t>Parsed senses:</w:t>
      </w:r>
    </w:p>
    <w:p>
      <w:pPr>
        <w:pStyle w:val="ListBullet"/>
      </w:pPr>
      <w:r>
        <w:rPr>
          <w:b/>
          <w:sz w:val="18"/>
        </w:rPr>
        <w:t xml:space="preserve">1  </w:t>
      </w:r>
      <w:r>
        <w:rPr>
          <w:sz w:val="18"/>
        </w:rPr>
        <w:t>to blab out; to speak against, slander, accuse Jas. 4:11; 1Pet. 2:12; 3:16*</w:t>
      </w:r>
    </w:p>
    <w:p>
      <w:pPr>
        <w:pStyle w:val="Heading3"/>
      </w:pPr>
      <w:r>
        <w:t>Group 842-001: Slander as inner moral failure — speaking evil against others as an act of inner judgement and hostility</w:t>
      </w:r>
    </w:p>
    <w:p>
      <w:r>
        <w:rPr>
          <w:b/>
        </w:rPr>
        <w:t>Anchor verses:</w:t>
      </w:r>
    </w:p>
    <w:p>
      <w:pPr>
        <w:pStyle w:val="ListBullet"/>
      </w:pPr>
      <w:r>
        <w:rPr>
          <w:b/>
          <w:sz w:val="18"/>
        </w:rPr>
        <w:t>Jam 4:11</w:t>
      </w:r>
      <w:r>
        <w:rPr>
          <w:sz w:val="18"/>
        </w:rPr>
        <w:t xml:space="preserve"> — Jam 4:11 Do not speak evil against one another , brothers . The one who speaks against a brother or judges his brother , speaks evil against the law and judges the law . But if you judge the law , you are not a doer of the law but a judge .</w:t>
      </w:r>
    </w:p>
    <w:p>
      <w:r>
        <w:rPr>
          <w:b/>
        </w:rPr>
        <w:t>Related verses (2):</w:t>
      </w:r>
    </w:p>
    <w:p>
      <w:pPr>
        <w:pStyle w:val="ListBullet"/>
      </w:pPr>
      <w:r>
        <w:rPr>
          <w:b/>
          <w:sz w:val="18"/>
        </w:rPr>
        <w:t>1Pe 2:12</w:t>
      </w:r>
      <w:r>
        <w:rPr>
          <w:sz w:val="18"/>
        </w:rPr>
        <w:t xml:space="preserve"> — 1Pe 2:12 Keep your conduct among the Gentiles honorable , so that when they speak against you as evildoers , they may see your good deeds and glorify God on the day of visitation .</w:t>
      </w:r>
    </w:p>
    <w:p>
      <w:pPr>
        <w:pStyle w:val="ListBullet"/>
      </w:pPr>
      <w:r>
        <w:rPr>
          <w:b/>
          <w:sz w:val="18"/>
        </w:rPr>
        <w:t>1Pe 3:16</w:t>
      </w:r>
      <w:r>
        <w:rPr>
          <w:sz w:val="18"/>
        </w:rPr>
        <w:t xml:space="preserve"> — 1Pe 3:16 having a good conscience , so that , when you are slandered , those who revile your good behavior in Christ may be put to shame .</w:t>
      </w:r>
    </w:p>
    <w:p>
      <w:pPr>
        <w:pStyle w:val="Heading1"/>
      </w:pPr>
      <w:r>
        <w:t>G4189 — ponēria</w:t>
      </w:r>
    </w:p>
    <w:p>
      <w:pPr>
        <w:pStyle w:val="Heading2"/>
      </w:pPr>
      <w:r>
        <w:t>G4189 — evil  [OWNER]</w:t>
      </w:r>
    </w:p>
    <w:p>
      <w:r>
        <w:rPr>
          <w:i/>
        </w:rPr>
        <w:t>status: extracted  |  occ: 49</w:t>
      </w:r>
    </w:p>
    <w:p>
      <w:r>
        <w:rPr>
          <w:b/>
        </w:rPr>
        <w:t>Parsed senses:</w:t>
      </w:r>
    </w:p>
    <w:p>
      <w:pPr>
        <w:pStyle w:val="ListBullet"/>
      </w:pPr>
      <w:r>
        <w:rPr>
          <w:b/>
          <w:sz w:val="18"/>
        </w:rPr>
        <w:t xml:space="preserve">1  </w:t>
      </w:r>
      <w:r>
        <w:rPr>
          <w:sz w:val="18"/>
        </w:rPr>
        <w:t xml:space="preserve">evil, wickedness, malice, in the NT always a negative moral quality opposed to God and his goodness </w:t>
        <w:br/>
        <w:t>primarily badness, bad condition; in NT evil disposition of mind, wickedness, mischief, malignity, malice Mt. 22:18; plural πονηριαι, wicked deeds, villanies, Mk. 7:23; Acts 3:26</w:t>
      </w:r>
    </w:p>
    <w:p>
      <w:pPr>
        <w:pStyle w:val="Heading3"/>
      </w:pPr>
      <w:r>
        <w:t>Group 837-001: Wickedness as inner moral condition — greed, malice and the spiritual forces of evil</w:t>
      </w:r>
    </w:p>
    <w:p>
      <w:r>
        <w:rPr>
          <w:b/>
        </w:rPr>
        <w:t>Anchor verses:</w:t>
      </w:r>
    </w:p>
    <w:p>
      <w:pPr>
        <w:pStyle w:val="ListBullet"/>
      </w:pPr>
      <w:r>
        <w:rPr>
          <w:b/>
          <w:sz w:val="18"/>
        </w:rPr>
        <w:t>Luk 11:39</w:t>
      </w:r>
      <w:r>
        <w:rPr>
          <w:sz w:val="18"/>
        </w:rPr>
        <w:t xml:space="preserve"> — Luk 11:39 And the Lord said to him , “ Now you Pharisees cleanse the outside of the cup and of the dish , but inside you are full of greed and wickedness .</w:t>
      </w:r>
    </w:p>
    <w:p>
      <w:r>
        <w:rPr>
          <w:b/>
        </w:rPr>
        <w:t>Related verses (6):</w:t>
      </w:r>
    </w:p>
    <w:p>
      <w:pPr>
        <w:pStyle w:val="ListBullet"/>
      </w:pPr>
      <w:r>
        <w:rPr>
          <w:b/>
          <w:sz w:val="18"/>
        </w:rPr>
        <w:t>Mat 22:18</w:t>
      </w:r>
      <w:r>
        <w:rPr>
          <w:sz w:val="18"/>
        </w:rPr>
        <w:t xml:space="preserve"> — Mat 22:18 But Jesus , aware of their malice , said , “ Why put me to the test , you hypocrites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Act 3:26</w:t>
      </w:r>
      <w:r>
        <w:rPr>
          <w:sz w:val="18"/>
        </w:rPr>
        <w:t xml:space="preserve"> — Act 3:26 God , having raised up his servant , sent him to you first , to bless you by turning every one of you from your wickedness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1Cor 5:8</w:t>
      </w:r>
      <w:r>
        <w:rPr>
          <w:sz w:val="18"/>
        </w:rPr>
        <w:t xml:space="preserve"> — 1Cor 5:8 Let us therefore celebrate the festival , not with the old leaven , the leaven of malice and evil , but with the unleavened bread of sincerity and truth .</w:t>
      </w:r>
    </w:p>
    <w:p>
      <w:pPr>
        <w:pStyle w:val="ListBullet"/>
      </w:pPr>
      <w:r>
        <w:rPr>
          <w:b/>
          <w:sz w:val="18"/>
        </w:rPr>
        <w:t>Eph 6:12</w:t>
      </w:r>
      <w:r>
        <w:rPr>
          <w:sz w:val="18"/>
        </w:rPr>
        <w:t xml:space="preserve"> — Eph 6:12 For we do not wrestle against flesh and blood , but against the rulers , against the authorities , against the cosmic powers over this present darkness , against the spiritual forces of evil in the heavenly places .</w:t>
      </w:r>
    </w:p>
    <w:p>
      <w:pPr>
        <w:pStyle w:val="Heading1"/>
      </w:pPr>
      <w:r>
        <w:t>G4190 — ponēros</w:t>
      </w:r>
    </w:p>
    <w:p>
      <w:pPr>
        <w:pStyle w:val="Heading2"/>
      </w:pPr>
      <w:r>
        <w:t>G4190 — evil/bad  [OWNER]</w:t>
      </w:r>
    </w:p>
    <w:p>
      <w:r>
        <w:rPr>
          <w:i/>
        </w:rPr>
        <w:t>status: extracted  |  occ: 383</w:t>
      </w:r>
    </w:p>
    <w:p>
      <w:r>
        <w:rPr>
          <w:b/>
        </w:rPr>
        <w:t>Parsed senses:</w:t>
      </w:r>
    </w:p>
    <w:p>
      <w:pPr>
        <w:pStyle w:val="ListBullet"/>
      </w:pPr>
      <w:r>
        <w:rPr>
          <w:b/>
          <w:sz w:val="18"/>
        </w:rPr>
        <w:t xml:space="preserve">1  </w:t>
      </w:r>
      <w:r>
        <w:rPr>
          <w:sz w:val="18"/>
        </w:rPr>
        <w:t xml:space="preserve">bad, the negative quality of an object; evil, wicked, crime, the negative moral quality of a person or action opposed to God and his goodness; (n.) wicked deed, wicked thing; the Evil One, a title of Satan </w:t>
        <w:br/>
        <w:t>bad, unsound, Mt. 6:23; 7:17, 18; evil, afflictive, wicked Eph. 5:16; 6:13; Rev. 16:2; evil, wrongful, malignant, malevolent, Mt. 5:11, 39; Acts 28:21; evil, wicked, impious, and τὸ πονηρόν, evil, wrong, wickedness, Mt. 5:37, 45; 9:4; slothful, inactive, Mt. 25:26; Lk. 19:22; ὁ πονηρός, the evil one, the devil, Mt. 13:19, 38; Jn. 17:15; evil eye, i.q. φθονερός envious, Mt. 20:15; Mk. 7:22; implication covetous, Mt. 7:11</w:t>
      </w:r>
    </w:p>
    <w:p>
      <w:pPr>
        <w:pStyle w:val="Heading3"/>
      </w:pPr>
      <w:r>
        <w:t>Group 832-001: Evil thoughts and the evil heart — wickedness as the inner origin of all harmful action</w:t>
      </w:r>
    </w:p>
    <w:p>
      <w:r>
        <w:rPr>
          <w:b/>
        </w:rPr>
        <w:t>Anchor verses:</w:t>
      </w:r>
    </w:p>
    <w:p>
      <w:pPr>
        <w:pStyle w:val="ListBullet"/>
      </w:pPr>
      <w:r>
        <w:rPr>
          <w:b/>
          <w:sz w:val="18"/>
        </w:rPr>
        <w:t>Mat 15:19</w:t>
      </w:r>
      <w:r>
        <w:rPr>
          <w:sz w:val="18"/>
        </w:rPr>
        <w:t xml:space="preserve"> — Mat 15:19 For out of the heart come evil thoughts , murder , adultery , sexual immorality , theft , false witness , slander .</w:t>
      </w:r>
    </w:p>
    <w:p>
      <w:r>
        <w:rPr>
          <w:b/>
        </w:rPr>
        <w:t>Related verses (9):</w:t>
      </w:r>
    </w:p>
    <w:p>
      <w:pPr>
        <w:pStyle w:val="ListBullet"/>
      </w:pPr>
      <w:r>
        <w:rPr>
          <w:b/>
          <w:sz w:val="18"/>
        </w:rPr>
        <w:t>Mat 9:4</w:t>
      </w:r>
      <w:r>
        <w:rPr>
          <w:sz w:val="18"/>
        </w:rPr>
        <w:t xml:space="preserve"> — Mat 9:4 But Jesus , knowing their thoughts , said , “ Why do you think evil in your hearts ?</w:t>
      </w:r>
    </w:p>
    <w:p>
      <w:pPr>
        <w:pStyle w:val="ListBullet"/>
      </w:pPr>
      <w:r>
        <w:rPr>
          <w:b/>
          <w:sz w:val="18"/>
        </w:rPr>
        <w:t>Mat 12:34</w:t>
      </w:r>
      <w:r>
        <w:rPr>
          <w:sz w:val="18"/>
        </w:rPr>
        <w:t xml:space="preserve"> — Mat 12:34 You brood of vipers ! How can you speak good , when you are evil ? For out of the abundance of the heart the mouth speaks .</w:t>
      </w:r>
    </w:p>
    <w:p>
      <w:pPr>
        <w:pStyle w:val="ListBullet"/>
      </w:pPr>
      <w:r>
        <w:rPr>
          <w:b/>
          <w:sz w:val="18"/>
        </w:rPr>
        <w:t>Mat 12:35</w:t>
      </w:r>
      <w:r>
        <w:rPr>
          <w:sz w:val="18"/>
        </w:rPr>
        <w:t xml:space="preserve"> — Mat 12:35 The good person out of his good treasure brings forth good , and the evil person out of his evil treasure brings forth evil .</w:t>
      </w:r>
    </w:p>
    <w:p>
      <w:pPr>
        <w:pStyle w:val="ListBullet"/>
      </w:pPr>
      <w:r>
        <w:rPr>
          <w:b/>
          <w:sz w:val="18"/>
        </w:rPr>
        <w:t>Mar 7:23</w:t>
      </w:r>
      <w:r>
        <w:rPr>
          <w:sz w:val="18"/>
        </w:rPr>
        <w:t xml:space="preserve"> — Mar 7:23 All these evil things come from within , and they defile a person .”</w:t>
      </w:r>
    </w:p>
    <w:p>
      <w:pPr>
        <w:pStyle w:val="ListBullet"/>
      </w:pPr>
      <w:r>
        <w:rPr>
          <w:b/>
          <w:sz w:val="18"/>
        </w:rPr>
        <w:t>Luk 6:45</w:t>
      </w:r>
      <w:r>
        <w:rPr>
          <w:sz w:val="18"/>
        </w:rPr>
        <w:t xml:space="preserve"> — Luk 6:45 The good person out of the good treasure of his heart produces good , and the evil person out of his evil treasure produces evil , for out of the abundance of the heart his mouth speaks .</w:t>
      </w:r>
    </w:p>
    <w:p>
      <w:pPr>
        <w:pStyle w:val="ListBullet"/>
      </w:pPr>
      <w:r>
        <w:rPr>
          <w:b/>
          <w:sz w:val="18"/>
        </w:rPr>
        <w:t>Col 1:21</w:t>
      </w:r>
      <w:r>
        <w:rPr>
          <w:sz w:val="18"/>
        </w:rPr>
        <w:t xml:space="preserve"> — Col 1:21 And you , who once were alienated and hostile in mind , doing evil deeds ,</w:t>
      </w:r>
    </w:p>
    <w:p>
      <w:pPr>
        <w:pStyle w:val="ListBullet"/>
      </w:pPr>
      <w:r>
        <w:rPr>
          <w:b/>
          <w:sz w:val="18"/>
        </w:rPr>
        <w:t>Heb 3:12</w:t>
      </w:r>
      <w:r>
        <w:rPr>
          <w:sz w:val="18"/>
        </w:rPr>
        <w:t xml:space="preserve"> — Heb 3:12 Take care , brothers , lest there be in any of you an evil , unbelieving heart , leading you to fall away from the living God .</w:t>
      </w:r>
    </w:p>
    <w:p>
      <w:pPr>
        <w:pStyle w:val="ListBullet"/>
      </w:pPr>
      <w:r>
        <w:rPr>
          <w:b/>
          <w:sz w:val="18"/>
        </w:rPr>
        <w:t>Heb 10:22</w:t>
      </w:r>
      <w:r>
        <w:rPr>
          <w:sz w:val="18"/>
        </w:rPr>
        <w:t xml:space="preserve"> — Heb 10:22 let us draw near with a true heart in full assurance of faith , with our hearts sprinkled clean from an evil conscience and our bodies washed with pure water .</w:t>
      </w:r>
    </w:p>
    <w:p>
      <w:pPr>
        <w:pStyle w:val="ListBullet"/>
      </w:pPr>
      <w:r>
        <w:rPr>
          <w:b/>
          <w:sz w:val="18"/>
        </w:rPr>
        <w:t>Jam 2:4</w:t>
      </w:r>
      <w:r>
        <w:rPr>
          <w:sz w:val="18"/>
        </w:rPr>
        <w:t xml:space="preserve"> — Jam 2:4 have you not then made distinctions among yourselves and become judges with evil thoughts ?</w:t>
      </w:r>
    </w:p>
    <w:p>
      <w:pPr>
        <w:pStyle w:val="Heading3"/>
      </w:pPr>
      <w:r>
        <w:t>Group 832-002: The evil one — the personal agent of evil as inner spiritual threat and opponent</w:t>
      </w:r>
    </w:p>
    <w:p>
      <w:r>
        <w:rPr>
          <w:b/>
        </w:rPr>
        <w:t>Anchor verses:</w:t>
      </w:r>
    </w:p>
    <w:p>
      <w:pPr>
        <w:pStyle w:val="ListBullet"/>
      </w:pPr>
      <w:r>
        <w:rPr>
          <w:b/>
          <w:sz w:val="18"/>
        </w:rPr>
        <w:t>Mat 6:13</w:t>
      </w:r>
      <w:r>
        <w:rPr>
          <w:sz w:val="18"/>
        </w:rPr>
        <w:t xml:space="preserve"> — Mat 6:13 And lead us not into temptation , but deliver us from evil .</w:t>
      </w:r>
    </w:p>
    <w:p>
      <w:r>
        <w:rPr>
          <w:b/>
        </w:rPr>
        <w:t>Related verses (10):</w:t>
      </w:r>
    </w:p>
    <w:p>
      <w:pPr>
        <w:pStyle w:val="ListBullet"/>
      </w:pPr>
      <w:r>
        <w:rPr>
          <w:b/>
          <w:sz w:val="18"/>
        </w:rPr>
        <w:t>Mat 13:19</w:t>
      </w:r>
      <w:r>
        <w:rPr>
          <w:sz w:val="18"/>
        </w:rPr>
        <w:t xml:space="preserve"> — Mat 13:19 When anyone hears the word of the kingdom and does not understand it, the evil one comes and snatches away what has been sown in his heart . This is what was sown along the path .</w:t>
      </w:r>
    </w:p>
    <w:p>
      <w:pPr>
        <w:pStyle w:val="ListBullet"/>
      </w:pPr>
      <w:r>
        <w:rPr>
          <w:b/>
          <w:sz w:val="18"/>
        </w:rPr>
        <w:t>Mat 13:38</w:t>
      </w:r>
      <w:r>
        <w:rPr>
          <w:sz w:val="18"/>
        </w:rPr>
        <w:t xml:space="preserve"> — Mat 13:38 The field is the world , and the good seed is the sons of the kingdom . The weeds are the sons of the evil one,</w:t>
      </w:r>
    </w:p>
    <w:p>
      <w:pPr>
        <w:pStyle w:val="ListBullet"/>
      </w:pPr>
      <w:r>
        <w:rPr>
          <w:b/>
          <w:sz w:val="18"/>
        </w:rPr>
        <w:t>Joh 17:15</w:t>
      </w:r>
      <w:r>
        <w:rPr>
          <w:sz w:val="18"/>
        </w:rPr>
        <w:t xml:space="preserve"> — Joh 17:15 I do not ask that you take them out of the world , but that you keep them from the evil one .</w:t>
      </w:r>
    </w:p>
    <w:p>
      <w:pPr>
        <w:pStyle w:val="ListBullet"/>
      </w:pPr>
      <w:r>
        <w:rPr>
          <w:b/>
          <w:sz w:val="18"/>
        </w:rPr>
        <w:t>Eph 6:16</w:t>
      </w:r>
      <w:r>
        <w:rPr>
          <w:sz w:val="18"/>
        </w:rPr>
        <w:t xml:space="preserve"> — Eph 6:16 In all circumstances take up the shield of faith , with which you can extinguish all the flaming darts of the evil one ;</w:t>
      </w:r>
    </w:p>
    <w:p>
      <w:pPr>
        <w:pStyle w:val="ListBullet"/>
      </w:pPr>
      <w:r>
        <w:rPr>
          <w:b/>
          <w:sz w:val="18"/>
        </w:rPr>
        <w:t>2Th 3:3</w:t>
      </w:r>
      <w:r>
        <w:rPr>
          <w:sz w:val="18"/>
        </w:rPr>
        <w:t xml:space="preserve"> — 2Th 3:3 But the Lord is faithful . He will establish you and guard you against the evil one.</w:t>
      </w:r>
    </w:p>
    <w:p>
      <w:pPr>
        <w:pStyle w:val="ListBullet"/>
      </w:pPr>
      <w:r>
        <w:rPr>
          <w:b/>
          <w:sz w:val="18"/>
        </w:rPr>
        <w:t>1Jo 2:13</w:t>
      </w:r>
      <w:r>
        <w:rPr>
          <w:sz w:val="18"/>
        </w:rPr>
        <w:t xml:space="preserve"> — 1Jo 2:13 I am writing to you , fathers , because you know him who is from the beginning . I am writing to you , young men , because you have overcome the evil one . I write to you , children , because you know the Father .</w:t>
      </w:r>
    </w:p>
    <w:p>
      <w:pPr>
        <w:pStyle w:val="ListBullet"/>
      </w:pPr>
      <w:r>
        <w:rPr>
          <w:b/>
          <w:sz w:val="18"/>
        </w:rPr>
        <w:t>1Jo 2:14</w:t>
      </w:r>
      <w:r>
        <w:rPr>
          <w:sz w:val="18"/>
        </w:rPr>
        <w:t xml:space="preserve"> — 1Jo 2:14 I write to you , fathers , because you know him who is from the beginning . I write to you , young men , because you are strong , and the word of God abides in you , and you have overcome the evil one .</w:t>
      </w:r>
    </w:p>
    <w:p>
      <w:pPr>
        <w:pStyle w:val="ListBullet"/>
      </w:pPr>
      <w:r>
        <w:rPr>
          <w:b/>
          <w:sz w:val="18"/>
        </w:rPr>
        <w:t>1Jo 3:12</w:t>
      </w:r>
      <w:r>
        <w:rPr>
          <w:sz w:val="18"/>
        </w:rPr>
        <w:t xml:space="preserve"> — 1Jo 3:12 We should not be like Cain , who was of the evil one and murdered his brother . And why did he murder him ? Because his own deeds were evil and his brother’s righteous .</w:t>
      </w:r>
    </w:p>
    <w:p>
      <w:pPr>
        <w:pStyle w:val="ListBullet"/>
      </w:pPr>
      <w:r>
        <w:rPr>
          <w:b/>
          <w:sz w:val="18"/>
        </w:rPr>
        <w:t>1Jo 5:18</w:t>
      </w:r>
      <w:r>
        <w:rPr>
          <w:sz w:val="18"/>
        </w:rPr>
        <w:t xml:space="preserve"> — 1Jo 5:18 We know that everyone who has been born of God does not keep on sinning , but he who was born of God protects him , and the evil one does not touch him .</w:t>
      </w:r>
    </w:p>
    <w:p>
      <w:pPr>
        <w:pStyle w:val="ListBullet"/>
      </w:pPr>
      <w:r>
        <w:rPr>
          <w:b/>
          <w:sz w:val="18"/>
        </w:rPr>
        <w:t>1Jo 5:19</w:t>
      </w:r>
      <w:r>
        <w:rPr>
          <w:sz w:val="18"/>
        </w:rPr>
        <w:t xml:space="preserve"> — 1Jo 5:19 We know that we are from God , and the whole world lies in the power of the evil one .</w:t>
      </w:r>
    </w:p>
    <w:p>
      <w:pPr>
        <w:pStyle w:val="Heading3"/>
      </w:pPr>
      <w:r>
        <w:t>Group 832-003: Evil person and evil generation — inner moral character defining a person or community</w:t>
      </w:r>
    </w:p>
    <w:p>
      <w:r>
        <w:rPr>
          <w:b/>
        </w:rPr>
        <w:t>Anchor verses:</w:t>
      </w:r>
    </w:p>
    <w:p>
      <w:pPr>
        <w:pStyle w:val="ListBullet"/>
      </w:pPr>
      <w:r>
        <w:rPr>
          <w:b/>
          <w:sz w:val="18"/>
        </w:rPr>
        <w:t>Mat 12:39</w:t>
      </w:r>
      <w:r>
        <w:rPr>
          <w:sz w:val="18"/>
        </w:rPr>
        <w:t xml:space="preserve"> — Mat 12:39 But he answered them , “An evil and adulterous generation seeks for a sign , but no sign will be given to it except the sign of the prophet Jonah .</w:t>
      </w:r>
    </w:p>
    <w:p>
      <w:r>
        <w:rPr>
          <w:b/>
        </w:rPr>
        <w:t>Related verses (18):</w:t>
      </w:r>
    </w:p>
    <w:p>
      <w:pPr>
        <w:pStyle w:val="ListBullet"/>
      </w:pPr>
      <w:r>
        <w:rPr>
          <w:b/>
          <w:sz w:val="18"/>
        </w:rPr>
        <w:t>Mat 5:45</w:t>
      </w:r>
      <w:r>
        <w:rPr>
          <w:sz w:val="18"/>
        </w:rPr>
        <w:t xml:space="preserve"> — Mat 5:45 so that you may be sons of your Father who is in heaven . For he makes his sun rise on the evil and on the good , and sends rain on the just and on the unjust .</w:t>
      </w:r>
    </w:p>
    <w:p>
      <w:pPr>
        <w:pStyle w:val="ListBullet"/>
      </w:pPr>
      <w:r>
        <w:rPr>
          <w:b/>
          <w:sz w:val="18"/>
        </w:rPr>
        <w:t>Mat 7:11</w:t>
      </w:r>
      <w:r>
        <w:rPr>
          <w:sz w:val="18"/>
        </w:rPr>
        <w:t xml:space="preserve"> — Mat 7:11 If you then , who are evil , know how to give good gifts to your children , how much more will your Father who is in heaven give good things to those who ask him !</w:t>
      </w:r>
    </w:p>
    <w:p>
      <w:pPr>
        <w:pStyle w:val="ListBullet"/>
      </w:pPr>
      <w:r>
        <w:rPr>
          <w:b/>
          <w:sz w:val="18"/>
        </w:rPr>
        <w:t>Mat 7:17</w:t>
      </w:r>
      <w:r>
        <w:rPr>
          <w:sz w:val="18"/>
        </w:rPr>
        <w:t xml:space="preserve"> — Mat 7:17 So , every healthy tree bears good fruit , but the diseased tree bears bad fruit .</w:t>
      </w:r>
    </w:p>
    <w:p>
      <w:pPr>
        <w:pStyle w:val="ListBullet"/>
      </w:pPr>
      <w:r>
        <w:rPr>
          <w:b/>
          <w:sz w:val="18"/>
        </w:rPr>
        <w:t>Mat 7:18</w:t>
      </w:r>
      <w:r>
        <w:rPr>
          <w:sz w:val="18"/>
        </w:rPr>
        <w:t xml:space="preserve"> — Mat 7:18 A healthy tree cannot bear bad fruit , nor can a diseased tree bear good fruit .</w:t>
      </w:r>
    </w:p>
    <w:p>
      <w:pPr>
        <w:pStyle w:val="ListBullet"/>
      </w:pPr>
      <w:r>
        <w:rPr>
          <w:b/>
          <w:sz w:val="18"/>
        </w:rPr>
        <w:t>Mat 16:4</w:t>
      </w:r>
      <w:r>
        <w:rPr>
          <w:sz w:val="18"/>
        </w:rPr>
        <w:t xml:space="preserve"> — Mat 16:4 An evil and adulterous generation seeks for a sign , but no sign will be given to it except the sign of Jonah .” So he left them and departed .</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Mat 25:26</w:t>
      </w:r>
      <w:r>
        <w:rPr>
          <w:sz w:val="18"/>
        </w:rPr>
        <w:t xml:space="preserve"> — Mat 25:26 But his master answered him , ‘You wicked and slothful servant ! You knew that I reap where I have not sown and gather where I scattered no seed?</w:t>
      </w:r>
    </w:p>
    <w:p>
      <w:pPr>
        <w:pStyle w:val="ListBullet"/>
      </w:pPr>
      <w:r>
        <w:rPr>
          <w:b/>
          <w:sz w:val="18"/>
        </w:rPr>
        <w:t>Luk 6:35</w:t>
      </w:r>
      <w:r>
        <w:rPr>
          <w:sz w:val="18"/>
        </w:rPr>
        <w:t xml:space="preserve"> — Luk 6:35 But love your enemies , and do good , and lend , expecting nothing in return , and your reward will be great , and you will be sons of the Most High , for he is kind to the ungrateful and the evil .</w:t>
      </w:r>
    </w:p>
    <w:p>
      <w:pPr>
        <w:pStyle w:val="ListBullet"/>
      </w:pPr>
      <w:r>
        <w:rPr>
          <w:b/>
          <w:sz w:val="18"/>
        </w:rPr>
        <w:t>Luk 11:13</w:t>
      </w:r>
      <w:r>
        <w:rPr>
          <w:sz w:val="18"/>
        </w:rPr>
        <w:t xml:space="preserve"> — Luk 11:13 If you then , who are evil , know how to give good gifts to your children , how much more will the heavenly Father give the Holy Spirit to those who ask him !”</w:t>
      </w:r>
    </w:p>
    <w:p>
      <w:pPr>
        <w:pStyle w:val="ListBullet"/>
      </w:pPr>
      <w:r>
        <w:rPr>
          <w:b/>
          <w:sz w:val="18"/>
        </w:rPr>
        <w:t>Luk 11:29</w:t>
      </w:r>
      <w:r>
        <w:rPr>
          <w:sz w:val="18"/>
        </w:rPr>
        <w:t xml:space="preserve"> — Luk 11:29 When the crowds were increasing , he began to say , “ This generation is an evil generation . It seeks for a sign , but no sign will be given to it except the sign of Jonah .</w:t>
      </w:r>
    </w:p>
    <w:p>
      <w:pPr>
        <w:pStyle w:val="ListBullet"/>
      </w:pPr>
      <w:r>
        <w:rPr>
          <w:b/>
          <w:sz w:val="18"/>
        </w:rPr>
        <w:t>Luk 19:22</w:t>
      </w:r>
      <w:r>
        <w:rPr>
          <w:sz w:val="18"/>
        </w:rPr>
        <w:t xml:space="preserve"> — Luk 19:22 He said to him , ‘I will condemn you with your own words , you wicked servant ! You knew that I was a severe man , taking what I did not deposit and reaping what I did not sow ?</w:t>
      </w:r>
    </w:p>
    <w:p>
      <w:pPr>
        <w:pStyle w:val="ListBullet"/>
      </w:pPr>
      <w:r>
        <w:rPr>
          <w:b/>
          <w:sz w:val="18"/>
        </w:rPr>
        <w:t>Joh 3:19</w:t>
      </w:r>
      <w:r>
        <w:rPr>
          <w:sz w:val="18"/>
        </w:rPr>
        <w:t xml:space="preserve"> — Joh 3:19 And this is the judgment : the light has come into the world , and people loved the darkness rather than the light because their works were evil .</w:t>
      </w:r>
    </w:p>
    <w:p>
      <w:pPr>
        <w:pStyle w:val="ListBullet"/>
      </w:pPr>
      <w:r>
        <w:rPr>
          <w:b/>
          <w:sz w:val="18"/>
        </w:rPr>
        <w:t>Joh 7:7</w:t>
      </w:r>
      <w:r>
        <w:rPr>
          <w:sz w:val="18"/>
        </w:rPr>
        <w:t xml:space="preserve"> — Joh 7:7 The world cannot hate you , but it hates me because I testify about it that its works are evil .</w:t>
      </w:r>
    </w:p>
    <w:p>
      <w:pPr>
        <w:pStyle w:val="ListBullet"/>
      </w:pPr>
      <w:r>
        <w:rPr>
          <w:b/>
          <w:sz w:val="18"/>
        </w:rPr>
        <w:t>Act 17:5</w:t>
      </w:r>
      <w:r>
        <w:rPr>
          <w:sz w:val="18"/>
        </w:rPr>
        <w:t xml:space="preserve"> — Act 17:5 But the Jews were jealous , and taking some wicked men of the rabble , they formed a mob , set the city in an uproar , and attacked the house of Jason , seeking to bring them out to the crowd .</w:t>
      </w:r>
    </w:p>
    <w:p>
      <w:pPr>
        <w:pStyle w:val="ListBullet"/>
      </w:pPr>
      <w:r>
        <w:rPr>
          <w:b/>
          <w:sz w:val="18"/>
        </w:rPr>
        <w:t>2Th 3:2</w:t>
      </w:r>
      <w:r>
        <w:rPr>
          <w:sz w:val="18"/>
        </w:rPr>
        <w:t xml:space="preserve"> — 2Th 3:2 and that we may be delivered from wicked and evil men . For not all have faith .</w:t>
      </w:r>
    </w:p>
    <w:p>
      <w:pPr>
        <w:pStyle w:val="ListBullet"/>
      </w:pPr>
      <w:r>
        <w:rPr>
          <w:b/>
          <w:sz w:val="18"/>
        </w:rPr>
        <w:t>2Ti 3:13</w:t>
      </w:r>
      <w:r>
        <w:rPr>
          <w:sz w:val="18"/>
        </w:rPr>
        <w:t xml:space="preserve"> — 2Ti 3:13 while evil people and impostors will go on from bad to worse , deceiving and being deceived .</w:t>
      </w:r>
    </w:p>
    <w:p>
      <w:pPr>
        <w:pStyle w:val="ListBullet"/>
      </w:pPr>
      <w:r>
        <w:rPr>
          <w:b/>
          <w:sz w:val="18"/>
        </w:rPr>
        <w:t>2Jo 11</w:t>
      </w:r>
      <w:r>
        <w:rPr>
          <w:sz w:val="18"/>
        </w:rPr>
        <w:t xml:space="preserve"> — 2Jo 11 for whoever greets him takes part in his wicked works .</w:t>
      </w:r>
    </w:p>
    <w:p>
      <w:pPr>
        <w:pStyle w:val="ListBullet"/>
      </w:pPr>
      <w:r>
        <w:rPr>
          <w:b/>
          <w:sz w:val="18"/>
        </w:rPr>
        <w:t>3Jo 10</w:t>
      </w:r>
      <w:r>
        <w:rPr>
          <w:sz w:val="18"/>
        </w:rPr>
        <w:t xml:space="preserve"> — 3Jo 10 So if I come , I will bring up what he is doing , talking wicked nonsense against us . And not content with that , he refuses to welcome the brothers , and also stops those who want to and puts them out of the church .</w:t>
      </w:r>
    </w:p>
    <w:p>
      <w:pPr>
        <w:pStyle w:val="Heading3"/>
      </w:pPr>
      <w:r>
        <w:t>Group 832-004: Abhorring evil and fleeing the evil day — the inner moral response of turning away from evil</w:t>
      </w:r>
    </w:p>
    <w:p>
      <w:r>
        <w:rPr>
          <w:b/>
        </w:rPr>
        <w:t>Anchor verses:</w:t>
      </w:r>
    </w:p>
    <w:p>
      <w:pPr>
        <w:pStyle w:val="ListBullet"/>
      </w:pPr>
      <w:r>
        <w:rPr>
          <w:b/>
          <w:sz w:val="18"/>
        </w:rPr>
        <w:t>Rom 12:9</w:t>
      </w:r>
      <w:r>
        <w:rPr>
          <w:sz w:val="18"/>
        </w:rPr>
        <w:t xml:space="preserve"> — Rom 12:9 Let love be genuine . Abhor what is evil ; hold fast to what is good .</w:t>
      </w:r>
    </w:p>
    <w:p>
      <w:r>
        <w:rPr>
          <w:b/>
        </w:rPr>
        <w:t>Related verses (20):</w:t>
      </w:r>
    </w:p>
    <w:p>
      <w:pPr>
        <w:pStyle w:val="ListBullet"/>
      </w:pPr>
      <w:r>
        <w:rPr>
          <w:b/>
          <w:sz w:val="18"/>
        </w:rPr>
        <w:t>Mat 5:11</w:t>
      </w:r>
      <w:r>
        <w:rPr>
          <w:sz w:val="18"/>
        </w:rPr>
        <w:t xml:space="preserve"> — Mat 5:11 “ Blessed are you when others revile you and persecute you and utter all kinds of evil against you falsely on my account .</w:t>
      </w:r>
    </w:p>
    <w:p>
      <w:pPr>
        <w:pStyle w:val="ListBullet"/>
      </w:pPr>
      <w:r>
        <w:rPr>
          <w:b/>
          <w:sz w:val="18"/>
        </w:rPr>
        <w:t>Mat 5:37</w:t>
      </w:r>
      <w:r>
        <w:rPr>
          <w:sz w:val="18"/>
        </w:rPr>
        <w:t xml:space="preserve"> — Mat 5:37 Let what you say be simply ‘ Yes ’ or ‘ No ’; anything more than this comes from evil .</w:t>
      </w:r>
    </w:p>
    <w:p>
      <w:pPr>
        <w:pStyle w:val="ListBullet"/>
      </w:pPr>
      <w:r>
        <w:rPr>
          <w:b/>
          <w:sz w:val="18"/>
        </w:rPr>
        <w:t>Mat 5:39</w:t>
      </w:r>
      <w:r>
        <w:rPr>
          <w:sz w:val="18"/>
        </w:rPr>
        <w:t xml:space="preserve"> — Mat 5:39 But I say to you , Do not resist the one who is evil . But if anyone slaps you on the right cheek , turn to him the other also .</w:t>
      </w:r>
    </w:p>
    <w:p>
      <w:pPr>
        <w:pStyle w:val="ListBullet"/>
      </w:pPr>
      <w:r>
        <w:rPr>
          <w:b/>
          <w:sz w:val="18"/>
        </w:rPr>
        <w:t>Mat 6:23</w:t>
      </w:r>
      <w:r>
        <w:rPr>
          <w:sz w:val="18"/>
        </w:rPr>
        <w:t xml:space="preserve"> — Mat 6:23 but if your eye is bad , your whole body will be full of darkness . If then the light in you is darkness , how great is the darkness !</w:t>
      </w:r>
    </w:p>
    <w:p>
      <w:pPr>
        <w:pStyle w:val="ListBullet"/>
      </w:pPr>
      <w:r>
        <w:rPr>
          <w:b/>
          <w:sz w:val="18"/>
        </w:rPr>
        <w:t>Mat 13:49</w:t>
      </w:r>
      <w:r>
        <w:rPr>
          <w:sz w:val="18"/>
        </w:rPr>
        <w:t xml:space="preserve"> — Mat 13:49 So it will be at the end of the age . The angels will come out and separate the evil from the righteous</w:t>
      </w:r>
    </w:p>
    <w:p>
      <w:pPr>
        <w:pStyle w:val="ListBullet"/>
      </w:pPr>
      <w:r>
        <w:rPr>
          <w:b/>
          <w:sz w:val="18"/>
        </w:rPr>
        <w:t>Mat 20:15</w:t>
      </w:r>
      <w:r>
        <w:rPr>
          <w:sz w:val="18"/>
        </w:rPr>
        <w:t xml:space="preserve"> — Mat 20:15 Am I not allowed to do what I choose with what belongs to me ? Or do you begrudge my generosity ?’</w:t>
      </w:r>
    </w:p>
    <w:p>
      <w:pPr>
        <w:pStyle w:val="ListBullet"/>
      </w:pPr>
      <w:r>
        <w:rPr>
          <w:b/>
          <w:sz w:val="18"/>
        </w:rPr>
        <w:t>Mat 22:10</w:t>
      </w:r>
      <w:r>
        <w:rPr>
          <w:sz w:val="18"/>
        </w:rPr>
        <w:t xml:space="preserve"> — Mat 22:10 And those servants went out into the roads and gathered all whom they found , both bad and good . So the wedding hall was filled with guests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Luk 6:22</w:t>
      </w:r>
      <w:r>
        <w:rPr>
          <w:sz w:val="18"/>
        </w:rPr>
        <w:t xml:space="preserve"> — Luk 6:22 “ Blessed are you when people hate you and when they exclude you and revile you and spurn your name as evil , on account of the Son of Man !</w:t>
      </w:r>
    </w:p>
    <w:p>
      <w:pPr>
        <w:pStyle w:val="ListBullet"/>
      </w:pPr>
      <w:r>
        <w:rPr>
          <w:b/>
          <w:sz w:val="18"/>
        </w:rPr>
        <w:t>Act 18:14</w:t>
      </w:r>
      <w:r>
        <w:rPr>
          <w:sz w:val="18"/>
        </w:rPr>
        <w:t xml:space="preserve"> — Act 18:14 But when Paul was about to open his mouth , Gallio said to the Jews , “ If it were a matter of wrongdoing or vicious crime , O Jews , I would have reason to accept your complaint.</w:t>
      </w:r>
    </w:p>
    <w:p>
      <w:pPr>
        <w:pStyle w:val="ListBullet"/>
      </w:pPr>
      <w:r>
        <w:rPr>
          <w:b/>
          <w:sz w:val="18"/>
        </w:rPr>
        <w:t>Act 25:18</w:t>
      </w:r>
      <w:r>
        <w:rPr>
          <w:sz w:val="18"/>
        </w:rPr>
        <w:t xml:space="preserve"> — Act 25:18 When the accusers stood up , they brought no charge in his case of such evils as I supposed .</w:t>
      </w:r>
    </w:p>
    <w:p>
      <w:pPr>
        <w:pStyle w:val="ListBullet"/>
      </w:pPr>
      <w:r>
        <w:rPr>
          <w:b/>
          <w:sz w:val="18"/>
        </w:rPr>
        <w:t>Act 28:21</w:t>
      </w:r>
      <w:r>
        <w:rPr>
          <w:sz w:val="18"/>
        </w:rPr>
        <w:t xml:space="preserve"> — Act 28:21 And they said to him , “ We have received no letters from Judea about you , and none of the brothers coming here has reported or spoken any evil about you .</w:t>
      </w:r>
    </w:p>
    <w:p>
      <w:pPr>
        <w:pStyle w:val="ListBullet"/>
      </w:pPr>
      <w:r>
        <w:rPr>
          <w:b/>
          <w:sz w:val="18"/>
        </w:rPr>
        <w:t>1Cor 5:13</w:t>
      </w:r>
      <w:r>
        <w:rPr>
          <w:sz w:val="18"/>
        </w:rPr>
        <w:t xml:space="preserve"> — 1Cor 5:13 God judges those outside . “ Purge the evil person from among you .”</w:t>
      </w:r>
    </w:p>
    <w:p>
      <w:pPr>
        <w:pStyle w:val="ListBullet"/>
      </w:pPr>
      <w:r>
        <w:rPr>
          <w:b/>
          <w:sz w:val="18"/>
        </w:rPr>
        <w:t>Gal 1:4</w:t>
      </w:r>
      <w:r>
        <w:rPr>
          <w:sz w:val="18"/>
        </w:rPr>
        <w:t xml:space="preserve"> — Gal 1:4 who gave himself for our sins to deliver us from the present evil age , according to the will of our God and Father ,</w:t>
      </w:r>
    </w:p>
    <w:p>
      <w:pPr>
        <w:pStyle w:val="ListBullet"/>
      </w:pPr>
      <w:r>
        <w:rPr>
          <w:b/>
          <w:sz w:val="18"/>
        </w:rPr>
        <w:t>Eph 5:16</w:t>
      </w:r>
      <w:r>
        <w:rPr>
          <w:sz w:val="18"/>
        </w:rPr>
        <w:t xml:space="preserve"> — Eph 5:16 making the best use of the time , because the days are evil .</w:t>
      </w:r>
    </w:p>
    <w:p>
      <w:pPr>
        <w:pStyle w:val="ListBullet"/>
      </w:pPr>
      <w:r>
        <w:rPr>
          <w:b/>
          <w:sz w:val="18"/>
        </w:rPr>
        <w:t>Eph 6:13</w:t>
      </w:r>
      <w:r>
        <w:rPr>
          <w:sz w:val="18"/>
        </w:rPr>
        <w:t xml:space="preserve"> — Eph 6:13 Therefore take up the whole armor of God , that you may be able to withstand in the evil day , and having done all , to stand firm .</w:t>
      </w:r>
    </w:p>
    <w:p>
      <w:pPr>
        <w:pStyle w:val="ListBullet"/>
      </w:pPr>
      <w:r>
        <w:rPr>
          <w:b/>
          <w:sz w:val="18"/>
        </w:rPr>
        <w:t>1Th 5:22</w:t>
      </w:r>
      <w:r>
        <w:rPr>
          <w:sz w:val="18"/>
        </w:rPr>
        <w:t xml:space="preserve"> — 1Th 5:22 Abstain from every form of evil .</w:t>
      </w:r>
    </w:p>
    <w:p>
      <w:pPr>
        <w:pStyle w:val="ListBullet"/>
      </w:pPr>
      <w:r>
        <w:rPr>
          <w:b/>
          <w:sz w:val="18"/>
        </w:rPr>
        <w:t>1Ti 6:4</w:t>
      </w:r>
      <w:r>
        <w:rPr>
          <w:sz w:val="18"/>
        </w:rPr>
        <w:t xml:space="preserve"> — 1Ti 6:4 he is puffed up with conceit and understands nothing . He has an unhealthy craving for controversy and for quarrels about words , which produce envy , dissension , slander , evil suspicions ,</w:t>
      </w:r>
    </w:p>
    <w:p>
      <w:pPr>
        <w:pStyle w:val="ListBullet"/>
      </w:pPr>
      <w:r>
        <w:rPr>
          <w:b/>
          <w:sz w:val="18"/>
        </w:rPr>
        <w:t>2Ti 4:18</w:t>
      </w:r>
      <w:r>
        <w:rPr>
          <w:sz w:val="18"/>
        </w:rPr>
        <w:t xml:space="preserve"> — 2Ti 4:18 The Lord will rescue me from every evil deed and bring me safely into his heavenly kingdom . To him be the glory forever and ever . Amen .</w:t>
      </w:r>
    </w:p>
    <w:p>
      <w:pPr>
        <w:pStyle w:val="ListBullet"/>
      </w:pPr>
      <w:r>
        <w:rPr>
          <w:b/>
          <w:sz w:val="18"/>
        </w:rPr>
        <w:t>Jam 4:16</w:t>
      </w:r>
      <w:r>
        <w:rPr>
          <w:sz w:val="18"/>
        </w:rPr>
        <w:t xml:space="preserve"> — Jam 4:16 As it is , you boast in your arrogance . All such boasting is evil .</w:t>
      </w:r>
    </w:p>
    <w:p>
      <w:pPr>
        <w:pStyle w:val="Heading3"/>
      </w:pPr>
      <w:r>
        <w:t>Set Aside (10 verses)</w:t>
      </w:r>
    </w:p>
    <w:p>
      <w:pPr>
        <w:pStyle w:val="ListBullet"/>
      </w:pPr>
      <w:r>
        <w:rPr>
          <w:b/>
          <w:sz w:val="18"/>
        </w:rPr>
        <w:t>Mat 12:45</w:t>
      </w:r>
      <w:r>
        <w:rPr>
          <w:sz w:val="18"/>
        </w:rPr>
        <w:t xml:space="preserve"> — Mat 12:45 Then it goes and brings with it seven other spirits more evil than itself , and they enter and dwell there , and the last state of that person is worse than the first . So also will it be with this evil generation .”</w:t>
      </w:r>
    </w:p>
    <w:p>
      <w:pPr>
        <w:pStyle w:val="ListBullet"/>
      </w:pPr>
      <w:r>
        <w:rPr>
          <w:b/>
          <w:sz w:val="18"/>
        </w:rPr>
        <w:t>Luk 3:19</w:t>
      </w:r>
      <w:r>
        <w:rPr>
          <w:sz w:val="18"/>
        </w:rPr>
        <w:t xml:space="preserve"> — Luk 3:19 But Herod the tetrarch , who had been reproved by him for Herodias , his brother’s wife , and for all the evil things that Herod had done ,</w:t>
      </w:r>
    </w:p>
    <w:p>
      <w:pPr>
        <w:pStyle w:val="ListBullet"/>
      </w:pPr>
      <w:r>
        <w:rPr>
          <w:b/>
          <w:sz w:val="18"/>
        </w:rPr>
        <w:t>Luk 7:21</w:t>
      </w:r>
      <w:r>
        <w:rPr>
          <w:sz w:val="18"/>
        </w:rPr>
        <w:t xml:space="preserve"> — Luk 7:21 In that hour he healed many people of diseases and plagues and evil spirits , and on many who were blind he bestowed sight .</w:t>
      </w:r>
    </w:p>
    <w:p>
      <w:pPr>
        <w:pStyle w:val="ListBullet"/>
      </w:pPr>
      <w:r>
        <w:rPr>
          <w:b/>
          <w:sz w:val="18"/>
        </w:rPr>
        <w:t>Luk 8:2</w:t>
      </w:r>
      <w:r>
        <w:rPr>
          <w:sz w:val="18"/>
        </w:rPr>
        <w:t xml:space="preserve"> — Luk 8:2 and also some women who had been healed of evil spirits and infirmities : Mary , called Magdalene , from whom seven demons had gone out ,</w:t>
      </w:r>
    </w:p>
    <w:p>
      <w:pPr>
        <w:pStyle w:val="ListBullet"/>
      </w:pPr>
      <w:r>
        <w:rPr>
          <w:b/>
          <w:sz w:val="18"/>
        </w:rPr>
        <w:t>Luk 11:34</w:t>
      </w:r>
      <w:r>
        <w:rPr>
          <w:sz w:val="18"/>
        </w:rPr>
        <w:t xml:space="preserve"> — Luk 11:34 Your eye is the lamp of your body . When your eye is healthy , your whole body is full of light , but when it is bad , your body is full of darkness .</w:t>
      </w:r>
    </w:p>
    <w:p>
      <w:pPr>
        <w:pStyle w:val="ListBullet"/>
      </w:pPr>
      <w:r>
        <w:rPr>
          <w:b/>
          <w:sz w:val="18"/>
        </w:rPr>
        <w:t>Act 19:12</w:t>
      </w:r>
      <w:r>
        <w:rPr>
          <w:sz w:val="18"/>
        </w:rPr>
        <w:t xml:space="preserve"> — Act 19:12 so that even handkerchiefs or aprons that had touched his skin were carried away to the sick , and their diseases left them and the evil spirits came out of them .</w:t>
      </w:r>
    </w:p>
    <w:p>
      <w:pPr>
        <w:pStyle w:val="ListBullet"/>
      </w:pPr>
      <w:r>
        <w:rPr>
          <w:b/>
          <w:sz w:val="18"/>
        </w:rPr>
        <w:t>Act 19:13</w:t>
      </w:r>
      <w:r>
        <w:rPr>
          <w:sz w:val="18"/>
        </w:rPr>
        <w:t xml:space="preserve"> — Act 19:13 Then some of the itinerant Jewish exorcists undertook to invoke the name of the Lord Jesus over those who had evil spirits , saying , “I adjure you by the Jesus whom Paul proclaims .”</w:t>
      </w:r>
    </w:p>
    <w:p>
      <w:pPr>
        <w:pStyle w:val="ListBullet"/>
      </w:pPr>
      <w:r>
        <w:rPr>
          <w:b/>
          <w:sz w:val="18"/>
        </w:rPr>
        <w:t>Act 19:15</w:t>
      </w:r>
      <w:r>
        <w:rPr>
          <w:sz w:val="18"/>
        </w:rPr>
        <w:t xml:space="preserve"> — Act 19:15 But the evil spirit answered them , “ Jesus I know , and Paul I recognize , but who are you ?”</w:t>
      </w:r>
    </w:p>
    <w:p>
      <w:pPr>
        <w:pStyle w:val="ListBullet"/>
      </w:pPr>
      <w:r>
        <w:rPr>
          <w:b/>
          <w:sz w:val="18"/>
        </w:rPr>
        <w:t>Act 19:16</w:t>
      </w:r>
      <w:r>
        <w:rPr>
          <w:sz w:val="18"/>
        </w:rPr>
        <w:t xml:space="preserve"> — Act 19:16 And the man in whom was the evil spirit leaped on them , mastered all of them and overpowered them , so that they fled out of that house naked and wounded .</w:t>
      </w:r>
    </w:p>
    <w:p>
      <w:pPr>
        <w:pStyle w:val="ListBullet"/>
      </w:pPr>
      <w:r>
        <w:rPr>
          <w:b/>
          <w:sz w:val="18"/>
        </w:rPr>
        <w:t>Rev 16:2</w:t>
      </w:r>
      <w:r>
        <w:rPr>
          <w:sz w:val="18"/>
        </w:rPr>
        <w:t xml:space="preserve"> — Rev 16:2 So the first angel went and poured out his bowl on the earth , and harmful and painful sores came upon the people who bore the mark of the beast and worshiped its image .</w:t>
      </w:r>
    </w:p>
    <w:p>
      <w:pPr>
        <w:pStyle w:val="Heading1"/>
      </w:pPr>
      <w:r>
        <w:t>G4191 — ponēroteros</w:t>
      </w:r>
    </w:p>
    <w:p>
      <w:pPr>
        <w:pStyle w:val="Heading2"/>
      </w:pPr>
      <w:r>
        <w:t>G4191 — more evil  [OWNER]</w:t>
      </w:r>
    </w:p>
    <w:p>
      <w:r>
        <w:rPr>
          <w:i/>
        </w:rPr>
        <w:t>status: extracted  |  occ: ?</w:t>
      </w:r>
    </w:p>
    <w:p>
      <w:r>
        <w:rPr>
          <w:b/>
        </w:rPr>
        <w:t>Parsed senses:</w:t>
      </w:r>
    </w:p>
    <w:p>
      <w:pPr>
        <w:pStyle w:val="ListBullet"/>
      </w:pPr>
      <w:r>
        <w:rPr>
          <w:b/>
          <w:sz w:val="18"/>
        </w:rPr>
        <w:t xml:space="preserve">1  </w:t>
      </w:r>
      <w:r>
        <w:rPr>
          <w:sz w:val="18"/>
        </w:rPr>
        <w:t>- more evil evil, wicked, painful, harmful</w:t>
      </w:r>
    </w:p>
    <w:p>
      <w:pPr>
        <w:pStyle w:val="Heading3"/>
      </w:pPr>
      <w:r>
        <w:t>Group 852-001: Escalating inner evil — the worse final state when evil returns to an unguarded person</w:t>
      </w:r>
    </w:p>
    <w:p>
      <w:r>
        <w:rPr>
          <w:b/>
        </w:rPr>
        <w:t>Anchor verses:</w:t>
      </w:r>
    </w:p>
    <w:p>
      <w:pPr>
        <w:pStyle w:val="ListBullet"/>
      </w:pPr>
      <w:r>
        <w:rPr>
          <w:b/>
          <w:sz w:val="18"/>
        </w:rPr>
        <w:t>Luk 11:26</w:t>
      </w:r>
      <w:r>
        <w:rPr>
          <w:sz w:val="18"/>
        </w:rPr>
        <w:t xml:space="preserve"> — Luk 11:26 Then it goes and brings seven other spirits more evil than itself , and they enter and dwell there . And the last state of that person is worse than the first .”</w:t>
      </w:r>
    </w:p>
    <w:p>
      <w:pPr>
        <w:pStyle w:val="Heading1"/>
      </w:pPr>
      <w:r>
        <w:t>G5337 — faulos</w:t>
      </w:r>
    </w:p>
    <w:p>
      <w:pPr>
        <w:pStyle w:val="Heading2"/>
      </w:pPr>
      <w:r>
        <w:t>G5337 — evil  [OWNER]</w:t>
      </w:r>
    </w:p>
    <w:p>
      <w:r>
        <w:rPr>
          <w:i/>
        </w:rPr>
        <w:t>status: extracted  |  occ: 15</w:t>
      </w:r>
    </w:p>
    <w:p>
      <w:r>
        <w:rPr>
          <w:b/>
        </w:rPr>
        <w:t>Parsed senses:</w:t>
      </w:r>
    </w:p>
    <w:p>
      <w:pPr>
        <w:pStyle w:val="ListBullet"/>
      </w:pPr>
      <w:r>
        <w:rPr>
          <w:b/>
          <w:sz w:val="18"/>
        </w:rPr>
        <w:t xml:space="preserve">1  </w:t>
      </w:r>
      <w:r>
        <w:rPr>
          <w:sz w:val="18"/>
        </w:rPr>
        <w:t>vile, refuse; evil, bad, wicked;, Jn. 3:20; 5:29; Rom. 9:11; 2Cor. 5:10; Tit. 2:8; Jas. 3:16*</w:t>
      </w:r>
    </w:p>
    <w:p>
      <w:pPr>
        <w:pStyle w:val="Heading3"/>
      </w:pPr>
      <w:r>
        <w:t>Group 836-001: Evil deeds brought to judgement — the moral evaluation of the whole life before God</w:t>
      </w:r>
    </w:p>
    <w:p>
      <w:r>
        <w:rPr>
          <w:b/>
        </w:rPr>
        <w:t>Anchor verses:</w:t>
      </w:r>
    </w:p>
    <w:p>
      <w:pPr>
        <w:pStyle w:val="ListBullet"/>
      </w:pPr>
      <w:r>
        <w:rPr>
          <w:b/>
          <w:sz w:val="18"/>
        </w:rPr>
        <w:t>2Cor 5:10</w:t>
      </w:r>
      <w:r>
        <w:rPr>
          <w:sz w:val="18"/>
        </w:rPr>
        <w:t xml:space="preserve"> — 2Cor 5:10 For we must all appear before the judgment seat of Christ , so that each one may receive what is due for what he has done in the body , whether good or evil .</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H1931 — hu</w:t>
      </w:r>
    </w:p>
    <w:p>
      <w:pPr>
        <w:pStyle w:val="Heading2"/>
      </w:pPr>
      <w:r>
        <w:t>H1931 — he/she/it  [OWNER]</w:t>
      </w:r>
    </w:p>
    <w:p>
      <w:r>
        <w:rPr>
          <w:i/>
        </w:rPr>
        <w:t>status: extracted  |  occ: 1909</w:t>
      </w:r>
    </w:p>
    <w:p>
      <w:r>
        <w:rPr>
          <w:b/>
        </w:rPr>
        <w:t>Parsed senses:</w:t>
      </w:r>
    </w:p>
    <w:p>
      <w:pPr>
        <w:pStyle w:val="ListBullet"/>
      </w:pPr>
      <w:r>
        <w:rPr>
          <w:b/>
          <w:sz w:val="18"/>
        </w:rPr>
        <w:t xml:space="preserve">1  </w:t>
      </w:r>
      <w:r>
        <w:rPr>
          <w:sz w:val="18"/>
        </w:rPr>
        <w:t>pron 3p s</w:t>
        <w:br/>
        <w:t>1) he, she, it</w:t>
        <w:br/>
        <w:t>1a) himself (with emphasis)</w:t>
        <w:br/>
        <w:t>1b) resuming subj with emphasis</w:t>
        <w:br/>
        <w:t>1c) (with minimum emphasis following predicate)</w:t>
        <w:br/>
        <w:t>1d) (anticipating subj)</w:t>
        <w:br/>
        <w:t>1e) (emphasising predicate)</w:t>
        <w:br/>
        <w:t>1f) that, it (neuter) demons pron</w:t>
        <w:br/>
        <w:t>2) that (with article)</w:t>
      </w:r>
    </w:p>
    <w:p>
      <w:pPr>
        <w:pStyle w:val="Heading3"/>
      </w:pPr>
      <w:r>
        <w:t>Set Aside (291 verses)</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2:12</w:t>
      </w:r>
      <w:r>
        <w:rPr>
          <w:sz w:val="18"/>
        </w:rPr>
        <w:t xml:space="preserve"> — Gen 2:12 And the gold of that land is good ; bdellium and onyx stone are there.</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2:14</w:t>
      </w:r>
      <w:r>
        <w:rPr>
          <w:sz w:val="18"/>
        </w:rPr>
        <w:t xml:space="preserve"> — Gen 2:14 And the name of the third river is the Tigris , which flows east of Assyria . And the fourth river is the Euphrates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3:15</w:t>
      </w:r>
      <w:r>
        <w:rPr>
          <w:sz w:val="18"/>
        </w:rPr>
        <w:t xml:space="preserve"> — Gen 3:15 I will put enmity between you and the woman , and between your offspring and her offspring ; he shall bruise your head , and you shall bruise his heel .”</w:t>
      </w:r>
    </w:p>
    <w:p>
      <w:pPr>
        <w:pStyle w:val="ListBullet"/>
      </w:pPr>
      <w:r>
        <w:rPr>
          <w:b/>
          <w:sz w:val="18"/>
        </w:rPr>
        <w:t>Gen 3:16</w:t>
      </w:r>
      <w:r>
        <w:rPr>
          <w:sz w:val="18"/>
        </w:rPr>
        <w:t xml:space="preserve"> — Gen 3:16 To the woman he said , “I will surely multiply your pain in childbearing ; in pain you shall bring forth children . Your desire shall be for your husband , and he shall rule over you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4:4</w:t>
      </w:r>
      <w:r>
        <w:rPr>
          <w:sz w:val="18"/>
        </w:rPr>
        <w:t xml:space="preserve"> — Gen 4:4 and Abel also brought of the firstborn of his flock and of their fat portions . And the Lord had regard for Abel and his offering ,</w:t>
      </w:r>
    </w:p>
    <w:p>
      <w:pPr>
        <w:pStyle w:val="ListBullet"/>
      </w:pPr>
      <w:r>
        <w:rPr>
          <w:b/>
          <w:sz w:val="18"/>
        </w:rPr>
        <w:t>Gen 4:20</w:t>
      </w:r>
      <w:r>
        <w:rPr>
          <w:sz w:val="18"/>
        </w:rPr>
        <w:t xml:space="preserve"> — Gen 4:20 Adah bore Jabal ; he was the father of those who dwell in tents and have livestock .</w:t>
      </w:r>
    </w:p>
    <w:p>
      <w:pPr>
        <w:pStyle w:val="ListBullet"/>
      </w:pPr>
      <w:r>
        <w:rPr>
          <w:b/>
          <w:sz w:val="18"/>
        </w:rPr>
        <w:t>Gen 4:21</w:t>
      </w:r>
      <w:r>
        <w:rPr>
          <w:sz w:val="18"/>
        </w:rPr>
        <w:t xml:space="preserve"> — Gen 4:21 His brother’s name was Jubal ; he was the father of all those who play the lyre and pipe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9:18</w:t>
      </w:r>
      <w:r>
        <w:rPr>
          <w:sz w:val="18"/>
        </w:rPr>
        <w:t xml:space="preserve"> — Gen 9:18 The sons of Noah who went forth from the ark were Shem , Ham , and Japheth . ( Ham was the father of Canaan .)</w:t>
      </w:r>
    </w:p>
    <w:p>
      <w:pPr>
        <w:pStyle w:val="ListBullet"/>
      </w:pPr>
      <w:r>
        <w:rPr>
          <w:b/>
          <w:sz w:val="18"/>
        </w:rPr>
        <w:t>Gen 10:8</w:t>
      </w:r>
      <w:r>
        <w:rPr>
          <w:sz w:val="18"/>
        </w:rPr>
        <w:t xml:space="preserve"> — Gen 10:8 Cush fathered Nimrod ; he was the first on earth to be a mighty man.</w:t>
      </w:r>
    </w:p>
    <w:p>
      <w:pPr>
        <w:pStyle w:val="ListBullet"/>
      </w:pPr>
      <w:r>
        <w:rPr>
          <w:b/>
          <w:sz w:val="18"/>
        </w:rPr>
        <w:t>Gen 10:9</w:t>
      </w:r>
      <w:r>
        <w:rPr>
          <w:sz w:val="18"/>
        </w:rPr>
        <w:t xml:space="preserve"> — Gen 10:9 He was a mighty hunter before the Lord . Therefore it is said , “ Like Nimrod a mighty hunter before the Lord .”</w:t>
      </w:r>
    </w:p>
    <w:p>
      <w:pPr>
        <w:pStyle w:val="ListBullet"/>
      </w:pPr>
      <w:r>
        <w:rPr>
          <w:b/>
          <w:sz w:val="18"/>
        </w:rPr>
        <w:t>Gen 10:11</w:t>
      </w:r>
      <w:r>
        <w:rPr>
          <w:sz w:val="18"/>
        </w:rPr>
        <w:t xml:space="preserve"> — Gen 10:11 From that land he went into Assyria and built Nineveh , Rehoboth-Ir , Calah , and</w:t>
      </w:r>
    </w:p>
    <w:p>
      <w:pPr>
        <w:pStyle w:val="ListBullet"/>
      </w:pPr>
      <w:r>
        <w:rPr>
          <w:b/>
          <w:sz w:val="18"/>
        </w:rPr>
        <w:t>Gen 10:12</w:t>
      </w:r>
      <w:r>
        <w:rPr>
          <w:sz w:val="18"/>
        </w:rPr>
        <w:t xml:space="preserve"> — Gen 10:12 Resen between Nineveh and Calah ; that is the great city .</w:t>
      </w:r>
    </w:p>
    <w:p>
      <w:pPr>
        <w:pStyle w:val="ListBullet"/>
      </w:pPr>
      <w:r>
        <w:rPr>
          <w:b/>
          <w:sz w:val="18"/>
        </w:rPr>
        <w:t>Gen 10:21</w:t>
      </w:r>
      <w:r>
        <w:rPr>
          <w:sz w:val="18"/>
        </w:rPr>
        <w:t xml:space="preserve"> — Gen 10:21 To Shem also, the father of all the children of Eber , the elder brother of Japheth , children were born .</w:t>
      </w:r>
    </w:p>
    <w:p>
      <w:pPr>
        <w:pStyle w:val="ListBullet"/>
      </w:pPr>
      <w:r>
        <w:rPr>
          <w:b/>
          <w:sz w:val="18"/>
        </w:rPr>
        <w:t>Gen 12:14</w:t>
      </w:r>
      <w:r>
        <w:rPr>
          <w:sz w:val="18"/>
        </w:rPr>
        <w:t xml:space="preserve"> — Gen 12:14 When Abram entered Egypt , the Egyptians saw that the woman was very beautiful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12:19</w:t>
      </w:r>
      <w:r>
        <w:rPr>
          <w:sz w:val="18"/>
        </w:rPr>
        <w:t xml:space="preserve"> — Gen 12:19 Why did you say , ‘She is my sister ,’ so that I took her for my wife ? Now then , here is your wife ; take her, and go .”</w:t>
      </w:r>
    </w:p>
    <w:p>
      <w:pPr>
        <w:pStyle w:val="ListBullet"/>
      </w:pPr>
      <w:r>
        <w:rPr>
          <w:b/>
          <w:sz w:val="18"/>
        </w:rPr>
        <w:t>Gen 13:1</w:t>
      </w:r>
      <w:r>
        <w:rPr>
          <w:sz w:val="18"/>
        </w:rPr>
        <w:t xml:space="preserve"> — Gen 13:1 So Abram went up from Egypt , he and his wife and all that he had, and Lot with him, into the Negeb .</w:t>
      </w:r>
    </w:p>
    <w:p>
      <w:pPr>
        <w:pStyle w:val="ListBullet"/>
      </w:pPr>
      <w:r>
        <w:rPr>
          <w:b/>
          <w:sz w:val="18"/>
        </w:rPr>
        <w:t>Gen 14:2</w:t>
      </w:r>
      <w:r>
        <w:rPr>
          <w:sz w:val="18"/>
        </w:rPr>
        <w:t xml:space="preserve"> — Gen 14:2 these kings made war with Bera king of Sodom , Birsha king of Gomorrah , Shinab king of Admah , Shemeber king of Zeboiim , and the king of Bela (that is , Zoar ).</w:t>
      </w:r>
    </w:p>
    <w:p>
      <w:pPr>
        <w:pStyle w:val="ListBullet"/>
      </w:pPr>
      <w:r>
        <w:rPr>
          <w:b/>
          <w:sz w:val="18"/>
        </w:rPr>
        <w:t>Gen 14:3</w:t>
      </w:r>
      <w:r>
        <w:rPr>
          <w:sz w:val="18"/>
        </w:rPr>
        <w:t xml:space="preserve"> — Gen 14:3 And all these joined forces in the Valley of Siddim ( that is, the Salt Sea ).</w:t>
      </w:r>
    </w:p>
    <w:p>
      <w:pPr>
        <w:pStyle w:val="ListBullet"/>
      </w:pPr>
      <w:r>
        <w:rPr>
          <w:b/>
          <w:sz w:val="18"/>
        </w:rPr>
        <w:t>Gen 14:7</w:t>
      </w:r>
      <w:r>
        <w:rPr>
          <w:sz w:val="18"/>
        </w:rPr>
        <w:t xml:space="preserve"> — Gen 14:7 Then they turned back and came to En-mishpat (that is, Kadesh ) and defeated all the country of the Amalekites , and also the Amorites who were dwelling in Hazazon-tamar .</w:t>
      </w:r>
    </w:p>
    <w:p>
      <w:pPr>
        <w:pStyle w:val="ListBullet"/>
      </w:pPr>
      <w:r>
        <w:rPr>
          <w:b/>
          <w:sz w:val="18"/>
        </w:rPr>
        <w:t>Gen 14:8</w:t>
      </w:r>
      <w:r>
        <w:rPr>
          <w:sz w:val="18"/>
        </w:rPr>
        <w:t xml:space="preserve"> — Gen 14:8 Then the king of Sodom , the king of Gomorrah , the king of Admah , the king of Zeboiim , and the king of Bela (that is , Zoar ) went out , and they joined battle in the Valley of Siddim</w:t>
      </w:r>
    </w:p>
    <w:p>
      <w:pPr>
        <w:pStyle w:val="ListBullet"/>
      </w:pPr>
      <w:r>
        <w:rPr>
          <w:b/>
          <w:sz w:val="18"/>
        </w:rPr>
        <w:t>Gen 14:12</w:t>
      </w:r>
      <w:r>
        <w:rPr>
          <w:sz w:val="18"/>
        </w:rPr>
        <w:t xml:space="preserve"> — Gen 14:12 They also took Lot , the son of Abram’s brother , who was dwelling in Sodom , and his possessions , and went their way .</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Gen 14:15</w:t>
      </w:r>
      <w:r>
        <w:rPr>
          <w:sz w:val="18"/>
        </w:rPr>
        <w:t xml:space="preserve"> — Gen 14:15 And he divided his forces against them by night , he and his servants , and defeated them and pursued them to Hobah , north of Damascus .</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14:18</w:t>
      </w:r>
      <w:r>
        <w:rPr>
          <w:sz w:val="18"/>
        </w:rPr>
        <w:t xml:space="preserve"> — Gen 14:18 And Melchizedek king of Salem brought out bread and wine . ( He was priest of God Most High .)</w:t>
      </w:r>
    </w:p>
    <w:p>
      <w:pPr>
        <w:pStyle w:val="ListBullet"/>
      </w:pPr>
      <w:r>
        <w:rPr>
          <w:b/>
          <w:sz w:val="18"/>
        </w:rPr>
        <w:t>Gen 15:2</w:t>
      </w:r>
      <w:r>
        <w:rPr>
          <w:sz w:val="18"/>
        </w:rPr>
        <w:t xml:space="preserve"> — Gen 15:2 But Abram said , “O Lord God , what will you give me , for I continue childless , and the heir of my house is Eliezer of Damascus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16:12</w:t>
      </w:r>
      <w:r>
        <w:rPr>
          <w:sz w:val="18"/>
        </w:rPr>
        <w:t xml:space="preserve"> — Gen 16:12 He shall be a wild donkey of a man , his hand against everyone and everyone’s hand against him, and he shall dwell over against all his kinsmen .”</w:t>
      </w:r>
    </w:p>
    <w:p>
      <w:pPr>
        <w:pStyle w:val="ListBullet"/>
      </w:pPr>
      <w:r>
        <w:rPr>
          <w:b/>
          <w:sz w:val="18"/>
        </w:rPr>
        <w:t>Gen 17:12</w:t>
      </w:r>
      <w:r>
        <w:rPr>
          <w:sz w:val="18"/>
        </w:rPr>
        <w:t xml:space="preserve"> — Gen 17:12 He who is eight days old among you shall be circumcised . Every male throughout your generations , whether born in your house or bought with your money from any foreigner who is not of your offspring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18:1</w:t>
      </w:r>
      <w:r>
        <w:rPr>
          <w:sz w:val="18"/>
        </w:rPr>
        <w:t xml:space="preserve"> — Gen 18:1 And the Lord appeared to him by the oaks of Mamre , as he sat at the door of his tent in the heat of the day .</w:t>
      </w:r>
    </w:p>
    <w:p>
      <w:pPr>
        <w:pStyle w:val="ListBullet"/>
      </w:pPr>
      <w:r>
        <w:rPr>
          <w:b/>
          <w:sz w:val="18"/>
        </w:rPr>
        <w:t>Gen 18:8</w:t>
      </w:r>
      <w:r>
        <w:rPr>
          <w:sz w:val="18"/>
        </w:rPr>
        <w:t xml:space="preserve"> — Gen 18:8 Then he took curds and milk and the calf that he had prepared , and set it before them . And he stood by them under the tree while they ate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19:30</w:t>
      </w:r>
      <w:r>
        <w:rPr>
          <w:sz w:val="18"/>
        </w:rPr>
        <w:t xml:space="preserve"> — Gen 19:30 Now Lot went up out of Zoar and lived in the hills with his two daughters , for he was afraid to live in Zoar . So he lived in a cave with his two daughters .</w:t>
      </w:r>
    </w:p>
    <w:p>
      <w:pPr>
        <w:pStyle w:val="ListBullet"/>
      </w:pPr>
      <w:r>
        <w:rPr>
          <w:b/>
          <w:sz w:val="18"/>
        </w:rPr>
        <w:t>Gen 19:33</w:t>
      </w:r>
      <w:r>
        <w:rPr>
          <w:sz w:val="18"/>
        </w:rPr>
        <w:t xml:space="preserve"> — Gen 19:33 So they made their father drink wine that night . And the firstborn went in and lay with her father . He did not know when she lay down or when she arose .</w:t>
      </w:r>
    </w:p>
    <w:p>
      <w:pPr>
        <w:pStyle w:val="ListBullet"/>
      </w:pPr>
      <w:r>
        <w:rPr>
          <w:b/>
          <w:sz w:val="18"/>
        </w:rPr>
        <w:t>Gen 19:35</w:t>
      </w:r>
      <w:r>
        <w:rPr>
          <w:sz w:val="18"/>
        </w:rPr>
        <w:t xml:space="preserve"> — Gen 19:35 So they made their father drink wine that night also . And the younger arose and lay with him, and he did not know when she lay down or when she arose .</w:t>
      </w:r>
    </w:p>
    <w:p>
      <w:pPr>
        <w:pStyle w:val="ListBullet"/>
      </w:pPr>
      <w:r>
        <w:rPr>
          <w:b/>
          <w:sz w:val="18"/>
        </w:rPr>
        <w:t>Gen 19:37</w:t>
      </w:r>
      <w:r>
        <w:rPr>
          <w:sz w:val="18"/>
        </w:rPr>
        <w:t xml:space="preserve"> — Gen 19:37 The firstborn bore a son and called his name Moab . He is the father of the Moabites to this day .</w:t>
      </w:r>
    </w:p>
    <w:p>
      <w:pPr>
        <w:pStyle w:val="ListBullet"/>
      </w:pPr>
      <w:r>
        <w:rPr>
          <w:b/>
          <w:sz w:val="18"/>
        </w:rPr>
        <w:t>Gen 19:38</w:t>
      </w:r>
      <w:r>
        <w:rPr>
          <w:sz w:val="18"/>
        </w:rPr>
        <w:t xml:space="preserve"> — Gen 19:38 The younger also bore a son and called his name Ben-ammi . He is the father of the Ammonites to this day .</w:t>
      </w:r>
    </w:p>
    <w:p>
      <w:pPr>
        <w:pStyle w:val="ListBullet"/>
      </w:pPr>
      <w:r>
        <w:rPr>
          <w:b/>
          <w:sz w:val="18"/>
        </w:rPr>
        <w:t>Gen 20:2</w:t>
      </w:r>
      <w:r>
        <w:rPr>
          <w:sz w:val="18"/>
        </w:rPr>
        <w:t xml:space="preserve"> — Gen 20:2 And Abraham said of Sarah his wife , “ She is my sister .” And Abimelech king of Gerar sent and took Sarah .</w:t>
      </w:r>
    </w:p>
    <w:p>
      <w:pPr>
        <w:pStyle w:val="ListBullet"/>
      </w:pPr>
      <w:r>
        <w:rPr>
          <w:b/>
          <w:sz w:val="18"/>
        </w:rPr>
        <w:t>Gen 20:3</w:t>
      </w:r>
      <w:r>
        <w:rPr>
          <w:sz w:val="18"/>
        </w:rPr>
        <w:t xml:space="preserve"> — Gen 20:3 But God came to Abimelech in a dream by night and said to him, “Behold, you are a dead man because of the woman whom you have taken , for she is a man’s wife .”</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Gen 20:12</w:t>
      </w:r>
      <w:r>
        <w:rPr>
          <w:sz w:val="18"/>
        </w:rPr>
        <w:t xml:space="preserve"> — Gen 20:12 Besides, she is indeed my sister , the daughter of my father though not the daughter of my mother , and she became my wife .</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ListBullet"/>
      </w:pPr>
      <w:r>
        <w:rPr>
          <w:b/>
          <w:sz w:val="18"/>
        </w:rPr>
        <w:t>Gen 21:13</w:t>
      </w:r>
      <w:r>
        <w:rPr>
          <w:sz w:val="18"/>
        </w:rPr>
        <w:t xml:space="preserve"> — Gen 21:13 And I will make a nation of the son of the slave woman also, because he is your offspring .”</w:t>
      </w:r>
    </w:p>
    <w:p>
      <w:pPr>
        <w:pStyle w:val="ListBullet"/>
      </w:pPr>
      <w:r>
        <w:rPr>
          <w:b/>
          <w:sz w:val="18"/>
        </w:rPr>
        <w:t>Num 1:4</w:t>
      </w:r>
      <w:r>
        <w:rPr>
          <w:sz w:val="18"/>
        </w:rPr>
        <w:t xml:space="preserve"> — Num 1:4 And there shall be with you a man from each tribe , each man being the head of the house of his fathers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5:13</w:t>
      </w:r>
      <w:r>
        <w:rPr>
          <w:sz w:val="18"/>
        </w:rPr>
        <w:t xml:space="preserve"> — Num 5:13 if a man lies with her sexually , and it is hidden from the eyes of her husband , and she is undetected though she has defiled herself, and there is no witness against her, since she was not taken in the act,</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5:28</w:t>
      </w:r>
      <w:r>
        <w:rPr>
          <w:sz w:val="18"/>
        </w:rPr>
        <w:t xml:space="preserve"> — Num 5:28 But if the woman has not defiled herself and is clean , then she shall be free and shall conceive children .</w:t>
      </w:r>
    </w:p>
    <w:p>
      <w:pPr>
        <w:pStyle w:val="ListBullet"/>
      </w:pPr>
      <w:r>
        <w:rPr>
          <w:b/>
          <w:sz w:val="18"/>
        </w:rPr>
        <w:t>Num 5:31</w:t>
      </w:r>
      <w:r>
        <w:rPr>
          <w:sz w:val="18"/>
        </w:rPr>
        <w:t xml:space="preserve"> — Num 5:31 The man shall be free from iniquity , but the woman shall bear her iniquity .”</w:t>
      </w:r>
    </w:p>
    <w:p>
      <w:pPr>
        <w:pStyle w:val="ListBullet"/>
      </w:pPr>
      <w:r>
        <w:rPr>
          <w:b/>
          <w:sz w:val="18"/>
        </w:rPr>
        <w:t>Num 6:8</w:t>
      </w:r>
      <w:r>
        <w:rPr>
          <w:sz w:val="18"/>
        </w:rPr>
        <w:t xml:space="preserve"> — Num 6:8 All the days of his separation he is holy to the Lord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6:20</w:t>
      </w:r>
      <w:r>
        <w:rPr>
          <w:sz w:val="18"/>
        </w:rPr>
        <w:t xml:space="preserve"> — Num 6:20 and the priest shall wave them for a wave offering before the Lord . They are a holy portion for the priest , together with the breast that is waved and the thigh that is contributed . And after that the Nazirite may drink wine .</w:t>
      </w:r>
    </w:p>
    <w:p>
      <w:pPr>
        <w:pStyle w:val="ListBullet"/>
      </w:pPr>
      <w:r>
        <w:rPr>
          <w:b/>
          <w:sz w:val="18"/>
        </w:rPr>
        <w:t>Num 8:4</w:t>
      </w:r>
      <w:r>
        <w:rPr>
          <w:sz w:val="18"/>
        </w:rPr>
        <w:t xml:space="preserve"> — Num 8:4 And this was the workmanship of the lampstand , hammered work of gold . From its base to its flowers , it was hammered work ; according to the pattern that the Lord had shown Moses , so he made the lampstand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10:32</w:t>
      </w:r>
      <w:r>
        <w:rPr>
          <w:sz w:val="18"/>
        </w:rPr>
        <w:t xml:space="preserve"> — Num 10:32 And if you do go with us, whatever good the Lord will do to us, the same will we do to you .”</w:t>
      </w:r>
    </w:p>
    <w:p>
      <w:pPr>
        <w:pStyle w:val="ListBullet"/>
      </w:pPr>
      <w:r>
        <w:rPr>
          <w:b/>
          <w:sz w:val="18"/>
        </w:rPr>
        <w:t>Num 11:3</w:t>
      </w:r>
      <w:r>
        <w:rPr>
          <w:sz w:val="18"/>
        </w:rPr>
        <w:t xml:space="preserve"> — Num 11:3 So the name of that place was called Taberah , because the fire of the Lord burned among them.</w:t>
      </w:r>
    </w:p>
    <w:p>
      <w:pPr>
        <w:pStyle w:val="ListBullet"/>
      </w:pPr>
      <w:r>
        <w:rPr>
          <w:b/>
          <w:sz w:val="18"/>
        </w:rPr>
        <w:t>Num 11:7</w:t>
      </w:r>
      <w:r>
        <w:rPr>
          <w:sz w:val="18"/>
        </w:rPr>
        <w:t xml:space="preserve"> — Num 11:7 Now the manna was like coriander seed , and its appearance like that of bdellium .</w:t>
      </w:r>
    </w:p>
    <w:p>
      <w:pPr>
        <w:pStyle w:val="ListBullet"/>
      </w:pPr>
      <w:r>
        <w:rPr>
          <w:b/>
          <w:sz w:val="18"/>
        </w:rPr>
        <w:t>Num 11:30</w:t>
      </w:r>
      <w:r>
        <w:rPr>
          <w:sz w:val="18"/>
        </w:rPr>
        <w:t xml:space="preserve"> — Num 11:30 And Moses and the elders of Israel returned to the camp .</w:t>
      </w:r>
    </w:p>
    <w:p>
      <w:pPr>
        <w:pStyle w:val="ListBullet"/>
      </w:pPr>
      <w:r>
        <w:rPr>
          <w:b/>
          <w:sz w:val="18"/>
        </w:rPr>
        <w:t>Num 11:32</w:t>
      </w:r>
      <w:r>
        <w:rPr>
          <w:sz w:val="18"/>
        </w:rPr>
        <w:t xml:space="preserve"> — Num 11:32 And the people rose all that day and all night and all the next day , and gathered the quail . Those who gathered least gathered ten homers . And they spread them out for themselves all around the camp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12:7</w:t>
      </w:r>
      <w:r>
        <w:rPr>
          <w:sz w:val="18"/>
        </w:rPr>
        <w:t xml:space="preserve"> — Num 12:7 Not so with my servant Moses . He is faithful in all my house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Num 13:27</w:t>
      </w:r>
      <w:r>
        <w:rPr>
          <w:sz w:val="18"/>
        </w:rPr>
        <w:t xml:space="preserve"> — Num 13:27 And they told him, “We came to the land to which you sent us. It flows with milk and honey , and this is its fruit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14:1</w:t>
      </w:r>
      <w:r>
        <w:rPr>
          <w:sz w:val="18"/>
        </w:rPr>
        <w:t xml:space="preserve"> — Num 14:1 Then all the congregation raised a loud cry , and the people wept that night .</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Num 14:41</w:t>
      </w:r>
      <w:r>
        <w:rPr>
          <w:sz w:val="18"/>
        </w:rPr>
        <w:t xml:space="preserve"> — Num 14:41 But Moses said , “ Why now are you transgressing the command of the Lord , when that will not succeed ?</w:t>
      </w:r>
    </w:p>
    <w:p>
      <w:pPr>
        <w:pStyle w:val="ListBullet"/>
      </w:pPr>
      <w:r>
        <w:rPr>
          <w:b/>
          <w:sz w:val="18"/>
        </w:rPr>
        <w:t>Num 14:45</w:t>
      </w:r>
      <w:r>
        <w:rPr>
          <w:sz w:val="18"/>
        </w:rPr>
        <w:t xml:space="preserve"> — Num 14:45 Then the Amalekites and the Canaanites who lived in that hill country came down and defeated them and pursued them, even to Hormah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15:31</w:t>
      </w:r>
      <w:r>
        <w:rPr>
          <w:sz w:val="18"/>
        </w:rPr>
        <w:t xml:space="preserve"> — Num 15:31 Because he has despised the word of the Lord and has broken his commandment , that person shall be utterly cut off ; his iniquity shall be on him .”</w:t>
      </w:r>
    </w:p>
    <w:p>
      <w:pPr>
        <w:pStyle w:val="ListBullet"/>
      </w:pPr>
      <w:r>
        <w:rPr>
          <w:b/>
          <w:sz w:val="18"/>
        </w:rPr>
        <w:t>Num 16:7</w:t>
      </w:r>
      <w:r>
        <w:rPr>
          <w:sz w:val="18"/>
        </w:rPr>
        <w:t xml:space="preserve"> — Num 16:7 put fire in them and put incense on them before the Lord tomorrow , and the man whom the Lord chooses shall be the holy one. You have gone too far , sons of Levi !”</w:t>
      </w:r>
    </w:p>
    <w:p>
      <w:pPr>
        <w:pStyle w:val="ListBullet"/>
      </w:pPr>
      <w:r>
        <w:rPr>
          <w:b/>
          <w:sz w:val="18"/>
        </w:rPr>
        <w:t>Num 16:11</w:t>
      </w:r>
      <w:r>
        <w:rPr>
          <w:sz w:val="18"/>
        </w:rPr>
        <w:t xml:space="preserve"> — Num 16:11 Therefore it is against the Lord that you and all your company have gathered together . What is Aaron that you grumble against him ?”</w:t>
      </w:r>
    </w:p>
    <w:p>
      <w:pPr>
        <w:pStyle w:val="ListBullet"/>
      </w:pPr>
      <w:r>
        <w:rPr>
          <w:b/>
          <w:sz w:val="18"/>
        </w:rPr>
        <w:t>Num 16:40</w:t>
      </w:r>
      <w:r>
        <w:rPr>
          <w:sz w:val="18"/>
        </w:rPr>
        <w:t xml:space="preserve"> — Num 16:40 to be a reminder to the people of Israel , so that no outsider , who is not of the descendants of Aaron , should draw near to burn incense before the Lord , lest he become like Korah and his company —as the Lord said to him through Moses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18:16</w:t>
      </w:r>
      <w:r>
        <w:rPr>
          <w:sz w:val="18"/>
        </w:rPr>
        <w:t xml:space="preserve"> — Num 18:16 And their redemption price (at a month old you shall redeem them) you shall fix at five shekels in silver, according to the shekel of the sanctuary , which is twenty gerahs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Num 18:23</w:t>
      </w:r>
      <w:r>
        <w:rPr>
          <w:sz w:val="18"/>
        </w:rPr>
        <w:t xml:space="preserve"> — Num 18:23 But the Levites shall do the service of the tent of meeting , and they shall bear their iniquity . It shall be a perpetual statute throughout your generations , and among the people of Israel they shall have no inheritance .</w:t>
      </w:r>
    </w:p>
    <w:p>
      <w:pPr>
        <w:pStyle w:val="ListBullet"/>
      </w:pPr>
      <w:r>
        <w:rPr>
          <w:b/>
          <w:sz w:val="18"/>
        </w:rPr>
        <w:t>Num 18:31</w:t>
      </w:r>
      <w:r>
        <w:rPr>
          <w:sz w:val="18"/>
        </w:rPr>
        <w:t xml:space="preserve"> — Num 18:31 And you may eat it in any place , you and your households , for it is your reward in return for your service in the tent of meeting .</w:t>
      </w:r>
    </w:p>
    <w:p>
      <w:pPr>
        <w:pStyle w:val="ListBullet"/>
      </w:pPr>
      <w:r>
        <w:rPr>
          <w:b/>
          <w:sz w:val="18"/>
        </w:rPr>
        <w:t>Num 19:9</w:t>
      </w:r>
      <w:r>
        <w:rPr>
          <w:sz w:val="18"/>
        </w:rPr>
        <w:t xml:space="preserve"> — Num 19:9 And a man who is clean shall gather up the ashes of the heifer and deposit them outside the camp in a clean place . And they shall be kept for the water for impurity for the congregation of the people of Israel ; it is a sin offering .</w:t>
      </w:r>
    </w:p>
    <w:p>
      <w:pPr>
        <w:pStyle w:val="ListBullet"/>
      </w:pPr>
      <w:r>
        <w:rPr>
          <w:b/>
          <w:sz w:val="18"/>
        </w:rPr>
        <w:t>Num 19:12</w:t>
      </w:r>
      <w:r>
        <w:rPr>
          <w:sz w:val="18"/>
        </w:rPr>
        <w:t xml:space="preserve"> — Num 19:12 He shall cleanse himself with the water on the third day and on the seventh day , and so be clean . But if he does not cleanse himself on the third day and on the seventh day , he will not become clean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19:15</w:t>
      </w:r>
      <w:r>
        <w:rPr>
          <w:sz w:val="18"/>
        </w:rPr>
        <w:t xml:space="preserve"> — Num 19:15 And every open vessel that has no cover fastened on it is unclean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Num 21:26</w:t>
      </w:r>
      <w:r>
        <w:rPr>
          <w:sz w:val="18"/>
        </w:rPr>
        <w:t xml:space="preserve"> — Num 21:26 For Heshbon was the city of Sihon the king of the Amorites , who had fought against the former king of Moab and taken all his land out of his hand , as far as the Arnon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Num 22:4</w:t>
      </w:r>
      <w:r>
        <w:rPr>
          <w:sz w:val="18"/>
        </w:rPr>
        <w:t xml:space="preserve"> — Num 22:4 And Moab said to the elders of Midian , “This horde will now lick up all that is around us, as the ox licks up the grass of the field .” So Balak the son of Zippor , who was king of Moab at that time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22:12</w:t>
      </w:r>
      <w:r>
        <w:rPr>
          <w:sz w:val="18"/>
        </w:rPr>
        <w:t xml:space="preserve"> — Num 22:12 God said to Balaam , “You shall not go with them. You shall not curse the people , for they are blessed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23:6</w:t>
      </w:r>
      <w:r>
        <w:rPr>
          <w:sz w:val="18"/>
        </w:rPr>
        <w:t xml:space="preserve"> — Num 23:6 And he returned to him, and behold , he and all the princes of Moab were standing beside his burnt offering .</w:t>
      </w:r>
    </w:p>
    <w:p>
      <w:pPr>
        <w:pStyle w:val="ListBullet"/>
      </w:pPr>
      <w:r>
        <w:rPr>
          <w:b/>
          <w:sz w:val="18"/>
        </w:rPr>
        <w:t>Num 23:19</w:t>
      </w:r>
      <w:r>
        <w:rPr>
          <w:sz w:val="18"/>
        </w:rPr>
        <w:t xml:space="preserve"> — Num 23:19 God is not man , that he should lie , or a son of man , that he should change his mind . Has he said , and will he not do it? Or has he spoken , and will he not fulfill it ?</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Neh 1:2</w:t>
      </w:r>
      <w:r>
        <w:rPr>
          <w:sz w:val="18"/>
        </w:rPr>
        <w:t xml:space="preserve"> — Neh 1:2 that Hanani , one of my brothers , came with certain men from Judah . And I asked them concerning the Jews who escaped , who had survived the exile , and concerning Jerusalem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Neh 3:12</w:t>
      </w:r>
      <w:r>
        <w:rPr>
          <w:sz w:val="18"/>
        </w:rPr>
        <w:t xml:space="preserve"> — Neh 3:12 Next to him Shallum the son of Hallohesh , ruler of half the district of Jerusalem , repaired , he and his daughters .</w:t>
      </w:r>
    </w:p>
    <w:p>
      <w:pPr>
        <w:pStyle w:val="ListBullet"/>
      </w:pPr>
      <w:r>
        <w:rPr>
          <w:b/>
          <w:sz w:val="18"/>
        </w:rPr>
        <w:t>Neh 3:14</w:t>
      </w:r>
      <w:r>
        <w:rPr>
          <w:sz w:val="18"/>
        </w:rPr>
        <w:t xml:space="preserve"> — Neh 3:14 Malchijah the son of Rechab , ruler of the district of Beth-haccherem , repaired the Dung Gate . He rebuilt it and set its doors , its bolts , and its bars .</w:t>
      </w:r>
    </w:p>
    <w:p>
      <w:pPr>
        <w:pStyle w:val="ListBullet"/>
      </w:pPr>
      <w:r>
        <w:rPr>
          <w:b/>
          <w:sz w:val="18"/>
        </w:rPr>
        <w:t>Neh 3:15</w:t>
      </w:r>
      <w:r>
        <w:rPr>
          <w:sz w:val="18"/>
        </w:rPr>
        <w:t xml:space="preserve"> — Neh 3:15 And Shallum the son of Col-hozeh , ruler of the district of Mizpah , repaired the Fountain Gate . He rebuilt it and covered it and set its doors , its bolts , and its bars . And he built the wall of the Pool of Shelah of the king’s garden , as far as the stairs that go down from the city of David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4:22</w:t>
      </w:r>
      <w:r>
        <w:rPr>
          <w:sz w:val="18"/>
        </w:rPr>
        <w:t xml:space="preserve"> — Neh 4:22 I also said to the people at that time , “Let every man and his servant pass the night within Jerusalem , that they may be a guard for us by night and may labor by day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Neh 6:18</w:t>
      </w:r>
      <w:r>
        <w:rPr>
          <w:sz w:val="18"/>
        </w:rPr>
        <w:t xml:space="preserve"> — Neh 6:18 For many in Judah were bound by oath to him, because he was the son-in-law of Shecaniah the son of Arah : and his son Jehohanan had taken the daughter of Meshullam the son of Berechiah as his wife.</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9:6</w:t>
      </w:r>
      <w:r>
        <w:rPr>
          <w:sz w:val="18"/>
        </w:rPr>
        <w:t xml:space="preserve"> — Neh 9:6 “ You are the Lord , you alone . You have made heaven , the heaven of heavens , with all their host , the earth and all that is on it, the seas and all that is in them; and you preserve all of them ; and the host of heaven worships you.</w:t>
      </w:r>
    </w:p>
    <w:p>
      <w:pPr>
        <w:pStyle w:val="ListBullet"/>
      </w:pPr>
      <w:r>
        <w:rPr>
          <w:b/>
          <w:sz w:val="18"/>
        </w:rPr>
        <w:t>Neh 9:7</w:t>
      </w:r>
      <w:r>
        <w:rPr>
          <w:sz w:val="18"/>
        </w:rPr>
        <w:t xml:space="preserve"> — Neh 9:7 You are the Lord , the God who chose Abram and brought him out of Ur of the Chaldeans and gave him the name Abraham .</w:t>
      </w:r>
    </w:p>
    <w:p>
      <w:pPr>
        <w:pStyle w:val="ListBullet"/>
      </w:pPr>
      <w:r>
        <w:rPr>
          <w:b/>
          <w:sz w:val="18"/>
        </w:rPr>
        <w:t>Neh 12:8</w:t>
      </w:r>
      <w:r>
        <w:rPr>
          <w:sz w:val="18"/>
        </w:rPr>
        <w:t xml:space="preserve"> — Neh 12:8 And the Levites : Jeshua , Binnui , Kadmiel , Sherebiah , Judah , and Mattaniah , who with his brothers was in charge of the songs of thanksgiving .</w:t>
      </w:r>
    </w:p>
    <w:p>
      <w:pPr>
        <w:pStyle w:val="ListBullet"/>
      </w:pPr>
      <w:r>
        <w:rPr>
          <w:b/>
          <w:sz w:val="18"/>
        </w:rPr>
        <w:t>Neh 12:43</w:t>
      </w:r>
      <w:r>
        <w:rPr>
          <w:sz w:val="18"/>
        </w:rPr>
        <w:t xml:space="preserve"> — Neh 12:43 And they offered great sacrifices that day and rejoiced , for God had made them rejoice with great joy ; the women and children also rejoiced . And the joy of Jerusalem was heard far away .</w:t>
      </w:r>
    </w:p>
    <w:p>
      <w:pPr>
        <w:pStyle w:val="ListBullet"/>
      </w:pPr>
      <w:r>
        <w:rPr>
          <w:b/>
          <w:sz w:val="18"/>
        </w:rPr>
        <w:t>Neh 12:44</w:t>
      </w:r>
      <w:r>
        <w:rPr>
          <w:sz w:val="18"/>
        </w:rPr>
        <w:t xml:space="preserve"> — Neh 12:44 On that day men were appointed over the storerooms , the contributions , the firstfruits , and the tithes , to gather into them the portions required by the Law for the priests and for the Levites according to the fields of the towns , for Judah rejoiced over the priests and the Levites who ministered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Neh 13:21</w:t>
      </w:r>
      <w:r>
        <w:rPr>
          <w:sz w:val="18"/>
        </w:rPr>
        <w:t xml:space="preserve"> — Neh 13:21 But I warned them and said to them, “ Why do you lodge outside the wall ? If you do so again , I will lay hands on you.” From that time on they did not come on the Sabbath .</w:t>
      </w:r>
    </w:p>
    <w:p>
      <w:pPr>
        <w:pStyle w:val="ListBullet"/>
      </w:pPr>
      <w:r>
        <w:rPr>
          <w:b/>
          <w:sz w:val="18"/>
        </w:rPr>
        <w:t>Job 1:1</w:t>
      </w:r>
      <w:r>
        <w:rPr>
          <w:sz w:val="18"/>
        </w:rPr>
        <w:t xml:space="preserve"> — Job 1:1 There was a man in the land of Uz whose name was Job , and that man was blameless and upright , one who feared God and turned away from evil .</w:t>
      </w:r>
    </w:p>
    <w:p>
      <w:pPr>
        <w:pStyle w:val="ListBullet"/>
      </w:pPr>
      <w:r>
        <w:rPr>
          <w:b/>
          <w:sz w:val="18"/>
        </w:rPr>
        <w:t>Job 1:3</w:t>
      </w:r>
      <w:r>
        <w:rPr>
          <w:sz w:val="18"/>
        </w:rPr>
        <w:t xml:space="preserve"> — Job 1:3 He possessed 7,000 sheep , 3,000 camels , 500 yoke of oxen , and 500 female donkeys , and very many servants , so that this man was the greatest of all the people of the east .</w:t>
      </w:r>
    </w:p>
    <w:p>
      <w:pPr>
        <w:pStyle w:val="ListBullet"/>
      </w:pPr>
      <w:r>
        <w:rPr>
          <w:b/>
          <w:sz w:val="18"/>
        </w:rPr>
        <w:t>Job 2:8</w:t>
      </w:r>
      <w:r>
        <w:rPr>
          <w:sz w:val="18"/>
        </w:rPr>
        <w:t xml:space="preserve"> — Job 2:8 And he took a piece of broken pottery with which to scrape himself while he sat in the ashes .</w:t>
      </w:r>
    </w:p>
    <w:p>
      <w:pPr>
        <w:pStyle w:val="ListBullet"/>
      </w:pPr>
      <w:r>
        <w:rPr>
          <w:b/>
          <w:sz w:val="18"/>
        </w:rPr>
        <w:t>Job 3:4</w:t>
      </w:r>
      <w:r>
        <w:rPr>
          <w:sz w:val="18"/>
        </w:rPr>
        <w:t xml:space="preserve"> — Job 3:4 Let that day be darkness ! May God above not seek it, nor light shine upon it.</w:t>
      </w:r>
    </w:p>
    <w:p>
      <w:pPr>
        <w:pStyle w:val="ListBullet"/>
      </w:pPr>
      <w:r>
        <w:rPr>
          <w:b/>
          <w:sz w:val="18"/>
        </w:rPr>
        <w:t>Job 3:6</w:t>
      </w:r>
      <w:r>
        <w:rPr>
          <w:sz w:val="18"/>
        </w:rPr>
        <w:t xml:space="preserve"> — Job 3:6 That night —let thick darkness seize it! Let it not rejoice among the days of the year ; let it not come into the number of the months .</w:t>
      </w:r>
    </w:p>
    <w:p>
      <w:pPr>
        <w:pStyle w:val="ListBullet"/>
      </w:pPr>
      <w:r>
        <w:rPr>
          <w:b/>
          <w:sz w:val="18"/>
        </w:rPr>
        <w:t>Job 3:7</w:t>
      </w:r>
      <w:r>
        <w:rPr>
          <w:sz w:val="18"/>
        </w:rPr>
        <w:t xml:space="preserve"> — Job 3:7 Behold , let that night be barren ; let no joyful cry enter it .</w:t>
      </w:r>
    </w:p>
    <w:p>
      <w:pPr>
        <w:pStyle w:val="ListBullet"/>
      </w:pPr>
      <w:r>
        <w:rPr>
          <w:b/>
          <w:sz w:val="18"/>
        </w:rPr>
        <w:t>Job 3:19</w:t>
      </w:r>
      <w:r>
        <w:rPr>
          <w:sz w:val="18"/>
        </w:rPr>
        <w:t xml:space="preserve"> — Job 3:19 The small and the great are there , and the slave is free from his master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5:18</w:t>
      </w:r>
      <w:r>
        <w:rPr>
          <w:sz w:val="18"/>
        </w:rPr>
        <w:t xml:space="preserve"> — Job 5:18 For he wounds , but he binds up ; he shatters , but his hands heal .</w:t>
      </w:r>
    </w:p>
    <w:p>
      <w:pPr>
        <w:pStyle w:val="ListBullet"/>
      </w:pPr>
      <w:r>
        <w:rPr>
          <w:b/>
          <w:sz w:val="18"/>
        </w:rPr>
        <w:t>Job 5:27</w:t>
      </w:r>
      <w:r>
        <w:rPr>
          <w:sz w:val="18"/>
        </w:rPr>
        <w:t xml:space="preserve"> — Job 5:27 Behold , this we have searched out ; it is true . Hear , and know it for your good.”</w:t>
      </w:r>
    </w:p>
    <w:p>
      <w:pPr>
        <w:pStyle w:val="ListBullet"/>
      </w:pPr>
      <w:r>
        <w:rPr>
          <w:b/>
          <w:sz w:val="18"/>
        </w:rPr>
        <w:t>Job 8:16</w:t>
      </w:r>
      <w:r>
        <w:rPr>
          <w:sz w:val="18"/>
        </w:rPr>
        <w:t xml:space="preserve"> — Job 8:16 He is a lush plant before the sun , and his shoots spread over his garden .</w:t>
      </w:r>
    </w:p>
    <w:p>
      <w:pPr>
        <w:pStyle w:val="ListBullet"/>
      </w:pPr>
      <w:r>
        <w:rPr>
          <w:b/>
          <w:sz w:val="18"/>
        </w:rPr>
        <w:t>Job 8:19</w:t>
      </w:r>
      <w:r>
        <w:rPr>
          <w:sz w:val="18"/>
        </w:rPr>
        <w:t xml:space="preserve"> — Job 8:19 Behold , this is the joy of his way , and out of the soil others will spring .</w:t>
      </w:r>
    </w:p>
    <w:p>
      <w:pPr>
        <w:pStyle w:val="ListBullet"/>
      </w:pPr>
      <w:r>
        <w:rPr>
          <w:b/>
          <w:sz w:val="18"/>
        </w:rPr>
        <w:t>Job 9:22</w:t>
      </w:r>
      <w:r>
        <w:rPr>
          <w:sz w:val="18"/>
        </w:rPr>
        <w:t xml:space="preserve"> — Job 9:22 It is all one ; therefore I say , ‘ He destroys both the blameless and the wicked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13:16</w:t>
      </w:r>
      <w:r>
        <w:rPr>
          <w:sz w:val="18"/>
        </w:rPr>
        <w:t xml:space="preserve"> — Job 13:16 This will be my salvation , that the godless shall not come before him.</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13:28</w:t>
      </w:r>
      <w:r>
        <w:rPr>
          <w:sz w:val="18"/>
        </w:rPr>
        <w:t xml:space="preserve"> — Job 13:28 Man wastes away like a rotten thing , like a garment that is moth - eaten .</w:t>
      </w:r>
    </w:p>
    <w:p>
      <w:pPr>
        <w:pStyle w:val="ListBullet"/>
      </w:pPr>
      <w:r>
        <w:rPr>
          <w:b/>
          <w:sz w:val="18"/>
        </w:rPr>
        <w:t>Job 15:9</w:t>
      </w:r>
      <w:r>
        <w:rPr>
          <w:sz w:val="18"/>
        </w:rPr>
        <w:t xml:space="preserve"> — Job 15:9 What do you know that we do not know ? What do you understand that is not clear to us ?</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Job 15:23</w:t>
      </w:r>
      <w:r>
        <w:rPr>
          <w:sz w:val="18"/>
        </w:rPr>
        <w:t xml:space="preserve"> — Job 15:23 He wanders abroad for bread , saying, ‘ Where is it?’ He knows that a day of darkness is ready at his hand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21:22</w:t>
      </w:r>
      <w:r>
        <w:rPr>
          <w:sz w:val="18"/>
        </w:rPr>
        <w:t xml:space="preserve"> — Job 21:22 Will any teach God knowledge , seeing that he judges those who are on high ?</w:t>
      </w:r>
    </w:p>
    <w:p>
      <w:pPr>
        <w:pStyle w:val="ListBullet"/>
      </w:pPr>
      <w:r>
        <w:rPr>
          <w:b/>
          <w:sz w:val="18"/>
        </w:rPr>
        <w:t>Job 21:31</w:t>
      </w:r>
      <w:r>
        <w:rPr>
          <w:sz w:val="18"/>
        </w:rPr>
        <w:t xml:space="preserve"> — Job 21:31 Who declares his way to his face , and who repays him for what he has done ?</w:t>
      </w:r>
    </w:p>
    <w:p>
      <w:pPr>
        <w:pStyle w:val="ListBullet"/>
      </w:pPr>
      <w:r>
        <w:rPr>
          <w:b/>
          <w:sz w:val="18"/>
        </w:rPr>
        <w:t>Job 21:32</w:t>
      </w:r>
      <w:r>
        <w:rPr>
          <w:sz w:val="18"/>
        </w:rPr>
        <w:t xml:space="preserve"> — Job 21:32 When he is carried to the grave , watch is kept over his tomb .</w:t>
      </w:r>
    </w:p>
    <w:p>
      <w:pPr>
        <w:pStyle w:val="ListBullet"/>
      </w:pPr>
      <w:r>
        <w:rPr>
          <w:b/>
          <w:sz w:val="18"/>
        </w:rPr>
        <w:t>Job 22:18</w:t>
      </w:r>
      <w:r>
        <w:rPr>
          <w:sz w:val="18"/>
        </w:rPr>
        <w:t xml:space="preserve"> — Job 22:18 Yet he filled their houses with good things — but the counsel of the wicked is far from me .</w:t>
      </w:r>
    </w:p>
    <w:p>
      <w:pPr>
        <w:pStyle w:val="ListBullet"/>
      </w:pPr>
      <w:r>
        <w:rPr>
          <w:b/>
          <w:sz w:val="18"/>
        </w:rPr>
        <w:t>Job 23:6</w:t>
      </w:r>
      <w:r>
        <w:rPr>
          <w:sz w:val="18"/>
        </w:rPr>
        <w:t xml:space="preserve"> — Job 23:6 Would he contend with me in the greatness of his power ? No ; he would pay attention to me .</w:t>
      </w:r>
    </w:p>
    <w:p>
      <w:pPr>
        <w:pStyle w:val="ListBullet"/>
      </w:pPr>
      <w:r>
        <w:rPr>
          <w:b/>
          <w:sz w:val="18"/>
        </w:rPr>
        <w:t>Job 23:13</w:t>
      </w:r>
      <w:r>
        <w:rPr>
          <w:sz w:val="18"/>
        </w:rPr>
        <w:t xml:space="preserve"> — Job 23:13 But he is unchangeable , and who can turn him back? What he desires , that he does .</w:t>
      </w:r>
    </w:p>
    <w:p>
      <w:pPr>
        <w:pStyle w:val="ListBullet"/>
      </w:pPr>
      <w:r>
        <w:rPr>
          <w:b/>
          <w:sz w:val="18"/>
        </w:rPr>
        <w:t>Job 24:18</w:t>
      </w:r>
      <w:r>
        <w:rPr>
          <w:sz w:val="18"/>
        </w:rPr>
        <w:t xml:space="preserve"> — Job 24:18 “You say, ‘ Swift are they on the face of the waters ; their portion is cursed in the land ; no treader turns toward their vineyards .</w:t>
      </w:r>
    </w:p>
    <w:p>
      <w:pPr>
        <w:pStyle w:val="ListBullet"/>
      </w:pPr>
      <w:r>
        <w:rPr>
          <w:b/>
          <w:sz w:val="18"/>
        </w:rPr>
        <w:t>Job 28:3</w:t>
      </w:r>
      <w:r>
        <w:rPr>
          <w:sz w:val="18"/>
        </w:rPr>
        <w:t xml:space="preserve"> — Job 28:3 Man puts an end to darkness and searches out to the farthest limit the ore in gloom and deep darkness .</w:t>
      </w:r>
    </w:p>
    <w:p>
      <w:pPr>
        <w:pStyle w:val="ListBullet"/>
      </w:pPr>
      <w:r>
        <w:rPr>
          <w:b/>
          <w:sz w:val="18"/>
        </w:rPr>
        <w:t>Job 28:14</w:t>
      </w:r>
      <w:r>
        <w:rPr>
          <w:sz w:val="18"/>
        </w:rPr>
        <w:t xml:space="preserve"> — Job 28:14 The deep says , ‘It is not in me,’ and the sea says , ‘It is not with me .’</w:t>
      </w:r>
    </w:p>
    <w:p>
      <w:pPr>
        <w:pStyle w:val="ListBullet"/>
      </w:pPr>
      <w:r>
        <w:rPr>
          <w:b/>
          <w:sz w:val="18"/>
        </w:rPr>
        <w:t>Job 28:23</w:t>
      </w:r>
      <w:r>
        <w:rPr>
          <w:sz w:val="18"/>
        </w:rPr>
        <w:t xml:space="preserve"> — Job 28:23 “ God understands the way to it, and he knows its place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Job 31:4</w:t>
      </w:r>
      <w:r>
        <w:rPr>
          <w:sz w:val="18"/>
        </w:rPr>
        <w:t xml:space="preserve"> — Job 31:4 Does not he see my ways and number all my steps ?</w:t>
      </w:r>
    </w:p>
    <w:p>
      <w:pPr>
        <w:pStyle w:val="ListBullet"/>
      </w:pPr>
      <w:r>
        <w:rPr>
          <w:b/>
          <w:sz w:val="18"/>
        </w:rPr>
        <w:t>Job 31:11</w:t>
      </w:r>
      <w:r>
        <w:rPr>
          <w:sz w:val="18"/>
        </w:rPr>
        <w:t xml:space="preserve"> — Job 31:11 For that would be a heinous crime ; that would be an iniquity to be punished by the judges ;</w:t>
      </w:r>
    </w:p>
    <w:p>
      <w:pPr>
        <w:pStyle w:val="ListBullet"/>
      </w:pPr>
      <w:r>
        <w:rPr>
          <w:b/>
          <w:sz w:val="18"/>
        </w:rPr>
        <w:t>Job 31:12</w:t>
      </w:r>
      <w:r>
        <w:rPr>
          <w:sz w:val="18"/>
        </w:rPr>
        <w:t xml:space="preserve"> — Job 31:12 for that would be a fire that consumes as far as Abaddon , and it would burn to the root all my increase .</w:t>
      </w:r>
    </w:p>
    <w:p>
      <w:pPr>
        <w:pStyle w:val="ListBullet"/>
      </w:pPr>
      <w:r>
        <w:rPr>
          <w:b/>
          <w:sz w:val="18"/>
        </w:rPr>
        <w:t>Job 31:28</w:t>
      </w:r>
      <w:r>
        <w:rPr>
          <w:sz w:val="18"/>
        </w:rPr>
        <w:t xml:space="preserve"> — Job 31:28 this also would be an iniquity to be punished by the judges , for I would have been false to God above .</w:t>
      </w:r>
    </w:p>
    <w:p>
      <w:pPr>
        <w:pStyle w:val="ListBullet"/>
      </w:pPr>
      <w:r>
        <w:rPr>
          <w:b/>
          <w:sz w:val="18"/>
        </w:rPr>
        <w:t>Job 32:1</w:t>
      </w:r>
      <w:r>
        <w:rPr>
          <w:sz w:val="18"/>
        </w:rPr>
        <w:t xml:space="preserve"> — Job 32:1 So these three men ceased to answer Job , because he was righteous in his own eyes .</w:t>
      </w:r>
    </w:p>
    <w:p>
      <w:pPr>
        <w:pStyle w:val="ListBullet"/>
      </w:pPr>
      <w:r>
        <w:rPr>
          <w:b/>
          <w:sz w:val="18"/>
        </w:rPr>
        <w:t>Job 32:8</w:t>
      </w:r>
      <w:r>
        <w:rPr>
          <w:sz w:val="18"/>
        </w:rPr>
        <w:t xml:space="preserve"> — Job 32:8 But it is the spirit in man , the breath of the Almighty , that makes him understand.</w:t>
      </w:r>
    </w:p>
    <w:p>
      <w:pPr>
        <w:pStyle w:val="ListBullet"/>
      </w:pPr>
      <w:r>
        <w:rPr>
          <w:b/>
          <w:sz w:val="18"/>
        </w:rPr>
        <w:t>Job 34:29</w:t>
      </w:r>
      <w:r>
        <w:rPr>
          <w:sz w:val="18"/>
        </w:rPr>
        <w:t xml:space="preserve"> — Job 34:29 When he is quiet , who can condemn ? When he hides his face , who can behold him, whether it be a nation or a man ?—</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ListBullet"/>
      </w:pPr>
      <w:r>
        <w:rPr>
          <w:b/>
          <w:sz w:val="18"/>
        </w:rPr>
        <w:t>Job 37:21</w:t>
      </w:r>
      <w:r>
        <w:rPr>
          <w:sz w:val="18"/>
        </w:rPr>
        <w:t xml:space="preserve"> — Job 37:21 “And now no one looks on the light when it is bright in the skies , when the wind has passed and cleared them .</w:t>
      </w:r>
    </w:p>
    <w:p>
      <w:pPr>
        <w:pStyle w:val="ListBullet"/>
      </w:pPr>
      <w:r>
        <w:rPr>
          <w:b/>
          <w:sz w:val="18"/>
        </w:rPr>
        <w:t>Job 39:30</w:t>
      </w:r>
      <w:r>
        <w:rPr>
          <w:sz w:val="18"/>
        </w:rPr>
        <w:t xml:space="preserve"> — Job 39:30 His young ones suck up blood , and where the slain are, there is he .”</w:t>
      </w:r>
    </w:p>
    <w:p>
      <w:pPr>
        <w:pStyle w:val="ListBullet"/>
      </w:pPr>
      <w:r>
        <w:rPr>
          <w:b/>
          <w:sz w:val="18"/>
        </w:rPr>
        <w:t>Job 40:19</w:t>
      </w:r>
      <w:r>
        <w:rPr>
          <w:sz w:val="18"/>
        </w:rPr>
        <w:t xml:space="preserve"> — Job 40:19 “ He is the first of the works of God ; let him who made him bring near his sword !</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Job 41:11</w:t>
      </w:r>
      <w:r>
        <w:rPr>
          <w:sz w:val="18"/>
        </w:rPr>
        <w:t xml:space="preserve"> — Job 41:11 Who has first given to me, that I should repay him? Whatever is under the whole heaven is mine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2:11</w:t>
      </w:r>
      <w:r>
        <w:rPr>
          <w:sz w:val="18"/>
        </w:rPr>
        <w:t xml:space="preserve"> — Isa 2:11 The haughty looks of man shall be brought low , and the lofty pride of men shall be humbled , and the Lord alone will be exalted in that day .</w:t>
      </w:r>
    </w:p>
    <w:p>
      <w:pPr>
        <w:pStyle w:val="ListBullet"/>
      </w:pPr>
      <w:r>
        <w:rPr>
          <w:b/>
          <w:sz w:val="18"/>
        </w:rPr>
        <w:t>Isa 2:17</w:t>
      </w:r>
      <w:r>
        <w:rPr>
          <w:sz w:val="18"/>
        </w:rPr>
        <w:t xml:space="preserve"> — Isa 2:17 And the haughtiness of man shall be humbled , and the lofty pride of men shall be brought low , and the Lord alone will be exalted in that day .</w:t>
      </w:r>
    </w:p>
    <w:p>
      <w:pPr>
        <w:pStyle w:val="ListBullet"/>
      </w:pPr>
      <w:r>
        <w:rPr>
          <w:b/>
          <w:sz w:val="18"/>
        </w:rPr>
        <w:t>Isa 2:20</w:t>
      </w:r>
      <w:r>
        <w:rPr>
          <w:sz w:val="18"/>
        </w:rPr>
        <w:t xml:space="preserve"> — Isa 2:20 In that day mankind will cast away their idols of silver and their idols of gold , which they made for themselves to worship , to the moles and to the bats ,</w:t>
      </w:r>
    </w:p>
    <w:p>
      <w:pPr>
        <w:pStyle w:val="ListBullet"/>
      </w:pPr>
      <w:r>
        <w:rPr>
          <w:b/>
          <w:sz w:val="18"/>
        </w:rPr>
        <w:t>Isa 2:22</w:t>
      </w:r>
      <w:r>
        <w:rPr>
          <w:sz w:val="18"/>
        </w:rPr>
        <w:t xml:space="preserve"> — Isa 2:22 Stop regarding man in whose nostrils is breath , for of what account is he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3:18</w:t>
      </w:r>
      <w:r>
        <w:rPr>
          <w:sz w:val="18"/>
        </w:rPr>
        <w:t xml:space="preserve"> — Isa 3:18 In that day the Lord will take away the finery of the anklets , the headbands , and the crescents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4:2</w:t>
      </w:r>
      <w:r>
        <w:rPr>
          <w:sz w:val="18"/>
        </w:rPr>
        <w:t xml:space="preserve"> — Isa 4:2 In that day the branch of the Lord shall be beautiful and glorious , and the fruit of the land shall be the pride and honor of the survivors of Israel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7:18</w:t>
      </w:r>
      <w:r>
        <w:rPr>
          <w:sz w:val="18"/>
        </w:rPr>
        <w:t xml:space="preserve"> — Isa 7:18 In that day the Lord will whistle for the fly that is at the end of the streams of Egypt , and for the bee that is in the land of Assyria .</w:t>
      </w:r>
    </w:p>
    <w:p>
      <w:pPr>
        <w:pStyle w:val="ListBullet"/>
      </w:pPr>
      <w:r>
        <w:rPr>
          <w:b/>
          <w:sz w:val="18"/>
        </w:rPr>
        <w:t>Isa 7:20</w:t>
      </w:r>
      <w:r>
        <w:rPr>
          <w:sz w:val="18"/>
        </w:rPr>
        <w:t xml:space="preserve"> — Isa 7:20 In that day the Lord will shave with a razor that is hired beyond the River —with the king of Assyria —the head and the hair of the feet , and it will sweep away the beard also.</w:t>
      </w:r>
    </w:p>
    <w:p>
      <w:pPr>
        <w:pStyle w:val="ListBullet"/>
      </w:pPr>
      <w:r>
        <w:rPr>
          <w:b/>
          <w:sz w:val="18"/>
        </w:rPr>
        <w:t>Isa 7:21</w:t>
      </w:r>
      <w:r>
        <w:rPr>
          <w:sz w:val="18"/>
        </w:rPr>
        <w:t xml:space="preserve"> — Isa 7:21 In that day a man will keep alive a young cow and two sheep ,</w:t>
      </w:r>
    </w:p>
    <w:p>
      <w:pPr>
        <w:pStyle w:val="ListBullet"/>
      </w:pPr>
      <w:r>
        <w:rPr>
          <w:b/>
          <w:sz w:val="18"/>
        </w:rPr>
        <w:t>Isa 7:23</w:t>
      </w:r>
      <w:r>
        <w:rPr>
          <w:sz w:val="18"/>
        </w:rPr>
        <w:t xml:space="preserve"> — Isa 7:23 In that day every place where there used to be a thousand vines , worth a thousand shekels of silver , will become briers and thorns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Isa 10:5</w:t>
      </w:r>
      <w:r>
        <w:rPr>
          <w:sz w:val="18"/>
        </w:rPr>
        <w:t xml:space="preserve"> — Isa 10:5 Woe to Assyria , the rod of my anger ; the staff in their hands is my fury !</w:t>
      </w:r>
    </w:p>
    <w:p>
      <w:pPr>
        <w:pStyle w:val="ListBullet"/>
      </w:pPr>
      <w:r>
        <w:rPr>
          <w:b/>
          <w:sz w:val="18"/>
        </w:rPr>
        <w:t>Isa 10:7</w:t>
      </w:r>
      <w:r>
        <w:rPr>
          <w:sz w:val="18"/>
        </w:rPr>
        <w:t xml:space="preserve"> — Isa 10:7 But he does not so intend , and his heart does not so think ; but it is in his heart to destroy , and to cut off nations not a few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14:24</w:t>
      </w:r>
      <w:r>
        <w:rPr>
          <w:sz w:val="18"/>
        </w:rPr>
        <w:t xml:space="preserve"> — Isa 14:24 The Lord of hosts has sworn : “ As I have planned , so shall it be, and as I have purposed , so shall it stand ,</w:t>
      </w:r>
    </w:p>
    <w:p>
      <w:pPr>
        <w:pStyle w:val="ListBullet"/>
      </w:pPr>
      <w:r>
        <w:rPr>
          <w:b/>
          <w:sz w:val="18"/>
        </w:rPr>
        <w:t>Isa 17:4</w:t>
      </w:r>
      <w:r>
        <w:rPr>
          <w:sz w:val="18"/>
        </w:rPr>
        <w:t xml:space="preserve"> — Isa 17:4 And in that day the glory of Jacob will be brought low , and the fat of his flesh will grow lean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17:9</w:t>
      </w:r>
      <w:r>
        <w:rPr>
          <w:sz w:val="18"/>
        </w:rPr>
        <w:t xml:space="preserve"> — Isa 17:9 In that day their strong cities will be like the deserted places of the wooded heights and the hilltops , which they deserted because of the children of Israel , and there will be desolation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19:18</w:t>
      </w:r>
      <w:r>
        <w:rPr>
          <w:sz w:val="18"/>
        </w:rPr>
        <w:t xml:space="preserve"> — Isa 19:18 In that day there will be five cities in the land of Egypt that speak the language of Canaan and swear allegiance to the Lord of hosts . One of these will be called the City of Destruction .</w:t>
      </w:r>
    </w:p>
    <w:p>
      <w:pPr>
        <w:pStyle w:val="ListBullet"/>
      </w:pPr>
      <w:r>
        <w:rPr>
          <w:b/>
          <w:sz w:val="18"/>
        </w:rPr>
        <w:t>Isa 19:19</w:t>
      </w:r>
      <w:r>
        <w:rPr>
          <w:sz w:val="18"/>
        </w:rPr>
        <w:t xml:space="preserve"> — Isa 19:19 In that day there will be an altar to the Lord in the midst of the land of Egypt , and a pillar to the Lord at its border .</w:t>
      </w:r>
    </w:p>
    <w:p>
      <w:pPr>
        <w:pStyle w:val="ListBullet"/>
      </w:pPr>
      <w:r>
        <w:rPr>
          <w:b/>
          <w:sz w:val="18"/>
        </w:rPr>
        <w:t>Isa 19:21</w:t>
      </w:r>
      <w:r>
        <w:rPr>
          <w:sz w:val="18"/>
        </w:rPr>
        <w:t xml:space="preserve"> — Isa 19:21 And the Lord will make himself known to the Egyptians , and the Egyptians will know the Lord in that day and worship with sacrifice and offering , and they will make vows to the Lord and perform them.</w:t>
      </w:r>
    </w:p>
    <w:p>
      <w:pPr>
        <w:pStyle w:val="ListBullet"/>
      </w:pPr>
      <w:r>
        <w:rPr>
          <w:b/>
          <w:sz w:val="18"/>
        </w:rPr>
        <w:t>Isa 19:23</w:t>
      </w:r>
      <w:r>
        <w:rPr>
          <w:sz w:val="18"/>
        </w:rPr>
        <w:t xml:space="preserve"> — Isa 19:23 In that day there will be a highway from Egypt to Assyria , and Assyria will come into Egypt , and Egypt into Assyria , and the Egyptians will worship with the Assyrians .</w:t>
      </w:r>
    </w:p>
    <w:p>
      <w:pPr>
        <w:pStyle w:val="ListBullet"/>
      </w:pPr>
      <w:r>
        <w:rPr>
          <w:b/>
          <w:sz w:val="18"/>
        </w:rPr>
        <w:t>Isa 19:24</w:t>
      </w:r>
      <w:r>
        <w:rPr>
          <w:sz w:val="18"/>
        </w:rPr>
        <w:t xml:space="preserve"> — Isa 19:24 In that day Israel will be the third with Egypt and Assyria , a blessing in the midst of the earth ,</w:t>
      </w:r>
    </w:p>
    <w:p>
      <w:pPr>
        <w:pStyle w:val="ListBullet"/>
      </w:pPr>
      <w:r>
        <w:rPr>
          <w:b/>
          <w:sz w:val="18"/>
        </w:rPr>
        <w:t>Isa 20:2</w:t>
      </w:r>
      <w:r>
        <w:rPr>
          <w:sz w:val="18"/>
        </w:rPr>
        <w:t xml:space="preserve"> — Isa 20:2 at that time the Lord spoke by Isaiah the son of Amoz , saying , “ Go , and loose the sackcloth from your waist and take off your sandals from your feet ,” and he did so , walking naked and barefoot .</w:t>
      </w:r>
    </w:p>
    <w:p>
      <w:pPr>
        <w:pStyle w:val="ListBullet"/>
      </w:pPr>
      <w:r>
        <w:rPr>
          <w:b/>
          <w:sz w:val="18"/>
        </w:rPr>
        <w:t>Isa 20:6</w:t>
      </w:r>
      <w:r>
        <w:rPr>
          <w:sz w:val="18"/>
        </w:rPr>
        <w:t xml:space="preserve"> — Isa 20:6 And the inhabitants of this coastland will say in that day , ‘ Behold , this is what has happened to those in whom we hoped and to whom we fled for help to be delivered from the king of Assyria ! And we, how shall we escape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22:12</w:t>
      </w:r>
      <w:r>
        <w:rPr>
          <w:sz w:val="18"/>
        </w:rPr>
        <w:t xml:space="preserve"> — Isa 22:12 In that day the Lord God of hosts called for weeping and mourning , for baldness and wearing sackcloth ;</w:t>
      </w:r>
    </w:p>
    <w:p>
      <w:pPr>
        <w:pStyle w:val="ListBullet"/>
      </w:pPr>
      <w:r>
        <w:rPr>
          <w:b/>
          <w:sz w:val="18"/>
        </w:rPr>
        <w:t>Isa 22:20</w:t>
      </w:r>
      <w:r>
        <w:rPr>
          <w:sz w:val="18"/>
        </w:rPr>
        <w:t xml:space="preserve"> — Isa 22:20 In that day I will call my servant Eliakim the son of Hilkiah ,</w:t>
      </w:r>
    </w:p>
    <w:p>
      <w:pPr>
        <w:pStyle w:val="ListBullet"/>
      </w:pPr>
      <w:r>
        <w:rPr>
          <w:b/>
          <w:sz w:val="18"/>
        </w:rPr>
        <w:t>Isa 22:25</w:t>
      </w:r>
      <w:r>
        <w:rPr>
          <w:sz w:val="18"/>
        </w:rPr>
        <w:t xml:space="preserve"> — Isa 22:25 In that day , declares the Lord of hosts , the peg that was fastened in a secure place will give way , and it will be cut down and fall , and the load that was on it will be cut off , for the Lord has spoken .”</w:t>
      </w:r>
    </w:p>
    <w:p>
      <w:pPr>
        <w:pStyle w:val="ListBullet"/>
      </w:pPr>
      <w:r>
        <w:rPr>
          <w:b/>
          <w:sz w:val="18"/>
        </w:rPr>
        <w:t>Isa 23:15</w:t>
      </w:r>
      <w:r>
        <w:rPr>
          <w:sz w:val="18"/>
        </w:rPr>
        <w:t xml:space="preserve"> — Isa 23:15 In that day Tyre will be forgotten for seventy years , like the days of one king . At the end of seventy years , it will happen to Tyre as in the song of the prostitute :</w:t>
      </w:r>
    </w:p>
    <w:p>
      <w:pPr>
        <w:pStyle w:val="ListBullet"/>
      </w:pPr>
      <w:r>
        <w:rPr>
          <w:b/>
          <w:sz w:val="18"/>
        </w:rPr>
        <w:t>Isa 24:21</w:t>
      </w:r>
      <w:r>
        <w:rPr>
          <w:sz w:val="18"/>
        </w:rPr>
        <w:t xml:space="preserve"> — Isa 24:21 On that day the Lord will punish the host of heaven , in heaven , and the kings of the earth , on the earth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26:1</w:t>
      </w:r>
      <w:r>
        <w:rPr>
          <w:sz w:val="18"/>
        </w:rPr>
        <w:t xml:space="preserve"> — Isa 26:1 In that day this song will be sung in the land of Judah : “We have a strong city ; he sets up salvation as walls and bulwarks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Isa 27:2</w:t>
      </w:r>
      <w:r>
        <w:rPr>
          <w:sz w:val="18"/>
        </w:rPr>
        <w:t xml:space="preserve"> — Isa 27:2 In that day , “A pleasant vineyard , sing of it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27:12</w:t>
      </w:r>
      <w:r>
        <w:rPr>
          <w:sz w:val="18"/>
        </w:rPr>
        <w:t xml:space="preserve"> — Isa 27:12 In that day from the river Euphrates to the Brook of Egypt the Lord will thresh out the grain , and you will be gleaned one by one , O people of Israel .</w:t>
      </w:r>
    </w:p>
    <w:p>
      <w:pPr>
        <w:pStyle w:val="ListBullet"/>
      </w:pPr>
      <w:r>
        <w:rPr>
          <w:b/>
          <w:sz w:val="18"/>
        </w:rPr>
        <w:t>Isa 27:13</w:t>
      </w:r>
      <w:r>
        <w:rPr>
          <w:sz w:val="18"/>
        </w:rPr>
        <w:t xml:space="preserve"> — Isa 27:13 And in that day a great trumpet will be blown , and those who were lost in the land of Assyria and those who were driven out to the land of Egypt will come and worship the Lord on the holy mountain at Jerusalem .</w:t>
      </w:r>
    </w:p>
    <w:p>
      <w:pPr>
        <w:pStyle w:val="ListBullet"/>
      </w:pPr>
      <w:r>
        <w:rPr>
          <w:b/>
          <w:sz w:val="18"/>
        </w:rPr>
        <w:t>Isa 28:5</w:t>
      </w:r>
      <w:r>
        <w:rPr>
          <w:sz w:val="18"/>
        </w:rPr>
        <w:t xml:space="preserve"> — Isa 28:5 In that day the Lord of hosts will be a crown of glory , and a diadem of beauty , to the remnant of his people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29:18</w:t>
      </w:r>
      <w:r>
        <w:rPr>
          <w:sz w:val="18"/>
        </w:rPr>
        <w:t xml:space="preserve"> — Isa 29:18 In that day the deaf shall hear the words of a book , and out of their gloom and darkness the eyes of the blind shall see .</w:t>
      </w:r>
    </w:p>
    <w:p>
      <w:pPr>
        <w:pStyle w:val="ListBullet"/>
      </w:pPr>
      <w:r>
        <w:rPr>
          <w:b/>
          <w:sz w:val="18"/>
        </w:rPr>
        <w:t>Isa 30:9</w:t>
      </w:r>
      <w:r>
        <w:rPr>
          <w:sz w:val="18"/>
        </w:rPr>
        <w:t xml:space="preserve"> — Isa 30:9 For they are a rebellious people , lying children , children unwilling to hear the instruction of the Lord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Isa 30:33</w:t>
      </w:r>
      <w:r>
        <w:rPr>
          <w:sz w:val="18"/>
        </w:rPr>
        <w:t xml:space="preserve"> — Isa 30:33 For a burning place has long been prepared ; indeed , for the king it is made ready , its pyre made deep and wide , with fire and wood in abundance ; the breath of the Lord , like a stream of sulfur , kindles it .</w:t>
      </w:r>
    </w:p>
    <w:p>
      <w:pPr>
        <w:pStyle w:val="ListBullet"/>
      </w:pPr>
      <w:r>
        <w:rPr>
          <w:b/>
          <w:sz w:val="18"/>
        </w:rPr>
        <w:t>Isa 31:2</w:t>
      </w:r>
      <w:r>
        <w:rPr>
          <w:sz w:val="18"/>
        </w:rPr>
        <w:t xml:space="preserve"> — Isa 31:2 And yet he is wise and brings disaster ; he does not call back his words , but will arise against the house of the evildoers and against the helpers of those who work iniquity .</w:t>
      </w:r>
    </w:p>
    <w:p>
      <w:pPr>
        <w:pStyle w:val="ListBullet"/>
      </w:pPr>
      <w:r>
        <w:rPr>
          <w:b/>
          <w:sz w:val="18"/>
        </w:rPr>
        <w:t>Hos 1:5</w:t>
      </w:r>
      <w:r>
        <w:rPr>
          <w:sz w:val="18"/>
        </w:rPr>
        <w:t xml:space="preserve"> — Hos 1:5 And on that day I will break the bow of Israel in the Valley of Jezreel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Hos 2:16</w:t>
      </w:r>
      <w:r>
        <w:rPr>
          <w:sz w:val="18"/>
        </w:rPr>
        <w:t xml:space="preserve"> — Hos 2:16 “And in that day , declares the Lord , you will call me ‘My Husband ,’ and no longer will you call me ‘ My Baal .’</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6:1</w:t>
      </w:r>
      <w:r>
        <w:rPr>
          <w:sz w:val="18"/>
        </w:rPr>
        <w:t xml:space="preserve"> — Hos 6:1 “ Come , let us return to the Lord ; for he has torn us, that he may heal us; he has struck us down, and he will bind us up.</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pPr>
        <w:pStyle w:val="ListBullet"/>
      </w:pPr>
      <w:r>
        <w:rPr>
          <w:b/>
          <w:sz w:val="18"/>
        </w:rPr>
        <w:t>Hos 7:8</w:t>
      </w:r>
      <w:r>
        <w:rPr>
          <w:sz w:val="18"/>
        </w:rPr>
        <w:t xml:space="preserve"> — Hos 7:8 Ephraim mixes himself with the peoples ; Ephraim is a cake not turned .</w:t>
      </w:r>
    </w:p>
    <w:p>
      <w:pPr>
        <w:pStyle w:val="ListBullet"/>
      </w:pPr>
      <w:r>
        <w:rPr>
          <w:b/>
          <w:sz w:val="18"/>
        </w:rPr>
        <w:t>Hos 7:9</w:t>
      </w:r>
      <w:r>
        <w:rPr>
          <w:sz w:val="18"/>
        </w:rPr>
        <w:t xml:space="preserve"> — Hos 7:9 Strangers devour his strength , and he knows it not; gray hairs are sprinkled upon him, and he knows it not.</w:t>
      </w:r>
    </w:p>
    <w:p>
      <w:pPr>
        <w:pStyle w:val="ListBullet"/>
      </w:pPr>
      <w:r>
        <w:rPr>
          <w:b/>
          <w:sz w:val="18"/>
        </w:rPr>
        <w:t>Hos 8:6</w:t>
      </w:r>
      <w:r>
        <w:rPr>
          <w:sz w:val="18"/>
        </w:rPr>
        <w:t xml:space="preserve"> — Hos 8:6 For it is from Israel ; a craftsman made it; it is not God . The calf of Samaria shall be broken to pieces .</w:t>
      </w:r>
    </w:p>
    <w:p>
      <w:pPr>
        <w:pStyle w:val="ListBullet"/>
      </w:pPr>
      <w:r>
        <w:rPr>
          <w:b/>
          <w:sz w:val="18"/>
        </w:rPr>
        <w:t>Hos 10:2</w:t>
      </w:r>
      <w:r>
        <w:rPr>
          <w:sz w:val="18"/>
        </w:rPr>
        <w:t xml:space="preserve"> — Hos 10:2 Their heart is false ; now they must bear their guilt . The Lord will break down their altars and destroy their pillars .</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11:10</w:t>
      </w:r>
      <w:r>
        <w:rPr>
          <w:sz w:val="18"/>
        </w:rPr>
        <w:t xml:space="preserve"> — Hos 11:10 They shall go after the Lord ; he will roar like a lion ; when he roars , his children shall come trembling from the west ;</w:t>
      </w:r>
    </w:p>
    <w:p>
      <w:pPr>
        <w:pStyle w:val="ListBullet"/>
      </w:pPr>
      <w:r>
        <w:rPr>
          <w:b/>
          <w:sz w:val="18"/>
        </w:rPr>
        <w:t>Hos 13:1</w:t>
      </w:r>
      <w:r>
        <w:rPr>
          <w:sz w:val="18"/>
        </w:rPr>
        <w:t xml:space="preserve"> — Hos 13:1 When Ephraim spoke , there was trembling ; he was exalted in Israel , but he incurred guilt through Baal and died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Mic 1:13</w:t>
      </w:r>
      <w:r>
        <w:rPr>
          <w:sz w:val="18"/>
        </w:rPr>
        <w:t xml:space="preserve"> — Mic 1:13 Harness the steeds to the chariots , inhabitants of Lachish ; it was the beginning of sin to the daughter of Zion , for in you were found the transgressions of Israel .</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Mic 4:1</w:t>
      </w:r>
      <w:r>
        <w:rPr>
          <w:sz w:val="18"/>
        </w:rPr>
        <w:t xml:space="preserve"> — Mic 4:1 It shall come to pass in the latter days that the mountain of the house of the Lord shall be established as the highest of the mountains , and it shall be lifted up above the hills ; and peoples shall flow to it,</w:t>
      </w:r>
    </w:p>
    <w:p>
      <w:pPr>
        <w:pStyle w:val="ListBullet"/>
      </w:pPr>
      <w:r>
        <w:rPr>
          <w:b/>
          <w:sz w:val="18"/>
        </w:rPr>
        <w:t>Mic 4:6</w:t>
      </w:r>
      <w:r>
        <w:rPr>
          <w:sz w:val="18"/>
        </w:rPr>
        <w:t xml:space="preserve"> — Mic 4:6 In that day , declares the Lord , I will assemble the lame and gather those who have been driven away and those whom I have afflicted ;</w:t>
      </w:r>
    </w:p>
    <w:p>
      <w:pPr>
        <w:pStyle w:val="ListBullet"/>
      </w:pPr>
      <w:r>
        <w:rPr>
          <w:b/>
          <w:sz w:val="18"/>
        </w:rPr>
        <w:t>Mic 5:10</w:t>
      </w:r>
      <w:r>
        <w:rPr>
          <w:sz w:val="18"/>
        </w:rPr>
        <w:t xml:space="preserve"> — Mic 5:10 And in that day , declares the Lord , I will cut off your horses from among you and will destroy your chariots ;</w:t>
      </w:r>
    </w:p>
    <w:p>
      <w:pPr>
        <w:pStyle w:val="ListBullet"/>
      </w:pPr>
      <w:r>
        <w:rPr>
          <w:b/>
          <w:sz w:val="18"/>
        </w:rPr>
        <w:t>Mic 7:3</w:t>
      </w:r>
      <w:r>
        <w:rPr>
          <w:sz w:val="18"/>
        </w:rPr>
        <w:t xml:space="preserve"> — Mic 7:3 Their hands are on what is evil , to do it well; the prince and the judge ask for a bribe , and the great man utters the evil desire of his soul; thus they weave it together.</w:t>
      </w:r>
    </w:p>
    <w:p>
      <w:pPr>
        <w:pStyle w:val="ListBullet"/>
      </w:pPr>
      <w:r>
        <w:rPr>
          <w:b/>
          <w:sz w:val="18"/>
        </w:rPr>
        <w:t>Mic 7:11</w:t>
      </w:r>
      <w:r>
        <w:rPr>
          <w:sz w:val="18"/>
        </w:rPr>
        <w:t xml:space="preserve"> — Mic 7:11 A day for the building of your walls ! In that day the boundary shall be far extended .</w:t>
      </w:r>
    </w:p>
    <w:p>
      <w:pPr>
        <w:pStyle w:val="ListBullet"/>
      </w:pPr>
      <w:r>
        <w:rPr>
          <w:b/>
          <w:sz w:val="18"/>
        </w:rPr>
        <w:t>Mic 7:12</w:t>
      </w:r>
      <w:r>
        <w:rPr>
          <w:sz w:val="18"/>
        </w:rPr>
        <w:t xml:space="preserve"> — Mic 7:12 In that day they will come to you, from Assyria and the cities of Egypt , and from Egypt to the River , from sea to sea and from mountain to mountain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Nah 2:8</w:t>
      </w:r>
      <w:r>
        <w:rPr>
          <w:sz w:val="18"/>
        </w:rPr>
        <w:t xml:space="preserve"> — Nah 2:8 Nineveh is like a pool whose waters run away. “ Halt ! Halt !” they cry, but none turns back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ListBullet"/>
      </w:pPr>
      <w:r>
        <w:rPr>
          <w:b/>
          <w:sz w:val="18"/>
        </w:rPr>
        <w:t>Nah 3:10</w:t>
      </w:r>
      <w:r>
        <w:rPr>
          <w:sz w:val="18"/>
        </w:rPr>
        <w:t xml:space="preserve"> — Nah 3:10 Yet she became an exile ; she went into captivity ; her infants were dashed in pieces at the head of every street ; for her honored men lots were cast , and all her great men were bound in chains .</w:t>
      </w:r>
    </w:p>
    <w:p>
      <w:pPr>
        <w:pStyle w:val="ListBullet"/>
      </w:pPr>
      <w:r>
        <w:rPr>
          <w:b/>
          <w:sz w:val="18"/>
        </w:rPr>
        <w:t>Hab 1:7</w:t>
      </w:r>
      <w:r>
        <w:rPr>
          <w:sz w:val="18"/>
        </w:rPr>
        <w:t xml:space="preserve"> — Hab 1:7 They are dreaded and fearsome ; their justice and dignity go forth from themselves.</w:t>
      </w:r>
    </w:p>
    <w:p>
      <w:pPr>
        <w:pStyle w:val="ListBullet"/>
      </w:pPr>
      <w:r>
        <w:rPr>
          <w:b/>
          <w:sz w:val="18"/>
        </w:rPr>
        <w:t>Hab 1:10</w:t>
      </w:r>
      <w:r>
        <w:rPr>
          <w:sz w:val="18"/>
        </w:rPr>
        <w:t xml:space="preserve"> — Hab 1:10 At kings they scoff , and at rulers they laugh . They laugh at every fortress , for they pile up earth and take it .</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ListBullet"/>
      </w:pPr>
      <w:r>
        <w:rPr>
          <w:b/>
          <w:sz w:val="18"/>
        </w:rPr>
        <w:t>Hab 2:19</w:t>
      </w:r>
      <w:r>
        <w:rPr>
          <w:sz w:val="18"/>
        </w:rPr>
        <w:t xml:space="preserve"> — Hab 2:19 Woe to him who says to a wooden thing, Awake ; to a silent stone , Arise ! Can this teach ? Behold , it is overlaid with gold and silver , and there is no breath at all in it.</w:t>
      </w:r>
    </w:p>
    <w:p>
      <w:pPr>
        <w:pStyle w:val="Heading1"/>
      </w:pPr>
      <w:r>
        <w:t>H1992 — hem.mah</w:t>
      </w:r>
    </w:p>
    <w:p>
      <w:pPr>
        <w:pStyle w:val="Heading2"/>
      </w:pPr>
      <w:r>
        <w:t>H1992 — they [masc.]  [OWNER]</w:t>
      </w:r>
    </w:p>
    <w:p>
      <w:r>
        <w:rPr>
          <w:i/>
        </w:rPr>
        <w:t>status: extracted  |  occ: 558</w:t>
      </w:r>
    </w:p>
    <w:p>
      <w:r>
        <w:rPr>
          <w:b/>
        </w:rPr>
        <w:t>Parsed senses:</w:t>
      </w:r>
    </w:p>
    <w:p>
      <w:pPr>
        <w:pStyle w:val="ListBullet"/>
      </w:pPr>
      <w:r>
        <w:rPr>
          <w:b/>
          <w:sz w:val="18"/>
        </w:rPr>
        <w:t xml:space="preserve">1  </w:t>
      </w:r>
      <w:r>
        <w:rPr>
          <w:sz w:val="18"/>
        </w:rPr>
        <w:t>they, these, the same, who</w:t>
      </w:r>
    </w:p>
    <w:p>
      <w:pPr>
        <w:pStyle w:val="Heading3"/>
      </w:pPr>
      <w:r>
        <w:t>Set Aside (189 verses)</w:t>
      </w:r>
    </w:p>
    <w:p>
      <w:pPr>
        <w:pStyle w:val="ListBullet"/>
      </w:pPr>
      <w:r>
        <w:rPr>
          <w:b/>
          <w:sz w:val="18"/>
        </w:rPr>
        <w:t>Gen 3:7</w:t>
      </w:r>
      <w:r>
        <w:rPr>
          <w:sz w:val="18"/>
        </w:rPr>
        <w:t xml:space="preserve"> — Gen 3:7 Then the eyes of both were opened , and they knew that they were naked . And they sewed fig leaves together and made themselves loincloths .</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Gen 25:16</w:t>
      </w:r>
      <w:r>
        <w:rPr>
          <w:sz w:val="18"/>
        </w:rPr>
        <w:t xml:space="preserve"> — Gen 25:16 These are the sons of Ishmael and these are their names , by their villages and by their encampments , twelve princes according to their tribes .</w:t>
      </w:r>
    </w:p>
    <w:p>
      <w:pPr>
        <w:pStyle w:val="ListBullet"/>
      </w:pPr>
      <w:r>
        <w:rPr>
          <w:b/>
          <w:sz w:val="18"/>
        </w:rPr>
        <w:t>Gen 34:21</w:t>
      </w:r>
      <w:r>
        <w:rPr>
          <w:sz w:val="18"/>
        </w:rPr>
        <w:t xml:space="preserve"> — Gen 34:21 “ These men are at peace with us; let them dwell in the land and trade in it, for behold , the land is large enough for them . Let us take their daughters as wives , and let us give them our daughters .</w:t>
      </w:r>
    </w:p>
    <w:p>
      <w:pPr>
        <w:pStyle w:val="ListBullet"/>
      </w:pPr>
      <w:r>
        <w:rPr>
          <w:b/>
          <w:sz w:val="18"/>
        </w:rPr>
        <w:t>Gen 34:22</w:t>
      </w:r>
      <w:r>
        <w:rPr>
          <w:sz w:val="18"/>
        </w:rPr>
        <w:t xml:space="preserve"> — Gen 34:22 Only on this condition will the men agree to dwell with us to become one people —when every male among us is circumcised as they are circumcised .</w:t>
      </w:r>
    </w:p>
    <w:p>
      <w:pPr>
        <w:pStyle w:val="ListBullet"/>
      </w:pPr>
      <w:r>
        <w:rPr>
          <w:b/>
          <w:sz w:val="18"/>
        </w:rPr>
        <w:t>Gen 34:23</w:t>
      </w:r>
      <w:r>
        <w:rPr>
          <w:sz w:val="18"/>
        </w:rPr>
        <w:t xml:space="preserve"> — Gen 34:23 Will not their livestock , their property and all their beasts be ours? Only let us agree with them, and they will dwell with us .”</w:t>
      </w:r>
    </w:p>
    <w:p>
      <w:pPr>
        <w:pStyle w:val="ListBullet"/>
      </w:pPr>
      <w:r>
        <w:rPr>
          <w:b/>
          <w:sz w:val="18"/>
        </w:rPr>
        <w:t>Gen 37:16</w:t>
      </w:r>
      <w:r>
        <w:rPr>
          <w:sz w:val="18"/>
        </w:rPr>
        <w:t xml:space="preserve"> — Gen 37:16 “ I am seeking my brothers ,” he said . “ Tell me, please , where they are pasturing the flock .”</w:t>
      </w:r>
    </w:p>
    <w:p>
      <w:pPr>
        <w:pStyle w:val="ListBullet"/>
      </w:pPr>
      <w:r>
        <w:rPr>
          <w:b/>
          <w:sz w:val="18"/>
        </w:rPr>
        <w:t>Gen 40:12</w:t>
      </w:r>
      <w:r>
        <w:rPr>
          <w:sz w:val="18"/>
        </w:rPr>
        <w:t xml:space="preserve"> — Gen 40:12 Then Joseph said to him, “ This is its interpretation : the three branches are three days .</w:t>
      </w:r>
    </w:p>
    <w:p>
      <w:pPr>
        <w:pStyle w:val="ListBullet"/>
      </w:pPr>
      <w:r>
        <w:rPr>
          <w:b/>
          <w:sz w:val="18"/>
        </w:rPr>
        <w:t>Gen 40:18</w:t>
      </w:r>
      <w:r>
        <w:rPr>
          <w:sz w:val="18"/>
        </w:rPr>
        <w:t xml:space="preserve"> — Gen 40:18 And Joseph answered and said , “ This is its interpretation : the three baskets are three days .</w:t>
      </w:r>
    </w:p>
    <w:p>
      <w:pPr>
        <w:pStyle w:val="ListBullet"/>
      </w:pPr>
      <w:r>
        <w:rPr>
          <w:b/>
          <w:sz w:val="18"/>
        </w:rPr>
        <w:t>Gen 42:8</w:t>
      </w:r>
      <w:r>
        <w:rPr>
          <w:sz w:val="18"/>
        </w:rPr>
        <w:t xml:space="preserve"> — Gen 42:8 And Joseph recognized his brothers , but they did not recognize him .</w:t>
      </w:r>
    </w:p>
    <w:p>
      <w:pPr>
        <w:pStyle w:val="ListBullet"/>
      </w:pPr>
      <w:r>
        <w:rPr>
          <w:b/>
          <w:sz w:val="18"/>
        </w:rPr>
        <w:t>Gen 42:23</w:t>
      </w:r>
      <w:r>
        <w:rPr>
          <w:sz w:val="18"/>
        </w:rPr>
        <w:t xml:space="preserve"> — Gen 42:23 They did not know that Joseph understood them, for there was an interpreter between them .</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Gen 44:3</w:t>
      </w:r>
      <w:r>
        <w:rPr>
          <w:sz w:val="18"/>
        </w:rPr>
        <w:t xml:space="preserve"> — Gen 44:3 As soon as the morning was light , the men were sent away with their donkeys .</w:t>
      </w:r>
    </w:p>
    <w:p>
      <w:pPr>
        <w:pStyle w:val="ListBullet"/>
      </w:pPr>
      <w:r>
        <w:rPr>
          <w:b/>
          <w:sz w:val="18"/>
        </w:rPr>
        <w:t>Gen 44:4</w:t>
      </w:r>
      <w:r>
        <w:rPr>
          <w:sz w:val="18"/>
        </w:rPr>
        <w:t xml:space="preserve"> — Gen 44:4 They had gone only a short distance from the city . Now Joseph said to his steward , “ Up , follow after the men , and when you overtake them, say to them, ‘ Why have you repaid evil for good ?</w:t>
      </w:r>
    </w:p>
    <w:p>
      <w:pPr>
        <w:pStyle w:val="ListBullet"/>
      </w:pPr>
      <w:r>
        <w:rPr>
          <w:b/>
          <w:sz w:val="18"/>
        </w:rPr>
        <w:t>Gen 47:14</w:t>
      </w:r>
      <w:r>
        <w:rPr>
          <w:sz w:val="18"/>
        </w:rPr>
        <w:t xml:space="preserve"> — Gen 47:14 And Joseph gathered up all the money that was found in the land of Egypt and in the land of Canaan , in exchange for the grain that they bought . And Joseph brought the money into Pharaoh’s house .</w:t>
      </w:r>
    </w:p>
    <w:p>
      <w:pPr>
        <w:pStyle w:val="ListBullet"/>
      </w:pPr>
      <w:r>
        <w:rPr>
          <w:b/>
          <w:sz w:val="18"/>
        </w:rPr>
        <w:t>Gen 48:5</w:t>
      </w:r>
      <w:r>
        <w:rPr>
          <w:sz w:val="18"/>
        </w:rPr>
        <w:t xml:space="preserve"> — Gen 48:5 And now your two sons , who were born to you in the land of Egypt before I came to you in Egypt , are mine; Ephraim and Manasseh shall be mine , as Reuben and Simeon are .</w:t>
      </w:r>
    </w:p>
    <w:p>
      <w:pPr>
        <w:pStyle w:val="ListBullet"/>
      </w:pPr>
      <w:r>
        <w:rPr>
          <w:b/>
          <w:sz w:val="18"/>
        </w:rPr>
        <w:t>Gen 48:9</w:t>
      </w:r>
      <w:r>
        <w:rPr>
          <w:sz w:val="18"/>
        </w:rPr>
        <w:t xml:space="preserve"> — Gen 48:9 Joseph said to his father , “ They are my sons , whom God has given me here .” And he said , “Bring them to me , please , that I may bless them .”</w:t>
      </w:r>
    </w:p>
    <w:p>
      <w:pPr>
        <w:pStyle w:val="ListBullet"/>
      </w:pPr>
      <w:r>
        <w:rPr>
          <w:b/>
          <w:sz w:val="18"/>
        </w:rPr>
        <w:t>Lev 8:28</w:t>
      </w:r>
      <w:r>
        <w:rPr>
          <w:sz w:val="18"/>
        </w:rPr>
        <w:t xml:space="preserve"> — Lev 8:28 Then Moses took them from their hands and burned them on the altar with the burnt offering . This was an ordination offering with a pleasing aroma , a food offering to the Lord .</w:t>
      </w:r>
    </w:p>
    <w:p>
      <w:pPr>
        <w:pStyle w:val="ListBullet"/>
      </w:pPr>
      <w:r>
        <w:rPr>
          <w:b/>
          <w:sz w:val="18"/>
        </w:rPr>
        <w:t>Lev 11:8</w:t>
      </w:r>
      <w:r>
        <w:rPr>
          <w:sz w:val="18"/>
        </w:rPr>
        <w:t xml:space="preserve"> — Lev 11:8 You shall not eat any of their flesh , and you shall not touch their carcasses ; they are unclean to you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Lev 11:26</w:t>
      </w:r>
      <w:r>
        <w:rPr>
          <w:sz w:val="18"/>
        </w:rPr>
        <w:t xml:space="preserve"> — Lev 11:26 Every animal that parts the hoof but is not cloven-footed or does not chew the cud is unclean to you. Everyone who touches them shall be unclean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11:28</w:t>
      </w:r>
      <w:r>
        <w:rPr>
          <w:sz w:val="18"/>
        </w:rPr>
        <w:t xml:space="preserve"> — Lev 11:28 and he who carries their carcass shall wash his clothes and be unclean until the evening ; they are unclean to you .</w:t>
      </w:r>
    </w:p>
    <w:p>
      <w:pPr>
        <w:pStyle w:val="ListBullet"/>
      </w:pPr>
      <w:r>
        <w:rPr>
          <w:b/>
          <w:sz w:val="18"/>
        </w:rPr>
        <w:t>Lev 11:35</w:t>
      </w:r>
      <w:r>
        <w:rPr>
          <w:sz w:val="18"/>
        </w:rPr>
        <w:t xml:space="preserve"> — Lev 11:35 And everything on which any part of their carcass falls shall be unclean . Whether oven or stove , it shall be broken in pieces . They are unclean and shall remain unclean for you .</w:t>
      </w:r>
    </w:p>
    <w:p>
      <w:pPr>
        <w:pStyle w:val="ListBullet"/>
      </w:pPr>
      <w:r>
        <w:rPr>
          <w:b/>
          <w:sz w:val="18"/>
        </w:rPr>
        <w:t>Lev 11:42</w:t>
      </w:r>
      <w:r>
        <w:rPr>
          <w:sz w:val="18"/>
        </w:rPr>
        <w:t xml:space="preserve"> — Lev 11:42 Whatever goes on its belly , and whatever goes on all fours , or whatever has many feet , any swarming thing that swarms on the ground , you shall not eat , for they are detestable .</w:t>
      </w:r>
    </w:p>
    <w:p>
      <w:pPr>
        <w:pStyle w:val="ListBullet"/>
      </w:pPr>
      <w:r>
        <w:rPr>
          <w:b/>
          <w:sz w:val="18"/>
        </w:rPr>
        <w:t>Lev 16:4</w:t>
      </w:r>
      <w:r>
        <w:rPr>
          <w:sz w:val="18"/>
        </w:rPr>
        <w:t xml:space="preserve"> — Lev 16:4 He shall put on the holy linen coat and shall have the linen undergarment on his body , and he shall tie the linen sash around his waist , and wear the linen turban ; these are the holy garments . He shall bathe his body in water and then put them on .</w:t>
      </w:r>
    </w:p>
    <w:p>
      <w:pPr>
        <w:pStyle w:val="ListBullet"/>
      </w:pPr>
      <w:r>
        <w:rPr>
          <w:b/>
          <w:sz w:val="18"/>
        </w:rPr>
        <w:t>Lev 17:5</w:t>
      </w:r>
      <w:r>
        <w:rPr>
          <w:sz w:val="18"/>
        </w:rPr>
        <w:t xml:space="preserve"> — Lev 17:5 This is to the end that the people of Israel may bring their sacrifices that they sacrifice in the open field , that they may bring them to the Lord , to the priest at the entrance of the tent of meeting , and sacrifice them as sacrifices of peace offerings to the Lord .</w:t>
      </w:r>
    </w:p>
    <w:p>
      <w:pPr>
        <w:pStyle w:val="ListBullet"/>
      </w:pPr>
      <w:r>
        <w:rPr>
          <w:b/>
          <w:sz w:val="18"/>
        </w:rPr>
        <w:t>Lev 17:7</w:t>
      </w:r>
      <w:r>
        <w:rPr>
          <w:sz w:val="18"/>
        </w:rPr>
        <w:t xml:space="preserve"> — Lev 17:7 So they shall no more sacrifice their sacrifices to goat demons , after whom they whore . This shall be a statute forever for them throughout their generations .</w:t>
      </w:r>
    </w:p>
    <w:p>
      <w:pPr>
        <w:pStyle w:val="ListBullet"/>
      </w:pPr>
      <w:r>
        <w:rPr>
          <w:b/>
          <w:sz w:val="18"/>
        </w:rPr>
        <w:t>Lev 21:6</w:t>
      </w:r>
      <w:r>
        <w:rPr>
          <w:sz w:val="18"/>
        </w:rPr>
        <w:t xml:space="preserve"> — Lev 21:6 They shall be holy to their God and not profane the name of their God . For they offer the Lord’s food offerings , the bread of their God ; therefore they shall be holy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Lev 22:11</w:t>
      </w:r>
      <w:r>
        <w:rPr>
          <w:sz w:val="18"/>
        </w:rPr>
        <w:t xml:space="preserve"> — Lev 22:11 but if a priest buys a slave as his property for money , the slave may eat of it, and anyone born in his house may eat of his food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25:42</w:t>
      </w:r>
      <w:r>
        <w:rPr>
          <w:sz w:val="18"/>
        </w:rPr>
        <w:t xml:space="preserve"> — Lev 25:42 For they are my servants , whom I brought out of the land of Egypt ; they shall not be sold as slaves .</w:t>
      </w:r>
    </w:p>
    <w:p>
      <w:pPr>
        <w:pStyle w:val="ListBullet"/>
      </w:pPr>
      <w:r>
        <w:rPr>
          <w:b/>
          <w:sz w:val="18"/>
        </w:rPr>
        <w:t>Lev 25:55</w:t>
      </w:r>
      <w:r>
        <w:rPr>
          <w:sz w:val="18"/>
        </w:rPr>
        <w:t xml:space="preserve"> — Lev 25:55 For it is to me that the people of Israel are servants . They are my servants whom I brought out of the land of Egypt : I am the Lord your God .</w:t>
      </w:r>
    </w:p>
    <w:p>
      <w:pPr>
        <w:pStyle w:val="ListBullet"/>
      </w:pPr>
      <w:r>
        <w:rPr>
          <w:b/>
          <w:sz w:val="18"/>
        </w:rPr>
        <w:t>Lev 26:43</w:t>
      </w:r>
      <w:r>
        <w:rPr>
          <w:sz w:val="18"/>
        </w:rPr>
        <w:t xml:space="preserve"> — Lev 26:43 But the land shall be abandoned by them and enjoy its Sabbaths while it lies desolate without them , and they shall make amends for their iniquity , because they spurned my rules and their soul abhorred my statutes .</w:t>
      </w:r>
    </w:p>
    <w:p>
      <w:pPr>
        <w:pStyle w:val="ListBullet"/>
      </w:pPr>
      <w:r>
        <w:rPr>
          <w:b/>
          <w:sz w:val="18"/>
        </w:rPr>
        <w:t>Num 1:16</w:t>
      </w:r>
      <w:r>
        <w:rPr>
          <w:sz w:val="18"/>
        </w:rPr>
        <w:t xml:space="preserve"> — Num 1:16 These were the ones chosen from the congregation , the chiefs of their ancestral tribes , the heads of the clans of Israel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3:20</w:t>
      </w:r>
      <w:r>
        <w:rPr>
          <w:sz w:val="18"/>
        </w:rPr>
        <w:t xml:space="preserve"> — Num 3:20 And the sons of Merari by their clans : Mahli and Mushi . These are the clans of the Levites , by their fathers ’ houses .</w:t>
      </w:r>
    </w:p>
    <w:p>
      <w:pPr>
        <w:pStyle w:val="ListBullet"/>
      </w:pPr>
      <w:r>
        <w:rPr>
          <w:b/>
          <w:sz w:val="18"/>
        </w:rPr>
        <w:t>Num 3:21</w:t>
      </w:r>
      <w:r>
        <w:rPr>
          <w:sz w:val="18"/>
        </w:rPr>
        <w:t xml:space="preserve"> — Num 3:21 To Gershon belonged the clan of the Libnites and the clan of the Shimeites ; these were the clans of the Gershonites .</w:t>
      </w:r>
    </w:p>
    <w:p>
      <w:pPr>
        <w:pStyle w:val="ListBullet"/>
      </w:pPr>
      <w:r>
        <w:rPr>
          <w:b/>
          <w:sz w:val="18"/>
        </w:rPr>
        <w:t>Num 3:27</w:t>
      </w:r>
      <w:r>
        <w:rPr>
          <w:sz w:val="18"/>
        </w:rPr>
        <w:t xml:space="preserve"> — Num 3:27 To Kohath belonged the clan of the Amramites and the clan of the Izharites and the clan of the Hebronites and the clan of the Uzzielites ; these are the clans of the Kohathites .</w:t>
      </w:r>
    </w:p>
    <w:p>
      <w:pPr>
        <w:pStyle w:val="ListBullet"/>
      </w:pPr>
      <w:r>
        <w:rPr>
          <w:b/>
          <w:sz w:val="18"/>
        </w:rPr>
        <w:t>Num 3:33</w:t>
      </w:r>
      <w:r>
        <w:rPr>
          <w:sz w:val="18"/>
        </w:rPr>
        <w:t xml:space="preserve"> — Num 3:33 To Merari belonged the clan of the Mahlites and the clan of the Mushites : these are the clans of Merari .</w:t>
      </w:r>
    </w:p>
    <w:p>
      <w:pPr>
        <w:pStyle w:val="ListBullet"/>
      </w:pPr>
      <w:r>
        <w:rPr>
          <w:b/>
          <w:sz w:val="18"/>
        </w:rPr>
        <w:t>Num 4:22</w:t>
      </w:r>
      <w:r>
        <w:rPr>
          <w:sz w:val="18"/>
        </w:rPr>
        <w:t xml:space="preserve"> — Num 4:22 “ Take a census of the sons of Gershon also , by their fathers ’ houses and by their clans .</w:t>
      </w:r>
    </w:p>
    <w:p>
      <w:pPr>
        <w:pStyle w:val="ListBullet"/>
      </w:pPr>
      <w:r>
        <w:rPr>
          <w:b/>
          <w:sz w:val="18"/>
        </w:rPr>
        <w:t>Num 7:2</w:t>
      </w:r>
      <w:r>
        <w:rPr>
          <w:sz w:val="18"/>
        </w:rPr>
        <w:t xml:space="preserve"> — Num 7:2 the chiefs of Israel , heads of their fathers ’ houses , who were the chiefs of the tribes , who were over those who were listed , approached</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11:26</w:t>
      </w:r>
      <w:r>
        <w:rPr>
          <w:sz w:val="18"/>
        </w:rPr>
        <w:t xml:space="preserve"> — Num 11:26 Now two men remained in the camp , one named Eldad , and the other named Medad , and the Spirit rested on them . They were among those registered , but they had not gone out to the tent , and so they prophesied in the camp .</w:t>
      </w:r>
    </w:p>
    <w:p>
      <w:pPr>
        <w:pStyle w:val="ListBullet"/>
      </w:pPr>
      <w:r>
        <w:rPr>
          <w:b/>
          <w:sz w:val="18"/>
        </w:rPr>
        <w:t>Num 13:3</w:t>
      </w:r>
      <w:r>
        <w:rPr>
          <w:sz w:val="18"/>
        </w:rPr>
        <w:t xml:space="preserve"> — Num 13:3 So Moses sent them from the wilderness of Paran , according to the command of the Lord , all of them men who were heads of the people of Israel .</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Num 14:27</w:t>
      </w:r>
      <w:r>
        <w:rPr>
          <w:sz w:val="18"/>
        </w:rPr>
        <w:t xml:space="preserve"> — Num 14:27 “ How long shall this wicked congregation grumble against me? I have heard the grumblings of the people of Israel , which they grumble against me.</w:t>
      </w:r>
    </w:p>
    <w:p>
      <w:pPr>
        <w:pStyle w:val="ListBullet"/>
      </w:pPr>
      <w:r>
        <w:rPr>
          <w:b/>
          <w:sz w:val="18"/>
        </w:rPr>
        <w:t>Num 14:38</w:t>
      </w:r>
      <w:r>
        <w:rPr>
          <w:sz w:val="18"/>
        </w:rPr>
        <w:t xml:space="preserve"> — Num 14:38 Of those men who went to spy out the land , only Joshua the son of Nun and Caleb the son of Jephunneh remained alive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16:16</w:t>
      </w:r>
      <w:r>
        <w:rPr>
          <w:sz w:val="18"/>
        </w:rPr>
        <w:t xml:space="preserve"> — Num 16:16 And Moses said to Korah , “Be present, you and all your company , before the Lord , you and they , and Aaron , tomorrow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17:5</w:t>
      </w:r>
      <w:r>
        <w:rPr>
          <w:sz w:val="18"/>
        </w:rPr>
        <w:t xml:space="preserve"> — Num 17:5 And the staff of the man whom I choose shall sprout . Thus I will make to cease from me the grumblings of the people of Israel , which they grumble against you .”</w:t>
      </w:r>
    </w:p>
    <w:p>
      <w:pPr>
        <w:pStyle w:val="ListBullet"/>
      </w:pPr>
      <w:r>
        <w:rPr>
          <w:b/>
          <w:sz w:val="18"/>
        </w:rPr>
        <w:t>Num 18:3</w:t>
      </w:r>
      <w:r>
        <w:rPr>
          <w:sz w:val="18"/>
        </w:rPr>
        <w:t xml:space="preserve"> — Num 18:3 They shall keep guard over you and over the whole tent , but shall not come near to the vessels of the sanctuary or to the altar lest they , and you , die .</w:t>
      </w:r>
    </w:p>
    <w:p>
      <w:pPr>
        <w:pStyle w:val="ListBullet"/>
      </w:pPr>
      <w:r>
        <w:rPr>
          <w:b/>
          <w:sz w:val="18"/>
        </w:rPr>
        <w:t>Num 18:17</w:t>
      </w:r>
      <w:r>
        <w:rPr>
          <w:sz w:val="18"/>
        </w:rPr>
        <w:t xml:space="preserve"> — Num 18:17 But the firstborn of a cow , or the firstborn of a sheep , or the firstborn of a goat , you shall not redeem ; they are holy . You shall sprinkle their blood on the altar and shall burn their fat as a food offering , with a pleasing aroma to the Lord .</w:t>
      </w:r>
    </w:p>
    <w:p>
      <w:pPr>
        <w:pStyle w:val="ListBullet"/>
      </w:pPr>
      <w:r>
        <w:rPr>
          <w:b/>
          <w:sz w:val="18"/>
        </w:rPr>
        <w:t>Num 18:21</w:t>
      </w:r>
      <w:r>
        <w:rPr>
          <w:sz w:val="18"/>
        </w:rPr>
        <w:t xml:space="preserve"> — Num 18:21 “To the Levites I have given every tithe in Israel for an inheritance , in return for their service that they do , their service in the tent of meeting ,</w:t>
      </w:r>
    </w:p>
    <w:p>
      <w:pPr>
        <w:pStyle w:val="ListBullet"/>
      </w:pPr>
      <w:r>
        <w:rPr>
          <w:b/>
          <w:sz w:val="18"/>
        </w:rPr>
        <w:t>Num 18:23</w:t>
      </w:r>
      <w:r>
        <w:rPr>
          <w:sz w:val="18"/>
        </w:rPr>
        <w:t xml:space="preserve"> — Num 18:23 But the Levites shall do the service of the tent of meeting , and they shall bear their iniquity . It shall be a perpetual statute throughout your generations , and among the people of Israel they shall have no inheritance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Num 25:6</w:t>
      </w:r>
      <w:r>
        <w:rPr>
          <w:sz w:val="18"/>
        </w:rPr>
        <w:t xml:space="preserve"> — Num 25:6 And behold , one of the people of Israel came and brought a Midianite woman to his family , in the sight of Moses and in the sight of the whole congregation of the people of Israel , while they were weeping in the entrance of the tent of meeting .</w:t>
      </w:r>
    </w:p>
    <w:p>
      <w:pPr>
        <w:pStyle w:val="ListBullet"/>
      </w:pPr>
      <w:r>
        <w:rPr>
          <w:b/>
          <w:sz w:val="18"/>
        </w:rPr>
        <w:t>Num 25:18</w:t>
      </w:r>
      <w:r>
        <w:rPr>
          <w:sz w:val="18"/>
        </w:rPr>
        <w:t xml:space="preserve"> — Num 25:18 for they have harassed you with their wiles , with which they beguiled you in the matter of Peor , and in the matter of Cozbi , the daughter of the chief of Midian , their sister , who was killed on the day of the plague on account of Peor .”</w:t>
      </w:r>
    </w:p>
    <w:p>
      <w:pPr>
        <w:pStyle w:val="ListBullet"/>
      </w:pPr>
      <w:r>
        <w:rPr>
          <w:b/>
          <w:sz w:val="18"/>
        </w:rPr>
        <w:t>Num 27:14</w:t>
      </w:r>
      <w:r>
        <w:rPr>
          <w:sz w:val="18"/>
        </w:rPr>
        <w:t xml:space="preserve"> — Num 27:14 because you rebelled against my word in the wilderness of Zin when the congregation quarreled , failing to uphold me as holy at the waters before their eyes .” ( These are the waters of Meribah of Kadesh in the wilderness of Zin .)</w:t>
      </w:r>
    </w:p>
    <w:p>
      <w:pPr>
        <w:pStyle w:val="ListBullet"/>
      </w:pPr>
      <w:r>
        <w:rPr>
          <w:b/>
          <w:sz w:val="18"/>
        </w:rPr>
        <w:t>Judg 1:22</w:t>
      </w:r>
      <w:r>
        <w:rPr>
          <w:sz w:val="18"/>
        </w:rPr>
        <w:t xml:space="preserve"> — Judg 1:22 The house of Joseph also went up against Bethel , and the Lord was with them .</w:t>
      </w:r>
    </w:p>
    <w:p>
      <w:pPr>
        <w:pStyle w:val="ListBullet"/>
      </w:pPr>
      <w:r>
        <w:rPr>
          <w:b/>
          <w:sz w:val="18"/>
        </w:rPr>
        <w:t>Judg 2:22</w:t>
      </w:r>
      <w:r>
        <w:rPr>
          <w:sz w:val="18"/>
        </w:rPr>
        <w:t xml:space="preserve"> — Judg 2:22 in order to test Israel by them, whether they will take care to walk in the way of the Lord as their fathers did , or not .”</w:t>
      </w:r>
    </w:p>
    <w:p>
      <w:pPr>
        <w:pStyle w:val="ListBullet"/>
      </w:pPr>
      <w:r>
        <w:rPr>
          <w:b/>
          <w:sz w:val="18"/>
        </w:rPr>
        <w:t>Judg 6:5</w:t>
      </w:r>
      <w:r>
        <w:rPr>
          <w:sz w:val="18"/>
        </w:rPr>
        <w:t xml:space="preserve"> — Judg 6:5 For they would come up with their livestock and their tents ; they would come like locusts in number —both they and their camels could not be counted —so that they laid waste the land as they came in.</w:t>
      </w:r>
    </w:p>
    <w:p>
      <w:pPr>
        <w:pStyle w:val="ListBullet"/>
      </w:pPr>
      <w:r>
        <w:rPr>
          <w:b/>
          <w:sz w:val="18"/>
        </w:rPr>
        <w:t>Judg 8:5</w:t>
      </w:r>
      <w:r>
        <w:rPr>
          <w:sz w:val="18"/>
        </w:rPr>
        <w:t xml:space="preserve"> — Judg 8:5 So he said to the men of Succoth , “ Please give loaves of bread to the people who follow me, for they are exhausted , and I am pursuing after Zebah and Zalmunna , the kings of Midian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Judg 8:24</w:t>
      </w:r>
      <w:r>
        <w:rPr>
          <w:sz w:val="18"/>
        </w:rPr>
        <w:t xml:space="preserve"> — Judg 8:24 And Gideon said to them, “Let me make a request of you: every one of you give me the earrings from his spoil .” (For they had golden earrings , because they were Ishmaelites .)</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Judg 17:6</w:t>
      </w:r>
      <w:r>
        <w:rPr>
          <w:sz w:val="18"/>
        </w:rPr>
        <w:t xml:space="preserve"> — Judg 17:6 In those days there was no king in Israel . Everyone did what was right in his own eyes .</w:t>
      </w:r>
    </w:p>
    <w:p>
      <w:pPr>
        <w:pStyle w:val="ListBullet"/>
      </w:pPr>
      <w:r>
        <w:rPr>
          <w:b/>
          <w:sz w:val="18"/>
        </w:rPr>
        <w:t>Judg 18:1</w:t>
      </w:r>
      <w:r>
        <w:rPr>
          <w:sz w:val="18"/>
        </w:rPr>
        <w:t xml:space="preserve"> — Judg 18:1 In those days there was no king in Israel . And in those days the tribe of the people of Dan was seeking for itself an inheritance to dwell in , for until then no inheritance among the tribes of Israel had fallen to them.</w:t>
      </w:r>
    </w:p>
    <w:p>
      <w:pPr>
        <w:pStyle w:val="ListBullet"/>
      </w:pPr>
      <w:r>
        <w:rPr>
          <w:b/>
          <w:sz w:val="18"/>
        </w:rPr>
        <w:t>Judg 18:3</w:t>
      </w:r>
      <w:r>
        <w:rPr>
          <w:sz w:val="18"/>
        </w:rPr>
        <w:t xml:space="preserve"> — Judg 18:3 When they were by the house of Micah , they recognized the voice of the young Levite . And they turned aside and said to him, “Who brought you here ? What are you doing in this place? What is your business here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18:22</w:t>
      </w:r>
      <w:r>
        <w:rPr>
          <w:sz w:val="18"/>
        </w:rPr>
        <w:t xml:space="preserve"> — Judg 18:22 When they had gone a distance from the home of Micah , the men who were in the houses near Micah’s house were called out , and they overtook the people of Dan .</w:t>
      </w:r>
    </w:p>
    <w:p>
      <w:pPr>
        <w:pStyle w:val="ListBullet"/>
      </w:pPr>
      <w:r>
        <w:rPr>
          <w:b/>
          <w:sz w:val="18"/>
        </w:rPr>
        <w:t>Judg 18:26</w:t>
      </w:r>
      <w:r>
        <w:rPr>
          <w:sz w:val="18"/>
        </w:rPr>
        <w:t xml:space="preserve"> — Judg 18:26 Then the people of Dan went their way . And when Micah saw that they were too strong for him , he turned and went back to his home .</w:t>
      </w:r>
    </w:p>
    <w:p>
      <w:pPr>
        <w:pStyle w:val="ListBullet"/>
      </w:pPr>
      <w:r>
        <w:rPr>
          <w:b/>
          <w:sz w:val="18"/>
        </w:rPr>
        <w:t>Judg 18:27</w:t>
      </w:r>
      <w:r>
        <w:rPr>
          <w:sz w:val="18"/>
        </w:rPr>
        <w:t xml:space="preserve"> — Judg 18:27 But the people of Dan took what Micah had made , and the priest who belonged to him, and they came to Laish , to a people quiet and unsuspecting , and struck them with the edge of the sword and burned the city with fire .</w:t>
      </w:r>
    </w:p>
    <w:p>
      <w:pPr>
        <w:pStyle w:val="ListBullet"/>
      </w:pPr>
      <w:r>
        <w:rPr>
          <w:b/>
          <w:sz w:val="18"/>
        </w:rPr>
        <w:t>Judg 19:1</w:t>
      </w:r>
      <w:r>
        <w:rPr>
          <w:sz w:val="18"/>
        </w:rPr>
        <w:t xml:space="preserve"> — Judg 19:1 In those days , when there was no king in Israel , a certain Levite was sojourning in the remote parts of the hill country of Ephraim , who took to himself a concubine from Bethlehem in Judah .</w:t>
      </w:r>
    </w:p>
    <w:p>
      <w:pPr>
        <w:pStyle w:val="ListBullet"/>
      </w:pPr>
      <w:r>
        <w:rPr>
          <w:b/>
          <w:sz w:val="18"/>
        </w:rPr>
        <w:t>Judg 19:11</w:t>
      </w:r>
      <w:r>
        <w:rPr>
          <w:sz w:val="18"/>
        </w:rPr>
        <w:t xml:space="preserve"> — Judg 19:11 When they were near Jebus , the day was nearly over , and the servant said to his master , “ Come now , let us turn aside to this city of the Jebusites and spend the night in it .”</w:t>
      </w:r>
    </w:p>
    <w:p>
      <w:pPr>
        <w:pStyle w:val="ListBullet"/>
      </w:pPr>
      <w:r>
        <w:rPr>
          <w:b/>
          <w:sz w:val="18"/>
        </w:rPr>
        <w:t>Judg 19:22</w:t>
      </w:r>
      <w:r>
        <w:rPr>
          <w:sz w:val="18"/>
        </w:rPr>
        <w:t xml:space="preserve"> — Judg 19:22 As they were making their hearts merry , behold , the men of the city , worthless fellows , surrounded the house , beating on the door . And they said to the old man , the master of the house , “ Bring out the man who came into your house , that we may know him .”</w:t>
      </w:r>
    </w:p>
    <w:p>
      <w:pPr>
        <w:pStyle w:val="ListBullet"/>
      </w:pPr>
      <w:r>
        <w:rPr>
          <w:b/>
          <w:sz w:val="18"/>
        </w:rPr>
        <w:t>Judg 20:27</w:t>
      </w:r>
      <w:r>
        <w:rPr>
          <w:sz w:val="18"/>
        </w:rPr>
        <w:t xml:space="preserve"> — Judg 20:27 And the people of Israel inquired of the Lord (for the ark of the covenant of God was there in those days ,</w:t>
      </w:r>
    </w:p>
    <w:p>
      <w:pPr>
        <w:pStyle w:val="ListBullet"/>
      </w:pPr>
      <w:r>
        <w:rPr>
          <w:b/>
          <w:sz w:val="18"/>
        </w:rPr>
        <w:t>Judg 20:28</w:t>
      </w:r>
      <w:r>
        <w:rPr>
          <w:sz w:val="18"/>
        </w:rPr>
        <w:t xml:space="preserve"> — Judg 20:28 and Phinehas the son of Eleazar , son of Aaron , ministered before it in those days ), saying , “Shall we go out once more to battle against our brothers , the people of Benjamin , or shall we cease ?” And the Lord said , “Go up , for tomorrow I will give them into your hand .”</w:t>
      </w:r>
    </w:p>
    <w:p>
      <w:pPr>
        <w:pStyle w:val="ListBullet"/>
      </w:pPr>
      <w:r>
        <w:rPr>
          <w:b/>
          <w:sz w:val="18"/>
        </w:rPr>
        <w:t>Judg 20:32</w:t>
      </w:r>
      <w:r>
        <w:rPr>
          <w:sz w:val="18"/>
        </w:rPr>
        <w:t xml:space="preserve"> — Judg 20:32 And the people of Benjamin said , “They are routed before us, as at the first .” But the people of Israel said , “Let us flee and draw them away from the city to the highways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Judg 21:25</w:t>
      </w:r>
      <w:r>
        <w:rPr>
          <w:sz w:val="18"/>
        </w:rPr>
        <w:t xml:space="preserve"> — Judg 21:25 In those days there was no king in Israel . Everyone did what was right in his own eyes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Neh 2:13</w:t>
      </w:r>
      <w:r>
        <w:rPr>
          <w:sz w:val="18"/>
        </w:rPr>
        <w:t xml:space="preserve"> — Neh 2:13 I went out by night by the Valley Gate to the Dragon Spring and to the Dung Gate , and I inspected the walls of Jerusalem that were broken down and its gates that had been destroyed by fire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3:3</w:t>
      </w:r>
      <w:r>
        <w:rPr>
          <w:sz w:val="18"/>
        </w:rPr>
        <w:t xml:space="preserve"> — Neh 3:3 The sons of Hassenaah built the Fish Gate . They laid its beams and set its doors , its bolts , and its bars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3:13</w:t>
      </w:r>
      <w:r>
        <w:rPr>
          <w:sz w:val="18"/>
        </w:rPr>
        <w:t xml:space="preserve"> — Neh 3:13 Hanun and the inhabitants of Zanoah repaired the Valley Gate . They rebuilt it and set its doors , its bolts , and its bars , and repaired a thousand cubits of the wall , as far as the Dung Gate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4:3</w:t>
      </w:r>
      <w:r>
        <w:rPr>
          <w:sz w:val="18"/>
        </w:rPr>
        <w:t xml:space="preserve"> — Neh 4:3 Tobiah the Ammonite was beside him , and he said , “ Yes , what they are building — if a fox goes up on it he will break down their stone wall !”</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6:17</w:t>
      </w:r>
      <w:r>
        <w:rPr>
          <w:sz w:val="18"/>
        </w:rPr>
        <w:t xml:space="preserve"> — Neh 6:17 Moreover , in those days the nobles of Judah sent many letters to Tobiah , and Tobiah’s letters came to them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Neh 7:61</w:t>
      </w:r>
      <w:r>
        <w:rPr>
          <w:sz w:val="18"/>
        </w:rPr>
        <w:t xml:space="preserve"> — Neh 7:61 The following were those who came up from Tel-melah , Tel-harsha , Cherub , Addon , and Immer , but they could not prove their fathers ’ houses nor their descent , whether they belonged to Israel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10:37</w:t>
      </w:r>
      <w:r>
        <w:rPr>
          <w:sz w:val="18"/>
        </w:rPr>
        <w:t xml:space="preserve"> — Neh 10:37 and to bring the first of our dough , and our contributions , the fruit of every tree , the wine and the oil , to the priests , to the chambers of the house of our God ; and to bring to the Levites the tithes from our ground , for it is the Levites who collect the tithes in all our towns where we labor .</w:t>
      </w:r>
    </w:p>
    <w:p>
      <w:pPr>
        <w:pStyle w:val="ListBullet"/>
      </w:pPr>
      <w:r>
        <w:rPr>
          <w:b/>
          <w:sz w:val="18"/>
        </w:rPr>
        <w:t>Neh 13:15</w:t>
      </w:r>
      <w:r>
        <w:rPr>
          <w:sz w:val="18"/>
        </w:rPr>
        <w:t xml:space="preserve"> — Neh 13:15 In those days I saw in Judah people treading winepresses on the Sabbath , and bringing in heaps of grain and loading them on donkeys , and also wine , grapes , figs , and all kinds of loads , which they brought into Jerusalem on the Sabbath day . And I warned them on the day when they sold food .</w:t>
      </w:r>
    </w:p>
    <w:p>
      <w:pPr>
        <w:pStyle w:val="ListBullet"/>
      </w:pPr>
      <w:r>
        <w:rPr>
          <w:b/>
          <w:sz w:val="18"/>
        </w:rPr>
        <w:t>Neh 13:23</w:t>
      </w:r>
      <w:r>
        <w:rPr>
          <w:sz w:val="18"/>
        </w:rPr>
        <w:t xml:space="preserve"> — Neh 13:23 In those days also I saw the Jews who had married women of Ashdod , Ammon , and Moab .</w:t>
      </w:r>
    </w:p>
    <w:p>
      <w:pPr>
        <w:pStyle w:val="ListBullet"/>
      </w:pPr>
      <w:r>
        <w:rPr>
          <w:b/>
          <w:sz w:val="18"/>
        </w:rPr>
        <w:t>Job 6:7</w:t>
      </w:r>
      <w:r>
        <w:rPr>
          <w:sz w:val="18"/>
        </w:rPr>
        <w:t xml:space="preserve"> — Job 6:7 My appetite refuses to touch them; they are as food that is loathsome to me.</w:t>
      </w:r>
    </w:p>
    <w:p>
      <w:pPr>
        <w:pStyle w:val="ListBullet"/>
      </w:pPr>
      <w:r>
        <w:rPr>
          <w:b/>
          <w:sz w:val="18"/>
        </w:rPr>
        <w:t>Job 8:10</w:t>
      </w:r>
      <w:r>
        <w:rPr>
          <w:sz w:val="18"/>
        </w:rPr>
        <w:t xml:space="preserve"> — Job 8:10 Will they not teach you and tell you and utter words out of their understanding ?</w:t>
      </w:r>
    </w:p>
    <w:p>
      <w:pPr>
        <w:pStyle w:val="ListBullet"/>
      </w:pPr>
      <w:r>
        <w:rPr>
          <w:b/>
          <w:sz w:val="18"/>
        </w:rPr>
        <w:t>Job 24:13</w:t>
      </w:r>
      <w:r>
        <w:rPr>
          <w:sz w:val="18"/>
        </w:rPr>
        <w:t xml:space="preserve"> — Job 24:13 “There are those who rebel against the light , who are not acquainted with its ways , and do not stay in its paths .</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Isa 1:2</w:t>
      </w:r>
      <w:r>
        <w:rPr>
          <w:sz w:val="18"/>
        </w:rPr>
        <w:t xml:space="preserve"> — Isa 1:2 Hear , O heavens , and give ear , O earth ; for the Lord has spoken : “ Children have I reared and brought up , but they have rebelled against me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24:14</w:t>
      </w:r>
      <w:r>
        <w:rPr>
          <w:sz w:val="18"/>
        </w:rPr>
        <w:t xml:space="preserve"> — Isa 24:14 They lift up their voices , they sing for joy ; over the majesty of the Lord they shout from the west .</w:t>
      </w:r>
    </w:p>
    <w:p>
      <w:pPr>
        <w:pStyle w:val="ListBullet"/>
      </w:pPr>
      <w:r>
        <w:rPr>
          <w:b/>
          <w:sz w:val="18"/>
        </w:rPr>
        <w:t>Isa 30:7</w:t>
      </w:r>
      <w:r>
        <w:rPr>
          <w:sz w:val="18"/>
        </w:rPr>
        <w:t xml:space="preserve"> — Isa 30:7 Egypt’s help is worthless and empty ; therefore I have called her “ Rahab who sits still.”</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37:19</w:t>
      </w:r>
      <w:r>
        <w:rPr>
          <w:sz w:val="18"/>
        </w:rPr>
        <w:t xml:space="preserve"> — Isa 37:19 and have cast their gods into the fire . For they were no gods , but the work of men’s hands , wood and stone . Therefore they were destroyed .</w:t>
      </w:r>
    </w:p>
    <w:p>
      <w:pPr>
        <w:pStyle w:val="ListBullet"/>
      </w:pPr>
      <w:r>
        <w:rPr>
          <w:b/>
          <w:sz w:val="18"/>
        </w:rPr>
        <w:t>Isa 37:38</w:t>
      </w:r>
      <w:r>
        <w:rPr>
          <w:sz w:val="18"/>
        </w:rPr>
        <w:t xml:space="preserve"> — Isa 37:38 And as he was worshiping in the house of Nisroch his god , Adrammelech and Sharezer , his sons , struck him down with the sword . And after they escaped into the land of Ararat , Esarhaddon his son reigned in his place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Isa 56:11</w:t>
      </w:r>
      <w:r>
        <w:rPr>
          <w:sz w:val="18"/>
        </w:rPr>
        <w:t xml:space="preserve"> — Isa 56:11 The dogs have a mighty appetite ; they never have enough . But they are shepherds who have no understanding ; they have all turned to their own way , each to his own gain , one and all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61:9</w:t>
      </w:r>
      <w:r>
        <w:rPr>
          <w:sz w:val="18"/>
        </w:rPr>
        <w:t xml:space="preserve"> — Isa 61:9 Their offspring shall be known among the nations , and their descendants in the midst of the peoples ; all who see them shall acknowledge them, that they are an offspring the Lord has blessed .</w:t>
      </w:r>
    </w:p>
    <w:p>
      <w:pPr>
        <w:pStyle w:val="ListBullet"/>
      </w:pPr>
      <w:r>
        <w:rPr>
          <w:b/>
          <w:sz w:val="18"/>
        </w:rPr>
        <w:t>Isa 63:8</w:t>
      </w:r>
      <w:r>
        <w:rPr>
          <w:sz w:val="18"/>
        </w:rPr>
        <w:t xml:space="preserve"> — Isa 63:8 For he said , “ Surely they are my people , children who will not deal falsely .” And he became their Savior .</w:t>
      </w:r>
    </w:p>
    <w:p>
      <w:pPr>
        <w:pStyle w:val="ListBullet"/>
      </w:pPr>
      <w:r>
        <w:rPr>
          <w:b/>
          <w:sz w:val="18"/>
        </w:rPr>
        <w:t>Isa 63:10</w:t>
      </w:r>
      <w:r>
        <w:rPr>
          <w:sz w:val="18"/>
        </w:rPr>
        <w:t xml:space="preserve"> — Isa 63:10 But they rebelled and grieved his Holy Spirit ; therefore he turned to be their enemy , and himself fought against them .</w:t>
      </w:r>
    </w:p>
    <w:p>
      <w:pPr>
        <w:pStyle w:val="ListBullet"/>
      </w:pPr>
      <w:r>
        <w:rPr>
          <w:b/>
          <w:sz w:val="18"/>
        </w:rPr>
        <w:t>Isa 65:23</w:t>
      </w:r>
      <w:r>
        <w:rPr>
          <w:sz w:val="18"/>
        </w:rPr>
        <w:t xml:space="preserve"> — Isa 65:23 They shall not labor in vain or bear children for calamity , for they shall be the offspring of the blessed of the Lord , and their descendants with them .</w:t>
      </w:r>
    </w:p>
    <w:p>
      <w:pPr>
        <w:pStyle w:val="ListBullet"/>
      </w:pPr>
      <w:r>
        <w:rPr>
          <w:b/>
          <w:sz w:val="18"/>
        </w:rPr>
        <w:t>Isa 65:24</w:t>
      </w:r>
      <w:r>
        <w:rPr>
          <w:sz w:val="18"/>
        </w:rPr>
        <w:t xml:space="preserve"> — Isa 65:24 Before they call I will answer ; while they are yet speaking I will hear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ListBullet"/>
      </w:pPr>
      <w:r>
        <w:rPr>
          <w:b/>
          <w:sz w:val="18"/>
        </w:rPr>
        <w:t>Jer 2:11</w:t>
      </w:r>
      <w:r>
        <w:rPr>
          <w:sz w:val="18"/>
        </w:rPr>
        <w:t xml:space="preserve"> — Jer 2:11 Has a nation changed its gods , even though they are no gods ? But my people have changed their glory for that which does not profit .</w:t>
      </w:r>
    </w:p>
    <w:p>
      <w:pPr>
        <w:pStyle w:val="ListBullet"/>
      </w:pPr>
      <w:r>
        <w:rPr>
          <w:b/>
          <w:sz w:val="18"/>
        </w:rPr>
        <w:t>Jer 2:26</w:t>
      </w:r>
      <w:r>
        <w:rPr>
          <w:sz w:val="18"/>
        </w:rPr>
        <w:t xml:space="preserve"> — Jer 2:26 “As a thief is shamed when caught , so the house of Israel shall be shamed : they , their kings , their officials , their priests , and their prophets ,</w:t>
      </w:r>
    </w:p>
    <w:p>
      <w:pPr>
        <w:pStyle w:val="ListBullet"/>
      </w:pPr>
      <w:r>
        <w:rPr>
          <w:b/>
          <w:sz w:val="18"/>
        </w:rPr>
        <w:t>Jer 3:16</w:t>
      </w:r>
      <w:r>
        <w:rPr>
          <w:sz w:val="18"/>
        </w:rPr>
        <w:t xml:space="preserve"> — Jer 3:16 And when you have multiplied and been fruitful in the land , in those days , declares the Lord , they shall no more say , “The ark of the covenant of the Lord .” It shall not come to mind or be remembered or missed ; it shall not be made again .</w:t>
      </w:r>
    </w:p>
    <w:p>
      <w:pPr>
        <w:pStyle w:val="ListBullet"/>
      </w:pPr>
      <w:r>
        <w:rPr>
          <w:b/>
          <w:sz w:val="18"/>
        </w:rPr>
        <w:t>Jer 3:18</w:t>
      </w:r>
      <w:r>
        <w:rPr>
          <w:sz w:val="18"/>
        </w:rPr>
        <w:t xml:space="preserve"> — Jer 3:18 In those days the house of Judah shall join the house of Israel , and together they shall come from the land of the north to the land that I gave your fathers for a heritage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ListBullet"/>
      </w:pPr>
      <w:r>
        <w:rPr>
          <w:b/>
          <w:sz w:val="18"/>
        </w:rPr>
        <w:t>Jer 5:4</w:t>
      </w:r>
      <w:r>
        <w:rPr>
          <w:sz w:val="18"/>
        </w:rPr>
        <w:t xml:space="preserve"> — Jer 5:4 Then I said , “These are only the poor ; they have no sense ; for they do not know the way of the Lord , the justice of their God .</w:t>
      </w:r>
    </w:p>
    <w:p>
      <w:pPr>
        <w:pStyle w:val="ListBullet"/>
      </w:pPr>
      <w:r>
        <w:rPr>
          <w:b/>
          <w:sz w:val="18"/>
        </w:rPr>
        <w:t>Jer 5:5</w:t>
      </w:r>
      <w:r>
        <w:rPr>
          <w:sz w:val="18"/>
        </w:rPr>
        <w:t xml:space="preserve"> — Jer 5:5 I will go to the great and will speak to them, for they know the way of the Lord , the justice of their God .” But they all alike had broken the yoke ; they had burst the bonds .</w:t>
      </w:r>
    </w:p>
    <w:p>
      <w:pPr>
        <w:pStyle w:val="ListBullet"/>
      </w:pPr>
      <w:r>
        <w:rPr>
          <w:b/>
          <w:sz w:val="18"/>
        </w:rPr>
        <w:t>Jer 5:10</w:t>
      </w:r>
      <w:r>
        <w:rPr>
          <w:sz w:val="18"/>
        </w:rPr>
        <w:t xml:space="preserve"> — Jer 5:10 “Go up through her vine rows and destroy , but make not a full end ; strip away her branches , for they are not the Lord’s .</w:t>
      </w:r>
    </w:p>
    <w:p>
      <w:pPr>
        <w:pStyle w:val="ListBullet"/>
      </w:pPr>
      <w:r>
        <w:rPr>
          <w:b/>
          <w:sz w:val="18"/>
        </w:rPr>
        <w:t>Jer 5:18</w:t>
      </w:r>
      <w:r>
        <w:rPr>
          <w:sz w:val="18"/>
        </w:rPr>
        <w:t xml:space="preserve"> — Jer 5:18 “But even in those days , declares the Lord , I will not make a full end of you.</w:t>
      </w:r>
    </w:p>
    <w:p>
      <w:pPr>
        <w:pStyle w:val="ListBullet"/>
      </w:pPr>
      <w:r>
        <w:rPr>
          <w:b/>
          <w:sz w:val="18"/>
        </w:rPr>
        <w:t>Jer 6:28</w:t>
      </w:r>
      <w:r>
        <w:rPr>
          <w:sz w:val="18"/>
        </w:rPr>
        <w:t xml:space="preserve"> — Jer 6:28 They are all stubbornly rebellious , going about with slanders ; they are bronze and iron ; all of them act corruptly .</w:t>
      </w:r>
    </w:p>
    <w:p>
      <w:pPr>
        <w:pStyle w:val="ListBullet"/>
      </w:pPr>
      <w:r>
        <w:rPr>
          <w:b/>
          <w:sz w:val="18"/>
        </w:rPr>
        <w:t>Jer 7:4</w:t>
      </w:r>
      <w:r>
        <w:rPr>
          <w:sz w:val="18"/>
        </w:rPr>
        <w:t xml:space="preserve"> — Jer 7:4 Do not trust in these deceptive words : ‘This is the temple of the Lord , the temple of the Lord , the temple of the Lord .’</w:t>
      </w:r>
    </w:p>
    <w:p>
      <w:pPr>
        <w:pStyle w:val="ListBullet"/>
      </w:pPr>
      <w:r>
        <w:rPr>
          <w:b/>
          <w:sz w:val="18"/>
        </w:rPr>
        <w:t>Jer 7:17</w:t>
      </w:r>
      <w:r>
        <w:rPr>
          <w:sz w:val="18"/>
        </w:rPr>
        <w:t xml:space="preserve"> — Jer 7:17 Do you not see what they are doing in the cities of Judah and in the streets of Jerusalem ?</w:t>
      </w:r>
    </w:p>
    <w:p>
      <w:pPr>
        <w:pStyle w:val="ListBullet"/>
      </w:pPr>
      <w:r>
        <w:rPr>
          <w:b/>
          <w:sz w:val="18"/>
        </w:rPr>
        <w:t>Jer 7:19</w:t>
      </w:r>
      <w:r>
        <w:rPr>
          <w:sz w:val="18"/>
        </w:rPr>
        <w:t xml:space="preserve"> — Jer 7:19 Is it I whom they provoke ? declares the Lord . Is it not themselves, to their own shame ?</w:t>
      </w:r>
    </w:p>
    <w:p>
      <w:pPr>
        <w:pStyle w:val="ListBullet"/>
      </w:pPr>
      <w:r>
        <w:rPr>
          <w:b/>
          <w:sz w:val="18"/>
        </w:rPr>
        <w:t>Jer 9:16</w:t>
      </w:r>
      <w:r>
        <w:rPr>
          <w:sz w:val="18"/>
        </w:rPr>
        <w:t xml:space="preserve"> — Jer 9:16 I will scatter them among the nations whom neither they nor their fathers have known , and I will send the sword after them, until I have consumed them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10:15</w:t>
      </w:r>
      <w:r>
        <w:rPr>
          <w:sz w:val="18"/>
        </w:rPr>
        <w:t xml:space="preserve"> — Jer 10:15 They are worthless , a work of delusion ; at the time of their punishment they shall perish .</w:t>
      </w:r>
    </w:p>
    <w:p>
      <w:pPr>
        <w:pStyle w:val="ListBullet"/>
      </w:pPr>
      <w:r>
        <w:rPr>
          <w:b/>
          <w:sz w:val="18"/>
        </w:rPr>
        <w:t>Jer 11:10</w:t>
      </w:r>
      <w:r>
        <w:rPr>
          <w:sz w:val="18"/>
        </w:rPr>
        <w:t xml:space="preserve"> — Jer 11:10 They have turned back to the iniquities of their forefathers , who refused to hear my words . They have gone after other gods to serve them. The house of Israel and the house of Judah have broken my covenant that I made with their fathers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14:15</w:t>
      </w:r>
      <w:r>
        <w:rPr>
          <w:sz w:val="18"/>
        </w:rPr>
        <w:t xml:space="preserve"> — Jer 14:15 Therefore thus says the Lord concerning the prophets who prophesy in my name although I did not send them , and who say , ‘ Sword and famine shall not come upon this land ’: By sword and famine those prophets shall be consumed .</w:t>
      </w:r>
    </w:p>
    <w:p>
      <w:pPr>
        <w:pStyle w:val="ListBullet"/>
      </w:pPr>
      <w:r>
        <w:rPr>
          <w:b/>
          <w:sz w:val="18"/>
        </w:rPr>
        <w:t>Jer 14:16</w:t>
      </w:r>
      <w:r>
        <w:rPr>
          <w:sz w:val="18"/>
        </w:rPr>
        <w:t xml:space="preserve"> — Jer 14:16 And the people to whom they prophesy shall be cast out in the streets of Jerusalem , victims of famine and sword , with none to bury them — them , their wives , their sons , and their daughters . For I will pour out their evil upon them.</w:t>
      </w:r>
    </w:p>
    <w:p>
      <w:pPr>
        <w:pStyle w:val="ListBullet"/>
      </w:pPr>
      <w:r>
        <w:rPr>
          <w:b/>
          <w:sz w:val="18"/>
        </w:rPr>
        <w:t>Jer 15:19</w:t>
      </w:r>
      <w:r>
        <w:rPr>
          <w:sz w:val="18"/>
        </w:rPr>
        <w:t xml:space="preserve"> — Jer 15:19 Therefore thus says the Lord : “If you return , I will restore you, and you shall stand before me. If you utter what is precious , and not what is worthless , you shall be as my mouth . They shall turn to you, but you shall not turn to them .</w:t>
      </w:r>
    </w:p>
    <w:p>
      <w:pPr>
        <w:pStyle w:val="ListBullet"/>
      </w:pPr>
      <w:r>
        <w:rPr>
          <w:b/>
          <w:sz w:val="18"/>
        </w:rPr>
        <w:t>Jer 16:20</w:t>
      </w:r>
      <w:r>
        <w:rPr>
          <w:sz w:val="18"/>
        </w:rPr>
        <w:t xml:space="preserve"> — Jer 16:20 Can man make for himself gods ? Such are not gods !”</w:t>
      </w:r>
    </w:p>
    <w:p>
      <w:pPr>
        <w:pStyle w:val="ListBullet"/>
      </w:pPr>
      <w:r>
        <w:rPr>
          <w:b/>
          <w:sz w:val="18"/>
        </w:rPr>
        <w:t>Jer 17:15</w:t>
      </w:r>
      <w:r>
        <w:rPr>
          <w:sz w:val="18"/>
        </w:rPr>
        <w:t xml:space="preserve"> — Jer 17:15 Behold , they say to me, “ Where is the word of the Lord ? Let it come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17:25</w:t>
      </w:r>
      <w:r>
        <w:rPr>
          <w:sz w:val="18"/>
        </w:rPr>
        <w:t xml:space="preserve"> — Jer 17:25 then there shall enter by the gates of this city kings and princes who sit on the throne of David , riding in chariots and on horses , they and their officials , the men of Judah and the inhabitants of Jerusalem . And this city shall be inhabited forever .</w:t>
      </w:r>
    </w:p>
    <w:p>
      <w:pPr>
        <w:pStyle w:val="ListBullet"/>
      </w:pPr>
      <w:r>
        <w:rPr>
          <w:b/>
          <w:sz w:val="18"/>
        </w:rPr>
        <w:t>Jer 19:4</w:t>
      </w:r>
      <w:r>
        <w:rPr>
          <w:sz w:val="18"/>
        </w:rPr>
        <w:t xml:space="preserve"> — Jer 19:4 Because the people have forsaken me and have profaned this place by making offerings in it to other gods whom neither they nor their fathers nor the kings of Judah have known ; and because they have filled this place with the blood of innocents ,</w:t>
      </w:r>
    </w:p>
    <w:p>
      <w:pPr>
        <w:pStyle w:val="ListBullet"/>
      </w:pPr>
      <w:r>
        <w:rPr>
          <w:b/>
          <w:sz w:val="18"/>
        </w:rPr>
        <w:t>Jer 22:27</w:t>
      </w:r>
      <w:r>
        <w:rPr>
          <w:sz w:val="18"/>
        </w:rPr>
        <w:t xml:space="preserve"> — Jer 22:27 But to the land to which they will long to return , there they shall not return .”</w:t>
      </w:r>
    </w:p>
    <w:p>
      <w:pPr>
        <w:pStyle w:val="ListBullet"/>
      </w:pPr>
      <w:r>
        <w:rPr>
          <w:b/>
          <w:sz w:val="18"/>
        </w:rPr>
        <w:t>Jer 23:16</w:t>
      </w:r>
      <w:r>
        <w:rPr>
          <w:sz w:val="18"/>
        </w:rPr>
        <w:t xml:space="preserve"> — Jer 23:16 Thus says the Lord of hosts : “Do not listen to the words of the prophets who prophesy to you, filling you with vain hopes . They speak visions of their own minds , not from the mouth of the Lord .</w:t>
      </w:r>
    </w:p>
    <w:p>
      <w:pPr>
        <w:pStyle w:val="ListBullet"/>
      </w:pPr>
      <w:r>
        <w:rPr>
          <w:b/>
          <w:sz w:val="18"/>
        </w:rPr>
        <w:t>Jer 23:21</w:t>
      </w:r>
      <w:r>
        <w:rPr>
          <w:sz w:val="18"/>
        </w:rPr>
        <w:t xml:space="preserve"> — Jer 23:21 “I did not send the prophets , yet they ran ; I did not speak to them, yet they prophesied .</w:t>
      </w:r>
    </w:p>
    <w:p>
      <w:pPr>
        <w:pStyle w:val="ListBullet"/>
      </w:pPr>
      <w:r>
        <w:rPr>
          <w:b/>
          <w:sz w:val="18"/>
        </w:rPr>
        <w:t>Jer 25:14</w:t>
      </w:r>
      <w:r>
        <w:rPr>
          <w:sz w:val="18"/>
        </w:rPr>
        <w:t xml:space="preserve"> — Jer 25:14 For many nations and great kings shall make slaves even of them, and I will recompense them according to their deeds and the work of their hands .”</w:t>
      </w:r>
    </w:p>
    <w:p>
      <w:pPr>
        <w:pStyle w:val="ListBullet"/>
      </w:pPr>
      <w:r>
        <w:rPr>
          <w:b/>
          <w:sz w:val="18"/>
        </w:rPr>
        <w:t>Jer 27:9</w:t>
      </w:r>
      <w:r>
        <w:rPr>
          <w:sz w:val="18"/>
        </w:rPr>
        <w:t xml:space="preserve"> — Jer 27:9 So do not listen to your prophets , your diviners , your dreamers , your fortune-tellers , or your sorcerers , who are saying to you, ‘You shall not serve the king of Babylon .’</w:t>
      </w:r>
    </w:p>
    <w:p>
      <w:pPr>
        <w:pStyle w:val="ListBullet"/>
      </w:pPr>
      <w:r>
        <w:rPr>
          <w:b/>
          <w:sz w:val="18"/>
        </w:rPr>
        <w:t>Jer 27:10</w:t>
      </w:r>
      <w:r>
        <w:rPr>
          <w:sz w:val="18"/>
        </w:rPr>
        <w:t xml:space="preserve"> — Jer 27:10 For it is a lie that they are prophesying to you, with the result that you will be removed far from your land , and I will drive you out , and you will perish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29:9</w:t>
      </w:r>
      <w:r>
        <w:rPr>
          <w:sz w:val="18"/>
        </w:rPr>
        <w:t xml:space="preserve"> — Jer 29:9 for it is a lie that they are prophesying to you in my name ; I did not send them, declares the Lord .</w:t>
      </w:r>
    </w:p>
    <w:p>
      <w:pPr>
        <w:pStyle w:val="ListBullet"/>
      </w:pPr>
      <w:r>
        <w:rPr>
          <w:b/>
          <w:sz w:val="18"/>
        </w:rPr>
        <w:t>Jer 31:1</w:t>
      </w:r>
      <w:r>
        <w:rPr>
          <w:sz w:val="18"/>
        </w:rPr>
        <w:t xml:space="preserve"> — Jer 31:1 “ At that time , declares the Lord , I will be the God of all the clans of Israel , and they shall be my people .”</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2:12</w:t>
      </w:r>
      <w:r>
        <w:rPr>
          <w:sz w:val="18"/>
        </w:rPr>
        <w:t xml:space="preserve"> — Hos 2:12 And I will lay waste her vines and her fig trees , of which she said , ‘These are my wages , which my lovers have given me.’ I will make them a forest , and the beasts of the field shall devour them.</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2:22</w:t>
      </w:r>
      <w:r>
        <w:rPr>
          <w:sz w:val="18"/>
        </w:rPr>
        <w:t xml:space="preserve"> — Hos 2:22 and the earth shall answer the grain , the wine , and the oil , and they shall answer Jezreel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6:7</w:t>
      </w:r>
      <w:r>
        <w:rPr>
          <w:sz w:val="18"/>
        </w:rPr>
        <w:t xml:space="preserve"> — Hos 6:7 But like Adam they transgressed the covenant ; there they dealt faithlessly with me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8:9</w:t>
      </w:r>
      <w:r>
        <w:rPr>
          <w:sz w:val="18"/>
        </w:rPr>
        <w:t xml:space="preserve"> — Hos 8:9 For they have gone up to Assyria , a wild donkey wandering alone ; Ephraim has hired lovers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Mic 4:12</w:t>
      </w:r>
      <w:r>
        <w:rPr>
          <w:sz w:val="18"/>
        </w:rPr>
        <w:t xml:space="preserve"> — Mic 4:12 But they do not know the thoughts of the Lord ; they do not understand his plan , that he has gathered them as sheaves to the threshing floor .</w:t>
      </w:r>
    </w:p>
    <w:p>
      <w:pPr>
        <w:pStyle w:val="ListBullet"/>
      </w:pPr>
      <w:r>
        <w:rPr>
          <w:b/>
          <w:sz w:val="18"/>
        </w:rPr>
        <w:t>Nah 2:8</w:t>
      </w:r>
      <w:r>
        <w:rPr>
          <w:sz w:val="18"/>
        </w:rPr>
        <w:t xml:space="preserve"> — Nah 2:8 Nineveh is like a pool whose waters run away. “ Halt ! Halt !” they cry, but none turns back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1"/>
      </w:pPr>
      <w:r>
        <w:t>H2161 — za.mam</w:t>
      </w:r>
    </w:p>
    <w:p>
      <w:pPr>
        <w:pStyle w:val="Heading2"/>
      </w:pPr>
      <w:r>
        <w:t>H2161 — to plan  [OWNER]</w:t>
      </w:r>
    </w:p>
    <w:p>
      <w:r>
        <w:rPr>
          <w:i/>
        </w:rPr>
        <w:t>status: extracted  |  occ: 13</w:t>
      </w:r>
    </w:p>
    <w:p>
      <w:r>
        <w:rPr>
          <w:b/>
        </w:rPr>
        <w:t>Parsed senses:</w:t>
      </w:r>
    </w:p>
    <w:p>
      <w:pPr>
        <w:pStyle w:val="ListBullet"/>
      </w:pPr>
      <w:r>
        <w:rPr>
          <w:b/>
          <w:sz w:val="18"/>
        </w:rPr>
        <w:t xml:space="preserve">1  </w:t>
      </w:r>
      <w:r>
        <w:rPr>
          <w:sz w:val="18"/>
        </w:rPr>
        <w:t>to have a thought, devise, plan, consider, purpose</w:t>
      </w:r>
    </w:p>
    <w:p>
      <w:pPr>
        <w:pStyle w:val="ListBullet"/>
      </w:pPr>
      <w:r>
        <w:rPr>
          <w:b/>
          <w:sz w:val="18"/>
        </w:rPr>
        <w:t xml:space="preserve">1a  </w:t>
      </w:r>
      <w:r>
        <w:rPr>
          <w:sz w:val="18"/>
        </w:rPr>
        <w:t>(Qal)</w:t>
      </w:r>
    </w:p>
    <w:p>
      <w:pPr>
        <w:pStyle w:val="ListBullet"/>
      </w:pPr>
      <w:r>
        <w:rPr>
          <w:b/>
          <w:sz w:val="18"/>
        </w:rPr>
        <w:t xml:space="preserve">1a1  </w:t>
      </w:r>
      <w:r>
        <w:rPr>
          <w:sz w:val="18"/>
        </w:rPr>
        <w:t>to consider, fix thought upon</w:t>
      </w:r>
    </w:p>
    <w:p>
      <w:pPr>
        <w:pStyle w:val="ListBullet"/>
      </w:pPr>
      <w:r>
        <w:rPr>
          <w:b/>
          <w:sz w:val="18"/>
        </w:rPr>
        <w:t xml:space="preserve">1a2  </w:t>
      </w:r>
      <w:r>
        <w:rPr>
          <w:sz w:val="18"/>
        </w:rPr>
        <w:t>to purpose, devise</w:t>
      </w:r>
    </w:p>
    <w:p>
      <w:pPr>
        <w:pStyle w:val="ListBullet"/>
      </w:pPr>
      <w:r>
        <w:rPr>
          <w:b/>
          <w:sz w:val="18"/>
        </w:rPr>
        <w:t xml:space="preserve">1a3  </w:t>
      </w:r>
      <w:r>
        <w:rPr>
          <w:sz w:val="18"/>
        </w:rPr>
        <w:t>to plot (of evil intent)</w:t>
      </w:r>
    </w:p>
    <w:p>
      <w:pPr>
        <w:pStyle w:val="Heading3"/>
      </w:pPr>
      <w:r>
        <w:t>Group 847-001: Term names the formation of purposeful intention in a human subject — what the mind resolves to do</w:t>
      </w:r>
    </w:p>
    <w:p>
      <w:r>
        <w:rPr>
          <w:b/>
        </w:rPr>
        <w:t>Anchor verses:</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Heading3"/>
      </w:pPr>
      <w:r>
        <w:t>Group 847-002: Term names resolute divine purposing — intention formed and carried through without relenting</w:t>
      </w:r>
    </w:p>
    <w:p>
      <w:r>
        <w:rPr>
          <w:b/>
        </w:rPr>
        <w:t>Anchor verses:</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r>
        <w:rPr>
          <w:b/>
        </w:rPr>
        <w:t>Related verses (2):</w:t>
      </w:r>
    </w:p>
    <w:p>
      <w:pPr>
        <w:pStyle w:val="ListBullet"/>
      </w:pPr>
      <w:r>
        <w:rPr>
          <w:b/>
          <w:sz w:val="18"/>
        </w:rPr>
        <w:t>Jer 51:12</w:t>
      </w:r>
      <w:r>
        <w:rPr>
          <w:sz w:val="18"/>
        </w:rPr>
        <w:t xml:space="preserve"> — Jer 51:12 “Set up a standard against the walls of Babylon ; make the watch strong ; set up watchmen ; prepare the ambushes ; for the Lord has both planned and done what he spoke concerning the inhabitants of Babylon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Heading1"/>
      </w:pPr>
      <w:r>
        <w:t>H3605 — kol</w:t>
      </w:r>
    </w:p>
    <w:p>
      <w:pPr>
        <w:pStyle w:val="Heading2"/>
      </w:pPr>
      <w:r>
        <w:t>H3605 — all  [OWNER]</w:t>
      </w:r>
    </w:p>
    <w:p>
      <w:r>
        <w:rPr>
          <w:i/>
        </w:rPr>
        <w:t>status: extracted  |  occ: 5423</w:t>
      </w:r>
    </w:p>
    <w:p>
      <w:r>
        <w:rPr>
          <w:b/>
        </w:rPr>
        <w:t>Parsed senses:</w:t>
      </w:r>
    </w:p>
    <w:p>
      <w:pPr>
        <w:pStyle w:val="ListBullet"/>
      </w:pPr>
      <w:r>
        <w:rPr>
          <w:b/>
          <w:sz w:val="18"/>
        </w:rPr>
        <w:t xml:space="preserve">1  </w:t>
      </w:r>
      <w:r>
        <w:rPr>
          <w:sz w:val="18"/>
        </w:rPr>
        <w:t>all, the whole</w:t>
      </w:r>
    </w:p>
    <w:p>
      <w:pPr>
        <w:pStyle w:val="ListBullet"/>
      </w:pPr>
      <w:r>
        <w:rPr>
          <w:b/>
          <w:sz w:val="18"/>
        </w:rPr>
        <w:t xml:space="preserve">1a  </w:t>
      </w:r>
      <w:r>
        <w:rPr>
          <w:sz w:val="18"/>
        </w:rPr>
        <w:t>all, the whole of</w:t>
      </w:r>
    </w:p>
    <w:p>
      <w:pPr>
        <w:pStyle w:val="ListBullet"/>
      </w:pPr>
      <w:r>
        <w:rPr>
          <w:b/>
          <w:sz w:val="18"/>
        </w:rPr>
        <w:t xml:space="preserve">1b  </w:t>
      </w:r>
      <w:r>
        <w:rPr>
          <w:sz w:val="18"/>
        </w:rPr>
        <w:t>any, each, every, anything</w:t>
      </w:r>
    </w:p>
    <w:p>
      <w:pPr>
        <w:pStyle w:val="ListBullet"/>
      </w:pPr>
      <w:r>
        <w:rPr>
          <w:b/>
          <w:sz w:val="18"/>
        </w:rPr>
        <w:t xml:space="preserve">1c  </w:t>
      </w:r>
      <w:r>
        <w:rPr>
          <w:sz w:val="18"/>
        </w:rPr>
        <w:t>totality, everything Aramaic equivalent: kol (כֹּל "all" H3606)</w:t>
      </w:r>
    </w:p>
    <w:p>
      <w:pPr>
        <w:pStyle w:val="Heading3"/>
      </w:pPr>
      <w:r>
        <w:t>Group 850-001: kol qualifies the totality of an inner moral condition — the complete inner life is characterised as wholly corrupt, proud, or godless, with no part exempt</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pPr>
        <w:pStyle w:val="ListBullet"/>
      </w:pPr>
      <w:r>
        <w:rPr>
          <w:b/>
          <w:sz w:val="18"/>
        </w:rPr>
        <w:t>Isa 1:5</w:t>
      </w:r>
      <w:r>
        <w:rPr>
          <w:sz w:val="18"/>
        </w:rPr>
        <w:t xml:space="preserve"> — Isa 1:5 Why will you still be struck down ? Why will you continue to rebel ? The whole head is sick , and the whole heart faint .</w:t>
      </w:r>
    </w:p>
    <w:p>
      <w:r>
        <w:rPr>
          <w:b/>
        </w:rPr>
        <w:t>Related verses (5):</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Heading3"/>
      </w:pPr>
      <w:r>
        <w:t>Group 850-002: kol qualifies the temporal or comprehensive persistence of an inner state — the state continues through all time or all circumstances, with no interruption or exception</w:t>
      </w:r>
    </w:p>
    <w:p>
      <w:r>
        <w:rPr>
          <w:b/>
        </w:rPr>
        <w:t>Anchor verses:</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r>
        <w:rPr>
          <w:b/>
        </w:rPr>
        <w:t>Related verses (3):</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Job 21:23</w:t>
      </w:r>
      <w:r>
        <w:rPr>
          <w:sz w:val="18"/>
        </w:rPr>
        <w:t xml:space="preserve"> — Job 21:23 One dies in his full vigor , being wholly at ease and secure ,</w:t>
      </w:r>
    </w:p>
    <w:p>
      <w:pPr>
        <w:pStyle w:val="ListBullet"/>
      </w:pPr>
      <w:r>
        <w:rPr>
          <w:b/>
          <w:sz w:val="18"/>
        </w:rPr>
        <w:t>Job 27:10</w:t>
      </w:r>
      <w:r>
        <w:rPr>
          <w:sz w:val="18"/>
        </w:rPr>
        <w:t xml:space="preserve"> — Job 27:10 Will he take delight in the Almighty ? Will he call upon God at all times ?</w:t>
      </w:r>
    </w:p>
    <w:p>
      <w:pPr>
        <w:pStyle w:val="Heading3"/>
      </w:pPr>
      <w:r>
        <w:t>Group 850-003: kol universalises a grief, fear, terror, or relief response — the inner-being reaction to divine action or judgement is total, encompassing all persons without exception</w:t>
      </w:r>
    </w:p>
    <w:p>
      <w:r>
        <w:rPr>
          <w:b/>
        </w:rPr>
        <w:t>Anchor verses:</w:t>
      </w:r>
    </w:p>
    <w:p>
      <w:pPr>
        <w:pStyle w:val="ListBullet"/>
      </w:pPr>
      <w:r>
        <w:rPr>
          <w:b/>
          <w:sz w:val="18"/>
        </w:rPr>
        <w:t>Isa 13:7</w:t>
      </w:r>
      <w:r>
        <w:rPr>
          <w:sz w:val="18"/>
        </w:rPr>
        <w:t xml:space="preserve"> — Isa 13:7 Therefore all hands will be feeble , and every human heart will melt .</w:t>
      </w:r>
    </w:p>
    <w:p>
      <w:pPr>
        <w:pStyle w:val="ListBullet"/>
      </w:pPr>
      <w:r>
        <w:rPr>
          <w:b/>
          <w:sz w:val="18"/>
        </w:rPr>
        <w:t>Isa 14:31</w:t>
      </w:r>
      <w:r>
        <w:rPr>
          <w:sz w:val="18"/>
        </w:rPr>
        <w:t xml:space="preserve"> — Isa 14:31 Wail , O gate ; cry out , O city ; melt in fear , O Philistia , all of you! For smoke comes out of the north , and there is no straggler in his ranks .</w:t>
      </w:r>
    </w:p>
    <w:p>
      <w:r>
        <w:rPr>
          <w:b/>
        </w:rPr>
        <w:t>Related verses (5):</w:t>
      </w:r>
    </w:p>
    <w:p>
      <w:pPr>
        <w:pStyle w:val="ListBullet"/>
      </w:pPr>
      <w:r>
        <w:rPr>
          <w:b/>
          <w:sz w:val="18"/>
        </w:rPr>
        <w:t>Neh 6:16</w:t>
      </w:r>
      <w:r>
        <w:rPr>
          <w:sz w:val="18"/>
        </w:rPr>
        <w:t xml:space="preserve"> — Neh 6:16 And when all our enemies heard of it, all the nations around us were afraid and fell greatly in their own esteem , for they perceived that this work had been accomplished with the help of our God .</w:t>
      </w:r>
    </w:p>
    <w:p>
      <w:pPr>
        <w:pStyle w:val="ListBullet"/>
      </w:pPr>
      <w:r>
        <w:rPr>
          <w:b/>
          <w:sz w:val="18"/>
        </w:rPr>
        <w:t>Isa 14:7</w:t>
      </w:r>
      <w:r>
        <w:rPr>
          <w:sz w:val="18"/>
        </w:rPr>
        <w:t xml:space="preserve"> — Isa 14:7 The whole earth is at rest and quiet ; they break forth into singing .</w:t>
      </w:r>
    </w:p>
    <w:p>
      <w:pPr>
        <w:pStyle w:val="ListBullet"/>
      </w:pPr>
      <w:r>
        <w:rPr>
          <w:b/>
          <w:sz w:val="18"/>
        </w:rPr>
        <w:t>Isa 15:3</w:t>
      </w:r>
      <w:r>
        <w:rPr>
          <w:sz w:val="18"/>
        </w:rPr>
        <w:t xml:space="preserve"> — Isa 15:3 in the streets they wear sackcloth ; on the housetops and in the squares everyone wails and melts in tears .</w:t>
      </w:r>
    </w:p>
    <w:p>
      <w:pPr>
        <w:pStyle w:val="ListBullet"/>
      </w:pPr>
      <w:r>
        <w:rPr>
          <w:b/>
          <w:sz w:val="18"/>
        </w:rPr>
        <w:t>Isa 16:7</w:t>
      </w:r>
      <w:r>
        <w:rPr>
          <w:sz w:val="18"/>
        </w:rPr>
        <w:t xml:space="preserve"> — Isa 16:7 Therefore let Moab wail for Moab , let everyone wail . Mourn , utterly stricken , for the raisin cakes of Kir-hareseth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Heading3"/>
      </w:pPr>
      <w:r>
        <w:t>Group 850-004: kol qualifies the comprehensive scope of divine judgement against pride — every manifestation of inner pride is included, none exempt</w:t>
      </w:r>
    </w:p>
    <w:p>
      <w:r>
        <w:rPr>
          <w:b/>
        </w:rPr>
        <w:t>Anchor verses:</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Isa 2:12</w:t>
      </w:r>
      <w:r>
        <w:rPr>
          <w:sz w:val="18"/>
        </w:rPr>
        <w:t xml:space="preserve"> — Isa 2:12 For the Lord of hosts has a day against all that is proud and lofty , against all that is lifted up —and it shall be brought low ;</w:t>
      </w:r>
    </w:p>
    <w:p>
      <w:r>
        <w:rPr>
          <w:b/>
        </w:rPr>
        <w:t>Related verses (3):</w:t>
      </w:r>
    </w:p>
    <w:p>
      <w:pPr>
        <w:pStyle w:val="ListBullet"/>
      </w:pPr>
      <w:r>
        <w:rPr>
          <w:b/>
          <w:sz w:val="18"/>
        </w:rPr>
        <w:t>Job 40:12</w:t>
      </w:r>
      <w:r>
        <w:rPr>
          <w:sz w:val="18"/>
        </w:rPr>
        <w:t xml:space="preserve"> — Job 40:12 Look on everyone who is proud and bring him low and tread down the wicked where they stand .</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10:12</w:t>
      </w:r>
      <w:r>
        <w:rPr>
          <w:sz w:val="18"/>
        </w:rPr>
        <w:t xml:space="preserve"> — Isa 10:12 When the Lord has finished all his work on Mount Zion and on Jerusalem , he will punish the speech of the arrogant heart of the king of Assyria and the boastful look in his eyes .</w:t>
      </w:r>
    </w:p>
    <w:p>
      <w:pPr>
        <w:pStyle w:val="Heading3"/>
      </w:pPr>
      <w:r>
        <w:t>Group 850-005: kol qualifies the totality of inner-being response to God's word or presence — the universal inner act of attentiveness, worship, grief, or understanding before God</w:t>
      </w:r>
    </w:p>
    <w:p>
      <w:r>
        <w:rPr>
          <w:b/>
        </w:rPr>
        <w:t>Anchor verses:</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r>
        <w:rPr>
          <w:b/>
        </w:rPr>
        <w:t>Related verses (4):</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Heading3"/>
      </w:pPr>
      <w:r>
        <w:t>Group 850-006: kol qualifies the comprehensive scope within which inner moral integrity is tested or maintained — through all that happened, the inner disposition held or was measured</w:t>
      </w:r>
    </w:p>
    <w:p>
      <w:r>
        <w:rPr>
          <w:b/>
        </w:rPr>
        <w:t>Anchor verses:</w:t>
      </w:r>
    </w:p>
    <w:p>
      <w:pPr>
        <w:pStyle w:val="ListBullet"/>
      </w:pPr>
      <w:r>
        <w:rPr>
          <w:b/>
          <w:sz w:val="18"/>
        </w:rPr>
        <w:t>Job 1:22</w:t>
      </w:r>
      <w:r>
        <w:rPr>
          <w:sz w:val="18"/>
        </w:rPr>
        <w:t xml:space="preserve"> — Job 1:22 In all this Job did not sin or charge God with wrong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r>
        <w:rPr>
          <w:b/>
        </w:rPr>
        <w:t>Related verses (4):</w:t>
      </w:r>
    </w:p>
    <w:p>
      <w:pPr>
        <w:pStyle w:val="ListBullet"/>
      </w:pPr>
      <w:r>
        <w:rPr>
          <w:b/>
          <w:sz w:val="18"/>
        </w:rPr>
        <w:t>Job 1:5</w:t>
      </w:r>
      <w:r>
        <w:rPr>
          <w:sz w:val="18"/>
        </w:rPr>
        <w:t xml:space="preserve"> — Job 1:5 And when the days of the feast had run their course , Job would send and consecrate them, and he would rise early in the morning and offer burnt offerings according to the number of them all . For Job said , “It may be that my children have sinned , and cursed God in their hearts .” Thus Job did continually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8:13</w:t>
      </w:r>
      <w:r>
        <w:rPr>
          <w:sz w:val="18"/>
        </w:rPr>
        <w:t xml:space="preserve"> — Job 8:13 Such are the paths of all who forget God ; the hope of the godless shall perish .</w:t>
      </w:r>
    </w:p>
    <w:p>
      <w:pPr>
        <w:pStyle w:val="ListBullet"/>
      </w:pPr>
      <w:r>
        <w:rPr>
          <w:b/>
          <w:sz w:val="18"/>
        </w:rPr>
        <w:t>Job 19:19</w:t>
      </w:r>
      <w:r>
        <w:rPr>
          <w:sz w:val="18"/>
        </w:rPr>
        <w:t xml:space="preserve"> — Job 19:19 All my intimate friends abhor me, and those whom I loved have turned against me .</w:t>
      </w:r>
    </w:p>
    <w:p>
      <w:pPr>
        <w:pStyle w:val="Heading3"/>
      </w:pPr>
      <w:r>
        <w:t>Group 850-007: kol qualifies the scope of a prayer, confession, or divine memory — the totality of deeds, iniquities, or acts is brought before God or held by God without remainder</w:t>
      </w:r>
    </w:p>
    <w:p>
      <w:r>
        <w:rPr>
          <w:b/>
        </w:rPr>
        <w:t>Anchor verses:</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Hos 14:2</w:t>
      </w:r>
      <w:r>
        <w:rPr>
          <w:sz w:val="18"/>
        </w:rPr>
        <w:t xml:space="preserve"> — Hos 14:2 Take with you words and return to the Lord ; say to him, “ Take away all iniquity ; accept what is good , and we will pay with bulls the vows of our lips .</w:t>
      </w:r>
    </w:p>
    <w:p>
      <w:r>
        <w:rPr>
          <w:b/>
        </w:rPr>
        <w:t>Related verses (3):</w:t>
      </w:r>
    </w:p>
    <w:p>
      <w:pPr>
        <w:pStyle w:val="ListBullet"/>
      </w:pPr>
      <w:r>
        <w:rPr>
          <w:b/>
          <w:sz w:val="18"/>
        </w:rPr>
        <w:t>Job 37:7</w:t>
      </w:r>
      <w:r>
        <w:rPr>
          <w:sz w:val="18"/>
        </w:rPr>
        <w:t xml:space="preserve"> — Job 37:7 He seals up the hand of every man , that all men whom he made may know it.</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Hos 7:2</w:t>
      </w:r>
      <w:r>
        <w:rPr>
          <w:sz w:val="18"/>
        </w:rPr>
        <w:t xml:space="preserve"> — Hos 7:2 But they do not consider that I remember all their evil . Now their deeds surround them; they are before my face .</w:t>
      </w:r>
    </w:p>
    <w:p>
      <w:pPr>
        <w:pStyle w:val="Heading3"/>
      </w:pPr>
      <w:r>
        <w:t>Set Aside (244 verses)</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1:26</w:t>
      </w:r>
      <w:r>
        <w:rPr>
          <w:sz w:val="18"/>
        </w:rPr>
        <w:t xml:space="preserve"> — Gen 1:26 Then God said , “Let us make man in our image , after our likeness . And let them have dominion over the fish of the sea and over the birds of the heavens and over the livestock and over all the earth and over every creeping thing that creeps on the earth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2:1</w:t>
      </w:r>
      <w:r>
        <w:rPr>
          <w:sz w:val="18"/>
        </w:rPr>
        <w:t xml:space="preserve"> — Gen 2:1 Thus the heavens and the earth were finished , and all the host of them.</w:t>
      </w:r>
    </w:p>
    <w:p>
      <w:pPr>
        <w:pStyle w:val="ListBullet"/>
      </w:pPr>
      <w:r>
        <w:rPr>
          <w:b/>
          <w:sz w:val="18"/>
        </w:rPr>
        <w:t>Gen 2:2</w:t>
      </w:r>
      <w:r>
        <w:rPr>
          <w:sz w:val="18"/>
        </w:rPr>
        <w:t xml:space="preserve"> — Gen 2:2 And on the seventh day God finished his work that he had done , and he rested on the seventh day from all his work that he had done .</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2:6</w:t>
      </w:r>
      <w:r>
        <w:rPr>
          <w:sz w:val="18"/>
        </w:rPr>
        <w:t xml:space="preserve"> — Gen 2:6 and a mist was going up from the land and was watering the whole face of the ground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2:16</w:t>
      </w:r>
      <w:r>
        <w:rPr>
          <w:sz w:val="18"/>
        </w:rPr>
        <w:t xml:space="preserve"> — Gen 2:16 And the Lord God commanded the man , saying , “You may surely eat of every tree of the garden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4:14</w:t>
      </w:r>
      <w:r>
        <w:rPr>
          <w:sz w:val="18"/>
        </w:rPr>
        <w:t xml:space="preserve"> — Gen 4:14 Behold , you have driven me today away from the ground , and from your face I shall be hidden . I shall be a fugitive and a wanderer on the earth , and whoever finds me will kill me .”</w:t>
      </w:r>
    </w:p>
    <w:p>
      <w:pPr>
        <w:pStyle w:val="ListBullet"/>
      </w:pPr>
      <w:r>
        <w:rPr>
          <w:b/>
          <w:sz w:val="18"/>
        </w:rPr>
        <w:t>Gen 4:15</w:t>
      </w:r>
      <w:r>
        <w:rPr>
          <w:sz w:val="18"/>
        </w:rPr>
        <w:t xml:space="preserve"> — Gen 4:15 Then the Lord said to him, “Not so ! If anyone kills Cain , vengeance shall be taken on him sevenfold .” And the Lord put a mark on Cain , lest any who found him should attack him .</w:t>
      </w:r>
    </w:p>
    <w:p>
      <w:pPr>
        <w:pStyle w:val="ListBullet"/>
      </w:pPr>
      <w:r>
        <w:rPr>
          <w:b/>
          <w:sz w:val="18"/>
        </w:rPr>
        <w:t>Gen 4:21</w:t>
      </w:r>
      <w:r>
        <w:rPr>
          <w:sz w:val="18"/>
        </w:rPr>
        <w:t xml:space="preserve"> — Gen 4:21 His brother’s name was Jubal ; he was the father of all those who play the lyre and pipe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5:5</w:t>
      </w:r>
      <w:r>
        <w:rPr>
          <w:sz w:val="18"/>
        </w:rPr>
        <w:t xml:space="preserve"> — Gen 5:5 Thus all the days that Adam lived were 930 years , and he died .</w:t>
      </w:r>
    </w:p>
    <w:p>
      <w:pPr>
        <w:pStyle w:val="ListBullet"/>
      </w:pPr>
      <w:r>
        <w:rPr>
          <w:b/>
          <w:sz w:val="18"/>
        </w:rPr>
        <w:t>Gen 5:8</w:t>
      </w:r>
      <w:r>
        <w:rPr>
          <w:sz w:val="18"/>
        </w:rPr>
        <w:t xml:space="preserve"> — Gen 5:8 Thus all the days of Seth were 912 years , and he died .</w:t>
      </w:r>
    </w:p>
    <w:p>
      <w:pPr>
        <w:pStyle w:val="ListBullet"/>
      </w:pPr>
      <w:r>
        <w:rPr>
          <w:b/>
          <w:sz w:val="18"/>
        </w:rPr>
        <w:t>Gen 5:11</w:t>
      </w:r>
      <w:r>
        <w:rPr>
          <w:sz w:val="18"/>
        </w:rPr>
        <w:t xml:space="preserve"> — Gen 5:11 Thus all the days of Enosh were 905 years , and he died .</w:t>
      </w:r>
    </w:p>
    <w:p>
      <w:pPr>
        <w:pStyle w:val="ListBullet"/>
      </w:pPr>
      <w:r>
        <w:rPr>
          <w:b/>
          <w:sz w:val="18"/>
        </w:rPr>
        <w:t>Gen 5:14</w:t>
      </w:r>
      <w:r>
        <w:rPr>
          <w:sz w:val="18"/>
        </w:rPr>
        <w:t xml:space="preserve"> — Gen 5:14 Thus all the days of Kenan were 910 years , and he died .</w:t>
      </w:r>
    </w:p>
    <w:p>
      <w:pPr>
        <w:pStyle w:val="ListBullet"/>
      </w:pPr>
      <w:r>
        <w:rPr>
          <w:b/>
          <w:sz w:val="18"/>
        </w:rPr>
        <w:t>Gen 5:17</w:t>
      </w:r>
      <w:r>
        <w:rPr>
          <w:sz w:val="18"/>
        </w:rPr>
        <w:t xml:space="preserve"> — Gen 5:17 Thus all the days of Mahalalel were 895 years , and he died .</w:t>
      </w:r>
    </w:p>
    <w:p>
      <w:pPr>
        <w:pStyle w:val="ListBullet"/>
      </w:pPr>
      <w:r>
        <w:rPr>
          <w:b/>
          <w:sz w:val="18"/>
        </w:rPr>
        <w:t>Gen 5:20</w:t>
      </w:r>
      <w:r>
        <w:rPr>
          <w:sz w:val="18"/>
        </w:rPr>
        <w:t xml:space="preserve"> — Gen 5:20 Thus all the days of Jared were 962 years , and he died .</w:t>
      </w:r>
    </w:p>
    <w:p>
      <w:pPr>
        <w:pStyle w:val="ListBullet"/>
      </w:pPr>
      <w:r>
        <w:rPr>
          <w:b/>
          <w:sz w:val="18"/>
        </w:rPr>
        <w:t>Gen 5:23</w:t>
      </w:r>
      <w:r>
        <w:rPr>
          <w:sz w:val="18"/>
        </w:rPr>
        <w:t xml:space="preserve"> — Gen 5:23 Thus all the days of Enoch were 365 years .</w:t>
      </w:r>
    </w:p>
    <w:p>
      <w:pPr>
        <w:pStyle w:val="ListBullet"/>
      </w:pPr>
      <w:r>
        <w:rPr>
          <w:b/>
          <w:sz w:val="18"/>
        </w:rPr>
        <w:t>Gen 5:27</w:t>
      </w:r>
      <w:r>
        <w:rPr>
          <w:sz w:val="18"/>
        </w:rPr>
        <w:t xml:space="preserve"> — Gen 5:27 Thus all the days of Methuselah were 969 years , and he died .</w:t>
      </w:r>
    </w:p>
    <w:p>
      <w:pPr>
        <w:pStyle w:val="ListBullet"/>
      </w:pPr>
      <w:r>
        <w:rPr>
          <w:b/>
          <w:sz w:val="18"/>
        </w:rPr>
        <w:t>Gen 5:31</w:t>
      </w:r>
      <w:r>
        <w:rPr>
          <w:sz w:val="18"/>
        </w:rPr>
        <w:t xml:space="preserve"> — Gen 5:31 Thus all the days of Lamech were 777 years , and he died .</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Gen 6:13</w:t>
      </w:r>
      <w:r>
        <w:rPr>
          <w:sz w:val="18"/>
        </w:rPr>
        <w:t xml:space="preserve"> — Gen 6:13 And God said to Noah , “I have determined to make an end of all flesh , for the earth is filled with violence through them . Behold , I will destroy them with the earth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6:21</w:t>
      </w:r>
      <w:r>
        <w:rPr>
          <w:sz w:val="18"/>
        </w:rPr>
        <w:t xml:space="preserve"> — Gen 6:21 Also take with you every sort of food that is eaten , and store it up . It shall serve as food for you and for them.”</w:t>
      </w:r>
    </w:p>
    <w:p>
      <w:pPr>
        <w:pStyle w:val="ListBullet"/>
      </w:pPr>
      <w:r>
        <w:rPr>
          <w:b/>
          <w:sz w:val="18"/>
        </w:rPr>
        <w:t>Gen 6:22</w:t>
      </w:r>
      <w:r>
        <w:rPr>
          <w:sz w:val="18"/>
        </w:rPr>
        <w:t xml:space="preserve"> — Gen 6:22 Noah did this; he did all that God commanded him.</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7:3</w:t>
      </w:r>
      <w:r>
        <w:rPr>
          <w:sz w:val="18"/>
        </w:rPr>
        <w:t xml:space="preserve"> — Gen 7:3 and seven pairs of the birds of the heavens also, male and female , to keep their offspring alive on the face of all the earth .</w:t>
      </w:r>
    </w:p>
    <w:p>
      <w:pPr>
        <w:pStyle w:val="ListBullet"/>
      </w:pPr>
      <w:r>
        <w:rPr>
          <w:b/>
          <w:sz w:val="18"/>
        </w:rPr>
        <w:t>Gen 7:4</w:t>
      </w:r>
      <w:r>
        <w:rPr>
          <w:sz w:val="18"/>
        </w:rPr>
        <w:t xml:space="preserve"> — Gen 7:4 For in seven days I will send rain on the earth forty days and forty nights , and every living thing that I have made I will blot out from the face of the ground .”</w:t>
      </w:r>
    </w:p>
    <w:p>
      <w:pPr>
        <w:pStyle w:val="ListBullet"/>
      </w:pPr>
      <w:r>
        <w:rPr>
          <w:b/>
          <w:sz w:val="18"/>
        </w:rPr>
        <w:t>Gen 7:5</w:t>
      </w:r>
      <w:r>
        <w:rPr>
          <w:sz w:val="18"/>
        </w:rPr>
        <w:t xml:space="preserve"> — Gen 7:5 And Noah did all that the Lord had commanded him.</w:t>
      </w:r>
    </w:p>
    <w:p>
      <w:pPr>
        <w:pStyle w:val="ListBullet"/>
      </w:pPr>
      <w:r>
        <w:rPr>
          <w:b/>
          <w:sz w:val="18"/>
        </w:rPr>
        <w:t>Gen 7:8</w:t>
      </w:r>
      <w:r>
        <w:rPr>
          <w:sz w:val="18"/>
        </w:rPr>
        <w:t xml:space="preserve"> — Gen 7:8 Of clean animals , and of animals that are not clean , and of birds , and of everything that creeps on the ground ,</w:t>
      </w:r>
    </w:p>
    <w:p>
      <w:pPr>
        <w:pStyle w:val="ListBullet"/>
      </w:pPr>
      <w:r>
        <w:rPr>
          <w:b/>
          <w:sz w:val="18"/>
        </w:rPr>
        <w:t>Gen 7:11</w:t>
      </w:r>
      <w:r>
        <w:rPr>
          <w:sz w:val="18"/>
        </w:rPr>
        <w:t xml:space="preserve"> — Gen 7:11 In the six hundredth year of Noah’s life , in the second month , on the seventeenth day of the month , on that day all the fountains of the great deep burst forth , and the windows of the heavens were opened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7:16</w:t>
      </w:r>
      <w:r>
        <w:rPr>
          <w:sz w:val="18"/>
        </w:rPr>
        <w:t xml:space="preserve"> — Gen 7:16 And those that entered , male and female of all flesh , went in as God had commanded him. And the Lord shut him in .</w:t>
      </w:r>
    </w:p>
    <w:p>
      <w:pPr>
        <w:pStyle w:val="ListBullet"/>
      </w:pPr>
      <w:r>
        <w:rPr>
          <w:b/>
          <w:sz w:val="18"/>
        </w:rPr>
        <w:t>Gen 7:19</w:t>
      </w:r>
      <w:r>
        <w:rPr>
          <w:sz w:val="18"/>
        </w:rPr>
        <w:t xml:space="preserve"> — Gen 7:19 And the waters prevailed so mightily on the earth that all the high mountains under the whole heaven were covered .</w:t>
      </w:r>
    </w:p>
    <w:p>
      <w:pPr>
        <w:pStyle w:val="ListBullet"/>
      </w:pPr>
      <w:r>
        <w:rPr>
          <w:b/>
          <w:sz w:val="18"/>
        </w:rPr>
        <w:t>Gen 7:21</w:t>
      </w:r>
      <w:r>
        <w:rPr>
          <w:sz w:val="18"/>
        </w:rPr>
        <w:t xml:space="preserve"> — Gen 7:21 And all flesh died that moved on the earth , birds , livestock , beasts , all swarming creatures that swarm on the earth , and all mankind .</w:t>
      </w:r>
    </w:p>
    <w:p>
      <w:pPr>
        <w:pStyle w:val="ListBullet"/>
      </w:pPr>
      <w:r>
        <w:rPr>
          <w:b/>
          <w:sz w:val="18"/>
        </w:rPr>
        <w:t>Gen 7:22</w:t>
      </w:r>
      <w:r>
        <w:rPr>
          <w:sz w:val="18"/>
        </w:rPr>
        <w:t xml:space="preserve"> — Gen 7:22 Everything on the dry land in whose nostrils was the breath of life died .</w:t>
      </w:r>
    </w:p>
    <w:p>
      <w:pPr>
        <w:pStyle w:val="ListBullet"/>
      </w:pPr>
      <w:r>
        <w:rPr>
          <w:b/>
          <w:sz w:val="18"/>
        </w:rPr>
        <w:t>Gen 7:23</w:t>
      </w:r>
      <w:r>
        <w:rPr>
          <w:sz w:val="18"/>
        </w:rPr>
        <w:t xml:space="preserve"> — Gen 7:23 He blotted out every living thing that was on the face of the ground , man and animals and creeping things and birds of the heavens . They were blotted out from the earth . Only Noah was left , and those who were with him in the ark .</w:t>
      </w:r>
    </w:p>
    <w:p>
      <w:pPr>
        <w:pStyle w:val="ListBullet"/>
      </w:pPr>
      <w:r>
        <w:rPr>
          <w:b/>
          <w:sz w:val="18"/>
        </w:rPr>
        <w:t>Gen 8:1</w:t>
      </w:r>
      <w:r>
        <w:rPr>
          <w:sz w:val="18"/>
        </w:rPr>
        <w:t xml:space="preserve"> — Gen 8:1 But God remembered Noah and all the beasts and all the livestock that were with him in the ark . And God made a wind blow over the earth , and the waters subsided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Num 1:2</w:t>
      </w:r>
      <w:r>
        <w:rPr>
          <w:sz w:val="18"/>
        </w:rPr>
        <w:t xml:space="preserve"> — Num 1:2 “ Take a census of all the congregation of the people of Israel , by clans , by fathers ’ houses , according to the number of names , every male , head by head .</w:t>
      </w:r>
    </w:p>
    <w:p>
      <w:pPr>
        <w:pStyle w:val="ListBullet"/>
      </w:pPr>
      <w:r>
        <w:rPr>
          <w:b/>
          <w:sz w:val="18"/>
        </w:rPr>
        <w:t>Num 1:3</w:t>
      </w:r>
      <w:r>
        <w:rPr>
          <w:sz w:val="18"/>
        </w:rPr>
        <w:t xml:space="preserve"> — Num 1:3 From twenty years old and upward , all in Israel who are able to go to war , you and Aaron shall list them, company by company .</w:t>
      </w:r>
    </w:p>
    <w:p>
      <w:pPr>
        <w:pStyle w:val="ListBullet"/>
      </w:pPr>
      <w:r>
        <w:rPr>
          <w:b/>
          <w:sz w:val="18"/>
        </w:rPr>
        <w:t>Num 1:18</w:t>
      </w:r>
      <w:r>
        <w:rPr>
          <w:sz w:val="18"/>
        </w:rPr>
        <w:t xml:space="preserve"> — Num 1:18 and on the first day of the second month , they assembled the whole congregation together, who registered themselves by clans , by fathers ’ houses , according to the number of names from twenty years old and upward , head by head ,</w:t>
      </w:r>
    </w:p>
    <w:p>
      <w:pPr>
        <w:pStyle w:val="ListBullet"/>
      </w:pPr>
      <w:r>
        <w:rPr>
          <w:b/>
          <w:sz w:val="18"/>
        </w:rPr>
        <w:t>Num 1:20</w:t>
      </w:r>
      <w:r>
        <w:rPr>
          <w:sz w:val="18"/>
        </w:rPr>
        <w:t xml:space="preserve"> — Num 1:20 The people of Reuben , Israel’s firstborn , their generations , by their clans , by their fathers ’ houses , according to the number of names , head by head , every male from twenty years old and upward , all who were able to go to war :</w:t>
      </w:r>
    </w:p>
    <w:p>
      <w:pPr>
        <w:pStyle w:val="ListBullet"/>
      </w:pPr>
      <w:r>
        <w:rPr>
          <w:b/>
          <w:sz w:val="18"/>
        </w:rPr>
        <w:t>Num 1:22</w:t>
      </w:r>
      <w:r>
        <w:rPr>
          <w:sz w:val="18"/>
        </w:rPr>
        <w:t xml:space="preserve"> — Num 1:22 Of the people of Simeon , their generations , by their clans , by their fathers ’ houses , those of them who were listed , according to the number of names , head by head , every male from twenty years old and upward , all who were able to go to war :</w:t>
      </w:r>
    </w:p>
    <w:p>
      <w:pPr>
        <w:pStyle w:val="ListBullet"/>
      </w:pPr>
      <w:r>
        <w:rPr>
          <w:b/>
          <w:sz w:val="18"/>
        </w:rPr>
        <w:t>Num 1:24</w:t>
      </w:r>
      <w:r>
        <w:rPr>
          <w:sz w:val="18"/>
        </w:rPr>
        <w:t xml:space="preserve"> — Num 1:24 Of the people of Gad , their generations , by their clans , by their fathers ’ houses , according to the number of the names , from twenty years old and upward , all who were able to go to war :</w:t>
      </w:r>
    </w:p>
    <w:p>
      <w:pPr>
        <w:pStyle w:val="ListBullet"/>
      </w:pPr>
      <w:r>
        <w:rPr>
          <w:b/>
          <w:sz w:val="18"/>
        </w:rPr>
        <w:t>Num 1:26</w:t>
      </w:r>
      <w:r>
        <w:rPr>
          <w:sz w:val="18"/>
        </w:rPr>
        <w:t xml:space="preserve"> — Num 1:26 Of the people of Judah , their generations , by their clans , by their fathers ’ houses , according to the number of names , from twenty years old and upward , every man able to go to war :</w:t>
      </w:r>
    </w:p>
    <w:p>
      <w:pPr>
        <w:pStyle w:val="ListBullet"/>
      </w:pPr>
      <w:r>
        <w:rPr>
          <w:b/>
          <w:sz w:val="18"/>
        </w:rPr>
        <w:t>Num 1:28</w:t>
      </w:r>
      <w:r>
        <w:rPr>
          <w:sz w:val="18"/>
        </w:rPr>
        <w:t xml:space="preserve"> — Num 1:28 Of the people of Issachar , their generations , by their clans , by their fathers ’ houses , according to the number of names , from twenty years old and upward , every man able to go to war :</w:t>
      </w:r>
    </w:p>
    <w:p>
      <w:pPr>
        <w:pStyle w:val="ListBullet"/>
      </w:pPr>
      <w:r>
        <w:rPr>
          <w:b/>
          <w:sz w:val="18"/>
        </w:rPr>
        <w:t>Num 1:30</w:t>
      </w:r>
      <w:r>
        <w:rPr>
          <w:sz w:val="18"/>
        </w:rPr>
        <w:t xml:space="preserve"> — Num 1:30 Of the people of Zebulun , their generations , by their clans , by their fathers ’ houses , according to the number of names , from twenty years old and upward , every man able to go to war :</w:t>
      </w:r>
    </w:p>
    <w:p>
      <w:pPr>
        <w:pStyle w:val="ListBullet"/>
      </w:pPr>
      <w:r>
        <w:rPr>
          <w:b/>
          <w:sz w:val="18"/>
        </w:rPr>
        <w:t>Num 1:32</w:t>
      </w:r>
      <w:r>
        <w:rPr>
          <w:sz w:val="18"/>
        </w:rPr>
        <w:t xml:space="preserve"> — Num 1:32 Of the people of Joseph , namely, of the people of Ephraim , their generations , by their clans , by their fathers ’ houses , according to the number of names , from twenty years old and upward , every man able to go to war :</w:t>
      </w:r>
    </w:p>
    <w:p>
      <w:pPr>
        <w:pStyle w:val="ListBullet"/>
      </w:pPr>
      <w:r>
        <w:rPr>
          <w:b/>
          <w:sz w:val="18"/>
        </w:rPr>
        <w:t>Num 1:34</w:t>
      </w:r>
      <w:r>
        <w:rPr>
          <w:sz w:val="18"/>
        </w:rPr>
        <w:t xml:space="preserve"> — Num 1:34 Of the people of Manasseh , their generations , by their clans , by their fathers ’ houses , according to the number of names , from twenty years old and upward , every man able to go to war :</w:t>
      </w:r>
    </w:p>
    <w:p>
      <w:pPr>
        <w:pStyle w:val="ListBullet"/>
      </w:pPr>
      <w:r>
        <w:rPr>
          <w:b/>
          <w:sz w:val="18"/>
        </w:rPr>
        <w:t>Num 1:36</w:t>
      </w:r>
      <w:r>
        <w:rPr>
          <w:sz w:val="18"/>
        </w:rPr>
        <w:t xml:space="preserve"> — Num 1:36 Of the people of Benjamin , their generations , by their clans , by their fathers ’ houses , according to the number of names , from twenty years old and upward , every man able to go to war :</w:t>
      </w:r>
    </w:p>
    <w:p>
      <w:pPr>
        <w:pStyle w:val="ListBullet"/>
      </w:pPr>
      <w:r>
        <w:rPr>
          <w:b/>
          <w:sz w:val="18"/>
        </w:rPr>
        <w:t>Num 1:38</w:t>
      </w:r>
      <w:r>
        <w:rPr>
          <w:sz w:val="18"/>
        </w:rPr>
        <w:t xml:space="preserve"> — Num 1:38 Of the people of Dan , their generations , by their clans , by their fathers ’ houses , according to the number of names , from twenty years old and upward , every man able to go to war :</w:t>
      </w:r>
    </w:p>
    <w:p>
      <w:pPr>
        <w:pStyle w:val="ListBullet"/>
      </w:pPr>
      <w:r>
        <w:rPr>
          <w:b/>
          <w:sz w:val="18"/>
        </w:rPr>
        <w:t>Num 1:40</w:t>
      </w:r>
      <w:r>
        <w:rPr>
          <w:sz w:val="18"/>
        </w:rPr>
        <w:t xml:space="preserve"> — Num 1:40 Of the people of Asher , their generations , by their clans , by their fathers ’ houses , according to the number of names , from twenty years old and upward , every man able to go to war :</w:t>
      </w:r>
    </w:p>
    <w:p>
      <w:pPr>
        <w:pStyle w:val="ListBullet"/>
      </w:pPr>
      <w:r>
        <w:rPr>
          <w:b/>
          <w:sz w:val="18"/>
        </w:rPr>
        <w:t>Num 1:42</w:t>
      </w:r>
      <w:r>
        <w:rPr>
          <w:sz w:val="18"/>
        </w:rPr>
        <w:t xml:space="preserve"> — Num 1:42 Of the people of Naphtali , their generations , by their clans , by their fathers ’ houses , according to the number of names , from twenty years old and upward , every man able to go to war :</w:t>
      </w:r>
    </w:p>
    <w:p>
      <w:pPr>
        <w:pStyle w:val="ListBullet"/>
      </w:pPr>
      <w:r>
        <w:rPr>
          <w:b/>
          <w:sz w:val="18"/>
        </w:rPr>
        <w:t>Num 1:45</w:t>
      </w:r>
      <w:r>
        <w:rPr>
          <w:sz w:val="18"/>
        </w:rPr>
        <w:t xml:space="preserve"> — Num 1:45 So all those listed of the people of Israel , by their fathers ’ houses , from twenty years old and upward , every man able to go to war in Israel —</w:t>
      </w:r>
    </w:p>
    <w:p>
      <w:pPr>
        <w:pStyle w:val="ListBullet"/>
      </w:pPr>
      <w:r>
        <w:rPr>
          <w:b/>
          <w:sz w:val="18"/>
        </w:rPr>
        <w:t>Num 1:46</w:t>
      </w:r>
      <w:r>
        <w:rPr>
          <w:sz w:val="18"/>
        </w:rPr>
        <w:t xml:space="preserve"> — Num 1:46 all those listed were 603,550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1:54</w:t>
      </w:r>
      <w:r>
        <w:rPr>
          <w:sz w:val="18"/>
        </w:rPr>
        <w:t xml:space="preserve"> — Num 1:54 Thus did the people of Israel ; they did according to all that the Lord commanded Moses .</w:t>
      </w:r>
    </w:p>
    <w:p>
      <w:pPr>
        <w:pStyle w:val="ListBullet"/>
      </w:pPr>
      <w:r>
        <w:rPr>
          <w:b/>
          <w:sz w:val="18"/>
        </w:rPr>
        <w:t>Num 2:9</w:t>
      </w:r>
      <w:r>
        <w:rPr>
          <w:sz w:val="18"/>
        </w:rPr>
        <w:t xml:space="preserve"> — Num 2:9 All those listed of the camp of Judah , by their companies , were 186,400 . They shall set out first on the march.</w:t>
      </w:r>
    </w:p>
    <w:p>
      <w:pPr>
        <w:pStyle w:val="ListBullet"/>
      </w:pPr>
      <w:r>
        <w:rPr>
          <w:b/>
          <w:sz w:val="18"/>
        </w:rPr>
        <w:t>Num 2:16</w:t>
      </w:r>
      <w:r>
        <w:rPr>
          <w:sz w:val="18"/>
        </w:rPr>
        <w:t xml:space="preserve"> — Num 2:16 All those listed of the camp of Reuben , by their companies , were 151,450 . They shall set out second .</w:t>
      </w:r>
    </w:p>
    <w:p>
      <w:pPr>
        <w:pStyle w:val="ListBullet"/>
      </w:pPr>
      <w:r>
        <w:rPr>
          <w:b/>
          <w:sz w:val="18"/>
        </w:rPr>
        <w:t>Num 2:24</w:t>
      </w:r>
      <w:r>
        <w:rPr>
          <w:sz w:val="18"/>
        </w:rPr>
        <w:t xml:space="preserve"> — Num 2:24 All those listed of the camp of Ephraim , by their companies , were 108,100 . They shall set out third on the march.</w:t>
      </w:r>
    </w:p>
    <w:p>
      <w:pPr>
        <w:pStyle w:val="ListBullet"/>
      </w:pPr>
      <w:r>
        <w:rPr>
          <w:b/>
          <w:sz w:val="18"/>
        </w:rPr>
        <w:t>Num 2:31</w:t>
      </w:r>
      <w:r>
        <w:rPr>
          <w:sz w:val="18"/>
        </w:rPr>
        <w:t xml:space="preserve"> — Num 2:31 All those listed of the camp of Dan were 157,600 . They shall set out last , standard by standard .”</w:t>
      </w:r>
    </w:p>
    <w:p>
      <w:pPr>
        <w:pStyle w:val="ListBullet"/>
      </w:pPr>
      <w:r>
        <w:rPr>
          <w:b/>
          <w:sz w:val="18"/>
        </w:rPr>
        <w:t>Num 2:32</w:t>
      </w:r>
      <w:r>
        <w:rPr>
          <w:sz w:val="18"/>
        </w:rPr>
        <w:t xml:space="preserve"> — Num 2:32 These are the people of Israel as listed by their fathers ’ houses . All those listed in the camps by their companies were 603,550 .</w:t>
      </w:r>
    </w:p>
    <w:p>
      <w:pPr>
        <w:pStyle w:val="ListBullet"/>
      </w:pPr>
      <w:r>
        <w:rPr>
          <w:b/>
          <w:sz w:val="18"/>
        </w:rPr>
        <w:t>Num 2:34</w:t>
      </w:r>
      <w:r>
        <w:rPr>
          <w:sz w:val="18"/>
        </w:rPr>
        <w:t xml:space="preserve"> — Num 2:34 Thus did the people of Israel . According to all that the Lord commanded Moses , so they camped by their standards , and so they set out , each one in his clan , according to his fathers ’ house .</w:t>
      </w:r>
    </w:p>
    <w:p>
      <w:pPr>
        <w:pStyle w:val="ListBullet"/>
      </w:pPr>
      <w:r>
        <w:rPr>
          <w:b/>
          <w:sz w:val="18"/>
        </w:rPr>
        <w:t>Num 3:7</w:t>
      </w:r>
      <w:r>
        <w:rPr>
          <w:sz w:val="18"/>
        </w:rPr>
        <w:t xml:space="preserve"> — Num 3:7 They shall keep guard over him and over the whole congregation before the tent of meeting , as they minister at the tabernacle .</w:t>
      </w:r>
    </w:p>
    <w:p>
      <w:pPr>
        <w:pStyle w:val="ListBullet"/>
      </w:pPr>
      <w:r>
        <w:rPr>
          <w:b/>
          <w:sz w:val="18"/>
        </w:rPr>
        <w:t>Num 3:8</w:t>
      </w:r>
      <w:r>
        <w:rPr>
          <w:sz w:val="18"/>
        </w:rPr>
        <w:t xml:space="preserve"> — Num 3:8 They shall guard all the furnishings of the tent of meeting , and keep guard over the people of Israel as they minister at the tabernacle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3:15</w:t>
      </w:r>
      <w:r>
        <w:rPr>
          <w:sz w:val="18"/>
        </w:rPr>
        <w:t xml:space="preserve"> — Num 3:15 “ List the sons of Levi , by fathers ’ houses and by clans ; every male from a month old and upward you shall list .”</w:t>
      </w:r>
    </w:p>
    <w:p>
      <w:pPr>
        <w:pStyle w:val="ListBullet"/>
      </w:pPr>
      <w:r>
        <w:rPr>
          <w:b/>
          <w:sz w:val="18"/>
        </w:rPr>
        <w:t>Num 3:22</w:t>
      </w:r>
      <w:r>
        <w:rPr>
          <w:sz w:val="18"/>
        </w:rPr>
        <w:t xml:space="preserve"> — Num 3:22 Their listing according to the number of all the males from a month old and upward was 7,500 .</w:t>
      </w:r>
    </w:p>
    <w:p>
      <w:pPr>
        <w:pStyle w:val="ListBullet"/>
      </w:pPr>
      <w:r>
        <w:rPr>
          <w:b/>
          <w:sz w:val="18"/>
        </w:rPr>
        <w:t>Num 3:26</w:t>
      </w:r>
      <w:r>
        <w:rPr>
          <w:sz w:val="18"/>
        </w:rPr>
        <w:t xml:space="preserve"> — Num 3:26 the hangings of the court , the screen for the door of the court that is around the tabernacle and the altar , and its cords — all the service connected with these.</w:t>
      </w:r>
    </w:p>
    <w:p>
      <w:pPr>
        <w:pStyle w:val="ListBullet"/>
      </w:pPr>
      <w:r>
        <w:rPr>
          <w:b/>
          <w:sz w:val="18"/>
        </w:rPr>
        <w:t>Num 3:28</w:t>
      </w:r>
      <w:r>
        <w:rPr>
          <w:sz w:val="18"/>
        </w:rPr>
        <w:t xml:space="preserve"> — Num 3:28 According to the number of all the males , from a month old and upward , there were 8,600 , keeping guard over the sanctuary .</w:t>
      </w:r>
    </w:p>
    <w:p>
      <w:pPr>
        <w:pStyle w:val="ListBullet"/>
      </w:pPr>
      <w:r>
        <w:rPr>
          <w:b/>
          <w:sz w:val="18"/>
        </w:rPr>
        <w:t>Num 3:31</w:t>
      </w:r>
      <w:r>
        <w:rPr>
          <w:sz w:val="18"/>
        </w:rPr>
        <w:t xml:space="preserve"> — Num 3:31 And their guard duty involved the ark , the table , the lampstand , the altars , the vessels of the sanctuary with which the priests minister , and the screen ; all the service connected with these.</w:t>
      </w:r>
    </w:p>
    <w:p>
      <w:pPr>
        <w:pStyle w:val="ListBullet"/>
      </w:pPr>
      <w:r>
        <w:rPr>
          <w:b/>
          <w:sz w:val="18"/>
        </w:rPr>
        <w:t>Num 3:34</w:t>
      </w:r>
      <w:r>
        <w:rPr>
          <w:sz w:val="18"/>
        </w:rPr>
        <w:t xml:space="preserve"> — Num 3:34 Their listing according to the number of all the males from a month old and upward was 6,200 .</w:t>
      </w:r>
    </w:p>
    <w:p>
      <w:pPr>
        <w:pStyle w:val="ListBullet"/>
      </w:pPr>
      <w:r>
        <w:rPr>
          <w:b/>
          <w:sz w:val="18"/>
        </w:rPr>
        <w:t>Num 3:36</w:t>
      </w:r>
      <w:r>
        <w:rPr>
          <w:sz w:val="18"/>
        </w:rPr>
        <w:t xml:space="preserve"> — Num 3:36 And the appointed guard duty of the sons of Merari involved the frames of the tabernacle , the bars , the pillars , the bases , and all their accessories ; all the service connected with these;</w:t>
      </w:r>
    </w:p>
    <w:p>
      <w:pPr>
        <w:pStyle w:val="ListBullet"/>
      </w:pPr>
      <w:r>
        <w:rPr>
          <w:b/>
          <w:sz w:val="18"/>
        </w:rPr>
        <w:t>Num 3:39</w:t>
      </w:r>
      <w:r>
        <w:rPr>
          <w:sz w:val="18"/>
        </w:rPr>
        <w:t xml:space="preserve"> — Num 3:39 All those listed among the Levites , whom Moses and Aaron listed at the commandment of the Lord , by clans , all the males from a month old and upward , were 22,000 .</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3:42</w:t>
      </w:r>
      <w:r>
        <w:rPr>
          <w:sz w:val="18"/>
        </w:rPr>
        <w:t xml:space="preserve"> — Num 3:42 So Moses listed all the firstborn among the people of Israel , as the Lord commanded him.</w:t>
      </w:r>
    </w:p>
    <w:p>
      <w:pPr>
        <w:pStyle w:val="ListBullet"/>
      </w:pPr>
      <w:r>
        <w:rPr>
          <w:b/>
          <w:sz w:val="18"/>
        </w:rPr>
        <w:t>Num 3:43</w:t>
      </w:r>
      <w:r>
        <w:rPr>
          <w:sz w:val="18"/>
        </w:rPr>
        <w:t xml:space="preserve"> — Num 3:43 And all the firstborn males , according to the number of names , from a month old and upward as listed were 22,273 .</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4:3</w:t>
      </w:r>
      <w:r>
        <w:rPr>
          <w:sz w:val="18"/>
        </w:rPr>
        <w:t xml:space="preserve"> — Num 4:3 from thirty years old up to fifty years old , all who can come on duty , to do the work in the tent of meeting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4:14</w:t>
      </w:r>
      <w:r>
        <w:rPr>
          <w:sz w:val="18"/>
        </w:rPr>
        <w:t xml:space="preserve"> — Num 4:14 And they shall put on it all the utensils of the altar, which are used for the service there, the fire pans , the forks , the shovels , and the basins , all the utensils of the altar ; and they shall spread on it a covering of goatskin , and shall put in its poles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ListBullet"/>
      </w:pPr>
      <w:r>
        <w:rPr>
          <w:b/>
          <w:sz w:val="18"/>
        </w:rPr>
        <w:t>Num 4:23</w:t>
      </w:r>
      <w:r>
        <w:rPr>
          <w:sz w:val="18"/>
        </w:rPr>
        <w:t xml:space="preserve"> — Num 4:23 From thirty years old up to fifty years old , you shall list them, all who can come to do duty , to do service in the tent of meeting .</w:t>
      </w:r>
    </w:p>
    <w:p>
      <w:pPr>
        <w:pStyle w:val="ListBullet"/>
      </w:pPr>
      <w:r>
        <w:rPr>
          <w:b/>
          <w:sz w:val="18"/>
        </w:rPr>
        <w:t>Num 4:26</w:t>
      </w:r>
      <w:r>
        <w:rPr>
          <w:sz w:val="18"/>
        </w:rPr>
        <w:t xml:space="preserve"> — Num 4:26 and the hangings of the court and the screen for the entrance of the gate of the court that is around the tabernacle and the altar , and their cords and all the equipment for their service . And they shall do all that needs to be done with regard to them.</w:t>
      </w:r>
    </w:p>
    <w:p>
      <w:pPr>
        <w:pStyle w:val="ListBullet"/>
      </w:pPr>
      <w:r>
        <w:rPr>
          <w:b/>
          <w:sz w:val="18"/>
        </w:rPr>
        <w:t>Num 4:27</w:t>
      </w:r>
      <w:r>
        <w:rPr>
          <w:sz w:val="18"/>
        </w:rPr>
        <w:t xml:space="preserve"> — Num 4:27 All the service of the sons of the Gershonites shall be at the command of Aaron and his sons , in all that they are to carry and in all that they have to do . And you shall assign to their charge all that they are to carry .</w:t>
      </w:r>
    </w:p>
    <w:p>
      <w:pPr>
        <w:pStyle w:val="ListBullet"/>
      </w:pPr>
      <w:r>
        <w:rPr>
          <w:b/>
          <w:sz w:val="18"/>
        </w:rPr>
        <w:t>Num 4:30</w:t>
      </w:r>
      <w:r>
        <w:rPr>
          <w:sz w:val="18"/>
        </w:rPr>
        <w:t xml:space="preserve"> — Num 4:30 From thirty years old up to fifty years old , you shall list them, everyone who can come on duty , to do the service of the tent of meeting .</w:t>
      </w:r>
    </w:p>
    <w:p>
      <w:pPr>
        <w:pStyle w:val="ListBullet"/>
      </w:pPr>
      <w:r>
        <w:rPr>
          <w:b/>
          <w:sz w:val="18"/>
        </w:rPr>
        <w:t>Num 4:31</w:t>
      </w:r>
      <w:r>
        <w:rPr>
          <w:sz w:val="18"/>
        </w:rPr>
        <w:t xml:space="preserve"> — Num 4:31 And this is what they are charged to carry , as the whole of their service in the tent of meeting : the frames of the tabernacle , with its bars , pillars , and bases ,</w:t>
      </w:r>
    </w:p>
    <w:p>
      <w:pPr>
        <w:pStyle w:val="ListBullet"/>
      </w:pPr>
      <w:r>
        <w:rPr>
          <w:b/>
          <w:sz w:val="18"/>
        </w:rPr>
        <w:t>Num 4:32</w:t>
      </w:r>
      <w:r>
        <w:rPr>
          <w:sz w:val="18"/>
        </w:rPr>
        <w:t xml:space="preserve"> — Num 4:32 and the pillars around the court with their bases , pegs , and cords , with all their equipment and all their accessories . And you shall list by name the objects that they are required to carry .</w:t>
      </w:r>
    </w:p>
    <w:p>
      <w:pPr>
        <w:pStyle w:val="ListBullet"/>
      </w:pPr>
      <w:r>
        <w:rPr>
          <w:b/>
          <w:sz w:val="18"/>
        </w:rPr>
        <w:t>Num 4:33</w:t>
      </w:r>
      <w:r>
        <w:rPr>
          <w:sz w:val="18"/>
        </w:rPr>
        <w:t xml:space="preserve"> — Num 4:33 This is the service of the clans of the sons of Merari , the whole of their service in the tent of meeting , under the direction of Ithamar the son of Aaron the priest .”</w:t>
      </w:r>
    </w:p>
    <w:p>
      <w:pPr>
        <w:pStyle w:val="ListBullet"/>
      </w:pPr>
      <w:r>
        <w:rPr>
          <w:b/>
          <w:sz w:val="18"/>
        </w:rPr>
        <w:t>Num 4:35</w:t>
      </w:r>
      <w:r>
        <w:rPr>
          <w:sz w:val="18"/>
        </w:rPr>
        <w:t xml:space="preserve"> — Num 4:35 from thirty years old up to fifty years old , everyone who could come on duty , for service in the tent of meeting ;</w:t>
      </w:r>
    </w:p>
    <w:p>
      <w:pPr>
        <w:pStyle w:val="ListBullet"/>
      </w:pPr>
      <w:r>
        <w:rPr>
          <w:b/>
          <w:sz w:val="18"/>
        </w:rPr>
        <w:t>Num 4:37</w:t>
      </w:r>
      <w:r>
        <w:rPr>
          <w:sz w:val="18"/>
        </w:rPr>
        <w:t xml:space="preserve"> — Num 4:37 This was the list of the clans of the Kohathites , all who served in the tent of meeting , whom Moses and Aaron listed according to the commandment of the Lord by Moses .</w:t>
      </w:r>
    </w:p>
    <w:p>
      <w:pPr>
        <w:pStyle w:val="ListBullet"/>
      </w:pPr>
      <w:r>
        <w:rPr>
          <w:b/>
          <w:sz w:val="18"/>
        </w:rPr>
        <w:t>Num 4:39</w:t>
      </w:r>
      <w:r>
        <w:rPr>
          <w:sz w:val="18"/>
        </w:rPr>
        <w:t xml:space="preserve"> — Num 4:39 from thirty years old up to fifty years old , everyone who could come on duty for service in the tent of meeting —</w:t>
      </w:r>
    </w:p>
    <w:p>
      <w:pPr>
        <w:pStyle w:val="ListBullet"/>
      </w:pPr>
      <w:r>
        <w:rPr>
          <w:b/>
          <w:sz w:val="18"/>
        </w:rPr>
        <w:t>Num 4:41</w:t>
      </w:r>
      <w:r>
        <w:rPr>
          <w:sz w:val="18"/>
        </w:rPr>
        <w:t xml:space="preserve"> — Num 4:41 This was the list of the clans of the sons of Gershon , all who served in the tent of meeting , whom Moses and Aaron listed according to the commandment of the Lord .</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4:8</w:t>
      </w:r>
      <w:r>
        <w:rPr>
          <w:sz w:val="18"/>
        </w:rPr>
        <w:t xml:space="preserve"> — Neh 4:8 And they all plotted together to come and fight against Jerusalem and to cause confusion in it.</w:t>
      </w:r>
    </w:p>
    <w:p>
      <w:pPr>
        <w:pStyle w:val="ListBullet"/>
      </w:pPr>
      <w:r>
        <w:rPr>
          <w:b/>
          <w:sz w:val="18"/>
        </w:rPr>
        <w:t>Neh 4:12</w:t>
      </w:r>
      <w:r>
        <w:rPr>
          <w:sz w:val="18"/>
        </w:rPr>
        <w:t xml:space="preserve"> — Neh 4:12 At that time the Jews who lived near them came from all directions and said to us ten times , “You must return to us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7:60</w:t>
      </w:r>
      <w:r>
        <w:rPr>
          <w:sz w:val="18"/>
        </w:rPr>
        <w:t xml:space="preserve"> — Neh 7:60 All the temple servants and the sons of Solomon’s servants were 392 .</w:t>
      </w:r>
    </w:p>
    <w:p>
      <w:pPr>
        <w:pStyle w:val="ListBullet"/>
      </w:pPr>
      <w:r>
        <w:rPr>
          <w:b/>
          <w:sz w:val="18"/>
        </w:rPr>
        <w:t>Neh 7:66</w:t>
      </w:r>
      <w:r>
        <w:rPr>
          <w:sz w:val="18"/>
        </w:rPr>
        <w:t xml:space="preserve"> — Neh 7:66 The whole assembly together was 42,360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8:2</w:t>
      </w:r>
      <w:r>
        <w:rPr>
          <w:sz w:val="18"/>
        </w:rPr>
        <w:t xml:space="preserve"> — Neh 8:2 So Ezra the priest brought the Law before the assembly , both men and women and all who could understand what they heard , on the first day of the seventh month .</w:t>
      </w:r>
    </w:p>
    <w:p>
      <w:pPr>
        <w:pStyle w:val="ListBullet"/>
      </w:pPr>
      <w:r>
        <w:rPr>
          <w:b/>
          <w:sz w:val="18"/>
        </w:rPr>
        <w:t>Neh 8:5</w:t>
      </w:r>
      <w:r>
        <w:rPr>
          <w:sz w:val="18"/>
        </w:rPr>
        <w:t xml:space="preserve"> — Neh 8:5 And Ezra opened the book in the sight of all the people , for he was above all the people , and as he opened it all the people stood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Job 1:3</w:t>
      </w:r>
      <w:r>
        <w:rPr>
          <w:sz w:val="18"/>
        </w:rPr>
        <w:t xml:space="preserve"> — Job 1:3 He possessed 7,000 sheep , 3,000 camels , 500 yoke of oxen , and 500 female donkeys , and very many servants , so that this man was the greatest of all the people of the east .</w:t>
      </w:r>
    </w:p>
    <w:p>
      <w:pPr>
        <w:pStyle w:val="ListBullet"/>
      </w:pPr>
      <w:r>
        <w:rPr>
          <w:b/>
          <w:sz w:val="18"/>
        </w:rPr>
        <w:t>Job 1:10</w:t>
      </w:r>
      <w:r>
        <w:rPr>
          <w:sz w:val="18"/>
        </w:rPr>
        <w:t xml:space="preserve"> — Job 1:10 Have you not put a hedge around him and his house and all that he has, on every side ? You have blessed the work of his hands , and his possessions have increased in the land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8:12</w:t>
      </w:r>
      <w:r>
        <w:rPr>
          <w:sz w:val="18"/>
        </w:rPr>
        <w:t xml:space="preserve"> — Job 8:12 While yet in flower and not cut down , they wither before any other plant .</w:t>
      </w:r>
    </w:p>
    <w:p>
      <w:pPr>
        <w:pStyle w:val="ListBullet"/>
      </w:pPr>
      <w:r>
        <w:rPr>
          <w:b/>
          <w:sz w:val="18"/>
        </w:rPr>
        <w:t>Job 12:9</w:t>
      </w:r>
      <w:r>
        <w:rPr>
          <w:sz w:val="18"/>
        </w:rPr>
        <w:t xml:space="preserve"> — Job 12:9 Who among all these does not know that the hand of the Lord has done this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13:4</w:t>
      </w:r>
      <w:r>
        <w:rPr>
          <w:sz w:val="18"/>
        </w:rPr>
        <w:t xml:space="preserve"> — Job 13:4 As for you , you whitewash with lies ; worthless physicians are you all .</w:t>
      </w:r>
    </w:p>
    <w:p>
      <w:pPr>
        <w:pStyle w:val="ListBullet"/>
      </w:pPr>
      <w:r>
        <w:rPr>
          <w:b/>
          <w:sz w:val="18"/>
        </w:rPr>
        <w:t>Job 13:27</w:t>
      </w:r>
      <w:r>
        <w:rPr>
          <w:sz w:val="18"/>
        </w:rPr>
        <w:t xml:space="preserve"> — Job 13:27 You put my feet in the stocks and watch all my paths ; you set a limit for the soles of my feet .</w:t>
      </w:r>
    </w:p>
    <w:p>
      <w:pPr>
        <w:pStyle w:val="ListBullet"/>
      </w:pPr>
      <w:r>
        <w:rPr>
          <w:b/>
          <w:sz w:val="18"/>
        </w:rPr>
        <w:t>Job 14:14</w:t>
      </w:r>
      <w:r>
        <w:rPr>
          <w:sz w:val="18"/>
        </w:rPr>
        <w:t xml:space="preserve"> — Job 14:14 If a man dies , shall he live again? All the days of my service I would wait , till my renewal should come .</w:t>
      </w:r>
    </w:p>
    <w:p>
      <w:pPr>
        <w:pStyle w:val="ListBullet"/>
      </w:pPr>
      <w:r>
        <w:rPr>
          <w:b/>
          <w:sz w:val="18"/>
        </w:rPr>
        <w:t>Job 16:2</w:t>
      </w:r>
      <w:r>
        <w:rPr>
          <w:sz w:val="18"/>
        </w:rPr>
        <w:t xml:space="preserve"> — Job 16:2 “I have heard many such things ; miserable comforters are you all .</w:t>
      </w:r>
    </w:p>
    <w:p>
      <w:pPr>
        <w:pStyle w:val="ListBullet"/>
      </w:pPr>
      <w:r>
        <w:rPr>
          <w:b/>
          <w:sz w:val="18"/>
        </w:rPr>
        <w:t>Job 16:7</w:t>
      </w:r>
      <w:r>
        <w:rPr>
          <w:sz w:val="18"/>
        </w:rPr>
        <w:t xml:space="preserve"> — Job 16:7 Surely now God has worn me out ; he has made desolate all my company .</w:t>
      </w:r>
    </w:p>
    <w:p>
      <w:pPr>
        <w:pStyle w:val="ListBullet"/>
      </w:pPr>
      <w:r>
        <w:rPr>
          <w:b/>
          <w:sz w:val="18"/>
        </w:rPr>
        <w:t>Job 17:7</w:t>
      </w:r>
      <w:r>
        <w:rPr>
          <w:sz w:val="18"/>
        </w:rPr>
        <w:t xml:space="preserve"> — Job 17:7 My eye has grown dim from vexation , and all my members are like a shadow .</w:t>
      </w:r>
    </w:p>
    <w:p>
      <w:pPr>
        <w:pStyle w:val="ListBullet"/>
      </w:pPr>
      <w:r>
        <w:rPr>
          <w:b/>
          <w:sz w:val="18"/>
        </w:rPr>
        <w:t>Job 17:10</w:t>
      </w:r>
      <w:r>
        <w:rPr>
          <w:sz w:val="18"/>
        </w:rPr>
        <w:t xml:space="preserve"> — Job 17:10 But you, come on again, all of you, and I shall not find a wise man among you.</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ListBullet"/>
      </w:pPr>
      <w:r>
        <w:rPr>
          <w:b/>
          <w:sz w:val="18"/>
        </w:rPr>
        <w:t>Job 20:26</w:t>
      </w:r>
      <w:r>
        <w:rPr>
          <w:sz w:val="18"/>
        </w:rPr>
        <w:t xml:space="preserve"> — Job 20:26 Utter darkness is laid up for his treasures ; a fire not fanned will devour him; what is left in his tent will be consumed.</w:t>
      </w:r>
    </w:p>
    <w:p>
      <w:pPr>
        <w:pStyle w:val="ListBullet"/>
      </w:pPr>
      <w:r>
        <w:rPr>
          <w:b/>
          <w:sz w:val="18"/>
        </w:rPr>
        <w:t>Job 21:33</w:t>
      </w:r>
      <w:r>
        <w:rPr>
          <w:sz w:val="18"/>
        </w:rPr>
        <w:t xml:space="preserve"> — Job 21:33 The clods of the valley are sweet to him; all mankind follows after him, and those who go before him are innumerable .</w:t>
      </w:r>
    </w:p>
    <w:p>
      <w:pPr>
        <w:pStyle w:val="ListBullet"/>
      </w:pPr>
      <w:r>
        <w:rPr>
          <w:b/>
          <w:sz w:val="18"/>
        </w:rPr>
        <w:t>Job 24:24</w:t>
      </w:r>
      <w:r>
        <w:rPr>
          <w:sz w:val="18"/>
        </w:rPr>
        <w:t xml:space="preserve"> — Job 24:24 They are exalted a little while , and then are gone ; they are brought low and gathered up like all others; they are cut off like the heads of grain .</w:t>
      </w:r>
    </w:p>
    <w:p>
      <w:pPr>
        <w:pStyle w:val="ListBullet"/>
      </w:pPr>
      <w:r>
        <w:rPr>
          <w:b/>
          <w:sz w:val="18"/>
        </w:rPr>
        <w:t>Job 27:3</w:t>
      </w:r>
      <w:r>
        <w:rPr>
          <w:sz w:val="18"/>
        </w:rPr>
        <w:t xml:space="preserve"> — Job 27:3 as long as my breath is in me, and the spirit of God is in my nostrils ,</w:t>
      </w:r>
    </w:p>
    <w:p>
      <w:pPr>
        <w:pStyle w:val="ListBullet"/>
      </w:pPr>
      <w:r>
        <w:rPr>
          <w:b/>
          <w:sz w:val="18"/>
        </w:rPr>
        <w:t>Job 27:12</w:t>
      </w:r>
      <w:r>
        <w:rPr>
          <w:sz w:val="18"/>
        </w:rPr>
        <w:t xml:space="preserve"> — Job 27:12 Behold , all of you have seen it yourselves; why then have you become altogether vain ?</w:t>
      </w:r>
    </w:p>
    <w:p>
      <w:pPr>
        <w:pStyle w:val="ListBullet"/>
      </w:pPr>
      <w:r>
        <w:rPr>
          <w:b/>
          <w:sz w:val="18"/>
        </w:rPr>
        <w:t>Job 28:3</w:t>
      </w:r>
      <w:r>
        <w:rPr>
          <w:sz w:val="18"/>
        </w:rPr>
        <w:t xml:space="preserve"> — Job 28:3 Man puts an end to darkness and searches out to the farthest limit the ore in gloom and deep darkness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31:4</w:t>
      </w:r>
      <w:r>
        <w:rPr>
          <w:sz w:val="18"/>
        </w:rPr>
        <w:t xml:space="preserve"> — Job 31:4 Does not he see my ways and number all my steps ?</w:t>
      </w:r>
    </w:p>
    <w:p>
      <w:pPr>
        <w:pStyle w:val="ListBullet"/>
      </w:pPr>
      <w:r>
        <w:rPr>
          <w:b/>
          <w:sz w:val="18"/>
        </w:rPr>
        <w:t>Job 31:12</w:t>
      </w:r>
      <w:r>
        <w:rPr>
          <w:sz w:val="18"/>
        </w:rPr>
        <w:t xml:space="preserve"> — Job 31:12 for that would be a fire that consumes as far as Abaddon , and it would burn to the root all my increase .</w:t>
      </w:r>
    </w:p>
    <w:p>
      <w:pPr>
        <w:pStyle w:val="ListBullet"/>
      </w:pPr>
      <w:r>
        <w:rPr>
          <w:b/>
          <w:sz w:val="18"/>
        </w:rPr>
        <w:t>Job 33:1</w:t>
      </w:r>
      <w:r>
        <w:rPr>
          <w:sz w:val="18"/>
        </w:rPr>
        <w:t xml:space="preserve"> — Job 33:1 “ But now, hear my speech , O Job , and listen to all my words .</w:t>
      </w:r>
    </w:p>
    <w:p>
      <w:pPr>
        <w:pStyle w:val="ListBullet"/>
      </w:pPr>
      <w:r>
        <w:rPr>
          <w:b/>
          <w:sz w:val="18"/>
        </w:rPr>
        <w:t>Job 33:11</w:t>
      </w:r>
      <w:r>
        <w:rPr>
          <w:sz w:val="18"/>
        </w:rPr>
        <w:t xml:space="preserve"> — Job 33:11 he puts my feet in the stocks and watches all my paths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33:29</w:t>
      </w:r>
      <w:r>
        <w:rPr>
          <w:sz w:val="18"/>
        </w:rPr>
        <w:t xml:space="preserve"> — Job 33:29 “ Behold , God does all these things , twice , three times, with a man ,</w:t>
      </w:r>
    </w:p>
    <w:p>
      <w:pPr>
        <w:pStyle w:val="ListBullet"/>
      </w:pPr>
      <w:r>
        <w:rPr>
          <w:b/>
          <w:sz w:val="18"/>
        </w:rPr>
        <w:t>Job 34:13</w:t>
      </w:r>
      <w:r>
        <w:rPr>
          <w:sz w:val="18"/>
        </w:rPr>
        <w:t xml:space="preserve"> — Job 34:13 Who gave him charge over the earth , and who laid on him the whole world ?</w:t>
      </w:r>
    </w:p>
    <w:p>
      <w:pPr>
        <w:pStyle w:val="ListBullet"/>
      </w:pPr>
      <w:r>
        <w:rPr>
          <w:b/>
          <w:sz w:val="18"/>
        </w:rPr>
        <w:t>Job 34:15</w:t>
      </w:r>
      <w:r>
        <w:rPr>
          <w:sz w:val="18"/>
        </w:rPr>
        <w:t xml:space="preserve"> — Job 34:15 all flesh would perish together , and man would return to dust .</w:t>
      </w:r>
    </w:p>
    <w:p>
      <w:pPr>
        <w:pStyle w:val="ListBullet"/>
      </w:pPr>
      <w:r>
        <w:rPr>
          <w:b/>
          <w:sz w:val="18"/>
        </w:rPr>
        <w:t>Job 34:19</w:t>
      </w:r>
      <w:r>
        <w:rPr>
          <w:sz w:val="18"/>
        </w:rPr>
        <w:t xml:space="preserve"> — Job 34:19 who shows no partiality to princes , nor regards the rich more than the poor , for they are all the work of his hands ?</w:t>
      </w:r>
    </w:p>
    <w:p>
      <w:pPr>
        <w:pStyle w:val="ListBullet"/>
      </w:pPr>
      <w:r>
        <w:rPr>
          <w:b/>
          <w:sz w:val="18"/>
        </w:rPr>
        <w:t>Job 34:21</w:t>
      </w:r>
      <w:r>
        <w:rPr>
          <w:sz w:val="18"/>
        </w:rPr>
        <w:t xml:space="preserve"> — Job 34:21 “For his eyes are on the ways of a man , and he sees all his steps .</w:t>
      </w:r>
    </w:p>
    <w:p>
      <w:pPr>
        <w:pStyle w:val="ListBullet"/>
      </w:pPr>
      <w:r>
        <w:rPr>
          <w:b/>
          <w:sz w:val="18"/>
        </w:rPr>
        <w:t>Job 34:27</w:t>
      </w:r>
      <w:r>
        <w:rPr>
          <w:sz w:val="18"/>
        </w:rPr>
        <w:t xml:space="preserve"> — Job 34:27 because they turned aside from following him and had no regard for any of his ways ,</w:t>
      </w:r>
    </w:p>
    <w:p>
      <w:pPr>
        <w:pStyle w:val="ListBullet"/>
      </w:pPr>
      <w:r>
        <w:rPr>
          <w:b/>
          <w:sz w:val="18"/>
        </w:rPr>
        <w:t>Job 36:19</w:t>
      </w:r>
      <w:r>
        <w:rPr>
          <w:sz w:val="18"/>
        </w:rPr>
        <w:t xml:space="preserve"> — Job 36:19 Will your cry for help avail to keep you from distress , or all the force of your strength ?</w:t>
      </w:r>
    </w:p>
    <w:p>
      <w:pPr>
        <w:pStyle w:val="ListBullet"/>
      </w:pPr>
      <w:r>
        <w:rPr>
          <w:b/>
          <w:sz w:val="18"/>
        </w:rPr>
        <w:t>Job 36:25</w:t>
      </w:r>
      <w:r>
        <w:rPr>
          <w:sz w:val="18"/>
        </w:rPr>
        <w:t xml:space="preserve"> — Job 36:25 All mankind has looked on it; man beholds it from afar .</w:t>
      </w:r>
    </w:p>
    <w:p>
      <w:pPr>
        <w:pStyle w:val="ListBullet"/>
      </w:pPr>
      <w:r>
        <w:rPr>
          <w:b/>
          <w:sz w:val="18"/>
        </w:rPr>
        <w:t>Job 37:3</w:t>
      </w:r>
      <w:r>
        <w:rPr>
          <w:sz w:val="18"/>
        </w:rPr>
        <w:t xml:space="preserve"> — Job 37:3 Under the whole heaven he lets it go, and his lightning to the corners of the earth .</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Job 38:7</w:t>
      </w:r>
      <w:r>
        <w:rPr>
          <w:sz w:val="18"/>
        </w:rPr>
        <w:t xml:space="preserve"> — Job 38:7 when the morning stars sang together and all the sons of God shouted for joy ?</w:t>
      </w:r>
    </w:p>
    <w:p>
      <w:pPr>
        <w:pStyle w:val="ListBullet"/>
      </w:pPr>
      <w:r>
        <w:rPr>
          <w:b/>
          <w:sz w:val="18"/>
        </w:rPr>
        <w:t>Job 38:18</w:t>
      </w:r>
      <w:r>
        <w:rPr>
          <w:sz w:val="18"/>
        </w:rPr>
        <w:t xml:space="preserve"> — Job 38:18 Have you comprehended the expanse of the earth ? Declare , if you know all this.</w:t>
      </w:r>
    </w:p>
    <w:p>
      <w:pPr>
        <w:pStyle w:val="ListBullet"/>
      </w:pPr>
      <w:r>
        <w:rPr>
          <w:b/>
          <w:sz w:val="18"/>
        </w:rPr>
        <w:t>Job 39:8</w:t>
      </w:r>
      <w:r>
        <w:rPr>
          <w:sz w:val="18"/>
        </w:rPr>
        <w:t xml:space="preserve"> — Job 39:8 He ranges the mountains as his pasture , and he searches after every green thing .</w:t>
      </w:r>
    </w:p>
    <w:p>
      <w:pPr>
        <w:pStyle w:val="ListBullet"/>
      </w:pPr>
      <w:r>
        <w:rPr>
          <w:b/>
          <w:sz w:val="18"/>
        </w:rPr>
        <w:t>Job 40:20</w:t>
      </w:r>
      <w:r>
        <w:rPr>
          <w:sz w:val="18"/>
        </w:rPr>
        <w:t xml:space="preserve"> — Job 40:20 For the mountains yield food for him where all the wild beasts play .</w:t>
      </w:r>
    </w:p>
    <w:p>
      <w:pPr>
        <w:pStyle w:val="ListBullet"/>
      </w:pPr>
      <w:r>
        <w:rPr>
          <w:b/>
          <w:sz w:val="18"/>
        </w:rPr>
        <w:t>Isa 1:25</w:t>
      </w:r>
      <w:r>
        <w:rPr>
          <w:sz w:val="18"/>
        </w:rPr>
        <w:t xml:space="preserve"> — Isa 1:25 I will turn my hand against you and will smelt away your dross as with lye and remove all your alloy .</w:t>
      </w:r>
    </w:p>
    <w:p>
      <w:pPr>
        <w:pStyle w:val="ListBullet"/>
      </w:pPr>
      <w:r>
        <w:rPr>
          <w:b/>
          <w:sz w:val="18"/>
        </w:rPr>
        <w:t>Isa 2:2</w:t>
      </w:r>
      <w:r>
        <w:rPr>
          <w:sz w:val="18"/>
        </w:rPr>
        <w:t xml:space="preserve"> — Isa 2:2 It shall come to pass in the latter days that the mountain of the house of the Lord shall be established as the highest of the mountains , and shall be lifted up above the hills ; and all the nations shall flow to it,</w:t>
      </w:r>
    </w:p>
    <w:p>
      <w:pPr>
        <w:pStyle w:val="ListBullet"/>
      </w:pPr>
      <w:r>
        <w:rPr>
          <w:b/>
          <w:sz w:val="18"/>
        </w:rPr>
        <w:t>Isa 2:13</w:t>
      </w:r>
      <w:r>
        <w:rPr>
          <w:sz w:val="18"/>
        </w:rPr>
        <w:t xml:space="preserve"> — Isa 2:13 against all the cedars of Lebanon , lofty and lifted up ; and against all the oaks of Bashan ;</w:t>
      </w:r>
    </w:p>
    <w:p>
      <w:pPr>
        <w:pStyle w:val="ListBullet"/>
      </w:pPr>
      <w:r>
        <w:rPr>
          <w:b/>
          <w:sz w:val="18"/>
        </w:rPr>
        <w:t>Isa 2:14</w:t>
      </w:r>
      <w:r>
        <w:rPr>
          <w:sz w:val="18"/>
        </w:rPr>
        <w:t xml:space="preserve"> — Isa 2:14 against all the lofty mountains , and against all the uplifted hills ;</w:t>
      </w:r>
    </w:p>
    <w:p>
      <w:pPr>
        <w:pStyle w:val="ListBullet"/>
      </w:pPr>
      <w:r>
        <w:rPr>
          <w:b/>
          <w:sz w:val="18"/>
        </w:rPr>
        <w:t>Isa 2:15</w:t>
      </w:r>
      <w:r>
        <w:rPr>
          <w:sz w:val="18"/>
        </w:rPr>
        <w:t xml:space="preserve"> — Isa 2:15 against every high tower , and against every fortified wall ;</w:t>
      </w:r>
    </w:p>
    <w:p>
      <w:pPr>
        <w:pStyle w:val="ListBullet"/>
      </w:pPr>
      <w:r>
        <w:rPr>
          <w:b/>
          <w:sz w:val="18"/>
        </w:rPr>
        <w:t>Isa 2:16</w:t>
      </w:r>
      <w:r>
        <w:rPr>
          <w:sz w:val="18"/>
        </w:rPr>
        <w:t xml:space="preserve"> — Isa 2:16 against all the ships of Tarshish , and against all the beautiful craft .</w:t>
      </w:r>
    </w:p>
    <w:p>
      <w:pPr>
        <w:pStyle w:val="ListBullet"/>
      </w:pPr>
      <w:r>
        <w:rPr>
          <w:b/>
          <w:sz w:val="18"/>
        </w:rPr>
        <w:t>Isa 3:1</w:t>
      </w:r>
      <w:r>
        <w:rPr>
          <w:sz w:val="18"/>
        </w:rPr>
        <w:t xml:space="preserve"> — Isa 3:1 For behold , the Lord God of hosts is taking away from Jerusalem and from Judah support and supply , all support of bread , and all support of water ;</w:t>
      </w:r>
    </w:p>
    <w:p>
      <w:pPr>
        <w:pStyle w:val="ListBullet"/>
      </w:pPr>
      <w:r>
        <w:rPr>
          <w:b/>
          <w:sz w:val="18"/>
        </w:rPr>
        <w:t>Isa 4:3</w:t>
      </w:r>
      <w:r>
        <w:rPr>
          <w:sz w:val="18"/>
        </w:rPr>
        <w:t xml:space="preserve"> — Isa 4:3 And he who is left in Zion and remains in Jerusalem will be called holy , everyone who has been recorded for life in Jerusalem ,</w:t>
      </w:r>
    </w:p>
    <w:p>
      <w:pPr>
        <w:pStyle w:val="ListBullet"/>
      </w:pPr>
      <w:r>
        <w:rPr>
          <w:b/>
          <w:sz w:val="18"/>
        </w:rPr>
        <w:t>Isa 4:5</w:t>
      </w:r>
      <w:r>
        <w:rPr>
          <w:sz w:val="18"/>
        </w:rPr>
        <w:t xml:space="preserve"> — Isa 4:5 Then the Lord will create over the whole site of Mount Zion and over her assemblies a cloud by day , and smoke and the shining of a flaming fire by night ; for over all the glory there will be a canopy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5:28</w:t>
      </w:r>
      <w:r>
        <w:rPr>
          <w:sz w:val="18"/>
        </w:rPr>
        <w:t xml:space="preserve"> — Isa 5:28 their arrows are sharp , all their bows bent , their horses ’ hoofs seem like flint , and their wheels like the whirlwind .</w:t>
      </w:r>
    </w:p>
    <w:p>
      <w:pPr>
        <w:pStyle w:val="ListBullet"/>
      </w:pPr>
      <w:r>
        <w:rPr>
          <w:b/>
          <w:sz w:val="18"/>
        </w:rPr>
        <w:t>Isa 7:19</w:t>
      </w:r>
      <w:r>
        <w:rPr>
          <w:sz w:val="18"/>
        </w:rPr>
        <w:t xml:space="preserve"> — Isa 7:19 And they will all come and settle in the steep ravines , and in the clefts of the rocks , and on all the thornbushes , and on all the pastures .</w:t>
      </w:r>
    </w:p>
    <w:p>
      <w:pPr>
        <w:pStyle w:val="ListBullet"/>
      </w:pPr>
      <w:r>
        <w:rPr>
          <w:b/>
          <w:sz w:val="18"/>
        </w:rPr>
        <w:t>Isa 7:22</w:t>
      </w:r>
      <w:r>
        <w:rPr>
          <w:sz w:val="18"/>
        </w:rPr>
        <w:t xml:space="preserve"> — Isa 7:22 and because of the abundance of milk that they give , he will eat curds , for everyone who is left in the land will eat curds and honey .</w:t>
      </w:r>
    </w:p>
    <w:p>
      <w:pPr>
        <w:pStyle w:val="ListBullet"/>
      </w:pPr>
      <w:r>
        <w:rPr>
          <w:b/>
          <w:sz w:val="18"/>
        </w:rPr>
        <w:t>Isa 7:23</w:t>
      </w:r>
      <w:r>
        <w:rPr>
          <w:sz w:val="18"/>
        </w:rPr>
        <w:t xml:space="preserve"> — Isa 7:23 In that day every place where there used to be a thousand vines , worth a thousand shekels of silver , will become briers and thorns .</w:t>
      </w:r>
    </w:p>
    <w:p>
      <w:pPr>
        <w:pStyle w:val="ListBullet"/>
      </w:pPr>
      <w:r>
        <w:rPr>
          <w:b/>
          <w:sz w:val="18"/>
        </w:rPr>
        <w:t>Isa 7:24</w:t>
      </w:r>
      <w:r>
        <w:rPr>
          <w:sz w:val="18"/>
        </w:rPr>
        <w:t xml:space="preserve"> — Isa 7:24 With bow and arrows a man will come there , for all the land will be briers and thorns .</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Isa 8:7</w:t>
      </w:r>
      <w:r>
        <w:rPr>
          <w:sz w:val="18"/>
        </w:rPr>
        <w:t xml:space="preserve"> — Isa 8:7 therefore , behold , the Lord is bringing up against them the waters of the River , mighty and many , the king of Assyria and all his glory . And it will rise over all its channels and go over all its banks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9:5</w:t>
      </w:r>
      <w:r>
        <w:rPr>
          <w:sz w:val="18"/>
        </w:rPr>
        <w:t xml:space="preserve"> — Isa 9:5 For every boot of the tramping warrior in battle tumult and every garment rolled in blood will be burned as fuel for the fire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10:23</w:t>
      </w:r>
      <w:r>
        <w:rPr>
          <w:sz w:val="18"/>
        </w:rPr>
        <w:t xml:space="preserve"> — Isa 10:23 For the Lord God of hosts will make a full end , as decreed , in the midst of all the earth .</w:t>
      </w:r>
    </w:p>
    <w:p>
      <w:pPr>
        <w:pStyle w:val="ListBullet"/>
      </w:pPr>
      <w:r>
        <w:rPr>
          <w:b/>
          <w:sz w:val="18"/>
        </w:rPr>
        <w:t>Isa 12:5</w:t>
      </w:r>
      <w:r>
        <w:rPr>
          <w:sz w:val="18"/>
        </w:rPr>
        <w:t xml:space="preserve"> — Isa 12:5 “Sing praises to the Lord , for he has done gloriously ; let this be made known in all the earth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13:15</w:t>
      </w:r>
      <w:r>
        <w:rPr>
          <w:sz w:val="18"/>
        </w:rPr>
        <w:t xml:space="preserve"> — Isa 13:15 Whoever is found will be thrust through , and whoever is caught will fall by the sword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14:10</w:t>
      </w:r>
      <w:r>
        <w:rPr>
          <w:sz w:val="18"/>
        </w:rPr>
        <w:t xml:space="preserve"> — Isa 14:10 All of them will answer and say to you: ‘ You too have become as weak as we! You have become like us!’</w:t>
      </w:r>
    </w:p>
    <w:p>
      <w:pPr>
        <w:pStyle w:val="ListBullet"/>
      </w:pPr>
      <w:r>
        <w:rPr>
          <w:b/>
          <w:sz w:val="18"/>
        </w:rPr>
        <w:t>Isa 14:18</w:t>
      </w:r>
      <w:r>
        <w:rPr>
          <w:sz w:val="18"/>
        </w:rPr>
        <w:t xml:space="preserve"> — Isa 14:18 All the kings of the nations lie in glory , each in his own tomb ;</w:t>
      </w:r>
    </w:p>
    <w:p>
      <w:pPr>
        <w:pStyle w:val="ListBullet"/>
      </w:pPr>
      <w:r>
        <w:rPr>
          <w:b/>
          <w:sz w:val="18"/>
        </w:rPr>
        <w:t>Isa 14:26</w:t>
      </w:r>
      <w:r>
        <w:rPr>
          <w:sz w:val="18"/>
        </w:rPr>
        <w:t xml:space="preserve"> — Isa 14:26 This is the purpose that is purposed concerning the whole earth , and this is the hand that is stretched out over all the nations .</w:t>
      </w:r>
    </w:p>
    <w:p>
      <w:pPr>
        <w:pStyle w:val="ListBullet"/>
      </w:pPr>
      <w:r>
        <w:rPr>
          <w:b/>
          <w:sz w:val="18"/>
        </w:rPr>
        <w:t>Isa 14:29</w:t>
      </w:r>
      <w:r>
        <w:rPr>
          <w:sz w:val="18"/>
        </w:rPr>
        <w:t xml:space="preserve"> — Isa 14:29 Rejoice not , O Philistia , all of you, that the rod that struck you is broken , for from the serpent’s root will come forth an adder , and its fruit will be a flying fiery serpent .</w:t>
      </w:r>
    </w:p>
    <w:p>
      <w:pPr>
        <w:pStyle w:val="ListBullet"/>
      </w:pPr>
      <w:r>
        <w:rPr>
          <w:b/>
          <w:sz w:val="18"/>
        </w:rPr>
        <w:t>Isa 15:2</w:t>
      </w:r>
      <w:r>
        <w:rPr>
          <w:sz w:val="18"/>
        </w:rPr>
        <w:t xml:space="preserve"> — Isa 15:2 He has gone up to the temple , and to Dibon , to the high places to weep ; over Nebo and over Medeba Moab wails . On every head is baldness ; every beard is shorn ;</w:t>
      </w:r>
    </w:p>
    <w:p>
      <w:pPr>
        <w:pStyle w:val="ListBullet"/>
      </w:pPr>
      <w:r>
        <w:rPr>
          <w:b/>
          <w:sz w:val="18"/>
        </w:rPr>
        <w:t>Isa 16:14</w:t>
      </w:r>
      <w:r>
        <w:rPr>
          <w:sz w:val="18"/>
        </w:rPr>
        <w:t xml:space="preserve"> — Isa 16:14 But now the Lord has spoken , saying , “ In three years , like the years of a hired worker , the glory of Moab will be brought into contempt , in spite of all his great multitude , and those who remain will be very few and feeble .”</w:t>
      </w:r>
    </w:p>
    <w:p>
      <w:pPr>
        <w:pStyle w:val="ListBullet"/>
      </w:pPr>
      <w:r>
        <w:rPr>
          <w:b/>
          <w:sz w:val="18"/>
        </w:rPr>
        <w:t>Isa 18:3</w:t>
      </w:r>
      <w:r>
        <w:rPr>
          <w:sz w:val="18"/>
        </w:rPr>
        <w:t xml:space="preserve"> — Isa 18:3 All you inhabitants of the world , you who dwell on the earth , when a signal is raised on the mountains , look ! When a trumpet is blown , hear !</w:t>
      </w:r>
    </w:p>
    <w:p>
      <w:pPr>
        <w:pStyle w:val="ListBullet"/>
      </w:pPr>
      <w:r>
        <w:rPr>
          <w:b/>
          <w:sz w:val="18"/>
        </w:rPr>
        <w:t>Isa 18:6</w:t>
      </w:r>
      <w:r>
        <w:rPr>
          <w:sz w:val="18"/>
        </w:rPr>
        <w:t xml:space="preserve"> — Isa 18:6 They shall all of them be left to the birds of prey of the mountains and to the beasts of the earth . And the birds of prey will summer on them, and all the beasts of the earth will winter on them.</w:t>
      </w:r>
    </w:p>
    <w:p>
      <w:pPr>
        <w:pStyle w:val="ListBullet"/>
      </w:pPr>
      <w:r>
        <w:rPr>
          <w:b/>
          <w:sz w:val="18"/>
        </w:rPr>
        <w:t>Isa 19:7</w:t>
      </w:r>
      <w:r>
        <w:rPr>
          <w:sz w:val="18"/>
        </w:rPr>
        <w:t xml:space="preserve"> — Isa 19:7 There will be bare places by the Nile , on the brink of the Nile , and all that is sown by the Nile will be parched , will be driven away , and will be no more .</w:t>
      </w:r>
    </w:p>
    <w:p>
      <w:pPr>
        <w:pStyle w:val="ListBullet"/>
      </w:pPr>
      <w:r>
        <w:rPr>
          <w:b/>
          <w:sz w:val="18"/>
        </w:rPr>
        <w:t>Isa 19:8</w:t>
      </w:r>
      <w:r>
        <w:rPr>
          <w:sz w:val="18"/>
        </w:rPr>
        <w:t xml:space="preserve"> — Isa 19:8 The fishermen will mourn and lament , all who cast a hook in the Nile ; and they will languish who spread nets on the water .</w:t>
      </w:r>
    </w:p>
    <w:p>
      <w:pPr>
        <w:pStyle w:val="ListBullet"/>
      </w:pPr>
      <w:r>
        <w:rPr>
          <w:b/>
          <w:sz w:val="18"/>
        </w:rPr>
        <w:t>Isa 19:10</w:t>
      </w:r>
      <w:r>
        <w:rPr>
          <w:sz w:val="18"/>
        </w:rPr>
        <w:t xml:space="preserve"> — Isa 19:10 Those who are the pillars of the land will be crushed , and all who work for pay will be grieved .</w:t>
      </w:r>
    </w:p>
    <w:p>
      <w:pPr>
        <w:pStyle w:val="ListBullet"/>
      </w:pPr>
      <w:r>
        <w:rPr>
          <w:b/>
          <w:sz w:val="18"/>
        </w:rPr>
        <w:t>Isa 19:14</w:t>
      </w:r>
      <w:r>
        <w:rPr>
          <w:sz w:val="18"/>
        </w:rPr>
        <w:t xml:space="preserve"> — Isa 19:14 The Lord has mingled within her a spirit of confusion , and they will make Egypt stagger in all its deeds , as a drunken man staggers in his vomit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21:8</w:t>
      </w:r>
      <w:r>
        <w:rPr>
          <w:sz w:val="18"/>
        </w:rPr>
        <w:t xml:space="preserve"> — Isa 21:8 Then he who saw cried out: “ Upon a watchtower I stand , O Lord , continually by day , and at my post I am stationed whole nights .</w:t>
      </w:r>
    </w:p>
    <w:p>
      <w:pPr>
        <w:pStyle w:val="ListBullet"/>
      </w:pPr>
      <w:r>
        <w:rPr>
          <w:b/>
          <w:sz w:val="18"/>
        </w:rPr>
        <w:t>Isa 21:9</w:t>
      </w:r>
      <w:r>
        <w:rPr>
          <w:sz w:val="18"/>
        </w:rPr>
        <w:t xml:space="preserve"> — Isa 21:9 And behold , here come riders , horsemen in pairs !” And he answered , “ Fallen , fallen is Babylon ; and all the carved images of her gods he has shattered to the ground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22:1</w:t>
      </w:r>
      <w:r>
        <w:rPr>
          <w:sz w:val="18"/>
        </w:rPr>
        <w:t xml:space="preserve"> — Isa 22:1 The oracle concerning the valley of vision . What do you mean that you have gone up , all of you, to the housetops ,</w:t>
      </w:r>
    </w:p>
    <w:p>
      <w:pPr>
        <w:pStyle w:val="ListBullet"/>
      </w:pPr>
      <w:r>
        <w:rPr>
          <w:b/>
          <w:sz w:val="18"/>
        </w:rPr>
        <w:t>Hos 2:11</w:t>
      </w:r>
      <w:r>
        <w:rPr>
          <w:sz w:val="18"/>
        </w:rPr>
        <w:t xml:space="preserve"> — Hos 2:11 And I will put an end to all her mirth , her feasts , her new moons , her Sabbaths , and all her appointed feasts .</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Hos 5:2</w:t>
      </w:r>
      <w:r>
        <w:rPr>
          <w:sz w:val="18"/>
        </w:rPr>
        <w:t xml:space="preserve"> — Hos 5:2 And the revolters have gone deep into slaughter , but I will discipline all of them.</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Hos 9:8</w:t>
      </w:r>
      <w:r>
        <w:rPr>
          <w:sz w:val="18"/>
        </w:rPr>
        <w:t xml:space="preserve"> — Hos 9:8 The prophet is the watchman of Ephraim with my God ; yet a fowler’s snare is on all his ways , and hatred in the house of his God .</w:t>
      </w:r>
    </w:p>
    <w:p>
      <w:pPr>
        <w:pStyle w:val="ListBullet"/>
      </w:pPr>
      <w:r>
        <w:rPr>
          <w:b/>
          <w:sz w:val="18"/>
        </w:rPr>
        <w:t>Hos 10:14</w:t>
      </w:r>
      <w:r>
        <w:rPr>
          <w:sz w:val="18"/>
        </w:rPr>
        <w:t xml:space="preserve"> — Hos 10:14 therefore the tumult of war shall arise among your people , and all your fortresses shall be destroyed , as Shalman destroyed Beth-arbel on the day of battle ; mothers were dashed in pieces with their children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Hos 13:10</w:t>
      </w:r>
      <w:r>
        <w:rPr>
          <w:sz w:val="18"/>
        </w:rPr>
        <w:t xml:space="preserve"> — Hos 13:10 Where now is your king , to save you in all your cities ? Where are all your rulers — those of whom you said , “ Give me a king and princes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Mic 1:5</w:t>
      </w:r>
      <w:r>
        <w:rPr>
          <w:sz w:val="18"/>
        </w:rPr>
        <w:t xml:space="preserve"> — Mic 1:5 All this is for the transgression of Jacob and for the sins of the house of Israel . What is the transgression of Jacob ? Is it not Samaria ? And what is the high place of Judah ? Is it not Jerusalem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Heading1"/>
      </w:pPr>
      <w:r>
        <w:t>H4209 — me.zim.mah</w:t>
      </w:r>
    </w:p>
    <w:p>
      <w:pPr>
        <w:pStyle w:val="Heading2"/>
      </w:pPr>
      <w:r>
        <w:t>H4209 — plot  [OWNER]</w:t>
      </w:r>
    </w:p>
    <w:p>
      <w:r>
        <w:rPr>
          <w:i/>
        </w:rPr>
        <w:t>status: extracted  |  occ: 19</w:t>
      </w:r>
    </w:p>
    <w:p>
      <w:r>
        <w:rPr>
          <w:b/>
        </w:rPr>
        <w:t>Parsed senses:</w:t>
      </w:r>
    </w:p>
    <w:p>
      <w:pPr>
        <w:pStyle w:val="ListBullet"/>
      </w:pPr>
      <w:r>
        <w:rPr>
          <w:b/>
          <w:sz w:val="18"/>
        </w:rPr>
        <w:t xml:space="preserve">1  </w:t>
      </w:r>
      <w:r>
        <w:rPr>
          <w:sz w:val="18"/>
        </w:rPr>
        <w:t>purpose, discretion, device, plot</w:t>
      </w:r>
    </w:p>
    <w:p>
      <w:pPr>
        <w:pStyle w:val="ListBullet"/>
      </w:pPr>
      <w:r>
        <w:rPr>
          <w:b/>
          <w:sz w:val="18"/>
        </w:rPr>
        <w:t xml:space="preserve">1a  </w:t>
      </w:r>
      <w:r>
        <w:rPr>
          <w:sz w:val="18"/>
        </w:rPr>
        <w:t>purpose</w:t>
      </w:r>
    </w:p>
    <w:p>
      <w:pPr>
        <w:pStyle w:val="ListBullet"/>
      </w:pPr>
      <w:r>
        <w:rPr>
          <w:b/>
          <w:sz w:val="18"/>
        </w:rPr>
        <w:t xml:space="preserve">1b  </w:t>
      </w:r>
      <w:r>
        <w:rPr>
          <w:sz w:val="18"/>
        </w:rPr>
        <w:t>discretion</w:t>
      </w:r>
    </w:p>
    <w:p>
      <w:pPr>
        <w:pStyle w:val="ListBullet"/>
      </w:pPr>
      <w:r>
        <w:rPr>
          <w:b/>
          <w:sz w:val="18"/>
        </w:rPr>
        <w:t xml:space="preserve">1c  </w:t>
      </w:r>
      <w:r>
        <w:rPr>
          <w:sz w:val="18"/>
        </w:rPr>
        <w:t>devices (evil)</w:t>
      </w:r>
    </w:p>
    <w:p>
      <w:pPr>
        <w:pStyle w:val="Heading3"/>
      </w:pPr>
      <w:r>
        <w:t>Group 835-001: Term names human malicious scheming — inner plotting directed harmfully against another</w:t>
      </w:r>
    </w:p>
    <w:p>
      <w:r>
        <w:rPr>
          <w:b/>
        </w:rPr>
        <w:t>Anchor verses:</w:t>
      </w:r>
    </w:p>
    <w:p>
      <w:pPr>
        <w:pStyle w:val="ListBullet"/>
      </w:pPr>
      <w:r>
        <w:rPr>
          <w:b/>
          <w:sz w:val="18"/>
        </w:rPr>
        <w:t>Job 21:27</w:t>
      </w:r>
      <w:r>
        <w:rPr>
          <w:sz w:val="18"/>
        </w:rPr>
        <w:t xml:space="preserve"> — Job 21:27 “ Behold , I know your thoughts and your schemes to wrong me.</w:t>
      </w:r>
    </w:p>
    <w:p>
      <w:pPr>
        <w:pStyle w:val="Heading3"/>
      </w:pPr>
      <w:r>
        <w:t>Group 835-002: Term names moral corruption as an inner quality expressed outwardly in conduct</w:t>
      </w:r>
    </w:p>
    <w:p>
      <w:r>
        <w:rPr>
          <w:b/>
        </w:rPr>
        <w:t>Anchor verses:</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pPr>
        <w:pStyle w:val="Heading3"/>
      </w:pPr>
      <w:r>
        <w:t>Group 835-003: Term names divine purposing — resolute inner intention of God, explicitly located in heart and mind</w:t>
      </w:r>
    </w:p>
    <w:p>
      <w:r>
        <w:rPr>
          <w:b/>
        </w:rPr>
        <w:t>Anchor verses:</w:t>
      </w:r>
    </w:p>
    <w:p>
      <w:pPr>
        <w:pStyle w:val="ListBullet"/>
      </w:pPr>
      <w:r>
        <w:rPr>
          <w:b/>
          <w:sz w:val="18"/>
        </w:rPr>
        <w:t>Job 42:2</w:t>
      </w:r>
      <w:r>
        <w:rPr>
          <w:sz w:val="18"/>
        </w:rPr>
        <w:t xml:space="preserve"> — Job 42:2 “I know that you can do all things , and that no purpose of yours can be thwarted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r>
        <w:rPr>
          <w:b/>
        </w:rPr>
        <w:t>Related verses (2):</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Heading1"/>
      </w:pPr>
      <w:r>
        <w:t>H4310 — mi</w:t>
      </w:r>
    </w:p>
    <w:p>
      <w:pPr>
        <w:pStyle w:val="Heading2"/>
      </w:pPr>
      <w:r>
        <w:t>H4310 — who?  [OWNER]</w:t>
      </w:r>
    </w:p>
    <w:p>
      <w:r>
        <w:rPr>
          <w:i/>
        </w:rPr>
        <w:t>status: extracted  |  occ: 428</w:t>
      </w:r>
    </w:p>
    <w:p>
      <w:r>
        <w:rPr>
          <w:b/>
        </w:rPr>
        <w:t>Parsed senses:</w:t>
      </w:r>
    </w:p>
    <w:p>
      <w:pPr>
        <w:pStyle w:val="ListBullet"/>
      </w:pPr>
      <w:r>
        <w:rPr>
          <w:b/>
          <w:sz w:val="18"/>
        </w:rPr>
        <w:t xml:space="preserve">1  </w:t>
      </w:r>
      <w:r>
        <w:rPr>
          <w:sz w:val="18"/>
        </w:rPr>
        <w:t>who?, whose?, whom?, would that, whoever, whosoever</w:t>
      </w:r>
    </w:p>
    <w:p>
      <w:pPr>
        <w:pStyle w:val="Heading3"/>
      </w:pPr>
      <w:r>
        <w:t>Group 851-001: Term voices inner awe or wonder — the question expresses the speaker's orientation of astonishment before what exceeds expectation or comprehension</w:t>
      </w:r>
    </w:p>
    <w:p>
      <w:r>
        <w:rPr>
          <w:b/>
        </w:rPr>
        <w:t>Anchor verses:</w:t>
      </w:r>
    </w:p>
    <w:p>
      <w:pPr>
        <w:pStyle w:val="ListBullet"/>
      </w:pPr>
      <w:r>
        <w:rPr>
          <w:b/>
          <w:sz w:val="18"/>
        </w:rPr>
        <w:t>Gen 21:7</w:t>
      </w:r>
      <w:r>
        <w:rPr>
          <w:sz w:val="18"/>
        </w:rPr>
        <w:t xml:space="preserve"> — Gen 21:7 And she said , “Who would have said to Abraham that Sarah would nurse children ? Yet I have borne him a son in his old age .”</w:t>
      </w:r>
    </w:p>
    <w:p>
      <w:pPr>
        <w:pStyle w:val="ListBullet"/>
      </w:pPr>
      <w:r>
        <w:rPr>
          <w:b/>
          <w:sz w:val="18"/>
        </w:rPr>
        <w:t>Num 23:10</w:t>
      </w:r>
      <w:r>
        <w:rPr>
          <w:sz w:val="18"/>
        </w:rPr>
        <w:t xml:space="preserve"> — Num 23:10 Who can count the dust of Jacob or number the fourth part of Israel ? Let me die the death of the upright , and let my end be like his !”</w:t>
      </w:r>
    </w:p>
    <w:p>
      <w:r>
        <w:rPr>
          <w:b/>
        </w:rPr>
        <w:t>Related verses (10):</w:t>
      </w:r>
    </w:p>
    <w:p>
      <w:pPr>
        <w:pStyle w:val="ListBullet"/>
      </w:pPr>
      <w:r>
        <w:rPr>
          <w:b/>
          <w:sz w:val="18"/>
        </w:rPr>
        <w:t>Gen 49:9</w:t>
      </w:r>
      <w:r>
        <w:rPr>
          <w:sz w:val="18"/>
        </w:rPr>
        <w:t xml:space="preserve"> — Gen 49:9 Judah is a lion’s cub ; from the prey , my son , you have gone up . He stooped down ; he crouched as a lion and as a lioness ; who dares rouse him ?</w:t>
      </w:r>
    </w:p>
    <w:p>
      <w:pPr>
        <w:pStyle w:val="ListBullet"/>
      </w:pPr>
      <w:r>
        <w:rPr>
          <w:b/>
          <w:sz w:val="18"/>
        </w:rPr>
        <w:t>Num 24:23</w:t>
      </w:r>
      <w:r>
        <w:rPr>
          <w:sz w:val="18"/>
        </w:rPr>
        <w:t xml:space="preserve"> — Num 24:23 And he took up his discourse and said , “ Alas , who shall live when God does this?</w:t>
      </w:r>
    </w:p>
    <w:p>
      <w:pPr>
        <w:pStyle w:val="ListBullet"/>
      </w:pPr>
      <w:r>
        <w:rPr>
          <w:b/>
          <w:sz w:val="18"/>
        </w:rPr>
        <w:t>Job 26:14</w:t>
      </w:r>
      <w:r>
        <w:rPr>
          <w:sz w:val="18"/>
        </w:rPr>
        <w:t xml:space="preserve"> — Job 26:14 Behold , these are but the outskirts of his ways , and how small a whisper do we hear of him! But the thunder of his power who can understand ?”</w:t>
      </w:r>
    </w:p>
    <w:p>
      <w:pPr>
        <w:pStyle w:val="ListBullet"/>
      </w:pPr>
      <w:r>
        <w:rPr>
          <w:b/>
          <w:sz w:val="18"/>
        </w:rPr>
        <w:t>Isa 40:13</w:t>
      </w:r>
      <w:r>
        <w:rPr>
          <w:sz w:val="18"/>
        </w:rPr>
        <w:t xml:space="preserve"> — Isa 40:13 Who has measured the Spirit of the Lord , or what man shows him his counsel ?</w:t>
      </w:r>
    </w:p>
    <w:p>
      <w:pPr>
        <w:pStyle w:val="ListBullet"/>
      </w:pPr>
      <w:r>
        <w:rPr>
          <w:b/>
          <w:sz w:val="18"/>
        </w:rPr>
        <w:t>Isa 40:18</w:t>
      </w:r>
      <w:r>
        <w:rPr>
          <w:sz w:val="18"/>
        </w:rPr>
        <w:t xml:space="preserve"> — Isa 40:18 To whom then will you liken God , or what likeness compare with him ?</w:t>
      </w:r>
    </w:p>
    <w:p>
      <w:pPr>
        <w:pStyle w:val="ListBullet"/>
      </w:pPr>
      <w:r>
        <w:rPr>
          <w:b/>
          <w:sz w:val="18"/>
        </w:rPr>
        <w:t>Isa 40:25</w:t>
      </w:r>
      <w:r>
        <w:rPr>
          <w:sz w:val="18"/>
        </w:rPr>
        <w:t xml:space="preserve"> — Isa 40:25 To whom then will you compare me, that I should be like him ? says the Holy One .</w:t>
      </w:r>
    </w:p>
    <w:p>
      <w:pPr>
        <w:pStyle w:val="ListBullet"/>
      </w:pPr>
      <w:r>
        <w:rPr>
          <w:b/>
          <w:sz w:val="18"/>
        </w:rPr>
        <w:t>Isa 46:5</w:t>
      </w:r>
      <w:r>
        <w:rPr>
          <w:sz w:val="18"/>
        </w:rPr>
        <w:t xml:space="preserve"> — Isa 46:5 “To whom will you liken me and make me equal , and compare me, that we may be alike ?</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Hag 2:3</w:t>
      </w:r>
      <w:r>
        <w:rPr>
          <w:sz w:val="18"/>
        </w:rPr>
        <w:t xml:space="preserve"> — Hag 2:3 ‘ Who is left among you who saw this house in its former glory ? How do you see it now ? Is it not as nothing in your eyes ?</w:t>
      </w:r>
    </w:p>
    <w:p>
      <w:pPr>
        <w:pStyle w:val="Heading3"/>
      </w:pPr>
      <w:r>
        <w:t>Group 851-002: Term voices inner terror or moral inadequacy before divine holiness or wrath — the question discloses the inner experience of being unable to stand before God</w:t>
      </w:r>
    </w:p>
    <w:p>
      <w:r>
        <w:rPr>
          <w:b/>
        </w:rPr>
        <w:t>Anchor verses:</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r>
        <w:rPr>
          <w:b/>
        </w:rPr>
        <w:t>Related verses (2):</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Mal 3:2</w:t>
      </w:r>
      <w:r>
        <w:rPr>
          <w:sz w:val="18"/>
        </w:rPr>
        <w:t xml:space="preserve"> — Mal 3:2 But who can endure the day of his coming , and who can stand when he appears ? For he is like a refiner’s fire and like fullers ’ soap .</w:t>
      </w:r>
    </w:p>
    <w:p>
      <w:pPr>
        <w:pStyle w:val="Heading3"/>
      </w:pPr>
      <w:r>
        <w:t>Group 851-003: Term voices misplaced inner trust or fear — the question exposes or challenges a wrong inner orientation, tracing it to its consequences</w:t>
      </w:r>
    </w:p>
    <w:p>
      <w:r>
        <w:rPr>
          <w:b/>
        </w:rPr>
        <w:t>Anchor verses:</w:t>
      </w:r>
    </w:p>
    <w:p>
      <w:pPr>
        <w:pStyle w:val="ListBullet"/>
      </w:pPr>
      <w:r>
        <w:rPr>
          <w:b/>
          <w:sz w:val="18"/>
        </w:rPr>
        <w:t>Isa 36:5</w:t>
      </w:r>
      <w:r>
        <w:rPr>
          <w:sz w:val="18"/>
        </w:rPr>
        <w:t xml:space="preserve"> — Isa 36:5 Do you think that mere words are strategy and power for war ? In whom do you now trust , that you have rebelled against me ?</w:t>
      </w:r>
    </w:p>
    <w:p>
      <w:pPr>
        <w:pStyle w:val="ListBullet"/>
      </w:pPr>
      <w:r>
        <w:rPr>
          <w:b/>
          <w:sz w:val="18"/>
        </w:rPr>
        <w:t>Isa 51:12</w:t>
      </w:r>
      <w:r>
        <w:rPr>
          <w:sz w:val="18"/>
        </w:rPr>
        <w:t xml:space="preserve"> — Isa 51:12 “ I , I am he who comforts you; who are you that you are afraid of man who dies , of the son of man who is made like grass ,</w:t>
      </w:r>
    </w:p>
    <w:p>
      <w:r>
        <w:rPr>
          <w:b/>
        </w:rPr>
        <w:t>Related verses (2):</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2:24</w:t>
      </w:r>
      <w:r>
        <w:rPr>
          <w:sz w:val="18"/>
        </w:rPr>
        <w:t xml:space="preserve"> — Jer 2:24 a wild donkey used to the wilderness , in her heat sniffing the wind ! Who can restrain her lust ? None who seek her need weary themselves ; in her month they will find her .</w:t>
      </w:r>
    </w:p>
    <w:p>
      <w:pPr>
        <w:pStyle w:val="Heading3"/>
      </w:pPr>
      <w:r>
        <w:t>Group 851-004: Term voices the impossibility of inner self-knowledge — the heart's moral corruption exceeds human capacity to understand</w:t>
      </w:r>
    </w:p>
    <w:p>
      <w:r>
        <w:rPr>
          <w:b/>
        </w:rPr>
        <w:t>Anchor verses:</w:t>
      </w:r>
    </w:p>
    <w:p>
      <w:pPr>
        <w:pStyle w:val="ListBullet"/>
      </w:pPr>
      <w:r>
        <w:rPr>
          <w:b/>
          <w:sz w:val="18"/>
        </w:rPr>
        <w:t>Job 14:4</w:t>
      </w:r>
      <w:r>
        <w:rPr>
          <w:sz w:val="18"/>
        </w:rPr>
        <w:t xml:space="preserve"> — Job 14:4 Who can bring a clean thing out of an unclean ? There is not one .</w:t>
      </w:r>
    </w:p>
    <w:p>
      <w:pPr>
        <w:pStyle w:val="ListBullet"/>
      </w:pPr>
      <w:r>
        <w:rPr>
          <w:b/>
          <w:sz w:val="18"/>
        </w:rPr>
        <w:t>Jer 17:9</w:t>
      </w:r>
      <w:r>
        <w:rPr>
          <w:sz w:val="18"/>
        </w:rPr>
        <w:t xml:space="preserve"> — Jer 17:9 The heart is deceitful above all things, and desperately sick ; who can understand it ?</w:t>
      </w:r>
    </w:p>
    <w:p>
      <w:r>
        <w:rPr>
          <w:b/>
        </w:rPr>
        <w:t>Related verses (2):</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38:36</w:t>
      </w:r>
      <w:r>
        <w:rPr>
          <w:sz w:val="18"/>
        </w:rPr>
        <w:t xml:space="preserve"> — Job 38:36 Who has put wisdom in the inward parts or given understanding to the mind ?</w:t>
      </w:r>
    </w:p>
    <w:p>
      <w:pPr>
        <w:pStyle w:val="Heading3"/>
      </w:pPr>
      <w:r>
        <w:t>Group 851-005: Term voices inner helplessness before divine sovereignty and the inner recognition that God's will, word, or moral order cannot be turned back or challenged</w:t>
      </w:r>
    </w:p>
    <w:p>
      <w:r>
        <w:rPr>
          <w:b/>
        </w:rPr>
        <w:t>Anchor verses:</w:t>
      </w:r>
    </w:p>
    <w:p>
      <w:pPr>
        <w:pStyle w:val="ListBullet"/>
      </w:pPr>
      <w:r>
        <w:rPr>
          <w:b/>
          <w:sz w:val="18"/>
        </w:rPr>
        <w:t>Job 9:12</w:t>
      </w:r>
      <w:r>
        <w:rPr>
          <w:sz w:val="18"/>
        </w:rPr>
        <w:t xml:space="preserve"> — Job 9:12 Behold, he snatches away ; who can turn him back? Who will say to him, ‘What are you doing ?’</w:t>
      </w:r>
    </w:p>
    <w:p>
      <w:pPr>
        <w:pStyle w:val="ListBullet"/>
      </w:pPr>
      <w:r>
        <w:rPr>
          <w:b/>
          <w:sz w:val="18"/>
        </w:rPr>
        <w:t>Isa 14:27</w:t>
      </w:r>
      <w:r>
        <w:rPr>
          <w:sz w:val="18"/>
        </w:rPr>
        <w:t xml:space="preserve"> — Isa 14:27 For the Lord of hosts has purposed , and who will annul it? His hand is stretched out , and who will turn it back ?</w:t>
      </w:r>
    </w:p>
    <w:p>
      <w:r>
        <w:rPr>
          <w:b/>
        </w:rPr>
        <w:t>Related verses (8):</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Job 11:10</w:t>
      </w:r>
      <w:r>
        <w:rPr>
          <w:sz w:val="18"/>
        </w:rPr>
        <w:t xml:space="preserve"> — Job 11:10 If he passes through and imprisons and summons the court, who can turn him back?</w:t>
      </w:r>
    </w:p>
    <w:p>
      <w:pPr>
        <w:pStyle w:val="ListBullet"/>
      </w:pPr>
      <w:r>
        <w:rPr>
          <w:b/>
          <w:sz w:val="18"/>
        </w:rPr>
        <w:t>Job 23:13</w:t>
      </w:r>
      <w:r>
        <w:rPr>
          <w:sz w:val="18"/>
        </w:rPr>
        <w:t xml:space="preserve"> — Job 23:13 But he is unchangeable , and who can turn him back? What he desires , that he does .</w:t>
      </w:r>
    </w:p>
    <w:p>
      <w:pPr>
        <w:pStyle w:val="ListBullet"/>
      </w:pPr>
      <w:r>
        <w:rPr>
          <w:b/>
          <w:sz w:val="18"/>
        </w:rPr>
        <w:t>Job 34:29</w:t>
      </w:r>
      <w:r>
        <w:rPr>
          <w:sz w:val="18"/>
        </w:rPr>
        <w:t xml:space="preserve"> — Job 34:29 When he is quiet , who can condemn ? When he hides his face , who can behold him, whether it be a nation or a man ?—</w:t>
      </w:r>
    </w:p>
    <w:p>
      <w:pPr>
        <w:pStyle w:val="ListBullet"/>
      </w:pPr>
      <w:r>
        <w:rPr>
          <w:b/>
          <w:sz w:val="18"/>
        </w:rPr>
        <w:t>Job 38:2</w:t>
      </w:r>
      <w:r>
        <w:rPr>
          <w:sz w:val="18"/>
        </w:rPr>
        <w:t xml:space="preserve"> — Job 38:2 “ Who is this that darkens counsel by words without knowledge ?</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Heading3"/>
      </w:pPr>
      <w:r>
        <w:t>Group 851-006: Term voices the inner acts of grief, pity, and comfort — their presence or their devastating absence as a relational inner-being condition</w:t>
      </w:r>
    </w:p>
    <w:p>
      <w:r>
        <w:rPr>
          <w:b/>
        </w:rPr>
        <w:t>Anchor verses:</w:t>
      </w:r>
    </w:p>
    <w:p>
      <w:pPr>
        <w:pStyle w:val="ListBullet"/>
      </w:pPr>
      <w:r>
        <w:rPr>
          <w:b/>
          <w:sz w:val="18"/>
        </w:rPr>
        <w:t>Isa 51:19</w:t>
      </w:r>
      <w:r>
        <w:rPr>
          <w:sz w:val="18"/>
        </w:rPr>
        <w:t xml:space="preserve"> — Isa 51:19 These two things have happened to you— who will console you?— devastation and destruction , famine and sword ; who will comfort you?</w:t>
      </w:r>
    </w:p>
    <w:p>
      <w:pPr>
        <w:pStyle w:val="ListBullet"/>
      </w:pPr>
      <w:r>
        <w:rPr>
          <w:b/>
          <w:sz w:val="18"/>
        </w:rPr>
        <w:t>Jer 15:5</w:t>
      </w:r>
      <w:r>
        <w:rPr>
          <w:sz w:val="18"/>
        </w:rPr>
        <w:t xml:space="preserve"> — Jer 15:5 “ Who will have pity on you, O Jerusalem , or who will grieve for you? Who will turn aside to ask about your welfare ?</w:t>
      </w:r>
    </w:p>
    <w:p>
      <w:r>
        <w:rPr>
          <w:b/>
        </w:rPr>
        <w:t>Related verses (1):</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Heading3"/>
      </w:pPr>
      <w:r>
        <w:t>Group 851-007: Term voices the inner act of hearing, believing, or attending to the word of God — the inner-being conditions of spiritual receptivity and faith</w:t>
      </w:r>
    </w:p>
    <w:p>
      <w:r>
        <w:rPr>
          <w:b/>
        </w:rPr>
        <w:t>Anchor verses:</w:t>
      </w:r>
    </w:p>
    <w:p>
      <w:pPr>
        <w:pStyle w:val="ListBullet"/>
      </w:pPr>
      <w:r>
        <w:rPr>
          <w:b/>
          <w:sz w:val="18"/>
        </w:rPr>
        <w:t>Isa 42:23</w:t>
      </w:r>
      <w:r>
        <w:rPr>
          <w:sz w:val="18"/>
        </w:rPr>
        <w:t xml:space="preserve"> — Isa 42:23 Who among you will give ear to this , will attend and listen for the time to come ?</w:t>
      </w:r>
    </w:p>
    <w:p>
      <w:pPr>
        <w:pStyle w:val="ListBullet"/>
      </w:pPr>
      <w:r>
        <w:rPr>
          <w:b/>
          <w:sz w:val="18"/>
        </w:rPr>
        <w:t>Isa 53:1</w:t>
      </w:r>
      <w:r>
        <w:rPr>
          <w:sz w:val="18"/>
        </w:rPr>
        <w:t xml:space="preserve"> — Isa 53:1 Who has believed what he has heard from us ? And to whom has the arm of the Lord been revealed ?</w:t>
      </w:r>
    </w:p>
    <w:p>
      <w:r>
        <w:rPr>
          <w:b/>
        </w:rPr>
        <w:t>Related verses (6):</w:t>
      </w:r>
    </w:p>
    <w:p>
      <w:pPr>
        <w:pStyle w:val="ListBullet"/>
      </w:pPr>
      <w:r>
        <w:rPr>
          <w:b/>
          <w:sz w:val="18"/>
        </w:rPr>
        <w:t>Isa 42:19</w:t>
      </w:r>
      <w:r>
        <w:rPr>
          <w:sz w:val="18"/>
        </w:rPr>
        <w:t xml:space="preserve"> — Isa 42:19 Who is blind but my servant , or deaf as my messenger whom I send ? Who is blind as my dedicated one , or blind as the servant of the Lord ?</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ListBullet"/>
      </w:pPr>
      <w:r>
        <w:rPr>
          <w:b/>
          <w:sz w:val="18"/>
        </w:rPr>
        <w:t>Jer 9:12</w:t>
      </w:r>
      <w:r>
        <w:rPr>
          <w:sz w:val="18"/>
        </w:rPr>
        <w:t xml:space="preserve"> — Jer 9:12 Who is the man so wise that he can understand this ? To whom has the mouth of the Lord spoken , that he may declare it? Why is the land ruined and laid waste like a wilderness , so that no one passes through ?</w:t>
      </w:r>
    </w:p>
    <w:p>
      <w:pPr>
        <w:pStyle w:val="ListBullet"/>
      </w:pPr>
      <w:r>
        <w:rPr>
          <w:b/>
          <w:sz w:val="18"/>
        </w:rPr>
        <w:t>Jer 23:18</w:t>
      </w:r>
      <w:r>
        <w:rPr>
          <w:sz w:val="18"/>
        </w:rPr>
        <w:t xml:space="preserve"> — Jer 23:18 For who among them has stood in the council of the Lord to see and to hear his word , or who has paid attention to his word and listened ?</w:t>
      </w:r>
    </w:p>
    <w:p>
      <w:pPr>
        <w:pStyle w:val="ListBullet"/>
      </w:pPr>
      <w:r>
        <w:rPr>
          <w:b/>
          <w:sz w:val="18"/>
        </w:rPr>
        <w:t>Hos 14:9</w:t>
      </w:r>
      <w:r>
        <w:rPr>
          <w:sz w:val="18"/>
        </w:rPr>
        <w:t xml:space="preserve"> — Hos 14:9 Whoever is wise , let him understand these things; whoever is discerning , let him know them; for the ways of the Lord are right , and the upright walk in them, but transgressors stumble in them .</w:t>
      </w:r>
    </w:p>
    <w:p>
      <w:pPr>
        <w:pStyle w:val="Heading3"/>
      </w:pPr>
      <w:r>
        <w:t>Group 851-008: Term voices inner contempt, defiance, or mockery — the inner orientation of rebellion against God or authority expressed through the rhetorical question</w:t>
      </w:r>
    </w:p>
    <w:p>
      <w:r>
        <w:rPr>
          <w:b/>
        </w:rPr>
        <w:t>Anchor verses:</w:t>
      </w:r>
    </w:p>
    <w:p>
      <w:pPr>
        <w:pStyle w:val="ListBullet"/>
      </w:pPr>
      <w:r>
        <w:rPr>
          <w:b/>
          <w:sz w:val="18"/>
        </w:rPr>
        <w:t>Judg 9:28</w:t>
      </w:r>
      <w:r>
        <w:rPr>
          <w:sz w:val="18"/>
        </w:rPr>
        <w:t xml:space="preserve"> — Judg 9:28 And Gaal the son of Ebed said , “Who is Abimelech , and who are we of Shechem , that we should serve him? Is he not the son of Jerubbaal , and is not Zebul his officer ? Serve the men of Hamor the father of Shechem ; but why should we serve him ?</w:t>
      </w:r>
    </w:p>
    <w:p>
      <w:pPr>
        <w:pStyle w:val="ListBullet"/>
      </w:pPr>
      <w:r>
        <w:rPr>
          <w:b/>
          <w:sz w:val="18"/>
        </w:rPr>
        <w:t>Isa 37:23</w:t>
      </w:r>
      <w:r>
        <w:rPr>
          <w:sz w:val="18"/>
        </w:rPr>
        <w:t xml:space="preserve"> — Isa 37:23 “‘ Whom have you mocked and reviled ? Against whom have you raised your voice and lifted your eyes to the heights ? Against the Holy One of Israel !</w:t>
      </w:r>
    </w:p>
    <w:p>
      <w:r>
        <w:rPr>
          <w:b/>
        </w:rPr>
        <w:t>Related verses (3):</w:t>
      </w:r>
    </w:p>
    <w:p>
      <w:pPr>
        <w:pStyle w:val="ListBullet"/>
      </w:pPr>
      <w:r>
        <w:rPr>
          <w:b/>
          <w:sz w:val="18"/>
        </w:rPr>
        <w:t>Judg 9:38</w:t>
      </w:r>
      <w:r>
        <w:rPr>
          <w:sz w:val="18"/>
        </w:rPr>
        <w:t xml:space="preserve"> — Judg 9:38 Then Zebul said to him, “Where is your mouth now , you who said , ‘Who is Abimelech , that we should serve him?’ Are not these the people whom you despised ? Go out now and fight with them .”</w:t>
      </w:r>
    </w:p>
    <w:p>
      <w:pPr>
        <w:pStyle w:val="ListBullet"/>
      </w:pPr>
      <w:r>
        <w:rPr>
          <w:b/>
          <w:sz w:val="18"/>
        </w:rPr>
        <w:t>Isa 29:15</w:t>
      </w:r>
      <w:r>
        <w:rPr>
          <w:sz w:val="18"/>
        </w:rPr>
        <w:t xml:space="preserve"> — Isa 29:15 Ah , you who hide deep from the Lord your counsel , whose deeds are in the dark , and who say , “ Who sees us? Who knows us ?”</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Heading3"/>
      </w:pPr>
      <w:r>
        <w:t>Group 851-009: Term voices the inner moral standing and courage required to approach, challenge, or act before God or adversary</w:t>
      </w:r>
    </w:p>
    <w:p>
      <w:r>
        <w:rPr>
          <w:b/>
        </w:rPr>
        <w:t>Anchor verses:</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ListBullet"/>
      </w:pPr>
      <w:r>
        <w:rPr>
          <w:b/>
          <w:sz w:val="18"/>
        </w:rPr>
        <w:t>Jer 30:21</w:t>
      </w:r>
      <w:r>
        <w:rPr>
          <w:sz w:val="18"/>
        </w:rPr>
        <w:t xml:space="preserve"> — Jer 30:21 Their prince shall be one of themselves; their ruler shall come out from their midst ; I will make him draw near , and he shall approach me, for who would dare of himself to approach me? declares the Lord .</w:t>
      </w:r>
    </w:p>
    <w:p>
      <w:r>
        <w:rPr>
          <w:b/>
        </w:rPr>
        <w:t>Related verses (5):</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21:31</w:t>
      </w:r>
      <w:r>
        <w:rPr>
          <w:sz w:val="18"/>
        </w:rPr>
        <w:t xml:space="preserve"> — Job 21:31 Who declares his way to his face , and who repays him for what he has done ?</w:t>
      </w:r>
    </w:p>
    <w:p>
      <w:pPr>
        <w:pStyle w:val="ListBullet"/>
      </w:pPr>
      <w:r>
        <w:rPr>
          <w:b/>
          <w:sz w:val="18"/>
        </w:rPr>
        <w:t>Isa 50:10</w:t>
      </w:r>
      <w:r>
        <w:rPr>
          <w:sz w:val="18"/>
        </w:rPr>
        <w:t xml:space="preserve"> — Isa 50:10 Who among you fears the Lord and obeys the voice of his servant ? Let him who walks in darkness and has no light trust in the name of the Lord and rely on his God .</w:t>
      </w:r>
    </w:p>
    <w:p>
      <w:pPr>
        <w:pStyle w:val="ListBullet"/>
      </w:pPr>
      <w:r>
        <w:rPr>
          <w:b/>
          <w:sz w:val="18"/>
        </w:rPr>
        <w:t>Jer 10:7</w:t>
      </w:r>
      <w:r>
        <w:rPr>
          <w:sz w:val="18"/>
        </w:rPr>
        <w:t xml:space="preserve"> — Jer 10:7 Who would not fear you, O King of the nations ? For this is your due ; for among all the wise ones of the nations and in all their kingdoms there is none like you .</w:t>
      </w:r>
    </w:p>
    <w:p>
      <w:pPr>
        <w:pStyle w:val="Heading3"/>
      </w:pPr>
      <w:r>
        <w:t>Group 851-010: Term in optative use gives direct voice to inner longing, yearning, or lament — the form of the wish is the expression of the inner state</w:t>
      </w:r>
    </w:p>
    <w:p>
      <w:r>
        <w:rPr>
          <w:b/>
        </w:rPr>
        <w:t>Anchor verses:</w:t>
      </w:r>
    </w:p>
    <w:p>
      <w:pPr>
        <w:pStyle w:val="ListBullet"/>
      </w:pPr>
      <w:r>
        <w:rPr>
          <w:b/>
          <w:sz w:val="18"/>
        </w:rPr>
        <w:t>Jer 9:1</w:t>
      </w:r>
      <w:r>
        <w:rPr>
          <w:sz w:val="18"/>
        </w:rPr>
        <w:t xml:space="preserve"> — Jer 9:1 Oh that my head were waters , and my eyes a fountain of tears , that I might weep day and night for the slain of the daughter of my people !</w:t>
      </w:r>
    </w:p>
    <w:p>
      <w:pPr>
        <w:pStyle w:val="ListBullet"/>
      </w:pPr>
      <w:r>
        <w:rPr>
          <w:b/>
          <w:sz w:val="18"/>
        </w:rPr>
        <w:t>Jer 9:2</w:t>
      </w:r>
      <w:r>
        <w:rPr>
          <w:sz w:val="18"/>
        </w:rPr>
        <w:t xml:space="preserve"> — Jer 9:2 Oh that I had in the desert a travelers ’ lodging place , that I might leave my people and go away from them! For they are all adulterers , a company of treacherous men .</w:t>
      </w:r>
    </w:p>
    <w:p>
      <w:r>
        <w:rPr>
          <w:b/>
        </w:rPr>
        <w:t>Related verses (3):</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Job 17:15</w:t>
      </w:r>
      <w:r>
        <w:rPr>
          <w:sz w:val="18"/>
        </w:rPr>
        <w:t xml:space="preserve"> — Job 17:15 where then is my hope ? Who will see my hope ?</w:t>
      </w:r>
    </w:p>
    <w:p>
      <w:pPr>
        <w:pStyle w:val="Heading3"/>
      </w:pPr>
      <w:r>
        <w:t>Set Aside (95 verses)</w:t>
      </w:r>
    </w:p>
    <w:p>
      <w:pPr>
        <w:pStyle w:val="ListBullet"/>
      </w:pPr>
      <w:r>
        <w:rPr>
          <w:b/>
          <w:sz w:val="18"/>
        </w:rPr>
        <w:t>Gen 3:11</w:t>
      </w:r>
      <w:r>
        <w:rPr>
          <w:sz w:val="18"/>
        </w:rPr>
        <w:t xml:space="preserve"> — Gen 3:11 He said , “ Who told you that you were naked ? Have you eaten of the tree of which I commanded you not to eat ?”</w:t>
      </w:r>
    </w:p>
    <w:p>
      <w:pPr>
        <w:pStyle w:val="ListBullet"/>
      </w:pPr>
      <w:r>
        <w:rPr>
          <w:b/>
          <w:sz w:val="18"/>
        </w:rPr>
        <w:t>Gen 19:12</w:t>
      </w:r>
      <w:r>
        <w:rPr>
          <w:sz w:val="18"/>
        </w:rPr>
        <w:t xml:space="preserve"> — Gen 19:12 Then the men said to Lot , “ Have you anyone else here ? Sons-in-law , sons , daughters , or anyone you have in the city , bring them out of the place .</w:t>
      </w:r>
    </w:p>
    <w:p>
      <w:pPr>
        <w:pStyle w:val="ListBullet"/>
      </w:pPr>
      <w:r>
        <w:rPr>
          <w:b/>
          <w:sz w:val="18"/>
        </w:rPr>
        <w:t>Gen 21:26</w:t>
      </w:r>
      <w:r>
        <w:rPr>
          <w:sz w:val="18"/>
        </w:rPr>
        <w:t xml:space="preserve"> — Gen 21:26 Abimelech said , “I do not know who has done this thing ; you did not tell me, and I have not heard of it until today .”</w:t>
      </w:r>
    </w:p>
    <w:p>
      <w:pPr>
        <w:pStyle w:val="ListBullet"/>
      </w:pPr>
      <w:r>
        <w:rPr>
          <w:b/>
          <w:sz w:val="18"/>
        </w:rPr>
        <w:t>Gen 24:23</w:t>
      </w:r>
      <w:r>
        <w:rPr>
          <w:sz w:val="18"/>
        </w:rPr>
        <w:t xml:space="preserve"> — Gen 24:23 and said , “ Please tell me whose daughter you are . Is there room in your father’s house for us to spend the night ?”</w:t>
      </w:r>
    </w:p>
    <w:p>
      <w:pPr>
        <w:pStyle w:val="ListBullet"/>
      </w:pPr>
      <w:r>
        <w:rPr>
          <w:b/>
          <w:sz w:val="18"/>
        </w:rPr>
        <w:t>Gen 24:47</w:t>
      </w:r>
      <w:r>
        <w:rPr>
          <w:sz w:val="18"/>
        </w:rPr>
        <w:t xml:space="preserve"> — Gen 24:47 Then I asked her, ‘ Whose daughter are you ?’ She said , ‘The daughter of Bethuel , Nahor’s son , whom Milcah bore to him.’ So I put the ring on her nose and the bracelets on her arms .</w:t>
      </w:r>
    </w:p>
    <w:p>
      <w:pPr>
        <w:pStyle w:val="ListBullet"/>
      </w:pPr>
      <w:r>
        <w:rPr>
          <w:b/>
          <w:sz w:val="18"/>
        </w:rPr>
        <w:t>Gen 24:65</w:t>
      </w:r>
      <w:r>
        <w:rPr>
          <w:sz w:val="18"/>
        </w:rPr>
        <w:t xml:space="preserve"> — Gen 24:65 and said to the servant , “ Who is that man , walking in the field to meet us ?” The servant said , “ It is my master .” So she took her veil and covered herself.</w:t>
      </w:r>
    </w:p>
    <w:p>
      <w:pPr>
        <w:pStyle w:val="ListBullet"/>
      </w:pPr>
      <w:r>
        <w:rPr>
          <w:b/>
          <w:sz w:val="18"/>
        </w:rPr>
        <w:t>Gen 27:18</w:t>
      </w:r>
      <w:r>
        <w:rPr>
          <w:sz w:val="18"/>
        </w:rPr>
        <w:t xml:space="preserve"> — Gen 27:18 So he went in to his father and said , “My father .” And he said , “Here I am . Who are you, my son ?”</w:t>
      </w:r>
    </w:p>
    <w:p>
      <w:pPr>
        <w:pStyle w:val="ListBullet"/>
      </w:pPr>
      <w:r>
        <w:rPr>
          <w:b/>
          <w:sz w:val="18"/>
        </w:rPr>
        <w:t>Gen 27:32</w:t>
      </w:r>
      <w:r>
        <w:rPr>
          <w:sz w:val="18"/>
        </w:rPr>
        <w:t xml:space="preserve"> — Gen 27:32 His father Isaac said to him, “ Who are you ?” He answered , “ I am your son , your firstborn , Esau .”</w:t>
      </w:r>
    </w:p>
    <w:p>
      <w:pPr>
        <w:pStyle w:val="ListBullet"/>
      </w:pPr>
      <w:r>
        <w:rPr>
          <w:b/>
          <w:sz w:val="18"/>
        </w:rPr>
        <w:t>Gen 32:17</w:t>
      </w:r>
      <w:r>
        <w:rPr>
          <w:sz w:val="18"/>
        </w:rPr>
        <w:t xml:space="preserve"> — Gen 32:17 He instructed the first , “ When Esau my brother meets you and asks you, ‘ To whom do you belong? Where are you going ? And whose are these ahead of you?’</w:t>
      </w:r>
    </w:p>
    <w:p>
      <w:pPr>
        <w:pStyle w:val="ListBullet"/>
      </w:pPr>
      <w:r>
        <w:rPr>
          <w:b/>
          <w:sz w:val="18"/>
        </w:rPr>
        <w:t>Gen 33:5</w:t>
      </w:r>
      <w:r>
        <w:rPr>
          <w:sz w:val="18"/>
        </w:rPr>
        <w:t xml:space="preserve"> — Gen 33:5 And when Esau lifted up his eyes and saw the women and children , he said , “ Who are these with you?” Jacob said , “The children whom God has graciously given your servant .”</w:t>
      </w:r>
    </w:p>
    <w:p>
      <w:pPr>
        <w:pStyle w:val="ListBullet"/>
      </w:pPr>
      <w:r>
        <w:rPr>
          <w:b/>
          <w:sz w:val="18"/>
        </w:rPr>
        <w:t>Gen 33:8</w:t>
      </w:r>
      <w:r>
        <w:rPr>
          <w:sz w:val="18"/>
        </w:rPr>
        <w:t xml:space="preserve"> — Gen 33:8 Esau said , “ What do you mean by all this company that I met ?” Jacob answered , “ To find favor in the sight of my lord .”</w:t>
      </w:r>
    </w:p>
    <w:p>
      <w:pPr>
        <w:pStyle w:val="ListBullet"/>
      </w:pPr>
      <w:r>
        <w:rPr>
          <w:b/>
          <w:sz w:val="18"/>
        </w:rPr>
        <w:t>Gen 38:25</w:t>
      </w:r>
      <w:r>
        <w:rPr>
          <w:sz w:val="18"/>
        </w:rPr>
        <w:t xml:space="preserve"> — Gen 38:25 As she was being brought out , she sent word to her father-in-law , “ By the man to whom these belong, I am pregnant .” And she said , “ Please identify whose these are, the signet and the cord and the staff .”</w:t>
      </w:r>
    </w:p>
    <w:p>
      <w:pPr>
        <w:pStyle w:val="ListBullet"/>
      </w:pPr>
      <w:r>
        <w:rPr>
          <w:b/>
          <w:sz w:val="18"/>
        </w:rPr>
        <w:t>Gen 43:22</w:t>
      </w:r>
      <w:r>
        <w:rPr>
          <w:sz w:val="18"/>
        </w:rPr>
        <w:t xml:space="preserve"> — Gen 43:22 and we have brought other money down with us to buy food . We do not know who put our money in our sacks .”</w:t>
      </w:r>
    </w:p>
    <w:p>
      <w:pPr>
        <w:pStyle w:val="ListBullet"/>
      </w:pPr>
      <w:r>
        <w:rPr>
          <w:b/>
          <w:sz w:val="18"/>
        </w:rPr>
        <w:t>Gen 48:8</w:t>
      </w:r>
      <w:r>
        <w:rPr>
          <w:sz w:val="18"/>
        </w:rPr>
        <w:t xml:space="preserve"> — Gen 48:8 When Israel saw Joseph’s sons , he said , “ Who are these ?”</w:t>
      </w:r>
    </w:p>
    <w:p>
      <w:pPr>
        <w:pStyle w:val="ListBullet"/>
      </w:pPr>
      <w:r>
        <w:rPr>
          <w:b/>
          <w:sz w:val="18"/>
        </w:rPr>
        <w:t>Num 11:4</w:t>
      </w:r>
      <w:r>
        <w:rPr>
          <w:sz w:val="18"/>
        </w:rPr>
        <w:t xml:space="preserve"> — Num 11:4 Now the rabble that was among them had a strong craving . And the people of Israel also wept again and said , “Oh that we had meat to eat !</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22:9</w:t>
      </w:r>
      <w:r>
        <w:rPr>
          <w:sz w:val="18"/>
        </w:rPr>
        <w:t xml:space="preserve"> — Num 22:9 And God came to Balaam and said , “ Who are these men with you ?”</w:t>
      </w:r>
    </w:p>
    <w:p>
      <w:pPr>
        <w:pStyle w:val="ListBullet"/>
      </w:pPr>
      <w:r>
        <w:rPr>
          <w:b/>
          <w:sz w:val="18"/>
        </w:rPr>
        <w:t>Num 24:9</w:t>
      </w:r>
      <w:r>
        <w:rPr>
          <w:sz w:val="18"/>
        </w:rPr>
        <w:t xml:space="preserve"> — Num 24:9 He crouched , he lay down like a lion and like a lioness ; who will rouse him up ? Blessed are those who bless you, and cursed are those who curse you.”</w:t>
      </w:r>
    </w:p>
    <w:p>
      <w:pPr>
        <w:pStyle w:val="ListBullet"/>
      </w:pPr>
      <w:r>
        <w:rPr>
          <w:b/>
          <w:sz w:val="18"/>
        </w:rPr>
        <w:t>Judg 1:1</w:t>
      </w:r>
      <w:r>
        <w:rPr>
          <w:sz w:val="18"/>
        </w:rPr>
        <w:t xml:space="preserve"> — Judg 1:1 After the death of Joshua , the people of Israel inquired of the Lord , “ Who shall go up first for us against the Canaanites , to fight against them ?”</w:t>
      </w:r>
    </w:p>
    <w:p>
      <w:pPr>
        <w:pStyle w:val="ListBullet"/>
      </w:pPr>
      <w:r>
        <w:rPr>
          <w:b/>
          <w:sz w:val="18"/>
        </w:rPr>
        <w:t>Judg 6:29</w:t>
      </w:r>
      <w:r>
        <w:rPr>
          <w:sz w:val="18"/>
        </w:rPr>
        <w:t xml:space="preserve"> — Judg 6:29 And they said to one another , “ Who has done this thing ?” And after they had searched and inquired , they said , “ Gideon the son of Joash has done this thing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9:29</w:t>
      </w:r>
      <w:r>
        <w:rPr>
          <w:sz w:val="18"/>
        </w:rPr>
        <w:t xml:space="preserve"> — Judg 9:29 Would that this people were under my hand ! Then I would remove Abimelech . I would say to Abimelech , ‘ Increase your army , and come out .’”</w:t>
      </w:r>
    </w:p>
    <w:p>
      <w:pPr>
        <w:pStyle w:val="ListBullet"/>
      </w:pPr>
      <w:r>
        <w:rPr>
          <w:b/>
          <w:sz w:val="18"/>
        </w:rPr>
        <w:t>Judg 10:18</w:t>
      </w:r>
      <w:r>
        <w:rPr>
          <w:sz w:val="18"/>
        </w:rPr>
        <w:t xml:space="preserve"> — Judg 10:18 And the people , the leaders of Gilead , said one to another , “Who is the man who will begin to fight against the Ammonites ? He shall be head over all the inhabitants of Gilead .”</w:t>
      </w:r>
    </w:p>
    <w:p>
      <w:pPr>
        <w:pStyle w:val="ListBullet"/>
      </w:pPr>
      <w:r>
        <w:rPr>
          <w:b/>
          <w:sz w:val="18"/>
        </w:rPr>
        <w:t>Judg 13:17</w:t>
      </w:r>
      <w:r>
        <w:rPr>
          <w:sz w:val="18"/>
        </w:rPr>
        <w:t xml:space="preserve"> — Judg 13:17 And Manoah said to the angel of the Lord , “What is your name , so that, when your words come true, we may honor you ?”</w:t>
      </w:r>
    </w:p>
    <w:p>
      <w:pPr>
        <w:pStyle w:val="ListBullet"/>
      </w:pPr>
      <w:r>
        <w:rPr>
          <w:b/>
          <w:sz w:val="18"/>
        </w:rPr>
        <w:t>Judg 15:6</w:t>
      </w:r>
      <w:r>
        <w:rPr>
          <w:sz w:val="18"/>
        </w:rPr>
        <w:t xml:space="preserve"> — Judg 15:6 Then the Philistines said , “ Who has done this?” And they said , “ Samson , the son-in-law of the Timnite , because he has taken his wife and given her to his companion .” And the Philistines came up and burned her and her father with fire .</w:t>
      </w:r>
    </w:p>
    <w:p>
      <w:pPr>
        <w:pStyle w:val="ListBullet"/>
      </w:pPr>
      <w:r>
        <w:rPr>
          <w:b/>
          <w:sz w:val="18"/>
        </w:rPr>
        <w:t>Judg 18:3</w:t>
      </w:r>
      <w:r>
        <w:rPr>
          <w:sz w:val="18"/>
        </w:rPr>
        <w:t xml:space="preserve"> — Judg 18:3 When they were by the house of Micah , they recognized the voice of the young Levite . And they turned aside and said to him, “Who brought you here ? What are you doing in this place? What is your business here ?”</w:t>
      </w:r>
    </w:p>
    <w:p>
      <w:pPr>
        <w:pStyle w:val="ListBullet"/>
      </w:pPr>
      <w:r>
        <w:rPr>
          <w:b/>
          <w:sz w:val="18"/>
        </w:rPr>
        <w:t>Judg 20:18</w:t>
      </w:r>
      <w:r>
        <w:rPr>
          <w:sz w:val="18"/>
        </w:rPr>
        <w:t xml:space="preserve"> — Judg 20:18 The people of Israel arose and went up to Bethel and inquired of God , “ Who shall go up first for us to fight against the people of Benjamin ?” And the Lord said , “ Judah shall go up first .”</w:t>
      </w:r>
    </w:p>
    <w:p>
      <w:pPr>
        <w:pStyle w:val="ListBullet"/>
      </w:pPr>
      <w:r>
        <w:rPr>
          <w:b/>
          <w:sz w:val="18"/>
        </w:rPr>
        <w:t>Judg 21:5</w:t>
      </w:r>
      <w:r>
        <w:rPr>
          <w:sz w:val="18"/>
        </w:rPr>
        <w:t xml:space="preserve"> — Judg 21:5 And the people of Israel said , “ Which of all the tribes of Israel did not come up in the assembly to the Lord ?” For they had taken a great oath concerning him who did not come up to the Lord to Mizpah , saying , “He shall surely be put to death .”</w:t>
      </w:r>
    </w:p>
    <w:p>
      <w:pPr>
        <w:pStyle w:val="ListBullet"/>
      </w:pPr>
      <w:r>
        <w:rPr>
          <w:b/>
          <w:sz w:val="18"/>
        </w:rPr>
        <w:t>Judg 21:8</w:t>
      </w:r>
      <w:r>
        <w:rPr>
          <w:sz w:val="18"/>
        </w:rPr>
        <w:t xml:space="preserve"> — Judg 21:8 And they said , “ What one is there of the tribes of Israel that did not come up to the Lord to Mizpah ?” And behold , no one had come to the camp from Jabesh-gilead , to the assembly .</w:t>
      </w:r>
    </w:p>
    <w:p>
      <w:pPr>
        <w:pStyle w:val="ListBullet"/>
      </w:pPr>
      <w:r>
        <w:rPr>
          <w:b/>
          <w:sz w:val="18"/>
        </w:rPr>
        <w:t>Job 4:2</w:t>
      </w:r>
      <w:r>
        <w:rPr>
          <w:sz w:val="18"/>
        </w:rPr>
        <w:t xml:space="preserve"> — Job 4:2 “If one ventures a word with you, will you be impatient ? Yet who can keep from speaking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6:8</w:t>
      </w:r>
      <w:r>
        <w:rPr>
          <w:sz w:val="18"/>
        </w:rPr>
        <w:t xml:space="preserve"> — Job 6:8 “ Oh that I might have my request , and that God would fulfill my hope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11:5</w:t>
      </w:r>
      <w:r>
        <w:rPr>
          <w:sz w:val="18"/>
        </w:rPr>
        <w:t xml:space="preserve"> — Job 11:5 But oh, that God would speak and open his lips to you ,</w:t>
      </w:r>
    </w:p>
    <w:p>
      <w:pPr>
        <w:pStyle w:val="ListBullet"/>
      </w:pPr>
      <w:r>
        <w:rPr>
          <w:b/>
          <w:sz w:val="18"/>
        </w:rPr>
        <w:t>Job 12:3</w:t>
      </w:r>
      <w:r>
        <w:rPr>
          <w:sz w:val="18"/>
        </w:rPr>
        <w:t xml:space="preserve"> — Job 12:3 But I have understanding as well as you; I am not inferior to you. Who does not know such things as these?</w:t>
      </w:r>
    </w:p>
    <w:p>
      <w:pPr>
        <w:pStyle w:val="ListBullet"/>
      </w:pPr>
      <w:r>
        <w:rPr>
          <w:b/>
          <w:sz w:val="18"/>
        </w:rPr>
        <w:t>Job 12:9</w:t>
      </w:r>
      <w:r>
        <w:rPr>
          <w:sz w:val="18"/>
        </w:rPr>
        <w:t xml:space="preserve"> — Job 12:9 Who among all these does not know that the hand of the Lord has done this ?</w:t>
      </w:r>
    </w:p>
    <w:p>
      <w:pPr>
        <w:pStyle w:val="ListBullet"/>
      </w:pPr>
      <w:r>
        <w:rPr>
          <w:b/>
          <w:sz w:val="18"/>
        </w:rPr>
        <w:t>Job 13:5</w:t>
      </w:r>
      <w:r>
        <w:rPr>
          <w:sz w:val="18"/>
        </w:rPr>
        <w:t xml:space="preserve"> — Job 13:5 Oh that you would keep silent , and it would be your wisdom !</w:t>
      </w:r>
    </w:p>
    <w:p>
      <w:pPr>
        <w:pStyle w:val="ListBullet"/>
      </w:pPr>
      <w:r>
        <w:rPr>
          <w:b/>
          <w:sz w:val="18"/>
        </w:rPr>
        <w:t>Job 14:13</w:t>
      </w:r>
      <w:r>
        <w:rPr>
          <w:sz w:val="18"/>
        </w:rPr>
        <w:t xml:space="preserve"> — Job 14:13 Oh that you would hide me in Sheol , that you would conceal me until your wrath be past , that you would appoint me a set time , and remember me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19:23</w:t>
      </w:r>
      <w:r>
        <w:rPr>
          <w:sz w:val="18"/>
        </w:rPr>
        <w:t xml:space="preserve"> — Job 19:23 “Oh that my words were written ! Oh that they were inscribed in a book !</w:t>
      </w:r>
    </w:p>
    <w:p>
      <w:pPr>
        <w:pStyle w:val="ListBullet"/>
      </w:pPr>
      <w:r>
        <w:rPr>
          <w:b/>
          <w:sz w:val="18"/>
        </w:rPr>
        <w:t>Job 23:3</w:t>
      </w:r>
      <w:r>
        <w:rPr>
          <w:sz w:val="18"/>
        </w:rPr>
        <w:t xml:space="preserve"> — Job 23:3 Oh , that I knew where I might find him, that I might come even to his seat !</w:t>
      </w:r>
    </w:p>
    <w:p>
      <w:pPr>
        <w:pStyle w:val="ListBullet"/>
      </w:pPr>
      <w:r>
        <w:rPr>
          <w:b/>
          <w:sz w:val="18"/>
        </w:rPr>
        <w:t>Job 24:25</w:t>
      </w:r>
      <w:r>
        <w:rPr>
          <w:sz w:val="18"/>
        </w:rPr>
        <w:t xml:space="preserve"> — Job 24:25 If it is not so , who will prove me a liar and show that there is nothing in what I say ?”</w:t>
      </w:r>
    </w:p>
    <w:p>
      <w:pPr>
        <w:pStyle w:val="ListBullet"/>
      </w:pPr>
      <w:r>
        <w:rPr>
          <w:b/>
          <w:sz w:val="18"/>
        </w:rPr>
        <w:t>Job 25:3</w:t>
      </w:r>
      <w:r>
        <w:rPr>
          <w:sz w:val="18"/>
        </w:rPr>
        <w:t xml:space="preserve"> — Job 25:3 Is there any number to his armies ? Upon whom does his light not arise ?</w:t>
      </w:r>
    </w:p>
    <w:p>
      <w:pPr>
        <w:pStyle w:val="ListBullet"/>
      </w:pPr>
      <w:r>
        <w:rPr>
          <w:b/>
          <w:sz w:val="18"/>
        </w:rPr>
        <w:t>Job 26:4</w:t>
      </w:r>
      <w:r>
        <w:rPr>
          <w:sz w:val="18"/>
        </w:rPr>
        <w:t xml:space="preserve"> — Job 26:4 With whose help have you uttered words , and whose breath has come out from you ?</w:t>
      </w:r>
    </w:p>
    <w:p>
      <w:pPr>
        <w:pStyle w:val="ListBullet"/>
      </w:pPr>
      <w:r>
        <w:rPr>
          <w:b/>
          <w:sz w:val="18"/>
        </w:rPr>
        <w:t>Job 29:2</w:t>
      </w:r>
      <w:r>
        <w:rPr>
          <w:sz w:val="18"/>
        </w:rPr>
        <w:t xml:space="preserve"> — Job 29:2 “ Oh , that I were as in the months of old , as in the days when God watched over me ,</w:t>
      </w:r>
    </w:p>
    <w:p>
      <w:pPr>
        <w:pStyle w:val="ListBullet"/>
      </w:pPr>
      <w:r>
        <w:rPr>
          <w:b/>
          <w:sz w:val="18"/>
        </w:rPr>
        <w:t>Job 31:31</w:t>
      </w:r>
      <w:r>
        <w:rPr>
          <w:sz w:val="18"/>
        </w:rPr>
        <w:t xml:space="preserve"> — Job 31:31 if the men of my tent have not said , ‘ Who is there that has not been filled with his meat ?’</w:t>
      </w:r>
    </w:p>
    <w:p>
      <w:pPr>
        <w:pStyle w:val="ListBullet"/>
      </w:pPr>
      <w:r>
        <w:rPr>
          <w:b/>
          <w:sz w:val="18"/>
        </w:rPr>
        <w:t>Job 31:35</w:t>
      </w:r>
      <w:r>
        <w:rPr>
          <w:sz w:val="18"/>
        </w:rPr>
        <w:t xml:space="preserve"> — Job 31:35 Oh , that I had one to hear me! ( Here is my signature ! Let the Almighty answer me!) Oh, that I had the indictment written by my adversary !</w:t>
      </w:r>
    </w:p>
    <w:p>
      <w:pPr>
        <w:pStyle w:val="ListBullet"/>
      </w:pPr>
      <w:r>
        <w:rPr>
          <w:b/>
          <w:sz w:val="18"/>
        </w:rPr>
        <w:t>Job 34:7</w:t>
      </w:r>
      <w:r>
        <w:rPr>
          <w:sz w:val="18"/>
        </w:rPr>
        <w:t xml:space="preserve"> — Job 34:7 What man is like Job , who drinks up scoffing like water ,</w:t>
      </w:r>
    </w:p>
    <w:p>
      <w:pPr>
        <w:pStyle w:val="ListBullet"/>
      </w:pPr>
      <w:r>
        <w:rPr>
          <w:b/>
          <w:sz w:val="18"/>
        </w:rPr>
        <w:t>Job 34:13</w:t>
      </w:r>
      <w:r>
        <w:rPr>
          <w:sz w:val="18"/>
        </w:rPr>
        <w:t xml:space="preserve"> — Job 34:13 Who gave him charge over the earth , and who laid on him the whole world ?</w:t>
      </w:r>
    </w:p>
    <w:p>
      <w:pPr>
        <w:pStyle w:val="ListBullet"/>
      </w:pPr>
      <w:r>
        <w:rPr>
          <w:b/>
          <w:sz w:val="18"/>
        </w:rPr>
        <w:t>Job 36:22</w:t>
      </w:r>
      <w:r>
        <w:rPr>
          <w:sz w:val="18"/>
        </w:rPr>
        <w:t xml:space="preserve"> — Job 36:22 Behold , God is exalted in his power ; who is a teacher like him?</w:t>
      </w:r>
    </w:p>
    <w:p>
      <w:pPr>
        <w:pStyle w:val="ListBullet"/>
      </w:pPr>
      <w:r>
        <w:rPr>
          <w:b/>
          <w:sz w:val="18"/>
        </w:rPr>
        <w:t>Job 36:23</w:t>
      </w:r>
      <w:r>
        <w:rPr>
          <w:sz w:val="18"/>
        </w:rPr>
        <w:t xml:space="preserve"> — Job 36:23 Who has prescribed for him his way , or who can say , ‘You have done wrong ’?</w:t>
      </w:r>
    </w:p>
    <w:p>
      <w:pPr>
        <w:pStyle w:val="ListBullet"/>
      </w:pPr>
      <w:r>
        <w:rPr>
          <w:b/>
          <w:sz w:val="18"/>
        </w:rPr>
        <w:t>Job 38:5</w:t>
      </w:r>
      <w:r>
        <w:rPr>
          <w:sz w:val="18"/>
        </w:rPr>
        <w:t xml:space="preserve"> — Job 38:5 Who determined its measurements — surely you know ! Or who stretched the line upon it?</w:t>
      </w:r>
    </w:p>
    <w:p>
      <w:pPr>
        <w:pStyle w:val="ListBullet"/>
      </w:pPr>
      <w:r>
        <w:rPr>
          <w:b/>
          <w:sz w:val="18"/>
        </w:rPr>
        <w:t>Job 38:6</w:t>
      </w:r>
      <w:r>
        <w:rPr>
          <w:sz w:val="18"/>
        </w:rPr>
        <w:t xml:space="preserve"> — Job 38:6 On what were its bases sunk , or who laid its cornerstone ,</w:t>
      </w:r>
    </w:p>
    <w:p>
      <w:pPr>
        <w:pStyle w:val="ListBullet"/>
      </w:pPr>
      <w:r>
        <w:rPr>
          <w:b/>
          <w:sz w:val="18"/>
        </w:rPr>
        <w:t>Job 38:25</w:t>
      </w:r>
      <w:r>
        <w:rPr>
          <w:sz w:val="18"/>
        </w:rPr>
        <w:t xml:space="preserve"> — Job 38:25 “Who has cleft a channel for the torrents of rain and a way for the thunderbolt ,</w:t>
      </w:r>
    </w:p>
    <w:p>
      <w:pPr>
        <w:pStyle w:val="ListBullet"/>
      </w:pPr>
      <w:r>
        <w:rPr>
          <w:b/>
          <w:sz w:val="18"/>
        </w:rPr>
        <w:t>Job 38:28</w:t>
      </w:r>
      <w:r>
        <w:rPr>
          <w:sz w:val="18"/>
        </w:rPr>
        <w:t xml:space="preserve"> — Job 38:28 “ Has the rain a father , or who has begotten the drops of dew ?</w:t>
      </w:r>
    </w:p>
    <w:p>
      <w:pPr>
        <w:pStyle w:val="ListBullet"/>
      </w:pPr>
      <w:r>
        <w:rPr>
          <w:b/>
          <w:sz w:val="18"/>
        </w:rPr>
        <w:t>Job 38:29</w:t>
      </w:r>
      <w:r>
        <w:rPr>
          <w:sz w:val="18"/>
        </w:rPr>
        <w:t xml:space="preserve"> — Job 38:29 From whose womb did the ice come forth , and who has given birth to the frost of heaven ?</w:t>
      </w:r>
    </w:p>
    <w:p>
      <w:pPr>
        <w:pStyle w:val="ListBullet"/>
      </w:pPr>
      <w:r>
        <w:rPr>
          <w:b/>
          <w:sz w:val="18"/>
        </w:rPr>
        <w:t>Job 38:37</w:t>
      </w:r>
      <w:r>
        <w:rPr>
          <w:sz w:val="18"/>
        </w:rPr>
        <w:t xml:space="preserve"> — Job 38:37 Who can number the clouds by wisdom ? Or who can tilt the waterskins of the heavens ,</w:t>
      </w:r>
    </w:p>
    <w:p>
      <w:pPr>
        <w:pStyle w:val="ListBullet"/>
      </w:pPr>
      <w:r>
        <w:rPr>
          <w:b/>
          <w:sz w:val="18"/>
        </w:rPr>
        <w:t>Job 38:41</w:t>
      </w:r>
      <w:r>
        <w:rPr>
          <w:sz w:val="18"/>
        </w:rPr>
        <w:t xml:space="preserve"> — Job 38:41 Who provides for the raven its prey , when its young ones cry to God for help, and wander about for lack of food ?</w:t>
      </w:r>
    </w:p>
    <w:p>
      <w:pPr>
        <w:pStyle w:val="ListBullet"/>
      </w:pPr>
      <w:r>
        <w:rPr>
          <w:b/>
          <w:sz w:val="18"/>
        </w:rPr>
        <w:t>Job 39:5</w:t>
      </w:r>
      <w:r>
        <w:rPr>
          <w:sz w:val="18"/>
        </w:rPr>
        <w:t xml:space="preserve"> — Job 39:5 “ Who has let the wild donkey go free ? Who has loosed the bonds of the swift donkey ,</w:t>
      </w:r>
    </w:p>
    <w:p>
      <w:pPr>
        <w:pStyle w:val="ListBullet"/>
      </w:pPr>
      <w:r>
        <w:rPr>
          <w:b/>
          <w:sz w:val="18"/>
        </w:rPr>
        <w:t>Job 41:11</w:t>
      </w:r>
      <w:r>
        <w:rPr>
          <w:sz w:val="18"/>
        </w:rPr>
        <w:t xml:space="preserve"> — Job 41:11 Who has first given to me, that I should repay him? Whatever is under the whole heaven is mine .</w:t>
      </w:r>
    </w:p>
    <w:p>
      <w:pPr>
        <w:pStyle w:val="ListBullet"/>
      </w:pPr>
      <w:r>
        <w:rPr>
          <w:b/>
          <w:sz w:val="18"/>
        </w:rPr>
        <w:t>Job 41:13</w:t>
      </w:r>
      <w:r>
        <w:rPr>
          <w:sz w:val="18"/>
        </w:rPr>
        <w:t xml:space="preserve"> — Job 41:13 Who can strip off his outer garment ? Who would come near him with a bridle ?</w:t>
      </w:r>
    </w:p>
    <w:p>
      <w:pPr>
        <w:pStyle w:val="ListBullet"/>
      </w:pPr>
      <w:r>
        <w:rPr>
          <w:b/>
          <w:sz w:val="18"/>
        </w:rPr>
        <w:t>Job 41:14</w:t>
      </w:r>
      <w:r>
        <w:rPr>
          <w:sz w:val="18"/>
        </w:rPr>
        <w:t xml:space="preserve"> — Job 41:14 Who can open the doors of his face ? Around his teeth is terror .</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Isa 6:8</w:t>
      </w:r>
      <w:r>
        <w:rPr>
          <w:sz w:val="18"/>
        </w:rPr>
        <w:t xml:space="preserve"> — Isa 6:8 And I heard the voice of the Lord saying , “ Whom shall I send , and who will go for us?” Then I said , “ Here I am! Send me .”</w:t>
      </w:r>
    </w:p>
    <w:p>
      <w:pPr>
        <w:pStyle w:val="ListBullet"/>
      </w:pPr>
      <w:r>
        <w:rPr>
          <w:b/>
          <w:sz w:val="18"/>
        </w:rPr>
        <w:t>Isa 10:3</w:t>
      </w:r>
      <w:r>
        <w:rPr>
          <w:sz w:val="18"/>
        </w:rPr>
        <w:t xml:space="preserve"> — Isa 10:3 What will you do on the day of punishment , in the ruin that will come from afar ? To whom will you flee for help , and where will you leave your wealth ?</w:t>
      </w:r>
    </w:p>
    <w:p>
      <w:pPr>
        <w:pStyle w:val="ListBullet"/>
      </w:pPr>
      <w:r>
        <w:rPr>
          <w:b/>
          <w:sz w:val="18"/>
        </w:rPr>
        <w:t>Isa 22:16</w:t>
      </w:r>
      <w:r>
        <w:rPr>
          <w:sz w:val="18"/>
        </w:rPr>
        <w:t xml:space="preserve"> — Isa 22:16 What have you to do here , and whom have you here , that you have cut out here a tomb for yourself, you who cut out a tomb on the height and carve a dwelling for yourself in the rock ?</w:t>
      </w:r>
    </w:p>
    <w:p>
      <w:pPr>
        <w:pStyle w:val="ListBullet"/>
      </w:pPr>
      <w:r>
        <w:rPr>
          <w:b/>
          <w:sz w:val="18"/>
        </w:rPr>
        <w:t>Isa 23:8</w:t>
      </w:r>
      <w:r>
        <w:rPr>
          <w:sz w:val="18"/>
        </w:rPr>
        <w:t xml:space="preserve"> — Isa 23:8 Who has purposed this against Tyre , the bestower of crowns , whose merchants were princes , whose traders were the honored of the earth ?</w:t>
      </w:r>
    </w:p>
    <w:p>
      <w:pPr>
        <w:pStyle w:val="ListBullet"/>
      </w:pPr>
      <w:r>
        <w:rPr>
          <w:b/>
          <w:sz w:val="18"/>
        </w:rPr>
        <w:t>Isa 27:4</w:t>
      </w:r>
      <w:r>
        <w:rPr>
          <w:sz w:val="18"/>
        </w:rPr>
        <w:t xml:space="preserve"> — Isa 27:4 I have no wrath . Would that I had thorns and briers to battle ! I would march against them, I would burn them up together .</w:t>
      </w:r>
    </w:p>
    <w:p>
      <w:pPr>
        <w:pStyle w:val="ListBullet"/>
      </w:pPr>
      <w:r>
        <w:rPr>
          <w:b/>
          <w:sz w:val="18"/>
        </w:rPr>
        <w:t>Isa 28:9</w:t>
      </w:r>
      <w:r>
        <w:rPr>
          <w:sz w:val="18"/>
        </w:rPr>
        <w:t xml:space="preserve"> — Isa 28:9 “To whom will he teach knowledge , and to whom will he explain the message ? Those who are weaned from the milk , those taken from the breast ?</w:t>
      </w:r>
    </w:p>
    <w:p>
      <w:pPr>
        <w:pStyle w:val="ListBullet"/>
      </w:pPr>
      <w:r>
        <w:rPr>
          <w:b/>
          <w:sz w:val="18"/>
        </w:rPr>
        <w:t>Isa 36:20</w:t>
      </w:r>
      <w:r>
        <w:rPr>
          <w:sz w:val="18"/>
        </w:rPr>
        <w:t xml:space="preserve"> — Isa 36:20 Who among all the gods of these lands have delivered their lands out of my hand , that the Lord should deliver Jerusalem out of my hand ?’”</w:t>
      </w:r>
    </w:p>
    <w:p>
      <w:pPr>
        <w:pStyle w:val="ListBullet"/>
      </w:pPr>
      <w:r>
        <w:rPr>
          <w:b/>
          <w:sz w:val="18"/>
        </w:rPr>
        <w:t>Isa 40:12</w:t>
      </w:r>
      <w:r>
        <w:rPr>
          <w:sz w:val="18"/>
        </w:rPr>
        <w:t xml:space="preserve"> — Isa 40:12 Who has measured the waters in the hollow of his hand and marked off the heavens with a span , enclosed the dust of the earth in a measure and weighed the mountains in scales and the hills in a balance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41:26</w:t>
      </w:r>
      <w:r>
        <w:rPr>
          <w:sz w:val="18"/>
        </w:rPr>
        <w:t xml:space="preserve"> — Isa 41:26 Who declared it from the beginning , that we might know , and beforehand , that we might say , “He is right ”? There was none who declared it, none who proclaimed , none who heard your words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Isa 43:13</w:t>
      </w:r>
      <w:r>
        <w:rPr>
          <w:sz w:val="18"/>
        </w:rPr>
        <w:t xml:space="preserve"> — Isa 43:13 Also henceforth I am he; there is none who can deliver from my hand ; I work , and who can turn it back ?”</w:t>
      </w:r>
    </w:p>
    <w:p>
      <w:pPr>
        <w:pStyle w:val="ListBullet"/>
      </w:pPr>
      <w:r>
        <w:rPr>
          <w:b/>
          <w:sz w:val="18"/>
        </w:rPr>
        <w:t>Isa 44:7</w:t>
      </w:r>
      <w:r>
        <w:rPr>
          <w:sz w:val="18"/>
        </w:rPr>
        <w:t xml:space="preserve"> — Isa 44:7 Who is like me? Let him proclaim it. Let him declare and set it before me, since I appointed an ancient people . Let them declare what is to come , and what will happen .</w:t>
      </w:r>
    </w:p>
    <w:p>
      <w:pPr>
        <w:pStyle w:val="ListBullet"/>
      </w:pPr>
      <w:r>
        <w:rPr>
          <w:b/>
          <w:sz w:val="18"/>
        </w:rPr>
        <w:t>Isa 44:10</w:t>
      </w:r>
      <w:r>
        <w:rPr>
          <w:sz w:val="18"/>
        </w:rPr>
        <w:t xml:space="preserve"> — Isa 44:10 Who fashions a god or casts an idol that is profitable for nothing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48:14</w:t>
      </w:r>
      <w:r>
        <w:rPr>
          <w:sz w:val="18"/>
        </w:rPr>
        <w:t xml:space="preserve"> — Isa 48:14 “ Assemble , all of you, and listen ! Who among them has declared these things ? The Lord loves him; he shall perform his purpose on Babylon , and his arm shall be against the Chaldeans .</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pPr>
        <w:pStyle w:val="ListBullet"/>
      </w:pPr>
      <w:r>
        <w:rPr>
          <w:b/>
          <w:sz w:val="18"/>
        </w:rPr>
        <w:t>Isa 50:9</w:t>
      </w:r>
      <w:r>
        <w:rPr>
          <w:sz w:val="18"/>
        </w:rPr>
        <w:t xml:space="preserve"> — Isa 50:9 Behold , the Lord God helps me; who will declare me guilty ? Behold , all of them will wear out like a garment ; the moth will eat them up .</w:t>
      </w:r>
    </w:p>
    <w:p>
      <w:pPr>
        <w:pStyle w:val="ListBullet"/>
      </w:pPr>
      <w:r>
        <w:rPr>
          <w:b/>
          <w:sz w:val="18"/>
        </w:rPr>
        <w:t>Isa 54:15</w:t>
      </w:r>
      <w:r>
        <w:rPr>
          <w:sz w:val="18"/>
        </w:rPr>
        <w:t xml:space="preserve"> — Isa 54:15 If anyone stirs up strife , it is not from me; whoever stirs up strife with you shall fall because of you.</w:t>
      </w:r>
    </w:p>
    <w:p>
      <w:pPr>
        <w:pStyle w:val="ListBullet"/>
      </w:pPr>
      <w:r>
        <w:rPr>
          <w:b/>
          <w:sz w:val="18"/>
        </w:rPr>
        <w:t>Isa 60:8</w:t>
      </w:r>
      <w:r>
        <w:rPr>
          <w:sz w:val="18"/>
        </w:rPr>
        <w:t xml:space="preserve"> — Isa 60:8 Who are these that fly like a cloud , and like doves to their windows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Isa 66:8</w:t>
      </w:r>
      <w:r>
        <w:rPr>
          <w:sz w:val="18"/>
        </w:rPr>
        <w:t xml:space="preserve"> — Isa 66:8 Who has heard such a thing ? Who has seen such things ? Shall a land be born in one day ? Shall a nation be brought forth in one moment ? For as soon as Zion was in labor she brought forth her children .</w:t>
      </w:r>
    </w:p>
    <w:p>
      <w:pPr>
        <w:pStyle w:val="ListBullet"/>
      </w:pPr>
      <w:r>
        <w:rPr>
          <w:b/>
          <w:sz w:val="18"/>
        </w:rPr>
        <w:t>Jer 18:13</w:t>
      </w:r>
      <w:r>
        <w:rPr>
          <w:sz w:val="18"/>
        </w:rPr>
        <w:t xml:space="preserve"> — Jer 18:13 “ Therefore thus says the Lord : Ask among the nations , Who has heard the like of this ? The virgin Israel has done a very horrible thing .</w:t>
      </w:r>
    </w:p>
    <w:p>
      <w:pPr>
        <w:pStyle w:val="ListBullet"/>
      </w:pPr>
      <w:r>
        <w:rPr>
          <w:b/>
          <w:sz w:val="18"/>
        </w:rPr>
        <w:t>Jer 21:13</w:t>
      </w:r>
      <w:r>
        <w:rPr>
          <w:sz w:val="18"/>
        </w:rPr>
        <w:t xml:space="preserve"> — Jer 21:13 “ Behold , I am against you, O inhabitant of the valley , O rock of the plain , declares the Lord ; you who say , ‘ Who shall come down against us, or who shall enter our habitations ?’</w:t>
      </w:r>
    </w:p>
    <w:p>
      <w:pPr>
        <w:pStyle w:val="ListBullet"/>
      </w:pPr>
      <w:r>
        <w:rPr>
          <w:b/>
          <w:sz w:val="18"/>
        </w:rPr>
        <w:t>Jer 44:28</w:t>
      </w:r>
      <w:r>
        <w:rPr>
          <w:sz w:val="18"/>
        </w:rPr>
        <w:t xml:space="preserve"> — Jer 44:28 And those who escape the sword shall return from the land of Egypt to the land of Judah , few in number ; and all the remnant of Judah , who came to the land of Egypt to live , shall know whose word will stand , mine or theirs .</w:t>
      </w:r>
    </w:p>
    <w:p>
      <w:pPr>
        <w:pStyle w:val="ListBullet"/>
      </w:pPr>
      <w:r>
        <w:rPr>
          <w:b/>
          <w:sz w:val="18"/>
        </w:rPr>
        <w:t>Mic 1:5</w:t>
      </w:r>
      <w:r>
        <w:rPr>
          <w:sz w:val="18"/>
        </w:rPr>
        <w:t xml:space="preserve"> — Mic 1:5 All this is for the transgression of Jacob and for the sins of the house of Israel . What is the transgression of Jacob ? Is it not Samaria ? And what is the high place of Judah ? Is it not Jerusalem ?</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ListBullet"/>
      </w:pPr>
      <w:r>
        <w:rPr>
          <w:b/>
          <w:sz w:val="18"/>
        </w:rPr>
        <w:t>Mal 1:10</w:t>
      </w:r>
      <w:r>
        <w:rPr>
          <w:sz w:val="18"/>
        </w:rPr>
        <w:t xml:space="preserve"> — Mal 1:10 Oh that there were one among you who would shut the doors , that you might not kindle fire on my altar in vain ! I have no pleasure in you, says the Lord of hosts , and I will not accept an offering from your hand .</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H4994 — na</w:t>
      </w:r>
    </w:p>
    <w:p>
      <w:pPr>
        <w:pStyle w:val="Heading2"/>
      </w:pPr>
      <w:r>
        <w:t>H4994 — please  [OWNER]</w:t>
      </w:r>
    </w:p>
    <w:p>
      <w:r>
        <w:rPr>
          <w:i/>
        </w:rPr>
        <w:t>status: extracted  |  occ: 406</w:t>
      </w:r>
    </w:p>
    <w:p>
      <w:r>
        <w:rPr>
          <w:b/>
        </w:rPr>
        <w:t>Parsed senses:</w:t>
      </w:r>
    </w:p>
    <w:p>
      <w:pPr>
        <w:pStyle w:val="ListBullet"/>
      </w:pPr>
      <w:r>
        <w:rPr>
          <w:b/>
          <w:sz w:val="18"/>
        </w:rPr>
        <w:t xml:space="preserve">1  </w:t>
      </w:r>
      <w:r>
        <w:rPr>
          <w:sz w:val="18"/>
        </w:rPr>
        <w:t>I (we) pray, now, please</w:t>
      </w:r>
    </w:p>
    <w:p>
      <w:pPr>
        <w:pStyle w:val="ListBullet"/>
      </w:pPr>
      <w:r>
        <w:rPr>
          <w:b/>
          <w:sz w:val="18"/>
        </w:rPr>
        <w:t xml:space="preserve">1a  </w:t>
      </w:r>
      <w:r>
        <w:rPr>
          <w:sz w:val="18"/>
        </w:rPr>
        <w:t>used in entreaty or exhortation</w:t>
      </w:r>
    </w:p>
    <w:p>
      <w:pPr>
        <w:pStyle w:val="Heading3"/>
      </w:pPr>
      <w:r>
        <w:t>Group 845-001: Term marks a plea addressed directly to God, giving voice to an inner state of need, urgency, fear, or penitence</w:t>
      </w:r>
    </w:p>
    <w:p>
      <w:r>
        <w:rPr>
          <w:b/>
        </w:rPr>
        <w:t>Anchor verses:</w:t>
      </w:r>
    </w:p>
    <w:p>
      <w:pPr>
        <w:pStyle w:val="ListBullet"/>
      </w:pPr>
      <w:r>
        <w:rPr>
          <w:b/>
          <w:sz w:val="18"/>
        </w:rPr>
        <w:t>Gen 32:11</w:t>
      </w:r>
      <w:r>
        <w:rPr>
          <w:sz w:val="18"/>
        </w:rPr>
        <w:t xml:space="preserve"> — Gen 32:11 Please deliver me from the hand of my brother , from the hand of Esau , for I fear him, that he may come and attack me , the mothers with the children .</w:t>
      </w:r>
    </w:p>
    <w:p>
      <w:pPr>
        <w:pStyle w:val="ListBullet"/>
      </w:pPr>
      <w:r>
        <w:rPr>
          <w:b/>
          <w:sz w:val="18"/>
        </w:rPr>
        <w:t>Num 12:13</w:t>
      </w:r>
      <w:r>
        <w:rPr>
          <w:sz w:val="18"/>
        </w:rPr>
        <w:t xml:space="preserve"> — Num 12:13 And Moses cried to the Lord , “O God , please heal her — please .”</w:t>
      </w:r>
    </w:p>
    <w:p>
      <w:r>
        <w:rPr>
          <w:b/>
        </w:rPr>
        <w:t>Related verses (14):</w:t>
      </w:r>
    </w:p>
    <w:p>
      <w:pPr>
        <w:pStyle w:val="ListBullet"/>
      </w:pPr>
      <w:r>
        <w:rPr>
          <w:b/>
          <w:sz w:val="18"/>
        </w:rPr>
        <w:t>Gen 18:3</w:t>
      </w:r>
      <w:r>
        <w:rPr>
          <w:sz w:val="18"/>
        </w:rPr>
        <w:t xml:space="preserve"> — Gen 18:3 and said , “O Lord , if I have found favor in your sight , do not pass by your servant .</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32:29</w:t>
      </w:r>
      <w:r>
        <w:rPr>
          <w:sz w:val="18"/>
        </w:rPr>
        <w:t xml:space="preserve"> — Gen 32:29 Then Jacob asked him, “ Please tell me your name .” But he said , “ Why is it that you ask my name ?” And there he blessed him.</w:t>
      </w:r>
    </w:p>
    <w:p>
      <w:pPr>
        <w:pStyle w:val="ListBullet"/>
      </w:pPr>
      <w:r>
        <w:rPr>
          <w:b/>
          <w:sz w:val="18"/>
        </w:rPr>
        <w:t>Num 14:17</w:t>
      </w:r>
      <w:r>
        <w:rPr>
          <w:sz w:val="18"/>
        </w:rPr>
        <w:t xml:space="preserve"> — Num 14:17 And now , please let the power of the Lord be great as you have promised , saying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13:8</w:t>
      </w:r>
      <w:r>
        <w:rPr>
          <w:sz w:val="18"/>
        </w:rPr>
        <w:t xml:space="preserve"> — Judg 13:8 Then Manoah prayed to the Lord and said , “ O Lord , please let the man of God whom you sent come again to us and teach us what we are to do with the child who will be born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Dan 9:16</w:t>
      </w:r>
      <w:r>
        <w:rPr>
          <w:sz w:val="18"/>
        </w:rPr>
        <w:t xml:space="preserve"> — Dan 9:16 “O Lord , according to all your righteous acts , let your anger and your wrath turn away from your city Jerusalem , your holy hill , because for our sins , and for the iniquities of our fathers , Jerusalem and your people have become a byword among all who are around us .</w:t>
      </w:r>
    </w:p>
    <w:p>
      <w:pPr>
        <w:pStyle w:val="Heading3"/>
      </w:pPr>
      <w:r>
        <w:t>Group 845-002: Term marks an urgent entreaty between persons where the inner state of the speaker — fear, desperation, longing, moral distress — gives the request its force</w:t>
      </w:r>
    </w:p>
    <w:p>
      <w:r>
        <w:rPr>
          <w:b/>
        </w:rPr>
        <w:t>Anchor verses:</w:t>
      </w:r>
    </w:p>
    <w:p>
      <w:pPr>
        <w:pStyle w:val="ListBullet"/>
      </w:pPr>
      <w:r>
        <w:rPr>
          <w:b/>
          <w:sz w:val="18"/>
        </w:rPr>
        <w:t>Gen 34:8</w:t>
      </w:r>
      <w:r>
        <w:rPr>
          <w:sz w:val="18"/>
        </w:rPr>
        <w:t xml:space="preserve"> — Gen 34:8 But Hamor spoke with them, saying , “The soul of my son Shechem longs for your daughter . Please give her to him to be his wife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r>
        <w:rPr>
          <w:b/>
        </w:rPr>
        <w:t>Related verses (9):</w:t>
      </w:r>
    </w:p>
    <w:p>
      <w:pPr>
        <w:pStyle w:val="ListBullet"/>
      </w:pPr>
      <w:r>
        <w:rPr>
          <w:b/>
          <w:sz w:val="18"/>
        </w:rPr>
        <w:t>Gen 12:13</w:t>
      </w:r>
      <w:r>
        <w:rPr>
          <w:sz w:val="18"/>
        </w:rPr>
        <w:t xml:space="preserve"> — Gen 12:13 Say you are my sister , that it may go well with me because of you, and that my life may be spared for your sake .”</w:t>
      </w:r>
    </w:p>
    <w:p>
      <w:pPr>
        <w:pStyle w:val="ListBullet"/>
      </w:pPr>
      <w:r>
        <w:rPr>
          <w:b/>
          <w:sz w:val="18"/>
        </w:rPr>
        <w:t>Gen 19:7</w:t>
      </w:r>
      <w:r>
        <w:rPr>
          <w:sz w:val="18"/>
        </w:rPr>
        <w:t xml:space="preserve"> — Gen 19:7 and said , “I beg you, my brothers , do not act so wickedly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Judg 10:15</w:t>
      </w:r>
      <w:r>
        <w:rPr>
          <w:sz w:val="18"/>
        </w:rPr>
        <w:t xml:space="preserve"> — Judg 10:15 And the people of Israel said to the Lord , “We have sinned ; do to us whatever seems good to you. Only please deliver us this day .”</w:t>
      </w:r>
    </w:p>
    <w:p>
      <w:pPr>
        <w:pStyle w:val="ListBullet"/>
      </w:pPr>
      <w:r>
        <w:rPr>
          <w:b/>
          <w:sz w:val="18"/>
        </w:rPr>
        <w:t>Judg 16:6</w:t>
      </w:r>
      <w:r>
        <w:rPr>
          <w:sz w:val="18"/>
        </w:rPr>
        <w:t xml:space="preserve"> — Judg 16:6 So Delilah said to Samson , “ Please tell me where your great strength lies, and how you might be bound , that one could subdue you .”</w:t>
      </w:r>
    </w:p>
    <w:p>
      <w:pPr>
        <w:pStyle w:val="ListBullet"/>
      </w:pPr>
      <w:r>
        <w:rPr>
          <w:b/>
          <w:sz w:val="18"/>
        </w:rPr>
        <w:t>Judg 16:10</w:t>
      </w:r>
      <w:r>
        <w:rPr>
          <w:sz w:val="18"/>
        </w:rPr>
        <w:t xml:space="preserve"> — Judg 16:10 Then Delilah said to Samson , “ Behold , you have mocked me and told me lies . Please tell me how you might be bound .”</w:t>
      </w:r>
    </w:p>
    <w:p>
      <w:pPr>
        <w:pStyle w:val="ListBullet"/>
      </w:pPr>
      <w:r>
        <w:rPr>
          <w:b/>
          <w:sz w:val="18"/>
        </w:rPr>
        <w:t>Jer 37:20</w:t>
      </w:r>
      <w:r>
        <w:rPr>
          <w:sz w:val="18"/>
        </w:rPr>
        <w:t xml:space="preserve"> — Jer 37:20 Now hear , please , O my lord the king : let my humble plea come before you and do not send me back to the house of Jonathan the secretary , lest I die there .”</w:t>
      </w:r>
    </w:p>
    <w:p>
      <w:pPr>
        <w:pStyle w:val="ListBullet"/>
      </w:pPr>
      <w:r>
        <w:rPr>
          <w:b/>
          <w:sz w:val="18"/>
        </w:rPr>
        <w:t>Jer 40:15</w:t>
      </w:r>
      <w:r>
        <w:rPr>
          <w:sz w:val="18"/>
        </w:rPr>
        <w:t xml:space="preserve"> — Jer 40:15 Then Johanan the son of Kareah spoke secretly to Gedaliah at Mizpah , “ Please let me go and strike down Ishmael the son of Nethaniah , and no one will know it. Why should he take your life , so that all the Judeans who are gathered about you would be scattered , and the remnant of Judah would perish ?”</w:t>
      </w:r>
    </w:p>
    <w:p>
      <w:pPr>
        <w:pStyle w:val="ListBullet"/>
      </w:pPr>
      <w:r>
        <w:rPr>
          <w:b/>
          <w:sz w:val="18"/>
        </w:rPr>
        <w:t>Jer 42:2</w:t>
      </w:r>
      <w:r>
        <w:rPr>
          <w:sz w:val="18"/>
        </w:rPr>
        <w:t xml:space="preserve"> — Jer 42:2 and said to Jeremiah the prophet , “ Let our plea for mercy come before you, and pray to the Lord your God for us, for all this remnant — because we are left with but a few , as your eyes see us —</w:t>
      </w:r>
    </w:p>
    <w:p>
      <w:pPr>
        <w:pStyle w:val="Heading3"/>
      </w:pPr>
      <w:r>
        <w:t>Set Aside (168 verses)</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13:8</w:t>
      </w:r>
      <w:r>
        <w:rPr>
          <w:sz w:val="18"/>
        </w:rPr>
        <w:t xml:space="preserve"> — Gen 13:8 Then Abram said to Lot , “Let there be no strife between you and me, and between your herdsmen and my herdsmen , for we are kinsmen .</w:t>
      </w:r>
    </w:p>
    <w:p>
      <w:pPr>
        <w:pStyle w:val="ListBullet"/>
      </w:pPr>
      <w:r>
        <w:rPr>
          <w:b/>
          <w:sz w:val="18"/>
        </w:rPr>
        <w:t>Gen 13:9</w:t>
      </w:r>
      <w:r>
        <w:rPr>
          <w:sz w:val="18"/>
        </w:rPr>
        <w:t xml:space="preserve"> — Gen 13:9 Is not the whole land before you ? Separate yourself from me. If you take the left hand , then I will go to the right , or if you take the right hand , then I will go to the left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15:5</w:t>
      </w:r>
      <w:r>
        <w:rPr>
          <w:sz w:val="18"/>
        </w:rPr>
        <w:t xml:space="preserve"> — Gen 15:5 And he brought him outside and said , “ Look toward heaven , and number the stars , if you are able to number them.” Then he said to him, “ So shall your offspring be .”</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18:4</w:t>
      </w:r>
      <w:r>
        <w:rPr>
          <w:sz w:val="18"/>
        </w:rPr>
        <w:t xml:space="preserve"> — Gen 18:4 Let a little water be brought , and wash your feet , and rest yourselves under the tree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18:27</w:t>
      </w:r>
      <w:r>
        <w:rPr>
          <w:sz w:val="18"/>
        </w:rPr>
        <w:t xml:space="preserve"> — Gen 18:27 Abraham answered and said , “ Behold , I have undertaken to speak to the Lord , I who am but dust and ashes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19:2</w:t>
      </w:r>
      <w:r>
        <w:rPr>
          <w:sz w:val="18"/>
        </w:rPr>
        <w:t xml:space="preserve"> — Gen 19:2 and said , “My lords , please turn aside to your servant’s house and spend the night and wash your feet . Then you may rise up early and go on your way .” They said , “ No ; we will spend the night in the town square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19:18</w:t>
      </w:r>
      <w:r>
        <w:rPr>
          <w:sz w:val="18"/>
        </w:rPr>
        <w:t xml:space="preserve"> — Gen 19:18 And Lot said to them, “ Oh , no , my lords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22:2</w:t>
      </w:r>
      <w:r>
        <w:rPr>
          <w:sz w:val="18"/>
        </w:rPr>
        <w:t xml:space="preserve"> — Gen 22:2 He said , “ Take your son , your only son Isaac , whom you love , and go to the land of Moriah , and offer him there as a burnt offering on one of the mountains of which I shall tell you .”</w:t>
      </w:r>
    </w:p>
    <w:p>
      <w:pPr>
        <w:pStyle w:val="ListBullet"/>
      </w:pPr>
      <w:r>
        <w:rPr>
          <w:b/>
          <w:sz w:val="18"/>
        </w:rPr>
        <w:t>Gen 24:2</w:t>
      </w:r>
      <w:r>
        <w:rPr>
          <w:sz w:val="18"/>
        </w:rPr>
        <w:t xml:space="preserve"> — Gen 24:2 And Abraham said to his servant , the oldest of his household , who had charge of all that he had, “ Put your hand under my thigh ,</w:t>
      </w:r>
    </w:p>
    <w:p>
      <w:pPr>
        <w:pStyle w:val="ListBullet"/>
      </w:pPr>
      <w:r>
        <w:rPr>
          <w:b/>
          <w:sz w:val="18"/>
        </w:rPr>
        <w:t>Gen 24:12</w:t>
      </w:r>
      <w:r>
        <w:rPr>
          <w:sz w:val="18"/>
        </w:rPr>
        <w:t xml:space="preserve"> — Gen 24:12 And he said , “O Lord , God of my master Abraham , please grant me success today and show steadfast love to my master Abraham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24:17</w:t>
      </w:r>
      <w:r>
        <w:rPr>
          <w:sz w:val="18"/>
        </w:rPr>
        <w:t xml:space="preserve"> — Gen 24:17 Then the servant ran to meet her and said , “ Please give me a little water to drink from your jar .”</w:t>
      </w:r>
    </w:p>
    <w:p>
      <w:pPr>
        <w:pStyle w:val="ListBullet"/>
      </w:pPr>
      <w:r>
        <w:rPr>
          <w:b/>
          <w:sz w:val="18"/>
        </w:rPr>
        <w:t>Gen 24:23</w:t>
      </w:r>
      <w:r>
        <w:rPr>
          <w:sz w:val="18"/>
        </w:rPr>
        <w:t xml:space="preserve"> — Gen 24:23 and said , “ Please tell me whose daughter you are . Is there room in your father’s house for us to spend the night ?”</w:t>
      </w:r>
    </w:p>
    <w:p>
      <w:pPr>
        <w:pStyle w:val="ListBullet"/>
      </w:pPr>
      <w:r>
        <w:rPr>
          <w:b/>
          <w:sz w:val="18"/>
        </w:rPr>
        <w:t>Gen 24:42</w:t>
      </w:r>
      <w:r>
        <w:rPr>
          <w:sz w:val="18"/>
        </w:rPr>
        <w:t xml:space="preserve"> — Gen 24:42 “I came today to the spring and said , ‘O Lord , the God of my master Abraham , if now you are prospering the way that I go ,</w:t>
      </w:r>
    </w:p>
    <w:p>
      <w:pPr>
        <w:pStyle w:val="ListBullet"/>
      </w:pPr>
      <w:r>
        <w:rPr>
          <w:b/>
          <w:sz w:val="18"/>
        </w:rPr>
        <w:t>Gen 24:43</w:t>
      </w:r>
      <w:r>
        <w:rPr>
          <w:sz w:val="18"/>
        </w:rPr>
        <w:t xml:space="preserve"> — Gen 24:43 behold , I am standing by the spring of water . Let the virgin who comes out to draw water , to whom I shall say , “ Please give me a little water from your jar to drink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Gen 27:2</w:t>
      </w:r>
      <w:r>
        <w:rPr>
          <w:sz w:val="18"/>
        </w:rPr>
        <w:t xml:space="preserve"> — Gen 27:2 He said , “ Behold , I am old ; I do not know the day of my death .</w:t>
      </w:r>
    </w:p>
    <w:p>
      <w:pPr>
        <w:pStyle w:val="ListBullet"/>
      </w:pPr>
      <w:r>
        <w:rPr>
          <w:b/>
          <w:sz w:val="18"/>
        </w:rPr>
        <w:t>Gen 27:3</w:t>
      </w:r>
      <w:r>
        <w:rPr>
          <w:sz w:val="18"/>
        </w:rPr>
        <w:t xml:space="preserve"> — Gen 27:3 Now then, take your weapons , your quiver and your bow , and go out to the field and hunt game for me,</w:t>
      </w:r>
    </w:p>
    <w:p>
      <w:pPr>
        <w:pStyle w:val="ListBullet"/>
      </w:pPr>
      <w:r>
        <w:rPr>
          <w:b/>
          <w:sz w:val="18"/>
        </w:rPr>
        <w:t>Gen 27:9</w:t>
      </w:r>
      <w:r>
        <w:rPr>
          <w:sz w:val="18"/>
        </w:rPr>
        <w:t xml:space="preserve"> — Gen 27:9 Go to the flock and bring me two good young goats , so that I may prepare from them delicious food for your father , such as he loves .</w:t>
      </w:r>
    </w:p>
    <w:p>
      <w:pPr>
        <w:pStyle w:val="ListBullet"/>
      </w:pPr>
      <w:r>
        <w:rPr>
          <w:b/>
          <w:sz w:val="18"/>
        </w:rPr>
        <w:t>Gen 27:19</w:t>
      </w:r>
      <w:r>
        <w:rPr>
          <w:sz w:val="18"/>
        </w:rPr>
        <w:t xml:space="preserve"> — Gen 27:19 Jacob said to his father , “ I am Esau your firstborn . I have done as you told me ; now sit up and eat of my game , that your soul may bless me.”</w:t>
      </w:r>
    </w:p>
    <w:p>
      <w:pPr>
        <w:pStyle w:val="ListBullet"/>
      </w:pPr>
      <w:r>
        <w:rPr>
          <w:b/>
          <w:sz w:val="18"/>
        </w:rPr>
        <w:t>Gen 27:21</w:t>
      </w:r>
      <w:r>
        <w:rPr>
          <w:sz w:val="18"/>
        </w:rPr>
        <w:t xml:space="preserve"> — Gen 27:21 Then Isaac said to Jacob , “ Please come near , that I may feel you, my son , to know whether you are really my son Esau or not .”</w:t>
      </w:r>
    </w:p>
    <w:p>
      <w:pPr>
        <w:pStyle w:val="ListBullet"/>
      </w:pPr>
      <w:r>
        <w:rPr>
          <w:b/>
          <w:sz w:val="18"/>
        </w:rPr>
        <w:t>Gen 27:26</w:t>
      </w:r>
      <w:r>
        <w:rPr>
          <w:sz w:val="18"/>
        </w:rPr>
        <w:t xml:space="preserve"> — Gen 27:26 Then his father Isaac said to him, “Come near and kiss me, my son .”</w:t>
      </w:r>
    </w:p>
    <w:p>
      <w:pPr>
        <w:pStyle w:val="ListBullet"/>
      </w:pPr>
      <w:r>
        <w:rPr>
          <w:b/>
          <w:sz w:val="18"/>
        </w:rPr>
        <w:t>Gen 30:14</w:t>
      </w:r>
      <w:r>
        <w:rPr>
          <w:sz w:val="18"/>
        </w:rPr>
        <w:t xml:space="preserve"> — Gen 30:14 In the days of wheat harvest Reuben went and found mandrakes in the field and brought them to his mother Leah . Then Rachel said to Leah , “ Please give me some of your son’s mandrakes .”</w:t>
      </w:r>
    </w:p>
    <w:p>
      <w:pPr>
        <w:pStyle w:val="ListBullet"/>
      </w:pPr>
      <w:r>
        <w:rPr>
          <w:b/>
          <w:sz w:val="18"/>
        </w:rPr>
        <w:t>Gen 30:27</w:t>
      </w:r>
      <w:r>
        <w:rPr>
          <w:sz w:val="18"/>
        </w:rPr>
        <w:t xml:space="preserve"> — Gen 30:27 But Laban said to him, “ If I have found favor in your sight , I have learned by divination that the Lord has blessed me because of you .</w:t>
      </w:r>
    </w:p>
    <w:p>
      <w:pPr>
        <w:pStyle w:val="ListBullet"/>
      </w:pPr>
      <w:r>
        <w:rPr>
          <w:b/>
          <w:sz w:val="18"/>
        </w:rPr>
        <w:t>Gen 31:12</w:t>
      </w:r>
      <w:r>
        <w:rPr>
          <w:sz w:val="18"/>
        </w:rPr>
        <w:t xml:space="preserve"> — Gen 31:12 And he said , ‘Lift up your eyes and see , all the goats that mate with the flock are striped , spotted , and mottled , for I have seen all that Laban is doing to you .</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pPr>
        <w:pStyle w:val="ListBullet"/>
      </w:pPr>
      <w:r>
        <w:rPr>
          <w:b/>
          <w:sz w:val="18"/>
        </w:rPr>
        <w:t>Gen 33:11</w:t>
      </w:r>
      <w:r>
        <w:rPr>
          <w:sz w:val="18"/>
        </w:rPr>
        <w:t xml:space="preserve"> — Gen 33:11 Please accept my blessing that is brought to you, because God has dealt graciously with me, and because I have enough .” Thus he urged him, and he took it.</w:t>
      </w:r>
    </w:p>
    <w:p>
      <w:pPr>
        <w:pStyle w:val="ListBullet"/>
      </w:pPr>
      <w:r>
        <w:rPr>
          <w:b/>
          <w:sz w:val="18"/>
        </w:rPr>
        <w:t>Gen 33:14</w:t>
      </w:r>
      <w:r>
        <w:rPr>
          <w:sz w:val="18"/>
        </w:rPr>
        <w:t xml:space="preserve"> — Gen 33:14 Let my lord pass on ahead of his servant , and I will lead on slowly , at the pace of the livestock that are ahead of me and at the pace of the children , until I come to my lord in Seir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37:6</w:t>
      </w:r>
      <w:r>
        <w:rPr>
          <w:sz w:val="18"/>
        </w:rPr>
        <w:t xml:space="preserve"> — Gen 37:6 He said to them, “ Hear this dream that I have dreamed :</w:t>
      </w:r>
    </w:p>
    <w:p>
      <w:pPr>
        <w:pStyle w:val="ListBullet"/>
      </w:pPr>
      <w:r>
        <w:rPr>
          <w:b/>
          <w:sz w:val="18"/>
        </w:rPr>
        <w:t>Gen 37:14</w:t>
      </w:r>
      <w:r>
        <w:rPr>
          <w:sz w:val="18"/>
        </w:rPr>
        <w:t xml:space="preserve"> — Gen 37:14 So he said to him, “ Go now , see if it is well with your brothers and with the flock , and bring me word .” So he sent him from the Valley of Hebron , and he came to Shechem .</w:t>
      </w:r>
    </w:p>
    <w:p>
      <w:pPr>
        <w:pStyle w:val="ListBullet"/>
      </w:pPr>
      <w:r>
        <w:rPr>
          <w:b/>
          <w:sz w:val="18"/>
        </w:rPr>
        <w:t>Gen 37:16</w:t>
      </w:r>
      <w:r>
        <w:rPr>
          <w:sz w:val="18"/>
        </w:rPr>
        <w:t xml:space="preserve"> — Gen 37:16 “ I am seeking my brothers ,” he said . “ Tell me, please , where they are pasturing the flock .”</w:t>
      </w:r>
    </w:p>
    <w:p>
      <w:pPr>
        <w:pStyle w:val="ListBullet"/>
      </w:pPr>
      <w:r>
        <w:rPr>
          <w:b/>
          <w:sz w:val="18"/>
        </w:rPr>
        <w:t>Gen 37:32</w:t>
      </w:r>
      <w:r>
        <w:rPr>
          <w:sz w:val="18"/>
        </w:rPr>
        <w:t xml:space="preserve"> — Gen 37:32 And they sent the robe of many colors and brought it to their father and said , “ This we have found ; please identify whether it is your son’s robe or not .”</w:t>
      </w:r>
    </w:p>
    <w:p>
      <w:pPr>
        <w:pStyle w:val="ListBullet"/>
      </w:pPr>
      <w:r>
        <w:rPr>
          <w:b/>
          <w:sz w:val="18"/>
        </w:rPr>
        <w:t>Gen 38:16</w:t>
      </w:r>
      <w:r>
        <w:rPr>
          <w:sz w:val="18"/>
        </w:rPr>
        <w:t xml:space="preserve"> — Gen 38:16 He turned to her at the roadside and said , “ Come , let me come in to you,” for he did not know that she was his daughter-in-law . She said , “ What will you give me, that you may come in to me ?”</w:t>
      </w:r>
    </w:p>
    <w:p>
      <w:pPr>
        <w:pStyle w:val="ListBullet"/>
      </w:pPr>
      <w:r>
        <w:rPr>
          <w:b/>
          <w:sz w:val="18"/>
        </w:rPr>
        <w:t>Gen 38:25</w:t>
      </w:r>
      <w:r>
        <w:rPr>
          <w:sz w:val="18"/>
        </w:rPr>
        <w:t xml:space="preserve"> — Gen 38:25 As she was being brought out , she sent word to her father-in-law , “ By the man to whom these belong, I am pregnant .” And she said , “ Please identify whose these are, the signet and the cord and the staff .”</w:t>
      </w:r>
    </w:p>
    <w:p>
      <w:pPr>
        <w:pStyle w:val="ListBullet"/>
      </w:pPr>
      <w:r>
        <w:rPr>
          <w:b/>
          <w:sz w:val="18"/>
        </w:rPr>
        <w:t>Gen 40:8</w:t>
      </w:r>
      <w:r>
        <w:rPr>
          <w:sz w:val="18"/>
        </w:rPr>
        <w:t xml:space="preserve"> — Gen 40:8 They said to him, “We have had dreams , and there is no one to interpret them.” And Joseph said to them, “Do not interpretations belong to God ? Please tell them to me .”</w:t>
      </w:r>
    </w:p>
    <w:p>
      <w:pPr>
        <w:pStyle w:val="ListBullet"/>
      </w:pPr>
      <w:r>
        <w:rPr>
          <w:b/>
          <w:sz w:val="18"/>
        </w:rPr>
        <w:t>Gen 44:33</w:t>
      </w:r>
      <w:r>
        <w:rPr>
          <w:sz w:val="18"/>
        </w:rPr>
        <w:t xml:space="preserve"> — Gen 44:33 Now therefore, please let your servant remain instead of the boy as a servant to my lord , and let the boy go back with his brothers .</w:t>
      </w:r>
    </w:p>
    <w:p>
      <w:pPr>
        <w:pStyle w:val="ListBullet"/>
      </w:pPr>
      <w:r>
        <w:rPr>
          <w:b/>
          <w:sz w:val="18"/>
        </w:rPr>
        <w:t>Gen 45:4</w:t>
      </w:r>
      <w:r>
        <w:rPr>
          <w:sz w:val="18"/>
        </w:rPr>
        <w:t xml:space="preserve"> — Gen 45:4 So Joseph said to his brothers , “Come near to me, please .” And they came near . And he said , “I am your brother , Joseph , whom you sold into Egypt .</w:t>
      </w:r>
    </w:p>
    <w:p>
      <w:pPr>
        <w:pStyle w:val="ListBullet"/>
      </w:pPr>
      <w:r>
        <w:rPr>
          <w:b/>
          <w:sz w:val="18"/>
        </w:rPr>
        <w:t>Gen 47:4</w:t>
      </w:r>
      <w:r>
        <w:rPr>
          <w:sz w:val="18"/>
        </w:rPr>
        <w:t xml:space="preserve"> — Gen 47:4 They said to Pharaoh , “We have come to sojourn in the land , for there is no pasture for your servants ’ flocks , for the famine is severe in the land of Canaan . And now , please let your servants dwell in the land of Goshen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Num 10:31</w:t>
      </w:r>
      <w:r>
        <w:rPr>
          <w:sz w:val="18"/>
        </w:rPr>
        <w:t xml:space="preserve"> — Num 10:31 And he said , “ Please do not leave us, for you know where we should camp in the wilderness , and you will serve as eyes for us.</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12:6</w:t>
      </w:r>
      <w:r>
        <w:rPr>
          <w:sz w:val="18"/>
        </w:rPr>
        <w:t xml:space="preserve"> — Num 12:6 And he said , “ Hear my words : If there is a prophet among you, I the Lord make myself known to him in a vision ; I speak with him in a dream .</w:t>
      </w:r>
    </w:p>
    <w:p>
      <w:pPr>
        <w:pStyle w:val="ListBullet"/>
      </w:pPr>
      <w:r>
        <w:rPr>
          <w:b/>
          <w:sz w:val="18"/>
        </w:rPr>
        <w:t>Num 12:11</w:t>
      </w:r>
      <w:r>
        <w:rPr>
          <w:sz w:val="18"/>
        </w:rPr>
        <w:t xml:space="preserve"> — Num 12:11 And Aaron said to Moses , “ Oh , my lord , do not punish us because we have done foolishly and have sinned .</w:t>
      </w:r>
    </w:p>
    <w:p>
      <w:pPr>
        <w:pStyle w:val="ListBullet"/>
      </w:pPr>
      <w:r>
        <w:rPr>
          <w:b/>
          <w:sz w:val="18"/>
        </w:rPr>
        <w:t>Num 12:12</w:t>
      </w:r>
      <w:r>
        <w:rPr>
          <w:sz w:val="18"/>
        </w:rPr>
        <w:t xml:space="preserve"> — Num 12:12 Let her not be as one dead , whose flesh is half eaten away when he comes out of his mother’s womb .”</w:t>
      </w:r>
    </w:p>
    <w:p>
      <w:pPr>
        <w:pStyle w:val="ListBullet"/>
      </w:pPr>
      <w:r>
        <w:rPr>
          <w:b/>
          <w:sz w:val="18"/>
        </w:rPr>
        <w:t>Num 16:8</w:t>
      </w:r>
      <w:r>
        <w:rPr>
          <w:sz w:val="18"/>
        </w:rPr>
        <w:t xml:space="preserve"> — Num 16:8 And Moses said to Korah , “ Hear now , you sons of Levi :</w:t>
      </w:r>
    </w:p>
    <w:p>
      <w:pPr>
        <w:pStyle w:val="ListBullet"/>
      </w:pPr>
      <w:r>
        <w:rPr>
          <w:b/>
          <w:sz w:val="18"/>
        </w:rPr>
        <w:t>Num 16:26</w:t>
      </w:r>
      <w:r>
        <w:rPr>
          <w:sz w:val="18"/>
        </w:rPr>
        <w:t xml:space="preserve"> — Num 16:26 And he spoke to the congregation , saying , “ Depart , please , from the tents of these wicked men , and touch nothing of theirs, lest you be swept away with all their sins .”</w:t>
      </w:r>
    </w:p>
    <w:p>
      <w:pPr>
        <w:pStyle w:val="ListBullet"/>
      </w:pPr>
      <w:r>
        <w:rPr>
          <w:b/>
          <w:sz w:val="18"/>
        </w:rPr>
        <w:t>Num 20:10</w:t>
      </w:r>
      <w:r>
        <w:rPr>
          <w:sz w:val="18"/>
        </w:rPr>
        <w:t xml:space="preserve"> — Num 20:10 Then Moses and Aaron gathered the assembly together before the rock , and he said to them, “ Hear now , you rebels : shall we bring water for you out of this rock ?”</w:t>
      </w:r>
    </w:p>
    <w:p>
      <w:pPr>
        <w:pStyle w:val="ListBullet"/>
      </w:pPr>
      <w:r>
        <w:rPr>
          <w:b/>
          <w:sz w:val="18"/>
        </w:rPr>
        <w:t>Num 20:17</w:t>
      </w:r>
      <w:r>
        <w:rPr>
          <w:sz w:val="18"/>
        </w:rPr>
        <w:t xml:space="preserve"> — Num 20:17 Please let us pass through your land . We will not pass through field or vineyard , or drink water from a well . We will go along the King’s Highway . We will not turn aside to the right hand or to the left until we have passed through your territory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22:16</w:t>
      </w:r>
      <w:r>
        <w:rPr>
          <w:sz w:val="18"/>
        </w:rPr>
        <w:t xml:space="preserve"> — Num 22:16 And they came to Balaam and said to him, “ Thus says Balak the son of Zippor : ‘ Let nothing hinder you from coming to me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Num 22:19</w:t>
      </w:r>
      <w:r>
        <w:rPr>
          <w:sz w:val="18"/>
        </w:rPr>
        <w:t xml:space="preserve"> — Num 22:19 So you, too , please stay here tonight , that I may know what more the Lord will say to me .”</w:t>
      </w:r>
    </w:p>
    <w:p>
      <w:pPr>
        <w:pStyle w:val="ListBullet"/>
      </w:pPr>
      <w:r>
        <w:rPr>
          <w:b/>
          <w:sz w:val="18"/>
        </w:rPr>
        <w:t>Num 23:13</w:t>
      </w:r>
      <w:r>
        <w:rPr>
          <w:sz w:val="18"/>
        </w:rPr>
        <w:t xml:space="preserve"> — Num 23:13 And Balak said to him, “ Please come with me to another place , from which you may see them. You shall see only a fraction of them and shall not see them all . Then curse them for me from there .”</w:t>
      </w:r>
    </w:p>
    <w:p>
      <w:pPr>
        <w:pStyle w:val="ListBullet"/>
      </w:pPr>
      <w:r>
        <w:rPr>
          <w:b/>
          <w:sz w:val="18"/>
        </w:rPr>
        <w:t>Num 23:27</w:t>
      </w:r>
      <w:r>
        <w:rPr>
          <w:sz w:val="18"/>
        </w:rPr>
        <w:t xml:space="preserve"> — Num 23:27 And Balak said to Balaam , “ Come now , I will take you to another place . Perhaps it will please God that you may curse them for me from there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4:19</w:t>
      </w:r>
      <w:r>
        <w:rPr>
          <w:sz w:val="18"/>
        </w:rPr>
        <w:t xml:space="preserve"> — Judg 4:19 And he said to her, “ Please give me a little water to drink , for I am thirsty .” So she opened a skin of milk and gave him a drink and covered him .</w:t>
      </w:r>
    </w:p>
    <w:p>
      <w:pPr>
        <w:pStyle w:val="ListBullet"/>
      </w:pPr>
      <w:r>
        <w:rPr>
          <w:b/>
          <w:sz w:val="18"/>
        </w:rPr>
        <w:t>Judg 6:17</w:t>
      </w:r>
      <w:r>
        <w:rPr>
          <w:sz w:val="18"/>
        </w:rPr>
        <w:t xml:space="preserve"> — Judg 6:17 And he said to him, “ If now I have found favor in your eyes , then show me a sign that it is you who speak with me .</w:t>
      </w:r>
    </w:p>
    <w:p>
      <w:pPr>
        <w:pStyle w:val="ListBullet"/>
      </w:pPr>
      <w:r>
        <w:rPr>
          <w:b/>
          <w:sz w:val="18"/>
        </w:rPr>
        <w:t>Judg 6:18</w:t>
      </w:r>
      <w:r>
        <w:rPr>
          <w:sz w:val="18"/>
        </w:rPr>
        <w:t xml:space="preserve"> — Judg 6:18 Please do not depart from here until I come to you and bring out my present and set it before you.” And he said , “ I will stay till you return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8:5</w:t>
      </w:r>
      <w:r>
        <w:rPr>
          <w:sz w:val="18"/>
        </w:rPr>
        <w:t xml:space="preserve"> — Judg 8:5 So he said to the men of Succoth , “ Please give loaves of bread to the people who follow me, for they are exhausted , and I am pursuing after Zebah and Zalmunna , the kings of Midian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9:38</w:t>
      </w:r>
      <w:r>
        <w:rPr>
          <w:sz w:val="18"/>
        </w:rPr>
        <w:t xml:space="preserve"> — Judg 9:38 Then Zebul said to him, “Where is your mouth now , you who said , ‘Who is Abimelech , that we should serve him?’ Are not these the people whom you despised ? Go out now and fight with them .”</w:t>
      </w:r>
    </w:p>
    <w:p>
      <w:pPr>
        <w:pStyle w:val="ListBullet"/>
      </w:pPr>
      <w:r>
        <w:rPr>
          <w:b/>
          <w:sz w:val="18"/>
        </w:rPr>
        <w:t>Judg 11:17</w:t>
      </w:r>
      <w:r>
        <w:rPr>
          <w:sz w:val="18"/>
        </w:rPr>
        <w:t xml:space="preserve"> — Judg 11:17 Israel then sent messengers to the king of Edom , saying , ‘Please let us pass through your land ,’ but the king of Edom would not listen . And they sent also to the king of Moab , but he would not consent . So Israel remained at Kadesh .</w:t>
      </w:r>
    </w:p>
    <w:p>
      <w:pPr>
        <w:pStyle w:val="ListBullet"/>
      </w:pPr>
      <w:r>
        <w:rPr>
          <w:b/>
          <w:sz w:val="18"/>
        </w:rPr>
        <w:t>Judg 11:19</w:t>
      </w:r>
      <w:r>
        <w:rPr>
          <w:sz w:val="18"/>
        </w:rPr>
        <w:t xml:space="preserve"> — Judg 11:19 Israel then sent messengers to Sihon king of the Amorites , king of Heshbon , and Israel said to him, ‘Please let us pass through your land to our country ,’</w:t>
      </w:r>
    </w:p>
    <w:p>
      <w:pPr>
        <w:pStyle w:val="ListBullet"/>
      </w:pPr>
      <w:r>
        <w:rPr>
          <w:b/>
          <w:sz w:val="18"/>
        </w:rPr>
        <w:t>Judg 12:6</w:t>
      </w:r>
      <w:r>
        <w:rPr>
          <w:sz w:val="18"/>
        </w:rPr>
        <w:t xml:space="preserve"> — Judg 12:6 they said to him, “Then say Shibboleth ,” and he said , “ Sibboleth ,” for he could not pronounce it right. Then they seized him and slaughtered him at the fords of the Jordan . At that time 42,000 of the Ephraimites fell .</w:t>
      </w:r>
    </w:p>
    <w:p>
      <w:pPr>
        <w:pStyle w:val="ListBullet"/>
      </w:pPr>
      <w:r>
        <w:rPr>
          <w:b/>
          <w:sz w:val="18"/>
        </w:rPr>
        <w:t>Judg 13:3</w:t>
      </w:r>
      <w:r>
        <w:rPr>
          <w:sz w:val="18"/>
        </w:rPr>
        <w:t xml:space="preserve"> — Judg 13:3 And the angel of the Lord appeared to the woman and said to her, “Behold, you are barren and have not borne children , but you shall conceive and bear a son .</w:t>
      </w:r>
    </w:p>
    <w:p>
      <w:pPr>
        <w:pStyle w:val="ListBullet"/>
      </w:pPr>
      <w:r>
        <w:rPr>
          <w:b/>
          <w:sz w:val="18"/>
        </w:rPr>
        <w:t>Judg 13:4</w:t>
      </w:r>
      <w:r>
        <w:rPr>
          <w:sz w:val="18"/>
        </w:rPr>
        <w:t xml:space="preserve"> — Judg 13:4 Therefore be careful and drink no wine or strong drink , and eat nothing unclean ,</w:t>
      </w:r>
    </w:p>
    <w:p>
      <w:pPr>
        <w:pStyle w:val="ListBullet"/>
      </w:pPr>
      <w:r>
        <w:rPr>
          <w:b/>
          <w:sz w:val="18"/>
        </w:rPr>
        <w:t>Judg 13:15</w:t>
      </w:r>
      <w:r>
        <w:rPr>
          <w:sz w:val="18"/>
        </w:rPr>
        <w:t xml:space="preserve"> — Judg 13:15 Manoah said to the angel of the Lord , “Please let us detain you and prepare a young goat for you.”</w:t>
      </w:r>
    </w:p>
    <w:p>
      <w:pPr>
        <w:pStyle w:val="ListBullet"/>
      </w:pPr>
      <w:r>
        <w:rPr>
          <w:b/>
          <w:sz w:val="18"/>
        </w:rPr>
        <w:t>Judg 14:12</w:t>
      </w:r>
      <w:r>
        <w:rPr>
          <w:sz w:val="18"/>
        </w:rPr>
        <w:t xml:space="preserve"> — Judg 14:12 And Samson said to them, “Let me now put a riddle to you. If you can tell me what it is, within the seven days of the feast , and find it out , then I will give you thirty linen garments and thirty changes of clothes ,</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Judg 18:5</w:t>
      </w:r>
      <w:r>
        <w:rPr>
          <w:sz w:val="18"/>
        </w:rPr>
        <w:t xml:space="preserve"> — Judg 18:5 And they said to him, “ Inquire of God , please, that we may know whether the journey on which we are setting out will succeed .”</w:t>
      </w:r>
    </w:p>
    <w:p>
      <w:pPr>
        <w:pStyle w:val="ListBullet"/>
      </w:pPr>
      <w:r>
        <w:rPr>
          <w:b/>
          <w:sz w:val="18"/>
        </w:rPr>
        <w:t>Judg 19:6</w:t>
      </w:r>
      <w:r>
        <w:rPr>
          <w:sz w:val="18"/>
        </w:rPr>
        <w:t xml:space="preserve"> — Judg 19:6 So the two of them sat and ate and drank together . And the girl’s father said to the man , “Be pleased to spend the night , and let your heart be merry .”</w:t>
      </w:r>
    </w:p>
    <w:p>
      <w:pPr>
        <w:pStyle w:val="ListBullet"/>
      </w:pPr>
      <w:r>
        <w:rPr>
          <w:b/>
          <w:sz w:val="18"/>
        </w:rPr>
        <w:t>Judg 19:8</w:t>
      </w:r>
      <w:r>
        <w:rPr>
          <w:sz w:val="18"/>
        </w:rPr>
        <w:t xml:space="preserve"> — Judg 19:8 And on the fifth day he arose early in the morning to depart . And the girl’s father said , “ Strengthen your heart and wait until the day declines .” So they ate , both of them.</w:t>
      </w:r>
    </w:p>
    <w:p>
      <w:pPr>
        <w:pStyle w:val="ListBullet"/>
      </w:pPr>
      <w:r>
        <w:rPr>
          <w:b/>
          <w:sz w:val="18"/>
        </w:rPr>
        <w:t>Judg 19:9</w:t>
      </w:r>
      <w:r>
        <w:rPr>
          <w:sz w:val="18"/>
        </w:rPr>
        <w:t xml:space="preserve"> — Judg 19:9 And when the man and his concubine and his servant rose up to depart , his father-in-law , the girl’s father , said to him, “ Behold , now the day has waned toward evening . Please , spend the night . Behold , the day draws to its close . Lodge here and let your heart be merry , and tomorrow you shall arise early in the morning for your journey , and go home .”</w:t>
      </w:r>
    </w:p>
    <w:p>
      <w:pPr>
        <w:pStyle w:val="ListBullet"/>
      </w:pPr>
      <w:r>
        <w:rPr>
          <w:b/>
          <w:sz w:val="18"/>
        </w:rPr>
        <w:t>Judg 19:11</w:t>
      </w:r>
      <w:r>
        <w:rPr>
          <w:sz w:val="18"/>
        </w:rPr>
        <w:t xml:space="preserve"> — Judg 19:11 When they were near Jebus , the day was nearly over , and the servant said to his master , “ Come now , let us turn aside to this city of the Jebusites and spend the night in it .”</w:t>
      </w:r>
    </w:p>
    <w:p>
      <w:pPr>
        <w:pStyle w:val="ListBullet"/>
      </w:pPr>
      <w:r>
        <w:rPr>
          <w:b/>
          <w:sz w:val="18"/>
        </w:rPr>
        <w:t>Judg 19:23</w:t>
      </w:r>
      <w:r>
        <w:rPr>
          <w:sz w:val="18"/>
        </w:rPr>
        <w:t xml:space="preserve"> — Judg 19:23 And the man , the master of the house , went out to them and said to them, “ No , my brothers , do not act so wickedly ; since this man has come into my house , do not do this vile thing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5:11</w:t>
      </w:r>
      <w:r>
        <w:rPr>
          <w:sz w:val="18"/>
        </w:rPr>
        <w:t xml:space="preserve"> — Neh 5:11 Return to them this very day their fields , their vineyards , their olive orchards , and their houses , and the percentage of money , grain , wine , and oil that you have been exacting from them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6:29</w:t>
      </w:r>
      <w:r>
        <w:rPr>
          <w:sz w:val="18"/>
        </w:rPr>
        <w:t xml:space="preserve"> — Job 6:29 Please turn ; let no injustice be done. Turn now; my vindication is at stake .</w:t>
      </w:r>
    </w:p>
    <w:p>
      <w:pPr>
        <w:pStyle w:val="ListBullet"/>
      </w:pPr>
      <w:r>
        <w:rPr>
          <w:b/>
          <w:sz w:val="18"/>
        </w:rPr>
        <w:t>Job 8:8</w:t>
      </w:r>
      <w:r>
        <w:rPr>
          <w:sz w:val="18"/>
        </w:rPr>
        <w:t xml:space="preserve"> — Job 8:8 “ For inquire , please , of bygone ages , and consider what the fathers have searched out .</w:t>
      </w:r>
    </w:p>
    <w:p>
      <w:pPr>
        <w:pStyle w:val="ListBullet"/>
      </w:pPr>
      <w:r>
        <w:rPr>
          <w:b/>
          <w:sz w:val="18"/>
        </w:rPr>
        <w:t>Job 10:9</w:t>
      </w:r>
      <w:r>
        <w:rPr>
          <w:sz w:val="18"/>
        </w:rPr>
        <w:t xml:space="preserve"> — Job 10:9 Remember that you have made me like clay ; and will you return me to the dust ?</w:t>
      </w:r>
    </w:p>
    <w:p>
      <w:pPr>
        <w:pStyle w:val="ListBullet"/>
      </w:pPr>
      <w:r>
        <w:rPr>
          <w:b/>
          <w:sz w:val="18"/>
        </w:rPr>
        <w:t>Job 12:7</w:t>
      </w:r>
      <w:r>
        <w:rPr>
          <w:sz w:val="18"/>
        </w:rPr>
        <w:t xml:space="preserve"> — Job 12:7 “ But ask the beasts , and they will teach you; the birds of the heavens , and they will tell you ;</w:t>
      </w:r>
    </w:p>
    <w:p>
      <w:pPr>
        <w:pStyle w:val="ListBullet"/>
      </w:pPr>
      <w:r>
        <w:rPr>
          <w:b/>
          <w:sz w:val="18"/>
        </w:rPr>
        <w:t>Job 13:6</w:t>
      </w:r>
      <w:r>
        <w:rPr>
          <w:sz w:val="18"/>
        </w:rPr>
        <w:t xml:space="preserve"> — Job 13:6 Hear now my argument and listen to the pleadings of my lips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17:10</w:t>
      </w:r>
      <w:r>
        <w:rPr>
          <w:sz w:val="18"/>
        </w:rPr>
        <w:t xml:space="preserve"> — Job 17:10 But you, come on again, all of you, and I shall not find a wise man among you.</w:t>
      </w:r>
    </w:p>
    <w:p>
      <w:pPr>
        <w:pStyle w:val="ListBullet"/>
      </w:pPr>
      <w:r>
        <w:rPr>
          <w:b/>
          <w:sz w:val="18"/>
        </w:rPr>
        <w:t>Job 22:21</w:t>
      </w:r>
      <w:r>
        <w:rPr>
          <w:sz w:val="18"/>
        </w:rPr>
        <w:t xml:space="preserve"> — Job 22:21 “ Agree with God, and be at peace ; thereby good will come to you.</w:t>
      </w:r>
    </w:p>
    <w:p>
      <w:pPr>
        <w:pStyle w:val="ListBullet"/>
      </w:pPr>
      <w:r>
        <w:rPr>
          <w:b/>
          <w:sz w:val="18"/>
        </w:rPr>
        <w:t>Job 22:22</w:t>
      </w:r>
      <w:r>
        <w:rPr>
          <w:sz w:val="18"/>
        </w:rPr>
        <w:t xml:space="preserve"> — Job 22:22 Receive instruction from his mouth , and lay up his words in your heart .</w:t>
      </w:r>
    </w:p>
    <w:p>
      <w:pPr>
        <w:pStyle w:val="ListBullet"/>
      </w:pPr>
      <w:r>
        <w:rPr>
          <w:b/>
          <w:sz w:val="18"/>
        </w:rPr>
        <w:t>Job 32:21</w:t>
      </w:r>
      <w:r>
        <w:rPr>
          <w:sz w:val="18"/>
        </w:rPr>
        <w:t xml:space="preserve"> — Job 32:21 I will not show partiality to any man or use flattery toward any person .</w:t>
      </w:r>
    </w:p>
    <w:p>
      <w:pPr>
        <w:pStyle w:val="ListBullet"/>
      </w:pPr>
      <w:r>
        <w:rPr>
          <w:b/>
          <w:sz w:val="18"/>
        </w:rPr>
        <w:t>Job 33:1</w:t>
      </w:r>
      <w:r>
        <w:rPr>
          <w:sz w:val="18"/>
        </w:rPr>
        <w:t xml:space="preserve"> — Job 33:1 “ But now, hear my speech , O Job , and listen to all my words .</w:t>
      </w:r>
    </w:p>
    <w:p>
      <w:pPr>
        <w:pStyle w:val="ListBullet"/>
      </w:pPr>
      <w:r>
        <w:rPr>
          <w:b/>
          <w:sz w:val="18"/>
        </w:rPr>
        <w:t>Job 33:2</w:t>
      </w:r>
      <w:r>
        <w:rPr>
          <w:sz w:val="18"/>
        </w:rPr>
        <w:t xml:space="preserve"> — Job 33:2 Behold , I open my mouth ; the tongue in my mouth speaks .</w:t>
      </w:r>
    </w:p>
    <w:p>
      <w:pPr>
        <w:pStyle w:val="ListBullet"/>
      </w:pPr>
      <w:r>
        <w:rPr>
          <w:b/>
          <w:sz w:val="18"/>
        </w:rPr>
        <w:t>Job 38:3</w:t>
      </w:r>
      <w:r>
        <w:rPr>
          <w:sz w:val="18"/>
        </w:rPr>
        <w:t xml:space="preserve"> — Job 38:3 Dress for action like a man ; I will question you, and you make it known to me .</w:t>
      </w:r>
    </w:p>
    <w:p>
      <w:pPr>
        <w:pStyle w:val="ListBullet"/>
      </w:pPr>
      <w:r>
        <w:rPr>
          <w:b/>
          <w:sz w:val="18"/>
        </w:rPr>
        <w:t>Job 40:7</w:t>
      </w:r>
      <w:r>
        <w:rPr>
          <w:sz w:val="18"/>
        </w:rPr>
        <w:t xml:space="preserve"> — Job 40:7 “ Dress for action like a man ; I will question you, and you make it known to me .</w:t>
      </w:r>
    </w:p>
    <w:p>
      <w:pPr>
        <w:pStyle w:val="ListBullet"/>
      </w:pPr>
      <w:r>
        <w:rPr>
          <w:b/>
          <w:sz w:val="18"/>
        </w:rPr>
        <w:t>Job 40:10</w:t>
      </w:r>
      <w:r>
        <w:rPr>
          <w:sz w:val="18"/>
        </w:rPr>
        <w:t xml:space="preserve"> — Job 40:10 “ Adorn yourself with majesty and dignity ; clothe yourself with glory and splendor .</w:t>
      </w:r>
    </w:p>
    <w:p>
      <w:pPr>
        <w:pStyle w:val="ListBullet"/>
      </w:pPr>
      <w:r>
        <w:rPr>
          <w:b/>
          <w:sz w:val="18"/>
        </w:rPr>
        <w:t>Job 40:15</w:t>
      </w:r>
      <w:r>
        <w:rPr>
          <w:sz w:val="18"/>
        </w:rPr>
        <w:t xml:space="preserve"> — Job 40:15 “ Behold , Behemoth , which I made as I made you; he eats grass like an ox .</w:t>
      </w:r>
    </w:p>
    <w:p>
      <w:pPr>
        <w:pStyle w:val="ListBullet"/>
      </w:pPr>
      <w:r>
        <w:rPr>
          <w:b/>
          <w:sz w:val="18"/>
        </w:rPr>
        <w:t>Job 40:16</w:t>
      </w:r>
      <w:r>
        <w:rPr>
          <w:sz w:val="18"/>
        </w:rPr>
        <w:t xml:space="preserve"> — Job 40:16 Behold , his strength in his loins , and his power in the muscles of his belly .</w:t>
      </w:r>
    </w:p>
    <w:p>
      <w:pPr>
        <w:pStyle w:val="ListBullet"/>
      </w:pPr>
      <w:r>
        <w:rPr>
          <w:b/>
          <w:sz w:val="18"/>
        </w:rPr>
        <w:t>Job 42:4</w:t>
      </w:r>
      <w:r>
        <w:rPr>
          <w:sz w:val="18"/>
        </w:rPr>
        <w:t xml:space="preserve"> — Job 42:4 ‘ Hear , and I will speak ; I will question you, and you make it known to me .’</w:t>
      </w:r>
    </w:p>
    <w:p>
      <w:pPr>
        <w:pStyle w:val="ListBullet"/>
      </w:pPr>
      <w:r>
        <w:rPr>
          <w:b/>
          <w:sz w:val="18"/>
        </w:rPr>
        <w:t>Isa 1:18</w:t>
      </w:r>
      <w:r>
        <w:rPr>
          <w:sz w:val="18"/>
        </w:rPr>
        <w:t xml:space="preserve"> — Isa 1:18 “ Come now , let us reason together, says the Lord : though your sins are like scarlet , they shall be as white as snow ; though they are red like crimson , they shall become like wool .</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ListBullet"/>
      </w:pPr>
      <w:r>
        <w:rPr>
          <w:b/>
          <w:sz w:val="18"/>
        </w:rPr>
        <w:t>Isa 5:3</w:t>
      </w:r>
      <w:r>
        <w:rPr>
          <w:sz w:val="18"/>
        </w:rPr>
        <w:t xml:space="preserve"> — Isa 5:3 And now , O inhabitants of Jerusalem and men of Judah , judge between me and my vineyard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7:13</w:t>
      </w:r>
      <w:r>
        <w:rPr>
          <w:sz w:val="18"/>
        </w:rPr>
        <w:t xml:space="preserve"> — Isa 7:13 And he said , “ Hear then , O house of David ! Is it too little for you to weary men , that you weary my God also ?</w:t>
      </w:r>
    </w:p>
    <w:p>
      <w:pPr>
        <w:pStyle w:val="ListBullet"/>
      </w:pPr>
      <w:r>
        <w:rPr>
          <w:b/>
          <w:sz w:val="18"/>
        </w:rPr>
        <w:t>Isa 19:12</w:t>
      </w:r>
      <w:r>
        <w:rPr>
          <w:sz w:val="18"/>
        </w:rPr>
        <w:t xml:space="preserve"> — Isa 19:12 Where then are your wise men? Let them tell you that they might know what the Lord of hosts has purposed against Egypt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36:8</w:t>
      </w:r>
      <w:r>
        <w:rPr>
          <w:sz w:val="18"/>
        </w:rPr>
        <w:t xml:space="preserve"> — Isa 36:8 Come now , make a wager with my master the king of Assyria : I will give you two thousand horses , if you are able on your part to set riders on them .</w:t>
      </w:r>
    </w:p>
    <w:p>
      <w:pPr>
        <w:pStyle w:val="ListBullet"/>
      </w:pPr>
      <w:r>
        <w:rPr>
          <w:b/>
          <w:sz w:val="18"/>
        </w:rPr>
        <w:t>Isa 36:11</w:t>
      </w:r>
      <w:r>
        <w:rPr>
          <w:sz w:val="18"/>
        </w:rPr>
        <w:t xml:space="preserve"> — Isa 36:11 Then Eliakim , Shebna , and Joah said to the Rabshakeh , “ Please speak to your servants in Aramaic , for we understand it. Do not speak to us in the language of Judah within the hearing of the people who are on the wall .”</w:t>
      </w:r>
    </w:p>
    <w:p>
      <w:pPr>
        <w:pStyle w:val="ListBullet"/>
      </w:pPr>
      <w:r>
        <w:rPr>
          <w:b/>
          <w:sz w:val="18"/>
        </w:rPr>
        <w:t>Isa 47:12</w:t>
      </w:r>
      <w:r>
        <w:rPr>
          <w:sz w:val="18"/>
        </w:rPr>
        <w:t xml:space="preserve"> — Isa 47:12 Stand fast in your enchantments and your many sorceries , with which you have labored from your youth ; perhaps you may be able to succeed ; perhaps you may inspire terror .</w:t>
      </w:r>
    </w:p>
    <w:p>
      <w:pPr>
        <w:pStyle w:val="ListBullet"/>
      </w:pPr>
      <w:r>
        <w:rPr>
          <w:b/>
          <w:sz w:val="18"/>
        </w:rPr>
        <w:t>Isa 47:13</w:t>
      </w:r>
      <w:r>
        <w:rPr>
          <w:sz w:val="18"/>
        </w:rPr>
        <w:t xml:space="preserve"> — Isa 47:13 You are wearied with your many counsels ; let them stand forth and save you, those who divide the heavens , who gaze at the stars , who at the new moons make known what shall come upon you .</w:t>
      </w:r>
    </w:p>
    <w:p>
      <w:pPr>
        <w:pStyle w:val="ListBullet"/>
      </w:pPr>
      <w:r>
        <w:rPr>
          <w:b/>
          <w:sz w:val="18"/>
        </w:rPr>
        <w:t>Isa 51:21</w:t>
      </w:r>
      <w:r>
        <w:rPr>
          <w:sz w:val="18"/>
        </w:rPr>
        <w:t xml:space="preserve"> — Isa 51:21 Therefore hear this , you who are afflicted , who are drunk , but not with wine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5:21</w:t>
      </w:r>
      <w:r>
        <w:rPr>
          <w:sz w:val="18"/>
        </w:rPr>
        <w:t xml:space="preserve"> — Jer 5:21 “ Hear this , O foolish and senseless people , who have eyes , but see not , who have ears , but hear not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7:12</w:t>
      </w:r>
      <w:r>
        <w:rPr>
          <w:sz w:val="18"/>
        </w:rPr>
        <w:t xml:space="preserve"> — Jer 7:12 Go now to my place that was in Shiloh , where I made my name dwell at first , and see what I did to it because of the evil of my people Israel .</w:t>
      </w:r>
    </w:p>
    <w:p>
      <w:pPr>
        <w:pStyle w:val="ListBullet"/>
      </w:pPr>
      <w:r>
        <w:rPr>
          <w:b/>
          <w:sz w:val="18"/>
        </w:rPr>
        <w:t>Jer 17:15</w:t>
      </w:r>
      <w:r>
        <w:rPr>
          <w:sz w:val="18"/>
        </w:rPr>
        <w:t xml:space="preserve"> — Jer 17:15 Behold , they say to me, “ Where is the word of the Lord ? Let it come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ListBullet"/>
      </w:pPr>
      <w:r>
        <w:rPr>
          <w:b/>
          <w:sz w:val="18"/>
        </w:rPr>
        <w:t>Jer 18:13</w:t>
      </w:r>
      <w:r>
        <w:rPr>
          <w:sz w:val="18"/>
        </w:rPr>
        <w:t xml:space="preserve"> — Jer 18:13 “ Therefore thus says the Lord : Ask among the nations , Who has heard the like of this ? The virgin Israel has done a very horrible thing .</w:t>
      </w:r>
    </w:p>
    <w:p>
      <w:pPr>
        <w:pStyle w:val="ListBullet"/>
      </w:pPr>
      <w:r>
        <w:rPr>
          <w:b/>
          <w:sz w:val="18"/>
        </w:rPr>
        <w:t>Jer 21:2</w:t>
      </w:r>
      <w:r>
        <w:rPr>
          <w:sz w:val="18"/>
        </w:rPr>
        <w:t xml:space="preserve"> — Jer 21:2 “ Inquire of the Lord for us , for Nebuchadnezzar king of Babylon is making war against us. Perhaps the Lord will deal with us according to all his wonderful deeds and will make him withdraw from us .”</w:t>
      </w:r>
    </w:p>
    <w:p>
      <w:pPr>
        <w:pStyle w:val="ListBullet"/>
      </w:pPr>
      <w:r>
        <w:rPr>
          <w:b/>
          <w:sz w:val="18"/>
        </w:rPr>
        <w:t>Jer 25:5</w:t>
      </w:r>
      <w:r>
        <w:rPr>
          <w:sz w:val="18"/>
        </w:rPr>
        <w:t xml:space="preserve"> — Jer 25:5 saying , ‘ Turn now , every one of you, from his evil way and evil deeds , and dwell upon the land that the Lord has given to you and your fathers from of old and forever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28:7</w:t>
      </w:r>
      <w:r>
        <w:rPr>
          <w:sz w:val="18"/>
        </w:rPr>
        <w:t xml:space="preserve"> — Jer 28:7 Yet hear now this word that I speak in your hearing and in the hearing of all the people .</w:t>
      </w:r>
    </w:p>
    <w:p>
      <w:pPr>
        <w:pStyle w:val="ListBullet"/>
      </w:pPr>
      <w:r>
        <w:rPr>
          <w:b/>
          <w:sz w:val="18"/>
        </w:rPr>
        <w:t>Jer 28:15</w:t>
      </w:r>
      <w:r>
        <w:rPr>
          <w:sz w:val="18"/>
        </w:rPr>
        <w:t xml:space="preserve"> — Jer 28:15 And Jeremiah the prophet said to the prophet Hananiah , “ Listen , Hananiah , the Lord has not sent you, and you have made this people trust in a lie .</w:t>
      </w:r>
    </w:p>
    <w:p>
      <w:pPr>
        <w:pStyle w:val="ListBullet"/>
      </w:pPr>
      <w:r>
        <w:rPr>
          <w:b/>
          <w:sz w:val="18"/>
        </w:rPr>
        <w:t>Jer 30:6</w:t>
      </w:r>
      <w:r>
        <w:rPr>
          <w:sz w:val="18"/>
        </w:rPr>
        <w:t xml:space="preserve"> — Jer 30:6 Ask now , and see , can a man bear a child ? Why then do I see every man with his hands on his stomach like a woman in labor ? Why has every face turned pale ?</w:t>
      </w:r>
    </w:p>
    <w:p>
      <w:pPr>
        <w:pStyle w:val="ListBullet"/>
      </w:pPr>
      <w:r>
        <w:rPr>
          <w:b/>
          <w:sz w:val="18"/>
        </w:rPr>
        <w:t>Jer 32:8</w:t>
      </w:r>
      <w:r>
        <w:rPr>
          <w:sz w:val="18"/>
        </w:rPr>
        <w:t xml:space="preserve"> — Jer 32:8 Then Hanamel my cousin came to me in the court of the guard , in accordance with the word of the Lord , and said to me, ‘ Buy my field that is at Anathoth in the land of Benjamin , for the right of possession and redemption is yours; buy it for yourself.’ Then I knew that this was the word of the Lord .</w:t>
      </w:r>
    </w:p>
    <w:p>
      <w:pPr>
        <w:pStyle w:val="ListBullet"/>
      </w:pPr>
      <w:r>
        <w:rPr>
          <w:b/>
          <w:sz w:val="18"/>
        </w:rPr>
        <w:t>Jer 35:15</w:t>
      </w:r>
      <w:r>
        <w:rPr>
          <w:sz w:val="18"/>
        </w:rPr>
        <w:t xml:space="preserve"> — Jer 35:15 I have sent to you all my servants the prophets , sending them persistently , saying , ‘ Turn now every one of you from his evil way , and amend your deeds , and do not go after other gods to serve them, and then you shall dwell in the land that I gave to you and your fathers .’ But you did not incline your ear or listen to me .</w:t>
      </w:r>
    </w:p>
    <w:p>
      <w:pPr>
        <w:pStyle w:val="ListBullet"/>
      </w:pPr>
      <w:r>
        <w:rPr>
          <w:b/>
          <w:sz w:val="18"/>
        </w:rPr>
        <w:t>Jer 36:15</w:t>
      </w:r>
      <w:r>
        <w:rPr>
          <w:sz w:val="18"/>
        </w:rPr>
        <w:t xml:space="preserve"> — Jer 36:15 And they said to him, “Sit down and read it .” So Baruch read it to them .</w:t>
      </w:r>
    </w:p>
    <w:p>
      <w:pPr>
        <w:pStyle w:val="ListBullet"/>
      </w:pPr>
      <w:r>
        <w:rPr>
          <w:b/>
          <w:sz w:val="18"/>
        </w:rPr>
        <w:t>Jer 36:17</w:t>
      </w:r>
      <w:r>
        <w:rPr>
          <w:sz w:val="18"/>
        </w:rPr>
        <w:t xml:space="preserve"> — Jer 36:17 Then they asked Baruch , “ Tell us, please , how did you write all these words ? Was it at his dictation ?”</w:t>
      </w:r>
    </w:p>
    <w:p>
      <w:pPr>
        <w:pStyle w:val="ListBullet"/>
      </w:pPr>
      <w:r>
        <w:rPr>
          <w:b/>
          <w:sz w:val="18"/>
        </w:rPr>
        <w:t>Jer 37:3</w:t>
      </w:r>
      <w:r>
        <w:rPr>
          <w:sz w:val="18"/>
        </w:rPr>
        <w:t xml:space="preserve"> — Jer 37:3 King Zedekiah sent Jehucal the son of Shelemiah , and Zephaniah the priest , the son of Maaseiah , to Jeremiah the prophet , saying , “ Please pray for us to the Lord our God .”</w:t>
      </w:r>
    </w:p>
    <w:p>
      <w:pPr>
        <w:pStyle w:val="ListBullet"/>
      </w:pPr>
      <w:r>
        <w:rPr>
          <w:b/>
          <w:sz w:val="18"/>
        </w:rPr>
        <w:t>Jer 38:4</w:t>
      </w:r>
      <w:r>
        <w:rPr>
          <w:sz w:val="18"/>
        </w:rPr>
        <w:t xml:space="preserve"> — Jer 38:4 Then the officials said to the king , “ Let this man be put to death , for he is weakening the hands of the soldiers who are left in this city , and the hands of all the people , by speaking such words to them. For this man is not seeking the welfare of this people , but their harm .”</w:t>
      </w:r>
    </w:p>
    <w:p>
      <w:pPr>
        <w:pStyle w:val="ListBullet"/>
      </w:pPr>
      <w:r>
        <w:rPr>
          <w:b/>
          <w:sz w:val="18"/>
        </w:rPr>
        <w:t>Jer 38:12</w:t>
      </w:r>
      <w:r>
        <w:rPr>
          <w:sz w:val="18"/>
        </w:rPr>
        <w:t xml:space="preserve"> — Jer 38:12 Then Ebed-melech the Ethiopian said to Jeremiah , “ Put the rags and clothes between your armpits and the ropes .” Jeremiah did so .</w:t>
      </w:r>
    </w:p>
    <w:p>
      <w:pPr>
        <w:pStyle w:val="ListBullet"/>
      </w:pPr>
      <w:r>
        <w:rPr>
          <w:b/>
          <w:sz w:val="18"/>
        </w:rPr>
        <w:t>Jer 38:20</w:t>
      </w:r>
      <w:r>
        <w:rPr>
          <w:sz w:val="18"/>
        </w:rPr>
        <w:t xml:space="preserve"> — Jer 38:20 Jeremiah said , “You shall not be given to them. Obey now the voice of the Lord in what I say to you, and it shall be well with you, and your life shall be spared .</w:t>
      </w:r>
    </w:p>
    <w:p>
      <w:pPr>
        <w:pStyle w:val="ListBullet"/>
      </w:pPr>
      <w:r>
        <w:rPr>
          <w:b/>
          <w:sz w:val="18"/>
        </w:rPr>
        <w:t>Jer 38:25</w:t>
      </w:r>
      <w:r>
        <w:rPr>
          <w:sz w:val="18"/>
        </w:rPr>
        <w:t xml:space="preserve"> — Jer 38:25 If the officials hear that I have spoken with you and come to you and say to you, ‘ Tell us what you said to the king and what the king said to you; hide nothing from us and we will not put you to death ,’</w:t>
      </w:r>
    </w:p>
    <w:p>
      <w:pPr>
        <w:pStyle w:val="ListBullet"/>
      </w:pPr>
      <w:r>
        <w:rPr>
          <w:b/>
          <w:sz w:val="18"/>
        </w:rPr>
        <w:t>Jer 44:4</w:t>
      </w:r>
      <w:r>
        <w:rPr>
          <w:sz w:val="18"/>
        </w:rPr>
        <w:t xml:space="preserve"> — Jer 44:4 Yet I persistently sent to you all my servants the prophets , saying , ‘ Oh , do not do this abomination that I hate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Lam 1:18</w:t>
      </w:r>
      <w:r>
        <w:rPr>
          <w:sz w:val="18"/>
        </w:rPr>
        <w:t xml:space="preserve"> — Lam 1:18 “The Lord is in the right , for I have rebelled against his word ; but hear , all you peoples , and see my suffering ; my young women and my young men have gone into captivity .</w:t>
      </w:r>
    </w:p>
    <w:p>
      <w:pPr>
        <w:pStyle w:val="ListBullet"/>
      </w:pPr>
      <w:r>
        <w:rPr>
          <w:b/>
          <w:sz w:val="18"/>
        </w:rPr>
        <w:t>Lam 5:16</w:t>
      </w:r>
      <w:r>
        <w:rPr>
          <w:sz w:val="18"/>
        </w:rPr>
        <w:t xml:space="preserve"> — Lam 5:16 The crown has fallen from our head ; woe to us, for we have sinned !</w:t>
      </w:r>
    </w:p>
    <w:p>
      <w:pPr>
        <w:pStyle w:val="ListBullet"/>
      </w:pPr>
      <w:r>
        <w:rPr>
          <w:b/>
          <w:sz w:val="18"/>
        </w:rPr>
        <w:t>Dan 1:12</w:t>
      </w:r>
      <w:r>
        <w:rPr>
          <w:sz w:val="18"/>
        </w:rPr>
        <w:t xml:space="preserve"> — Dan 1:12 “ Test your servants for ten days ; let us be given vegetables to eat and water to drink .</w:t>
      </w:r>
    </w:p>
    <w:p>
      <w:pPr>
        <w:pStyle w:val="ListBullet"/>
      </w:pPr>
      <w:r>
        <w:rPr>
          <w:b/>
          <w:sz w:val="18"/>
        </w:rPr>
        <w:t>Mic 3:1</w:t>
      </w:r>
      <w:r>
        <w:rPr>
          <w:sz w:val="18"/>
        </w:rPr>
        <w:t xml:space="preserve"> — Mic 3:1 And I said : Hear , you heads of Jacob and rulers of the house of Israel ! Is it not for you to know justice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ListBullet"/>
      </w:pPr>
      <w:r>
        <w:rPr>
          <w:b/>
          <w:sz w:val="18"/>
        </w:rPr>
        <w:t>Mic 6:1</w:t>
      </w:r>
      <w:r>
        <w:rPr>
          <w:sz w:val="18"/>
        </w:rPr>
        <w:t xml:space="preserve"> — Mic 6:1 Hear what the Lord says : Arise , plead your case before the mountains , and let the hills hear your voice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Hag 2:2</w:t>
      </w:r>
      <w:r>
        <w:rPr>
          <w:sz w:val="18"/>
        </w:rPr>
        <w:t xml:space="preserve"> — Hag 2:2 “ Speak now to Zerubbabel the son of Shealtiel , governor of Judah , and to Joshua the son of Jehozadak , the high priest , and to all the remnant of the people , and say ,</w:t>
      </w:r>
    </w:p>
    <w:p>
      <w:pPr>
        <w:pStyle w:val="ListBullet"/>
      </w:pPr>
      <w:r>
        <w:rPr>
          <w:b/>
          <w:sz w:val="18"/>
        </w:rPr>
        <w:t>Hag 2:11</w:t>
      </w:r>
      <w:r>
        <w:rPr>
          <w:sz w:val="18"/>
        </w:rPr>
        <w:t xml:space="preserve"> — Hag 2:11 “ Thus says the Lord of hosts : Ask the priests about the law :</w:t>
      </w:r>
    </w:p>
    <w:p>
      <w:pPr>
        <w:pStyle w:val="ListBullet"/>
      </w:pPr>
      <w:r>
        <w:rPr>
          <w:b/>
          <w:sz w:val="18"/>
        </w:rPr>
        <w:t>Hag 2:15</w:t>
      </w:r>
      <w:r>
        <w:rPr>
          <w:sz w:val="18"/>
        </w:rPr>
        <w:t xml:space="preserve"> — Hag 2:15 Now then, consider from this day onward . Before stone was placed upon stone in the temple of the Lord ,</w:t>
      </w:r>
    </w:p>
    <w:p>
      <w:pPr>
        <w:pStyle w:val="ListBullet"/>
      </w:pPr>
      <w:r>
        <w:rPr>
          <w:b/>
          <w:sz w:val="18"/>
        </w:rPr>
        <w:t>Hag 2:18</w:t>
      </w:r>
      <w:r>
        <w:rPr>
          <w:sz w:val="18"/>
        </w:rPr>
        <w:t xml:space="preserve"> — Hag 2:18 Consider from this day onward , from the twenty-fourth day of the ninth month. Since the day that the foundation of the Lord’s temple was laid, consider :</w:t>
      </w:r>
    </w:p>
    <w:p>
      <w:pPr>
        <w:pStyle w:val="ListBullet"/>
      </w:pPr>
      <w:r>
        <w:rPr>
          <w:b/>
          <w:sz w:val="18"/>
        </w:rPr>
        <w:t>Mal 1:8</w:t>
      </w:r>
      <w:r>
        <w:rPr>
          <w:sz w:val="18"/>
        </w:rPr>
        <w:t xml:space="preserve"> — Mal 1:8 When you offer blind animals in sacrifice , is that not evil ? And when you offer those that are lame or sick , is that not evil ? Present that to your governor ; will he accept you or show you favor ? says the Lord of hosts .</w:t>
      </w:r>
    </w:p>
    <w:p>
      <w:pPr>
        <w:pStyle w:val="ListBullet"/>
      </w:pPr>
      <w:r>
        <w:rPr>
          <w:b/>
          <w:sz w:val="18"/>
        </w:rPr>
        <w:t>Mal 1:9</w:t>
      </w:r>
      <w:r>
        <w:rPr>
          <w:sz w:val="18"/>
        </w:rPr>
        <w:t xml:space="preserve"> — Mal 1:9 And now entreat the favor of God , that he may be gracious to us. With such a gift from your hand , will he show favor to any of you? says the Lord of hosts .</w:t>
      </w:r>
    </w:p>
    <w:p>
      <w:pPr>
        <w:pStyle w:val="ListBullet"/>
      </w:pPr>
      <w:r>
        <w:rPr>
          <w:b/>
          <w:sz w:val="18"/>
        </w:rPr>
        <w:t>Mal 3:10</w:t>
      </w:r>
      <w:r>
        <w:rPr>
          <w:sz w:val="18"/>
        </w:rPr>
        <w:t xml:space="preserve"> — Mal 3:10 Bring the full tithe into the storehouse , that there may be food in my house . And thereby put me to the test , says the Lord of hosts , if I will not open the windows of heaven for you and pour down for you a blessing until there is no more need .</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H7490 — re.a</w:t>
      </w:r>
    </w:p>
    <w:p>
      <w:pPr>
        <w:pStyle w:val="Heading2"/>
      </w:pPr>
      <w:r>
        <w:t>H7490 — to break  [OWNER]</w:t>
      </w:r>
    </w:p>
    <w:p>
      <w:r>
        <w:rPr>
          <w:i/>
        </w:rPr>
        <w:t>status: extracted  |  occ: 2</w:t>
      </w:r>
    </w:p>
    <w:p>
      <w:r>
        <w:rPr>
          <w:b/>
        </w:rPr>
        <w:t>Parsed senses:</w:t>
      </w:r>
    </w:p>
    <w:p>
      <w:pPr>
        <w:pStyle w:val="ListBullet"/>
      </w:pPr>
      <w:r>
        <w:rPr>
          <w:b/>
          <w:sz w:val="18"/>
        </w:rPr>
        <w:t xml:space="preserve">1  </w:t>
      </w:r>
      <w:r>
        <w:rPr>
          <w:sz w:val="18"/>
        </w:rPr>
        <w:t>(P'al) to crush, break, shatter</w:t>
        <w:br/>
        <w:t>Aramaic of ra.a (רָעַע "to shatter" H7489B)</w:t>
      </w:r>
    </w:p>
    <w:p>
      <w:pPr>
        <w:pStyle w:val="Heading3"/>
      </w:pPr>
      <w:r>
        <w:t>Set Aside (1 verses)</w:t>
      </w:r>
    </w:p>
    <w:p>
      <w:pPr>
        <w:pStyle w:val="ListBullet"/>
      </w:pPr>
      <w:r>
        <w:rPr>
          <w:b/>
          <w:sz w:val="18"/>
        </w:rPr>
        <w:t>Dan 2:40</w:t>
      </w:r>
      <w:r>
        <w:rPr>
          <w:sz w:val="18"/>
        </w:rPr>
        <w:t xml:space="preserve"> — Dan 2:40 And there shall be a fourth kingdom , strong as iron , because iron breaks to pieces and shatters all things. And like iron that crushes , it shall break and crush all these .</w:t>
      </w:r>
    </w:p>
    <w:p>
      <w:pPr>
        <w:pStyle w:val="Heading1"/>
      </w:pPr>
      <w:r>
        <w:t>H7562 — re.sha</w:t>
      </w:r>
    </w:p>
    <w:p>
      <w:pPr>
        <w:pStyle w:val="Heading2"/>
      </w:pPr>
      <w:r>
        <w:t>H7562 — wickedness  [OWNER]</w:t>
      </w:r>
    </w:p>
    <w:p>
      <w:r>
        <w:rPr>
          <w:i/>
        </w:rPr>
        <w:t>status: extracted  |  occ: 30</w:t>
      </w:r>
    </w:p>
    <w:p>
      <w:r>
        <w:rPr>
          <w:b/>
        </w:rPr>
        <w:t>Parsed senses:</w:t>
      </w:r>
    </w:p>
    <w:p>
      <w:pPr>
        <w:pStyle w:val="ListBullet"/>
      </w:pPr>
      <w:r>
        <w:rPr>
          <w:b/>
          <w:sz w:val="18"/>
        </w:rPr>
        <w:t xml:space="preserve">1  </w:t>
      </w:r>
      <w:r>
        <w:rPr>
          <w:sz w:val="18"/>
        </w:rPr>
        <w:t>wrong, wickedness, guilt</w:t>
      </w:r>
    </w:p>
    <w:p>
      <w:pPr>
        <w:pStyle w:val="ListBullet"/>
      </w:pPr>
      <w:r>
        <w:rPr>
          <w:b/>
          <w:sz w:val="18"/>
        </w:rPr>
        <w:t xml:space="preserve">1a  </w:t>
      </w:r>
      <w:r>
        <w:rPr>
          <w:sz w:val="18"/>
        </w:rPr>
        <w:t>wickedness (as violence and crime against civil law)</w:t>
      </w:r>
    </w:p>
    <w:p>
      <w:pPr>
        <w:pStyle w:val="ListBullet"/>
      </w:pPr>
      <w:r>
        <w:rPr>
          <w:b/>
          <w:sz w:val="18"/>
        </w:rPr>
        <w:t xml:space="preserve">1b  </w:t>
      </w:r>
      <w:r>
        <w:rPr>
          <w:sz w:val="18"/>
        </w:rPr>
        <w:t>wickedness (of enemies)</w:t>
      </w:r>
    </w:p>
    <w:p>
      <w:pPr>
        <w:pStyle w:val="ListBullet"/>
      </w:pPr>
      <w:r>
        <w:rPr>
          <w:b/>
          <w:sz w:val="18"/>
        </w:rPr>
        <w:t xml:space="preserve">1c  </w:t>
      </w:r>
      <w:r>
        <w:rPr>
          <w:sz w:val="18"/>
        </w:rPr>
        <w:t>wickedness (in ethical relations)</w:t>
      </w:r>
    </w:p>
    <w:p>
      <w:pPr>
        <w:pStyle w:val="Heading3"/>
      </w:pPr>
      <w:r>
        <w:t>Group 846-001: Term names wickedness as a personal inner moral quality — the moral character of a person, whether denied, confessed, or attributed</w:t>
      </w:r>
    </w:p>
    <w:p>
      <w:r>
        <w:rPr>
          <w:b/>
        </w:rPr>
        <w:t>Anchor verses:</w:t>
      </w:r>
    </w:p>
    <w:p>
      <w:pPr>
        <w:pStyle w:val="ListBullet"/>
      </w:pPr>
      <w:r>
        <w:rPr>
          <w:b/>
          <w:sz w:val="18"/>
        </w:rPr>
        <w:t>Job 34:10</w:t>
      </w:r>
      <w:r>
        <w:rPr>
          <w:sz w:val="18"/>
        </w:rPr>
        <w:t xml:space="preserve"> — Job 34:10 “ Therefore , hear me, you men of understanding : far be it from God that he should do wickedness , and from the Almighty that he should do wrong .</w:t>
      </w:r>
    </w:p>
    <w:p>
      <w:pPr>
        <w:pStyle w:val="ListBullet"/>
      </w:pPr>
      <w:r>
        <w:rPr>
          <w:b/>
          <w:sz w:val="18"/>
        </w:rPr>
        <w:t>Job 35:8</w:t>
      </w:r>
      <w:r>
        <w:rPr>
          <w:sz w:val="18"/>
        </w:rPr>
        <w:t xml:space="preserve"> — Job 35:8 Your wickedness concerns a man like yourself, and your righteousness a son of man .</w:t>
      </w:r>
    </w:p>
    <w:p>
      <w:r>
        <w:rPr>
          <w:b/>
        </w:rPr>
        <w:t>Related verses (4):</w:t>
      </w:r>
    </w:p>
    <w:p>
      <w:pPr>
        <w:pStyle w:val="ListBullet"/>
      </w:pPr>
      <w:r>
        <w:rPr>
          <w:b/>
          <w:sz w:val="18"/>
        </w:rPr>
        <w:t>Job 34:8</w:t>
      </w:r>
      <w:r>
        <w:rPr>
          <w:sz w:val="18"/>
        </w:rPr>
        <w:t xml:space="preserve"> — Job 34:8 who travels in company with evildoers and walks with wicked men ?</w:t>
      </w:r>
    </w:p>
    <w:p>
      <w:pPr>
        <w:pStyle w:val="ListBullet"/>
      </w:pPr>
      <w:r>
        <w:rPr>
          <w:b/>
          <w:sz w:val="18"/>
        </w:rPr>
        <w:t>Jer 14:20</w:t>
      </w:r>
      <w:r>
        <w:rPr>
          <w:sz w:val="18"/>
        </w:rPr>
        <w:t xml:space="preserve"> — Jer 14:20 We acknowledge our wickedness , O Lord , and the iniquity of our fathers , for we have sinned against you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Mic 6:10</w:t>
      </w:r>
      <w:r>
        <w:rPr>
          <w:sz w:val="18"/>
        </w:rPr>
        <w:t xml:space="preserve"> — Mic 6:10 Can I forget any longer the treasures of wickedness in the house of the wicked , and the scant measure that is accursed ?</w:t>
      </w:r>
    </w:p>
    <w:p>
      <w:pPr>
        <w:pStyle w:val="Heading3"/>
      </w:pPr>
      <w:r>
        <w:t>Group 846-002: Term names wickedness expressed outwardly in conduct — the inner moral quality manifested in acts or instruments of injustice</w:t>
      </w:r>
    </w:p>
    <w:p>
      <w:r>
        <w:rPr>
          <w:b/>
        </w:rPr>
        <w:t>Anchor verses:</w:t>
      </w:r>
    </w:p>
    <w:p>
      <w:pPr>
        <w:pStyle w:val="ListBullet"/>
      </w:pPr>
      <w:r>
        <w:rPr>
          <w:b/>
          <w:sz w:val="18"/>
        </w:rPr>
        <w:t>Isa 58:6</w:t>
      </w:r>
      <w:r>
        <w:rPr>
          <w:sz w:val="18"/>
        </w:rPr>
        <w:t xml:space="preserve"> — Isa 58:6 “Is not this the fast that I choose : to loose the bonds of wickedness , to undo the straps of the yoke , to let the oppressed go free , and to break every yoke ?</w:t>
      </w:r>
    </w:p>
    <w:p>
      <w:r>
        <w:rPr>
          <w:b/>
        </w:rPr>
        <w:t>Related verses (2):</w:t>
      </w:r>
    </w:p>
    <w:p>
      <w:pPr>
        <w:pStyle w:val="ListBullet"/>
      </w:pPr>
      <w:r>
        <w:rPr>
          <w:b/>
          <w:sz w:val="18"/>
        </w:rPr>
        <w:t>Isa 58:4</w:t>
      </w:r>
      <w:r>
        <w:rPr>
          <w:sz w:val="18"/>
        </w:rPr>
        <w:t xml:space="preserve"> — Isa 58:4 Behold , you fast only to quarrel and to fight and to hit with a wicked fist . Fasting like yours this day will not make your voice to be heard on high .</w:t>
      </w:r>
    </w:p>
    <w:p>
      <w:pPr>
        <w:pStyle w:val="ListBullet"/>
      </w:pPr>
      <w:r>
        <w:rPr>
          <w:b/>
          <w:sz w:val="18"/>
        </w:rPr>
        <w:t>Mic 6:11</w:t>
      </w:r>
      <w:r>
        <w:rPr>
          <w:sz w:val="18"/>
        </w:rPr>
        <w:t xml:space="preserve"> — Mic 6:11 Shall I acquit the man with wicked scales and with a bag of deceitful weights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