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forgiveness (Registry 64)</w:t>
      </w:r>
    </w:p>
    <w:p>
      <w:r>
        <w:t>Status: Complete  |  Cluster: C17  |  Produced: 2026-04-02  |  Excludes deleted records</w:t>
      </w:r>
    </w:p>
    <w:p>
      <w:r>
        <w:t>OWNER terms: 7  |  XREF terms: 0  |  Groups: 14  |  Anchors: 14  |  Related: 138  |  Set aside: 38</w:t>
      </w:r>
    </w:p>
    <w:p/>
    <w:p>
      <w:pPr>
        <w:pStyle w:val="Heading1"/>
      </w:pPr>
      <w:r>
        <w:t>G0859 — afesis</w:t>
      </w:r>
    </w:p>
    <w:p>
      <w:pPr>
        <w:pStyle w:val="Heading2"/>
      </w:pPr>
      <w:r>
        <w:t>G0859 — forgiveness  [OWNER]</w:t>
      </w:r>
    </w:p>
    <w:p>
      <w:r>
        <w:rPr>
          <w:i/>
        </w:rPr>
        <w:t>status: extracted  |  occ: 62</w:t>
      </w:r>
    </w:p>
    <w:p>
      <w:r>
        <w:rPr>
          <w:b/>
        </w:rPr>
        <w:t>Parsed senses:</w:t>
      </w:r>
    </w:p>
    <w:p>
      <w:pPr>
        <w:pStyle w:val="ListBullet"/>
      </w:pPr>
      <w:r>
        <w:rPr>
          <w:b/>
          <w:sz w:val="18"/>
        </w:rPr>
        <w:t xml:space="preserve">1  </w:t>
      </w:r>
      <w:r>
        <w:rPr>
          <w:sz w:val="18"/>
        </w:rPr>
        <w:t xml:space="preserve">forgiveness, pardon, release, cancellation of a debt </w:t>
        <w:br/>
        <w:t>dismission, deliverance, from captivity, Lk. 4:18 (2x); remission, forgiveness, pardon, Mt. 26:28</w:t>
      </w:r>
    </w:p>
    <w:p>
      <w:pPr>
        <w:pStyle w:val="Heading3"/>
      </w:pPr>
      <w:r>
        <w:t>Group 879-001: Term names forgiveness of sins as the spiritual transaction through which the inner person is released from guilt and restored to right standing before God — received through repentance, faith, and Christ's atoning blood</w:t>
      </w:r>
    </w:p>
    <w:p>
      <w:r>
        <w:rPr>
          <w:b/>
        </w:rPr>
        <w:t>Anchor verses:</w:t>
      </w:r>
    </w:p>
    <w:p>
      <w:pPr>
        <w:pStyle w:val="ListBullet"/>
      </w:pPr>
      <w:r>
        <w:rPr>
          <w:b/>
          <w:sz w:val="18"/>
        </w:rPr>
        <w:t>Eph 1:7</w:t>
      </w:r>
      <w:r>
        <w:rPr>
          <w:sz w:val="18"/>
        </w:rPr>
        <w:t xml:space="preserve"> — Eph 1:7 In him we have redemption through his blood , the forgiveness of our trespasses , according to the riches of his grace ,</w:t>
      </w:r>
    </w:p>
    <w:p>
      <w:r>
        <w:rPr>
          <w:b/>
        </w:rPr>
        <w:t>Related verses (12):</w:t>
      </w:r>
    </w:p>
    <w:p>
      <w:pPr>
        <w:pStyle w:val="ListBullet"/>
      </w:pPr>
      <w:r>
        <w:rPr>
          <w:b/>
          <w:sz w:val="18"/>
        </w:rPr>
        <w:t>Mat 26:28</w:t>
      </w:r>
      <w:r>
        <w:rPr>
          <w:sz w:val="18"/>
        </w:rPr>
        <w:t xml:space="preserve"> — Mat 26:28 for this is my blood of the covenant , which is poured out for many for the forgiveness of sins .</w:t>
      </w:r>
    </w:p>
    <w:p>
      <w:pPr>
        <w:pStyle w:val="ListBullet"/>
      </w:pPr>
      <w:r>
        <w:rPr>
          <w:b/>
          <w:sz w:val="18"/>
        </w:rPr>
        <w:t>Mar 1:4</w:t>
      </w:r>
      <w:r>
        <w:rPr>
          <w:sz w:val="18"/>
        </w:rPr>
        <w:t xml:space="preserve"> — Mar 1:4 John appeared , baptizing in the wilderness and proclaiming a baptism of repentance for the forgiveness of sins .</w:t>
      </w:r>
    </w:p>
    <w:p>
      <w:pPr>
        <w:pStyle w:val="ListBullet"/>
      </w:pPr>
      <w:r>
        <w:rPr>
          <w:b/>
          <w:sz w:val="18"/>
        </w:rPr>
        <w:t>Luk 1:77</w:t>
      </w:r>
      <w:r>
        <w:rPr>
          <w:sz w:val="18"/>
        </w:rPr>
        <w:t xml:space="preserve"> — Luk 1:77 to give knowledge of salvation to his people in the forgiveness of their sins ,</w:t>
      </w:r>
    </w:p>
    <w:p>
      <w:pPr>
        <w:pStyle w:val="ListBullet"/>
      </w:pPr>
      <w:r>
        <w:rPr>
          <w:b/>
          <w:sz w:val="18"/>
        </w:rPr>
        <w:t>Luk 3:3</w:t>
      </w:r>
      <w:r>
        <w:rPr>
          <w:sz w:val="18"/>
        </w:rPr>
        <w:t xml:space="preserve"> — Luk 3:3 And he went into all the region around the Jordan , proclaiming a baptism of repentance for the forgiveness of sins .</w:t>
      </w:r>
    </w:p>
    <w:p>
      <w:pPr>
        <w:pStyle w:val="ListBullet"/>
      </w:pPr>
      <w:r>
        <w:rPr>
          <w:b/>
          <w:sz w:val="18"/>
        </w:rPr>
        <w:t>Luk 4:18</w:t>
      </w:r>
      <w:r>
        <w:rPr>
          <w:sz w:val="18"/>
        </w:rPr>
        <w:t xml:space="preserve"> — Luk 4:18 “The Spirit of the Lord is upon me , because he has anointed me to proclaim good news to the poor . He has sent me to proclaim liberty to the captives and recovering of sight to the blind , to set at liberty those who are oppressed ,</w:t>
      </w:r>
    </w:p>
    <w:p>
      <w:pPr>
        <w:pStyle w:val="ListBullet"/>
      </w:pPr>
      <w:r>
        <w:rPr>
          <w:b/>
          <w:sz w:val="18"/>
        </w:rPr>
        <w:t>Luk 24:47</w:t>
      </w:r>
      <w:r>
        <w:rPr>
          <w:sz w:val="18"/>
        </w:rPr>
        <w:t xml:space="preserve"> — Luk 24:47 and that repentance for the forgiveness of sins should be proclaimed in his name to all nations , beginning from Jerusalem .</w:t>
      </w:r>
    </w:p>
    <w:p>
      <w:pPr>
        <w:pStyle w:val="ListBullet"/>
      </w:pPr>
      <w:r>
        <w:rPr>
          <w:b/>
          <w:sz w:val="18"/>
        </w:rPr>
        <w:t>Act 2:38</w:t>
      </w:r>
      <w:r>
        <w:rPr>
          <w:sz w:val="18"/>
        </w:rPr>
        <w:t xml:space="preserve"> — Act 2:38 And Peter said to them , “ Repent and be baptized every one of you in the name of Jesus Christ for the forgiveness of your sins , and you will receive the gift of the Holy Spirit .</w:t>
      </w:r>
    </w:p>
    <w:p>
      <w:pPr>
        <w:pStyle w:val="ListBullet"/>
      </w:pPr>
      <w:r>
        <w:rPr>
          <w:b/>
          <w:sz w:val="18"/>
        </w:rPr>
        <w:t>Act 5:31</w:t>
      </w:r>
      <w:r>
        <w:rPr>
          <w:sz w:val="18"/>
        </w:rPr>
        <w:t xml:space="preserve"> — Act 5:31 God exalted him at his right hand as Leader and Savior , to give repentance to Israel and forgiveness of sins .</w:t>
      </w:r>
    </w:p>
    <w:p>
      <w:pPr>
        <w:pStyle w:val="ListBullet"/>
      </w:pPr>
      <w:r>
        <w:rPr>
          <w:b/>
          <w:sz w:val="18"/>
        </w:rPr>
        <w:t>Act 10:43</w:t>
      </w:r>
      <w:r>
        <w:rPr>
          <w:sz w:val="18"/>
        </w:rPr>
        <w:t xml:space="preserve"> — Act 10:43 To him all the prophets bear witness that everyone who believes in him receives forgiveness of sins through his name .”</w:t>
      </w:r>
    </w:p>
    <w:p>
      <w:pPr>
        <w:pStyle w:val="ListBullet"/>
      </w:pPr>
      <w:r>
        <w:rPr>
          <w:b/>
          <w:sz w:val="18"/>
        </w:rPr>
        <w:t>Act 13:38</w:t>
      </w:r>
      <w:r>
        <w:rPr>
          <w:sz w:val="18"/>
        </w:rPr>
        <w:t xml:space="preserve"> — Act 13:38 Let it be known to you therefore , brothers , that through this man forgiveness of sins is proclaimed to you ,</w:t>
      </w:r>
    </w:p>
    <w:p>
      <w:pPr>
        <w:pStyle w:val="ListBullet"/>
      </w:pPr>
      <w:r>
        <w:rPr>
          <w:b/>
          <w:sz w:val="18"/>
        </w:rPr>
        <w:t>Act 26:18</w:t>
      </w:r>
      <w:r>
        <w:rPr>
          <w:sz w:val="18"/>
        </w:rPr>
        <w:t xml:space="preserve"> — Act 26:18 to open their eyes , so that they may turn from darkness to light and from the power of Satan to God , that they may receive forgiveness of sins and a place among those who are sanctified by faith in me .’</w:t>
      </w:r>
    </w:p>
    <w:p>
      <w:pPr>
        <w:pStyle w:val="ListBullet"/>
      </w:pPr>
      <w:r>
        <w:rPr>
          <w:b/>
          <w:sz w:val="18"/>
        </w:rPr>
        <w:t>Col 1:14</w:t>
      </w:r>
      <w:r>
        <w:rPr>
          <w:sz w:val="18"/>
        </w:rPr>
        <w:t xml:space="preserve"> — Col 1:14 in whom we have redemption , the forgiveness of sins .</w:t>
      </w:r>
    </w:p>
    <w:p>
      <w:pPr>
        <w:pStyle w:val="Heading3"/>
      </w:pPr>
      <w:r>
        <w:t>Group 879-002: Term names the absolute limit of forgiveness — the unforgivable sin against the Holy Spirit, and the conditions under which forgiveness is withheld or inaccessible</w:t>
      </w:r>
    </w:p>
    <w:p>
      <w:r>
        <w:rPr>
          <w:b/>
        </w:rPr>
        <w:t>Anchor verses:</w:t>
      </w:r>
    </w:p>
    <w:p>
      <w:pPr>
        <w:pStyle w:val="ListBullet"/>
      </w:pPr>
      <w:r>
        <w:rPr>
          <w:b/>
          <w:sz w:val="18"/>
        </w:rPr>
        <w:t>Mar 3:29</w:t>
      </w:r>
      <w:r>
        <w:rPr>
          <w:sz w:val="18"/>
        </w:rPr>
        <w:t xml:space="preserve"> — Mar 3:29 but whoever blasphemes against the Holy Spirit never has forgiveness , but is guilty of an eternal sin ” —</w:t>
      </w:r>
    </w:p>
    <w:p>
      <w:r>
        <w:rPr>
          <w:b/>
        </w:rPr>
        <w:t>Related verses (2):</w:t>
      </w:r>
    </w:p>
    <w:p>
      <w:pPr>
        <w:pStyle w:val="ListBullet"/>
      </w:pPr>
      <w:r>
        <w:rPr>
          <w:b/>
          <w:sz w:val="18"/>
        </w:rPr>
        <w:t>Heb 9:22</w:t>
      </w:r>
      <w:r>
        <w:rPr>
          <w:sz w:val="18"/>
        </w:rPr>
        <w:t xml:space="preserve"> — Heb 9:22 Indeed , under the law almost everything is purified with blood , and without the shedding of blood there is no forgiveness of sins .</w:t>
      </w:r>
    </w:p>
    <w:p>
      <w:pPr>
        <w:pStyle w:val="ListBullet"/>
      </w:pPr>
      <w:r>
        <w:rPr>
          <w:b/>
          <w:sz w:val="18"/>
        </w:rPr>
        <w:t>Heb 10:18</w:t>
      </w:r>
      <w:r>
        <w:rPr>
          <w:sz w:val="18"/>
        </w:rPr>
        <w:t xml:space="preserve"> — Heb 10:18 Where there is forgiveness of these , there is no longer any offering for sin .</w:t>
      </w:r>
    </w:p>
    <w:p>
      <w:pPr>
        <w:pStyle w:val="Heading1"/>
      </w:pPr>
      <w:r>
        <w:t>G0863 — afiēmi</w:t>
      </w:r>
    </w:p>
    <w:p>
      <w:pPr>
        <w:pStyle w:val="Heading2"/>
      </w:pPr>
      <w:r>
        <w:t>G0863G (sub-gloss: to release: leave)  [OWNER]</w:t>
      </w:r>
    </w:p>
    <w:p>
      <w:r>
        <w:rPr>
          <w:i/>
        </w:rPr>
        <w:t>status: extracted  |  occ: 236</w:t>
      </w:r>
    </w:p>
    <w:p>
      <w:r>
        <w:rPr>
          <w:b/>
        </w:rPr>
        <w:t>Parsed senses:</w:t>
      </w:r>
    </w:p>
    <w:p>
      <w:pPr>
        <w:pStyle w:val="ListBullet"/>
      </w:pPr>
      <w:r>
        <w:rPr>
          <w:b/>
          <w:sz w:val="18"/>
        </w:rPr>
        <w:t xml:space="preserve">1  </w:t>
      </w:r>
      <w:r>
        <w:rPr>
          <w:sz w:val="18"/>
        </w:rPr>
        <w:t xml:space="preserve">to forgive, pardon, remit, cancel; to leave, abandon; to allow, permit, tolerate </w:t>
        <w:br/>
        <w:t>to send away, dismiss, suffer to depart; to emit, send forth;, τὴν φωνήν, the voice, to cry out, utter an exclamation, Mk. 15:37; τὸ πνεῦμα, the spirit, to expire, Mt. 27:50; to omit, pass over or by; to let alone, care not for, Mt. 15:14; 23:23; Heb. 6:1; to permit, suffer, allow, tolerate, let, forbid not; to give up, yield, resign, Mt. 5:40; to remit, forgive, pardon; to relax, suffer to become less intense, Rev. 2:4; to leave, depart from; to desert, abandon, forsake; to leave remaining or alone; to leave behind, i.e. at one's death, Mk. 12:19, 20, 21, 22; Jn. 14:27</w:t>
      </w:r>
    </w:p>
    <w:p>
      <w:pPr>
        <w:pStyle w:val="Heading3"/>
      </w:pPr>
      <w:r>
        <w:t>Group 5376-001: Term names the deliberate inner act of leaving — forsaking possessions, family, or prior obligations for the sake of discipleship — as the outward expression of an inner reordering of priorities</w:t>
      </w:r>
    </w:p>
    <w:p>
      <w:r>
        <w:rPr>
          <w:b/>
        </w:rPr>
        <w:t>Anchor verses:</w:t>
      </w:r>
    </w:p>
    <w:p>
      <w:pPr>
        <w:pStyle w:val="ListBullet"/>
      </w:pPr>
      <w:r>
        <w:rPr>
          <w:b/>
          <w:sz w:val="18"/>
        </w:rPr>
        <w:t>Mar 10:29</w:t>
      </w:r>
      <w:r>
        <w:rPr>
          <w:sz w:val="18"/>
        </w:rPr>
        <w:t xml:space="preserve"> — Mar 10:29 Jesus said , “ Truly , I say to you , there is no one who has left house or brothers or sisters or mother or father or children or lands , for my sake and for the gospel ,</w:t>
      </w:r>
    </w:p>
    <w:p>
      <w:r>
        <w:rPr>
          <w:b/>
        </w:rPr>
        <w:t>Related verses (12):</w:t>
      </w:r>
    </w:p>
    <w:p>
      <w:pPr>
        <w:pStyle w:val="ListBullet"/>
      </w:pPr>
      <w:r>
        <w:rPr>
          <w:b/>
          <w:sz w:val="18"/>
        </w:rPr>
        <w:t>Mat 4:20</w:t>
      </w:r>
      <w:r>
        <w:rPr>
          <w:sz w:val="18"/>
        </w:rPr>
        <w:t xml:space="preserve"> — Mat 4:20 Immediately they left their nets and followed him .</w:t>
      </w:r>
    </w:p>
    <w:p>
      <w:pPr>
        <w:pStyle w:val="ListBullet"/>
      </w:pPr>
      <w:r>
        <w:rPr>
          <w:b/>
          <w:sz w:val="18"/>
        </w:rPr>
        <w:t>Mat 4:22</w:t>
      </w:r>
      <w:r>
        <w:rPr>
          <w:sz w:val="18"/>
        </w:rPr>
        <w:t xml:space="preserve"> — Mat 4:22 Immediately they left the boat and their father and followed him .</w:t>
      </w:r>
    </w:p>
    <w:p>
      <w:pPr>
        <w:pStyle w:val="ListBullet"/>
      </w:pPr>
      <w:r>
        <w:rPr>
          <w:b/>
          <w:sz w:val="18"/>
        </w:rPr>
        <w:t>Mat 8:22</w:t>
      </w:r>
      <w:r>
        <w:rPr>
          <w:sz w:val="18"/>
        </w:rPr>
        <w:t xml:space="preserve"> — Mat 8:22 And Jesus said to him , “ Follow me , and leave the dead to bury their own dead .”</w:t>
      </w:r>
    </w:p>
    <w:p>
      <w:pPr>
        <w:pStyle w:val="ListBullet"/>
      </w:pPr>
      <w:r>
        <w:rPr>
          <w:b/>
          <w:sz w:val="18"/>
        </w:rPr>
        <w:t>Mat 19:27</w:t>
      </w:r>
      <w:r>
        <w:rPr>
          <w:sz w:val="18"/>
        </w:rPr>
        <w:t xml:space="preserve"> — Mat 19:27 Then Peter said in reply , “ See , we have left everything and followed you . What then will we have ?”</w:t>
      </w:r>
    </w:p>
    <w:p>
      <w:pPr>
        <w:pStyle w:val="ListBullet"/>
      </w:pPr>
      <w:r>
        <w:rPr>
          <w:b/>
          <w:sz w:val="18"/>
        </w:rPr>
        <w:t>Mat 19:29</w:t>
      </w:r>
      <w:r>
        <w:rPr>
          <w:sz w:val="18"/>
        </w:rPr>
        <w:t xml:space="preserve"> — Mat 19:29 And everyone who has left houses or brothers or sisters or father or mother or children or lands , for my name’s sake , will receive a hundredfold and will inherit eternal life .</w:t>
      </w:r>
    </w:p>
    <w:p>
      <w:pPr>
        <w:pStyle w:val="ListBullet"/>
      </w:pPr>
      <w:r>
        <w:rPr>
          <w:b/>
          <w:sz w:val="18"/>
        </w:rPr>
        <w:t>Mar 1:18</w:t>
      </w:r>
      <w:r>
        <w:rPr>
          <w:sz w:val="18"/>
        </w:rPr>
        <w:t xml:space="preserve"> — Mar 1:18 And immediately they left their nets and followed him .</w:t>
      </w:r>
    </w:p>
    <w:p>
      <w:pPr>
        <w:pStyle w:val="ListBullet"/>
      </w:pPr>
      <w:r>
        <w:rPr>
          <w:b/>
          <w:sz w:val="18"/>
        </w:rPr>
        <w:t>Mar 1:20</w:t>
      </w:r>
      <w:r>
        <w:rPr>
          <w:sz w:val="18"/>
        </w:rPr>
        <w:t xml:space="preserve"> — Mar 1:20 And immediately he called them , and they left their father Zebedee in the boat with the hired servants and followed him .</w:t>
      </w:r>
    </w:p>
    <w:p>
      <w:pPr>
        <w:pStyle w:val="ListBullet"/>
      </w:pPr>
      <w:r>
        <w:rPr>
          <w:b/>
          <w:sz w:val="18"/>
        </w:rPr>
        <w:t>Mar 10:28</w:t>
      </w:r>
      <w:r>
        <w:rPr>
          <w:sz w:val="18"/>
        </w:rPr>
        <w:t xml:space="preserve"> — Mar 10:28 Peter began to say to him , “ See , we have left everything and followed you .”</w:t>
      </w:r>
    </w:p>
    <w:p>
      <w:pPr>
        <w:pStyle w:val="ListBullet"/>
      </w:pPr>
      <w:r>
        <w:rPr>
          <w:b/>
          <w:sz w:val="18"/>
        </w:rPr>
        <w:t>Luk 5:11</w:t>
      </w:r>
      <w:r>
        <w:rPr>
          <w:sz w:val="18"/>
        </w:rPr>
        <w:t xml:space="preserve"> — Luk 5:11 And when they had brought their boats to land , they left everything and followed him .</w:t>
      </w:r>
    </w:p>
    <w:p>
      <w:pPr>
        <w:pStyle w:val="ListBullet"/>
      </w:pPr>
      <w:r>
        <w:rPr>
          <w:b/>
          <w:sz w:val="18"/>
        </w:rPr>
        <w:t>Luk 9:60</w:t>
      </w:r>
      <w:r>
        <w:rPr>
          <w:sz w:val="18"/>
        </w:rPr>
        <w:t xml:space="preserve"> — Luk 9:60 And Jesus said to him , “ Leave the dead to bury their own dead . But as for you , go and proclaim the kingdom of God .”</w:t>
      </w:r>
    </w:p>
    <w:p>
      <w:pPr>
        <w:pStyle w:val="ListBullet"/>
      </w:pPr>
      <w:r>
        <w:rPr>
          <w:b/>
          <w:sz w:val="18"/>
        </w:rPr>
        <w:t>Luk 18:28</w:t>
      </w:r>
      <w:r>
        <w:rPr>
          <w:sz w:val="18"/>
        </w:rPr>
        <w:t xml:space="preserve"> — Luk 18:28 And Peter said , “ See , we have left our homes and followed you .”</w:t>
      </w:r>
    </w:p>
    <w:p>
      <w:pPr>
        <w:pStyle w:val="ListBullet"/>
      </w:pPr>
      <w:r>
        <w:rPr>
          <w:b/>
          <w:sz w:val="18"/>
        </w:rPr>
        <w:t>Luk 18:29</w:t>
      </w:r>
      <w:r>
        <w:rPr>
          <w:sz w:val="18"/>
        </w:rPr>
        <w:t xml:space="preserve"> — Luk 18:29 And he said to them , “ Truly , I say to you , there is no one who has left house or wife or brothers or parents or children , for the sake of the kingdom of God ,</w:t>
      </w:r>
    </w:p>
    <w:p>
      <w:pPr>
        <w:pStyle w:val="Heading3"/>
      </w:pPr>
      <w:r>
        <w:t>Group 5376-002: Term names the abandonment of what is owed — leaving a spouse, neglecting the weightier matters of the law, or forsaking first love — as an inner failure of loyalty and relational commitment</w:t>
      </w:r>
    </w:p>
    <w:p>
      <w:r>
        <w:rPr>
          <w:b/>
        </w:rPr>
        <w:t>Anchor verses:</w:t>
      </w:r>
    </w:p>
    <w:p>
      <w:pPr>
        <w:pStyle w:val="ListBullet"/>
      </w:pPr>
      <w:r>
        <w:rPr>
          <w:b/>
          <w:sz w:val="18"/>
        </w:rPr>
        <w:t>Rev 2:4</w:t>
      </w:r>
      <w:r>
        <w:rPr>
          <w:sz w:val="18"/>
        </w:rPr>
        <w:t xml:space="preserve"> — Rev 2:4 But I have this against you , that you have abandoned the love you had at first .</w:t>
      </w:r>
    </w:p>
    <w:p>
      <w:r>
        <w:rPr>
          <w:b/>
        </w:rPr>
        <w:t>Related verses (8):</w:t>
      </w:r>
    </w:p>
    <w:p>
      <w:pPr>
        <w:pStyle w:val="ListBullet"/>
      </w:pPr>
      <w:r>
        <w:rPr>
          <w:b/>
          <w:sz w:val="18"/>
        </w:rPr>
        <w:t>Mat 23:23</w:t>
      </w:r>
      <w:r>
        <w:rPr>
          <w:sz w:val="18"/>
        </w:rPr>
        <w:t xml:space="preserve"> — Mat 23:23 “ Woe to you , scribes and Pharisees , hypocrites ! For you tithe mint and dill and cumin , and have neglected the weightier matters of the law : justice and mercy and faithfulness . These you ought to have done , without neglecting the others .</w:t>
      </w:r>
    </w:p>
    <w:p>
      <w:pPr>
        <w:pStyle w:val="ListBullet"/>
      </w:pPr>
      <w:r>
        <w:rPr>
          <w:b/>
          <w:sz w:val="18"/>
        </w:rPr>
        <w:t>Mat 26:56</w:t>
      </w:r>
      <w:r>
        <w:rPr>
          <w:sz w:val="18"/>
        </w:rPr>
        <w:t xml:space="preserve"> — Mat 26:56 But all this has taken place that the Scriptures of the prophets might be fulfilled .” Then all the disciples left him and fled .</w:t>
      </w:r>
    </w:p>
    <w:p>
      <w:pPr>
        <w:pStyle w:val="ListBullet"/>
      </w:pPr>
      <w:r>
        <w:rPr>
          <w:b/>
          <w:sz w:val="18"/>
        </w:rPr>
        <w:t>Mar 7:8</w:t>
      </w:r>
      <w:r>
        <w:rPr>
          <w:sz w:val="18"/>
        </w:rPr>
        <w:t xml:space="preserve"> — Mar 7:8 You leave the commandment of God and hold to the tradition of men .”</w:t>
      </w:r>
    </w:p>
    <w:p>
      <w:pPr>
        <w:pStyle w:val="ListBullet"/>
      </w:pPr>
      <w:r>
        <w:rPr>
          <w:b/>
          <w:sz w:val="18"/>
        </w:rPr>
        <w:t>Mar 14:50</w:t>
      </w:r>
      <w:r>
        <w:rPr>
          <w:sz w:val="18"/>
        </w:rPr>
        <w:t xml:space="preserve"> — Mar 14:50 And they all left him and fled .</w:t>
      </w:r>
    </w:p>
    <w:p>
      <w:pPr>
        <w:pStyle w:val="ListBullet"/>
      </w:pPr>
      <w:r>
        <w:rPr>
          <w:b/>
          <w:sz w:val="18"/>
        </w:rPr>
        <w:t>Joh 10:12</w:t>
      </w:r>
      <w:r>
        <w:rPr>
          <w:sz w:val="18"/>
        </w:rPr>
        <w:t xml:space="preserve"> — Joh 10:12 He who is a hired hand and not a shepherd , who does not own the sheep , sees the wolf coming and leaves the sheep and flees , and the wolf snatches them and scatters them.</w:t>
      </w:r>
    </w:p>
    <w:p>
      <w:pPr>
        <w:pStyle w:val="ListBullet"/>
      </w:pPr>
      <w:r>
        <w:rPr>
          <w:b/>
          <w:sz w:val="18"/>
        </w:rPr>
        <w:t>1Cor 7:11</w:t>
      </w:r>
      <w:r>
        <w:rPr>
          <w:sz w:val="18"/>
        </w:rPr>
        <w:t xml:space="preserve"> — 1Cor 7:11 ( but if she does , she should remain unmarried or else be reconciled to her husband ), and the husband should not divorce his wife .</w:t>
      </w:r>
    </w:p>
    <w:p>
      <w:pPr>
        <w:pStyle w:val="ListBullet"/>
      </w:pPr>
      <w:r>
        <w:rPr>
          <w:b/>
          <w:sz w:val="18"/>
        </w:rPr>
        <w:t>1Cor 7:12</w:t>
      </w:r>
      <w:r>
        <w:rPr>
          <w:sz w:val="18"/>
        </w:rPr>
        <w:t xml:space="preserve"> — 1Cor 7:12 To the rest I say ( I , not the Lord ) that if any brother has a wife who is an unbeliever , and she consents to live with him , he should not divorce her .</w:t>
      </w:r>
    </w:p>
    <w:p>
      <w:pPr>
        <w:pStyle w:val="ListBullet"/>
      </w:pPr>
      <w:r>
        <w:rPr>
          <w:b/>
          <w:sz w:val="18"/>
        </w:rPr>
        <w:t>1Cor 7:13</w:t>
      </w:r>
      <w:r>
        <w:rPr>
          <w:sz w:val="18"/>
        </w:rPr>
        <w:t xml:space="preserve"> — 1Cor 7:13 If any woman has a husband who is an unbeliever , and he consents to live with her , she should not divorce him .</w:t>
      </w:r>
    </w:p>
    <w:p>
      <w:pPr>
        <w:pStyle w:val="Heading3"/>
      </w:pPr>
      <w:r>
        <w:t>Group 5376-003: Term names the relational priority inherent in the leave/stay act — leaving a gift to seek reconciliation first, leaving the many for the one, the Father's not leaving the Son alone</w:t>
      </w:r>
    </w:p>
    <w:p>
      <w:r>
        <w:rPr>
          <w:b/>
        </w:rPr>
        <w:t>Anchor verses:</w:t>
      </w:r>
    </w:p>
    <w:p>
      <w:pPr>
        <w:pStyle w:val="ListBullet"/>
      </w:pPr>
      <w:r>
        <w:rPr>
          <w:b/>
          <w:sz w:val="18"/>
        </w:rPr>
        <w:t>Mat 5:24</w:t>
      </w:r>
      <w:r>
        <w:rPr>
          <w:sz w:val="18"/>
        </w:rPr>
        <w:t xml:space="preserve"> — Mat 5:24 leave your gift there before the altar and go . First be reconciled to your brother , and then come and offer your gift .</w:t>
      </w:r>
    </w:p>
    <w:p>
      <w:r>
        <w:rPr>
          <w:b/>
        </w:rPr>
        <w:t>Related verses (9):</w:t>
      </w:r>
    </w:p>
    <w:p>
      <w:pPr>
        <w:pStyle w:val="ListBullet"/>
      </w:pPr>
      <w:r>
        <w:rPr>
          <w:b/>
          <w:sz w:val="18"/>
        </w:rPr>
        <w:t>Mat 15:14</w:t>
      </w:r>
      <w:r>
        <w:rPr>
          <w:sz w:val="18"/>
        </w:rPr>
        <w:t xml:space="preserve"> — Mat 15:14 Let them alone ; they are blind guides . And if the blind lead the blind , both will fall into a pit .”</w:t>
      </w:r>
    </w:p>
    <w:p>
      <w:pPr>
        <w:pStyle w:val="ListBullet"/>
      </w:pPr>
      <w:r>
        <w:rPr>
          <w:b/>
          <w:sz w:val="18"/>
        </w:rPr>
        <w:t>Mat 18:12</w:t>
      </w:r>
      <w:r>
        <w:rPr>
          <w:sz w:val="18"/>
        </w:rPr>
        <w:t xml:space="preserve"> — Mat 18:12 What do you think ? If a man has a hundred sheep , and one of them has gone astray , does he not leave the ninety-nine on the mountains and go in search of the one that went astray ?</w:t>
      </w:r>
    </w:p>
    <w:p>
      <w:pPr>
        <w:pStyle w:val="ListBullet"/>
      </w:pPr>
      <w:r>
        <w:rPr>
          <w:b/>
          <w:sz w:val="18"/>
        </w:rPr>
        <w:t>Mat 24:40</w:t>
      </w:r>
      <w:r>
        <w:rPr>
          <w:sz w:val="18"/>
        </w:rPr>
        <w:t xml:space="preserve"> — Mat 24:40 Then two men will be in the field ; one will be taken and one left .</w:t>
      </w:r>
    </w:p>
    <w:p>
      <w:pPr>
        <w:pStyle w:val="ListBullet"/>
      </w:pPr>
      <w:r>
        <w:rPr>
          <w:b/>
          <w:sz w:val="18"/>
        </w:rPr>
        <w:t>Mat 24:41</w:t>
      </w:r>
      <w:r>
        <w:rPr>
          <w:sz w:val="18"/>
        </w:rPr>
        <w:t xml:space="preserve"> — Mat 24:41 Two women will be grinding at the mill ; one will be taken and one left .</w:t>
      </w:r>
    </w:p>
    <w:p>
      <w:pPr>
        <w:pStyle w:val="ListBullet"/>
      </w:pPr>
      <w:r>
        <w:rPr>
          <w:b/>
          <w:sz w:val="18"/>
        </w:rPr>
        <w:t>Luk 13:35</w:t>
      </w:r>
      <w:r>
        <w:rPr>
          <w:sz w:val="18"/>
        </w:rPr>
        <w:t xml:space="preserve"> — Luk 13:35 Behold , your house is forsaken . And I tell you , you will not see me until you say , ‘ Blessed is he who comes in the name of the Lord !’”</w:t>
      </w:r>
    </w:p>
    <w:p>
      <w:pPr>
        <w:pStyle w:val="ListBullet"/>
      </w:pPr>
      <w:r>
        <w:rPr>
          <w:b/>
          <w:sz w:val="18"/>
        </w:rPr>
        <w:t>Luk 17:34</w:t>
      </w:r>
      <w:r>
        <w:rPr>
          <w:sz w:val="18"/>
        </w:rPr>
        <w:t xml:space="preserve"> — Luk 17:34 I tell you , in that night there will be two in one bed . One will be taken and the other left .</w:t>
      </w:r>
    </w:p>
    <w:p>
      <w:pPr>
        <w:pStyle w:val="ListBullet"/>
      </w:pPr>
      <w:r>
        <w:rPr>
          <w:b/>
          <w:sz w:val="18"/>
        </w:rPr>
        <w:t>Luk 17:35</w:t>
      </w:r>
      <w:r>
        <w:rPr>
          <w:sz w:val="18"/>
        </w:rPr>
        <w:t xml:space="preserve"> — Luk 17:35 There will be two women grinding together . One will be taken and the other left .”</w:t>
      </w:r>
    </w:p>
    <w:p>
      <w:pPr>
        <w:pStyle w:val="ListBullet"/>
      </w:pPr>
      <w:r>
        <w:rPr>
          <w:b/>
          <w:sz w:val="18"/>
        </w:rPr>
        <w:t>Joh 8:29</w:t>
      </w:r>
      <w:r>
        <w:rPr>
          <w:sz w:val="18"/>
        </w:rPr>
        <w:t xml:space="preserve"> — Joh 8:29 And he who sent me is with me . He has not left me alone , for I always do the things that are pleasing to him .”</w:t>
      </w:r>
    </w:p>
    <w:p>
      <w:pPr>
        <w:pStyle w:val="ListBullet"/>
      </w:pPr>
      <w:r>
        <w:rPr>
          <w:b/>
          <w:sz w:val="18"/>
        </w:rPr>
        <w:t>Heb 6:1</w:t>
      </w:r>
      <w:r>
        <w:rPr>
          <w:sz w:val="18"/>
        </w:rPr>
        <w:t xml:space="preserve"> — Heb 6:1 Therefore let us leave the elementary doctrine of Christ and go on to maturity , not laying again a foundation of repentance from dead works and of faith toward God ,</w:t>
      </w:r>
    </w:p>
    <w:p>
      <w:pPr>
        <w:pStyle w:val="Heading3"/>
      </w:pPr>
      <w:r>
        <w:t>Set Aside (34 verses)</w:t>
      </w:r>
    </w:p>
    <w:p>
      <w:pPr>
        <w:pStyle w:val="ListBullet"/>
      </w:pPr>
      <w:r>
        <w:rPr>
          <w:b/>
          <w:sz w:val="18"/>
        </w:rPr>
        <w:t>Mat 4:11</w:t>
      </w:r>
      <w:r>
        <w:rPr>
          <w:sz w:val="18"/>
        </w:rPr>
        <w:t xml:space="preserve"> — Mat 4:11 Then the devil left him , and behold , angels came and were ministering to him .</w:t>
      </w:r>
    </w:p>
    <w:p>
      <w:pPr>
        <w:pStyle w:val="ListBullet"/>
      </w:pPr>
      <w:r>
        <w:rPr>
          <w:b/>
          <w:sz w:val="18"/>
        </w:rPr>
        <w:t>Mat 8:15</w:t>
      </w:r>
      <w:r>
        <w:rPr>
          <w:sz w:val="18"/>
        </w:rPr>
        <w:t xml:space="preserve"> — Mat 8:15 He touched her hand , and the fever left her , and she rose and began to serve him .</w:t>
      </w:r>
    </w:p>
    <w:p>
      <w:pPr>
        <w:pStyle w:val="ListBullet"/>
      </w:pPr>
      <w:r>
        <w:rPr>
          <w:b/>
          <w:sz w:val="18"/>
        </w:rPr>
        <w:t>Mat 13:36</w:t>
      </w:r>
      <w:r>
        <w:rPr>
          <w:sz w:val="18"/>
        </w:rPr>
        <w:t xml:space="preserve"> — Mat 13:36 Then he left the crowds and went into the house . And his disciples came to him , saying , “ Explain to us the parable of the weeds of the field .”</w:t>
      </w:r>
    </w:p>
    <w:p>
      <w:pPr>
        <w:pStyle w:val="ListBullet"/>
      </w:pPr>
      <w:r>
        <w:rPr>
          <w:b/>
          <w:sz w:val="18"/>
        </w:rPr>
        <w:t>Mat 22:22</w:t>
      </w:r>
      <w:r>
        <w:rPr>
          <w:sz w:val="18"/>
        </w:rPr>
        <w:t xml:space="preserve"> — Mat 22:22 When they heard it, they marveled . And they left him and went away .</w:t>
      </w:r>
    </w:p>
    <w:p>
      <w:pPr>
        <w:pStyle w:val="ListBullet"/>
      </w:pPr>
      <w:r>
        <w:rPr>
          <w:b/>
          <w:sz w:val="18"/>
        </w:rPr>
        <w:t>Mat 22:25</w:t>
      </w:r>
      <w:r>
        <w:rPr>
          <w:sz w:val="18"/>
        </w:rPr>
        <w:t xml:space="preserve"> — Mat 22:25 Now there were seven brothers among us . The first married and died , and having no offspring left his wife to his brother .</w:t>
      </w:r>
    </w:p>
    <w:p>
      <w:pPr>
        <w:pStyle w:val="ListBullet"/>
      </w:pPr>
      <w:r>
        <w:rPr>
          <w:b/>
          <w:sz w:val="18"/>
        </w:rPr>
        <w:t>Mat 23:38</w:t>
      </w:r>
      <w:r>
        <w:rPr>
          <w:sz w:val="18"/>
        </w:rPr>
        <w:t xml:space="preserve"> — Mat 23:38 See , your house is left to you desolate .</w:t>
      </w:r>
    </w:p>
    <w:p>
      <w:pPr>
        <w:pStyle w:val="ListBullet"/>
      </w:pPr>
      <w:r>
        <w:rPr>
          <w:b/>
          <w:sz w:val="18"/>
        </w:rPr>
        <w:t>Mat 24:2</w:t>
      </w:r>
      <w:r>
        <w:rPr>
          <w:sz w:val="18"/>
        </w:rPr>
        <w:t xml:space="preserve"> — Mat 24:2 But he answered them , “You see all these , do you not ? Truly , I say to you , there will not be left here one stone upon another that will not be thrown down .”</w:t>
      </w:r>
    </w:p>
    <w:p>
      <w:pPr>
        <w:pStyle w:val="ListBullet"/>
      </w:pPr>
      <w:r>
        <w:rPr>
          <w:b/>
          <w:sz w:val="18"/>
        </w:rPr>
        <w:t>Mat 26:44</w:t>
      </w:r>
      <w:r>
        <w:rPr>
          <w:sz w:val="18"/>
        </w:rPr>
        <w:t xml:space="preserve"> — Mat 26:44 So , leaving them again , he went away and prayed for the third time , saying the same words again .</w:t>
      </w:r>
    </w:p>
    <w:p>
      <w:pPr>
        <w:pStyle w:val="ListBullet"/>
      </w:pPr>
      <w:r>
        <w:rPr>
          <w:b/>
          <w:sz w:val="18"/>
        </w:rPr>
        <w:t>Mat 27:49</w:t>
      </w:r>
      <w:r>
        <w:rPr>
          <w:sz w:val="18"/>
        </w:rPr>
        <w:t xml:space="preserve"> — Mat 27:49 But the others said , “ Wait , let us see whether Elijah will come to save him .”</w:t>
      </w:r>
    </w:p>
    <w:p>
      <w:pPr>
        <w:pStyle w:val="ListBullet"/>
      </w:pPr>
      <w:r>
        <w:rPr>
          <w:b/>
          <w:sz w:val="18"/>
        </w:rPr>
        <w:t>Mar 1:31</w:t>
      </w:r>
      <w:r>
        <w:rPr>
          <w:sz w:val="18"/>
        </w:rPr>
        <w:t xml:space="preserve"> — Mar 1:31 And he came and took her by the hand and lifted her up, and the fever left her , and she began to serve them .</w:t>
      </w:r>
    </w:p>
    <w:p>
      <w:pPr>
        <w:pStyle w:val="ListBullet"/>
      </w:pPr>
      <w:r>
        <w:rPr>
          <w:b/>
          <w:sz w:val="18"/>
        </w:rPr>
        <w:t>Mar 4:36</w:t>
      </w:r>
      <w:r>
        <w:rPr>
          <w:sz w:val="18"/>
        </w:rPr>
        <w:t xml:space="preserve"> — Mar 4:36 And leaving the crowd , they took him with them in the boat , just as he was . And other boats were with him .</w:t>
      </w:r>
    </w:p>
    <w:p>
      <w:pPr>
        <w:pStyle w:val="ListBullet"/>
      </w:pPr>
      <w:r>
        <w:rPr>
          <w:b/>
          <w:sz w:val="18"/>
        </w:rPr>
        <w:t>Mar 8:13</w:t>
      </w:r>
      <w:r>
        <w:rPr>
          <w:sz w:val="18"/>
        </w:rPr>
        <w:t xml:space="preserve"> — Mar 8:13 And he left them , got into the boat again , and went to the other side .</w:t>
      </w:r>
    </w:p>
    <w:p>
      <w:pPr>
        <w:pStyle w:val="ListBullet"/>
      </w:pPr>
      <w:r>
        <w:rPr>
          <w:b/>
          <w:sz w:val="18"/>
        </w:rPr>
        <w:t>Mar 11:6</w:t>
      </w:r>
      <w:r>
        <w:rPr>
          <w:sz w:val="18"/>
        </w:rPr>
        <w:t xml:space="preserve"> — Mar 11:6 And they told them what Jesus had said , and they let them go .</w:t>
      </w:r>
    </w:p>
    <w:p>
      <w:pPr>
        <w:pStyle w:val="ListBullet"/>
      </w:pPr>
      <w:r>
        <w:rPr>
          <w:b/>
          <w:sz w:val="18"/>
        </w:rPr>
        <w:t>Mar 12:12</w:t>
      </w:r>
      <w:r>
        <w:rPr>
          <w:sz w:val="18"/>
        </w:rPr>
        <w:t xml:space="preserve"> — Mar 12:12 And they were seeking to arrest him but feared the people , for they perceived that he had told the parable against them . So they left him and went away .</w:t>
      </w:r>
    </w:p>
    <w:p>
      <w:pPr>
        <w:pStyle w:val="ListBullet"/>
      </w:pPr>
      <w:r>
        <w:rPr>
          <w:b/>
          <w:sz w:val="18"/>
        </w:rPr>
        <w:t>Mar 12:19</w:t>
      </w:r>
      <w:r>
        <w:rPr>
          <w:sz w:val="18"/>
        </w:rPr>
        <w:t xml:space="preserve"> — Mar 12:19 “ Teacher , Moses wrote for us that if a man’s brother dies and leaves a wife , but leaves no child , the man must take the widow and raise up offspring for his brother .</w:t>
      </w:r>
    </w:p>
    <w:p>
      <w:pPr>
        <w:pStyle w:val="ListBullet"/>
      </w:pPr>
      <w:r>
        <w:rPr>
          <w:b/>
          <w:sz w:val="18"/>
        </w:rPr>
        <w:t>Mar 12:20</w:t>
      </w:r>
      <w:r>
        <w:rPr>
          <w:sz w:val="18"/>
        </w:rPr>
        <w:t xml:space="preserve"> — Mar 12:20 There were seven brothers ; the first took a wife , and when he died left no offspring .</w:t>
      </w:r>
    </w:p>
    <w:p>
      <w:pPr>
        <w:pStyle w:val="ListBullet"/>
      </w:pPr>
      <w:r>
        <w:rPr>
          <w:b/>
          <w:sz w:val="18"/>
        </w:rPr>
        <w:t>Mar 12:22</w:t>
      </w:r>
      <w:r>
        <w:rPr>
          <w:sz w:val="18"/>
        </w:rPr>
        <w:t xml:space="preserve"> — Mar 12:22 And the seven left no offspring . Last of all the woman also died .</w:t>
      </w:r>
    </w:p>
    <w:p>
      <w:pPr>
        <w:pStyle w:val="ListBullet"/>
      </w:pPr>
      <w:r>
        <w:rPr>
          <w:b/>
          <w:sz w:val="18"/>
        </w:rPr>
        <w:t>Mar 13:2</w:t>
      </w:r>
      <w:r>
        <w:rPr>
          <w:sz w:val="18"/>
        </w:rPr>
        <w:t xml:space="preserve"> — Mar 13:2 And Jesus said to him , “Do you see these great buildings ? There will not be left here one stone upon another that will not be thrown down .”</w:t>
      </w:r>
    </w:p>
    <w:p>
      <w:pPr>
        <w:pStyle w:val="ListBullet"/>
      </w:pPr>
      <w:r>
        <w:rPr>
          <w:b/>
          <w:sz w:val="18"/>
        </w:rPr>
        <w:t>Mar 13:34</w:t>
      </w:r>
      <w:r>
        <w:rPr>
          <w:sz w:val="18"/>
        </w:rPr>
        <w:t xml:space="preserve"> — Mar 13:34 It is like a man going on a journey , when he leaves home and puts his servants in charge , each with his work , and commands the doorkeeper to stay awake .</w:t>
      </w:r>
    </w:p>
    <w:p>
      <w:pPr>
        <w:pStyle w:val="ListBullet"/>
      </w:pPr>
      <w:r>
        <w:rPr>
          <w:b/>
          <w:sz w:val="18"/>
        </w:rPr>
        <w:t>Mar 14:6</w:t>
      </w:r>
      <w:r>
        <w:rPr>
          <w:sz w:val="18"/>
        </w:rPr>
        <w:t xml:space="preserve"> — Mar 14:6 But Jesus said , “Leave her alone . Why do you trouble her ? She has done a beautiful thing to me .</w:t>
      </w:r>
    </w:p>
    <w:p>
      <w:pPr>
        <w:pStyle w:val="ListBullet"/>
      </w:pPr>
      <w:r>
        <w:rPr>
          <w:b/>
          <w:sz w:val="18"/>
        </w:rPr>
        <w:t>Mar 15:36</w:t>
      </w:r>
      <w:r>
        <w:rPr>
          <w:sz w:val="18"/>
        </w:rPr>
        <w:t xml:space="preserve"> — Mar 15:36 And someone ran and filled a sponge with sour wine , put it on a reed and gave it to him to drink , saying , “ Wait , let us see whether Elijah will come to take him down .”</w:t>
      </w:r>
    </w:p>
    <w:p>
      <w:pPr>
        <w:pStyle w:val="ListBullet"/>
      </w:pPr>
      <w:r>
        <w:rPr>
          <w:b/>
          <w:sz w:val="18"/>
        </w:rPr>
        <w:t>Mar 15:37</w:t>
      </w:r>
      <w:r>
        <w:rPr>
          <w:sz w:val="18"/>
        </w:rPr>
        <w:t xml:space="preserve"> — Mar 15:37 And Jesus uttered a loud cry and breathed his last .</w:t>
      </w:r>
    </w:p>
    <w:p>
      <w:pPr>
        <w:pStyle w:val="ListBullet"/>
      </w:pPr>
      <w:r>
        <w:rPr>
          <w:b/>
          <w:sz w:val="18"/>
        </w:rPr>
        <w:t>Luk 4:39</w:t>
      </w:r>
      <w:r>
        <w:rPr>
          <w:sz w:val="18"/>
        </w:rPr>
        <w:t xml:space="preserve"> — Luk 4:39 And he stood over her and rebuked the fever , and it left her , and immediately she rose and began to serve them .</w:t>
      </w:r>
    </w:p>
    <w:p>
      <w:pPr>
        <w:pStyle w:val="ListBullet"/>
      </w:pPr>
      <w:r>
        <w:rPr>
          <w:b/>
          <w:sz w:val="18"/>
        </w:rPr>
        <w:t>Luk 10:30</w:t>
      </w:r>
      <w:r>
        <w:rPr>
          <w:sz w:val="18"/>
        </w:rPr>
        <w:t xml:space="preserve"> — Luk 10:30 Jesus replied , “ A man was going down from Jerusalem to Jericho , and he fell among robbers , who stripped him and beat him and departed , leaving him half dead .</w:t>
      </w:r>
    </w:p>
    <w:p>
      <w:pPr>
        <w:pStyle w:val="ListBullet"/>
      </w:pPr>
      <w:r>
        <w:rPr>
          <w:b/>
          <w:sz w:val="18"/>
        </w:rPr>
        <w:t>Luk 12:39</w:t>
      </w:r>
      <w:r>
        <w:rPr>
          <w:sz w:val="18"/>
        </w:rPr>
        <w:t xml:space="preserve"> — Luk 12:39 But know this , that if the master of the house had known at what hour the thief was coming , he would not have left his house to be broken into .</w:t>
      </w:r>
    </w:p>
    <w:p>
      <w:pPr>
        <w:pStyle w:val="ListBullet"/>
      </w:pPr>
      <w:r>
        <w:rPr>
          <w:b/>
          <w:sz w:val="18"/>
        </w:rPr>
        <w:t>Luk 13:8</w:t>
      </w:r>
      <w:r>
        <w:rPr>
          <w:sz w:val="18"/>
        </w:rPr>
        <w:t xml:space="preserve"> — Luk 13:8 And he answered him , ‘ Sir , let it alone this year also , until I dig around it and put on manure .</w:t>
      </w:r>
    </w:p>
    <w:p>
      <w:pPr>
        <w:pStyle w:val="ListBullet"/>
      </w:pPr>
      <w:r>
        <w:rPr>
          <w:b/>
          <w:sz w:val="18"/>
        </w:rPr>
        <w:t>Luk 19:44</w:t>
      </w:r>
      <w:r>
        <w:rPr>
          <w:sz w:val="18"/>
        </w:rPr>
        <w:t xml:space="preserve"> — Luk 19:44 and tear you down to the ground , you and your children within you . And they will not leave one stone upon another in you , because you did not know the time of your visitation .”</w:t>
      </w:r>
    </w:p>
    <w:p>
      <w:pPr>
        <w:pStyle w:val="ListBullet"/>
      </w:pPr>
      <w:r>
        <w:rPr>
          <w:b/>
          <w:sz w:val="18"/>
        </w:rPr>
        <w:t>Luk 21:6</w:t>
      </w:r>
      <w:r>
        <w:rPr>
          <w:sz w:val="18"/>
        </w:rPr>
        <w:t xml:space="preserve"> — Luk 21:6 “As for these things that you see , the days will come when there will not be left here one stone upon another that will not be thrown down .”</w:t>
      </w:r>
    </w:p>
    <w:p>
      <w:pPr>
        <w:pStyle w:val="ListBullet"/>
      </w:pPr>
      <w:r>
        <w:rPr>
          <w:b/>
          <w:sz w:val="18"/>
        </w:rPr>
        <w:t>Joh 4:3</w:t>
      </w:r>
      <w:r>
        <w:rPr>
          <w:sz w:val="18"/>
        </w:rPr>
        <w:t xml:space="preserve"> — Joh 4:3 he left Judea and departed again for Galilee .</w:t>
      </w:r>
    </w:p>
    <w:p>
      <w:pPr>
        <w:pStyle w:val="ListBullet"/>
      </w:pPr>
      <w:r>
        <w:rPr>
          <w:b/>
          <w:sz w:val="18"/>
        </w:rPr>
        <w:t>Joh 4:28</w:t>
      </w:r>
      <w:r>
        <w:rPr>
          <w:sz w:val="18"/>
        </w:rPr>
        <w:t xml:space="preserve"> — Joh 4:28 So the woman left her water jar and went away into town and said to the people ,</w:t>
      </w:r>
    </w:p>
    <w:p>
      <w:pPr>
        <w:pStyle w:val="ListBullet"/>
      </w:pPr>
      <w:r>
        <w:rPr>
          <w:b/>
          <w:sz w:val="18"/>
        </w:rPr>
        <w:t>Joh 4:52</w:t>
      </w:r>
      <w:r>
        <w:rPr>
          <w:sz w:val="18"/>
        </w:rPr>
        <w:t xml:space="preserve"> — Joh 4:52 So he asked them the hour when he began to get better , and they said to him , “ Yesterday at the seventh hour the fever left him .”</w:t>
      </w:r>
    </w:p>
    <w:p>
      <w:pPr>
        <w:pStyle w:val="ListBullet"/>
      </w:pPr>
      <w:r>
        <w:rPr>
          <w:b/>
          <w:sz w:val="18"/>
        </w:rPr>
        <w:t>Joh 11:48</w:t>
      </w:r>
      <w:r>
        <w:rPr>
          <w:sz w:val="18"/>
        </w:rPr>
        <w:t xml:space="preserve"> — Joh 11:48 If we let him go on like this , everyone will believe in him , and the Romans will come and take away both our place and our nation .”</w:t>
      </w:r>
    </w:p>
    <w:p>
      <w:pPr>
        <w:pStyle w:val="ListBullet"/>
      </w:pPr>
      <w:r>
        <w:rPr>
          <w:b/>
          <w:sz w:val="18"/>
        </w:rPr>
        <w:t>Joh 12:7</w:t>
      </w:r>
      <w:r>
        <w:rPr>
          <w:sz w:val="18"/>
        </w:rPr>
        <w:t xml:space="preserve"> — Joh 12:7 Jesus said , “Leave her alone , so that she may keep it for the day of my burial .</w:t>
      </w:r>
    </w:p>
    <w:p>
      <w:pPr>
        <w:pStyle w:val="ListBullet"/>
      </w:pPr>
      <w:r>
        <w:rPr>
          <w:b/>
          <w:sz w:val="18"/>
        </w:rPr>
        <w:t>Heb 2:8</w:t>
      </w:r>
      <w:r>
        <w:rPr>
          <w:sz w:val="18"/>
        </w:rPr>
        <w:t xml:space="preserve"> — Heb 2:8 putting everything in subjection under his feet .” Now in putting everything in subjection to him , he left nothing outside his control . At present , we do not yet see everything in subjection to him .</w:t>
      </w:r>
    </w:p>
    <w:p>
      <w:pPr>
        <w:pStyle w:val="Heading2"/>
      </w:pPr>
      <w:r>
        <w:t>G0863H (sub-gloss: to release: forgive)  [OWNER]</w:t>
      </w:r>
    </w:p>
    <w:p>
      <w:r>
        <w:rPr>
          <w:i/>
        </w:rPr>
        <w:t>status: extracted  |  occ: 64</w:t>
      </w:r>
    </w:p>
    <w:p>
      <w:r>
        <w:rPr>
          <w:b/>
        </w:rPr>
        <w:t>Parsed senses:</w:t>
      </w:r>
    </w:p>
    <w:p>
      <w:pPr>
        <w:pStyle w:val="ListBullet"/>
      </w:pPr>
      <w:r>
        <w:rPr>
          <w:b/>
          <w:sz w:val="18"/>
        </w:rPr>
        <w:t xml:space="preserve">1  </w:t>
      </w:r>
      <w:r>
        <w:rPr>
          <w:sz w:val="18"/>
        </w:rPr>
        <w:t xml:space="preserve">to forgive, pardon, remit, cancel; to leave, abandon; to allow, permit, tolerate </w:t>
        <w:br/>
        <w:t>to send away, dismiss, suffer to depart; to emit, send forth;, τὴν φωνήν, the voice, to cry out, utter an exclamation, Mk. 15:37; τὸ πνεῦμα, the spirit, to expire, Mt. 27:50; to omit, pass over or by; to let alone, care not for, Mt. 15:14; 23:23; Heb. 6:1; to permit, suffer, allow, tolerate, let, forbid not; to give up, yield, resign, Mt. 5:40; to remit, forgive, pardon; to relax, suffer to become less intense, Rev. 2:4; to leave, depart from; to desert, abandon, forsake; to leave remaining or alone; to leave behind, i.e. at one's death, Mk. 12:19, 20, 21, 22; Jn. 14:27</w:t>
      </w:r>
    </w:p>
    <w:p>
      <w:pPr>
        <w:pStyle w:val="Heading3"/>
      </w:pPr>
      <w:r>
        <w:t>Group 5377-001: Term names God's act of releasing a person from the guilt and penalty of sin — the vertical forgiveness that restores the inner standing of the person before God</w:t>
      </w:r>
    </w:p>
    <w:p>
      <w:r>
        <w:rPr>
          <w:b/>
        </w:rPr>
        <w:t>Anchor verses:</w:t>
      </w:r>
    </w:p>
    <w:p>
      <w:pPr>
        <w:pStyle w:val="ListBullet"/>
      </w:pPr>
      <w:r>
        <w:rPr>
          <w:b/>
          <w:sz w:val="18"/>
        </w:rPr>
        <w:t>Luk 7:47</w:t>
      </w:r>
      <w:r>
        <w:rPr>
          <w:sz w:val="18"/>
        </w:rPr>
        <w:t xml:space="preserve"> — Luk 7:47 Therefore I tell you , her sins , which are many , are forgiven — for she loved much . But he who is forgiven little , loves little .”</w:t>
      </w:r>
    </w:p>
    <w:p>
      <w:r>
        <w:rPr>
          <w:b/>
        </w:rPr>
        <w:t>Related verses (25):</w:t>
      </w:r>
    </w:p>
    <w:p>
      <w:pPr>
        <w:pStyle w:val="ListBullet"/>
      </w:pPr>
      <w:r>
        <w:rPr>
          <w:b/>
          <w:sz w:val="18"/>
        </w:rPr>
        <w:t>Mat 9:2</w:t>
      </w:r>
      <w:r>
        <w:rPr>
          <w:sz w:val="18"/>
        </w:rPr>
        <w:t xml:space="preserve"> — Mat 9:2 And behold , some people brought to him a paralytic , lying on a bed . And when Jesus saw their faith , he said to the paralytic , “Take heart , my son ; your sins are forgiven .”</w:t>
      </w:r>
    </w:p>
    <w:p>
      <w:pPr>
        <w:pStyle w:val="ListBullet"/>
      </w:pPr>
      <w:r>
        <w:rPr>
          <w:b/>
          <w:sz w:val="18"/>
        </w:rPr>
        <w:t>Mat 9:5</w:t>
      </w:r>
      <w:r>
        <w:rPr>
          <w:sz w:val="18"/>
        </w:rPr>
        <w:t xml:space="preserve"> — Mat 9:5 For which is easier , to say , ‘Your sins are forgiven ,’ or to say , ‘ Rise and walk ’?</w:t>
      </w:r>
    </w:p>
    <w:p>
      <w:pPr>
        <w:pStyle w:val="ListBullet"/>
      </w:pPr>
      <w:r>
        <w:rPr>
          <w:b/>
          <w:sz w:val="18"/>
        </w:rPr>
        <w:t>Mat 9:6</w:t>
      </w:r>
      <w:r>
        <w:rPr>
          <w:sz w:val="18"/>
        </w:rPr>
        <w:t xml:space="preserve"> — Mat 9:6 But that you may know that the Son of Man has authority on earth to forgive sins ” —he then said to the paralytic — “ Rise , pick up your bed and go home .”</w:t>
      </w:r>
    </w:p>
    <w:p>
      <w:pPr>
        <w:pStyle w:val="ListBullet"/>
      </w:pPr>
      <w:r>
        <w:rPr>
          <w:b/>
          <w:sz w:val="18"/>
        </w:rPr>
        <w:t>Mat 12:31</w:t>
      </w:r>
      <w:r>
        <w:rPr>
          <w:sz w:val="18"/>
        </w:rPr>
        <w:t xml:space="preserve"> — Mat 12:31 Therefore I tell you , every sin and blasphemy will be forgiven people , but the blasphemy against the Spirit will not be forgiven .</w:t>
      </w:r>
    </w:p>
    <w:p>
      <w:pPr>
        <w:pStyle w:val="ListBullet"/>
      </w:pPr>
      <w:r>
        <w:rPr>
          <w:b/>
          <w:sz w:val="18"/>
        </w:rPr>
        <w:t>Mat 12:32</w:t>
      </w:r>
      <w:r>
        <w:rPr>
          <w:sz w:val="18"/>
        </w:rPr>
        <w:t xml:space="preserve"> — Mat 12:32 And whoever speaks a word against the Son of Man will be forgiven , but whoever speaks against the Holy Spirit will not be forgiven , either in this age or in the age to come .</w:t>
      </w:r>
    </w:p>
    <w:p>
      <w:pPr>
        <w:pStyle w:val="ListBullet"/>
      </w:pPr>
      <w:r>
        <w:rPr>
          <w:b/>
          <w:sz w:val="18"/>
        </w:rPr>
        <w:t>Mar 2:5</w:t>
      </w:r>
      <w:r>
        <w:rPr>
          <w:sz w:val="18"/>
        </w:rPr>
        <w:t xml:space="preserve"> — Mar 2:5 And when Jesus saw their faith , he said to the paralytic , “ Son , your sins are forgiven .”</w:t>
      </w:r>
    </w:p>
    <w:p>
      <w:pPr>
        <w:pStyle w:val="ListBullet"/>
      </w:pPr>
      <w:r>
        <w:rPr>
          <w:b/>
          <w:sz w:val="18"/>
        </w:rPr>
        <w:t>Mar 2:7</w:t>
      </w:r>
      <w:r>
        <w:rPr>
          <w:sz w:val="18"/>
        </w:rPr>
        <w:t xml:space="preserve"> — Mar 2:7 “ Why does this man speak like that? He is blaspheming ! Who can forgive sins but God alone ?”</w:t>
      </w:r>
    </w:p>
    <w:p>
      <w:pPr>
        <w:pStyle w:val="ListBullet"/>
      </w:pPr>
      <w:r>
        <w:rPr>
          <w:b/>
          <w:sz w:val="18"/>
        </w:rPr>
        <w:t>Mar 2:9</w:t>
      </w:r>
      <w:r>
        <w:rPr>
          <w:sz w:val="18"/>
        </w:rPr>
        <w:t xml:space="preserve"> — Mar 2:9 Which is easier , to say to the paralytic , ‘ Your sins are forgiven ,’ or to say , ‘ Rise , take up your bed and walk ’?</w:t>
      </w:r>
    </w:p>
    <w:p>
      <w:pPr>
        <w:pStyle w:val="ListBullet"/>
      </w:pPr>
      <w:r>
        <w:rPr>
          <w:b/>
          <w:sz w:val="18"/>
        </w:rPr>
        <w:t>Mar 2:10</w:t>
      </w:r>
      <w:r>
        <w:rPr>
          <w:sz w:val="18"/>
        </w:rPr>
        <w:t xml:space="preserve"> — Mar 2:10 But that you may know that the Son of Man has authority on earth to forgive sins ” —he said to the paralytic —</w:t>
      </w:r>
    </w:p>
    <w:p>
      <w:pPr>
        <w:pStyle w:val="ListBullet"/>
      </w:pPr>
      <w:r>
        <w:rPr>
          <w:b/>
          <w:sz w:val="18"/>
        </w:rPr>
        <w:t>Mar 3:28</w:t>
      </w:r>
      <w:r>
        <w:rPr>
          <w:sz w:val="18"/>
        </w:rPr>
        <w:t xml:space="preserve"> — Mar 3:28 “ Truly , I say to you , all sins will be forgiven the children of man , and whatever blasphemies they utter ,</w:t>
      </w:r>
    </w:p>
    <w:p>
      <w:pPr>
        <w:pStyle w:val="ListBullet"/>
      </w:pPr>
      <w:r>
        <w:rPr>
          <w:b/>
          <w:sz w:val="18"/>
        </w:rPr>
        <w:t>Mar 4:12</w:t>
      </w:r>
      <w:r>
        <w:rPr>
          <w:sz w:val="18"/>
        </w:rPr>
        <w:t xml:space="preserve"> — Mar 4:12 so that “'they may indeed see but not perceive , and may indeed hear but not understand , lest they should turn and be forgiven .'”</w:t>
      </w:r>
    </w:p>
    <w:p>
      <w:pPr>
        <w:pStyle w:val="ListBullet"/>
      </w:pPr>
      <w:r>
        <w:rPr>
          <w:b/>
          <w:sz w:val="18"/>
        </w:rPr>
        <w:t>Luk 5:20</w:t>
      </w:r>
      <w:r>
        <w:rPr>
          <w:sz w:val="18"/>
        </w:rPr>
        <w:t xml:space="preserve"> — Luk 5:20 And when he saw their faith , he said , “ Man , your sins are forgiven you .”</w:t>
      </w:r>
    </w:p>
    <w:p>
      <w:pPr>
        <w:pStyle w:val="ListBullet"/>
      </w:pPr>
      <w:r>
        <w:rPr>
          <w:b/>
          <w:sz w:val="18"/>
        </w:rPr>
        <w:t>Luk 5:21</w:t>
      </w:r>
      <w:r>
        <w:rPr>
          <w:sz w:val="18"/>
        </w:rPr>
        <w:t xml:space="preserve"> — Luk 5:21 And the scribes and the Pharisees began to question , saying , “ Who is this who speaks blasphemies ? Who can forgive sins but God alone ?”</w:t>
      </w:r>
    </w:p>
    <w:p>
      <w:pPr>
        <w:pStyle w:val="ListBullet"/>
      </w:pPr>
      <w:r>
        <w:rPr>
          <w:b/>
          <w:sz w:val="18"/>
        </w:rPr>
        <w:t>Luk 5:23</w:t>
      </w:r>
      <w:r>
        <w:rPr>
          <w:sz w:val="18"/>
        </w:rPr>
        <w:t xml:space="preserve"> — Luk 5:23 Which is easier , to say , ‘ Your sins are forgiven you ,’ or to say , ‘ Rise and walk ’?</w:t>
      </w:r>
    </w:p>
    <w:p>
      <w:pPr>
        <w:pStyle w:val="ListBullet"/>
      </w:pPr>
      <w:r>
        <w:rPr>
          <w:b/>
          <w:sz w:val="18"/>
        </w:rPr>
        <w:t>Luk 5:24</w:t>
      </w:r>
      <w:r>
        <w:rPr>
          <w:sz w:val="18"/>
        </w:rPr>
        <w:t xml:space="preserve"> — Luk 5:24 But that you may know that the Son of Man has authority on earth to forgive sins ” —he said to the man who was paralyzed — “I say to you , rise , pick up your bed and go home.”</w:t>
      </w:r>
    </w:p>
    <w:p>
      <w:pPr>
        <w:pStyle w:val="ListBullet"/>
      </w:pPr>
      <w:r>
        <w:rPr>
          <w:b/>
          <w:sz w:val="18"/>
        </w:rPr>
        <w:t>Luk 7:48</w:t>
      </w:r>
      <w:r>
        <w:rPr>
          <w:sz w:val="18"/>
        </w:rPr>
        <w:t xml:space="preserve"> — Luk 7:48 And he said to her , “ Your sins are forgiven .”</w:t>
      </w:r>
    </w:p>
    <w:p>
      <w:pPr>
        <w:pStyle w:val="ListBullet"/>
      </w:pPr>
      <w:r>
        <w:rPr>
          <w:b/>
          <w:sz w:val="18"/>
        </w:rPr>
        <w:t>Luk 7:49</w:t>
      </w:r>
      <w:r>
        <w:rPr>
          <w:sz w:val="18"/>
        </w:rPr>
        <w:t xml:space="preserve"> — Luk 7:49 Then those who were at table with him began to say among themselves , “ Who is this , who even forgives sins ?”</w:t>
      </w:r>
    </w:p>
    <w:p>
      <w:pPr>
        <w:pStyle w:val="ListBullet"/>
      </w:pPr>
      <w:r>
        <w:rPr>
          <w:b/>
          <w:sz w:val="18"/>
        </w:rPr>
        <w:t>Luk 12:10</w:t>
      </w:r>
      <w:r>
        <w:rPr>
          <w:sz w:val="18"/>
        </w:rPr>
        <w:t xml:space="preserve"> — Luk 12:10 And everyone who speaks a word against the Son of Man will be forgiven , but the one who blasphemes against the Holy Spirit will not be forgiven .</w:t>
      </w:r>
    </w:p>
    <w:p>
      <w:pPr>
        <w:pStyle w:val="ListBullet"/>
      </w:pPr>
      <w:r>
        <w:rPr>
          <w:b/>
          <w:sz w:val="18"/>
        </w:rPr>
        <w:t>Luk 23:34</w:t>
      </w:r>
      <w:r>
        <w:rPr>
          <w:sz w:val="18"/>
        </w:rPr>
        <w:t xml:space="preserve"> — Luk 23:34 And Jesus said , “ Father , forgive them , for they know not what they do .” And they cast lots to divide his garments .</w:t>
      </w:r>
    </w:p>
    <w:p>
      <w:pPr>
        <w:pStyle w:val="ListBullet"/>
      </w:pPr>
      <w:r>
        <w:rPr>
          <w:b/>
          <w:sz w:val="18"/>
        </w:rPr>
        <w:t>Joh 20:23</w:t>
      </w:r>
      <w:r>
        <w:rPr>
          <w:sz w:val="18"/>
        </w:rPr>
        <w:t xml:space="preserve"> — Joh 20:23 If you forgive the sins of any , they are forgiven them ; if you withhold forgiveness from any , it is withheld .”</w:t>
      </w:r>
    </w:p>
    <w:p>
      <w:pPr>
        <w:pStyle w:val="ListBullet"/>
      </w:pPr>
      <w:r>
        <w:rPr>
          <w:b/>
          <w:sz w:val="18"/>
        </w:rPr>
        <w:t>Act 8:22</w:t>
      </w:r>
      <w:r>
        <w:rPr>
          <w:sz w:val="18"/>
        </w:rPr>
        <w:t xml:space="preserve"> — Act 8:22 Repent , therefore , of this wickedness of yours , and pray to the Lord that, if possible , the intent of your heart may be forgiven you .</w:t>
      </w:r>
    </w:p>
    <w:p>
      <w:pPr>
        <w:pStyle w:val="ListBullet"/>
      </w:pPr>
      <w:r>
        <w:rPr>
          <w:b/>
          <w:sz w:val="18"/>
        </w:rPr>
        <w:t>Rom 4:7</w:t>
      </w:r>
      <w:r>
        <w:rPr>
          <w:sz w:val="18"/>
        </w:rPr>
        <w:t xml:space="preserve"> — Rom 4:7 “ Blessed are those whose lawless deeds are forgiven , and whose sins are covered ;</w:t>
      </w:r>
    </w:p>
    <w:p>
      <w:pPr>
        <w:pStyle w:val="ListBullet"/>
      </w:pPr>
      <w:r>
        <w:rPr>
          <w:b/>
          <w:sz w:val="18"/>
        </w:rPr>
        <w:t>Jam 5:15</w:t>
      </w:r>
      <w:r>
        <w:rPr>
          <w:sz w:val="18"/>
        </w:rPr>
        <w:t xml:space="preserve"> — Jam 5:15 And the prayer of faith will save the one who is sick , and the Lord will raise him up . And if he has committed sins , he will be forgiven .</w:t>
      </w:r>
    </w:p>
    <w:p>
      <w:pPr>
        <w:pStyle w:val="ListBullet"/>
      </w:pPr>
      <w:r>
        <w:rPr>
          <w:b/>
          <w:sz w:val="18"/>
        </w:rPr>
        <w:t>1Jo 1:9</w:t>
      </w:r>
      <w:r>
        <w:rPr>
          <w:sz w:val="18"/>
        </w:rPr>
        <w:t xml:space="preserve"> — 1Jo 1:9 If we confess our sins , he is faithful and just to forgive us our sins and to cleanse us from all unrighteousness .</w:t>
      </w:r>
    </w:p>
    <w:p>
      <w:pPr>
        <w:pStyle w:val="ListBullet"/>
      </w:pPr>
      <w:r>
        <w:rPr>
          <w:b/>
          <w:sz w:val="18"/>
        </w:rPr>
        <w:t>1Jo 2:12</w:t>
      </w:r>
      <w:r>
        <w:rPr>
          <w:sz w:val="18"/>
        </w:rPr>
        <w:t xml:space="preserve"> — 1Jo 2:12 I am writing to you , little children , because your sins are forgiven for his name’s sake .</w:t>
      </w:r>
    </w:p>
    <w:p>
      <w:pPr>
        <w:pStyle w:val="Heading3"/>
      </w:pPr>
      <w:r>
        <w:t>Group 5377-002: Term names the human act of forgiving another — the horizontal release of an offender from the inner claim of the offended, commanded as the pattern for those who have received divine forgiveness</w:t>
      </w:r>
    </w:p>
    <w:p>
      <w:r>
        <w:rPr>
          <w:b/>
        </w:rPr>
        <w:t>Anchor verses:</w:t>
      </w:r>
    </w:p>
    <w:p>
      <w:pPr>
        <w:pStyle w:val="ListBullet"/>
      </w:pPr>
      <w:r>
        <w:rPr>
          <w:b/>
          <w:sz w:val="18"/>
        </w:rPr>
        <w:t>Mat 18:35</w:t>
      </w:r>
      <w:r>
        <w:rPr>
          <w:sz w:val="18"/>
        </w:rPr>
        <w:t xml:space="preserve"> — Mat 18:35 So also my heavenly Father will do to every one of you , if you do not forgive your brother from your heart .”</w:t>
      </w:r>
    </w:p>
    <w:p>
      <w:r>
        <w:rPr>
          <w:b/>
        </w:rPr>
        <w:t>Related verses (10):</w:t>
      </w:r>
    </w:p>
    <w:p>
      <w:pPr>
        <w:pStyle w:val="ListBullet"/>
      </w:pPr>
      <w:r>
        <w:rPr>
          <w:b/>
          <w:sz w:val="18"/>
        </w:rPr>
        <w:t>Mat 6:12</w:t>
      </w:r>
      <w:r>
        <w:rPr>
          <w:sz w:val="18"/>
        </w:rPr>
        <w:t xml:space="preserve"> — Mat 6:12 and forgive us our debts , as we also have forgiven our debtors .</w:t>
      </w:r>
    </w:p>
    <w:p>
      <w:pPr>
        <w:pStyle w:val="ListBullet"/>
      </w:pPr>
      <w:r>
        <w:rPr>
          <w:b/>
          <w:sz w:val="18"/>
        </w:rPr>
        <w:t>Mat 6:14</w:t>
      </w:r>
      <w:r>
        <w:rPr>
          <w:sz w:val="18"/>
        </w:rPr>
        <w:t xml:space="preserve"> — Mat 6:14 For if you forgive others their trespasses , your heavenly Father will also forgive you ,</w:t>
      </w:r>
    </w:p>
    <w:p>
      <w:pPr>
        <w:pStyle w:val="ListBullet"/>
      </w:pPr>
      <w:r>
        <w:rPr>
          <w:b/>
          <w:sz w:val="18"/>
        </w:rPr>
        <w:t>Mat 6:15</w:t>
      </w:r>
      <w:r>
        <w:rPr>
          <w:sz w:val="18"/>
        </w:rPr>
        <w:t xml:space="preserve"> — Mat 6:15 but if you do not forgive others their trespasses , neither will your Father forgive your trespasses .</w:t>
      </w:r>
    </w:p>
    <w:p>
      <w:pPr>
        <w:pStyle w:val="ListBullet"/>
      </w:pPr>
      <w:r>
        <w:rPr>
          <w:b/>
          <w:sz w:val="18"/>
        </w:rPr>
        <w:t>Mat 18:21</w:t>
      </w:r>
      <w:r>
        <w:rPr>
          <w:sz w:val="18"/>
        </w:rPr>
        <w:t xml:space="preserve"> — Mat 18:21 Then Peter came up and said to him , “ Lord , how often will my brother sin against me , and I forgive him ? As many as seven times ?”</w:t>
      </w:r>
    </w:p>
    <w:p>
      <w:pPr>
        <w:pStyle w:val="ListBullet"/>
      </w:pPr>
      <w:r>
        <w:rPr>
          <w:b/>
          <w:sz w:val="18"/>
        </w:rPr>
        <w:t>Mat 18:27</w:t>
      </w:r>
      <w:r>
        <w:rPr>
          <w:sz w:val="18"/>
        </w:rPr>
        <w:t xml:space="preserve"> — Mat 18:27 And out of pity for him, the master of that servant released him and forgave him the debt .</w:t>
      </w:r>
    </w:p>
    <w:p>
      <w:pPr>
        <w:pStyle w:val="ListBullet"/>
      </w:pPr>
      <w:r>
        <w:rPr>
          <w:b/>
          <w:sz w:val="18"/>
        </w:rPr>
        <w:t>Mat 18:32</w:t>
      </w:r>
      <w:r>
        <w:rPr>
          <w:sz w:val="18"/>
        </w:rPr>
        <w:t xml:space="preserve"> — Mat 18:32 Then his master summoned him and said to him , ‘You wicked servant ! I forgave you all that debt because you pleaded with me .</w:t>
      </w:r>
    </w:p>
    <w:p>
      <w:pPr>
        <w:pStyle w:val="ListBullet"/>
      </w:pPr>
      <w:r>
        <w:rPr>
          <w:b/>
          <w:sz w:val="18"/>
        </w:rPr>
        <w:t>Mar 11:25</w:t>
      </w:r>
      <w:r>
        <w:rPr>
          <w:sz w:val="18"/>
        </w:rPr>
        <w:t xml:space="preserve"> — Mar 11:25 And whenever you stand praying , forgive , if you have anything against anyone , so that your Father also who is in heaven may forgive you your trespasses .”</w:t>
      </w:r>
    </w:p>
    <w:p>
      <w:pPr>
        <w:pStyle w:val="ListBullet"/>
      </w:pPr>
      <w:r>
        <w:rPr>
          <w:b/>
          <w:sz w:val="18"/>
        </w:rPr>
        <w:t>Luk 11:4</w:t>
      </w:r>
      <w:r>
        <w:rPr>
          <w:sz w:val="18"/>
        </w:rPr>
        <w:t xml:space="preserve"> — Luk 11:4 and forgive us our sins , for we ourselves forgive everyone who is indebted to us . And lead us not into temptation .”</w:t>
      </w:r>
    </w:p>
    <w:p>
      <w:pPr>
        <w:pStyle w:val="ListBullet"/>
      </w:pPr>
      <w:r>
        <w:rPr>
          <w:b/>
          <w:sz w:val="18"/>
        </w:rPr>
        <w:t>Luk 17:3</w:t>
      </w:r>
      <w:r>
        <w:rPr>
          <w:sz w:val="18"/>
        </w:rPr>
        <w:t xml:space="preserve"> — Luk 17:3 Pay attention to yourselves ! If your brother sins , rebuke him , and if he repents , forgive him ,</w:t>
      </w:r>
    </w:p>
    <w:p>
      <w:pPr>
        <w:pStyle w:val="ListBullet"/>
      </w:pPr>
      <w:r>
        <w:rPr>
          <w:b/>
          <w:sz w:val="18"/>
        </w:rPr>
        <w:t>Luk 17:4</w:t>
      </w:r>
      <w:r>
        <w:rPr>
          <w:sz w:val="18"/>
        </w:rPr>
        <w:t xml:space="preserve"> — Luk 17:4 and if he sins against you seven times in the day , and turns to you seven times , saying , ‘I repent ,’ you must forgive him .”</w:t>
      </w:r>
    </w:p>
    <w:p>
      <w:pPr>
        <w:pStyle w:val="Heading2"/>
      </w:pPr>
      <w:r>
        <w:t>G0863I (sub-gloss: to release: permit)  [OWNER]</w:t>
      </w:r>
    </w:p>
    <w:p>
      <w:r>
        <w:rPr>
          <w:i/>
        </w:rPr>
        <w:t>status: extracted  |  occ: 32</w:t>
      </w:r>
    </w:p>
    <w:p>
      <w:r>
        <w:rPr>
          <w:b/>
        </w:rPr>
        <w:t>Parsed senses:</w:t>
      </w:r>
    </w:p>
    <w:p>
      <w:pPr>
        <w:pStyle w:val="ListBullet"/>
      </w:pPr>
      <w:r>
        <w:rPr>
          <w:b/>
          <w:sz w:val="18"/>
        </w:rPr>
        <w:t xml:space="preserve">1  </w:t>
      </w:r>
      <w:r>
        <w:rPr>
          <w:sz w:val="18"/>
        </w:rPr>
        <w:t xml:space="preserve">to forgive, pardon, remit, cancel; to leave, abandon; to allow, permit, tolerate </w:t>
        <w:br/>
        <w:t>to send away, dismiss, suffer to depart; to emit, send forth;, τὴν φωνήν, the voice, to cry out, utter an exclamation, Mk. 15:37; τὸ πνεῦμα, the spirit, to expire, Mt. 27:50; to omit, pass over or by; to let alone, care not for, Mt. 15:14; 23:23; Heb. 6:1; to permit, suffer, allow, tolerate, let, forbid not; to give up, yield, resign, Mt. 5:40; to remit, forgive, pardon; to relax, suffer to become less intense, Rev. 2:4; to leave, depart from; to desert, abandon, forsake; to leave remaining or alone; to leave behind, i.e. at one's death, Mk. 12:19, 20, 21, 22; Jn. 14:27</w:t>
      </w:r>
    </w:p>
    <w:p>
      <w:pPr>
        <w:pStyle w:val="Heading3"/>
      </w:pPr>
      <w:r>
        <w:t>Group 5378-001: Term names the act of permitting or granting access as an inner-being posture — the receptivity, welcome, or restraint that reflects an inner orientation of priority, reverence, or obedience</w:t>
      </w:r>
    </w:p>
    <w:p>
      <w:r>
        <w:rPr>
          <w:b/>
        </w:rPr>
        <w:t>Anchor verses:</w:t>
      </w:r>
    </w:p>
    <w:p>
      <w:pPr>
        <w:pStyle w:val="ListBullet"/>
      </w:pPr>
      <w:r>
        <w:rPr>
          <w:b/>
          <w:sz w:val="18"/>
        </w:rPr>
        <w:t>Mar 10:14</w:t>
      </w:r>
      <w:r>
        <w:rPr>
          <w:sz w:val="18"/>
        </w:rPr>
        <w:t xml:space="preserve"> — Mar 10:14 But when Jesus saw it, he was indignant and said to them , “ Let the children come to me ; do not hinder them , for to such belongs the kingdom of God .</w:t>
      </w:r>
    </w:p>
    <w:p>
      <w:r>
        <w:rPr>
          <w:b/>
        </w:rPr>
        <w:t>Related verses (11):</w:t>
      </w:r>
    </w:p>
    <w:p>
      <w:pPr>
        <w:pStyle w:val="ListBullet"/>
      </w:pPr>
      <w:r>
        <w:rPr>
          <w:b/>
          <w:sz w:val="18"/>
        </w:rPr>
        <w:t>Mat 3:15</w:t>
      </w:r>
      <w:r>
        <w:rPr>
          <w:sz w:val="18"/>
        </w:rPr>
        <w:t xml:space="preserve"> — Mat 3:15 But Jesus answered him , “ Let it be so now , for thus it is fitting for us to fulfill all righteousness .” Then he consented .</w:t>
      </w:r>
    </w:p>
    <w:p>
      <w:pPr>
        <w:pStyle w:val="ListBullet"/>
      </w:pPr>
      <w:r>
        <w:rPr>
          <w:b/>
          <w:sz w:val="18"/>
        </w:rPr>
        <w:t>Mat 5:40</w:t>
      </w:r>
      <w:r>
        <w:rPr>
          <w:sz w:val="18"/>
        </w:rPr>
        <w:t xml:space="preserve"> — Mat 5:40 And if anyone would sue you and take your tunic , let him have your cloak as well .</w:t>
      </w:r>
    </w:p>
    <w:p>
      <w:pPr>
        <w:pStyle w:val="ListBullet"/>
      </w:pPr>
      <w:r>
        <w:rPr>
          <w:b/>
          <w:sz w:val="18"/>
        </w:rPr>
        <w:t>Mat 7:4</w:t>
      </w:r>
      <w:r>
        <w:rPr>
          <w:sz w:val="18"/>
        </w:rPr>
        <w:t xml:space="preserve"> — Mat 7:4 Or how can you say to your brother , ‘ Let me take the speck out of your eye ,’ when there is the log in your own eye ?</w:t>
      </w:r>
    </w:p>
    <w:p>
      <w:pPr>
        <w:pStyle w:val="ListBullet"/>
      </w:pPr>
      <w:r>
        <w:rPr>
          <w:b/>
          <w:sz w:val="18"/>
        </w:rPr>
        <w:t>Mat 19:14</w:t>
      </w:r>
      <w:r>
        <w:rPr>
          <w:sz w:val="18"/>
        </w:rPr>
        <w:t xml:space="preserve"> — Mat 19:14 but Jesus said , “ Let the little children come to me and do not hinder them , for to such belongs the kingdom of heaven .”</w:t>
      </w:r>
    </w:p>
    <w:p>
      <w:pPr>
        <w:pStyle w:val="ListBullet"/>
      </w:pPr>
      <w:r>
        <w:rPr>
          <w:b/>
          <w:sz w:val="18"/>
        </w:rPr>
        <w:t>Mar 5:19</w:t>
      </w:r>
      <w:r>
        <w:rPr>
          <w:sz w:val="18"/>
        </w:rPr>
        <w:t xml:space="preserve"> — Mar 5:19 And he did not permit him but said to him , “ Go home to your friends and tell them how much the Lord has done for you , and how he has had mercy on you .”</w:t>
      </w:r>
    </w:p>
    <w:p>
      <w:pPr>
        <w:pStyle w:val="ListBullet"/>
      </w:pPr>
      <w:r>
        <w:rPr>
          <w:b/>
          <w:sz w:val="18"/>
        </w:rPr>
        <w:t>Mar 7:27</w:t>
      </w:r>
      <w:r>
        <w:rPr>
          <w:sz w:val="18"/>
        </w:rPr>
        <w:t xml:space="preserve"> — Mar 7:27 And he said to her , “ Let the children be fed first , for it is not right to take the children’s bread and throw it to the dogs .”</w:t>
      </w:r>
    </w:p>
    <w:p>
      <w:pPr>
        <w:pStyle w:val="ListBullet"/>
      </w:pPr>
      <w:r>
        <w:rPr>
          <w:b/>
          <w:sz w:val="18"/>
        </w:rPr>
        <w:t>Mar 11:16</w:t>
      </w:r>
      <w:r>
        <w:rPr>
          <w:sz w:val="18"/>
        </w:rPr>
        <w:t xml:space="preserve"> — Mar 11:16 And he would not allow anyone to carry anything through the temple .</w:t>
      </w:r>
    </w:p>
    <w:p>
      <w:pPr>
        <w:pStyle w:val="ListBullet"/>
      </w:pPr>
      <w:r>
        <w:rPr>
          <w:b/>
          <w:sz w:val="18"/>
        </w:rPr>
        <w:t>Luk 6:42</w:t>
      </w:r>
      <w:r>
        <w:rPr>
          <w:sz w:val="18"/>
        </w:rPr>
        <w:t xml:space="preserve"> — Luk 6:42 How can you say to your brother , ‘ Brother , let me take out the speck that is in your eye ,’ when you yourself do not see the log that is in your own eye ? You hypocrite , first take the log out of your own eye , and then you will see clearly to take out the speck that is in your brother’s eye .</w:t>
      </w:r>
    </w:p>
    <w:p>
      <w:pPr>
        <w:pStyle w:val="ListBullet"/>
      </w:pPr>
      <w:r>
        <w:rPr>
          <w:b/>
          <w:sz w:val="18"/>
        </w:rPr>
        <w:t>Luk 18:16</w:t>
      </w:r>
      <w:r>
        <w:rPr>
          <w:sz w:val="18"/>
        </w:rPr>
        <w:t xml:space="preserve"> — Luk 18:16 But Jesus called them to him, saying , “ Let the children come to me , and do not hinder them , for to such belongs the kingdom of God .</w:t>
      </w:r>
    </w:p>
    <w:p>
      <w:pPr>
        <w:pStyle w:val="ListBullet"/>
      </w:pPr>
      <w:r>
        <w:rPr>
          <w:b/>
          <w:sz w:val="18"/>
        </w:rPr>
        <w:t>Joh 18:8</w:t>
      </w:r>
      <w:r>
        <w:rPr>
          <w:sz w:val="18"/>
        </w:rPr>
        <w:t xml:space="preserve"> — Joh 18:8 Jesus answered , “I told you that I am he. So , if you seek me , let these men go .”</w:t>
      </w:r>
    </w:p>
    <w:p>
      <w:pPr>
        <w:pStyle w:val="ListBullet"/>
      </w:pPr>
      <w:r>
        <w:rPr>
          <w:b/>
          <w:sz w:val="18"/>
        </w:rPr>
        <w:t>Act 5:38</w:t>
      </w:r>
      <w:r>
        <w:rPr>
          <w:sz w:val="18"/>
        </w:rPr>
        <w:t xml:space="preserve"> — Act 5:38 So in the present case I tell you , keep away from these men and let them alone, for if this plan or this undertaking is of man , it will fail ;</w:t>
      </w:r>
    </w:p>
    <w:p>
      <w:pPr>
        <w:pStyle w:val="Heading3"/>
      </w:pPr>
      <w:r>
        <w:t>Group 5378-002: Term names the withholding of permission as an act reflecting the inner-being condition of the actor — whether as spiritual authority, obstruction of others, or the inner abandonment of proper orientation</w:t>
      </w:r>
    </w:p>
    <w:p>
      <w:r>
        <w:rPr>
          <w:b/>
        </w:rPr>
        <w:t>Anchor verses:</w:t>
      </w:r>
    </w:p>
    <w:p>
      <w:pPr>
        <w:pStyle w:val="ListBullet"/>
      </w:pPr>
      <w:r>
        <w:rPr>
          <w:b/>
          <w:sz w:val="18"/>
        </w:rPr>
        <w:t>Mat 23:13</w:t>
      </w:r>
      <w:r>
        <w:rPr>
          <w:sz w:val="18"/>
        </w:rPr>
        <w:t xml:space="preserve"> — Mat 23:13 “ But woe to you , scribes and Pharisees , hypocrites ! For you shut the kingdom of heaven in people’s faces . For you neither enter yourselves nor allow those who would enter to go in .</w:t>
      </w:r>
    </w:p>
    <w:p>
      <w:r>
        <w:rPr>
          <w:b/>
        </w:rPr>
        <w:t>Related verses (5):</w:t>
      </w:r>
    </w:p>
    <w:p>
      <w:pPr>
        <w:pStyle w:val="ListBullet"/>
      </w:pPr>
      <w:r>
        <w:rPr>
          <w:b/>
          <w:sz w:val="18"/>
        </w:rPr>
        <w:t>Mat 27:50</w:t>
      </w:r>
      <w:r>
        <w:rPr>
          <w:sz w:val="18"/>
        </w:rPr>
        <w:t xml:space="preserve"> — Mat 27:50 And Jesus cried out again with a loud voice and yielded up his spirit .</w:t>
      </w:r>
    </w:p>
    <w:p>
      <w:pPr>
        <w:pStyle w:val="ListBullet"/>
      </w:pPr>
      <w:r>
        <w:rPr>
          <w:b/>
          <w:sz w:val="18"/>
        </w:rPr>
        <w:t>Mar 1:34</w:t>
      </w:r>
      <w:r>
        <w:rPr>
          <w:sz w:val="18"/>
        </w:rPr>
        <w:t xml:space="preserve"> — Mar 1:34 And he healed many who were sick with various diseases , and cast out many demons . And he would not permit the demons to speak , because they knew him .</w:t>
      </w:r>
    </w:p>
    <w:p>
      <w:pPr>
        <w:pStyle w:val="ListBullet"/>
      </w:pPr>
      <w:r>
        <w:rPr>
          <w:b/>
          <w:sz w:val="18"/>
        </w:rPr>
        <w:t>Mar 7:12</w:t>
      </w:r>
      <w:r>
        <w:rPr>
          <w:sz w:val="18"/>
        </w:rPr>
        <w:t xml:space="preserve"> — Mar 7:12 then you no longer permit him to do anything for his father or mother ,</w:t>
      </w:r>
    </w:p>
    <w:p>
      <w:pPr>
        <w:pStyle w:val="ListBullet"/>
      </w:pPr>
      <w:r>
        <w:rPr>
          <w:b/>
          <w:sz w:val="18"/>
        </w:rPr>
        <w:t>Rom 1:27</w:t>
      </w:r>
      <w:r>
        <w:rPr>
          <w:sz w:val="18"/>
        </w:rPr>
        <w:t xml:space="preserve"> — Rom 1:27 and the men likewise gave up natural relations with women and were consumed with passion for one another , men committing shameless acts with men and receiving in themselves the due penalty for their error .</w:t>
      </w:r>
    </w:p>
    <w:p>
      <w:pPr>
        <w:pStyle w:val="ListBullet"/>
      </w:pPr>
      <w:r>
        <w:rPr>
          <w:b/>
          <w:sz w:val="18"/>
        </w:rPr>
        <w:t>Rev 11:9</w:t>
      </w:r>
      <w:r>
        <w:rPr>
          <w:sz w:val="18"/>
        </w:rPr>
        <w:t xml:space="preserve"> — Rev 11:9 For three and a half days some from the peoples and tribes and languages and nations will gaze at their dead bodies and refuse to let them be placed in a tomb ,</w:t>
      </w:r>
    </w:p>
    <w:p>
      <w:pPr>
        <w:pStyle w:val="Heading3"/>
      </w:pPr>
      <w:r>
        <w:t>Set Aside (4 verses)</w:t>
      </w:r>
    </w:p>
    <w:p>
      <w:pPr>
        <w:pStyle w:val="ListBullet"/>
      </w:pPr>
      <w:r>
        <w:rPr>
          <w:b/>
          <w:sz w:val="18"/>
        </w:rPr>
        <w:t>Mat 13:30</w:t>
      </w:r>
      <w:r>
        <w:rPr>
          <w:sz w:val="18"/>
        </w:rPr>
        <w:t xml:space="preserve"> — Mat 13:30 Let both grow together until the harvest , and at harvest time I will tell the reapers , " Gather the weeds first and bind them in bundles to be burned , but gather the wheat into my barn ."’”</w:t>
      </w:r>
    </w:p>
    <w:p>
      <w:pPr>
        <w:pStyle w:val="ListBullet"/>
      </w:pPr>
      <w:r>
        <w:rPr>
          <w:b/>
          <w:sz w:val="18"/>
        </w:rPr>
        <w:t>Mar 5:37</w:t>
      </w:r>
      <w:r>
        <w:rPr>
          <w:sz w:val="18"/>
        </w:rPr>
        <w:t xml:space="preserve"> — Mar 5:37 And he allowed no one to follow him except Peter and James and John the brother of James .</w:t>
      </w:r>
    </w:p>
    <w:p>
      <w:pPr>
        <w:pStyle w:val="ListBullet"/>
      </w:pPr>
      <w:r>
        <w:rPr>
          <w:b/>
          <w:sz w:val="18"/>
        </w:rPr>
        <w:t>Luk 8:51</w:t>
      </w:r>
      <w:r>
        <w:rPr>
          <w:sz w:val="18"/>
        </w:rPr>
        <w:t xml:space="preserve"> — Luk 8:51 And when he came to the house , he allowed no one to enter with him, except Peter and John and James , and the father and mother of the child .</w:t>
      </w:r>
    </w:p>
    <w:p>
      <w:pPr>
        <w:pStyle w:val="ListBullet"/>
      </w:pPr>
      <w:r>
        <w:rPr>
          <w:b/>
          <w:sz w:val="18"/>
        </w:rPr>
        <w:t>Joh 11:44</w:t>
      </w:r>
      <w:r>
        <w:rPr>
          <w:sz w:val="18"/>
        </w:rPr>
        <w:t xml:space="preserve"> — Joh 11:44 The man who had died came out , his hands and feet bound with linen strips , and his face wrapped with a cloth . Jesus said to them , “ Unbind him , and let him go .”</w:t>
      </w:r>
    </w:p>
    <w:p>
      <w:pPr>
        <w:pStyle w:val="Heading1"/>
      </w:pPr>
      <w:r>
        <w:t>H5545 — sa.lach</w:t>
      </w:r>
    </w:p>
    <w:p>
      <w:pPr>
        <w:pStyle w:val="Heading2"/>
      </w:pPr>
      <w:r>
        <w:t>H5545 — to forgive  [OWNER]</w:t>
      </w:r>
    </w:p>
    <w:p>
      <w:r>
        <w:rPr>
          <w:i/>
        </w:rPr>
        <w:t>status: extracted  |  occ: 49</w:t>
      </w:r>
    </w:p>
    <w:p>
      <w:r>
        <w:rPr>
          <w:b/>
        </w:rPr>
        <w:t>Parsed senses:</w:t>
      </w:r>
    </w:p>
    <w:p>
      <w:pPr>
        <w:pStyle w:val="ListBullet"/>
      </w:pPr>
      <w:r>
        <w:rPr>
          <w:b/>
          <w:sz w:val="18"/>
        </w:rPr>
        <w:t xml:space="preserve">1  </w:t>
      </w:r>
      <w:r>
        <w:rPr>
          <w:sz w:val="18"/>
        </w:rPr>
        <w:t>to forgive, pardon</w:t>
      </w:r>
    </w:p>
    <w:p>
      <w:pPr>
        <w:pStyle w:val="ListBullet"/>
      </w:pPr>
      <w:r>
        <w:rPr>
          <w:b/>
          <w:sz w:val="18"/>
        </w:rPr>
        <w:t xml:space="preserve">1a  </w:t>
      </w:r>
      <w:r>
        <w:rPr>
          <w:sz w:val="18"/>
        </w:rPr>
        <w:t>(Qal) to forgive, pardon</w:t>
      </w:r>
    </w:p>
    <w:p>
      <w:pPr>
        <w:pStyle w:val="ListBullet"/>
      </w:pPr>
      <w:r>
        <w:rPr>
          <w:b/>
          <w:sz w:val="18"/>
        </w:rPr>
        <w:t xml:space="preserve">1b  </w:t>
      </w:r>
      <w:r>
        <w:rPr>
          <w:sz w:val="18"/>
        </w:rPr>
        <w:t>(Niphal) to be forgiven</w:t>
      </w:r>
    </w:p>
    <w:p>
      <w:pPr>
        <w:pStyle w:val="Heading3"/>
      </w:pPr>
      <w:r>
        <w:t>Group 5379-001: Term names God's act of forgiving sin as the outcome of atonement — the cultic and covenantal restoration of the person's standing before God through sacrifice and priestly mediation</w:t>
      </w:r>
    </w:p>
    <w:p>
      <w:r>
        <w:rPr>
          <w:b/>
        </w:rPr>
        <w:t>Anchor verses:</w:t>
      </w:r>
    </w:p>
    <w:p>
      <w:pPr>
        <w:pStyle w:val="ListBullet"/>
      </w:pPr>
      <w:r>
        <w:rPr>
          <w:b/>
          <w:sz w:val="18"/>
        </w:rPr>
        <w:t>Lev 4:20</w:t>
      </w:r>
      <w:r>
        <w:rPr>
          <w:sz w:val="18"/>
        </w:rPr>
        <w:t xml:space="preserve"> — Lev 4:20 Thus shall he do with the bull . As he did with the bull of the sin offering , so shall he do with this. And the priest shall make atonement for them , and they shall be forgiven .</w:t>
      </w:r>
    </w:p>
    <w:p>
      <w:r>
        <w:rPr>
          <w:b/>
        </w:rPr>
        <w:t>Related verses (12):</w:t>
      </w:r>
    </w:p>
    <w:p>
      <w:pPr>
        <w:pStyle w:val="ListBullet"/>
      </w:pPr>
      <w:r>
        <w:rPr>
          <w:b/>
          <w:sz w:val="18"/>
        </w:rPr>
        <w:t>Lev 4:26</w:t>
      </w:r>
      <w:r>
        <w:rPr>
          <w:sz w:val="18"/>
        </w:rPr>
        <w:t xml:space="preserve"> — Lev 4:26 And all its fat he shall burn on the altar , like the fat of the sacrifice of peace offerings . So the priest shall make atonement for him for his sin , and he shall be forgiven .</w:t>
      </w:r>
    </w:p>
    <w:p>
      <w:pPr>
        <w:pStyle w:val="ListBullet"/>
      </w:pPr>
      <w:r>
        <w:rPr>
          <w:b/>
          <w:sz w:val="18"/>
        </w:rPr>
        <w:t>Lev 4:31</w:t>
      </w:r>
      <w:r>
        <w:rPr>
          <w:sz w:val="18"/>
        </w:rPr>
        <w:t xml:space="preserve"> — Lev 4:31 And all its fat he shall remove , as the fat is removed from the peace offerings , and the priest shall burn it on the altar for a pleasing aroma to the Lord . And the priest shall make atonement for him, and he shall be forgiven .</w:t>
      </w:r>
    </w:p>
    <w:p>
      <w:pPr>
        <w:pStyle w:val="ListBullet"/>
      </w:pPr>
      <w:r>
        <w:rPr>
          <w:b/>
          <w:sz w:val="18"/>
        </w:rPr>
        <w:t>Lev 4:35</w:t>
      </w:r>
      <w:r>
        <w:rPr>
          <w:sz w:val="18"/>
        </w:rPr>
        <w:t xml:space="preserve"> — Lev 4:35 And all its fat he shall remove as the fat of the lamb is removed from the sacrifice of peace offerings , and the priest shall burn it on the altar , on top of the Lord’s food offerings . And the priest shall make atonement for him for the sin which he has committed , and he shall be forgiven .</w:t>
      </w:r>
    </w:p>
    <w:p>
      <w:pPr>
        <w:pStyle w:val="ListBullet"/>
      </w:pPr>
      <w:r>
        <w:rPr>
          <w:b/>
          <w:sz w:val="18"/>
        </w:rPr>
        <w:t>Lev 5:10</w:t>
      </w:r>
      <w:r>
        <w:rPr>
          <w:sz w:val="18"/>
        </w:rPr>
        <w:t xml:space="preserve"> — Lev 5:10 Then he shall offer the second for a burnt offering according to the rule . And the priest shall make atonement for him for the sin that he has committed , and he shall be forgiven .</w:t>
      </w:r>
    </w:p>
    <w:p>
      <w:pPr>
        <w:pStyle w:val="ListBullet"/>
      </w:pPr>
      <w:r>
        <w:rPr>
          <w:b/>
          <w:sz w:val="18"/>
        </w:rPr>
        <w:t>Lev 5:13</w:t>
      </w:r>
      <w:r>
        <w:rPr>
          <w:sz w:val="18"/>
        </w:rPr>
        <w:t xml:space="preserve"> — Lev 5:13 Thus the priest shall make atonement for him for the sin which he has committed in any one of these things, and he shall be forgiven . And the remainder shall be for the priest , as in the grain offering .”</w:t>
      </w:r>
    </w:p>
    <w:p>
      <w:pPr>
        <w:pStyle w:val="ListBullet"/>
      </w:pPr>
      <w:r>
        <w:rPr>
          <w:b/>
          <w:sz w:val="18"/>
        </w:rPr>
        <w:t>Lev 5:16</w:t>
      </w:r>
      <w:r>
        <w:rPr>
          <w:sz w:val="18"/>
        </w:rPr>
        <w:t xml:space="preserve"> — Lev 5:16 He shall also make restitution for what he has done amiss in the holy thing and shall add a fifth to it and give it to the priest . And the priest shall make atonement for him with the ram of the guilt offering , and he shall be forgiven .</w:t>
      </w:r>
    </w:p>
    <w:p>
      <w:pPr>
        <w:pStyle w:val="ListBullet"/>
      </w:pPr>
      <w:r>
        <w:rPr>
          <w:b/>
          <w:sz w:val="18"/>
        </w:rPr>
        <w:t>Lev 5:18</w:t>
      </w:r>
      <w:r>
        <w:rPr>
          <w:sz w:val="18"/>
        </w:rPr>
        <w:t xml:space="preserve"> — Lev 5:18 He shall bring to the priest a ram without blemish out of the flock , or its equivalent , for a guilt offering , and the priest shall make atonement for him for the mistake that he made unintentionally , and he shall be forgiven .</w:t>
      </w:r>
    </w:p>
    <w:p>
      <w:pPr>
        <w:pStyle w:val="ListBullet"/>
      </w:pPr>
      <w:r>
        <w:rPr>
          <w:b/>
          <w:sz w:val="18"/>
        </w:rPr>
        <w:t>Lev 6:7</w:t>
      </w:r>
      <w:r>
        <w:rPr>
          <w:sz w:val="18"/>
        </w:rPr>
        <w:t xml:space="preserve"> — Lev 6:7 And the priest shall make atonement for him before the Lord , and he shall be forgiven for any of the things that one may do and thereby become guilty.”</w:t>
      </w:r>
    </w:p>
    <w:p>
      <w:pPr>
        <w:pStyle w:val="ListBullet"/>
      </w:pPr>
      <w:r>
        <w:rPr>
          <w:b/>
          <w:sz w:val="18"/>
        </w:rPr>
        <w:t>Lev 19:22</w:t>
      </w:r>
      <w:r>
        <w:rPr>
          <w:sz w:val="18"/>
        </w:rPr>
        <w:t xml:space="preserve"> — Lev 19:22 And the priest shall make atonement for him with the ram of the guilt offering before the Lord for his sin that he has committed , and he shall be forgiven for the sin that he has committed .</w:t>
      </w:r>
    </w:p>
    <w:p>
      <w:pPr>
        <w:pStyle w:val="ListBullet"/>
      </w:pPr>
      <w:r>
        <w:rPr>
          <w:b/>
          <w:sz w:val="18"/>
        </w:rPr>
        <w:t>Num 15:25</w:t>
      </w:r>
      <w:r>
        <w:rPr>
          <w:sz w:val="18"/>
        </w:rPr>
        <w:t xml:space="preserve"> — Num 15:25 And the priest shall make atonement for all the congregation of the people of Israel , and they shall be forgiven , because it was a mistake , and they have brought their offering , a food offering to the Lord , and their sin offering before the Lord for their mistake .</w:t>
      </w:r>
    </w:p>
    <w:p>
      <w:pPr>
        <w:pStyle w:val="ListBullet"/>
      </w:pPr>
      <w:r>
        <w:rPr>
          <w:b/>
          <w:sz w:val="18"/>
        </w:rPr>
        <w:t>Num 15:26</w:t>
      </w:r>
      <w:r>
        <w:rPr>
          <w:sz w:val="18"/>
        </w:rPr>
        <w:t xml:space="preserve"> — Num 15:26 And all the congregation of the people of Israel shall be forgiven , and the stranger who sojourns among them, because the whole population was involved in the mistake .</w:t>
      </w:r>
    </w:p>
    <w:p>
      <w:pPr>
        <w:pStyle w:val="ListBullet"/>
      </w:pPr>
      <w:r>
        <w:rPr>
          <w:b/>
          <w:sz w:val="18"/>
        </w:rPr>
        <w:t>Num 15:28</w:t>
      </w:r>
      <w:r>
        <w:rPr>
          <w:sz w:val="18"/>
        </w:rPr>
        <w:t xml:space="preserve"> — Num 15:28 And the priest shall make atonement before the Lord for the person who makes a mistake , when he sins unintentionally , to make atonement for him , and he shall be forgiven .</w:t>
      </w:r>
    </w:p>
    <w:p>
      <w:pPr>
        <w:pStyle w:val="Heading3"/>
      </w:pPr>
      <w:r>
        <w:t>Group 5379-002: Term names the intercession for divine forgiveness — the act of seeking God's pardon on behalf of oneself or others, and God's response of pardoning or withholding</w:t>
      </w:r>
    </w:p>
    <w:p>
      <w:r>
        <w:rPr>
          <w:b/>
        </w:rPr>
        <w:t>Anchor verses:</w:t>
      </w:r>
    </w:p>
    <w:p>
      <w:pPr>
        <w:pStyle w:val="ListBullet"/>
      </w:pPr>
      <w:r>
        <w:rPr>
          <w:b/>
          <w:sz w:val="18"/>
        </w:rPr>
        <w:t>Dan 9:19</w:t>
      </w:r>
      <w:r>
        <w:rPr>
          <w:sz w:val="18"/>
        </w:rPr>
        <w:t xml:space="preserve"> — Dan 9:19 O Lord , hear ; O Lord , forgive . O Lord , pay attention and act . Delay not , for your own sake , O my God , because your city and your people are called by your name .”</w:t>
      </w:r>
    </w:p>
    <w:p>
      <w:r>
        <w:rPr>
          <w:b/>
        </w:rPr>
        <w:t>Related verses (16):</w:t>
      </w:r>
    </w:p>
    <w:p>
      <w:pPr>
        <w:pStyle w:val="ListBullet"/>
      </w:pPr>
      <w:r>
        <w:rPr>
          <w:b/>
          <w:sz w:val="18"/>
        </w:rPr>
        <w:t>Exo 34:9</w:t>
      </w:r>
      <w:r>
        <w:rPr>
          <w:sz w:val="18"/>
        </w:rPr>
        <w:t xml:space="preserve"> — Exo 34:9 And he said , “ If now I have found favor in your sight , O Lord , please let the Lord go in the midst of us, for it is a stiff-necked people , and pardon our iniquity and our sin , and take us for your inheritance .”</w:t>
      </w:r>
    </w:p>
    <w:p>
      <w:pPr>
        <w:pStyle w:val="ListBullet"/>
      </w:pPr>
      <w:r>
        <w:rPr>
          <w:b/>
          <w:sz w:val="18"/>
        </w:rPr>
        <w:t>Num 14:19</w:t>
      </w:r>
      <w:r>
        <w:rPr>
          <w:sz w:val="18"/>
        </w:rPr>
        <w:t xml:space="preserve"> — Num 14:19 Please pardon the iniquity of this people , according to the greatness of your steadfast love , just as you have forgiven this people , from Egypt until now .”</w:t>
      </w:r>
    </w:p>
    <w:p>
      <w:pPr>
        <w:pStyle w:val="ListBullet"/>
      </w:pPr>
      <w:r>
        <w:rPr>
          <w:b/>
          <w:sz w:val="18"/>
        </w:rPr>
        <w:t>Num 14:20</w:t>
      </w:r>
      <w:r>
        <w:rPr>
          <w:sz w:val="18"/>
        </w:rPr>
        <w:t xml:space="preserve"> — Num 14:20 Then the Lord said , “I have pardoned , according to your word .</w:t>
      </w:r>
    </w:p>
    <w:p>
      <w:pPr>
        <w:pStyle w:val="ListBullet"/>
      </w:pPr>
      <w:r>
        <w:rPr>
          <w:b/>
          <w:sz w:val="18"/>
        </w:rPr>
        <w:t>Num 30:5</w:t>
      </w:r>
      <w:r>
        <w:rPr>
          <w:sz w:val="18"/>
        </w:rPr>
        <w:t xml:space="preserve"> — Num 30:5 But if her father opposes her on the day that he hears of it, no vow of hers, no pledge by which she has bound herself shall stand . And the Lord will forgive her, because her father opposed her .</w:t>
      </w:r>
    </w:p>
    <w:p>
      <w:pPr>
        <w:pStyle w:val="ListBullet"/>
      </w:pPr>
      <w:r>
        <w:rPr>
          <w:b/>
          <w:sz w:val="18"/>
        </w:rPr>
        <w:t>Num 30:8</w:t>
      </w:r>
      <w:r>
        <w:rPr>
          <w:sz w:val="18"/>
        </w:rPr>
        <w:t xml:space="preserve"> — Num 30:8 But if , on the day that her husband comes to hear of it, he opposes her, then he makes void her vow that was on her, and the thoughtless utterance of her lips by which she bound herself . And the Lord will forgive her .</w:t>
      </w:r>
    </w:p>
    <w:p>
      <w:pPr>
        <w:pStyle w:val="ListBullet"/>
      </w:pPr>
      <w:r>
        <w:rPr>
          <w:b/>
          <w:sz w:val="18"/>
        </w:rPr>
        <w:t>Num 30:12</w:t>
      </w:r>
      <w:r>
        <w:rPr>
          <w:sz w:val="18"/>
        </w:rPr>
        <w:t xml:space="preserve"> — Num 30:12 But if her husband makes them null and void on the day that he hears them, then whatever proceeds out of her lips concerning her vows or concerning her pledge of herself shall not stand . Her husband has made them void , and the Lord will forgive her .</w:t>
      </w:r>
    </w:p>
    <w:p>
      <w:pPr>
        <w:pStyle w:val="ListBullet"/>
      </w:pPr>
      <w:r>
        <w:rPr>
          <w:b/>
          <w:sz w:val="18"/>
        </w:rPr>
        <w:t>Deu 29:20</w:t>
      </w:r>
      <w:r>
        <w:rPr>
          <w:sz w:val="18"/>
        </w:rPr>
        <w:t xml:space="preserve"> — Deu 29:20 The Lord will not be willing to forgive him, but rather the anger of the Lord and his jealousy will smoke against that man , and the curses written in this book will settle upon him, and the Lord will blot out his name from under heaven .</w:t>
      </w:r>
    </w:p>
    <w:p>
      <w:pPr>
        <w:pStyle w:val="ListBullet"/>
      </w:pPr>
      <w:r>
        <w:rPr>
          <w:b/>
          <w:sz w:val="18"/>
        </w:rPr>
        <w:t>2Ki 5:18</w:t>
      </w:r>
      <w:r>
        <w:rPr>
          <w:sz w:val="18"/>
        </w:rPr>
        <w:t xml:space="preserve"> — 2Ki 5:18 In this matter may the Lord pardon your servant : when my master goes into the house of Rimmon to worship there , leaning on my arm , and I bow myself in the house of Rimmon , when I bow myself in the house of Rimmon , the Lord pardon your servant in this matter .”</w:t>
      </w:r>
    </w:p>
    <w:p>
      <w:pPr>
        <w:pStyle w:val="ListBullet"/>
      </w:pPr>
      <w:r>
        <w:rPr>
          <w:b/>
          <w:sz w:val="18"/>
        </w:rPr>
        <w:t>2Ki 24:4</w:t>
      </w:r>
      <w:r>
        <w:rPr>
          <w:sz w:val="18"/>
        </w:rPr>
        <w:t xml:space="preserve"> — 2Ki 24:4 and also for the innocent blood that he had shed . For he filled Jerusalem with innocent blood , and the Lord would not pardon .</w:t>
      </w:r>
    </w:p>
    <w:p>
      <w:pPr>
        <w:pStyle w:val="ListBullet"/>
      </w:pPr>
      <w:r>
        <w:rPr>
          <w:b/>
          <w:sz w:val="18"/>
        </w:rPr>
        <w:t>Psa 25:11</w:t>
      </w:r>
      <w:r>
        <w:rPr>
          <w:sz w:val="18"/>
        </w:rPr>
        <w:t xml:space="preserve"> — Psa 25:11 For your name’s sake , O Lord , pardon my guilt , for it is great .</w:t>
      </w:r>
    </w:p>
    <w:p>
      <w:pPr>
        <w:pStyle w:val="ListBullet"/>
      </w:pPr>
      <w:r>
        <w:rPr>
          <w:b/>
          <w:sz w:val="18"/>
        </w:rPr>
        <w:t>Isa 55:7</w:t>
      </w:r>
      <w:r>
        <w:rPr>
          <w:sz w:val="18"/>
        </w:rPr>
        <w:t xml:space="preserve"> — Isa 55:7 let the wicked forsake his way , and the unrighteous man his thoughts ; let him return to the Lord , that he may have compassion on him, and to our God , for he will abundantly pardon .</w:t>
      </w:r>
    </w:p>
    <w:p>
      <w:pPr>
        <w:pStyle w:val="ListBullet"/>
      </w:pPr>
      <w:r>
        <w:rPr>
          <w:b/>
          <w:sz w:val="18"/>
        </w:rPr>
        <w:t>Jer 5:1</w:t>
      </w:r>
      <w:r>
        <w:rPr>
          <w:sz w:val="18"/>
        </w:rPr>
        <w:t xml:space="preserve"> — Jer 5:1 Run to and fro through the streets of Jerusalem , look and take note ! Search her squares to see if you can find a man , one who does justice and seeks truth , that I may pardon her .</w:t>
      </w:r>
    </w:p>
    <w:p>
      <w:pPr>
        <w:pStyle w:val="ListBullet"/>
      </w:pPr>
      <w:r>
        <w:rPr>
          <w:b/>
          <w:sz w:val="18"/>
        </w:rPr>
        <w:t>Jer 5:7</w:t>
      </w:r>
      <w:r>
        <w:rPr>
          <w:sz w:val="18"/>
        </w:rPr>
        <w:t xml:space="preserve"> — Jer 5:7 “ How can I pardon you ? Your children have forsaken me and have sworn by those who are no gods . When I fed them to the full , they committed adultery and trooped to the houses of whores .</w:t>
      </w:r>
    </w:p>
    <w:p>
      <w:pPr>
        <w:pStyle w:val="ListBullet"/>
      </w:pPr>
      <w:r>
        <w:rPr>
          <w:b/>
          <w:sz w:val="18"/>
        </w:rPr>
        <w:t>Jer 36:3</w:t>
      </w:r>
      <w:r>
        <w:rPr>
          <w:sz w:val="18"/>
        </w:rPr>
        <w:t xml:space="preserve"> — Jer 36:3 It may be that the house of Judah will hear all the disaster that I intend to do to them, so that every one may turn from his evil way , and that I may forgive their iniquity and their sin .”</w:t>
      </w:r>
    </w:p>
    <w:p>
      <w:pPr>
        <w:pStyle w:val="ListBullet"/>
      </w:pPr>
      <w:r>
        <w:rPr>
          <w:b/>
          <w:sz w:val="18"/>
        </w:rPr>
        <w:t>Lam 3:42</w:t>
      </w:r>
      <w:r>
        <w:rPr>
          <w:sz w:val="18"/>
        </w:rPr>
        <w:t xml:space="preserve"> — Lam 3:42 “ We have transgressed and rebelled , and you have not forgiven .</w:t>
      </w:r>
    </w:p>
    <w:p>
      <w:pPr>
        <w:pStyle w:val="ListBullet"/>
      </w:pPr>
      <w:r>
        <w:rPr>
          <w:b/>
          <w:sz w:val="18"/>
        </w:rPr>
        <w:t>Amo 7:2</w:t>
      </w:r>
      <w:r>
        <w:rPr>
          <w:sz w:val="18"/>
        </w:rPr>
        <w:t xml:space="preserve"> — Amo 7:2 When they had finished eating the grass of the land , I said , “O Lord God , please forgive ! How can Jacob stand ? He is so small !”</w:t>
      </w:r>
    </w:p>
    <w:p>
      <w:pPr>
        <w:pStyle w:val="Heading3"/>
      </w:pPr>
      <w:r>
        <w:t>Group 5379-003: Term names God's promised and proclaimed forgiveness in the new covenant context — the unconditional covenantal act by which God forgives iniquity and remembers sin no more</w:t>
      </w:r>
    </w:p>
    <w:p>
      <w:r>
        <w:rPr>
          <w:b/>
        </w:rPr>
        <w:t>Anchor verses:</w:t>
      </w:r>
    </w:p>
    <w:p>
      <w:pPr>
        <w:pStyle w:val="ListBullet"/>
      </w:pPr>
      <w:r>
        <w:rPr>
          <w:b/>
          <w:sz w:val="18"/>
        </w:rPr>
        <w:t>Jer 31:34</w:t>
      </w:r>
      <w:r>
        <w:rPr>
          <w:sz w:val="18"/>
        </w:rPr>
        <w:t xml:space="preserve"> — Jer 31:34 And no longer shall each one teach his neighbor and each his brother , saying , ‘ Know the Lord ,’ for they shall all know me, from the least of them to the greatest , declares the Lord . For I will forgive their iniquity , and I will remember their sin no more .”</w:t>
      </w:r>
    </w:p>
    <w:p>
      <w:r>
        <w:rPr>
          <w:b/>
        </w:rPr>
        <w:t>Related verses (14):</w:t>
      </w:r>
    </w:p>
    <w:p>
      <w:pPr>
        <w:pStyle w:val="ListBullet"/>
      </w:pPr>
      <w:r>
        <w:rPr>
          <w:b/>
          <w:sz w:val="18"/>
        </w:rPr>
        <w:t>1Ki 8:30</w:t>
      </w:r>
      <w:r>
        <w:rPr>
          <w:sz w:val="18"/>
        </w:rPr>
        <w:t xml:space="preserve"> — 1Ki 8:30 And listen to the plea of your servant and of your people Israel , when they pray toward this place . And listen in heaven your dwelling place , and when you hear , forgive .</w:t>
      </w:r>
    </w:p>
    <w:p>
      <w:pPr>
        <w:pStyle w:val="ListBullet"/>
      </w:pPr>
      <w:r>
        <w:rPr>
          <w:b/>
          <w:sz w:val="18"/>
        </w:rPr>
        <w:t>1Ki 8:34</w:t>
      </w:r>
      <w:r>
        <w:rPr>
          <w:sz w:val="18"/>
        </w:rPr>
        <w:t xml:space="preserve"> — 1Ki 8:34 then hear in heaven and forgive the sin of your people Israel and bring them again to the land that you gave to their fathers .</w:t>
      </w:r>
    </w:p>
    <w:p>
      <w:pPr>
        <w:pStyle w:val="ListBullet"/>
      </w:pPr>
      <w:r>
        <w:rPr>
          <w:b/>
          <w:sz w:val="18"/>
        </w:rPr>
        <w:t>1Ki 8:36</w:t>
      </w:r>
      <w:r>
        <w:rPr>
          <w:sz w:val="18"/>
        </w:rPr>
        <w:t xml:space="preserve"> — 1Ki 8:36 then hear in heaven and forgive the sin of your servants , your people Israel , when you teach them the good way in which they should walk , and grant rain upon your land , which you have given to your people as an inheritance .</w:t>
      </w:r>
    </w:p>
    <w:p>
      <w:pPr>
        <w:pStyle w:val="ListBullet"/>
      </w:pPr>
      <w:r>
        <w:rPr>
          <w:b/>
          <w:sz w:val="18"/>
        </w:rPr>
        <w:t>1Ki 8:39</w:t>
      </w:r>
      <w:r>
        <w:rPr>
          <w:sz w:val="18"/>
        </w:rPr>
        <w:t xml:space="preserve"> — 1Ki 8:39 then hear in heaven your dwelling place and forgive and act and render to each whose heart you know , according to all his ways ( for you , you only, know the hearts of all the children of mankind ),</w:t>
      </w:r>
    </w:p>
    <w:p>
      <w:pPr>
        <w:pStyle w:val="ListBullet"/>
      </w:pPr>
      <w:r>
        <w:rPr>
          <w:b/>
          <w:sz w:val="18"/>
        </w:rPr>
        <w:t>1Ki 8:50</w:t>
      </w:r>
      <w:r>
        <w:rPr>
          <w:sz w:val="18"/>
        </w:rPr>
        <w:t xml:space="preserve"> — 1Ki 8:50 and forgive your people who have sinned against you, and all their transgressions that they have committed against you, and grant them compassion in the sight of those who carried them captive , that they may have compassion on them</w:t>
      </w:r>
    </w:p>
    <w:p>
      <w:pPr>
        <w:pStyle w:val="ListBullet"/>
      </w:pPr>
      <w:r>
        <w:rPr>
          <w:b/>
          <w:sz w:val="18"/>
        </w:rPr>
        <w:t>2Ch 6:21</w:t>
      </w:r>
      <w:r>
        <w:rPr>
          <w:sz w:val="18"/>
        </w:rPr>
        <w:t xml:space="preserve"> — 2Ch 6:21 And listen to the pleas of your servant and of your people Israel , when they pray toward this place . And listen from heaven your dwelling place , and when you hear , forgive .</w:t>
      </w:r>
    </w:p>
    <w:p>
      <w:pPr>
        <w:pStyle w:val="ListBullet"/>
      </w:pPr>
      <w:r>
        <w:rPr>
          <w:b/>
          <w:sz w:val="18"/>
        </w:rPr>
        <w:t>2Ch 6:25</w:t>
      </w:r>
      <w:r>
        <w:rPr>
          <w:sz w:val="18"/>
        </w:rPr>
        <w:t xml:space="preserve"> — 2Ch 6:25 then hear from heaven and forgive the sin of your people Israel and bring them again to the land that you gave to them and to their fathers .</w:t>
      </w:r>
    </w:p>
    <w:p>
      <w:pPr>
        <w:pStyle w:val="ListBullet"/>
      </w:pPr>
      <w:r>
        <w:rPr>
          <w:b/>
          <w:sz w:val="18"/>
        </w:rPr>
        <w:t>2Ch 6:27</w:t>
      </w:r>
      <w:r>
        <w:rPr>
          <w:sz w:val="18"/>
        </w:rPr>
        <w:t xml:space="preserve"> — 2Ch 6:27 then hear in heaven and forgive the sin of your servants , your people Israel , when you teach them the good way in which they should walk , and grant rain upon your land , which you have given to your people as an inheritance .</w:t>
      </w:r>
    </w:p>
    <w:p>
      <w:pPr>
        <w:pStyle w:val="ListBullet"/>
      </w:pPr>
      <w:r>
        <w:rPr>
          <w:b/>
          <w:sz w:val="18"/>
        </w:rPr>
        <w:t>2Ch 6:30</w:t>
      </w:r>
      <w:r>
        <w:rPr>
          <w:sz w:val="18"/>
        </w:rPr>
        <w:t xml:space="preserve"> — 2Ch 6:30 then hear from heaven your dwelling place and forgive and render to each whose heart you know , according to all his ways , for you , you only , know the hearts of the children of mankind ,</w:t>
      </w:r>
    </w:p>
    <w:p>
      <w:pPr>
        <w:pStyle w:val="ListBullet"/>
      </w:pPr>
      <w:r>
        <w:rPr>
          <w:b/>
          <w:sz w:val="18"/>
        </w:rPr>
        <w:t>2Ch 6:39</w:t>
      </w:r>
      <w:r>
        <w:rPr>
          <w:sz w:val="18"/>
        </w:rPr>
        <w:t xml:space="preserve"> — 2Ch 6:39 then hear from heaven your dwelling place their prayer and their pleas , and maintain their cause and forgive your people who have sinned against you .</w:t>
      </w:r>
    </w:p>
    <w:p>
      <w:pPr>
        <w:pStyle w:val="ListBullet"/>
      </w:pPr>
      <w:r>
        <w:rPr>
          <w:b/>
          <w:sz w:val="18"/>
        </w:rPr>
        <w:t>2Ch 7:14</w:t>
      </w:r>
      <w:r>
        <w:rPr>
          <w:sz w:val="18"/>
        </w:rPr>
        <w:t xml:space="preserve"> — 2Ch 7:14 if my people who are called by my name humble themselves, and pray and seek my face and turn from their wicked ways , then I will hear from heaven and will forgive their sin and heal their land .</w:t>
      </w:r>
    </w:p>
    <w:p>
      <w:pPr>
        <w:pStyle w:val="ListBullet"/>
      </w:pPr>
      <w:r>
        <w:rPr>
          <w:b/>
          <w:sz w:val="18"/>
        </w:rPr>
        <w:t>Psa 103:3</w:t>
      </w:r>
      <w:r>
        <w:rPr>
          <w:sz w:val="18"/>
        </w:rPr>
        <w:t xml:space="preserve"> — Psa 103:3 who forgives all your iniquity , who heals all your diseases ,</w:t>
      </w:r>
    </w:p>
    <w:p>
      <w:pPr>
        <w:pStyle w:val="ListBullet"/>
      </w:pPr>
      <w:r>
        <w:rPr>
          <w:b/>
          <w:sz w:val="18"/>
        </w:rPr>
        <w:t>Jer 33:8</w:t>
      </w:r>
      <w:r>
        <w:rPr>
          <w:sz w:val="18"/>
        </w:rPr>
        <w:t xml:space="preserve"> — Jer 33:8 I will cleanse them from all the guilt of their sin against me, and I will forgive all the guilt of their sin and rebellion against me .</w:t>
      </w:r>
    </w:p>
    <w:p>
      <w:pPr>
        <w:pStyle w:val="ListBullet"/>
      </w:pPr>
      <w:r>
        <w:rPr>
          <w:b/>
          <w:sz w:val="18"/>
        </w:rPr>
        <w:t>Jer 50:20</w:t>
      </w:r>
      <w:r>
        <w:rPr>
          <w:sz w:val="18"/>
        </w:rPr>
        <w:t xml:space="preserve"> — Jer 50:20 In those days and in that time , declares the Lord , iniquity shall be sought in Israel , and there shall be none , and sin in Judah , and none shall be found , for I will pardon those whom I leave as a remnant .</w:t>
      </w:r>
    </w:p>
    <w:p>
      <w:pPr>
        <w:pStyle w:val="Heading1"/>
      </w:pPr>
      <w:r>
        <w:t>H5546 — sal.lach</w:t>
      </w:r>
    </w:p>
    <w:p>
      <w:pPr>
        <w:pStyle w:val="Heading2"/>
      </w:pPr>
      <w:r>
        <w:t>H5546 — forgiving  [OWNER]</w:t>
      </w:r>
    </w:p>
    <w:p>
      <w:r>
        <w:rPr>
          <w:i/>
        </w:rPr>
        <w:t>status: extracted  |  occ: 1</w:t>
      </w:r>
    </w:p>
    <w:p>
      <w:r>
        <w:rPr>
          <w:b/>
        </w:rPr>
        <w:t>Parsed senses:</w:t>
      </w:r>
    </w:p>
    <w:p>
      <w:pPr>
        <w:pStyle w:val="ListBullet"/>
      </w:pPr>
      <w:r>
        <w:rPr>
          <w:b/>
          <w:sz w:val="18"/>
        </w:rPr>
        <w:t xml:space="preserve">1  </w:t>
      </w:r>
      <w:r>
        <w:rPr>
          <w:sz w:val="18"/>
        </w:rPr>
        <w:t>ready to forgive, forgiving</w:t>
      </w:r>
    </w:p>
    <w:p>
      <w:pPr>
        <w:pStyle w:val="Heading3"/>
      </w:pPr>
      <w:r>
        <w:t>Group 5380-001: Term names forgiveness as a characteristic attribute of God's inner being — the disposition of readiness to pardon that belongs to his essential goodness and steadfast love</w:t>
      </w:r>
    </w:p>
    <w:p>
      <w:r>
        <w:rPr>
          <w:b/>
        </w:rPr>
        <w:t>Anchor verses:</w:t>
      </w:r>
    </w:p>
    <w:p>
      <w:pPr>
        <w:pStyle w:val="ListBullet"/>
      </w:pPr>
      <w:r>
        <w:rPr>
          <w:b/>
          <w:sz w:val="18"/>
        </w:rPr>
        <w:t>Psa 86:5</w:t>
      </w:r>
      <w:r>
        <w:rPr>
          <w:sz w:val="18"/>
        </w:rPr>
        <w:t xml:space="preserve"> — Psa 86:5 For you , O Lord , are good and forgiving , abounding in steadfast love to all who call upon you .</w:t>
      </w:r>
    </w:p>
    <w:p>
      <w:pPr>
        <w:pStyle w:val="Heading1"/>
      </w:pPr>
      <w:r>
        <w:t>H5547 — se.li.chah</w:t>
      </w:r>
    </w:p>
    <w:p>
      <w:pPr>
        <w:pStyle w:val="Heading2"/>
      </w:pPr>
      <w:r>
        <w:t>H5547 — forgiveness  [OWNER]</w:t>
      </w:r>
    </w:p>
    <w:p>
      <w:r>
        <w:rPr>
          <w:i/>
        </w:rPr>
        <w:t>status: extracted  |  occ: 3</w:t>
      </w:r>
    </w:p>
    <w:p>
      <w:r>
        <w:rPr>
          <w:b/>
        </w:rPr>
        <w:t>Parsed senses:</w:t>
      </w:r>
    </w:p>
    <w:p>
      <w:pPr>
        <w:pStyle w:val="ListBullet"/>
      </w:pPr>
      <w:r>
        <w:rPr>
          <w:b/>
          <w:sz w:val="18"/>
        </w:rPr>
        <w:t xml:space="preserve">1  </w:t>
      </w:r>
      <w:r>
        <w:rPr>
          <w:sz w:val="18"/>
        </w:rPr>
        <w:t>forgiveness</w:t>
      </w:r>
    </w:p>
    <w:p>
      <w:pPr>
        <w:pStyle w:val="Heading3"/>
      </w:pPr>
      <w:r>
        <w:t>Group 880-001: Term names forgiveness as a divine attribute and possession — a quality that belongs to God's character, that grounds the possibility of the human-divine relationship, and that evokes reverential fear</w:t>
      </w:r>
    </w:p>
    <w:p>
      <w:r>
        <w:rPr>
          <w:b/>
        </w:rPr>
        <w:t>Anchor verses:</w:t>
      </w:r>
    </w:p>
    <w:p>
      <w:pPr>
        <w:pStyle w:val="ListBullet"/>
      </w:pPr>
      <w:r>
        <w:rPr>
          <w:b/>
          <w:sz w:val="18"/>
        </w:rPr>
        <w:t>Psa 130:4</w:t>
      </w:r>
      <w:r>
        <w:rPr>
          <w:sz w:val="18"/>
        </w:rPr>
        <w:t xml:space="preserve"> — Psa 130:4 But with you there is forgiveness , that you may be feared .</w:t>
      </w:r>
    </w:p>
    <w:p>
      <w:r>
        <w:rPr>
          <w:b/>
        </w:rPr>
        <w:t>Related verses (2):</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Dan 9:9</w:t>
      </w:r>
      <w:r>
        <w:rPr>
          <w:sz w:val="18"/>
        </w:rPr>
        <w:t xml:space="preserve"> — Dan 9:9 To the Lord our God belong mercy and forgiveness , for we have rebelled against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