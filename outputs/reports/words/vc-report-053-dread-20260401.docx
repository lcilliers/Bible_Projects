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dread (Registry 53)</w:t>
      </w:r>
    </w:p>
    <w:p>
      <w:r>
        <w:t>Status: Complete  |  Cluster: C06  |  Produced: 2026-04-01</w:t>
      </w:r>
    </w:p>
    <w:p>
      <w:r>
        <w:t>OWNER terms: 7  |  XREF terms: 9  |  Groups: 9  |  Anchors: 9  |  Related: 72  |  Set aside: 30</w:t>
      </w:r>
    </w:p>
    <w:p/>
    <w:p>
      <w:pPr>
        <w:pStyle w:val="Heading1"/>
      </w:pPr>
      <w:r>
        <w:t>H1368 — gib.bor</w:t>
      </w:r>
    </w:p>
    <w:p>
      <w:pPr>
        <w:pStyle w:val="Heading2"/>
      </w:pPr>
      <w:r>
        <w:t>H1368 — mighty man  [OWNER]</w:t>
      </w:r>
    </w:p>
    <w:p>
      <w:r>
        <w:rPr>
          <w:i/>
        </w:rPr>
        <w:t>status: extracted  |  occ: 162</w:t>
      </w:r>
    </w:p>
    <w:p>
      <w:r>
        <w:rPr>
          <w:b/>
        </w:rPr>
        <w:t>Parsed senses:</w:t>
      </w:r>
    </w:p>
    <w:p>
      <w:pPr>
        <w:pStyle w:val="ListBullet"/>
      </w:pPr>
      <w:r>
        <w:rPr>
          <w:b/>
          <w:sz w:val="18"/>
        </w:rPr>
        <w:t xml:space="preserve">1  </w:t>
      </w:r>
      <w:r>
        <w:rPr>
          <w:sz w:val="18"/>
        </w:rPr>
        <w:t>adj</w:t>
        <w:br/>
        <w:t>1) strong, mighty</w:t>
        <w:br/>
        <w:t>n m</w:t>
        <w:br/>
        <w:t>2) strong man, brave man, mighty man</w:t>
      </w:r>
    </w:p>
    <w:p>
      <w:pPr>
        <w:pStyle w:val="Heading3"/>
      </w:pPr>
      <w:r>
        <w:t>Group 830-001: Boasting in human might — the inner moral failure of self-reliance and pride</w:t>
      </w:r>
    </w:p>
    <w:p>
      <w:r>
        <w:rPr>
          <w:b/>
        </w:rPr>
        <w:t>Anchor verses:</w:t>
      </w:r>
    </w:p>
    <w:p>
      <w:pPr>
        <w:pStyle w:val="ListBullet"/>
      </w:pPr>
      <w:r>
        <w:rPr>
          <w:b/>
          <w:sz w:val="18"/>
        </w:rPr>
        <w:t>Jer 9:23</w:t>
      </w:r>
      <w:r>
        <w:rPr>
          <w:sz w:val="18"/>
        </w:rPr>
        <w:t xml:space="preserve"> — Jer 9:23 Thus says the Lord : “Let not the wise man boast in his wisdom , let not the mighty man boast in his might , let not the rich man boast in his riches ,</w:t>
      </w:r>
    </w:p>
    <w:p>
      <w:r>
        <w:rPr>
          <w:b/>
        </w:rPr>
        <w:t>Related verses (2):</w:t>
      </w:r>
    </w:p>
    <w:p>
      <w:pPr>
        <w:pStyle w:val="ListBullet"/>
      </w:pPr>
      <w:r>
        <w:rPr>
          <w:b/>
          <w:sz w:val="18"/>
        </w:rPr>
        <w:t>Isa 5:22</w:t>
      </w:r>
      <w:r>
        <w:rPr>
          <w:sz w:val="18"/>
        </w:rPr>
        <w:t xml:space="preserve"> — Isa 5:22 Woe to those who are heroes at drinking wine , and valiant men in mixing strong drink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Heading3"/>
      </w:pPr>
      <w:r>
        <w:t>Group 830-002: The Lord as mighty warrior — inner confidence and boldness grounded in divine presence</w:t>
      </w:r>
    </w:p>
    <w:p>
      <w:r>
        <w:rPr>
          <w:b/>
        </w:rPr>
        <w:t>Anchor verses:</w:t>
      </w:r>
    </w:p>
    <w:p>
      <w:pPr>
        <w:pStyle w:val="ListBullet"/>
      </w:pPr>
      <w:r>
        <w:rPr>
          <w:b/>
          <w:sz w:val="18"/>
        </w:rPr>
        <w:t>Jer 20:11</w:t>
      </w:r>
      <w:r>
        <w:rPr>
          <w:sz w:val="18"/>
        </w:rPr>
        <w:t xml:space="preserve"> — Jer 20:11 But the Lord is with me as a dread warrior ; therefore my persecutors will stumble ; they will not overcome me. They will be greatly shamed , for they will not succeed . Their eternal dishonor will never be forgotten .</w:t>
      </w:r>
    </w:p>
    <w:p>
      <w:r>
        <w:rPr>
          <w:b/>
        </w:rPr>
        <w:t>Related verses (6):</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10:21</w:t>
      </w:r>
      <w:r>
        <w:rPr>
          <w:sz w:val="18"/>
        </w:rPr>
        <w:t xml:space="preserve"> — Isa 10:21 A remnant will return , the remnant of Jacob , to the mighty God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Heading3"/>
      </w:pPr>
      <w:r>
        <w:t>Group 830-003: The heart of warriors overcome — inner terror and collapse under God's judgement</w:t>
      </w:r>
    </w:p>
    <w:p>
      <w:r>
        <w:rPr>
          <w:b/>
        </w:rPr>
        <w:t>Anchor verses:</w:t>
      </w:r>
    </w:p>
    <w:p>
      <w:pPr>
        <w:pStyle w:val="ListBullet"/>
      </w:pPr>
      <w:r>
        <w:rPr>
          <w:b/>
          <w:sz w:val="18"/>
        </w:rPr>
        <w:t>Jer 48:41</w:t>
      </w:r>
      <w:r>
        <w:rPr>
          <w:sz w:val="18"/>
        </w:rPr>
        <w:t xml:space="preserve"> — Jer 48:41 the cities shall be taken and the strongholds seized . The heart of the warriors of Moab shall be in that day like the heart of a woman in her birth pains ;</w:t>
      </w:r>
    </w:p>
    <w:p>
      <w:r>
        <w:rPr>
          <w:b/>
        </w:rPr>
        <w:t>Related verses (3):</w:t>
      </w:r>
    </w:p>
    <w:p>
      <w:pPr>
        <w:pStyle w:val="ListBullet"/>
      </w:pPr>
      <w:r>
        <w:rPr>
          <w:b/>
          <w:sz w:val="18"/>
        </w:rPr>
        <w:t>Judg 6:12</w:t>
      </w:r>
      <w:r>
        <w:rPr>
          <w:sz w:val="18"/>
        </w:rPr>
        <w:t xml:space="preserve"> — Judg 6:12 And the angel of the Lord appeared to him and said to him, “The Lord is with you, O mighty man of valor .”</w:t>
      </w:r>
    </w:p>
    <w:p>
      <w:pPr>
        <w:pStyle w:val="ListBullet"/>
      </w:pPr>
      <w:r>
        <w:rPr>
          <w:b/>
          <w:sz w:val="18"/>
        </w:rPr>
        <w:t>Job 16:14</w:t>
      </w:r>
      <w:r>
        <w:rPr>
          <w:sz w:val="18"/>
        </w:rPr>
        <w:t xml:space="preserve"> — Job 16:14 He breaks me with breach upon breach ; he runs upon me like a warrior .</w:t>
      </w:r>
    </w:p>
    <w:p>
      <w:pPr>
        <w:pStyle w:val="ListBullet"/>
      </w:pPr>
      <w:r>
        <w:rPr>
          <w:b/>
          <w:sz w:val="18"/>
        </w:rPr>
        <w:t>Jer 49:22</w:t>
      </w:r>
      <w:r>
        <w:rPr>
          <w:sz w:val="18"/>
        </w:rPr>
        <w:t xml:space="preserve"> — Jer 49:22 Behold , one shall mount up and fly swiftly like an eagle and spread his wings against Bozrah , and the heart of the warriors of Edom shall be in that day like the heart of a woman in her birth pains .”</w:t>
      </w:r>
    </w:p>
    <w:p>
      <w:pPr>
        <w:pStyle w:val="Heading3"/>
      </w:pPr>
      <w:r>
        <w:t>Set Aside (27 verses)</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10:8</w:t>
      </w:r>
      <w:r>
        <w:rPr>
          <w:sz w:val="18"/>
        </w:rPr>
        <w:t xml:space="preserve"> — Gen 10:8 Cush fathered Nimrod ; he was the first on earth to be a mighty man.</w:t>
      </w:r>
    </w:p>
    <w:p>
      <w:pPr>
        <w:pStyle w:val="ListBullet"/>
      </w:pPr>
      <w:r>
        <w:rPr>
          <w:b/>
          <w:sz w:val="18"/>
        </w:rPr>
        <w:t>Gen 10:9</w:t>
      </w:r>
      <w:r>
        <w:rPr>
          <w:sz w:val="18"/>
        </w:rPr>
        <w:t xml:space="preserve"> — Gen 10:9 He was a mighty hunter before the Lord . Therefore it is said , “ Like Nimrod a mighty hunter before the Lord .”</w:t>
      </w:r>
    </w:p>
    <w:p>
      <w:pPr>
        <w:pStyle w:val="ListBullet"/>
      </w:pPr>
      <w:r>
        <w:rPr>
          <w:b/>
          <w:sz w:val="18"/>
        </w:rPr>
        <w:t>Judg 5:13</w:t>
      </w:r>
      <w:r>
        <w:rPr>
          <w:sz w:val="18"/>
        </w:rPr>
        <w:t xml:space="preserve"> — Judg 5:13 Then down marched the remnant of the noble ; the people of the Lord marched down for me against the mighty .</w:t>
      </w:r>
    </w:p>
    <w:p>
      <w:pPr>
        <w:pStyle w:val="ListBullet"/>
      </w:pPr>
      <w:r>
        <w:rPr>
          <w:b/>
          <w:sz w:val="18"/>
        </w:rPr>
        <w:t>Judg 5:23</w:t>
      </w:r>
      <w:r>
        <w:rPr>
          <w:sz w:val="18"/>
        </w:rPr>
        <w:t xml:space="preserve"> — Judg 5:23 “ Curse Meroz , says the angel of the Lord , curse its inhabitants thoroughly , because they did not come to the help of the Lord , to the help of the Lord against the mighty .</w:t>
      </w:r>
    </w:p>
    <w:p>
      <w:pPr>
        <w:pStyle w:val="ListBullet"/>
      </w:pPr>
      <w:r>
        <w:rPr>
          <w:b/>
          <w:sz w:val="18"/>
        </w:rPr>
        <w:t>Judg 11:1</w:t>
      </w:r>
      <w:r>
        <w:rPr>
          <w:sz w:val="18"/>
        </w:rPr>
        <w:t xml:space="preserve"> — Judg 11:1 Now Jephthah the Gileadite was a mighty warrior , but he was the son of a prostitute . Gilead was the father of Jephthah .</w:t>
      </w:r>
    </w:p>
    <w:p>
      <w:pPr>
        <w:pStyle w:val="ListBullet"/>
      </w:pPr>
      <w:r>
        <w:rPr>
          <w:b/>
          <w:sz w:val="18"/>
        </w:rPr>
        <w:t>Neh 3:16</w:t>
      </w:r>
      <w:r>
        <w:rPr>
          <w:sz w:val="18"/>
        </w:rPr>
        <w:t xml:space="preserve"> — Neh 3:16 After him Nehemiah the son of Azbuk , ruler of half the district of Beth-zur , repaired to a point opposite the tombs of David , as far as the artificial pool , and as far as the house of the mighty men .</w:t>
      </w:r>
    </w:p>
    <w:p>
      <w:pPr>
        <w:pStyle w:val="ListBullet"/>
      </w:pPr>
      <w:r>
        <w:rPr>
          <w:b/>
          <w:sz w:val="18"/>
        </w:rPr>
        <w:t>Neh 11:14</w:t>
      </w:r>
      <w:r>
        <w:rPr>
          <w:sz w:val="18"/>
        </w:rPr>
        <w:t xml:space="preserve"> — Neh 11:14 and their brothers , mighty men of valor , 128 ; their overseer was Zabdiel the son of Haggedolim .</w:t>
      </w:r>
    </w:p>
    <w:p>
      <w:pPr>
        <w:pStyle w:val="ListBullet"/>
      </w:pPr>
      <w:r>
        <w:rPr>
          <w:b/>
          <w:sz w:val="18"/>
        </w:rPr>
        <w:t>Isa 3:2</w:t>
      </w:r>
      <w:r>
        <w:rPr>
          <w:sz w:val="18"/>
        </w:rPr>
        <w:t xml:space="preserve"> — Isa 3:2 the mighty man and the soldier , the judge and the prophet , the diviner and the elder ,</w:t>
      </w:r>
    </w:p>
    <w:p>
      <w:pPr>
        <w:pStyle w:val="ListBullet"/>
      </w:pPr>
      <w:r>
        <w:rPr>
          <w:b/>
          <w:sz w:val="18"/>
        </w:rPr>
        <w:t>Isa 21:17</w:t>
      </w:r>
      <w:r>
        <w:rPr>
          <w:sz w:val="18"/>
        </w:rPr>
        <w:t xml:space="preserve"> — Isa 21:17 And the remainder of the archers of the mighty men of the sons of Kedar will be few , for the Lord , the God of Israel , has spoken .”</w:t>
      </w:r>
    </w:p>
    <w:p>
      <w:pPr>
        <w:pStyle w:val="ListBullet"/>
      </w:pPr>
      <w:r>
        <w:rPr>
          <w:b/>
          <w:sz w:val="18"/>
        </w:rPr>
        <w:t>Isa 49:24</w:t>
      </w:r>
      <w:r>
        <w:rPr>
          <w:sz w:val="18"/>
        </w:rPr>
        <w:t xml:space="preserve"> — Isa 49:24 Can the prey be taken from the mighty , or the captives of a tyrant be rescued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5:16</w:t>
      </w:r>
      <w:r>
        <w:rPr>
          <w:sz w:val="18"/>
        </w:rPr>
        <w:t xml:space="preserve"> — Jer 5:16 Their quiver is like an open tomb ; they are all mighty warriors .</w:t>
      </w:r>
    </w:p>
    <w:p>
      <w:pPr>
        <w:pStyle w:val="ListBullet"/>
      </w:pPr>
      <w:r>
        <w:rPr>
          <w:b/>
          <w:sz w:val="18"/>
        </w:rPr>
        <w:t>Jer 14:9</w:t>
      </w:r>
      <w:r>
        <w:rPr>
          <w:sz w:val="18"/>
        </w:rPr>
        <w:t xml:space="preserve"> — Jer 14:9 Why should you be like a man confused , like a mighty warrior who cannot save ? Yet you, O Lord , are in the midst of us, and we are called by your name ; do not leave us .”</w:t>
      </w:r>
    </w:p>
    <w:p>
      <w:pPr>
        <w:pStyle w:val="ListBullet"/>
      </w:pPr>
      <w:r>
        <w:rPr>
          <w:b/>
          <w:sz w:val="18"/>
        </w:rPr>
        <w:t>Jer 26:21</w:t>
      </w:r>
      <w:r>
        <w:rPr>
          <w:sz w:val="18"/>
        </w:rPr>
        <w:t xml:space="preserve"> — Jer 26:21 And when King Jehoiakim , with all his warriors and all the officials , heard his words , the king sought to put him to death . But when Uriah heard of it, he was afraid and fled and escaped to Egypt .</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ListBullet"/>
      </w:pPr>
      <w:r>
        <w:rPr>
          <w:b/>
          <w:sz w:val="18"/>
        </w:rPr>
        <w:t>Jer 46:6</w:t>
      </w:r>
      <w:r>
        <w:rPr>
          <w:sz w:val="18"/>
        </w:rPr>
        <w:t xml:space="preserve"> — Jer 46:6 “The swift cannot flee away , nor the warrior escape ; in the north by the river Euphrates they have stumbled and fallen .</w:t>
      </w:r>
    </w:p>
    <w:p>
      <w:pPr>
        <w:pStyle w:val="ListBullet"/>
      </w:pPr>
      <w:r>
        <w:rPr>
          <w:b/>
          <w:sz w:val="18"/>
        </w:rPr>
        <w:t>Jer 46:9</w:t>
      </w:r>
      <w:r>
        <w:rPr>
          <w:sz w:val="18"/>
        </w:rPr>
        <w:t xml:space="preserve"> — Jer 46:9 Advance , O horses , and rage , O chariots ! Let the warriors go out : men of Cush and Put who handle the shield , men of Lud , skilled in handling the bow .</w:t>
      </w:r>
    </w:p>
    <w:p>
      <w:pPr>
        <w:pStyle w:val="ListBullet"/>
      </w:pPr>
      <w:r>
        <w:rPr>
          <w:b/>
          <w:sz w:val="18"/>
        </w:rPr>
        <w:t>Jer 46:12</w:t>
      </w:r>
      <w:r>
        <w:rPr>
          <w:sz w:val="18"/>
        </w:rPr>
        <w:t xml:space="preserve"> — Jer 46:12 The nations have heard of your shame , and the earth is full of your cry ; for warrior has stumbled against warrior ; they have both fallen together .”</w:t>
      </w:r>
    </w:p>
    <w:p>
      <w:pPr>
        <w:pStyle w:val="ListBullet"/>
      </w:pPr>
      <w:r>
        <w:rPr>
          <w:b/>
          <w:sz w:val="18"/>
        </w:rPr>
        <w:t>Jer 48:14</w:t>
      </w:r>
      <w:r>
        <w:rPr>
          <w:sz w:val="18"/>
        </w:rPr>
        <w:t xml:space="preserve"> — Jer 48:14 “ How do you say , ‘We are heroes and mighty men of war ’?</w:t>
      </w:r>
    </w:p>
    <w:p>
      <w:pPr>
        <w:pStyle w:val="ListBullet"/>
      </w:pPr>
      <w:r>
        <w:rPr>
          <w:b/>
          <w:sz w:val="18"/>
        </w:rPr>
        <w:t>Jer 50:9</w:t>
      </w:r>
      <w:r>
        <w:rPr>
          <w:sz w:val="18"/>
        </w:rPr>
        <w:t xml:space="preserve"> — Jer 50:9 For behold , I am stirring up and bringing against Babylon a gathering of great nations , from the north country . And they shall array themselves against her. From there she shall be taken . Their arrows are like a skilled warrior who does not return empty-handed .</w:t>
      </w:r>
    </w:p>
    <w:p>
      <w:pPr>
        <w:pStyle w:val="ListBullet"/>
      </w:pPr>
      <w:r>
        <w:rPr>
          <w:b/>
          <w:sz w:val="18"/>
        </w:rPr>
        <w:t>Jer 50:36</w:t>
      </w:r>
      <w:r>
        <w:rPr>
          <w:sz w:val="18"/>
        </w:rPr>
        <w:t xml:space="preserve"> — Jer 50:36 A sword against the diviners , that they may become fools ! A sword against her warriors , that they may be destroyed !</w:t>
      </w:r>
    </w:p>
    <w:p>
      <w:pPr>
        <w:pStyle w:val="ListBullet"/>
      </w:pPr>
      <w:r>
        <w:rPr>
          <w:b/>
          <w:sz w:val="18"/>
        </w:rPr>
        <w:t>Jer 51:30</w:t>
      </w:r>
      <w:r>
        <w:rPr>
          <w:sz w:val="18"/>
        </w:rPr>
        <w:t xml:space="preserve"> — Jer 51:30 The warriors of Babylon have ceased fighting ; they remain in their strongholds ; their strength has failed ; they have become women ; her dwellings are on fire ; her bars are broken .</w:t>
      </w:r>
    </w:p>
    <w:p>
      <w:pPr>
        <w:pStyle w:val="ListBullet"/>
      </w:pPr>
      <w:r>
        <w:rPr>
          <w:b/>
          <w:sz w:val="18"/>
        </w:rPr>
        <w:t>Jer 51:56</w:t>
      </w:r>
      <w:r>
        <w:rPr>
          <w:sz w:val="18"/>
        </w:rPr>
        <w:t xml:space="preserve"> — Jer 51:56 for a destroyer has come upon her, upon Babylon ; her warriors are taken ; their bows are broken in pieces , for the Lord is a God of recompense ; he will surely repay .</w:t>
      </w:r>
    </w:p>
    <w:p>
      <w:pPr>
        <w:pStyle w:val="ListBullet"/>
      </w:pPr>
      <w:r>
        <w:rPr>
          <w:b/>
          <w:sz w:val="18"/>
        </w:rPr>
        <w:t>Jer 51:57</w:t>
      </w:r>
      <w:r>
        <w:rPr>
          <w:sz w:val="18"/>
        </w:rPr>
        <w:t xml:space="preserve"> — Jer 51:57 I will make drunk her officials and her wise men , her governors , her commanders , and her warriors ; they shall sleep a perpetual sleep and not wake , declares the King , whose name is the Lord of hosts .</w:t>
      </w:r>
    </w:p>
    <w:p>
      <w:pPr>
        <w:pStyle w:val="ListBullet"/>
      </w:pPr>
      <w:r>
        <w:rPr>
          <w:b/>
          <w:sz w:val="18"/>
        </w:rPr>
        <w:t>Dan 11:3</w:t>
      </w:r>
      <w:r>
        <w:rPr>
          <w:sz w:val="18"/>
        </w:rPr>
        <w:t xml:space="preserve"> — Dan 11:3 Then a mighty king shall arise , who shall rule with great dominion and do as he wills .</w:t>
      </w:r>
    </w:p>
    <w:p>
      <w:pPr>
        <w:pStyle w:val="ListBullet"/>
      </w:pPr>
      <w:r>
        <w:rPr>
          <w:b/>
          <w:sz w:val="18"/>
        </w:rPr>
        <w:t>Nah 2:3</w:t>
      </w:r>
      <w:r>
        <w:rPr>
          <w:sz w:val="18"/>
        </w:rPr>
        <w:t xml:space="preserve"> — Nah 2:3 The shield of his mighty men is red ; his soldiers are clothed in scarlet . The chariots come with flashing metal on the day he musters them; the cypress spears are brandished .</w:t>
      </w:r>
    </w:p>
    <w:p>
      <w:pPr>
        <w:pStyle w:val="Heading1"/>
      </w:pPr>
      <w:r>
        <w:t>H1481 — gur</w:t>
      </w:r>
    </w:p>
    <w:p>
      <w:pPr>
        <w:pStyle w:val="Heading2"/>
      </w:pPr>
      <w:r>
        <w:t>H1481A (sub-gloss: to sojourn)  [XREF]</w:t>
      </w:r>
    </w:p>
    <w:p>
      <w:r>
        <w:rPr>
          <w:i/>
        </w:rPr>
        <w:t>status: delete  |  occ: 82</w:t>
      </w:r>
    </w:p>
    <w:p>
      <w:r>
        <w:rPr>
          <w:b/>
        </w:rPr>
        <w:t>Parsed senses:</w:t>
      </w:r>
    </w:p>
    <w:p>
      <w:pPr>
        <w:pStyle w:val="ListBullet"/>
      </w:pPr>
      <w:r>
        <w:rPr>
          <w:b/>
          <w:sz w:val="18"/>
        </w:rPr>
        <w:t xml:space="preserve">1  </w:t>
      </w:r>
      <w:r>
        <w:rPr>
          <w:sz w:val="18"/>
        </w:rPr>
        <w:t>to sojourn, abide, dwell in, dwell with, remain, inhabit, be a stranger, be continuing, surely</w:t>
      </w:r>
    </w:p>
    <w:p>
      <w:pPr>
        <w:pStyle w:val="ListBullet"/>
      </w:pPr>
      <w:r>
        <w:rPr>
          <w:b/>
          <w:sz w:val="18"/>
        </w:rPr>
        <w:t xml:space="preserve">1a  </w:t>
      </w:r>
      <w:r>
        <w:rPr>
          <w:sz w:val="18"/>
        </w:rPr>
        <w:t>(Qal)</w:t>
      </w:r>
    </w:p>
    <w:p>
      <w:pPr>
        <w:pStyle w:val="ListBullet"/>
      </w:pPr>
      <w:r>
        <w:rPr>
          <w:b/>
          <w:sz w:val="18"/>
        </w:rPr>
        <w:t xml:space="preserve">1a1  </w:t>
      </w:r>
      <w:r>
        <w:rPr>
          <w:sz w:val="18"/>
        </w:rPr>
        <w:t>to sojourn, dwell for a time</w:t>
      </w:r>
    </w:p>
    <w:p>
      <w:pPr>
        <w:pStyle w:val="ListBullet"/>
      </w:pPr>
      <w:r>
        <w:rPr>
          <w:b/>
          <w:sz w:val="18"/>
        </w:rPr>
        <w:t xml:space="preserve">1a2  </w:t>
      </w:r>
      <w:r>
        <w:rPr>
          <w:sz w:val="18"/>
        </w:rPr>
        <w:t>to abide, stay, temporarily dwell</w:t>
      </w:r>
    </w:p>
    <w:p>
      <w:pPr>
        <w:pStyle w:val="ListBullet"/>
      </w:pPr>
      <w:r>
        <w:rPr>
          <w:b/>
          <w:sz w:val="18"/>
        </w:rPr>
        <w:t xml:space="preserve">1b  </w:t>
      </w:r>
      <w:r>
        <w:rPr>
          <w:sz w:val="18"/>
        </w:rPr>
        <w:t>(Hithpolel)</w:t>
      </w:r>
    </w:p>
    <w:p>
      <w:pPr>
        <w:pStyle w:val="ListBullet"/>
      </w:pPr>
      <w:r>
        <w:rPr>
          <w:b/>
          <w:sz w:val="18"/>
        </w:rPr>
        <w:t xml:space="preserve">1b1  </w:t>
      </w:r>
      <w:r>
        <w:rPr>
          <w:sz w:val="18"/>
        </w:rPr>
        <w:t>to seek hospitality with</w:t>
      </w:r>
    </w:p>
    <w:p>
      <w:pPr>
        <w:pStyle w:val="ListBullet"/>
      </w:pPr>
      <w:r>
        <w:rPr>
          <w:b/>
          <w:sz w:val="18"/>
        </w:rPr>
        <w:t xml:space="preserve">1b2  </w:t>
      </w:r>
      <w:r>
        <w:rPr>
          <w:sz w:val="18"/>
        </w:rPr>
        <w:t>to assemble oneself</w:t>
      </w:r>
    </w:p>
    <w:p>
      <w:r>
        <w:t>Cross-reference term — verse context derived from OWNER registry.</w:t>
      </w:r>
    </w:p>
    <w:p>
      <w:pPr>
        <w:pStyle w:val="Heading1"/>
      </w:pPr>
      <w:r>
        <w:t>H3016 — ya.gor</w:t>
      </w:r>
    </w:p>
    <w:p>
      <w:pPr>
        <w:pStyle w:val="Heading2"/>
      </w:pPr>
      <w:r>
        <w:t>H3016 — fearing  [XREF]</w:t>
      </w:r>
    </w:p>
    <w:p>
      <w:r>
        <w:rPr>
          <w:i/>
        </w:rPr>
        <w:t>status: extracted  |  occ: 2</w:t>
      </w:r>
    </w:p>
    <w:p>
      <w:r>
        <w:rPr>
          <w:b/>
        </w:rPr>
        <w:t>Parsed senses:</w:t>
      </w:r>
    </w:p>
    <w:p>
      <w:pPr>
        <w:pStyle w:val="ListBullet"/>
      </w:pPr>
      <w:r>
        <w:rPr>
          <w:b/>
          <w:sz w:val="18"/>
        </w:rPr>
        <w:t xml:space="preserve">1  </w:t>
      </w:r>
      <w:r>
        <w:rPr>
          <w:sz w:val="18"/>
        </w:rPr>
        <w:t>(Qal) fearful, fearing</w:t>
      </w:r>
    </w:p>
    <w:p>
      <w:r>
        <w:t>Cross-reference term — verse context derived from OWNER registry.</w:t>
      </w:r>
    </w:p>
    <w:p>
      <w:pPr>
        <w:pStyle w:val="Heading1"/>
      </w:pPr>
      <w:r>
        <w:t>H3025 — ya.gor</w:t>
      </w:r>
    </w:p>
    <w:p>
      <w:pPr>
        <w:pStyle w:val="Heading2"/>
      </w:pPr>
      <w:r>
        <w:t>H3025 — to fear  [XREF]</w:t>
      </w:r>
    </w:p>
    <w:p>
      <w:r>
        <w:rPr>
          <w:i/>
        </w:rPr>
        <w:t>status: extracted  |  occ: 5</w:t>
      </w:r>
    </w:p>
    <w:p>
      <w:r>
        <w:rPr>
          <w:b/>
        </w:rPr>
        <w:t>Parsed senses:</w:t>
      </w:r>
    </w:p>
    <w:p>
      <w:pPr>
        <w:pStyle w:val="ListBullet"/>
      </w:pPr>
      <w:r>
        <w:rPr>
          <w:b/>
          <w:sz w:val="18"/>
        </w:rPr>
        <w:t xml:space="preserve">1  </w:t>
      </w:r>
      <w:r>
        <w:rPr>
          <w:sz w:val="18"/>
        </w:rPr>
        <w:t>(Qal) to fear, dread, be afraid</w:t>
      </w:r>
    </w:p>
    <w:p>
      <w:r>
        <w:t>Cross-reference term — verse context derived from OWNER registry.</w:t>
      </w:r>
    </w:p>
    <w:p>
      <w:pPr>
        <w:pStyle w:val="Heading1"/>
      </w:pPr>
      <w:r>
        <w:t>H4172 — mo.ra</w:t>
      </w:r>
    </w:p>
    <w:p>
      <w:pPr>
        <w:pStyle w:val="Heading2"/>
      </w:pPr>
      <w:r>
        <w:t>H4172A (sub-gloss: fear)  [XREF]</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r>
        <w:t>Cross-reference term — verse context derived from OWNER registry.</w:t>
      </w:r>
    </w:p>
    <w:p>
      <w:pPr>
        <w:pStyle w:val="Heading1"/>
      </w:pPr>
      <w:r>
        <w:t>H4637 — ma.a.ra.tsah</w:t>
      </w:r>
    </w:p>
    <w:p>
      <w:pPr>
        <w:pStyle w:val="Heading2"/>
      </w:pPr>
      <w:r>
        <w:t>H4637 — terror  [OWNER]</w:t>
      </w:r>
    </w:p>
    <w:p>
      <w:r>
        <w:rPr>
          <w:i/>
        </w:rPr>
        <w:t>status: extracted  |  occ: 1</w:t>
      </w:r>
    </w:p>
    <w:p>
      <w:r>
        <w:rPr>
          <w:b/>
        </w:rPr>
        <w:t>Parsed senses:</w:t>
      </w:r>
    </w:p>
    <w:p>
      <w:pPr>
        <w:pStyle w:val="ListBullet"/>
      </w:pPr>
      <w:r>
        <w:rPr>
          <w:b/>
          <w:sz w:val="18"/>
        </w:rPr>
        <w:t xml:space="preserve">1  </w:t>
      </w:r>
      <w:r>
        <w:rPr>
          <w:sz w:val="18"/>
        </w:rPr>
        <w:t>awful shock, crash, terror</w:t>
      </w:r>
    </w:p>
    <w:p>
      <w:pPr>
        <w:pStyle w:val="Heading3"/>
      </w:pPr>
      <w:r>
        <w:t>Set Aside (1 verses)</w:t>
      </w:r>
    </w:p>
    <w:p>
      <w:pPr>
        <w:pStyle w:val="ListBullet"/>
      </w:pPr>
      <w:r>
        <w:rPr>
          <w:b/>
          <w:sz w:val="18"/>
        </w:rPr>
        <w:t>Isa 10:33</w:t>
      </w:r>
      <w:r>
        <w:rPr>
          <w:sz w:val="18"/>
        </w:rPr>
        <w:t xml:space="preserve"> — Isa 10:33 Behold , the Lord God of hosts will lop the boughs with terrifying power; the great in height will be hewn down , and the lofty will be brought low .</w:t>
      </w:r>
    </w:p>
    <w:p>
      <w:pPr>
        <w:pStyle w:val="Heading1"/>
      </w:pPr>
      <w:r>
        <w:t>H6178 — a.ruts</w:t>
      </w:r>
    </w:p>
    <w:p>
      <w:pPr>
        <w:pStyle w:val="Heading2"/>
      </w:pPr>
      <w:r>
        <w:t>H6178 — dreadful  [OWNER]</w:t>
      </w:r>
    </w:p>
    <w:p>
      <w:r>
        <w:rPr>
          <w:i/>
        </w:rPr>
        <w:t>status: extracted  |  occ: 1</w:t>
      </w:r>
    </w:p>
    <w:p>
      <w:r>
        <w:rPr>
          <w:b/>
        </w:rPr>
        <w:t>Parsed senses:</w:t>
      </w:r>
    </w:p>
    <w:p>
      <w:pPr>
        <w:pStyle w:val="ListBullet"/>
      </w:pPr>
      <w:r>
        <w:rPr>
          <w:b/>
          <w:sz w:val="18"/>
        </w:rPr>
        <w:t xml:space="preserve">1  </w:t>
      </w:r>
      <w:r>
        <w:rPr>
          <w:sz w:val="18"/>
        </w:rPr>
        <w:t>dreadful</w:t>
      </w:r>
    </w:p>
    <w:p>
      <w:pPr>
        <w:pStyle w:val="ListBullet"/>
      </w:pPr>
      <w:r>
        <w:rPr>
          <w:b/>
          <w:sz w:val="18"/>
        </w:rPr>
        <w:t xml:space="preserve">2  </w:t>
      </w:r>
      <w:r>
        <w:rPr>
          <w:sz w:val="18"/>
        </w:rPr>
        <w:t>(CLBL) chasm, ravine, steep slope</w:t>
      </w:r>
    </w:p>
    <w:p>
      <w:pPr>
        <w:pStyle w:val="Heading3"/>
      </w:pPr>
      <w:r>
        <w:t>Set Aside (1 verses)</w:t>
      </w:r>
    </w:p>
    <w:p>
      <w:pPr>
        <w:pStyle w:val="ListBullet"/>
      </w:pPr>
      <w:r>
        <w:rPr>
          <w:b/>
          <w:sz w:val="18"/>
        </w:rPr>
        <w:t>Job 30:6</w:t>
      </w:r>
      <w:r>
        <w:rPr>
          <w:sz w:val="18"/>
        </w:rPr>
        <w:t xml:space="preserve"> — Job 30:6 In the gullies of the torrents they must dwell , in holes of the earth and of the rocks .</w:t>
      </w:r>
    </w:p>
    <w:p>
      <w:pPr>
        <w:pStyle w:val="Heading1"/>
      </w:pPr>
      <w:r>
        <w:t>H6184 — a.rits</w:t>
      </w:r>
    </w:p>
    <w:p>
      <w:pPr>
        <w:pStyle w:val="Heading2"/>
      </w:pPr>
      <w:r>
        <w:t>H6184 — ruthless  [OWNER]</w:t>
      </w:r>
    </w:p>
    <w:p>
      <w:r>
        <w:rPr>
          <w:i/>
        </w:rPr>
        <w:t>status: extracted_thin  |  occ: 20</w:t>
      </w:r>
    </w:p>
    <w:p>
      <w:r>
        <w:rPr>
          <w:b/>
        </w:rPr>
        <w:t>Parsed senses:</w:t>
      </w:r>
    </w:p>
    <w:p>
      <w:pPr>
        <w:pStyle w:val="ListBullet"/>
      </w:pPr>
      <w:r>
        <w:rPr>
          <w:b/>
          <w:sz w:val="18"/>
        </w:rPr>
        <w:t xml:space="preserve">1  </w:t>
      </w:r>
      <w:r>
        <w:rPr>
          <w:sz w:val="18"/>
        </w:rPr>
        <w:t>awe-inspiring, terror-striking, awesome, terrifying, ruthless, mighty</w:t>
      </w:r>
    </w:p>
    <w:p>
      <w:pPr>
        <w:pStyle w:val="Heading3"/>
      </w:pPr>
      <w:r>
        <w:t>Group 1775-001: Ruthlessness as inner moral character — the disposition of those who do not set God before themselves</w:t>
      </w:r>
    </w:p>
    <w:p>
      <w:r>
        <w:rPr>
          <w:b/>
        </w:rPr>
        <w:t>Anchor verses:</w:t>
      </w:r>
    </w:p>
    <w:p>
      <w:pPr>
        <w:pStyle w:val="ListBullet"/>
      </w:pPr>
      <w:r>
        <w:rPr>
          <w:b/>
          <w:sz w:val="18"/>
        </w:rPr>
        <w:t>Psa 54:3</w:t>
      </w:r>
      <w:r>
        <w:rPr>
          <w:sz w:val="18"/>
        </w:rPr>
        <w:t xml:space="preserve"> — Psa 54:3 For strangers have risen against me; ruthless men seek my life ; they do not set God before themselves. Selah</w:t>
      </w:r>
    </w:p>
    <w:p>
      <w:r>
        <w:rPr>
          <w:b/>
        </w:rPr>
        <w:t>Related verses (6):</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Psa 37:35</w:t>
      </w:r>
      <w:r>
        <w:rPr>
          <w:sz w:val="18"/>
        </w:rPr>
        <w:t xml:space="preserve"> — Psa 37:35 I have seen a wicked , ruthless man, spreading himself like a green laurel tree.</w:t>
      </w:r>
    </w:p>
    <w:p>
      <w:pPr>
        <w:pStyle w:val="ListBullet"/>
      </w:pPr>
      <w:r>
        <w:rPr>
          <w:b/>
          <w:sz w:val="18"/>
        </w:rPr>
        <w:t>Psa 86:14</w:t>
      </w:r>
      <w:r>
        <w:rPr>
          <w:sz w:val="18"/>
        </w:rPr>
        <w:t xml:space="preserve"> — Psa 86:14 O God , insolent men have risen up against me; a band of ruthless men seeks my life , and they do not set you before them .</w:t>
      </w:r>
    </w:p>
    <w:p>
      <w:pPr>
        <w:pStyle w:val="ListBullet"/>
      </w:pPr>
      <w:r>
        <w:rPr>
          <w:b/>
          <w:sz w:val="18"/>
        </w:rPr>
        <w:t>Pro 11:16</w:t>
      </w:r>
      <w:r>
        <w:rPr>
          <w:sz w:val="18"/>
        </w:rPr>
        <w:t xml:space="preserve"> — Pro 11:16 A gracious woman gets honor , and violent men get riches .</w:t>
      </w:r>
    </w:p>
    <w:p>
      <w:pPr>
        <w:pStyle w:val="ListBullet"/>
      </w:pPr>
      <w:r>
        <w:rPr>
          <w:b/>
          <w:sz w:val="18"/>
        </w:rPr>
        <w:t>Isa 13:11</w:t>
      </w:r>
      <w:r>
        <w:rPr>
          <w:sz w:val="18"/>
        </w:rPr>
        <w:t xml:space="preserve"> — Isa 13:11 I will punish the world for its evil , and the wicked for their iniquity ; I will put an end to the pomp of the arrogant , and lay low the pompous pride of the ruthless .</w:t>
      </w:r>
    </w:p>
    <w:p>
      <w:pPr>
        <w:pStyle w:val="ListBullet"/>
      </w:pPr>
      <w:r>
        <w:rPr>
          <w:b/>
          <w:sz w:val="18"/>
        </w:rPr>
        <w:t>Isa 29:20</w:t>
      </w:r>
      <w:r>
        <w:rPr>
          <w:sz w:val="18"/>
        </w:rPr>
        <w:t xml:space="preserve"> — Isa 29:20 For the ruthless shall come to nothing and the scoffer cease , and all who watch to do evil shall be cut off ,</w:t>
      </w:r>
    </w:p>
    <w:p>
      <w:pPr>
        <w:pStyle w:val="Heading3"/>
      </w:pPr>
      <w:r>
        <w:t>Group 1775-002: The ruthless as oppressor — the inner experience of being under ruthless domination and longing for deliverance</w:t>
      </w:r>
    </w:p>
    <w:p>
      <w:r>
        <w:rPr>
          <w:b/>
        </w:rPr>
        <w:t>Anchor verses:</w:t>
      </w:r>
    </w:p>
    <w:p>
      <w:pPr>
        <w:pStyle w:val="ListBullet"/>
      </w:pPr>
      <w:r>
        <w:rPr>
          <w:b/>
          <w:sz w:val="18"/>
        </w:rPr>
        <w:t>Job 6:23</w:t>
      </w:r>
      <w:r>
        <w:rPr>
          <w:sz w:val="18"/>
        </w:rPr>
        <w:t xml:space="preserve"> — Job 6:23 Or, ‘ Deliver me from the adversary’s hand ’? Or, ‘ Redeem me from the hand of the ruthless ’?</w:t>
      </w:r>
    </w:p>
    <w:p>
      <w:r>
        <w:rPr>
          <w:b/>
        </w:rPr>
        <w:t>Related verses (12):</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Isa 25:4</w:t>
      </w:r>
      <w:r>
        <w:rPr>
          <w:sz w:val="18"/>
        </w:rPr>
        <w:t xml:space="preserve"> — Isa 25:4 For you have been a stronghold to the poor , a stronghold to the needy in his distress , a shelter from the storm and a shade from the heat ; for the breath of the ruthless is like a storm against a wall ,</w:t>
      </w:r>
    </w:p>
    <w:p>
      <w:pPr>
        <w:pStyle w:val="ListBullet"/>
      </w:pPr>
      <w:r>
        <w:rPr>
          <w:b/>
          <w:sz w:val="18"/>
        </w:rPr>
        <w:t>Isa 25:5</w:t>
      </w:r>
      <w:r>
        <w:rPr>
          <w:sz w:val="18"/>
        </w:rPr>
        <w:t xml:space="preserve"> — Isa 25:5 like heat in a dry place . You subdue the noise of the foreigners ; as heat by the shade of a cloud , so the song of the ruthless is put down .</w:t>
      </w:r>
    </w:p>
    <w:p>
      <w:pPr>
        <w:pStyle w:val="ListBullet"/>
      </w:pPr>
      <w:r>
        <w:rPr>
          <w:b/>
          <w:sz w:val="18"/>
        </w:rPr>
        <w:t>Isa 29:5</w:t>
      </w:r>
      <w:r>
        <w:rPr>
          <w:sz w:val="18"/>
        </w:rPr>
        <w:t xml:space="preserve"> — Isa 29:5 But the multitude of your foreign foes shall be like small dust , and the multitude of the ruthless like passing chaff . And in an instant , suddenly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15:21</w:t>
      </w:r>
      <w:r>
        <w:rPr>
          <w:sz w:val="18"/>
        </w:rPr>
        <w:t xml:space="preserve"> — Jer 15:21 I will deliver you out of the hand of the wicked , and redeem you from the grasp of the ruthless .”</w:t>
      </w:r>
    </w:p>
    <w:p>
      <w:pPr>
        <w:pStyle w:val="ListBullet"/>
      </w:pPr>
      <w:r>
        <w:rPr>
          <w:b/>
          <w:sz w:val="18"/>
        </w:rPr>
        <w:t>Jer 20:11</w:t>
      </w:r>
      <w:r>
        <w:rPr>
          <w:sz w:val="18"/>
        </w:rPr>
        <w:t xml:space="preserve"> — Jer 20:11 But the Lord is with me as a dread warrior ; therefore my persecutors will stumble ; they will not overcome me. They will be greatly shamed , for they will not succeed . Their eternal dishonor will never be forgotten .</w:t>
      </w:r>
    </w:p>
    <w:p>
      <w:pPr>
        <w:pStyle w:val="ListBullet"/>
      </w:pPr>
      <w:r>
        <w:rPr>
          <w:b/>
          <w:sz w:val="18"/>
        </w:rPr>
        <w:t>Eze 28:7</w:t>
      </w:r>
      <w:r>
        <w:rPr>
          <w:sz w:val="18"/>
        </w:rPr>
        <w:t xml:space="preserve"> — Eze 28:7 therefore , behold , I will bring foreigners upon you, the most ruthless of the nations ; and they shall draw their swords against the beauty of your wisdom and defile your splendor .</w:t>
      </w:r>
    </w:p>
    <w:p>
      <w:pPr>
        <w:pStyle w:val="ListBullet"/>
      </w:pPr>
      <w:r>
        <w:rPr>
          <w:b/>
          <w:sz w:val="18"/>
        </w:rPr>
        <w:t>Eze 30:11</w:t>
      </w:r>
      <w:r>
        <w:rPr>
          <w:sz w:val="18"/>
        </w:rPr>
        <w:t xml:space="preserve"> — Eze 30:11 He and his people with him, the most ruthless of nations , shall be brought in to destroy the land , and they shall draw their swords against Egypt and fill the land with the slain .</w:t>
      </w:r>
    </w:p>
    <w:p>
      <w:pPr>
        <w:pStyle w:val="ListBullet"/>
      </w:pPr>
      <w:r>
        <w:rPr>
          <w:b/>
          <w:sz w:val="18"/>
        </w:rPr>
        <w:t>Eze 31:12</w:t>
      </w:r>
      <w:r>
        <w:rPr>
          <w:sz w:val="18"/>
        </w:rPr>
        <w:t xml:space="preserve"> — Eze 31:12 Foreigners , the most ruthless of nations , have cut it down and left it. On the mountains and in all the valleys its branches have fallen , and its boughs have been broken in all the ravines of the land , and all the peoples of the earth have gone away from its shadow and left it .</w:t>
      </w:r>
    </w:p>
    <w:p>
      <w:pPr>
        <w:pStyle w:val="ListBullet"/>
      </w:pPr>
      <w:r>
        <w:rPr>
          <w:b/>
          <w:sz w:val="18"/>
        </w:rPr>
        <w:t>Eze 32:12</w:t>
      </w:r>
      <w:r>
        <w:rPr>
          <w:sz w:val="18"/>
        </w:rPr>
        <w:t xml:space="preserve"> — Eze 32:12 I will cause your multitude to fall by the swords of mighty ones , all of them most ruthless of nations . “They shall bring to ruin the pride of Egypt , and all its multitude shall perish .</w:t>
      </w:r>
    </w:p>
    <w:p>
      <w:pPr>
        <w:pStyle w:val="Heading1"/>
      </w:pPr>
      <w:r>
        <w:t>H6206 — a.rats</w:t>
      </w:r>
    </w:p>
    <w:p>
      <w:pPr>
        <w:pStyle w:val="Heading2"/>
      </w:pPr>
      <w:r>
        <w:t>H6206 — to tremble  [XREF]</w:t>
      </w:r>
    </w:p>
    <w:p>
      <w:r>
        <w:rPr>
          <w:i/>
        </w:rPr>
        <w:t>status: extracted  |  occ: 15</w:t>
      </w:r>
    </w:p>
    <w:p>
      <w:r>
        <w:rPr>
          <w:b/>
        </w:rPr>
        <w:t>Parsed senses:</w:t>
      </w:r>
    </w:p>
    <w:p>
      <w:pPr>
        <w:pStyle w:val="ListBullet"/>
      </w:pPr>
      <w:r>
        <w:rPr>
          <w:b/>
          <w:sz w:val="18"/>
        </w:rPr>
        <w:t xml:space="preserve">1  </w:t>
      </w:r>
      <w:r>
        <w:rPr>
          <w:sz w:val="18"/>
        </w:rPr>
        <w:t>to tremble, dread, fear, oppress, prevail, break, be terrified, cause to tremble</w:t>
      </w:r>
    </w:p>
    <w:p>
      <w:pPr>
        <w:pStyle w:val="ListBullet"/>
      </w:pPr>
      <w:r>
        <w:rPr>
          <w:b/>
          <w:sz w:val="18"/>
        </w:rPr>
        <w:t xml:space="preserve">1a  </w:t>
      </w:r>
      <w:r>
        <w:rPr>
          <w:sz w:val="18"/>
        </w:rPr>
        <w:t>(Qal)</w:t>
      </w:r>
    </w:p>
    <w:p>
      <w:pPr>
        <w:pStyle w:val="ListBullet"/>
      </w:pPr>
      <w:r>
        <w:rPr>
          <w:b/>
          <w:sz w:val="18"/>
        </w:rPr>
        <w:t xml:space="preserve">1a1  </w:t>
      </w:r>
      <w:r>
        <w:rPr>
          <w:sz w:val="18"/>
        </w:rPr>
        <w:t>to cause to tremble, terrify</w:t>
      </w:r>
    </w:p>
    <w:p>
      <w:pPr>
        <w:pStyle w:val="ListBullet"/>
      </w:pPr>
      <w:r>
        <w:rPr>
          <w:b/>
          <w:sz w:val="18"/>
        </w:rPr>
        <w:t xml:space="preserve">1b2  </w:t>
      </w:r>
      <w:r>
        <w:rPr>
          <w:sz w:val="18"/>
        </w:rPr>
        <w:t>to tremble, feel dread</w:t>
      </w:r>
    </w:p>
    <w:p>
      <w:pPr>
        <w:pStyle w:val="ListBullet"/>
      </w:pPr>
      <w:r>
        <w:rPr>
          <w:b/>
          <w:sz w:val="18"/>
        </w:rPr>
        <w:t xml:space="preserve">1b  </w:t>
      </w:r>
      <w:r>
        <w:rPr>
          <w:sz w:val="18"/>
        </w:rPr>
        <w:t>(Niphal) to be awesome, be terrible</w:t>
      </w:r>
    </w:p>
    <w:p>
      <w:pPr>
        <w:pStyle w:val="ListBullet"/>
      </w:pPr>
      <w:r>
        <w:rPr>
          <w:b/>
          <w:sz w:val="18"/>
        </w:rPr>
        <w:t xml:space="preserve">1c  </w:t>
      </w:r>
      <w:r>
        <w:rPr>
          <w:sz w:val="18"/>
        </w:rPr>
        <w:t>(Hiphil)</w:t>
      </w:r>
    </w:p>
    <w:p>
      <w:pPr>
        <w:pStyle w:val="ListBullet"/>
      </w:pPr>
      <w:r>
        <w:rPr>
          <w:b/>
          <w:sz w:val="18"/>
        </w:rPr>
        <w:t xml:space="preserve">1c1  </w:t>
      </w:r>
      <w:r>
        <w:rPr>
          <w:sz w:val="18"/>
        </w:rPr>
        <w:t>to regard or treat with awe, regard or treat as awful</w:t>
      </w:r>
    </w:p>
    <w:p>
      <w:pPr>
        <w:pStyle w:val="ListBullet"/>
      </w:pPr>
      <w:r>
        <w:rPr>
          <w:b/>
          <w:sz w:val="18"/>
        </w:rPr>
        <w:t xml:space="preserve">1c2  </w:t>
      </w:r>
      <w:r>
        <w:rPr>
          <w:sz w:val="18"/>
        </w:rPr>
        <w:t>to inspire with awe, terrify</w:t>
      </w:r>
    </w:p>
    <w:p>
      <w:r>
        <w:t>Cross-reference term — verse context derived from OWNER registry.</w:t>
      </w:r>
    </w:p>
    <w:p>
      <w:pPr>
        <w:pStyle w:val="Heading1"/>
      </w:pPr>
      <w:r>
        <w:t>H6342 — pa.chad</w:t>
      </w:r>
    </w:p>
    <w:p>
      <w:pPr>
        <w:pStyle w:val="Heading2"/>
      </w:pPr>
      <w:r>
        <w:t>H6342 — to dread  [XREF]</w:t>
      </w:r>
    </w:p>
    <w:p>
      <w:r>
        <w:rPr>
          <w:i/>
        </w:rPr>
        <w:t>status: extracted  |  occ: 25</w:t>
      </w:r>
    </w:p>
    <w:p>
      <w:r>
        <w:rPr>
          <w:b/>
        </w:rPr>
        <w:t>Parsed senses:</w:t>
      </w:r>
    </w:p>
    <w:p>
      <w:pPr>
        <w:pStyle w:val="ListBullet"/>
      </w:pPr>
      <w:r>
        <w:rPr>
          <w:b/>
          <w:sz w:val="18"/>
        </w:rPr>
        <w:t xml:space="preserve">1  </w:t>
      </w:r>
      <w:r>
        <w:rPr>
          <w:sz w:val="18"/>
        </w:rPr>
        <w:t>to fear, tremble, revere, dread, be in awe or dread</w:t>
      </w:r>
    </w:p>
    <w:p>
      <w:pPr>
        <w:pStyle w:val="ListBullet"/>
      </w:pPr>
      <w:r>
        <w:rPr>
          <w:b/>
          <w:sz w:val="18"/>
        </w:rPr>
        <w:t xml:space="preserve">1a  </w:t>
      </w:r>
      <w:r>
        <w:rPr>
          <w:sz w:val="18"/>
        </w:rPr>
        <w:t>(Qal)</w:t>
      </w:r>
    </w:p>
    <w:p>
      <w:pPr>
        <w:pStyle w:val="ListBullet"/>
      </w:pPr>
      <w:r>
        <w:rPr>
          <w:b/>
          <w:sz w:val="18"/>
        </w:rPr>
        <w:t xml:space="preserve">1a1  </w:t>
      </w:r>
      <w:r>
        <w:rPr>
          <w:sz w:val="18"/>
        </w:rPr>
        <w:t>to be in dread</w:t>
      </w:r>
    </w:p>
    <w:p>
      <w:pPr>
        <w:pStyle w:val="ListBullet"/>
      </w:pPr>
      <w:r>
        <w:rPr>
          <w:b/>
          <w:sz w:val="18"/>
        </w:rPr>
        <w:t xml:space="preserve">1a2  </w:t>
      </w:r>
      <w:r>
        <w:rPr>
          <w:sz w:val="18"/>
        </w:rPr>
        <w:t>to be in awe</w:t>
      </w:r>
    </w:p>
    <w:p>
      <w:pPr>
        <w:pStyle w:val="ListBullet"/>
      </w:pPr>
      <w:r>
        <w:rPr>
          <w:b/>
          <w:sz w:val="18"/>
        </w:rPr>
        <w:t xml:space="preserve">1b  </w:t>
      </w:r>
      <w:r>
        <w:rPr>
          <w:sz w:val="18"/>
        </w:rPr>
        <w:t>(Piel) to be in great dread</w:t>
      </w:r>
    </w:p>
    <w:p>
      <w:pPr>
        <w:pStyle w:val="ListBullet"/>
      </w:pPr>
      <w:r>
        <w:rPr>
          <w:b/>
          <w:sz w:val="18"/>
        </w:rPr>
        <w:t xml:space="preserve">1c  </w:t>
      </w:r>
      <w:r>
        <w:rPr>
          <w:sz w:val="18"/>
        </w:rPr>
        <w:t>(Hiphil) to cause to dread</w:t>
      </w:r>
    </w:p>
    <w:p>
      <w:r>
        <w:t>Cross-reference term — verse context derived from OWNER registry.</w:t>
      </w:r>
    </w:p>
    <w:p>
      <w:pPr>
        <w:pStyle w:val="Heading1"/>
      </w:pPr>
      <w:r>
        <w:t>H6343 — pa.chad</w:t>
      </w:r>
    </w:p>
    <w:p>
      <w:pPr>
        <w:pStyle w:val="Heading2"/>
      </w:pPr>
      <w:r>
        <w:t>H6343 — dread  [OWNER]</w:t>
      </w:r>
    </w:p>
    <w:p>
      <w:r>
        <w:rPr>
          <w:i/>
        </w:rPr>
        <w:t>status: extracted  |  occ: 49</w:t>
      </w:r>
    </w:p>
    <w:p>
      <w:r>
        <w:rPr>
          <w:b/>
        </w:rPr>
        <w:t>Parsed senses:</w:t>
      </w:r>
    </w:p>
    <w:p>
      <w:pPr>
        <w:pStyle w:val="ListBullet"/>
      </w:pPr>
      <w:r>
        <w:rPr>
          <w:b/>
          <w:sz w:val="18"/>
        </w:rPr>
        <w:t xml:space="preserve">1  </w:t>
      </w:r>
      <w:r>
        <w:rPr>
          <w:sz w:val="18"/>
        </w:rPr>
        <w:t>terror, dread</w:t>
      </w:r>
    </w:p>
    <w:p>
      <w:pPr>
        <w:pStyle w:val="ListBullet"/>
      </w:pPr>
      <w:r>
        <w:rPr>
          <w:b/>
          <w:sz w:val="18"/>
        </w:rPr>
        <w:t xml:space="preserve">1a  </w:t>
      </w:r>
      <w:r>
        <w:rPr>
          <w:sz w:val="18"/>
        </w:rPr>
        <w:t>dread</w:t>
      </w:r>
    </w:p>
    <w:p>
      <w:pPr>
        <w:pStyle w:val="ListBullet"/>
      </w:pPr>
      <w:r>
        <w:rPr>
          <w:b/>
          <w:sz w:val="18"/>
        </w:rPr>
        <w:t xml:space="preserve">1b  </w:t>
      </w:r>
      <w:r>
        <w:rPr>
          <w:sz w:val="18"/>
        </w:rPr>
        <w:t>object of dread</w:t>
      </w:r>
    </w:p>
    <w:p>
      <w:pPr>
        <w:pStyle w:val="Heading3"/>
      </w:pPr>
      <w:r>
        <w:t>Group 829-001: Dread of God — the inner terror and trembling before divine majesty</w:t>
      </w:r>
    </w:p>
    <w:p>
      <w:r>
        <w:rPr>
          <w:b/>
        </w:rPr>
        <w:t>Anchor verses:</w:t>
      </w:r>
    </w:p>
    <w:p>
      <w:pPr>
        <w:pStyle w:val="ListBullet"/>
      </w:pPr>
      <w:r>
        <w:rPr>
          <w:b/>
          <w:sz w:val="18"/>
        </w:rPr>
        <w:t>Psa 119:120</w:t>
      </w:r>
      <w:r>
        <w:rPr>
          <w:sz w:val="18"/>
        </w:rPr>
        <w:t xml:space="preserve"> — Psa 119:120 My flesh trembles for fear of you, and I am afraid of your judgments .</w:t>
      </w:r>
    </w:p>
    <w:p>
      <w:r>
        <w:rPr>
          <w:b/>
        </w:rPr>
        <w:t>Related verses (10):</w:t>
      </w:r>
    </w:p>
    <w:p>
      <w:pPr>
        <w:pStyle w:val="ListBullet"/>
      </w:pPr>
      <w:r>
        <w:rPr>
          <w:b/>
          <w:sz w:val="18"/>
        </w:rPr>
        <w:t>Gen 31:42</w:t>
      </w:r>
      <w:r>
        <w:rPr>
          <w:sz w:val="18"/>
        </w:rPr>
        <w:t xml:space="preserve"> — Gen 31:42 If the God of my father , the God of Abraham and the Fear of Isaac , had not been on my side, surely now you would have sent me away empty-handed . God saw my affliction and the labor of my hands and rebuked you last night .”</w:t>
      </w:r>
    </w:p>
    <w:p>
      <w:pPr>
        <w:pStyle w:val="ListBullet"/>
      </w:pPr>
      <w:r>
        <w:rPr>
          <w:b/>
          <w:sz w:val="18"/>
        </w:rPr>
        <w:t>Gen 31:53</w:t>
      </w:r>
      <w:r>
        <w:rPr>
          <w:sz w:val="18"/>
        </w:rPr>
        <w:t xml:space="preserve"> — Gen 31:53 The God of Abraham and the God of Nahor , the God of their father , judge between us .” So Jacob swore by the Fear of his father Isaac ,</w:t>
      </w:r>
    </w:p>
    <w:p>
      <w:pPr>
        <w:pStyle w:val="ListBullet"/>
      </w:pPr>
      <w:r>
        <w:rPr>
          <w:b/>
          <w:sz w:val="18"/>
        </w:rPr>
        <w:t>2Ch 19:7</w:t>
      </w:r>
      <w:r>
        <w:rPr>
          <w:sz w:val="18"/>
        </w:rPr>
        <w:t xml:space="preserve"> — 2Ch 19:7 Now then, let the fear of the Lord be upon you. Be careful what you do , for there is no injustice with the Lord our God , or partiality or taking bribes .”</w:t>
      </w:r>
    </w:p>
    <w:p>
      <w:pPr>
        <w:pStyle w:val="ListBullet"/>
      </w:pPr>
      <w:r>
        <w:rPr>
          <w:b/>
          <w:sz w:val="18"/>
        </w:rPr>
        <w:t>Job 13:11</w:t>
      </w:r>
      <w:r>
        <w:rPr>
          <w:sz w:val="18"/>
        </w:rPr>
        <w:t xml:space="preserve"> — Job 13:11 Will not his majesty terrify you, and the dread of him fall upon you ?</w:t>
      </w:r>
    </w:p>
    <w:p>
      <w:pPr>
        <w:pStyle w:val="ListBullet"/>
      </w:pPr>
      <w:r>
        <w:rPr>
          <w:b/>
          <w:sz w:val="18"/>
        </w:rPr>
        <w:t>Job 25:2</w:t>
      </w:r>
      <w:r>
        <w:rPr>
          <w:sz w:val="18"/>
        </w:rPr>
        <w:t xml:space="preserve"> — Job 25:2 “ Dominion and fear are with God; he makes peace in his high heaven .</w:t>
      </w:r>
    </w:p>
    <w:p>
      <w:pPr>
        <w:pStyle w:val="ListBullet"/>
      </w:pPr>
      <w:r>
        <w:rPr>
          <w:b/>
          <w:sz w:val="18"/>
        </w:rPr>
        <w:t>Job 31:23</w:t>
      </w:r>
      <w:r>
        <w:rPr>
          <w:sz w:val="18"/>
        </w:rPr>
        <w:t xml:space="preserve"> — Job 31:23 For I was in terror of calamity from God , and I could not have faced his majesty .</w:t>
      </w:r>
    </w:p>
    <w:p>
      <w:pPr>
        <w:pStyle w:val="ListBullet"/>
      </w:pPr>
      <w:r>
        <w:rPr>
          <w:b/>
          <w:sz w:val="18"/>
        </w:rPr>
        <w:t>Psa 36:1</w:t>
      </w:r>
      <w:r>
        <w:rPr>
          <w:sz w:val="18"/>
        </w:rPr>
        <w:t xml:space="preserve"> — To the choirmaster . Of David , the servant of the Lord . Psa 36:1 Transgression speaks to the wicked deep in his heart ; there is no fear of God before his eyes .</w:t>
      </w:r>
    </w:p>
    <w:p>
      <w:pPr>
        <w:pStyle w:val="ListBullet"/>
      </w:pPr>
      <w:r>
        <w:rPr>
          <w:b/>
          <w:sz w:val="18"/>
        </w:rPr>
        <w:t>Isa 2:10</w:t>
      </w:r>
      <w:r>
        <w:rPr>
          <w:sz w:val="18"/>
        </w:rPr>
        <w:t xml:space="preserve"> — Isa 2:10 Enter into the rock and hide in the dust from before the terror of the Lord , and from the splendor of his majesty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Heading3"/>
      </w:pPr>
      <w:r>
        <w:t>Group 829-002: Dread as anticipated inner terror — the fear that comes upon the heart before disaster</w:t>
      </w:r>
    </w:p>
    <w:p>
      <w:r>
        <w:rPr>
          <w:b/>
        </w:rPr>
        <w:t>Anchor verses:</w:t>
      </w:r>
    </w:p>
    <w:p>
      <w:pPr>
        <w:pStyle w:val="ListBullet"/>
      </w:pPr>
      <w:r>
        <w:rPr>
          <w:b/>
          <w:sz w:val="18"/>
        </w:rPr>
        <w:t>Job 3:25</w:t>
      </w:r>
      <w:r>
        <w:rPr>
          <w:sz w:val="18"/>
        </w:rPr>
        <w:t xml:space="preserve"> — Job 3:25 For the thing that I fear comes upon me, and what I dread befalls me .</w:t>
      </w:r>
    </w:p>
    <w:p>
      <w:r>
        <w:rPr>
          <w:b/>
        </w:rPr>
        <w:t>Related verses (11):</w:t>
      </w:r>
    </w:p>
    <w:p>
      <w:pPr>
        <w:pStyle w:val="ListBullet"/>
      </w:pPr>
      <w:r>
        <w:rPr>
          <w:b/>
          <w:sz w:val="18"/>
        </w:rPr>
        <w:t>Deu 28:67</w:t>
      </w:r>
      <w:r>
        <w:rPr>
          <w:sz w:val="18"/>
        </w:rPr>
        <w:t xml:space="preserve"> — Deu 28:67 In the morning you shall say , ‘ If only it were evening !’ and at evening you shall say , ‘ If only it were morning !’ because of the dread that your heart shall feel , and the sights that your eyes shall see .</w:t>
      </w:r>
    </w:p>
    <w:p>
      <w:pPr>
        <w:pStyle w:val="ListBullet"/>
      </w:pPr>
      <w:r>
        <w:rPr>
          <w:b/>
          <w:sz w:val="18"/>
        </w:rPr>
        <w:t>Job 4:14</w:t>
      </w:r>
      <w:r>
        <w:rPr>
          <w:sz w:val="18"/>
        </w:rPr>
        <w:t xml:space="preserve"> — Job 4:14 dread came upon me, and trembling , which made all my bones shake .</w:t>
      </w:r>
    </w:p>
    <w:p>
      <w:pPr>
        <w:pStyle w:val="ListBullet"/>
      </w:pPr>
      <w:r>
        <w:rPr>
          <w:b/>
          <w:sz w:val="18"/>
        </w:rPr>
        <w:t>Job 22:10</w:t>
      </w:r>
      <w:r>
        <w:rPr>
          <w:sz w:val="18"/>
        </w:rPr>
        <w:t xml:space="preserve"> — Job 22:10 Therefore snares are all around you, and sudden terror overwhelms you,</w:t>
      </w:r>
    </w:p>
    <w:p>
      <w:pPr>
        <w:pStyle w:val="ListBullet"/>
      </w:pPr>
      <w:r>
        <w:rPr>
          <w:b/>
          <w:sz w:val="18"/>
        </w:rPr>
        <w:t>Psa 64:1</w:t>
      </w:r>
      <w:r>
        <w:rPr>
          <w:sz w:val="18"/>
        </w:rPr>
        <w:t xml:space="preserve"> — To the choirmaster . A Psalm of David . Psa 64:1 Hear my voice , O God , in my complaint ; preserve my life from dread of the enemy .</w:t>
      </w:r>
    </w:p>
    <w:p>
      <w:pPr>
        <w:pStyle w:val="ListBullet"/>
      </w:pPr>
      <w:r>
        <w:rPr>
          <w:b/>
          <w:sz w:val="18"/>
        </w:rPr>
        <w:t>Psa 91:5</w:t>
      </w:r>
      <w:r>
        <w:rPr>
          <w:sz w:val="18"/>
        </w:rPr>
        <w:t xml:space="preserve"> — Psa 91:5 You will not fear the terror of the night , nor the arrow that flies by day ,</w:t>
      </w:r>
    </w:p>
    <w:p>
      <w:pPr>
        <w:pStyle w:val="ListBullet"/>
      </w:pPr>
      <w:r>
        <w:rPr>
          <w:b/>
          <w:sz w:val="18"/>
        </w:rPr>
        <w:t>Pro 1:26</w:t>
      </w:r>
      <w:r>
        <w:rPr>
          <w:sz w:val="18"/>
        </w:rPr>
        <w:t xml:space="preserve"> — Pro 1:26 I also will laugh at your calamity ; I will mock when terror strikes you,</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Pro 1:33</w:t>
      </w:r>
      <w:r>
        <w:rPr>
          <w:sz w:val="18"/>
        </w:rPr>
        <w:t xml:space="preserve"> — Pro 1:33 but whoever listens to me will dwell secure and will be at ease , without dread of disaster .”</w:t>
      </w:r>
    </w:p>
    <w:p>
      <w:pPr>
        <w:pStyle w:val="ListBullet"/>
      </w:pPr>
      <w:r>
        <w:rPr>
          <w:b/>
          <w:sz w:val="18"/>
        </w:rPr>
        <w:t>Pro 3:25</w:t>
      </w:r>
      <w:r>
        <w:rPr>
          <w:sz w:val="18"/>
        </w:rPr>
        <w:t xml:space="preserve"> — Pro 3:25 Do not be afraid of sudden terror or of the ruin of the wicked , when it comes ,</w:t>
      </w:r>
    </w:p>
    <w:p>
      <w:pPr>
        <w:pStyle w:val="ListBullet"/>
      </w:pPr>
      <w:r>
        <w:rPr>
          <w:b/>
          <w:sz w:val="18"/>
        </w:rPr>
        <w:t>Jer 30:5</w:t>
      </w:r>
      <w:r>
        <w:rPr>
          <w:sz w:val="18"/>
        </w:rPr>
        <w:t xml:space="preserve"> — Jer 30:5 “ Thus says the Lord : We have heard a cry of panic , of terror , and no peace .</w:t>
      </w:r>
    </w:p>
    <w:p>
      <w:pPr>
        <w:pStyle w:val="ListBullet"/>
      </w:pPr>
      <w:r>
        <w:rPr>
          <w:b/>
          <w:sz w:val="18"/>
        </w:rPr>
        <w:t>Lam 3:47</w:t>
      </w:r>
      <w:r>
        <w:rPr>
          <w:sz w:val="18"/>
        </w:rPr>
        <w:t xml:space="preserve"> — Lam 3:47 panic and pitfall have come upon us, devastation and destruction ;</w:t>
      </w:r>
    </w:p>
    <w:p>
      <w:pPr>
        <w:pStyle w:val="Heading3"/>
      </w:pPr>
      <w:r>
        <w:t>Group 829-003: Dread falling on enemies — the inner terror of nations before God or his people</w:t>
      </w:r>
    </w:p>
    <w:p>
      <w:r>
        <w:rPr>
          <w:b/>
        </w:rPr>
        <w:t>Anchor verses:</w:t>
      </w:r>
    </w:p>
    <w:p>
      <w:pPr>
        <w:pStyle w:val="ListBullet"/>
      </w:pPr>
      <w:r>
        <w:rPr>
          <w:b/>
          <w:sz w:val="18"/>
        </w:rPr>
        <w:t>Exo 15:16</w:t>
      </w:r>
      <w:r>
        <w:rPr>
          <w:sz w:val="18"/>
        </w:rPr>
        <w:t xml:space="preserve"> — Exo 15:16 Terror and dread fall upon them; because of the greatness of your arm , they are still as a stone , till your people , O Lord , pass by , till the people pass by whom you have purchased .</w:t>
      </w:r>
    </w:p>
    <w:p>
      <w:r>
        <w:rPr>
          <w:b/>
        </w:rPr>
        <w:t>Related verses (18):</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pPr>
        <w:pStyle w:val="ListBullet"/>
      </w:pPr>
      <w:r>
        <w:rPr>
          <w:b/>
          <w:sz w:val="18"/>
        </w:rPr>
        <w:t>1Sa 11:7</w:t>
      </w:r>
      <w:r>
        <w:rPr>
          <w:sz w:val="18"/>
        </w:rPr>
        <w:t xml:space="preserve"> — 1Sa 11:7 He took a yoke of oxen and cut them in pieces and sent them throughout all the territory of Israel by the hand of the messengers , saying , “ Whoever does not come out after Saul and Samuel , so shall it be done to his oxen !” Then the dread of the Lord fell upon the people , and they came out as one man .</w:t>
      </w:r>
    </w:p>
    <w:p>
      <w:pPr>
        <w:pStyle w:val="ListBullet"/>
      </w:pPr>
      <w:r>
        <w:rPr>
          <w:b/>
          <w:sz w:val="18"/>
        </w:rPr>
        <w:t>1Ch 14:17</w:t>
      </w:r>
      <w:r>
        <w:rPr>
          <w:sz w:val="18"/>
        </w:rPr>
        <w:t xml:space="preserve"> — 1Ch 14:17 And the fame of David went out into all lands , and the Lord brought the fear of him upon all nations .</w:t>
      </w:r>
    </w:p>
    <w:p>
      <w:pPr>
        <w:pStyle w:val="ListBullet"/>
      </w:pPr>
      <w:r>
        <w:rPr>
          <w:b/>
          <w:sz w:val="18"/>
        </w:rPr>
        <w:t>2Ch 14:14</w:t>
      </w:r>
      <w:r>
        <w:rPr>
          <w:sz w:val="18"/>
        </w:rPr>
        <w:t xml:space="preserve"> — 2Ch 14:14 And they attacked all the cities around Gerar , for the fear of the Lord was upon them. They plundered all the cities , for there was much plunder in them .</w:t>
      </w:r>
    </w:p>
    <w:p>
      <w:pPr>
        <w:pStyle w:val="ListBullet"/>
      </w:pPr>
      <w:r>
        <w:rPr>
          <w:b/>
          <w:sz w:val="18"/>
        </w:rPr>
        <w:t>2Ch 17:10</w:t>
      </w:r>
      <w:r>
        <w:rPr>
          <w:sz w:val="18"/>
        </w:rPr>
        <w:t xml:space="preserve"> — 2Ch 17:10 And the fear of the Lord fell upon all the kingdoms of the lands that were around Judah , and they made no war against Jehoshaphat .</w:t>
      </w:r>
    </w:p>
    <w:p>
      <w:pPr>
        <w:pStyle w:val="ListBullet"/>
      </w:pPr>
      <w:r>
        <w:rPr>
          <w:b/>
          <w:sz w:val="18"/>
        </w:rPr>
        <w:t>2Ch 20:29</w:t>
      </w:r>
      <w:r>
        <w:rPr>
          <w:sz w:val="18"/>
        </w:rPr>
        <w:t xml:space="preserve"> — 2Ch 20:29 And the fear of God came on all the kingdoms of the countries when they heard that the Lord had fought against the enemies of Israel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9:2</w:t>
      </w:r>
      <w:r>
        <w:rPr>
          <w:sz w:val="18"/>
        </w:rPr>
        <w:t xml:space="preserve"> — Est 9:2 The Jews gathered in their cities throughout all the provinces of King Ahasuerus to lay hands on those who sought their harm . And no one could stand against them, for the fear of them had fallen on all peoples .</w:t>
      </w:r>
    </w:p>
    <w:p>
      <w:pPr>
        <w:pStyle w:val="ListBullet"/>
      </w:pPr>
      <w:r>
        <w:rPr>
          <w:b/>
          <w:sz w:val="18"/>
        </w:rPr>
        <w:t>Est 9:3</w:t>
      </w:r>
      <w:r>
        <w:rPr>
          <w:sz w:val="18"/>
        </w:rPr>
        <w:t xml:space="preserve"> — Est 9:3 All the officials of the provinces and the satraps and the governors and the royal agents also helped the Jews , for the fear of Mordecai had fallen on them .</w:t>
      </w:r>
    </w:p>
    <w:p>
      <w:pPr>
        <w:pStyle w:val="ListBullet"/>
      </w:pPr>
      <w:r>
        <w:rPr>
          <w:b/>
          <w:sz w:val="18"/>
        </w:rPr>
        <w:t>Psa 14:5</w:t>
      </w:r>
      <w:r>
        <w:rPr>
          <w:sz w:val="18"/>
        </w:rPr>
        <w:t xml:space="preserve"> — Psa 14:5 There they are in great terror , for God is with the generation of the righteous .</w:t>
      </w:r>
    </w:p>
    <w:p>
      <w:pPr>
        <w:pStyle w:val="ListBullet"/>
      </w:pPr>
      <w:r>
        <w:rPr>
          <w:b/>
          <w:sz w:val="18"/>
        </w:rPr>
        <w:t>Psa 53:5</w:t>
      </w:r>
      <w:r>
        <w:rPr>
          <w:sz w:val="18"/>
        </w:rPr>
        <w:t xml:space="preserve"> — Psa 53:5 There they are, in great terror , where there is no terror ! For God scatters the bones of him who encamps against you; you put them to shame , for God has rejected them .</w:t>
      </w:r>
    </w:p>
    <w:p>
      <w:pPr>
        <w:pStyle w:val="ListBullet"/>
      </w:pPr>
      <w:r>
        <w:rPr>
          <w:b/>
          <w:sz w:val="18"/>
        </w:rPr>
        <w:t>Psa 105:38</w:t>
      </w:r>
      <w:r>
        <w:rPr>
          <w:sz w:val="18"/>
        </w:rPr>
        <w:t xml:space="preserve"> — Psa 105:38 Egypt was glad when they departed , for dread of them had fallen upon it .</w:t>
      </w:r>
    </w:p>
    <w:p>
      <w:pPr>
        <w:pStyle w:val="ListBullet"/>
      </w:pPr>
      <w:r>
        <w:rPr>
          <w:b/>
          <w:sz w:val="18"/>
        </w:rPr>
        <w:t>Isa 24:17</w:t>
      </w:r>
      <w:r>
        <w:rPr>
          <w:sz w:val="18"/>
        </w:rPr>
        <w:t xml:space="preserve"> — Isa 24:17 Terror and the pit and the snare are upon you, O inhabitant of the earth !</w:t>
      </w:r>
    </w:p>
    <w:p>
      <w:pPr>
        <w:pStyle w:val="ListBullet"/>
      </w:pPr>
      <w:r>
        <w:rPr>
          <w:b/>
          <w:sz w:val="18"/>
        </w:rPr>
        <w:t>Isa 24:18</w:t>
      </w:r>
      <w:r>
        <w:rPr>
          <w:sz w:val="18"/>
        </w:rPr>
        <w:t xml:space="preserve"> — Isa 24:18 He who flees at the sound of the terror shall fall into the pit , and he who climbs out of the pit shall be caught in the snare . For the windows of heaven are opened , and the foundations of the earth tremble .</w:t>
      </w:r>
    </w:p>
    <w:p>
      <w:pPr>
        <w:pStyle w:val="ListBullet"/>
      </w:pPr>
      <w:r>
        <w:rPr>
          <w:b/>
          <w:sz w:val="18"/>
        </w:rPr>
        <w:t>Jer 48:43</w:t>
      </w:r>
      <w:r>
        <w:rPr>
          <w:sz w:val="18"/>
        </w:rPr>
        <w:t xml:space="preserve"> — Jer 48:43 Terror , pit , and snare are before you, O inhabitant of Moab ! declares the Lord .</w:t>
      </w:r>
    </w:p>
    <w:p>
      <w:pPr>
        <w:pStyle w:val="ListBullet"/>
      </w:pPr>
      <w:r>
        <w:rPr>
          <w:b/>
          <w:sz w:val="18"/>
        </w:rPr>
        <w:t>Jer 48:44</w:t>
      </w:r>
      <w:r>
        <w:rPr>
          <w:sz w:val="18"/>
        </w:rPr>
        <w:t xml:space="preserve"> — Jer 48:44 He who flees from the terror shall fall into the pit , and he who climbs out of the pit shall be caught in the snare . For I will bring these things upon Moab , the year of their punishment , declares the Lord .</w:t>
      </w:r>
    </w:p>
    <w:p>
      <w:pPr>
        <w:pStyle w:val="ListBullet"/>
      </w:pPr>
      <w:r>
        <w:rPr>
          <w:b/>
          <w:sz w:val="18"/>
        </w:rPr>
        <w:t>Jer 49:5</w:t>
      </w:r>
      <w:r>
        <w:rPr>
          <w:sz w:val="18"/>
        </w:rPr>
        <w:t xml:space="preserve"> — Jer 49:5 Behold , I will bring terror upon you, declares the Lord God of hosts , from all who are around you, and you shall be driven out , every man straight before him, with none to gather the fugitives .</w:t>
      </w:r>
    </w:p>
    <w:p>
      <w:pPr>
        <w:pStyle w:val="Heading3"/>
      </w:pPr>
      <w:r>
        <w:t>Group 829-004: The absence or presence of dread as inner moral condition — the wicked without fear of God; the righteous without terror</w:t>
      </w:r>
    </w:p>
    <w:p>
      <w:r>
        <w:rPr>
          <w:b/>
        </w:rPr>
        <w:t>Anchor verses:</w:t>
      </w:r>
    </w:p>
    <w:p>
      <w:pPr>
        <w:pStyle w:val="ListBullet"/>
      </w:pPr>
      <w:r>
        <w:rPr>
          <w:b/>
          <w:sz w:val="18"/>
        </w:rPr>
        <w:t>Job 21:9</w:t>
      </w:r>
      <w:r>
        <w:rPr>
          <w:sz w:val="18"/>
        </w:rPr>
        <w:t xml:space="preserve"> — Job 21:9 Their houses are safe from fear , and no rod of God is upon them .</w:t>
      </w:r>
    </w:p>
    <w:p>
      <w:r>
        <w:rPr>
          <w:b/>
        </w:rPr>
        <w:t>Related verses (4):</w:t>
      </w:r>
    </w:p>
    <w:p>
      <w:pPr>
        <w:pStyle w:val="ListBullet"/>
      </w:pPr>
      <w:r>
        <w:rPr>
          <w:b/>
          <w:sz w:val="18"/>
        </w:rPr>
        <w:t>Job 15:21</w:t>
      </w:r>
      <w:r>
        <w:rPr>
          <w:sz w:val="18"/>
        </w:rPr>
        <w:t xml:space="preserve"> — Job 15:21 Dreadful sounds are in his ears ; in prosperity the destroyer will come upon him .</w:t>
      </w:r>
    </w:p>
    <w:p>
      <w:pPr>
        <w:pStyle w:val="ListBullet"/>
      </w:pPr>
      <w:r>
        <w:rPr>
          <w:b/>
          <w:sz w:val="18"/>
        </w:rPr>
        <w:t>Job 39:22</w:t>
      </w:r>
      <w:r>
        <w:rPr>
          <w:sz w:val="18"/>
        </w:rPr>
        <w:t xml:space="preserve"> — Job 39:22 He laughs at fear and is not dismayed ; he does not turn back from the sword .</w:t>
      </w:r>
    </w:p>
    <w:p>
      <w:pPr>
        <w:pStyle w:val="ListBullet"/>
      </w:pPr>
      <w:r>
        <w:rPr>
          <w:b/>
          <w:sz w:val="18"/>
        </w:rPr>
        <w:t>Psa 31:11</w:t>
      </w:r>
      <w:r>
        <w:rPr>
          <w:sz w:val="18"/>
        </w:rPr>
        <w:t xml:space="preserve"> — Psa 31:11 Because of all my adversaries I have become a reproach , especially to my neighbors , and an object of dread to my acquaintances ; those who see me in the street flee from me .</w:t>
      </w:r>
    </w:p>
    <w:p>
      <w:pPr>
        <w:pStyle w:val="ListBullet"/>
      </w:pPr>
      <w:r>
        <w:rPr>
          <w:b/>
          <w:sz w:val="18"/>
        </w:rPr>
        <w:t>Song 3:8</w:t>
      </w:r>
      <w:r>
        <w:rPr>
          <w:sz w:val="18"/>
        </w:rPr>
        <w:t xml:space="preserve"> — Song 3:8 all of them wearing swords and expert in war , each with his sword at his thigh , against terror by night .</w:t>
      </w:r>
    </w:p>
    <w:p>
      <w:pPr>
        <w:pStyle w:val="Heading3"/>
      </w:pPr>
      <w:r>
        <w:t>Set Aside (1 verses)</w:t>
      </w:r>
    </w:p>
    <w:p>
      <w:pPr>
        <w:pStyle w:val="ListBullet"/>
      </w:pPr>
      <w:r>
        <w:rPr>
          <w:b/>
          <w:sz w:val="18"/>
        </w:rPr>
        <w:t>Job 39:16</w:t>
      </w:r>
      <w:r>
        <w:rPr>
          <w:sz w:val="18"/>
        </w:rPr>
        <w:t xml:space="preserve"> — Job 39:16 She deals cruelly with her young , as if they were not hers; though her labor be in vain , yet she has no fear ,</w:t>
      </w:r>
    </w:p>
    <w:p>
      <w:pPr>
        <w:pStyle w:val="Heading1"/>
      </w:pPr>
      <w:r>
        <w:t>H6344 — pa.chad</w:t>
      </w:r>
    </w:p>
    <w:p>
      <w:pPr>
        <w:pStyle w:val="Heading2"/>
      </w:pPr>
      <w:r>
        <w:t>H6344 — thigh  [OWNER]</w:t>
      </w:r>
    </w:p>
    <w:p>
      <w:r>
        <w:rPr>
          <w:i/>
        </w:rPr>
        <w:t>status: delete  |  occ: 4</w:t>
      </w:r>
    </w:p>
    <w:p>
      <w:r>
        <w:rPr>
          <w:b/>
        </w:rPr>
        <w:t>Parsed senses:</w:t>
      </w:r>
    </w:p>
    <w:p>
      <w:pPr>
        <w:pStyle w:val="ListBullet"/>
      </w:pPr>
      <w:r>
        <w:rPr>
          <w:b/>
          <w:sz w:val="18"/>
        </w:rPr>
        <w:t xml:space="preserve">1  </w:t>
      </w:r>
      <w:r>
        <w:rPr>
          <w:sz w:val="18"/>
        </w:rPr>
        <w:t>thigh</w:t>
      </w:r>
    </w:p>
    <w:p>
      <w:r>
        <w:t>No verse context records.</w:t>
      </w:r>
    </w:p>
    <w:p>
      <w:pPr>
        <w:pStyle w:val="Heading1"/>
      </w:pPr>
      <w:r>
        <w:t>H6345 — pach.dah</w:t>
      </w:r>
    </w:p>
    <w:p>
      <w:pPr>
        <w:pStyle w:val="Heading2"/>
      </w:pPr>
      <w:r>
        <w:t>H6345 — dread  [XREF]</w:t>
      </w:r>
    </w:p>
    <w:p>
      <w:r>
        <w:rPr>
          <w:i/>
        </w:rPr>
        <w:t>status: extracted  |  occ: 1</w:t>
      </w:r>
    </w:p>
    <w:p>
      <w:r>
        <w:rPr>
          <w:b/>
        </w:rPr>
        <w:t>Parsed senses:</w:t>
      </w:r>
    </w:p>
    <w:p>
      <w:pPr>
        <w:pStyle w:val="ListBullet"/>
      </w:pPr>
      <w:r>
        <w:rPr>
          <w:b/>
          <w:sz w:val="18"/>
        </w:rPr>
        <w:t xml:space="preserve">1  </w:t>
      </w:r>
      <w:r>
        <w:rPr>
          <w:sz w:val="18"/>
        </w:rPr>
        <w:t>dread, fear, awe, religious awe</w:t>
      </w:r>
    </w:p>
    <w:p>
      <w:r>
        <w:t>Cross-reference term — verse context derived from OWNER registry.</w:t>
      </w:r>
    </w:p>
    <w:p>
      <w:pPr>
        <w:pStyle w:val="Heading1"/>
      </w:pPr>
      <w:r>
        <w:t>H6346 — pe.chah</w:t>
      </w:r>
    </w:p>
    <w:p>
      <w:pPr>
        <w:pStyle w:val="Heading2"/>
      </w:pPr>
      <w:r>
        <w:t>H6346 — governor  [OWNER]</w:t>
      </w:r>
    </w:p>
    <w:p>
      <w:r>
        <w:rPr>
          <w:i/>
        </w:rPr>
        <w:t>status: delete  |  occ: 28</w:t>
      </w:r>
    </w:p>
    <w:p>
      <w:r>
        <w:rPr>
          <w:b/>
        </w:rPr>
        <w:t>Parsed senses:</w:t>
      </w:r>
    </w:p>
    <w:p>
      <w:pPr>
        <w:pStyle w:val="ListBullet"/>
      </w:pPr>
      <w:r>
        <w:rPr>
          <w:b/>
          <w:sz w:val="18"/>
        </w:rPr>
        <w:t xml:space="preserve">1  </w:t>
      </w:r>
      <w:r>
        <w:rPr>
          <w:sz w:val="18"/>
        </w:rPr>
        <w:t>governor</w:t>
        <w:br/>
        <w:t>Aramaic equivalent: pe.chah (פֶּחָה "governor" H6347)</w:t>
      </w:r>
    </w:p>
    <w:p>
      <w:r>
        <w:t>No verse context records.</w:t>
      </w:r>
    </w:p>
    <w:p>
      <w:pPr>
        <w:pStyle w:val="Heading1"/>
      </w:pPr>
      <w:r>
        <w:t>H6962 — qut</w:t>
      </w:r>
    </w:p>
    <w:p>
      <w:pPr>
        <w:pStyle w:val="Heading2"/>
      </w:pPr>
      <w:r>
        <w:t>H6962 — to loath  [XREF]</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Cross-reference term — verse context derived from OWNER registry.</w:t>
      </w:r>
    </w:p>
    <w:p>
      <w:pPr>
        <w:pStyle w:val="Heading1"/>
      </w:pPr>
      <w:r>
        <w:t>H6973 — quts</w:t>
      </w:r>
    </w:p>
    <w:p>
      <w:pPr>
        <w:pStyle w:val="Heading2"/>
      </w:pPr>
      <w:r>
        <w:t>H6973 — to loathe  [XREF]</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