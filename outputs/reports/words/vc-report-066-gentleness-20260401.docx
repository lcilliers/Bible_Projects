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gentleness (Registry 66)</w:t>
      </w:r>
    </w:p>
    <w:p>
      <w:r>
        <w:t>Status: Complete  |  Cluster: C08  |  Produced: 2026-04-01</w:t>
      </w:r>
    </w:p>
    <w:p>
      <w:r>
        <w:t>OWNER terms: 7  |  XREF terms: 8  |  Groups: 8  |  Anchors: 10  |  Related: 77  |  Set aside: 4</w:t>
      </w:r>
    </w:p>
    <w:p/>
    <w:p>
      <w:pPr>
        <w:pStyle w:val="Heading1"/>
      </w:pPr>
      <w:r>
        <w:t>G1932 — epieikeia</w:t>
      </w:r>
    </w:p>
    <w:p>
      <w:pPr>
        <w:pStyle w:val="Heading2"/>
      </w:pPr>
      <w:r>
        <w:t>G1932 — gentleness  [OWNER]</w:t>
      </w:r>
    </w:p>
    <w:p>
      <w:r>
        <w:rPr>
          <w:i/>
        </w:rPr>
        <w:t>status: extracted  |  occ: 2</w:t>
      </w:r>
    </w:p>
    <w:p>
      <w:r>
        <w:rPr>
          <w:b/>
        </w:rPr>
        <w:t>Parsed senses:</w:t>
      </w:r>
    </w:p>
    <w:p>
      <w:pPr>
        <w:pStyle w:val="ListBullet"/>
      </w:pPr>
      <w:r>
        <w:rPr>
          <w:b/>
          <w:sz w:val="18"/>
        </w:rPr>
        <w:t xml:space="preserve">1  </w:t>
      </w:r>
      <w:r>
        <w:rPr>
          <w:sz w:val="18"/>
        </w:rPr>
        <w:t xml:space="preserve">gentleness, with an implication of tolerance and graciousness </w:t>
        <w:br/>
        <w:t>also spelled ἐπιεικια, reasonableness, equity; in NT gentleness, mildness, 2Cor. 10:1; clemency, Acts 24:4*</w:t>
      </w:r>
    </w:p>
    <w:p>
      <w:pPr>
        <w:pStyle w:val="Heading3"/>
      </w:pPr>
      <w:r>
        <w:t>Group 883-001: Term names the inner disposition of gracious, reasonable fairness — the gentleness that is willing to yield to the reasonable rather than insisting on the strict letter; modelled by Christ</w:t>
      </w:r>
    </w:p>
    <w:p>
      <w:r>
        <w:rPr>
          <w:b/>
        </w:rPr>
        <w:t>Anchor verses:</w:t>
      </w:r>
    </w:p>
    <w:p>
      <w:pPr>
        <w:pStyle w:val="ListBullet"/>
      </w:pPr>
      <w:r>
        <w:rPr>
          <w:b/>
          <w:sz w:val="18"/>
        </w:rPr>
        <w:t>2Cor 10:1</w:t>
      </w:r>
      <w:r>
        <w:rPr>
          <w:sz w:val="18"/>
        </w:rPr>
        <w:t xml:space="preserve"> — 2Cor 10:1 I , Paul , myself entreat you , by the meekness and gentleness of Christ —I who am humble when face to face with you , but bold toward you when I am away !—</w:t>
      </w:r>
    </w:p>
    <w:p>
      <w:r>
        <w:rPr>
          <w:b/>
        </w:rPr>
        <w:t>Related verses (1):</w:t>
      </w:r>
    </w:p>
    <w:p>
      <w:pPr>
        <w:pStyle w:val="ListBullet"/>
      </w:pPr>
      <w:r>
        <w:rPr>
          <w:b/>
          <w:sz w:val="18"/>
        </w:rPr>
        <w:t>Act 24:4</w:t>
      </w:r>
      <w:r>
        <w:rPr>
          <w:sz w:val="18"/>
        </w:rPr>
        <w:t xml:space="preserve"> — Act 24:4 But , to detain you no further , I beg you in your kindness to hear us briefly .</w:t>
      </w:r>
    </w:p>
    <w:p>
      <w:pPr>
        <w:pStyle w:val="Heading1"/>
      </w:pPr>
      <w:r>
        <w:t>G1933 — epieikēs</w:t>
      </w:r>
    </w:p>
    <w:p>
      <w:pPr>
        <w:pStyle w:val="Heading2"/>
      </w:pPr>
      <w:r>
        <w:t>G1933 — gentle  [OWNER]</w:t>
      </w:r>
    </w:p>
    <w:p>
      <w:r>
        <w:rPr>
          <w:i/>
        </w:rPr>
        <w:t>status: extracted  |  occ: 6</w:t>
      </w:r>
    </w:p>
    <w:p>
      <w:r>
        <w:rPr>
          <w:b/>
        </w:rPr>
        <w:t>Parsed senses:</w:t>
      </w:r>
    </w:p>
    <w:p>
      <w:pPr>
        <w:pStyle w:val="ListBullet"/>
      </w:pPr>
      <w:r>
        <w:rPr>
          <w:b/>
          <w:sz w:val="18"/>
        </w:rPr>
        <w:t xml:space="preserve">1  </w:t>
      </w:r>
      <w:r>
        <w:rPr>
          <w:sz w:val="18"/>
        </w:rPr>
        <w:t xml:space="preserve">gentle, considerate </w:t>
        <w:br/>
        <w:t>primarily suitable; fair, reasonable; gentle, mild, patient, 1Tim. 3:3; Tit. 3:2; Jas. 3:17; 1Pet. 2:18; τὸ ἐπιεικές, mildness, gentleness, Phil. 4:5*</w:t>
      </w:r>
    </w:p>
    <w:p>
      <w:pPr>
        <w:pStyle w:val="Heading3"/>
      </w:pPr>
      <w:r>
        <w:t>Group 5425-001: Term names the inner disposition of gentleness and reasonableness — a character quality that avoids quarrelling and force, and yields to what is fair, as required of leaders and displayed in wisdom from above</w:t>
      </w:r>
    </w:p>
    <w:p>
      <w:r>
        <w:rPr>
          <w:b/>
        </w:rPr>
        <w:t>Anchor verses:</w:t>
      </w:r>
    </w:p>
    <w:p>
      <w:pPr>
        <w:pStyle w:val="ListBullet"/>
      </w:pPr>
      <w:r>
        <w:rPr>
          <w:b/>
          <w:sz w:val="18"/>
        </w:rPr>
        <w:t>Jam 3:17</w:t>
      </w:r>
      <w:r>
        <w:rPr>
          <w:sz w:val="18"/>
        </w:rPr>
        <w:t xml:space="preserve"> — Jam 3:17 But the wisdom from above is first pure , then peaceable , gentle , open to reason , full of mercy and good fruits , impartial and sincere .</w:t>
      </w:r>
    </w:p>
    <w:p>
      <w:r>
        <w:rPr>
          <w:b/>
        </w:rPr>
        <w:t>Related verses (4):</w:t>
      </w:r>
    </w:p>
    <w:p>
      <w:pPr>
        <w:pStyle w:val="ListBullet"/>
      </w:pPr>
      <w:r>
        <w:rPr>
          <w:b/>
          <w:sz w:val="18"/>
        </w:rPr>
        <w:t>Phili 4:5</w:t>
      </w:r>
      <w:r>
        <w:rPr>
          <w:sz w:val="18"/>
        </w:rPr>
        <w:t xml:space="preserve"> — Phili 4:5 Let your reasonableness be known to everyone . The Lord is at hand ;</w:t>
      </w:r>
    </w:p>
    <w:p>
      <w:pPr>
        <w:pStyle w:val="ListBullet"/>
      </w:pPr>
      <w:r>
        <w:rPr>
          <w:b/>
          <w:sz w:val="18"/>
        </w:rPr>
        <w:t>1Ti 3:3</w:t>
      </w:r>
      <w:r>
        <w:rPr>
          <w:sz w:val="18"/>
        </w:rPr>
        <w:t xml:space="preserve"> — 1Ti 3:3 not a drunkard , not violent but gentle , not quarrelsome , not a lover of money .</w:t>
      </w:r>
    </w:p>
    <w:p>
      <w:pPr>
        <w:pStyle w:val="ListBullet"/>
      </w:pPr>
      <w:r>
        <w:rPr>
          <w:b/>
          <w:sz w:val="18"/>
        </w:rPr>
        <w:t>Tit 3:2</w:t>
      </w:r>
      <w:r>
        <w:rPr>
          <w:sz w:val="18"/>
        </w:rPr>
        <w:t xml:space="preserve"> — Tit 3:2 to speak evil of no one , to avoid quarreling , to be gentle , and to show perfect courtesy toward all people .</w:t>
      </w:r>
    </w:p>
    <w:p>
      <w:pPr>
        <w:pStyle w:val="ListBullet"/>
      </w:pPr>
      <w:r>
        <w:rPr>
          <w:b/>
          <w:sz w:val="18"/>
        </w:rPr>
        <w:t>1Pe 2:18</w:t>
      </w:r>
      <w:r>
        <w:rPr>
          <w:sz w:val="18"/>
        </w:rPr>
        <w:t xml:space="preserve"> — 1Pe 2:18 Servants , be subject to your masters with all respect , not only to the good and gentle but also to the unjust .</w:t>
      </w:r>
    </w:p>
    <w:p>
      <w:pPr>
        <w:pStyle w:val="Heading1"/>
      </w:pPr>
      <w:r>
        <w:t>G4236 — praotēs</w:t>
      </w:r>
    </w:p>
    <w:p>
      <w:pPr>
        <w:pStyle w:val="Heading2"/>
      </w:pPr>
      <w:r>
        <w:t>G4236 — gentleness  [OWNER]</w:t>
      </w:r>
    </w:p>
    <w:p>
      <w:r>
        <w:rPr>
          <w:i/>
        </w:rPr>
        <w:t>status: extracted  |  occ: 3</w:t>
      </w:r>
    </w:p>
    <w:p>
      <w:r>
        <w:rPr>
          <w:b/>
        </w:rPr>
        <w:t>Parsed senses:</w:t>
      </w:r>
    </w:p>
    <w:p>
      <w:pPr>
        <w:pStyle w:val="ListBullet"/>
      </w:pPr>
      <w:r>
        <w:rPr>
          <w:b/>
          <w:sz w:val="18"/>
        </w:rPr>
        <w:t xml:space="preserve">1  </w:t>
      </w:r>
      <w:r>
        <w:rPr>
          <w:sz w:val="18"/>
        </w:rPr>
        <w:t>meekness, gentleness of mind, kindness, 1Tim. 6:11*</w:t>
      </w:r>
    </w:p>
    <w:p>
      <w:pPr>
        <w:pStyle w:val="Heading3"/>
      </w:pPr>
      <w:r>
        <w:t>Group 882-001: Term names meekness/gentleness as an inner-being disposition of the renewed person — the strength that yields without force, operating in correction, conflict, and community as fruit of the Spirit</w:t>
      </w:r>
    </w:p>
    <w:p>
      <w:r>
        <w:rPr>
          <w:b/>
        </w:rPr>
        <w:t>Anchor verses:</w:t>
      </w:r>
    </w:p>
    <w:p>
      <w:pPr>
        <w:pStyle w:val="ListBullet"/>
      </w:pPr>
      <w:r>
        <w:rPr>
          <w:b/>
          <w:sz w:val="18"/>
        </w:rPr>
        <w:t>Gal 5:23</w:t>
      </w:r>
      <w:r>
        <w:rPr>
          <w:sz w:val="18"/>
        </w:rPr>
        <w:t xml:space="preserve"> — Gal 5:23 gentleness , self-control ; against such things there is no law .</w:t>
      </w:r>
    </w:p>
    <w:p>
      <w:pPr>
        <w:pStyle w:val="ListBullet"/>
      </w:pPr>
      <w:r>
        <w:rPr>
          <w:b/>
          <w:sz w:val="18"/>
        </w:rPr>
        <w:t>Gal 6:1</w:t>
      </w:r>
      <w:r>
        <w:rPr>
          <w:sz w:val="18"/>
        </w:rPr>
        <w:t xml:space="preserve"> — Gal 6:1 Brothers , if anyone is caught in any transgression , you who are spiritual should restore him in a spirit of gentleness . Keep watch on yourself , lest you too be tempted .</w:t>
      </w:r>
    </w:p>
    <w:p>
      <w:r>
        <w:rPr>
          <w:b/>
        </w:rPr>
        <w:t>Related verses (5):</w:t>
      </w:r>
    </w:p>
    <w:p>
      <w:pPr>
        <w:pStyle w:val="ListBullet"/>
      </w:pPr>
      <w:r>
        <w:rPr>
          <w:b/>
          <w:sz w:val="18"/>
        </w:rPr>
        <w:t>1Cor 4:21</w:t>
      </w:r>
      <w:r>
        <w:rPr>
          <w:sz w:val="18"/>
        </w:rPr>
        <w:t xml:space="preserve"> — 1Cor 4:21 What do you wish ? Shall I come to you with a rod , or with love in a spirit of gentleness ?</w:t>
      </w:r>
    </w:p>
    <w:p>
      <w:pPr>
        <w:pStyle w:val="ListBullet"/>
      </w:pPr>
      <w:r>
        <w:rPr>
          <w:b/>
          <w:sz w:val="18"/>
        </w:rPr>
        <w:t>2Cor 10:1</w:t>
      </w:r>
      <w:r>
        <w:rPr>
          <w:sz w:val="18"/>
        </w:rPr>
        <w:t xml:space="preserve"> — 2Cor 10:1 I , Paul , myself entreat you , by the meekness and gentleness of Christ —I who am humble when face to face with you , but bold toward you when I am away !—</w:t>
      </w:r>
    </w:p>
    <w:p>
      <w:pPr>
        <w:pStyle w:val="ListBullet"/>
      </w:pPr>
      <w:r>
        <w:rPr>
          <w:b/>
          <w:sz w:val="18"/>
        </w:rPr>
        <w:t>Eph 4:2</w:t>
      </w:r>
      <w:r>
        <w:rPr>
          <w:sz w:val="18"/>
        </w:rPr>
        <w:t xml:space="preserve"> — Eph 4:2 with all humility and gentleness , with patience , bearing with one another in love ,</w:t>
      </w:r>
    </w:p>
    <w:p>
      <w:pPr>
        <w:pStyle w:val="ListBullet"/>
      </w:pPr>
      <w:r>
        <w:rPr>
          <w:b/>
          <w:sz w:val="18"/>
        </w:rPr>
        <w:t>Col 3:12</w:t>
      </w:r>
      <w:r>
        <w:rPr>
          <w:sz w:val="18"/>
        </w:rPr>
        <w:t xml:space="preserve"> — Col 3:12 Put on then , as God’s chosen ones , holy and beloved , compassionate hearts , kindness , humility , meekness , and patience ,</w:t>
      </w:r>
    </w:p>
    <w:p>
      <w:pPr>
        <w:pStyle w:val="ListBullet"/>
      </w:pPr>
      <w:r>
        <w:rPr>
          <w:b/>
          <w:sz w:val="18"/>
        </w:rPr>
        <w:t>2Ti 2:25</w:t>
      </w:r>
      <w:r>
        <w:rPr>
          <w:sz w:val="18"/>
        </w:rPr>
        <w:t xml:space="preserve"> — 2Ti 2:25 correcting his opponents with gentleness . God may perhaps grant them repentance leading to a knowledge of the truth ,</w:t>
      </w:r>
    </w:p>
    <w:p>
      <w:pPr>
        <w:pStyle w:val="Heading1"/>
      </w:pPr>
      <w:r>
        <w:t>G4239 — praus</w:t>
      </w:r>
    </w:p>
    <w:p>
      <w:pPr>
        <w:pStyle w:val="Heading2"/>
      </w:pPr>
      <w:r>
        <w:t>G4239 — gentle  [XREF]</w:t>
      </w:r>
    </w:p>
    <w:p>
      <w:r>
        <w:rPr>
          <w:i/>
        </w:rPr>
        <w:t>status: extracted  |  occ: 18</w:t>
      </w:r>
    </w:p>
    <w:p>
      <w:r>
        <w:rPr>
          <w:b/>
        </w:rPr>
        <w:t>Parsed senses:</w:t>
      </w:r>
    </w:p>
    <w:p>
      <w:pPr>
        <w:pStyle w:val="ListBullet"/>
      </w:pPr>
      <w:r>
        <w:rPr>
          <w:b/>
          <w:sz w:val="18"/>
        </w:rPr>
        <w:t xml:space="preserve">1  </w:t>
      </w:r>
      <w:r>
        <w:rPr>
          <w:sz w:val="18"/>
        </w:rPr>
        <w:t xml:space="preserve">gentle, meek, the positive moral quality of dealing with people in a kind manner, with humility and consideration </w:t>
        <w:br/>
        <w:t>also spelled πρᾶος, meek, gentle, kind, forgiving, Mt. 5:5; mild, benevolent, humane, humble, considerate Mt. 11:29; 21:5; 1Pet. 3:4*</w:t>
      </w:r>
    </w:p>
    <w:p>
      <w:r>
        <w:t>Cross-reference term — verse context derived from OWNER registry.</w:t>
      </w:r>
    </w:p>
    <w:p>
      <w:pPr>
        <w:pStyle w:val="Heading1"/>
      </w:pPr>
      <w:r>
        <w:t>G4240 — prautēs</w:t>
      </w:r>
    </w:p>
    <w:p>
      <w:pPr>
        <w:pStyle w:val="Heading2"/>
      </w:pPr>
      <w:r>
        <w:t>G4240 — gentleness  [XREF]</w:t>
      </w:r>
    </w:p>
    <w:p>
      <w:r>
        <w:rPr>
          <w:i/>
        </w:rPr>
        <w:t>status: extracted  |  occ: 15</w:t>
      </w:r>
    </w:p>
    <w:p>
      <w:r>
        <w:rPr>
          <w:b/>
        </w:rPr>
        <w:t>Parsed senses:</w:t>
      </w:r>
    </w:p>
    <w:p>
      <w:pPr>
        <w:pStyle w:val="ListBullet"/>
      </w:pPr>
      <w:r>
        <w:rPr>
          <w:b/>
          <w:sz w:val="18"/>
        </w:rPr>
        <w:t xml:space="preserve">1  </w:t>
      </w:r>
      <w:r>
        <w:rPr>
          <w:sz w:val="18"/>
        </w:rPr>
        <w:t xml:space="preserve">gentleness, meekness, humility </w:t>
        <w:br/>
        <w:t>also spelled πραότης, ητος, ἡ, meekness, mildness, forbearance, gentleness 1Pet. 3:15; gentleness, kindness, humility Jas. 1:21; 3:13; Gal. 5:23</w:t>
      </w:r>
    </w:p>
    <w:p>
      <w:r>
        <w:t>Cross-reference term — verse context derived from OWNER registry.</w:t>
      </w:r>
    </w:p>
    <w:p>
      <w:pPr>
        <w:pStyle w:val="Heading1"/>
      </w:pPr>
      <w:r>
        <w:t>H6031 — a.nah</w:t>
      </w:r>
    </w:p>
    <w:p>
      <w:pPr>
        <w:pStyle w:val="Heading2"/>
      </w:pPr>
      <w:r>
        <w:t>H6031A (sub-gloss: be occupied)  [XREF]</w:t>
      </w:r>
    </w:p>
    <w:p>
      <w:r>
        <w:rPr>
          <w:i/>
        </w:rPr>
        <w:t>status: delete  |  occ: 2</w:t>
      </w:r>
    </w:p>
    <w:p>
      <w:r>
        <w:rPr>
          <w:b/>
        </w:rPr>
        <w:t>Parsed senses:</w:t>
      </w:r>
    </w:p>
    <w:p>
      <w:pPr>
        <w:pStyle w:val="ListBullet"/>
      </w:pPr>
      <w:r>
        <w:rPr>
          <w:b/>
          <w:sz w:val="18"/>
        </w:rPr>
        <w:t xml:space="preserve">1  </w:t>
      </w:r>
      <w:r>
        <w:rPr>
          <w:sz w:val="18"/>
        </w:rPr>
        <w:t>(Qal) to be occupied, be busied with</w:t>
      </w:r>
    </w:p>
    <w:p>
      <w:r>
        <w:t>Cross-reference term — verse context derived from OWNER registry.</w:t>
      </w:r>
    </w:p>
    <w:p>
      <w:pPr>
        <w:pStyle w:val="Heading2"/>
      </w:pPr>
      <w:r>
        <w:t>H6031B (sub-gloss: to afflict)  [OWNER]</w:t>
      </w:r>
    </w:p>
    <w:p>
      <w:r>
        <w:rPr>
          <w:i/>
        </w:rPr>
        <w:t>status: extracted  |  occ: 82</w:t>
      </w:r>
    </w:p>
    <w:p>
      <w:r>
        <w:rPr>
          <w:b/>
        </w:rPr>
        <w:t>Parsed senses:</w:t>
      </w:r>
    </w:p>
    <w:p>
      <w:pPr>
        <w:pStyle w:val="ListBullet"/>
      </w:pPr>
      <w:r>
        <w:rPr>
          <w:b/>
          <w:sz w:val="18"/>
        </w:rPr>
        <w:t xml:space="preserve">1  </w:t>
      </w:r>
      <w:r>
        <w:rPr>
          <w:sz w:val="18"/>
        </w:rPr>
        <w:t>to afflict, oppress, humble, be afflicted, be bowed down</w:t>
      </w:r>
    </w:p>
    <w:p>
      <w:pPr>
        <w:pStyle w:val="ListBullet"/>
      </w:pPr>
      <w:r>
        <w:rPr>
          <w:b/>
          <w:sz w:val="18"/>
        </w:rPr>
        <w:t xml:space="preserve">1a  </w:t>
      </w:r>
      <w:r>
        <w:rPr>
          <w:sz w:val="18"/>
        </w:rPr>
        <w:t>(Qal)</w:t>
      </w:r>
    </w:p>
    <w:p>
      <w:pPr>
        <w:pStyle w:val="ListBullet"/>
      </w:pPr>
      <w:r>
        <w:rPr>
          <w:b/>
          <w:sz w:val="18"/>
        </w:rPr>
        <w:t xml:space="preserve">1a1  </w:t>
      </w:r>
      <w:r>
        <w:rPr>
          <w:sz w:val="18"/>
        </w:rPr>
        <w:t>to be put down, become low</w:t>
      </w:r>
    </w:p>
    <w:p>
      <w:pPr>
        <w:pStyle w:val="ListBullet"/>
      </w:pPr>
      <w:r>
        <w:rPr>
          <w:b/>
          <w:sz w:val="18"/>
        </w:rPr>
        <w:t xml:space="preserve">1a2  </w:t>
      </w:r>
      <w:r>
        <w:rPr>
          <w:sz w:val="18"/>
        </w:rPr>
        <w:t>to be depressed, be downcast</w:t>
      </w:r>
    </w:p>
    <w:p>
      <w:pPr>
        <w:pStyle w:val="ListBullet"/>
      </w:pPr>
      <w:r>
        <w:rPr>
          <w:b/>
          <w:sz w:val="18"/>
        </w:rPr>
        <w:t xml:space="preserve">1a3  </w:t>
      </w:r>
      <w:r>
        <w:rPr>
          <w:sz w:val="18"/>
        </w:rPr>
        <w:t>to be afflicted</w:t>
      </w:r>
    </w:p>
    <w:p>
      <w:pPr>
        <w:pStyle w:val="ListBullet"/>
      </w:pPr>
      <w:r>
        <w:rPr>
          <w:b/>
          <w:sz w:val="18"/>
        </w:rPr>
        <w:t xml:space="preserve">1a4  </w:t>
      </w:r>
      <w:r>
        <w:rPr>
          <w:sz w:val="18"/>
        </w:rPr>
        <w:t>to stoop</w:t>
      </w:r>
    </w:p>
    <w:p>
      <w:pPr>
        <w:pStyle w:val="ListBullet"/>
      </w:pPr>
      <w:r>
        <w:rPr>
          <w:b/>
          <w:sz w:val="18"/>
        </w:rPr>
        <w:t xml:space="preserve">1b  </w:t>
      </w:r>
      <w:r>
        <w:rPr>
          <w:sz w:val="18"/>
        </w:rPr>
        <w:t>(Niphal)</w:t>
      </w:r>
    </w:p>
    <w:p>
      <w:pPr>
        <w:pStyle w:val="ListBullet"/>
      </w:pPr>
      <w:r>
        <w:rPr>
          <w:b/>
          <w:sz w:val="18"/>
        </w:rPr>
        <w:t xml:space="preserve">1b1  </w:t>
      </w:r>
      <w:r>
        <w:rPr>
          <w:sz w:val="18"/>
        </w:rPr>
        <w:t>to humble oneself, bow down</w:t>
      </w:r>
    </w:p>
    <w:p>
      <w:pPr>
        <w:pStyle w:val="ListBullet"/>
      </w:pPr>
      <w:r>
        <w:rPr>
          <w:b/>
          <w:sz w:val="18"/>
        </w:rPr>
        <w:t xml:space="preserve">1b2  </w:t>
      </w:r>
      <w:r>
        <w:rPr>
          <w:sz w:val="18"/>
        </w:rPr>
        <w:t>to be afflicted, be humbled</w:t>
      </w:r>
    </w:p>
    <w:p>
      <w:pPr>
        <w:pStyle w:val="ListBullet"/>
      </w:pPr>
      <w:r>
        <w:rPr>
          <w:b/>
          <w:sz w:val="18"/>
        </w:rPr>
        <w:t xml:space="preserve">1c  </w:t>
      </w:r>
      <w:r>
        <w:rPr>
          <w:sz w:val="18"/>
        </w:rPr>
        <w:t>(Piel)</w:t>
      </w:r>
    </w:p>
    <w:p>
      <w:pPr>
        <w:pStyle w:val="ListBullet"/>
      </w:pPr>
      <w:r>
        <w:rPr>
          <w:b/>
          <w:sz w:val="18"/>
        </w:rPr>
        <w:t xml:space="preserve">1c1  </w:t>
      </w:r>
      <w:r>
        <w:rPr>
          <w:sz w:val="18"/>
        </w:rPr>
        <w:t>to humble, mishandle, afflict</w:t>
      </w:r>
    </w:p>
    <w:p>
      <w:pPr>
        <w:pStyle w:val="ListBullet"/>
      </w:pPr>
      <w:r>
        <w:rPr>
          <w:b/>
          <w:sz w:val="18"/>
        </w:rPr>
        <w:t xml:space="preserve">1c2  </w:t>
      </w:r>
      <w:r>
        <w:rPr>
          <w:sz w:val="18"/>
        </w:rPr>
        <w:t>to humble, be humiliated</w:t>
      </w:r>
    </w:p>
    <w:p>
      <w:pPr>
        <w:pStyle w:val="ListBullet"/>
      </w:pPr>
      <w:r>
        <w:rPr>
          <w:b/>
          <w:sz w:val="18"/>
        </w:rPr>
        <w:t xml:space="preserve">1c3  </w:t>
      </w:r>
      <w:r>
        <w:rPr>
          <w:sz w:val="18"/>
        </w:rPr>
        <w:t>to afflict</w:t>
      </w:r>
    </w:p>
    <w:p>
      <w:pPr>
        <w:pStyle w:val="ListBullet"/>
      </w:pPr>
      <w:r>
        <w:rPr>
          <w:b/>
          <w:sz w:val="18"/>
        </w:rPr>
        <w:t xml:space="preserve">1d4  </w:t>
      </w:r>
      <w:r>
        <w:rPr>
          <w:sz w:val="18"/>
        </w:rPr>
        <w:t>to humble, weaken oneself</w:t>
      </w:r>
    </w:p>
    <w:p>
      <w:pPr>
        <w:pStyle w:val="ListBullet"/>
      </w:pPr>
      <w:r>
        <w:rPr>
          <w:b/>
          <w:sz w:val="18"/>
        </w:rPr>
        <w:t xml:space="preserve">1d  </w:t>
      </w:r>
      <w:r>
        <w:rPr>
          <w:sz w:val="18"/>
        </w:rPr>
        <w:t>(Pual)</w:t>
      </w:r>
    </w:p>
    <w:p>
      <w:pPr>
        <w:pStyle w:val="ListBullet"/>
      </w:pPr>
      <w:r>
        <w:rPr>
          <w:b/>
          <w:sz w:val="18"/>
        </w:rPr>
        <w:t xml:space="preserve">1d1  </w:t>
      </w:r>
      <w:r>
        <w:rPr>
          <w:sz w:val="18"/>
        </w:rPr>
        <w:t>to be afflicted</w:t>
      </w:r>
    </w:p>
    <w:p>
      <w:pPr>
        <w:pStyle w:val="ListBullet"/>
      </w:pPr>
      <w:r>
        <w:rPr>
          <w:b/>
          <w:sz w:val="18"/>
        </w:rPr>
        <w:t xml:space="preserve">1d2  </w:t>
      </w:r>
      <w:r>
        <w:rPr>
          <w:sz w:val="18"/>
        </w:rPr>
        <w:t>to be humbled</w:t>
      </w:r>
    </w:p>
    <w:p>
      <w:pPr>
        <w:pStyle w:val="ListBullet"/>
      </w:pPr>
      <w:r>
        <w:rPr>
          <w:b/>
          <w:sz w:val="18"/>
        </w:rPr>
        <w:t xml:space="preserve">1e  </w:t>
      </w:r>
      <w:r>
        <w:rPr>
          <w:sz w:val="18"/>
        </w:rPr>
        <w:t>(Hiphil) to afflict</w:t>
      </w:r>
    </w:p>
    <w:p>
      <w:pPr>
        <w:pStyle w:val="ListBullet"/>
      </w:pPr>
      <w:r>
        <w:rPr>
          <w:b/>
          <w:sz w:val="18"/>
        </w:rPr>
        <w:t xml:space="preserve">1f  </w:t>
      </w:r>
      <w:r>
        <w:rPr>
          <w:sz w:val="18"/>
        </w:rPr>
        <w:t>(Hithpael)</w:t>
      </w:r>
    </w:p>
    <w:p>
      <w:pPr>
        <w:pStyle w:val="ListBullet"/>
      </w:pPr>
      <w:r>
        <w:rPr>
          <w:b/>
          <w:sz w:val="18"/>
        </w:rPr>
        <w:t xml:space="preserve">1f1  </w:t>
      </w:r>
      <w:r>
        <w:rPr>
          <w:sz w:val="18"/>
        </w:rPr>
        <w:t>to humble oneself</w:t>
      </w:r>
    </w:p>
    <w:p>
      <w:pPr>
        <w:pStyle w:val="ListBullet"/>
      </w:pPr>
      <w:r>
        <w:rPr>
          <w:b/>
          <w:sz w:val="18"/>
        </w:rPr>
        <w:t xml:space="preserve">1f2  </w:t>
      </w:r>
      <w:r>
        <w:rPr>
          <w:sz w:val="18"/>
        </w:rPr>
        <w:t>to be afflicted Aramaic equivalent: a.nah (עֲנָי "to afflict" H6033)</w:t>
      </w:r>
    </w:p>
    <w:p>
      <w:pPr>
        <w:pStyle w:val="Heading3"/>
      </w:pPr>
      <w:r>
        <w:t>Group 1923-001: Term names the experience of being afflicted or oppressed — the inner suffering, loss of dignity, and vulnerability of those under the power of another person or system</w:t>
      </w:r>
    </w:p>
    <w:p>
      <w:r>
        <w:rPr>
          <w:b/>
        </w:rPr>
        <w:t>Anchor verses:</w:t>
      </w:r>
    </w:p>
    <w:p>
      <w:pPr>
        <w:pStyle w:val="ListBullet"/>
      </w:pPr>
      <w:r>
        <w:rPr>
          <w:b/>
          <w:sz w:val="18"/>
        </w:rPr>
        <w:t>Gen 34:2</w:t>
      </w:r>
      <w:r>
        <w:rPr>
          <w:sz w:val="18"/>
        </w:rPr>
        <w:t xml:space="preserve"> — Gen 34:2 And when Shechem the son of Hamor the Hivite , the prince of the land , saw her, he seized her and lay with her and humiliated her .</w:t>
      </w:r>
    </w:p>
    <w:p>
      <w:r>
        <w:rPr>
          <w:b/>
        </w:rPr>
        <w:t>Related verses (32):</w:t>
      </w:r>
    </w:p>
    <w:p>
      <w:pPr>
        <w:pStyle w:val="ListBullet"/>
      </w:pPr>
      <w:r>
        <w:rPr>
          <w:b/>
          <w:sz w:val="18"/>
        </w:rPr>
        <w:t>Gen 15:13</w:t>
      </w:r>
      <w:r>
        <w:rPr>
          <w:sz w:val="18"/>
        </w:rPr>
        <w:t xml:space="preserve"> — Gen 15:13 Then the Lord said to Abram , “ Know for certain that your offspring will be sojourners in a land that is not theirs and will be servants there, and they will be afflicted for four hundred years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Exo 1:11</w:t>
      </w:r>
      <w:r>
        <w:rPr>
          <w:sz w:val="18"/>
        </w:rPr>
        <w:t xml:space="preserve"> — Exo 1:11 Therefore they set taskmasters over them to afflict them with heavy burdens. They built for Pharaoh store cities , Pithom and Raamses .</w:t>
      </w:r>
    </w:p>
    <w:p>
      <w:pPr>
        <w:pStyle w:val="ListBullet"/>
      </w:pPr>
      <w:r>
        <w:rPr>
          <w:b/>
          <w:sz w:val="18"/>
        </w:rPr>
        <w:t>Exo 1:12</w:t>
      </w:r>
      <w:r>
        <w:rPr>
          <w:sz w:val="18"/>
        </w:rPr>
        <w:t xml:space="preserve"> — Exo 1:12 But the more they were oppressed , the more they multiplied and the more they spread abroad. And the Egyptians were in dread of the people of Israel .</w:t>
      </w:r>
    </w:p>
    <w:p>
      <w:pPr>
        <w:pStyle w:val="ListBullet"/>
      </w:pPr>
      <w:r>
        <w:rPr>
          <w:b/>
          <w:sz w:val="18"/>
        </w:rPr>
        <w:t>Exo 22:22</w:t>
      </w:r>
      <w:r>
        <w:rPr>
          <w:sz w:val="18"/>
        </w:rPr>
        <w:t xml:space="preserve"> — Exo 22:22 You shall not mistreat any widow or fatherless child .</w:t>
      </w:r>
    </w:p>
    <w:p>
      <w:pPr>
        <w:pStyle w:val="ListBullet"/>
      </w:pPr>
      <w:r>
        <w:rPr>
          <w:b/>
          <w:sz w:val="18"/>
        </w:rPr>
        <w:t>Exo 22:23</w:t>
      </w:r>
      <w:r>
        <w:rPr>
          <w:sz w:val="18"/>
        </w:rPr>
        <w:t xml:space="preserve"> — Exo 22:23 If you do mistreat them , and they cry out to me, I will surely hear their cry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22:24</w:t>
      </w:r>
      <w:r>
        <w:rPr>
          <w:sz w:val="18"/>
        </w:rPr>
        <w:t xml:space="preserve"> — Deu 22:24 then you shall bring them both out to the gate of that city , and you shall stone them to death with stones , the young woman because she did not cry for help though she was in the city , and the man because he violated his neighbor’s wife . So you shall purge the evil from your midst .</w:t>
      </w:r>
    </w:p>
    <w:p>
      <w:pPr>
        <w:pStyle w:val="ListBullet"/>
      </w:pPr>
      <w:r>
        <w:rPr>
          <w:b/>
          <w:sz w:val="18"/>
        </w:rPr>
        <w:t>Deu 22:29</w:t>
      </w:r>
      <w:r>
        <w:rPr>
          <w:sz w:val="18"/>
        </w:rPr>
        <w:t xml:space="preserve"> — Deu 22:29 then the man who lay with her shall give to the father of the young woman fifty shekels of silver , and she shall be his wife , because he has violated her. He may not divorce her all his days .</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Judg 16:5</w:t>
      </w:r>
      <w:r>
        <w:rPr>
          <w:sz w:val="18"/>
        </w:rPr>
        <w:t xml:space="preserve"> — Judg 16:5 And the lords of the Philistines came up to her and said to her, “ Seduce him, and see where his great strength lies, and by what means we may overpower him, that we may bind him to humble him. And we will each give you 1,100 pieces of silver .”</w:t>
      </w:r>
    </w:p>
    <w:p>
      <w:pPr>
        <w:pStyle w:val="ListBullet"/>
      </w:pPr>
      <w:r>
        <w:rPr>
          <w:b/>
          <w:sz w:val="18"/>
        </w:rPr>
        <w:t>Judg 16:6</w:t>
      </w:r>
      <w:r>
        <w:rPr>
          <w:sz w:val="18"/>
        </w:rPr>
        <w:t xml:space="preserve"> — Judg 16:6 So Delilah said to Samson , “ Please tell me where your great strength lies, and how you might be bound , that one could subdue you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Judg 20:5</w:t>
      </w:r>
      <w:r>
        <w:rPr>
          <w:sz w:val="18"/>
        </w:rPr>
        <w:t xml:space="preserve"> — Judg 20:5 And the leaders of Gibeah rose against me and surrounded the house against me by night . They meant to kill me, and they violated my concubine , and she is dead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2Sa 13:12</w:t>
      </w:r>
      <w:r>
        <w:rPr>
          <w:sz w:val="18"/>
        </w:rPr>
        <w:t xml:space="preserve"> — 2Sa 13:12 She answered him, “ No , my brother , do not violate me, for such a thing is not done in Israel ; do not do this outrageous thing.</w:t>
      </w:r>
    </w:p>
    <w:p>
      <w:pPr>
        <w:pStyle w:val="ListBullet"/>
      </w:pPr>
      <w:r>
        <w:rPr>
          <w:b/>
          <w:sz w:val="18"/>
        </w:rPr>
        <w:t>2Sa 13:14</w:t>
      </w:r>
      <w:r>
        <w:rPr>
          <w:sz w:val="18"/>
        </w:rPr>
        <w:t xml:space="preserve"> — 2Sa 13:14 But he would not listen to her , and being stronger than she, he violated her and lay with her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2Sa 13:32</w:t>
      </w:r>
      <w:r>
        <w:rPr>
          <w:sz w:val="18"/>
        </w:rPr>
        <w:t xml:space="preserve"> — 2Sa 13:32 But Jonadab the son of Shimeah , David’s brother , said , “Let not my lord suppose that they have killed all the young men , the king’s sons , for Amnon alone is dead . For by the command of Absalom this has been determined from the day he violated his sister Tamar .</w:t>
      </w:r>
    </w:p>
    <w:p>
      <w:pPr>
        <w:pStyle w:val="ListBullet"/>
      </w:pPr>
      <w:r>
        <w:rPr>
          <w:b/>
          <w:sz w:val="18"/>
        </w:rPr>
        <w:t>1Ki 2:26</w:t>
      </w:r>
      <w:r>
        <w:rPr>
          <w:sz w:val="18"/>
        </w:rPr>
        <w:t xml:space="preserve"> — 1Ki 2:26 And to Abiathar the priest the king said , “ Go to Anathoth , to your estate , for you deserve death . But I will not at this time put you to death , because you carried the ark of the Lord God before David my father , and because you shared in all my father’s affliction .”</w:t>
      </w:r>
    </w:p>
    <w:p>
      <w:pPr>
        <w:pStyle w:val="ListBullet"/>
      </w:pPr>
      <w:r>
        <w:rPr>
          <w:b/>
          <w:sz w:val="18"/>
        </w:rPr>
        <w:t>Psa 90:15</w:t>
      </w:r>
      <w:r>
        <w:rPr>
          <w:sz w:val="18"/>
        </w:rPr>
        <w:t xml:space="preserve"> — Psa 90:15 Make us glad for as many days as you have afflicted us, and for as many years as we have seen evil .</w:t>
      </w:r>
    </w:p>
    <w:p>
      <w:pPr>
        <w:pStyle w:val="ListBullet"/>
      </w:pPr>
      <w:r>
        <w:rPr>
          <w:b/>
          <w:sz w:val="18"/>
        </w:rPr>
        <w:t>Psa 94:5</w:t>
      </w:r>
      <w:r>
        <w:rPr>
          <w:sz w:val="18"/>
        </w:rPr>
        <w:t xml:space="preserve"> — Psa 94:5 They crush your people , O Lord , and afflict your heritage .</w:t>
      </w:r>
    </w:p>
    <w:p>
      <w:pPr>
        <w:pStyle w:val="ListBullet"/>
      </w:pPr>
      <w:r>
        <w:rPr>
          <w:b/>
          <w:sz w:val="18"/>
        </w:rPr>
        <w:t>Psa 107:17</w:t>
      </w:r>
      <w:r>
        <w:rPr>
          <w:sz w:val="18"/>
        </w:rPr>
        <w:t xml:space="preserve"> — Psa 107:17 Some were fools through their sinful ways , and because of their iniquities suffered affliction ;</w:t>
      </w:r>
    </w:p>
    <w:p>
      <w:pPr>
        <w:pStyle w:val="ListBullet"/>
      </w:pPr>
      <w:r>
        <w:rPr>
          <w:b/>
          <w:sz w:val="18"/>
        </w:rPr>
        <w:t>Isa 58:10</w:t>
      </w:r>
      <w:r>
        <w:rPr>
          <w:sz w:val="18"/>
        </w:rPr>
        <w:t xml:space="preserve"> — Isa 58:10 if you pour yourself out for the hungry and satisfy the desire of the afflicted , then shall your light rise in the darkness and your gloom be as the noonday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Isa 64:12</w:t>
      </w:r>
      <w:r>
        <w:rPr>
          <w:sz w:val="18"/>
        </w:rPr>
        <w:t xml:space="preserve"> — Isa 64:12 Will you restrain yourself at these things , O Lord ? Will you keep silent , and afflict us so terribly ?</w:t>
      </w:r>
    </w:p>
    <w:p>
      <w:pPr>
        <w:pStyle w:val="ListBullet"/>
      </w:pPr>
      <w:r>
        <w:rPr>
          <w:b/>
          <w:sz w:val="18"/>
        </w:rPr>
        <w:t>Lam 5:11</w:t>
      </w:r>
      <w:r>
        <w:rPr>
          <w:sz w:val="18"/>
        </w:rPr>
        <w:t xml:space="preserve"> — Lam 5:11 Women are raped in Zion , young women in the towns of Judah .</w:t>
      </w:r>
    </w:p>
    <w:p>
      <w:pPr>
        <w:pStyle w:val="ListBullet"/>
      </w:pPr>
      <w:r>
        <w:rPr>
          <w:b/>
          <w:sz w:val="18"/>
        </w:rPr>
        <w:t>Eze 22:10</w:t>
      </w:r>
      <w:r>
        <w:rPr>
          <w:sz w:val="18"/>
        </w:rPr>
        <w:t xml:space="preserve"> — Eze 22:10 In you men uncover their fathers ’ nakedness ; in you they violate women who are unclean in their menstrual impurity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Nah 1:12</w:t>
      </w:r>
      <w:r>
        <w:rPr>
          <w:sz w:val="18"/>
        </w:rPr>
        <w:t xml:space="preserve"> — Nah 1:12 Thus says the Lord , “ Though they are at full strength and many , they will be cut down and pass away. Though I have afflicted you, I will afflict you no more .</w:t>
      </w:r>
    </w:p>
    <w:p>
      <w:pPr>
        <w:pStyle w:val="ListBullet"/>
      </w:pPr>
      <w:r>
        <w:rPr>
          <w:b/>
          <w:sz w:val="18"/>
        </w:rPr>
        <w:t>Zep 3:19</w:t>
      </w:r>
      <w:r>
        <w:rPr>
          <w:sz w:val="18"/>
        </w:rPr>
        <w:t xml:space="preserve"> — Zep 3:19 Behold , at that time I will deal with all your oppressors . And I will save the lame and gather the outcast , and I will change their shame into praise and renown in all the earth .</w:t>
      </w:r>
    </w:p>
    <w:p>
      <w:pPr>
        <w:pStyle w:val="ListBullet"/>
      </w:pPr>
      <w:r>
        <w:rPr>
          <w:b/>
          <w:sz w:val="18"/>
        </w:rPr>
        <w:t>Zec 10:2</w:t>
      </w:r>
      <w:r>
        <w:rPr>
          <w:sz w:val="18"/>
        </w:rPr>
        <w:t xml:space="preserve"> — Zec 10:2 For the household gods utter nonsense , and the diviners see lies ; they tell false dreams and give empty consolation . Therefore the people wander like sheep ; they are afflicted for lack of a shepherd .</w:t>
      </w:r>
    </w:p>
    <w:p>
      <w:pPr>
        <w:pStyle w:val="Heading3"/>
      </w:pPr>
      <w:r>
        <w:t>Group 1923-002: Term names God's deliberate humbling of a person or people — the inner work of affliction that tests what is in the heart, produces dependence on God, and results in learning and spiritual growth</w:t>
      </w:r>
    </w:p>
    <w:p>
      <w:r>
        <w:rPr>
          <w:b/>
        </w:rPr>
        <w:t>Anchor verses:</w:t>
      </w:r>
    </w:p>
    <w:p>
      <w:pPr>
        <w:pStyle w:val="ListBullet"/>
      </w:pPr>
      <w:r>
        <w:rPr>
          <w:b/>
          <w:sz w:val="18"/>
        </w:rPr>
        <w:t>Deu 8:2</w:t>
      </w:r>
      <w:r>
        <w:rPr>
          <w:sz w:val="18"/>
        </w:rPr>
        <w:t xml:space="preserve"> — Deu 8:2 And you shall remember the whole way that the Lord your God has led you these forty years in the wilderness , that he might humble you, testing you to know what was in your heart , whether you would keep his commandments or not .</w:t>
      </w:r>
    </w:p>
    <w:p>
      <w:pPr>
        <w:pStyle w:val="ListBullet"/>
      </w:pPr>
      <w:r>
        <w:rPr>
          <w:b/>
          <w:sz w:val="18"/>
        </w:rPr>
        <w:t>Lam 3:33</w:t>
      </w:r>
      <w:r>
        <w:rPr>
          <w:sz w:val="18"/>
        </w:rPr>
        <w:t xml:space="preserve"> — Lam 3:33 for he does not afflict from his heart or grieve the children of men .</w:t>
      </w:r>
    </w:p>
    <w:p>
      <w:r>
        <w:rPr>
          <w:b/>
        </w:rPr>
        <w:t>Related verses (13):</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pPr>
        <w:pStyle w:val="ListBullet"/>
      </w:pPr>
      <w:r>
        <w:rPr>
          <w:b/>
          <w:sz w:val="18"/>
        </w:rPr>
        <w:t>Deu 8:16</w:t>
      </w:r>
      <w:r>
        <w:rPr>
          <w:sz w:val="18"/>
        </w:rPr>
        <w:t xml:space="preserve"> — Deu 8:16 who fed you in the wilderness with manna that your fathers did not know , that he might humble you and test you, to do you good in the end .</w:t>
      </w:r>
    </w:p>
    <w:p>
      <w:pPr>
        <w:pStyle w:val="ListBullet"/>
      </w:pPr>
      <w:r>
        <w:rPr>
          <w:b/>
          <w:sz w:val="18"/>
        </w:rPr>
        <w:t>Judg 16:19</w:t>
      </w:r>
      <w:r>
        <w:rPr>
          <w:sz w:val="18"/>
        </w:rPr>
        <w:t xml:space="preserve"> — Judg 16:19 She made him sleep on her knees . And she called a man and had him shave off the seven locks of his head . Then she began to torment him, and his strength left him .</w:t>
      </w:r>
    </w:p>
    <w:p>
      <w:pPr>
        <w:pStyle w:val="ListBullet"/>
      </w:pPr>
      <w:r>
        <w:rPr>
          <w:b/>
          <w:sz w:val="18"/>
        </w:rPr>
        <w:t>1Ki 8:35</w:t>
      </w:r>
      <w:r>
        <w:rPr>
          <w:sz w:val="18"/>
        </w:rPr>
        <w:t xml:space="preserve"> — 1Ki 8:35 “When heaven is shut up and there is no rain because they have sinned against you, if they pray toward this place and acknowledge your name and turn from their sin , when you afflict them ,</w:t>
      </w:r>
    </w:p>
    <w:p>
      <w:pPr>
        <w:pStyle w:val="ListBullet"/>
      </w:pPr>
      <w:r>
        <w:rPr>
          <w:b/>
          <w:sz w:val="18"/>
        </w:rPr>
        <w:t>1Ki 11:39</w:t>
      </w:r>
      <w:r>
        <w:rPr>
          <w:sz w:val="18"/>
        </w:rPr>
        <w:t xml:space="preserve"> — 1Ki 11:39 And I will afflict the offspring of David because of this , but not forever .’”</w:t>
      </w:r>
    </w:p>
    <w:p>
      <w:pPr>
        <w:pStyle w:val="ListBullet"/>
      </w:pPr>
      <w:r>
        <w:rPr>
          <w:b/>
          <w:sz w:val="18"/>
        </w:rPr>
        <w:t>2Ki 17:20</w:t>
      </w:r>
      <w:r>
        <w:rPr>
          <w:sz w:val="18"/>
        </w:rPr>
        <w:t xml:space="preserve"> — 2Ki 17:20 And the Lord rejected all the descendants of Israel and afflicted them and gave them into the hand of plunderers , until he had cast them out of his sight .</w:t>
      </w:r>
    </w:p>
    <w:p>
      <w:pPr>
        <w:pStyle w:val="ListBullet"/>
      </w:pPr>
      <w:r>
        <w:rPr>
          <w:b/>
          <w:sz w:val="18"/>
        </w:rPr>
        <w:t>2Ch 6:26</w:t>
      </w:r>
      <w:r>
        <w:rPr>
          <w:sz w:val="18"/>
        </w:rPr>
        <w:t xml:space="preserve"> — 2Ch 6:26 “When heaven is shut up and there is no rain because they have sinned against you, if they pray toward this place and acknowledge your name and turn from their sin , when you afflict them ,</w:t>
      </w:r>
    </w:p>
    <w:p>
      <w:pPr>
        <w:pStyle w:val="ListBullet"/>
      </w:pPr>
      <w:r>
        <w:rPr>
          <w:b/>
          <w:sz w:val="18"/>
        </w:rPr>
        <w:t>Job 30:11</w:t>
      </w:r>
      <w:r>
        <w:rPr>
          <w:sz w:val="18"/>
        </w:rPr>
        <w:t xml:space="preserve"> — Job 30:11 Because God has loosed my cord and humbled me, they have cast off restraint in my presence .</w:t>
      </w:r>
    </w:p>
    <w:p>
      <w:pPr>
        <w:pStyle w:val="ListBullet"/>
      </w:pPr>
      <w:r>
        <w:rPr>
          <w:b/>
          <w:sz w:val="18"/>
        </w:rPr>
        <w:t>Psa 55:19</w:t>
      </w:r>
      <w:r>
        <w:rPr>
          <w:sz w:val="18"/>
        </w:rPr>
        <w:t xml:space="preserve"> — Psa 55:19 God will give ear and humble them, he who is enthroned from of old , Selah because they do not change and do not fear God .</w:t>
      </w:r>
    </w:p>
    <w:p>
      <w:pPr>
        <w:pStyle w:val="ListBullet"/>
      </w:pPr>
      <w:r>
        <w:rPr>
          <w:b/>
          <w:sz w:val="18"/>
        </w:rPr>
        <w:t>Psa 88:7</w:t>
      </w:r>
      <w:r>
        <w:rPr>
          <w:sz w:val="18"/>
        </w:rPr>
        <w:t xml:space="preserve"> — Psa 88:7 Your wrath lies heavy upon me, and you overwhelm me with all your waves . Selah</w:t>
      </w:r>
    </w:p>
    <w:p>
      <w:pPr>
        <w:pStyle w:val="ListBullet"/>
      </w:pPr>
      <w:r>
        <w:rPr>
          <w:b/>
          <w:sz w:val="18"/>
        </w:rPr>
        <w:t>Psa 89:22</w:t>
      </w:r>
      <w:r>
        <w:rPr>
          <w:sz w:val="18"/>
        </w:rPr>
        <w:t xml:space="preserve"> — Psa 89:22 The enemy shall not outwit him; the wicked shall not humble him .</w:t>
      </w:r>
    </w:p>
    <w:p>
      <w:pPr>
        <w:pStyle w:val="ListBullet"/>
      </w:pPr>
      <w:r>
        <w:rPr>
          <w:b/>
          <w:sz w:val="18"/>
        </w:rPr>
        <w:t>Isa 53:4</w:t>
      </w:r>
      <w:r>
        <w:rPr>
          <w:sz w:val="18"/>
        </w:rPr>
        <w:t xml:space="preserve"> — Isa 53:4 Surely he has borne our griefs and carried our sorrows ; yet we esteemed him stricken , smitten by God , and afflicted .</w:t>
      </w:r>
    </w:p>
    <w:p>
      <w:pPr>
        <w:pStyle w:val="ListBullet"/>
      </w:pPr>
      <w:r>
        <w:rPr>
          <w:b/>
          <w:sz w:val="18"/>
        </w:rPr>
        <w:t>Isa 53:7</w:t>
      </w:r>
      <w:r>
        <w:rPr>
          <w:sz w:val="18"/>
        </w:rPr>
        <w:t xml:space="preserve"> — Isa 53:7 He was oppressed , and he was afflicted , yet he opened not his mouth ; like a lamb that is led to the slaughter , and like a sheep that before its shearers is silent , so he opened not his mouth .</w:t>
      </w:r>
    </w:p>
    <w:p>
      <w:pPr>
        <w:pStyle w:val="Heading3"/>
      </w:pPr>
      <w:r>
        <w:t>Group 1923-003: Term names the inner act of self-humbling before God — the voluntary afflicting of oneself through fasting, penitence, and prostration as the expression of inward submission and dependence</w:t>
      </w:r>
    </w:p>
    <w:p>
      <w:r>
        <w:rPr>
          <w:b/>
        </w:rPr>
        <w:t>Anchor verses:</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r>
        <w:rPr>
          <w:b/>
        </w:rPr>
        <w:t>Related verses (14):</w:t>
      </w:r>
    </w:p>
    <w:p>
      <w:pPr>
        <w:pStyle w:val="ListBullet"/>
      </w:pPr>
      <w:r>
        <w:rPr>
          <w:b/>
          <w:sz w:val="18"/>
        </w:rPr>
        <w:t>Gen 16:9</w:t>
      </w:r>
      <w:r>
        <w:rPr>
          <w:sz w:val="18"/>
        </w:rPr>
        <w:t xml:space="preserve"> — Gen 16:9 The angel of the Lord said to her, “ Return to your mistress and submit to her .”</w:t>
      </w:r>
    </w:p>
    <w:p>
      <w:pPr>
        <w:pStyle w:val="ListBullet"/>
      </w:pPr>
      <w:r>
        <w:rPr>
          <w:b/>
          <w:sz w:val="18"/>
        </w:rPr>
        <w:t>Gen 31:50</w:t>
      </w:r>
      <w:r>
        <w:rPr>
          <w:sz w:val="18"/>
        </w:rPr>
        <w:t xml:space="preserve"> — Gen 31:50 If you oppress my daughters , or if you take wives besides my daughters , although no one is with us, see , God is witness between you and me .”</w:t>
      </w:r>
    </w:p>
    <w:p>
      <w:pPr>
        <w:pStyle w:val="ListBullet"/>
      </w:pPr>
      <w:r>
        <w:rPr>
          <w:b/>
          <w:sz w:val="18"/>
        </w:rPr>
        <w:t>Exo 10:3</w:t>
      </w:r>
      <w:r>
        <w:rPr>
          <w:sz w:val="18"/>
        </w:rPr>
        <w:t xml:space="preserve"> — Exo 10:3 So Moses and Aaron went in to Pharaoh and said to him, “ Thus says the Lord , the God of the Hebrews , ‘ How long will you refuse to humble yourself before me? Let my people go , that they may serve me .</w:t>
      </w:r>
    </w:p>
    <w:p>
      <w:pPr>
        <w:pStyle w:val="ListBullet"/>
      </w:pPr>
      <w:r>
        <w:rPr>
          <w:b/>
          <w:sz w:val="18"/>
        </w:rPr>
        <w:t>Lev 16:29</w:t>
      </w:r>
      <w:r>
        <w:rPr>
          <w:sz w:val="18"/>
        </w:rPr>
        <w:t xml:space="preserve"> — Lev 16:29 “And it shall be a statute to you forever that in the seventh month , on the tenth day of the month , you shall afflict yourselves and shall do no work , either the native or the stranger who sojourns among you.</w:t>
      </w:r>
    </w:p>
    <w:p>
      <w:pPr>
        <w:pStyle w:val="ListBullet"/>
      </w:pPr>
      <w:r>
        <w:rPr>
          <w:b/>
          <w:sz w:val="18"/>
        </w:rPr>
        <w:t>Lev 16:31</w:t>
      </w:r>
      <w:r>
        <w:rPr>
          <w:sz w:val="18"/>
        </w:rPr>
        <w:t xml:space="preserve"> — Lev 16:31 It is a Sabbath of solemn rest to you, and you shall afflict yourselves ; it is a statute forever .</w:t>
      </w:r>
    </w:p>
    <w:p>
      <w:pPr>
        <w:pStyle w:val="ListBullet"/>
      </w:pPr>
      <w:r>
        <w:rPr>
          <w:b/>
          <w:sz w:val="18"/>
        </w:rPr>
        <w:t>Lev 23:27</w:t>
      </w:r>
      <w:r>
        <w:rPr>
          <w:sz w:val="18"/>
        </w:rPr>
        <w:t xml:space="preserve"> — Lev 23:27 “ Now on the tenth day of this seventh month is the Day of Atonement . It shall be for you a time of holy convocation , and you shall afflict yourselves and present a food offering to the Lord .</w:t>
      </w:r>
    </w:p>
    <w:p>
      <w:pPr>
        <w:pStyle w:val="ListBullet"/>
      </w:pPr>
      <w:r>
        <w:rPr>
          <w:b/>
          <w:sz w:val="18"/>
        </w:rPr>
        <w:t>Lev 23:29</w:t>
      </w:r>
      <w:r>
        <w:rPr>
          <w:sz w:val="18"/>
        </w:rPr>
        <w:t xml:space="preserve"> — Lev 23:29 For whoever is not afflicted on that very day shall be cut off from his people .</w:t>
      </w:r>
    </w:p>
    <w:p>
      <w:pPr>
        <w:pStyle w:val="ListBullet"/>
      </w:pPr>
      <w:r>
        <w:rPr>
          <w:b/>
          <w:sz w:val="18"/>
        </w:rPr>
        <w:t>Lev 23:32</w:t>
      </w:r>
      <w:r>
        <w:rPr>
          <w:sz w:val="18"/>
        </w:rPr>
        <w:t xml:space="preserve"> — Lev 23:32 It shall be to you a Sabbath of solemn rest, and you shall afflict yourselves . On the ninth day of the month beginning at evening , from evening to evening shall you keep your Sabbath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30:13</w:t>
      </w:r>
      <w:r>
        <w:rPr>
          <w:sz w:val="18"/>
        </w:rPr>
        <w:t xml:space="preserve"> — Num 30:13 Any vow and any binding oath to afflict herself , her husband may establish , or her husband may make void .</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Psa 35:13</w:t>
      </w:r>
      <w:r>
        <w:rPr>
          <w:sz w:val="18"/>
        </w:rPr>
        <w:t xml:space="preserve"> — Psa 35:13 But I, when they were sick — I wore sackcloth ; I afflicted myself with fasting ; I prayed with head bowed on my chest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Dan 10:12</w:t>
      </w:r>
      <w:r>
        <w:rPr>
          <w:sz w:val="18"/>
        </w:rPr>
        <w:t xml:space="preserve"> — Dan 10:12 Then he said to me, “ Fear not , Daniel , for from the first day that you set your heart to understand and humbled yourself before your God , your words have been heard , and I have come because of your words .</w:t>
      </w:r>
    </w:p>
    <w:p>
      <w:pPr>
        <w:pStyle w:val="Heading3"/>
      </w:pPr>
      <w:r>
        <w:t>Group 1923-004: Term names the inner experience of the afflicted person — the condition of deep suffering through which faith is tested, reoriented, and strengthened toward God</w:t>
      </w:r>
    </w:p>
    <w:p>
      <w:r>
        <w:rPr>
          <w:b/>
        </w:rPr>
        <w:t>Anchor verses:</w:t>
      </w:r>
    </w:p>
    <w:p>
      <w:pPr>
        <w:pStyle w:val="ListBullet"/>
      </w:pPr>
      <w:r>
        <w:rPr>
          <w:b/>
          <w:sz w:val="18"/>
        </w:rPr>
        <w:t>Psa 119:71</w:t>
      </w:r>
      <w:r>
        <w:rPr>
          <w:sz w:val="18"/>
        </w:rPr>
        <w:t xml:space="preserve"> — Psa 119:71 It is good for me that I was afflicted , that I might learn your statutes .</w:t>
      </w:r>
    </w:p>
    <w:p>
      <w:r>
        <w:rPr>
          <w:b/>
        </w:rPr>
        <w:t>Related verses (8):</w:t>
      </w:r>
    </w:p>
    <w:p>
      <w:pPr>
        <w:pStyle w:val="ListBullet"/>
      </w:pPr>
      <w:r>
        <w:rPr>
          <w:b/>
          <w:sz w:val="18"/>
        </w:rPr>
        <w:t>Psa 102:23</w:t>
      </w:r>
      <w:r>
        <w:rPr>
          <w:sz w:val="18"/>
        </w:rPr>
        <w:t xml:space="preserve"> — Psa 102:23 He has broken my strength in midcourse ; he has shortened my days .</w:t>
      </w:r>
    </w:p>
    <w:p>
      <w:pPr>
        <w:pStyle w:val="ListBullet"/>
      </w:pPr>
      <w:r>
        <w:rPr>
          <w:b/>
          <w:sz w:val="18"/>
        </w:rPr>
        <w:t>Psa 105:18</w:t>
      </w:r>
      <w:r>
        <w:rPr>
          <w:sz w:val="18"/>
        </w:rPr>
        <w:t xml:space="preserve"> — Psa 105:18 His feet were hurt with fetters ; his neck was put in a collar of iron ;</w:t>
      </w:r>
    </w:p>
    <w:p>
      <w:pPr>
        <w:pStyle w:val="ListBullet"/>
      </w:pPr>
      <w:r>
        <w:rPr>
          <w:b/>
          <w:sz w:val="18"/>
        </w:rPr>
        <w:t>Psa 116:10</w:t>
      </w:r>
      <w:r>
        <w:rPr>
          <w:sz w:val="18"/>
        </w:rPr>
        <w:t xml:space="preserve"> — Psa 116:10 I believed , even when I spoke : “I am greatly afflicted ”;</w:t>
      </w:r>
    </w:p>
    <w:p>
      <w:pPr>
        <w:pStyle w:val="ListBullet"/>
      </w:pPr>
      <w:r>
        <w:rPr>
          <w:b/>
          <w:sz w:val="18"/>
        </w:rPr>
        <w:t>Psa 119:67</w:t>
      </w:r>
      <w:r>
        <w:rPr>
          <w:sz w:val="18"/>
        </w:rPr>
        <w:t xml:space="preserve"> — Psa 119:67 Before I was afflicted I went astray , but now I keep your word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119:107</w:t>
      </w:r>
      <w:r>
        <w:rPr>
          <w:sz w:val="18"/>
        </w:rPr>
        <w:t xml:space="preserve"> — Psa 119:107 I am severely afflicted ; give me life , O Lord , according to your word !</w:t>
      </w:r>
    </w:p>
    <w:p>
      <w:pPr>
        <w:pStyle w:val="ListBullet"/>
      </w:pPr>
      <w:r>
        <w:rPr>
          <w:b/>
          <w:sz w:val="18"/>
        </w:rPr>
        <w:t>Psa 132:1</w:t>
      </w:r>
      <w:r>
        <w:rPr>
          <w:sz w:val="18"/>
        </w:rPr>
        <w:t xml:space="preserve"> — A Song of Ascents . Psa 132:1 Remember , O Lord , in David’s favor, all the hardships he endured ,</w:t>
      </w:r>
    </w:p>
    <w:p>
      <w:pPr>
        <w:pStyle w:val="ListBullet"/>
      </w:pPr>
      <w:r>
        <w:rPr>
          <w:b/>
          <w:sz w:val="18"/>
        </w:rPr>
        <w:t>Ecc 5:20</w:t>
      </w:r>
      <w:r>
        <w:rPr>
          <w:sz w:val="18"/>
        </w:rPr>
        <w:t xml:space="preserve"> — Ecc 5:20 For he will not much remember the days of his life because God keeps him occupied with joy in his heart .</w:t>
      </w:r>
    </w:p>
    <w:p>
      <w:pPr>
        <w:pStyle w:val="Heading3"/>
      </w:pPr>
      <w:r>
        <w:t>Set Aside (4 verses)</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Job 37:23</w:t>
      </w:r>
      <w:r>
        <w:rPr>
          <w:sz w:val="18"/>
        </w:rPr>
        <w:t xml:space="preserve"> — Job 37:23 The Almighty —we cannot find him; he is great in power ; justice and abundant righteousness he will not violate .</w:t>
      </w:r>
    </w:p>
    <w:p>
      <w:pPr>
        <w:pStyle w:val="ListBullet"/>
      </w:pPr>
      <w:r>
        <w:rPr>
          <w:b/>
          <w:sz w:val="18"/>
        </w:rPr>
        <w:t>Isa 25:5</w:t>
      </w:r>
      <w:r>
        <w:rPr>
          <w:sz w:val="18"/>
        </w:rPr>
        <w:t xml:space="preserve"> — Isa 25:5 like heat in a dry place . You subdue the noise of the foreigners ; as heat by the shade of a cloud , so the song of the ruthless is put down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Heading1"/>
      </w:pPr>
      <w:r>
        <w:t>H6033 — a.na</w:t>
      </w:r>
    </w:p>
    <w:p>
      <w:pPr>
        <w:pStyle w:val="Heading2"/>
      </w:pPr>
      <w:r>
        <w:t>H6033 — to afflict  [OWNER]</w:t>
      </w:r>
    </w:p>
    <w:p>
      <w:r>
        <w:rPr>
          <w:i/>
        </w:rPr>
        <w:t>status: delete  |  occ: 1</w:t>
      </w:r>
    </w:p>
    <w:p>
      <w:r>
        <w:rPr>
          <w:b/>
        </w:rPr>
        <w:t>Parsed senses:</w:t>
      </w:r>
    </w:p>
    <w:p>
      <w:pPr>
        <w:pStyle w:val="ListBullet"/>
      </w:pPr>
      <w:r>
        <w:rPr>
          <w:b/>
          <w:sz w:val="18"/>
        </w:rPr>
        <w:t xml:space="preserve">1  </w:t>
      </w:r>
      <w:r>
        <w:rPr>
          <w:sz w:val="18"/>
        </w:rPr>
        <w:t>v</w:t>
        <w:br/>
        <w:t>1) (P'al) to be humble, be low</w:t>
        <w:br/>
        <w:t>adj</w:t>
        <w:br/>
        <w:t>2) poor, needy</w:t>
      </w:r>
    </w:p>
    <w:p>
      <w:r>
        <w:t>No verse context records.</w:t>
      </w:r>
    </w:p>
    <w:p>
      <w:pPr>
        <w:pStyle w:val="Heading1"/>
      </w:pPr>
      <w:r>
        <w:t>H6035 — a.nav</w:t>
      </w:r>
    </w:p>
    <w:p>
      <w:pPr>
        <w:pStyle w:val="Heading2"/>
      </w:pPr>
      <w:r>
        <w:t>H6035 — poor  [XREF]</w:t>
      </w:r>
    </w:p>
    <w:p>
      <w:r>
        <w:rPr>
          <w:i/>
        </w:rPr>
        <w:t>status: extracted  |  occ: 34</w:t>
      </w:r>
    </w:p>
    <w:p>
      <w:r>
        <w:rPr>
          <w:b/>
        </w:rPr>
        <w:t>Parsed senses:</w:t>
      </w:r>
    </w:p>
    <w:p>
      <w:pPr>
        <w:pStyle w:val="ListBullet"/>
      </w:pPr>
      <w:r>
        <w:rPr>
          <w:b/>
          <w:sz w:val="18"/>
        </w:rPr>
        <w:t xml:space="preserve">1  </w:t>
      </w:r>
      <w:r>
        <w:rPr>
          <w:sz w:val="18"/>
        </w:rPr>
        <w:t>poor, humble, afflicted, meek</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and afflicted</w:t>
      </w:r>
    </w:p>
    <w:p>
      <w:pPr>
        <w:pStyle w:val="ListBullet"/>
      </w:pPr>
      <w:r>
        <w:rPr>
          <w:b/>
          <w:sz w:val="18"/>
        </w:rPr>
        <w:t xml:space="preserve">1d  </w:t>
      </w:r>
      <w:r>
        <w:rPr>
          <w:sz w:val="18"/>
        </w:rPr>
        <w:t>humble, lowly, meek</w:t>
      </w:r>
    </w:p>
    <w:p>
      <w:r>
        <w:t>Cross-reference term — verse context derived from OWNER registry.</w:t>
      </w:r>
    </w:p>
    <w:p>
      <w:pPr>
        <w:pStyle w:val="Heading1"/>
      </w:pPr>
      <w:r>
        <w:t>H6037 — an.vah</w:t>
      </w:r>
    </w:p>
    <w:p>
      <w:pPr>
        <w:pStyle w:val="Heading2"/>
      </w:pPr>
      <w:r>
        <w:t>H6037 — gentleness  [XREF]</w:t>
      </w:r>
    </w:p>
    <w:p>
      <w:r>
        <w:rPr>
          <w:i/>
        </w:rPr>
        <w:t>status: extracted  |  occ: 2</w:t>
      </w:r>
    </w:p>
    <w:p>
      <w:r>
        <w:rPr>
          <w:b/>
        </w:rPr>
        <w:t>Parsed senses:</w:t>
      </w:r>
    </w:p>
    <w:p>
      <w:pPr>
        <w:pStyle w:val="ListBullet"/>
      </w:pPr>
      <w:r>
        <w:rPr>
          <w:b/>
          <w:sz w:val="18"/>
        </w:rPr>
        <w:t xml:space="preserve">1  </w:t>
      </w:r>
      <w:r>
        <w:rPr>
          <w:sz w:val="18"/>
        </w:rPr>
        <w:t>humility, gentleness, meekness</w:t>
      </w:r>
    </w:p>
    <w:p>
      <w:pPr>
        <w:pStyle w:val="ListBullet"/>
      </w:pPr>
      <w:r>
        <w:rPr>
          <w:b/>
          <w:sz w:val="18"/>
        </w:rPr>
        <w:t xml:space="preserve">1a  </w:t>
      </w:r>
      <w:r>
        <w:rPr>
          <w:sz w:val="18"/>
        </w:rPr>
        <w:t>humility, meekness</w:t>
      </w:r>
    </w:p>
    <w:p>
      <w:pPr>
        <w:pStyle w:val="ListBullet"/>
      </w:pPr>
      <w:r>
        <w:rPr>
          <w:b/>
          <w:sz w:val="18"/>
        </w:rPr>
        <w:t xml:space="preserve">1b  </w:t>
      </w:r>
      <w:r>
        <w:rPr>
          <w:sz w:val="18"/>
        </w:rPr>
        <w:t>condescension Also spelled: a.na.vah (עֲנָוָה H6038)</w:t>
      </w:r>
    </w:p>
    <w:p>
      <w:r>
        <w:t>Cross-reference term — verse context derived from OWNER registry.</w:t>
      </w:r>
    </w:p>
    <w:p>
      <w:pPr>
        <w:pStyle w:val="Heading1"/>
      </w:pPr>
      <w:r>
        <w:t>H6038 — a.na.vah</w:t>
      </w:r>
    </w:p>
    <w:p>
      <w:pPr>
        <w:pStyle w:val="Heading2"/>
      </w:pPr>
      <w:r>
        <w:t>H6038 — gentleness  [XREF]</w:t>
      </w:r>
    </w:p>
    <w:p>
      <w:r>
        <w:rPr>
          <w:i/>
        </w:rPr>
        <w:t>status: extracted  |  occ: 5</w:t>
      </w:r>
    </w:p>
    <w:p>
      <w:r>
        <w:rPr>
          <w:b/>
        </w:rPr>
        <w:t>Parsed senses:</w:t>
      </w:r>
    </w:p>
    <w:p>
      <w:pPr>
        <w:pStyle w:val="ListBullet"/>
      </w:pPr>
      <w:r>
        <w:rPr>
          <w:b/>
          <w:sz w:val="18"/>
        </w:rPr>
        <w:t xml:space="preserve">1  </w:t>
      </w:r>
      <w:r>
        <w:rPr>
          <w:sz w:val="18"/>
        </w:rPr>
        <w:t>humility, gentleness, meekness</w:t>
        <w:br/>
        <w:t>Also spelled: an.vah (עַנְוָה H6037)</w:t>
      </w:r>
    </w:p>
    <w:p>
      <w:r>
        <w:t>Cross-reference term — verse context derived from OWNER registry.</w:t>
      </w:r>
    </w:p>
    <w:p>
      <w:pPr>
        <w:pStyle w:val="Heading1"/>
      </w:pPr>
      <w:r>
        <w:t>H6039 — e.nut</w:t>
      </w:r>
    </w:p>
    <w:p>
      <w:pPr>
        <w:pStyle w:val="Heading2"/>
      </w:pPr>
      <w:r>
        <w:t>H6039 — affliction  [OWNER]</w:t>
      </w:r>
    </w:p>
    <w:p>
      <w:r>
        <w:rPr>
          <w:i/>
        </w:rPr>
        <w:t>status: delete  |  occ: 1</w:t>
      </w:r>
    </w:p>
    <w:p>
      <w:r>
        <w:rPr>
          <w:b/>
        </w:rPr>
        <w:t>Parsed senses:</w:t>
      </w:r>
    </w:p>
    <w:p>
      <w:pPr>
        <w:pStyle w:val="ListBullet"/>
      </w:pPr>
      <w:r>
        <w:rPr>
          <w:b/>
          <w:sz w:val="18"/>
        </w:rPr>
        <w:t xml:space="preserve">1  </w:t>
      </w:r>
      <w:r>
        <w:rPr>
          <w:sz w:val="18"/>
        </w:rPr>
        <w:t>affliction</w:t>
      </w:r>
    </w:p>
    <w:p>
      <w:r>
        <w:t>No verse context records.</w:t>
      </w:r>
    </w:p>
    <w:p>
      <w:pPr>
        <w:pStyle w:val="Heading1"/>
      </w:pPr>
      <w:r>
        <w:t>H6040 — o.ni</w:t>
      </w:r>
    </w:p>
    <w:p>
      <w:pPr>
        <w:pStyle w:val="Heading2"/>
      </w:pPr>
      <w:r>
        <w:t>H6040 — affliction  [XREF]</w:t>
      </w:r>
    </w:p>
    <w:p>
      <w:r>
        <w:rPr>
          <w:i/>
        </w:rPr>
        <w:t>status: extracted  |  occ: 36</w:t>
      </w:r>
    </w:p>
    <w:p>
      <w:r>
        <w:rPr>
          <w:b/>
        </w:rPr>
        <w:t>Parsed senses:</w:t>
      </w:r>
    </w:p>
    <w:p>
      <w:pPr>
        <w:pStyle w:val="ListBullet"/>
      </w:pPr>
      <w:r>
        <w:rPr>
          <w:b/>
          <w:sz w:val="18"/>
        </w:rPr>
        <w:t xml:space="preserve">1  </w:t>
      </w:r>
      <w:r>
        <w:rPr>
          <w:sz w:val="18"/>
        </w:rPr>
        <w:t>affliction, poverty, misery</w:t>
      </w:r>
    </w:p>
    <w:p>
      <w:pPr>
        <w:pStyle w:val="ListBullet"/>
      </w:pPr>
      <w:r>
        <w:rPr>
          <w:b/>
          <w:sz w:val="18"/>
        </w:rPr>
        <w:t xml:space="preserve">1a  </w:t>
      </w:r>
      <w:r>
        <w:rPr>
          <w:sz w:val="18"/>
        </w:rPr>
        <w:t>affliction</w:t>
      </w:r>
    </w:p>
    <w:p>
      <w:pPr>
        <w:pStyle w:val="ListBullet"/>
      </w:pPr>
      <w:r>
        <w:rPr>
          <w:b/>
          <w:sz w:val="18"/>
        </w:rPr>
        <w:t xml:space="preserve">1b  </w:t>
      </w:r>
      <w:r>
        <w:rPr>
          <w:sz w:val="18"/>
        </w:rPr>
        <w:t>poverty</w:t>
      </w:r>
    </w:p>
    <w:p>
      <w:r>
        <w:t>Cross-reference term — verse context derived from OWNER registry.</w:t>
      </w:r>
    </w:p>
    <w:p>
      <w:pPr>
        <w:pStyle w:val="Heading1"/>
      </w:pPr>
      <w:r>
        <w:t>H6041 — a.ni</w:t>
      </w:r>
    </w:p>
    <w:p>
      <w:pPr>
        <w:pStyle w:val="Heading2"/>
      </w:pPr>
      <w:r>
        <w:t>H6041 — afflicted  [XREF]</w:t>
      </w:r>
    </w:p>
    <w:p>
      <w:r>
        <w:rPr>
          <w:i/>
        </w:rPr>
        <w:t>status: extracted  |  occ: 89</w:t>
      </w:r>
    </w:p>
    <w:p>
      <w:r>
        <w:rPr>
          <w:b/>
        </w:rPr>
        <w:t>Parsed senses:</w:t>
      </w:r>
    </w:p>
    <w:p>
      <w:pPr>
        <w:pStyle w:val="ListBullet"/>
      </w:pPr>
      <w:r>
        <w:rPr>
          <w:b/>
          <w:sz w:val="18"/>
        </w:rPr>
        <w:t xml:space="preserve">1  </w:t>
      </w:r>
      <w:r>
        <w:rPr>
          <w:sz w:val="18"/>
        </w:rPr>
        <w:t>poor, afflicted, humble, wretched</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afflicted, wretched</w:t>
      </w:r>
    </w:p>
    <w:p>
      <w:pPr>
        <w:pStyle w:val="ListBullet"/>
      </w:pPr>
      <w:r>
        <w:rPr>
          <w:b/>
          <w:sz w:val="18"/>
        </w:rPr>
        <w:t xml:space="preserve">1d  </w:t>
      </w:r>
      <w:r>
        <w:rPr>
          <w:sz w:val="18"/>
        </w:rPr>
        <w:t>humble, lowly</w:t>
      </w:r>
    </w:p>
    <w:p>
      <w:r>
        <w:t>Cross-reference term — verse context derived from OWNER registry.</w:t>
      </w:r>
    </w:p>
    <w:p>
      <w:pPr>
        <w:pStyle w:val="Heading1"/>
      </w:pPr>
      <w:r>
        <w:t>H8589 — ta.a.nit</w:t>
      </w:r>
    </w:p>
    <w:p>
      <w:pPr>
        <w:pStyle w:val="Heading2"/>
      </w:pPr>
      <w:r>
        <w:t>H8589 — fasting  [OWNER]</w:t>
      </w:r>
    </w:p>
    <w:p>
      <w:r>
        <w:rPr>
          <w:i/>
        </w:rPr>
        <w:t>status: extracted  |  occ: 1</w:t>
      </w:r>
    </w:p>
    <w:p>
      <w:r>
        <w:rPr>
          <w:b/>
        </w:rPr>
        <w:t>Parsed senses:</w:t>
      </w:r>
    </w:p>
    <w:p>
      <w:pPr>
        <w:pStyle w:val="ListBullet"/>
      </w:pPr>
      <w:r>
        <w:rPr>
          <w:b/>
          <w:sz w:val="18"/>
        </w:rPr>
        <w:t xml:space="preserve">1  </w:t>
      </w:r>
      <w:r>
        <w:rPr>
          <w:sz w:val="18"/>
        </w:rPr>
        <w:t>humiliation (by fasting), ascetic practice of fasting</w:t>
      </w:r>
    </w:p>
    <w:p>
      <w:pPr>
        <w:pStyle w:val="Heading3"/>
      </w:pPr>
      <w:r>
        <w:t>Group 1931-001: Term names fasting as the physical expression of an inner-being posture of grief, penitence, and humble submission before God</w:t>
      </w:r>
    </w:p>
    <w:p>
      <w:r>
        <w:rPr>
          <w:b/>
        </w:rPr>
        <w:t>Anchor verses:</w:t>
      </w:r>
    </w:p>
    <w:p>
      <w:pPr>
        <w:pStyle w:val="ListBullet"/>
      </w:pPr>
      <w:r>
        <w:rPr>
          <w:b/>
          <w:sz w:val="18"/>
        </w:rPr>
        <w:t>Ezr 9:5</w:t>
      </w:r>
      <w:r>
        <w:rPr>
          <w:sz w:val="18"/>
        </w:rPr>
        <w:t xml:space="preserve"> — Ezr 9:5 And at the evening sacrifice I rose from my fasting , with my garment and my cloak torn , and fell upon my knees and spread out my hands to the Lord my God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