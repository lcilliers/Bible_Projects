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calling (Registry 19)</w:t>
      </w:r>
    </w:p>
    <w:p>
      <w:r>
        <w:t>Status: Complete  |  Cluster: C19  |  Produced: 2026-03-31</w:t>
      </w:r>
    </w:p>
    <w:p>
      <w:r>
        <w:t>OWNER terms: 28  |  XREF terms: 1  |  Groups: 24  |  Anchors: 41  |  Related: 219  |  Set aside: 935</w:t>
      </w:r>
    </w:p>
    <w:p/>
    <w:p>
      <w:pPr>
        <w:pStyle w:val="Heading1"/>
      </w:pPr>
      <w:r>
        <w:t>G1161 — de</w:t>
      </w:r>
    </w:p>
    <w:p>
      <w:pPr>
        <w:pStyle w:val="Heading2"/>
      </w:pPr>
      <w:r>
        <w:t>G1161 — then  [OWNER]</w:t>
      </w:r>
    </w:p>
    <w:p>
      <w:r>
        <w:rPr>
          <w:i/>
        </w:rPr>
        <w:t>status: extracted  |  occ: 6662</w:t>
      </w:r>
    </w:p>
    <w:p>
      <w:r>
        <w:rPr>
          <w:b/>
        </w:rPr>
        <w:t>Parsed senses:</w:t>
      </w:r>
    </w:p>
    <w:p>
      <w:pPr>
        <w:pStyle w:val="ListBullet"/>
      </w:pPr>
      <w:r>
        <w:rPr>
          <w:b/>
          <w:sz w:val="18"/>
        </w:rPr>
        <w:t xml:space="preserve">1  </w:t>
      </w:r>
      <w:r>
        <w:rPr>
          <w:sz w:val="18"/>
        </w:rPr>
        <w:t xml:space="preserve">but, and, then, rather </w:t>
        <w:br/>
        <w:t>a conjunctive particle, marking the superaddition of a clause, whether in opposition or in continuation, to what has preceded, and it may be variously rendered but, on the other hand, and, also, now, etc.; καὶ δέ, when there is a special superaddition in continuation, too, yea, etc. It sometimes is found at the commencement of the apodosis of a sentence, Acts 11:17. It serves also to mark the resumption of an interrupted discourse, 2Cor. 2:10; Gal. 2:6</w:t>
      </w:r>
    </w:p>
    <w:p>
      <w:pPr>
        <w:pStyle w:val="Heading3"/>
      </w:pPr>
      <w:r>
        <w:t>Set Aside (60 verses)</w:t>
      </w:r>
    </w:p>
    <w:p>
      <w:pPr>
        <w:pStyle w:val="ListBullet"/>
      </w:pPr>
      <w:r>
        <w:rPr>
          <w:b/>
          <w:sz w:val="18"/>
        </w:rPr>
        <w:t>Rom 1:12</w:t>
      </w:r>
      <w:r>
        <w:rPr>
          <w:sz w:val="18"/>
        </w:rPr>
        <w:t xml:space="preserve"> — Rom 1:12 that is , that we may be mutually encouraged by each other’s faith , both yours and mine .</w:t>
      </w:r>
    </w:p>
    <w:p>
      <w:pPr>
        <w:pStyle w:val="ListBullet"/>
      </w:pPr>
      <w:r>
        <w:rPr>
          <w:b/>
          <w:sz w:val="18"/>
        </w:rPr>
        <w:t>Rom 1:17</w:t>
      </w:r>
      <w:r>
        <w:rPr>
          <w:sz w:val="18"/>
        </w:rPr>
        <w:t xml:space="preserve"> — Rom 1:17 For in it the righteousness of God is revealed from faith for faith , as it is written , “The righteous shall live by faith .”</w:t>
      </w:r>
    </w:p>
    <w:p>
      <w:pPr>
        <w:pStyle w:val="ListBullet"/>
      </w:pPr>
      <w:r>
        <w:rPr>
          <w:b/>
          <w:sz w:val="18"/>
        </w:rPr>
        <w:t>Rom 2:2</w:t>
      </w:r>
      <w:r>
        <w:rPr>
          <w:sz w:val="18"/>
        </w:rPr>
        <w:t xml:space="preserve"> — Rom 2:2 We know that the judgment of God rightly falls on those who practice such things .</w:t>
      </w:r>
    </w:p>
    <w:p>
      <w:pPr>
        <w:pStyle w:val="ListBullet"/>
      </w:pPr>
      <w:r>
        <w:rPr>
          <w:b/>
          <w:sz w:val="18"/>
        </w:rPr>
        <w:t>Rom 2:3</w:t>
      </w:r>
      <w:r>
        <w:rPr>
          <w:sz w:val="18"/>
        </w:rPr>
        <w:t xml:space="preserve"> — Rom 2:3 Do you suppose , O man —you who judge those who practice such things and yet do them yourself— that you will escape the judgment of God ?</w:t>
      </w:r>
    </w:p>
    <w:p>
      <w:pPr>
        <w:pStyle w:val="ListBullet"/>
      </w:pPr>
      <w:r>
        <w:rPr>
          <w:b/>
          <w:sz w:val="18"/>
        </w:rPr>
        <w:t>Rom 2:5</w:t>
      </w:r>
      <w:r>
        <w:rPr>
          <w:sz w:val="18"/>
        </w:rPr>
        <w:t xml:space="preserve"> — Rom 2:5 But because of your hard and impenitent heart you are storing up wrath for yourself on the day of wrath when God’s righteous judgment will be revealed .</w:t>
      </w:r>
    </w:p>
    <w:p>
      <w:pPr>
        <w:pStyle w:val="ListBullet"/>
      </w:pPr>
      <w:r>
        <w:rPr>
          <w:b/>
          <w:sz w:val="18"/>
        </w:rPr>
        <w:t>Rom 2:8</w:t>
      </w:r>
      <w:r>
        <w:rPr>
          <w:sz w:val="18"/>
        </w:rPr>
        <w:t xml:space="preserve"> — Rom 2:8 but for those who are self-seeking and do not obey the truth , but obey unrighteousness , there will be wrath and fury .</w:t>
      </w:r>
    </w:p>
    <w:p>
      <w:pPr>
        <w:pStyle w:val="ListBullet"/>
      </w:pPr>
      <w:r>
        <w:rPr>
          <w:b/>
          <w:sz w:val="18"/>
        </w:rPr>
        <w:t>Rom 2:10</w:t>
      </w:r>
      <w:r>
        <w:rPr>
          <w:sz w:val="18"/>
        </w:rPr>
        <w:t xml:space="preserve"> — Rom 2:10 but glory and honor and peace for everyone who does good , the Jew first and also the Greek .</w:t>
      </w:r>
    </w:p>
    <w:p>
      <w:pPr>
        <w:pStyle w:val="ListBullet"/>
      </w:pPr>
      <w:r>
        <w:rPr>
          <w:b/>
          <w:sz w:val="18"/>
        </w:rPr>
        <w:t>Rom 2:17</w:t>
      </w:r>
      <w:r>
        <w:rPr>
          <w:sz w:val="18"/>
        </w:rPr>
        <w:t xml:space="preserve"> — Rom 2:17 But if you call yourself a Jew and rely on the law and boast in God</w:t>
      </w:r>
    </w:p>
    <w:p>
      <w:pPr>
        <w:pStyle w:val="ListBullet"/>
      </w:pPr>
      <w:r>
        <w:rPr>
          <w:b/>
          <w:sz w:val="18"/>
        </w:rPr>
        <w:t>Rom 2:25</w:t>
      </w:r>
      <w:r>
        <w:rPr>
          <w:sz w:val="18"/>
        </w:rPr>
        <w:t xml:space="preserve"> — Rom 2:25 For circumcision indeed is of value if you obey the law , but if you break the law , your circumcision becomes uncircumcision .</w:t>
      </w:r>
    </w:p>
    <w:p>
      <w:pPr>
        <w:pStyle w:val="ListBullet"/>
      </w:pPr>
      <w:r>
        <w:rPr>
          <w:b/>
          <w:sz w:val="18"/>
        </w:rPr>
        <w:t>Rom 3:4</w:t>
      </w:r>
      <w:r>
        <w:rPr>
          <w:sz w:val="18"/>
        </w:rPr>
        <w:t xml:space="preserve"> — Rom 3:4 By no means ! Let God be true though every one were a liar , as it is written , “ That you may be justified in your words , and prevail when you are judged .”</w:t>
      </w:r>
    </w:p>
    <w:p>
      <w:pPr>
        <w:pStyle w:val="ListBullet"/>
      </w:pPr>
      <w:r>
        <w:rPr>
          <w:b/>
          <w:sz w:val="18"/>
        </w:rPr>
        <w:t>Rom 3:5</w:t>
      </w:r>
      <w:r>
        <w:rPr>
          <w:sz w:val="18"/>
        </w:rPr>
        <w:t xml:space="preserve"> — Rom 3:5 But if our unrighteousness serves to show the righteousness of God , what shall we say ? That God is unrighteous to inflict wrath on us? ( I speak in a human way .)</w:t>
      </w:r>
    </w:p>
    <w:p>
      <w:pPr>
        <w:pStyle w:val="ListBullet"/>
      </w:pPr>
      <w:r>
        <w:rPr>
          <w:b/>
          <w:sz w:val="18"/>
        </w:rPr>
        <w:t>Rom 3:19</w:t>
      </w:r>
      <w:r>
        <w:rPr>
          <w:sz w:val="18"/>
        </w:rPr>
        <w:t xml:space="preserve"> — Rom 3:19 Now we know that whatever the law says it speaks to those who are under the law , so that every mouth may be stopped , and the whole world may be held accountable to God .</w:t>
      </w:r>
    </w:p>
    <w:p>
      <w:pPr>
        <w:pStyle w:val="ListBullet"/>
      </w:pPr>
      <w:r>
        <w:rPr>
          <w:b/>
          <w:sz w:val="18"/>
        </w:rPr>
        <w:t>Rom 3:21</w:t>
      </w:r>
      <w:r>
        <w:rPr>
          <w:sz w:val="18"/>
        </w:rPr>
        <w:t xml:space="preserve"> — Rom 3:21 But now the righteousness of God has been manifested apart from the law , although the Law and the Prophets bear witness to it—</w:t>
      </w:r>
    </w:p>
    <w:p>
      <w:pPr>
        <w:pStyle w:val="ListBullet"/>
      </w:pPr>
      <w:r>
        <w:rPr>
          <w:b/>
          <w:sz w:val="18"/>
        </w:rPr>
        <w:t>Rom 3:22</w:t>
      </w:r>
      <w:r>
        <w:rPr>
          <w:sz w:val="18"/>
        </w:rPr>
        <w:t xml:space="preserve"> — Rom 3:22 the righteousness of God through faith in Jesus Christ for all who believe . For there is no distinction :</w:t>
      </w:r>
    </w:p>
    <w:p>
      <w:pPr>
        <w:pStyle w:val="ListBullet"/>
      </w:pPr>
      <w:r>
        <w:rPr>
          <w:b/>
          <w:sz w:val="18"/>
        </w:rPr>
        <w:t>Rom 4:3</w:t>
      </w:r>
      <w:r>
        <w:rPr>
          <w:sz w:val="18"/>
        </w:rPr>
        <w:t xml:space="preserve"> — Rom 4:3 For what does the Scripture say ? “ Abraham believed God , and it was counted to him as righteousness .”</w:t>
      </w:r>
    </w:p>
    <w:p>
      <w:pPr>
        <w:pStyle w:val="ListBullet"/>
      </w:pPr>
      <w:r>
        <w:rPr>
          <w:b/>
          <w:sz w:val="18"/>
        </w:rPr>
        <w:t>Rom 4:4</w:t>
      </w:r>
      <w:r>
        <w:rPr>
          <w:sz w:val="18"/>
        </w:rPr>
        <w:t xml:space="preserve"> — Rom 4:4 Now to the one who works , his wages are not counted as a gift but as his due .</w:t>
      </w:r>
    </w:p>
    <w:p>
      <w:pPr>
        <w:pStyle w:val="ListBullet"/>
      </w:pPr>
      <w:r>
        <w:rPr>
          <w:b/>
          <w:sz w:val="18"/>
        </w:rPr>
        <w:t>Rom 4:5</w:t>
      </w:r>
      <w:r>
        <w:rPr>
          <w:sz w:val="18"/>
        </w:rPr>
        <w:t xml:space="preserve"> — Rom 4:5 And to the one who does not work but believes in him who justifies the ungodly , his faith is counted as righteousness ,</w:t>
      </w:r>
    </w:p>
    <w:p>
      <w:pPr>
        <w:pStyle w:val="ListBullet"/>
      </w:pPr>
      <w:r>
        <w:rPr>
          <w:b/>
          <w:sz w:val="18"/>
        </w:rPr>
        <w:t>Rom 4:20</w:t>
      </w:r>
      <w:r>
        <w:rPr>
          <w:sz w:val="18"/>
        </w:rPr>
        <w:t xml:space="preserve"> — Rom 4:20 No unbelief made him waver concerning the promise of God , but he grew strong in his faith as he gave glory to God ,</w:t>
      </w:r>
    </w:p>
    <w:p>
      <w:pPr>
        <w:pStyle w:val="ListBullet"/>
      </w:pPr>
      <w:r>
        <w:rPr>
          <w:b/>
          <w:sz w:val="18"/>
        </w:rPr>
        <w:t>Rom 4:23</w:t>
      </w:r>
      <w:r>
        <w:rPr>
          <w:sz w:val="18"/>
        </w:rPr>
        <w:t xml:space="preserve"> — Rom 4:23 But the words “it was counted to him” were not written for his sake alone ,</w:t>
      </w:r>
    </w:p>
    <w:p>
      <w:pPr>
        <w:pStyle w:val="ListBullet"/>
      </w:pPr>
      <w:r>
        <w:rPr>
          <w:b/>
          <w:sz w:val="18"/>
        </w:rPr>
        <w:t>Rom 5:4</w:t>
      </w:r>
      <w:r>
        <w:rPr>
          <w:sz w:val="18"/>
        </w:rPr>
        <w:t xml:space="preserve"> — Rom 5:4 and endurance produces character , and character produces hope ,</w:t>
      </w:r>
    </w:p>
    <w:p>
      <w:pPr>
        <w:pStyle w:val="ListBullet"/>
      </w:pPr>
      <w:r>
        <w:rPr>
          <w:b/>
          <w:sz w:val="18"/>
        </w:rPr>
        <w:t>Rom 5:5</w:t>
      </w:r>
      <w:r>
        <w:rPr>
          <w:sz w:val="18"/>
        </w:rPr>
        <w:t xml:space="preserve"> — Rom 5:5 and hope does not put us to shame , because God’s love has been poured into our hearts through the Holy Spirit who has been given to us .</w:t>
      </w:r>
    </w:p>
    <w:p>
      <w:pPr>
        <w:pStyle w:val="ListBullet"/>
      </w:pPr>
      <w:r>
        <w:rPr>
          <w:b/>
          <w:sz w:val="18"/>
        </w:rPr>
        <w:t>Rom 5:8</w:t>
      </w:r>
      <w:r>
        <w:rPr>
          <w:sz w:val="18"/>
        </w:rPr>
        <w:t xml:space="preserve"> — Rom 5:8 but God shows his love for us in that while we were still sinners , Christ died for us .</w:t>
      </w:r>
    </w:p>
    <w:p>
      <w:pPr>
        <w:pStyle w:val="ListBullet"/>
      </w:pPr>
      <w:r>
        <w:rPr>
          <w:b/>
          <w:sz w:val="18"/>
        </w:rPr>
        <w:t>Rom 5:11</w:t>
      </w:r>
      <w:r>
        <w:rPr>
          <w:sz w:val="18"/>
        </w:rPr>
        <w:t xml:space="preserve"> — Rom 5:11 More than that , we also rejoice in God through our Lord Jesus Christ , through whom we have now received reconciliation .</w:t>
      </w:r>
    </w:p>
    <w:p>
      <w:pPr>
        <w:pStyle w:val="ListBullet"/>
      </w:pPr>
      <w:r>
        <w:rPr>
          <w:b/>
          <w:sz w:val="18"/>
        </w:rPr>
        <w:t>Rom 5:13</w:t>
      </w:r>
      <w:r>
        <w:rPr>
          <w:sz w:val="18"/>
        </w:rPr>
        <w:t xml:space="preserve"> — Rom 5:13 for sin indeed was in the world before the law was given, but sin is not counted where there is no law .</w:t>
      </w:r>
    </w:p>
    <w:p>
      <w:pPr>
        <w:pStyle w:val="ListBullet"/>
      </w:pPr>
      <w:r>
        <w:rPr>
          <w:b/>
          <w:sz w:val="18"/>
        </w:rPr>
        <w:t>Rom 5:16</w:t>
      </w:r>
      <w:r>
        <w:rPr>
          <w:sz w:val="18"/>
        </w:rPr>
        <w:t xml:space="preserve"> — Rom 5:16 And the free gift is not like the result of that one man’s sin . For the judgment following one trespass brought condemnation , but the free gift following many trespasses brought justification .</w:t>
      </w:r>
    </w:p>
    <w:p>
      <w:pPr>
        <w:pStyle w:val="ListBullet"/>
      </w:pPr>
      <w:r>
        <w:rPr>
          <w:b/>
          <w:sz w:val="18"/>
        </w:rPr>
        <w:t>Rom 5:20</w:t>
      </w:r>
      <w:r>
        <w:rPr>
          <w:sz w:val="18"/>
        </w:rPr>
        <w:t xml:space="preserve"> — Rom 5:20 Now the law came in to increase the trespass , but where sin increased , grace abounded all the more ,</w:t>
      </w:r>
    </w:p>
    <w:p>
      <w:pPr>
        <w:pStyle w:val="ListBullet"/>
      </w:pPr>
      <w:r>
        <w:rPr>
          <w:b/>
          <w:sz w:val="18"/>
        </w:rPr>
        <w:t>Rom 6:8</w:t>
      </w:r>
      <w:r>
        <w:rPr>
          <w:sz w:val="18"/>
        </w:rPr>
        <w:t xml:space="preserve"> — Rom 6:8 Now if we have died with Christ , we believe that we will also live with him .</w:t>
      </w:r>
    </w:p>
    <w:p>
      <w:pPr>
        <w:pStyle w:val="ListBullet"/>
      </w:pPr>
      <w:r>
        <w:rPr>
          <w:b/>
          <w:sz w:val="18"/>
        </w:rPr>
        <w:t>Rom 6:10</w:t>
      </w:r>
      <w:r>
        <w:rPr>
          <w:sz w:val="18"/>
        </w:rPr>
        <w:t xml:space="preserve"> — Rom 6:10 For the death he died he died to sin , once for all, but the life he lives he lives to God .</w:t>
      </w:r>
    </w:p>
    <w:p>
      <w:pPr>
        <w:pStyle w:val="ListBullet"/>
      </w:pPr>
      <w:r>
        <w:rPr>
          <w:b/>
          <w:sz w:val="18"/>
        </w:rPr>
        <w:t>Rom 6:11</w:t>
      </w:r>
      <w:r>
        <w:rPr>
          <w:sz w:val="18"/>
        </w:rPr>
        <w:t xml:space="preserve"> — Rom 6:11 So you also must consider yourselves dead to sin and alive to God in Christ Jesus .</w:t>
      </w:r>
    </w:p>
    <w:p>
      <w:pPr>
        <w:pStyle w:val="ListBullet"/>
      </w:pPr>
      <w:r>
        <w:rPr>
          <w:b/>
          <w:sz w:val="18"/>
        </w:rPr>
        <w:t>Rom 6:17</w:t>
      </w:r>
      <w:r>
        <w:rPr>
          <w:sz w:val="18"/>
        </w:rPr>
        <w:t xml:space="preserve"> — Rom 6:17 But thanks be to God , that you who were once slaves of sin have become obedient from the heart to the standard of teaching to which you were committed ,</w:t>
      </w:r>
    </w:p>
    <w:p>
      <w:pPr>
        <w:pStyle w:val="ListBullet"/>
      </w:pPr>
      <w:r>
        <w:rPr>
          <w:b/>
          <w:sz w:val="18"/>
        </w:rPr>
        <w:t>Rom 6:18</w:t>
      </w:r>
      <w:r>
        <w:rPr>
          <w:sz w:val="18"/>
        </w:rPr>
        <w:t xml:space="preserve"> — Rom 6:18 and, having been set free from sin , have become slaves of righteousness .</w:t>
      </w:r>
    </w:p>
    <w:p>
      <w:pPr>
        <w:pStyle w:val="ListBullet"/>
      </w:pPr>
      <w:r>
        <w:rPr>
          <w:b/>
          <w:sz w:val="18"/>
        </w:rPr>
        <w:t>Rom 6:22</w:t>
      </w:r>
      <w:r>
        <w:rPr>
          <w:sz w:val="18"/>
        </w:rPr>
        <w:t xml:space="preserve"> — Rom 6:22 But now that you have been set free from sin and have become slaves of God , the fruit you get leads to sanctification and its end , eternal life .</w:t>
      </w:r>
    </w:p>
    <w:p>
      <w:pPr>
        <w:pStyle w:val="ListBullet"/>
      </w:pPr>
      <w:r>
        <w:rPr>
          <w:b/>
          <w:sz w:val="18"/>
        </w:rPr>
        <w:t>Rom 6:23</w:t>
      </w:r>
      <w:r>
        <w:rPr>
          <w:sz w:val="18"/>
        </w:rPr>
        <w:t xml:space="preserve"> — Rom 6:23 For the wages of sin is death , but the free gift of God is eternal life in Christ Jesus our Lord .</w:t>
      </w:r>
    </w:p>
    <w:p>
      <w:pPr>
        <w:pStyle w:val="ListBullet"/>
      </w:pPr>
      <w:r>
        <w:rPr>
          <w:b/>
          <w:sz w:val="18"/>
        </w:rPr>
        <w:t>Rom 7:2</w:t>
      </w:r>
      <w:r>
        <w:rPr>
          <w:sz w:val="18"/>
        </w:rPr>
        <w:t xml:space="preserve"> — Rom 7:2 For a married woman is bound by law to her husband while he lives , but if her husband dies she is released from the law of marriage .</w:t>
      </w:r>
    </w:p>
    <w:p>
      <w:pPr>
        <w:pStyle w:val="ListBullet"/>
      </w:pPr>
      <w:r>
        <w:rPr>
          <w:b/>
          <w:sz w:val="18"/>
        </w:rPr>
        <w:t>Rom 7:3</w:t>
      </w:r>
      <w:r>
        <w:rPr>
          <w:sz w:val="18"/>
        </w:rPr>
        <w:t xml:space="preserve"> — Rom 7:3 Accordingly , she will be called an adulteress if she lives with another man while her husband is alive . But if her husband dies , she is free from that law , and if she marries another man she is not an adulteress .</w:t>
      </w:r>
    </w:p>
    <w:p>
      <w:pPr>
        <w:pStyle w:val="ListBullet"/>
      </w:pPr>
      <w:r>
        <w:rPr>
          <w:b/>
          <w:sz w:val="18"/>
        </w:rPr>
        <w:t>Rom 7:6</w:t>
      </w:r>
      <w:r>
        <w:rPr>
          <w:sz w:val="18"/>
        </w:rPr>
        <w:t xml:space="preserve"> — Rom 7:6 But now we are released from the law , having died to that which held us captive , so that we serve in the new way of the Spirit and not in the old way of the written code .</w:t>
      </w:r>
    </w:p>
    <w:p>
      <w:pPr>
        <w:pStyle w:val="ListBullet"/>
      </w:pPr>
      <w:r>
        <w:rPr>
          <w:b/>
          <w:sz w:val="18"/>
        </w:rPr>
        <w:t>Rom 7:8</w:t>
      </w:r>
      <w:r>
        <w:rPr>
          <w:sz w:val="18"/>
        </w:rPr>
        <w:t xml:space="preserve"> — Rom 7:8 But sin , seizing an opportunity through the commandment , produced in me all kinds of covetousness . For apart from the law , sin lies dead .</w:t>
      </w:r>
    </w:p>
    <w:p>
      <w:pPr>
        <w:pStyle w:val="ListBullet"/>
      </w:pPr>
      <w:r>
        <w:rPr>
          <w:b/>
          <w:sz w:val="18"/>
        </w:rPr>
        <w:t>Rom 7:9</w:t>
      </w:r>
      <w:r>
        <w:rPr>
          <w:sz w:val="18"/>
        </w:rPr>
        <w:t xml:space="preserve"> — Rom 7:9 I was once alive apart from the law , but when the commandment came , sin came alive and I died .</w:t>
      </w:r>
    </w:p>
    <w:p>
      <w:pPr>
        <w:pStyle w:val="ListBullet"/>
      </w:pPr>
      <w:r>
        <w:rPr>
          <w:b/>
          <w:sz w:val="18"/>
        </w:rPr>
        <w:t>Rom 7:14</w:t>
      </w:r>
      <w:r>
        <w:rPr>
          <w:sz w:val="18"/>
        </w:rPr>
        <w:t xml:space="preserve"> — Rom 7:14 For we know that the law is spiritual , but I am of the flesh , sold under sin .</w:t>
      </w:r>
    </w:p>
    <w:p>
      <w:pPr>
        <w:pStyle w:val="ListBullet"/>
      </w:pPr>
      <w:r>
        <w:rPr>
          <w:b/>
          <w:sz w:val="18"/>
        </w:rPr>
        <w:t>Rom 7:16</w:t>
      </w:r>
      <w:r>
        <w:rPr>
          <w:sz w:val="18"/>
        </w:rPr>
        <w:t xml:space="preserve"> — Rom 7:16 Now if I do what I do not want , I agree with the law , that it is good .</w:t>
      </w:r>
    </w:p>
    <w:p>
      <w:pPr>
        <w:pStyle w:val="ListBullet"/>
      </w:pPr>
      <w:r>
        <w:rPr>
          <w:b/>
          <w:sz w:val="18"/>
        </w:rPr>
        <w:t>Rom 7:17</w:t>
      </w:r>
      <w:r>
        <w:rPr>
          <w:sz w:val="18"/>
        </w:rPr>
        <w:t xml:space="preserve"> — Rom 7:17 So now it is no longer I who do it , but sin that dwells within me .</w:t>
      </w:r>
    </w:p>
    <w:p>
      <w:pPr>
        <w:pStyle w:val="ListBullet"/>
      </w:pPr>
      <w:r>
        <w:rPr>
          <w:b/>
          <w:sz w:val="18"/>
        </w:rPr>
        <w:t>Rom 7:18</w:t>
      </w:r>
      <w:r>
        <w:rPr>
          <w:sz w:val="18"/>
        </w:rPr>
        <w:t xml:space="preserve"> — Rom 7:18 For I know that nothing good dwells in me , that is , in my flesh . For I have the desire to do what is right , but not the ability to carry it out.</w:t>
      </w:r>
    </w:p>
    <w:p>
      <w:pPr>
        <w:pStyle w:val="ListBullet"/>
      </w:pPr>
      <w:r>
        <w:rPr>
          <w:b/>
          <w:sz w:val="18"/>
        </w:rPr>
        <w:t>Rom 7:20</w:t>
      </w:r>
      <w:r>
        <w:rPr>
          <w:sz w:val="18"/>
        </w:rPr>
        <w:t xml:space="preserve"> — Rom 7:20 Now if I do what I do not want , it is no longer I who do it , but sin that dwells within me .</w:t>
      </w:r>
    </w:p>
    <w:p>
      <w:pPr>
        <w:pStyle w:val="ListBullet"/>
      </w:pPr>
      <w:r>
        <w:rPr>
          <w:b/>
          <w:sz w:val="18"/>
        </w:rPr>
        <w:t>Rom 7:23</w:t>
      </w:r>
      <w:r>
        <w:rPr>
          <w:sz w:val="18"/>
        </w:rPr>
        <w:t xml:space="preserve"> — Rom 7:23 but I see in my members another law waging war against the law of my mind and making me captive to the law of sin that dwells in my members .</w:t>
      </w:r>
    </w:p>
    <w:p>
      <w:pPr>
        <w:pStyle w:val="ListBullet"/>
      </w:pPr>
      <w:r>
        <w:rPr>
          <w:b/>
          <w:sz w:val="18"/>
        </w:rPr>
        <w:t>Rom 7:25</w:t>
      </w:r>
      <w:r>
        <w:rPr>
          <w:sz w:val="18"/>
        </w:rPr>
        <w:t xml:space="preserve"> — Rom 7:25 Thanks be to God through Jesus Christ our Lord ! So then , I myself serve the law of God with my mind , but with my flesh I serve the law of sin .</w:t>
      </w:r>
    </w:p>
    <w:p>
      <w:pPr>
        <w:pStyle w:val="ListBullet"/>
      </w:pPr>
      <w:r>
        <w:rPr>
          <w:b/>
          <w:sz w:val="18"/>
        </w:rPr>
        <w:t>Rom 8:5</w:t>
      </w:r>
      <w:r>
        <w:rPr>
          <w:sz w:val="18"/>
        </w:rPr>
        <w:t xml:space="preserve"> — Rom 8:5 For those who live according to the flesh set their minds on the things of the flesh , but those who live according to the Spirit set their minds on the things of the Spirit .</w:t>
      </w:r>
    </w:p>
    <w:p>
      <w:pPr>
        <w:pStyle w:val="ListBullet"/>
      </w:pPr>
      <w:r>
        <w:rPr>
          <w:b/>
          <w:sz w:val="18"/>
        </w:rPr>
        <w:t>Rom 8:6</w:t>
      </w:r>
      <w:r>
        <w:rPr>
          <w:sz w:val="18"/>
        </w:rPr>
        <w:t xml:space="preserve"> — Rom 8:6 For to set the mind on the flesh is death , but to set the mind on the Spirit is life and peace .</w:t>
      </w:r>
    </w:p>
    <w:p>
      <w:pPr>
        <w:pStyle w:val="ListBullet"/>
      </w:pPr>
      <w:r>
        <w:rPr>
          <w:b/>
          <w:sz w:val="18"/>
        </w:rPr>
        <w:t>Rom 8:8</w:t>
      </w:r>
      <w:r>
        <w:rPr>
          <w:sz w:val="18"/>
        </w:rPr>
        <w:t xml:space="preserve"> — Rom 8:8 Those who are in the flesh cannot please God .</w:t>
      </w:r>
    </w:p>
    <w:p>
      <w:pPr>
        <w:pStyle w:val="ListBullet"/>
      </w:pPr>
      <w:r>
        <w:rPr>
          <w:b/>
          <w:sz w:val="18"/>
        </w:rPr>
        <w:t>Rom 8:9</w:t>
      </w:r>
      <w:r>
        <w:rPr>
          <w:sz w:val="18"/>
        </w:rPr>
        <w:t xml:space="preserve"> — Rom 8:9 You , however , are not in the flesh but in the Spirit , if in fact the Spirit of God dwells in you . Anyone who does not have the Spirit of Christ does not belong to him .</w:t>
      </w:r>
    </w:p>
    <w:p>
      <w:pPr>
        <w:pStyle w:val="ListBullet"/>
      </w:pPr>
      <w:r>
        <w:rPr>
          <w:b/>
          <w:sz w:val="18"/>
        </w:rPr>
        <w:t>Rom 8:10</w:t>
      </w:r>
      <w:r>
        <w:rPr>
          <w:sz w:val="18"/>
        </w:rPr>
        <w:t xml:space="preserve"> — Rom 8:10 But if Christ is in you , although the body is dead because of sin , the Spirit is life because of righteousness .</w:t>
      </w:r>
    </w:p>
    <w:p>
      <w:pPr>
        <w:pStyle w:val="ListBullet"/>
      </w:pPr>
      <w:r>
        <w:rPr>
          <w:b/>
          <w:sz w:val="18"/>
        </w:rPr>
        <w:t>Rom 8:11</w:t>
      </w:r>
      <w:r>
        <w:rPr>
          <w:sz w:val="18"/>
        </w:rPr>
        <w:t xml:space="preserve"> — Rom 8:11 If the Spirit of him who raised Jesus from the dead dwells in you , he who raised Christ Jesus from the dead will also give life to your mortal bodies through his Spirit who dwells in you .</w:t>
      </w:r>
    </w:p>
    <w:p>
      <w:pPr>
        <w:pStyle w:val="ListBullet"/>
      </w:pPr>
      <w:r>
        <w:rPr>
          <w:b/>
          <w:sz w:val="18"/>
        </w:rPr>
        <w:t>Rom 8:13</w:t>
      </w:r>
      <w:r>
        <w:rPr>
          <w:sz w:val="18"/>
        </w:rPr>
        <w:t xml:space="preserve"> — Rom 8:13 For if you live according to the flesh you will die , but if by the Spirit you put to death the deeds of the body , you will live .</w:t>
      </w:r>
    </w:p>
    <w:p>
      <w:pPr>
        <w:pStyle w:val="ListBullet"/>
      </w:pPr>
      <w:r>
        <w:rPr>
          <w:b/>
          <w:sz w:val="18"/>
        </w:rPr>
        <w:t>Rom 8:17</w:t>
      </w:r>
      <w:r>
        <w:rPr>
          <w:sz w:val="18"/>
        </w:rPr>
        <w:t xml:space="preserve"> — Rom 8:17 and if children , then heirs — heirs of God and fellow heirs with Christ , provided we suffer with him in order that we may also be glorified with him.</w:t>
      </w:r>
    </w:p>
    <w:p>
      <w:pPr>
        <w:pStyle w:val="ListBullet"/>
      </w:pPr>
      <w:r>
        <w:rPr>
          <w:b/>
          <w:sz w:val="18"/>
        </w:rPr>
        <w:t>Rom 8:23</w:t>
      </w:r>
      <w:r>
        <w:rPr>
          <w:sz w:val="18"/>
        </w:rPr>
        <w:t xml:space="preserve"> — Rom 8:23 And not only the creation, but we ourselves , who have the firstfruits of the Spirit , groan inwardly as we wait eagerly for adoption as sons, the redemption of our bodies .</w:t>
      </w:r>
    </w:p>
    <w:p>
      <w:pPr>
        <w:pStyle w:val="ListBullet"/>
      </w:pPr>
      <w:r>
        <w:rPr>
          <w:b/>
          <w:sz w:val="18"/>
        </w:rPr>
        <w:t>Rom 8:24</w:t>
      </w:r>
      <w:r>
        <w:rPr>
          <w:sz w:val="18"/>
        </w:rPr>
        <w:t xml:space="preserve"> — Rom 8:24 For in this hope we were saved . Now hope that is seen is not hope . For who hopes for what he sees ?</w:t>
      </w:r>
    </w:p>
    <w:p>
      <w:pPr>
        <w:pStyle w:val="ListBullet"/>
      </w:pPr>
      <w:r>
        <w:rPr>
          <w:b/>
          <w:sz w:val="18"/>
        </w:rPr>
        <w:t>Rom 8:25</w:t>
      </w:r>
      <w:r>
        <w:rPr>
          <w:sz w:val="18"/>
        </w:rPr>
        <w:t xml:space="preserve"> — Rom 8:25 But if we hope for what we do not see , we wait for it with patience .</w:t>
      </w:r>
    </w:p>
    <w:p>
      <w:pPr>
        <w:pStyle w:val="ListBullet"/>
      </w:pPr>
      <w:r>
        <w:rPr>
          <w:b/>
          <w:sz w:val="18"/>
        </w:rPr>
        <w:t>Rom 8:26</w:t>
      </w:r>
      <w:r>
        <w:rPr>
          <w:sz w:val="18"/>
        </w:rPr>
        <w:t xml:space="preserve"> — Rom 8:26 Likewise the Spirit helps us in our weakness . For we do not know what to pray for as we ought , but the Spirit himself intercedes for us with groanings too deep for words .</w:t>
      </w:r>
    </w:p>
    <w:p>
      <w:pPr>
        <w:pStyle w:val="ListBullet"/>
      </w:pPr>
      <w:r>
        <w:rPr>
          <w:b/>
          <w:sz w:val="18"/>
        </w:rPr>
        <w:t>Rom 8:27</w:t>
      </w:r>
      <w:r>
        <w:rPr>
          <w:sz w:val="18"/>
        </w:rPr>
        <w:t xml:space="preserve"> — Rom 8:27 And he who searches hearts knows what is the mind of the Spirit , because the Spirit intercedes for the saints according to the will of God .</w:t>
      </w:r>
    </w:p>
    <w:p>
      <w:pPr>
        <w:pStyle w:val="ListBullet"/>
      </w:pPr>
      <w:r>
        <w:rPr>
          <w:b/>
          <w:sz w:val="18"/>
        </w:rPr>
        <w:t>Rom 8:28</w:t>
      </w:r>
      <w:r>
        <w:rPr>
          <w:sz w:val="18"/>
        </w:rPr>
        <w:t xml:space="preserve"> — Rom 8:28 And we know that for those who love God all things work together for good , for those who are called according to his purpose .</w:t>
      </w:r>
    </w:p>
    <w:p>
      <w:pPr>
        <w:pStyle w:val="ListBullet"/>
      </w:pPr>
      <w:r>
        <w:rPr>
          <w:b/>
          <w:sz w:val="18"/>
        </w:rPr>
        <w:t>Rom 8:30</w:t>
      </w:r>
      <w:r>
        <w:rPr>
          <w:sz w:val="18"/>
        </w:rPr>
        <w:t xml:space="preserve"> — Rom 8:30 And those whom he predestined he also called , and those whom he called he also justified , and those whom he justified he also glorified .</w:t>
      </w:r>
    </w:p>
    <w:p>
      <w:pPr>
        <w:pStyle w:val="Heading1"/>
      </w:pPr>
      <w:r>
        <w:t>G1577 — ekklēsia</w:t>
      </w:r>
    </w:p>
    <w:p>
      <w:pPr>
        <w:pStyle w:val="Heading2"/>
      </w:pPr>
      <w:r>
        <w:t>G1577 — assembly  [OWNER]</w:t>
      </w:r>
    </w:p>
    <w:p>
      <w:r>
        <w:rPr>
          <w:i/>
        </w:rPr>
        <w:t>status: extracted  |  occ: 193</w:t>
      </w:r>
    </w:p>
    <w:p>
      <w:r>
        <w:rPr>
          <w:b/>
        </w:rPr>
        <w:t>Parsed senses:</w:t>
      </w:r>
    </w:p>
    <w:p>
      <w:pPr>
        <w:pStyle w:val="ListBullet"/>
      </w:pPr>
      <w:r>
        <w:rPr>
          <w:b/>
          <w:sz w:val="18"/>
        </w:rPr>
        <w:t xml:space="preserve">1  </w:t>
      </w:r>
      <w:r>
        <w:rPr>
          <w:sz w:val="18"/>
        </w:rPr>
        <w:t xml:space="preserve">church, congregation, assembly; a group of people gathered together. It can refer to the OT assembly of believers (Act.7:38), or a riotous mob (Act.19:32), but usually to a Christian assembly, a church: as a totality (Eph 3:10), or in a specific locale (Col. 4:15). In the NT a church is never a building or meeting place </w:t>
        <w:br/>
        <w:t>a popular assembly, Acts 19:32, 39, 41; in NT the congregation of the children of Israel, Acts 7:38; transferred to the Christian body, of which the congregation of Israel was a figure, the Church, 1Cor. 12:28; Col. 1:18; a local portion of the Church, a local church, Rom. 16:1; a Christian congregation, 1Cor. 14:4</w:t>
      </w:r>
    </w:p>
    <w:p>
      <w:pPr>
        <w:pStyle w:val="Heading3"/>
      </w:pPr>
      <w:r>
        <w:t>Set Aside (85 verses)</w:t>
      </w:r>
    </w:p>
    <w:p>
      <w:pPr>
        <w:pStyle w:val="ListBullet"/>
      </w:pPr>
      <w:r>
        <w:rPr>
          <w:b/>
          <w:sz w:val="18"/>
        </w:rPr>
        <w:t>Mat 16:18</w:t>
      </w:r>
      <w:r>
        <w:rPr>
          <w:sz w:val="18"/>
        </w:rPr>
        <w:t xml:space="preserve"> — Mat 16:18 And I tell you , you are Peter , and on this rock I will build my church , and the gates of hell shall not prevail against it .</w:t>
      </w:r>
    </w:p>
    <w:p>
      <w:pPr>
        <w:pStyle w:val="ListBullet"/>
      </w:pPr>
      <w:r>
        <w:rPr>
          <w:b/>
          <w:sz w:val="18"/>
        </w:rPr>
        <w:t>Mat 18:17</w:t>
      </w:r>
      <w:r>
        <w:rPr>
          <w:sz w:val="18"/>
        </w:rPr>
        <w:t xml:space="preserve"> — Mat 18:17 If he refuses to listen to them , tell it to the church . And if he refuses to listen even to the church , let him be to you as a Gentile and a tax collector .</w:t>
      </w:r>
    </w:p>
    <w:p>
      <w:pPr>
        <w:pStyle w:val="ListBullet"/>
      </w:pPr>
      <w:r>
        <w:rPr>
          <w:b/>
          <w:sz w:val="18"/>
        </w:rPr>
        <w:t>Act 5:11</w:t>
      </w:r>
      <w:r>
        <w:rPr>
          <w:sz w:val="18"/>
        </w:rPr>
        <w:t xml:space="preserve"> — Act 5:11 And great fear came upon the whole church and upon all who heard of these things .</w:t>
      </w:r>
    </w:p>
    <w:p>
      <w:pPr>
        <w:pStyle w:val="ListBullet"/>
      </w:pPr>
      <w:r>
        <w:rPr>
          <w:b/>
          <w:sz w:val="18"/>
        </w:rPr>
        <w:t>Act 7:38</w:t>
      </w:r>
      <w:r>
        <w:rPr>
          <w:sz w:val="18"/>
        </w:rPr>
        <w:t xml:space="preserve"> — Act 7:38 This is the one who was in the congregation in the wilderness with the angel who spoke to him at Mount Sinai , and with our fathers . He received living oracles to give to us .</w:t>
      </w:r>
    </w:p>
    <w:p>
      <w:pPr>
        <w:pStyle w:val="ListBullet"/>
      </w:pPr>
      <w:r>
        <w:rPr>
          <w:b/>
          <w:sz w:val="18"/>
        </w:rPr>
        <w:t>Act 8:1</w:t>
      </w:r>
      <w:r>
        <w:rPr>
          <w:sz w:val="18"/>
        </w:rPr>
        <w:t xml:space="preserve"> — Act 8:1 And Saul approved of his execution . And there arose on that day a great persecution against the church in Jerusalem , and they were all scattered throughout the regions of Judea and Samaria , except the apostles .</w:t>
      </w:r>
    </w:p>
    <w:p>
      <w:pPr>
        <w:pStyle w:val="ListBullet"/>
      </w:pPr>
      <w:r>
        <w:rPr>
          <w:b/>
          <w:sz w:val="18"/>
        </w:rPr>
        <w:t>Act 8:3</w:t>
      </w:r>
      <w:r>
        <w:rPr>
          <w:sz w:val="18"/>
        </w:rPr>
        <w:t xml:space="preserve"> — Act 8:3 But Saul was ravaging the church , and entering house after house , he dragged off men and women and committed them to prison .</w:t>
      </w:r>
    </w:p>
    <w:p>
      <w:pPr>
        <w:pStyle w:val="ListBullet"/>
      </w:pPr>
      <w:r>
        <w:rPr>
          <w:b/>
          <w:sz w:val="18"/>
        </w:rPr>
        <w:t>Act 9:31</w:t>
      </w:r>
      <w:r>
        <w:rPr>
          <w:sz w:val="18"/>
        </w:rPr>
        <w:t xml:space="preserve"> — Act 9:31 So the church throughout all Judea and Galilee and Samaria had peace and was being built up . And walking in the fear of the Lord and in the comfort of the Holy Spirit , it multiplied .</w:t>
      </w:r>
    </w:p>
    <w:p>
      <w:pPr>
        <w:pStyle w:val="ListBullet"/>
      </w:pPr>
      <w:r>
        <w:rPr>
          <w:b/>
          <w:sz w:val="18"/>
        </w:rPr>
        <w:t>Act 11:22</w:t>
      </w:r>
      <w:r>
        <w:rPr>
          <w:sz w:val="18"/>
        </w:rPr>
        <w:t xml:space="preserve"> — Act 11:22 The report of this came to the ears of the church in Jerusalem , and they sent Barnabas to Antioch .</w:t>
      </w:r>
    </w:p>
    <w:p>
      <w:pPr>
        <w:pStyle w:val="ListBullet"/>
      </w:pPr>
      <w:r>
        <w:rPr>
          <w:b/>
          <w:sz w:val="18"/>
        </w:rPr>
        <w:t>Act 11:26</w:t>
      </w:r>
      <w:r>
        <w:rPr>
          <w:sz w:val="18"/>
        </w:rPr>
        <w:t xml:space="preserve"> — Act 11:26 and when he had found him , he brought him to Antioch . For a whole year they met with the church and taught a great many people . And in Antioch the disciples were first called Christians .</w:t>
      </w:r>
    </w:p>
    <w:p>
      <w:pPr>
        <w:pStyle w:val="ListBullet"/>
      </w:pPr>
      <w:r>
        <w:rPr>
          <w:b/>
          <w:sz w:val="18"/>
        </w:rPr>
        <w:t>Act 12:1</w:t>
      </w:r>
      <w:r>
        <w:rPr>
          <w:sz w:val="18"/>
        </w:rPr>
        <w:t xml:space="preserve"> — Act 12:1 About that time Herod the king laid violent hands on some who belonged to the church .</w:t>
      </w:r>
    </w:p>
    <w:p>
      <w:pPr>
        <w:pStyle w:val="ListBullet"/>
      </w:pPr>
      <w:r>
        <w:rPr>
          <w:b/>
          <w:sz w:val="18"/>
        </w:rPr>
        <w:t>Act 12:5</w:t>
      </w:r>
      <w:r>
        <w:rPr>
          <w:sz w:val="18"/>
        </w:rPr>
        <w:t xml:space="preserve"> — Act 12:5 So Peter was kept in prison , but earnest prayer for him was made to God by the church .</w:t>
      </w:r>
    </w:p>
    <w:p>
      <w:pPr>
        <w:pStyle w:val="ListBullet"/>
      </w:pPr>
      <w:r>
        <w:rPr>
          <w:b/>
          <w:sz w:val="18"/>
        </w:rPr>
        <w:t>Act 13:1</w:t>
      </w:r>
      <w:r>
        <w:rPr>
          <w:sz w:val="18"/>
        </w:rPr>
        <w:t xml:space="preserve"> — Act 13:1 Now there were in the church at Antioch prophets and teachers , Barnabas , Simeon who was called Niger , Lucius of Cyrene , Manaen a lifelong friend of Herod the tetrarch , and Saul .</w:t>
      </w:r>
    </w:p>
    <w:p>
      <w:pPr>
        <w:pStyle w:val="ListBullet"/>
      </w:pPr>
      <w:r>
        <w:rPr>
          <w:b/>
          <w:sz w:val="18"/>
        </w:rPr>
        <w:t>Act 14:23</w:t>
      </w:r>
      <w:r>
        <w:rPr>
          <w:sz w:val="18"/>
        </w:rPr>
        <w:t xml:space="preserve"> — Act 14:23 And when they had appointed elders for them in every church , with prayer and fasting they committed them to the Lord in whom they had believed .</w:t>
      </w:r>
    </w:p>
    <w:p>
      <w:pPr>
        <w:pStyle w:val="ListBullet"/>
      </w:pPr>
      <w:r>
        <w:rPr>
          <w:b/>
          <w:sz w:val="18"/>
        </w:rPr>
        <w:t>Act 14:27</w:t>
      </w:r>
      <w:r>
        <w:rPr>
          <w:sz w:val="18"/>
        </w:rPr>
        <w:t xml:space="preserve"> — Act 14:27 And when they arrived and gathered the church together, they declared all that God had done with them , and how he had opened a door of faith to the Gentiles .</w:t>
      </w:r>
    </w:p>
    <w:p>
      <w:pPr>
        <w:pStyle w:val="ListBullet"/>
      </w:pPr>
      <w:r>
        <w:rPr>
          <w:b/>
          <w:sz w:val="18"/>
        </w:rPr>
        <w:t>Act 15:3</w:t>
      </w:r>
      <w:r>
        <w:rPr>
          <w:sz w:val="18"/>
        </w:rPr>
        <w:t xml:space="preserve"> — Act 15:3 So , being sent on their way by the church , they passed through both Phoenicia and Samaria , describing in detail the conversion of the Gentiles , and brought great joy to all the brothers .</w:t>
      </w:r>
    </w:p>
    <w:p>
      <w:pPr>
        <w:pStyle w:val="ListBullet"/>
      </w:pPr>
      <w:r>
        <w:rPr>
          <w:b/>
          <w:sz w:val="18"/>
        </w:rPr>
        <w:t>Act 15:4</w:t>
      </w:r>
      <w:r>
        <w:rPr>
          <w:sz w:val="18"/>
        </w:rPr>
        <w:t xml:space="preserve"> — Act 15:4 When they came to Jerusalem , they were welcomed by the church and the apostles and the elders , and they declared all that God had done with them .</w:t>
      </w:r>
    </w:p>
    <w:p>
      <w:pPr>
        <w:pStyle w:val="ListBullet"/>
      </w:pPr>
      <w:r>
        <w:rPr>
          <w:b/>
          <w:sz w:val="18"/>
        </w:rPr>
        <w:t>Act 15:22</w:t>
      </w:r>
      <w:r>
        <w:rPr>
          <w:sz w:val="18"/>
        </w:rPr>
        <w:t xml:space="preserve"> — Act 15:22 Then it seemed good to the apostles and the elders , with the whole church , to choose men from among them and send them to Antioch with Paul and Barnabas . They sent Judas called Barsabbas , and Silas , leading men among the brothers ,</w:t>
      </w:r>
    </w:p>
    <w:p>
      <w:pPr>
        <w:pStyle w:val="ListBullet"/>
      </w:pPr>
      <w:r>
        <w:rPr>
          <w:b/>
          <w:sz w:val="18"/>
        </w:rPr>
        <w:t>Act 15:41</w:t>
      </w:r>
      <w:r>
        <w:rPr>
          <w:sz w:val="18"/>
        </w:rPr>
        <w:t xml:space="preserve"> — Act 15:41 And he went through Syria and Cilicia , strengthening the churches .</w:t>
      </w:r>
    </w:p>
    <w:p>
      <w:pPr>
        <w:pStyle w:val="ListBullet"/>
      </w:pPr>
      <w:r>
        <w:rPr>
          <w:b/>
          <w:sz w:val="18"/>
        </w:rPr>
        <w:t>Act 16:5</w:t>
      </w:r>
      <w:r>
        <w:rPr>
          <w:sz w:val="18"/>
        </w:rPr>
        <w:t xml:space="preserve"> — Act 16:5 So the churches were strengthened in the faith , and they increased in numbers daily .</w:t>
      </w:r>
    </w:p>
    <w:p>
      <w:pPr>
        <w:pStyle w:val="ListBullet"/>
      </w:pPr>
      <w:r>
        <w:rPr>
          <w:b/>
          <w:sz w:val="18"/>
        </w:rPr>
        <w:t>Act 18:22</w:t>
      </w:r>
      <w:r>
        <w:rPr>
          <w:sz w:val="18"/>
        </w:rPr>
        <w:t xml:space="preserve"> — Act 18:22 When he had landed at Caesarea , he went up and greeted the church , and then went down to Antioch .</w:t>
      </w:r>
    </w:p>
    <w:p>
      <w:pPr>
        <w:pStyle w:val="ListBullet"/>
      </w:pPr>
      <w:r>
        <w:rPr>
          <w:b/>
          <w:sz w:val="18"/>
        </w:rPr>
        <w:t>Act 19:32</w:t>
      </w:r>
      <w:r>
        <w:rPr>
          <w:sz w:val="18"/>
        </w:rPr>
        <w:t xml:space="preserve"> — Act 19:32 Now some cried out one thing , some another , for the assembly was in confusion , and most of them did not know why they had come together .</w:t>
      </w:r>
    </w:p>
    <w:p>
      <w:pPr>
        <w:pStyle w:val="ListBullet"/>
      </w:pPr>
      <w:r>
        <w:rPr>
          <w:b/>
          <w:sz w:val="18"/>
        </w:rPr>
        <w:t>Act 19:39</w:t>
      </w:r>
      <w:r>
        <w:rPr>
          <w:sz w:val="18"/>
        </w:rPr>
        <w:t xml:space="preserve"> — Act 19:39 But if you seek anything further , it shall be settled in the regular assembly .</w:t>
      </w:r>
    </w:p>
    <w:p>
      <w:pPr>
        <w:pStyle w:val="ListBullet"/>
      </w:pPr>
      <w:r>
        <w:rPr>
          <w:b/>
          <w:sz w:val="18"/>
        </w:rPr>
        <w:t>Act 19:41</w:t>
      </w:r>
      <w:r>
        <w:rPr>
          <w:sz w:val="18"/>
        </w:rPr>
        <w:t xml:space="preserve"> — Act 19:41 And when he had said these things , he dismissed the assembly .</w:t>
      </w:r>
    </w:p>
    <w:p>
      <w:pPr>
        <w:pStyle w:val="ListBullet"/>
      </w:pPr>
      <w:r>
        <w:rPr>
          <w:b/>
          <w:sz w:val="18"/>
        </w:rPr>
        <w:t>Act 20:17</w:t>
      </w:r>
      <w:r>
        <w:rPr>
          <w:sz w:val="18"/>
        </w:rPr>
        <w:t xml:space="preserve"> — Act 20:17 Now from Miletus he sent to Ephesus and called the elders of the church to come to him.</w:t>
      </w:r>
    </w:p>
    <w:p>
      <w:pPr>
        <w:pStyle w:val="ListBullet"/>
      </w:pPr>
      <w:r>
        <w:rPr>
          <w:b/>
          <w:sz w:val="18"/>
        </w:rPr>
        <w:t>Act 20:28</w:t>
      </w:r>
      <w:r>
        <w:rPr>
          <w:sz w:val="18"/>
        </w:rPr>
        <w:t xml:space="preserve"> — Act 20:28 Pay careful attention to yourselves and to all the flock , in which the Holy Spirit has made you overseers , to care for the church of God , which he obtained with his own blood .</w:t>
      </w:r>
    </w:p>
    <w:p>
      <w:pPr>
        <w:pStyle w:val="ListBullet"/>
      </w:pPr>
      <w:r>
        <w:rPr>
          <w:b/>
          <w:sz w:val="18"/>
        </w:rPr>
        <w:t>Rom 16:1</w:t>
      </w:r>
      <w:r>
        <w:rPr>
          <w:sz w:val="18"/>
        </w:rPr>
        <w:t xml:space="preserve"> — Rom 16:1 I commend to you our sister Phoebe , a servant of the church at Cenchreae ,</w:t>
      </w:r>
    </w:p>
    <w:p>
      <w:pPr>
        <w:pStyle w:val="ListBullet"/>
      </w:pPr>
      <w:r>
        <w:rPr>
          <w:b/>
          <w:sz w:val="18"/>
        </w:rPr>
        <w:t>Rom 16:4</w:t>
      </w:r>
      <w:r>
        <w:rPr>
          <w:sz w:val="18"/>
        </w:rPr>
        <w:t xml:space="preserve"> — Rom 16:4 who risked their necks for my life , to whom not only I give thanks but all the churches of the Gentiles give thanks as well .</w:t>
      </w:r>
    </w:p>
    <w:p>
      <w:pPr>
        <w:pStyle w:val="ListBullet"/>
      </w:pPr>
      <w:r>
        <w:rPr>
          <w:b/>
          <w:sz w:val="18"/>
        </w:rPr>
        <w:t>Rom 16:5</w:t>
      </w:r>
      <w:r>
        <w:rPr>
          <w:sz w:val="18"/>
        </w:rPr>
        <w:t xml:space="preserve"> — Rom 16:5 Greet also the church in their house . Greet my beloved Epaenetus , who was the first convert to Christ in Asia .</w:t>
      </w:r>
    </w:p>
    <w:p>
      <w:pPr>
        <w:pStyle w:val="ListBullet"/>
      </w:pPr>
      <w:r>
        <w:rPr>
          <w:b/>
          <w:sz w:val="18"/>
        </w:rPr>
        <w:t>Rom 16:16</w:t>
      </w:r>
      <w:r>
        <w:rPr>
          <w:sz w:val="18"/>
        </w:rPr>
        <w:t xml:space="preserve"> — Rom 16:16 Greet one another with a holy kiss . All the churches of Christ greet you .</w:t>
      </w:r>
    </w:p>
    <w:p>
      <w:pPr>
        <w:pStyle w:val="ListBullet"/>
      </w:pPr>
      <w:r>
        <w:rPr>
          <w:b/>
          <w:sz w:val="18"/>
        </w:rPr>
        <w:t>Rom 16:23</w:t>
      </w:r>
      <w:r>
        <w:rPr>
          <w:sz w:val="18"/>
        </w:rPr>
        <w:t xml:space="preserve"> — Rom 16:23 Gaius , who is host to me and to the whole church , greets you . Erastus , the city treasurer , and our brother Quartus , greet you .</w:t>
      </w:r>
    </w:p>
    <w:p>
      <w:pPr>
        <w:pStyle w:val="ListBullet"/>
      </w:pPr>
      <w:r>
        <w:rPr>
          <w:b/>
          <w:sz w:val="18"/>
        </w:rPr>
        <w:t>1Cor 1:2</w:t>
      </w:r>
      <w:r>
        <w:rPr>
          <w:sz w:val="18"/>
        </w:rPr>
        <w:t xml:space="preserve"> — 1Cor 1:2 To the church of God that is in Corinth , to those sanctified in Christ Jesus , called to be saints together with all those who in every place call upon the name of our Lord Jesus Christ , both their Lord and ours :</w:t>
      </w:r>
    </w:p>
    <w:p>
      <w:pPr>
        <w:pStyle w:val="ListBullet"/>
      </w:pPr>
      <w:r>
        <w:rPr>
          <w:b/>
          <w:sz w:val="18"/>
        </w:rPr>
        <w:t>1Cor 4:17</w:t>
      </w:r>
      <w:r>
        <w:rPr>
          <w:sz w:val="18"/>
        </w:rPr>
        <w:t xml:space="preserve"> — 1Cor 4:17 That is why I sent you Timothy , my beloved and faithful child in the Lord , to remind you of my ways in Christ , as I teach them everywhere in every church .</w:t>
      </w:r>
    </w:p>
    <w:p>
      <w:pPr>
        <w:pStyle w:val="ListBullet"/>
      </w:pPr>
      <w:r>
        <w:rPr>
          <w:b/>
          <w:sz w:val="18"/>
        </w:rPr>
        <w:t>1Cor 6:4</w:t>
      </w:r>
      <w:r>
        <w:rPr>
          <w:sz w:val="18"/>
        </w:rPr>
        <w:t xml:space="preserve"> — 1Cor 6:4 So if you have such cases , why do you lay them before those who have no standing in the church ?</w:t>
      </w:r>
    </w:p>
    <w:p>
      <w:pPr>
        <w:pStyle w:val="ListBullet"/>
      </w:pPr>
      <w:r>
        <w:rPr>
          <w:b/>
          <w:sz w:val="18"/>
        </w:rPr>
        <w:t>1Cor 7:17</w:t>
      </w:r>
      <w:r>
        <w:rPr>
          <w:sz w:val="18"/>
        </w:rPr>
        <w:t xml:space="preserve"> — 1Cor 7:17 Only let each person lead the life that the Lord has assigned to him , and to which God has called him. This is my rule in all the churches .</w:t>
      </w:r>
    </w:p>
    <w:p>
      <w:pPr>
        <w:pStyle w:val="ListBullet"/>
      </w:pPr>
      <w:r>
        <w:rPr>
          <w:b/>
          <w:sz w:val="18"/>
        </w:rPr>
        <w:t>1Cor 10:32</w:t>
      </w:r>
      <w:r>
        <w:rPr>
          <w:sz w:val="18"/>
        </w:rPr>
        <w:t xml:space="preserve"> — 1Cor 10:32 Give no offense to Jews or to Greeks or to the church of God ,</w:t>
      </w:r>
    </w:p>
    <w:p>
      <w:pPr>
        <w:pStyle w:val="ListBullet"/>
      </w:pPr>
      <w:r>
        <w:rPr>
          <w:b/>
          <w:sz w:val="18"/>
        </w:rPr>
        <w:t>1Cor 11:16</w:t>
      </w:r>
      <w:r>
        <w:rPr>
          <w:sz w:val="18"/>
        </w:rPr>
        <w:t xml:space="preserve"> — 1Cor 11:16 If anyone is inclined to be contentious , we have no such practice , nor do the churches of God .</w:t>
      </w:r>
    </w:p>
    <w:p>
      <w:pPr>
        <w:pStyle w:val="ListBullet"/>
      </w:pPr>
      <w:r>
        <w:rPr>
          <w:b/>
          <w:sz w:val="18"/>
        </w:rPr>
        <w:t>1Cor 11:18</w:t>
      </w:r>
      <w:r>
        <w:rPr>
          <w:sz w:val="18"/>
        </w:rPr>
        <w:t xml:space="preserve"> — 1Cor 11:18 For , in the first place , when you come together as a church , I hear that there are divisions among you . And I believe it in part ,</w:t>
      </w:r>
    </w:p>
    <w:p>
      <w:pPr>
        <w:pStyle w:val="ListBullet"/>
      </w:pPr>
      <w:r>
        <w:rPr>
          <w:b/>
          <w:sz w:val="18"/>
        </w:rPr>
        <w:t>1Cor 11:22</w:t>
      </w:r>
      <w:r>
        <w:rPr>
          <w:sz w:val="18"/>
        </w:rPr>
        <w:t xml:space="preserve"> — 1Cor 11:22 What ! Do you not have houses to eat and drink in ? Or do you despise the church of God and humiliate those who have nothing ? What shall I say to you ? Shall I commend you in this ? No , I will not .</w:t>
      </w:r>
    </w:p>
    <w:p>
      <w:pPr>
        <w:pStyle w:val="ListBullet"/>
      </w:pPr>
      <w:r>
        <w:rPr>
          <w:b/>
          <w:sz w:val="18"/>
        </w:rPr>
        <w:t>1Cor 12:28</w:t>
      </w:r>
      <w:r>
        <w:rPr>
          <w:sz w:val="18"/>
        </w:rPr>
        <w:t xml:space="preserve"> — 1Cor 12:28 And God has appointed in the church first apostles , second prophets , third teachers , then miracles , then gifts of healing , helping , administrating , and various kinds of tongues .</w:t>
      </w:r>
    </w:p>
    <w:p>
      <w:pPr>
        <w:pStyle w:val="ListBullet"/>
      </w:pPr>
      <w:r>
        <w:rPr>
          <w:b/>
          <w:sz w:val="18"/>
        </w:rPr>
        <w:t>1Cor 14:4</w:t>
      </w:r>
      <w:r>
        <w:rPr>
          <w:sz w:val="18"/>
        </w:rPr>
        <w:t xml:space="preserve"> — 1Cor 14:4 The one who speaks in a tongue builds up himself , but the one who prophesies builds up the church .</w:t>
      </w:r>
    </w:p>
    <w:p>
      <w:pPr>
        <w:pStyle w:val="ListBullet"/>
      </w:pPr>
      <w:r>
        <w:rPr>
          <w:b/>
          <w:sz w:val="18"/>
        </w:rPr>
        <w:t>1Cor 14:5</w:t>
      </w:r>
      <w:r>
        <w:rPr>
          <w:sz w:val="18"/>
        </w:rPr>
        <w:t xml:space="preserve"> — 1Cor 14:5 Now I want you all to speak in tongues , but even more to prophesy . The one who prophesies is greater than the one who speaks in tongues , unless someone interprets , so that the church may be built up .</w:t>
      </w:r>
    </w:p>
    <w:p>
      <w:pPr>
        <w:pStyle w:val="ListBullet"/>
      </w:pPr>
      <w:r>
        <w:rPr>
          <w:b/>
          <w:sz w:val="18"/>
        </w:rPr>
        <w:t>1Cor 14:12</w:t>
      </w:r>
      <w:r>
        <w:rPr>
          <w:sz w:val="18"/>
        </w:rPr>
        <w:t xml:space="preserve"> — 1Cor 14:12 So with yourselves , since you are eager for manifestations of the Spirit , strive to excel in building up the church .</w:t>
      </w:r>
    </w:p>
    <w:p>
      <w:pPr>
        <w:pStyle w:val="ListBullet"/>
      </w:pPr>
      <w:r>
        <w:rPr>
          <w:b/>
          <w:sz w:val="18"/>
        </w:rPr>
        <w:t>1Cor 14:19</w:t>
      </w:r>
      <w:r>
        <w:rPr>
          <w:sz w:val="18"/>
        </w:rPr>
        <w:t xml:space="preserve"> — 1Cor 14:19 Nevertheless , in church I would rather speak five words with my mind in order to instruct others , than ten thousand words in a tongue .</w:t>
      </w:r>
    </w:p>
    <w:p>
      <w:pPr>
        <w:pStyle w:val="ListBullet"/>
      </w:pPr>
      <w:r>
        <w:rPr>
          <w:b/>
          <w:sz w:val="18"/>
        </w:rPr>
        <w:t>1Cor 14:23</w:t>
      </w:r>
      <w:r>
        <w:rPr>
          <w:sz w:val="18"/>
        </w:rPr>
        <w:t xml:space="preserve"> — 1Cor 14:23 If , therefore , the whole church comes together and all speak in tongues , and outsiders or unbelievers enter , will they not say that you are out of your minds ?</w:t>
      </w:r>
    </w:p>
    <w:p>
      <w:pPr>
        <w:pStyle w:val="ListBullet"/>
      </w:pPr>
      <w:r>
        <w:rPr>
          <w:b/>
          <w:sz w:val="18"/>
        </w:rPr>
        <w:t>1Cor 14:28</w:t>
      </w:r>
      <w:r>
        <w:rPr>
          <w:sz w:val="18"/>
        </w:rPr>
        <w:t xml:space="preserve"> — 1Cor 14:28 But if there is no one to interpret , let each of them keep silent in church and speak to himself and to God .</w:t>
      </w:r>
    </w:p>
    <w:p>
      <w:pPr>
        <w:pStyle w:val="ListBullet"/>
      </w:pPr>
      <w:r>
        <w:rPr>
          <w:b/>
          <w:sz w:val="18"/>
        </w:rPr>
        <w:t>1Cor 14:33</w:t>
      </w:r>
      <w:r>
        <w:rPr>
          <w:sz w:val="18"/>
        </w:rPr>
        <w:t xml:space="preserve"> — 1Cor 14:33 For God is not a God of confusion but of peace . As in all the churches of the saints ,</w:t>
      </w:r>
    </w:p>
    <w:p>
      <w:pPr>
        <w:pStyle w:val="ListBullet"/>
      </w:pPr>
      <w:r>
        <w:rPr>
          <w:b/>
          <w:sz w:val="18"/>
        </w:rPr>
        <w:t>1Cor 14:34</w:t>
      </w:r>
      <w:r>
        <w:rPr>
          <w:sz w:val="18"/>
        </w:rPr>
        <w:t xml:space="preserve"> — 1Cor 14:34 the women should keep silent in the churches . For they are not permitted to speak , but should be in submission , as the Law also says .</w:t>
      </w:r>
    </w:p>
    <w:p>
      <w:pPr>
        <w:pStyle w:val="ListBullet"/>
      </w:pPr>
      <w:r>
        <w:rPr>
          <w:b/>
          <w:sz w:val="18"/>
        </w:rPr>
        <w:t>1Cor 14:35</w:t>
      </w:r>
      <w:r>
        <w:rPr>
          <w:sz w:val="18"/>
        </w:rPr>
        <w:t xml:space="preserve"> — 1Cor 14:35 If there is anything they desire to learn , let them ask their husbands at home . For it is shameful for a woman to speak in church .</w:t>
      </w:r>
    </w:p>
    <w:p>
      <w:pPr>
        <w:pStyle w:val="ListBullet"/>
      </w:pPr>
      <w:r>
        <w:rPr>
          <w:b/>
          <w:sz w:val="18"/>
        </w:rPr>
        <w:t>1Cor 15:9</w:t>
      </w:r>
      <w:r>
        <w:rPr>
          <w:sz w:val="18"/>
        </w:rPr>
        <w:t xml:space="preserve"> — 1Cor 15:9 For I am the least of the apostles , unworthy to be called an apostle , because I persecuted the church of God .</w:t>
      </w:r>
    </w:p>
    <w:p>
      <w:pPr>
        <w:pStyle w:val="ListBullet"/>
      </w:pPr>
      <w:r>
        <w:rPr>
          <w:b/>
          <w:sz w:val="18"/>
        </w:rPr>
        <w:t>1Cor 16:1</w:t>
      </w:r>
      <w:r>
        <w:rPr>
          <w:sz w:val="18"/>
        </w:rPr>
        <w:t xml:space="preserve"> — 1Cor 16:1 Now concerning the collection for the saints : as I directed the churches of Galatia , so you also are to do .</w:t>
      </w:r>
    </w:p>
    <w:p>
      <w:pPr>
        <w:pStyle w:val="ListBullet"/>
      </w:pPr>
      <w:r>
        <w:rPr>
          <w:b/>
          <w:sz w:val="18"/>
        </w:rPr>
        <w:t>1Cor 16:19</w:t>
      </w:r>
      <w:r>
        <w:rPr>
          <w:sz w:val="18"/>
        </w:rPr>
        <w:t xml:space="preserve"> — 1Cor 16:19 The churches of Asia send you greetings . Aquila and Prisca , together with the church in their house , send you hearty greetings in the Lord .</w:t>
      </w:r>
    </w:p>
    <w:p>
      <w:pPr>
        <w:pStyle w:val="ListBullet"/>
      </w:pPr>
      <w:r>
        <w:rPr>
          <w:b/>
          <w:sz w:val="18"/>
        </w:rPr>
        <w:t>2Cor 1:1</w:t>
      </w:r>
      <w:r>
        <w:rPr>
          <w:sz w:val="18"/>
        </w:rPr>
        <w:t xml:space="preserve"> — 2Cor 1:1 Paul , an apostle of Christ Jesus by the will of God , and Timothy our brother , To the church of God that is at Corinth , with all the saints who are in the whole of Achaia :</w:t>
      </w:r>
    </w:p>
    <w:p>
      <w:pPr>
        <w:pStyle w:val="ListBullet"/>
      </w:pPr>
      <w:r>
        <w:rPr>
          <w:b/>
          <w:sz w:val="18"/>
        </w:rPr>
        <w:t>2Cor 8:1</w:t>
      </w:r>
      <w:r>
        <w:rPr>
          <w:sz w:val="18"/>
        </w:rPr>
        <w:t xml:space="preserve"> — 2Cor 8:1 We want you to know , brothers , about the grace of God that has been given among the churches of Macedonia ,</w:t>
      </w:r>
    </w:p>
    <w:p>
      <w:pPr>
        <w:pStyle w:val="ListBullet"/>
      </w:pPr>
      <w:r>
        <w:rPr>
          <w:b/>
          <w:sz w:val="18"/>
        </w:rPr>
        <w:t>2Cor 8:18</w:t>
      </w:r>
      <w:r>
        <w:rPr>
          <w:sz w:val="18"/>
        </w:rPr>
        <w:t xml:space="preserve"> — 2Cor 8:18 With him we are sending the brother who is famous among all the churches for his preaching of the gospel .</w:t>
      </w:r>
    </w:p>
    <w:p>
      <w:pPr>
        <w:pStyle w:val="ListBullet"/>
      </w:pPr>
      <w:r>
        <w:rPr>
          <w:b/>
          <w:sz w:val="18"/>
        </w:rPr>
        <w:t>2Cor 8:19</w:t>
      </w:r>
      <w:r>
        <w:rPr>
          <w:sz w:val="18"/>
        </w:rPr>
        <w:t xml:space="preserve"> — 2Cor 8:19 And not only that, but he has been appointed by the churches to travel with us as we carry out this act of grace that is being ministered by us , for the glory of the Lord himself and to show our good will .</w:t>
      </w:r>
    </w:p>
    <w:p>
      <w:pPr>
        <w:pStyle w:val="ListBullet"/>
      </w:pPr>
      <w:r>
        <w:rPr>
          <w:b/>
          <w:sz w:val="18"/>
        </w:rPr>
        <w:t>2Cor 8:23</w:t>
      </w:r>
      <w:r>
        <w:rPr>
          <w:sz w:val="18"/>
        </w:rPr>
        <w:t xml:space="preserve"> — 2Cor 8:23 As for Titus , he is my partner and fellow worker for your benefit. And as for our brothers , they are messengers of the churches , the glory of Christ .</w:t>
      </w:r>
    </w:p>
    <w:p>
      <w:pPr>
        <w:pStyle w:val="ListBullet"/>
      </w:pPr>
      <w:r>
        <w:rPr>
          <w:b/>
          <w:sz w:val="18"/>
        </w:rPr>
        <w:t>2Cor 8:24</w:t>
      </w:r>
      <w:r>
        <w:rPr>
          <w:sz w:val="18"/>
        </w:rPr>
        <w:t xml:space="preserve"> — 2Cor 8:24 So give proof before the churches of your love and of our boasting about you to these men .</w:t>
      </w:r>
    </w:p>
    <w:p>
      <w:pPr>
        <w:pStyle w:val="ListBullet"/>
      </w:pPr>
      <w:r>
        <w:rPr>
          <w:b/>
          <w:sz w:val="18"/>
        </w:rPr>
        <w:t>2Cor 11:8</w:t>
      </w:r>
      <w:r>
        <w:rPr>
          <w:sz w:val="18"/>
        </w:rPr>
        <w:t xml:space="preserve"> — 2Cor 11:8 I robbed other churches by accepting support from them in order to serve you .</w:t>
      </w:r>
    </w:p>
    <w:p>
      <w:pPr>
        <w:pStyle w:val="ListBullet"/>
      </w:pPr>
      <w:r>
        <w:rPr>
          <w:b/>
          <w:sz w:val="18"/>
        </w:rPr>
        <w:t>2Cor 11:28</w:t>
      </w:r>
      <w:r>
        <w:rPr>
          <w:sz w:val="18"/>
        </w:rPr>
        <w:t xml:space="preserve"> — 2Cor 11:28 And, apart from other things , there is the daily pressure on me of my anxiety for all the churches .</w:t>
      </w:r>
    </w:p>
    <w:p>
      <w:pPr>
        <w:pStyle w:val="ListBullet"/>
      </w:pPr>
      <w:r>
        <w:rPr>
          <w:b/>
          <w:sz w:val="18"/>
        </w:rPr>
        <w:t>2Cor 12:13</w:t>
      </w:r>
      <w:r>
        <w:rPr>
          <w:sz w:val="18"/>
        </w:rPr>
        <w:t xml:space="preserve"> — 2Cor 12:13 For in what were you less favored than the rest of the churches , except that I myself did not burden you ? Forgive me this wrong !</w:t>
      </w:r>
    </w:p>
    <w:p>
      <w:pPr>
        <w:pStyle w:val="ListBullet"/>
      </w:pPr>
      <w:r>
        <w:rPr>
          <w:b/>
          <w:sz w:val="18"/>
        </w:rPr>
        <w:t>Gal 1:2</w:t>
      </w:r>
      <w:r>
        <w:rPr>
          <w:sz w:val="18"/>
        </w:rPr>
        <w:t xml:space="preserve"> — Gal 1:2 and all the brothers who are with me , To the churches of Galatia :</w:t>
      </w:r>
    </w:p>
    <w:p>
      <w:pPr>
        <w:pStyle w:val="ListBullet"/>
      </w:pPr>
      <w:r>
        <w:rPr>
          <w:b/>
          <w:sz w:val="18"/>
        </w:rPr>
        <w:t>Gal 1:13</w:t>
      </w:r>
      <w:r>
        <w:rPr>
          <w:sz w:val="18"/>
        </w:rPr>
        <w:t xml:space="preserve"> — Gal 1:13 For you have heard of my former life in Judaism , how I persecuted the church of God violently and tried to destroy it .</w:t>
      </w:r>
    </w:p>
    <w:p>
      <w:pPr>
        <w:pStyle w:val="ListBullet"/>
      </w:pPr>
      <w:r>
        <w:rPr>
          <w:b/>
          <w:sz w:val="18"/>
        </w:rPr>
        <w:t>Gal 1:22</w:t>
      </w:r>
      <w:r>
        <w:rPr>
          <w:sz w:val="18"/>
        </w:rPr>
        <w:t xml:space="preserve"> — Gal 1:22 And I was still unknown in person to the churches of Judea that are in Christ .</w:t>
      </w:r>
    </w:p>
    <w:p>
      <w:pPr>
        <w:pStyle w:val="ListBullet"/>
      </w:pPr>
      <w:r>
        <w:rPr>
          <w:b/>
          <w:sz w:val="18"/>
        </w:rPr>
        <w:t>Eph 1:22</w:t>
      </w:r>
      <w:r>
        <w:rPr>
          <w:sz w:val="18"/>
        </w:rPr>
        <w:t xml:space="preserve"> — Eph 1:22 And he put all things under his feet and gave him as head over all things to the church ,</w:t>
      </w:r>
    </w:p>
    <w:p>
      <w:pPr>
        <w:pStyle w:val="ListBullet"/>
      </w:pPr>
      <w:r>
        <w:rPr>
          <w:b/>
          <w:sz w:val="18"/>
        </w:rPr>
        <w:t>Eph 3:10</w:t>
      </w:r>
      <w:r>
        <w:rPr>
          <w:sz w:val="18"/>
        </w:rPr>
        <w:t xml:space="preserve"> — Eph 3:10 so that through the church the manifold wisdom of God might now be made known to the rulers and authorities in the heavenly places .</w:t>
      </w:r>
    </w:p>
    <w:p>
      <w:pPr>
        <w:pStyle w:val="ListBullet"/>
      </w:pPr>
      <w:r>
        <w:rPr>
          <w:b/>
          <w:sz w:val="18"/>
        </w:rPr>
        <w:t>Eph 3:21</w:t>
      </w:r>
      <w:r>
        <w:rPr>
          <w:sz w:val="18"/>
        </w:rPr>
        <w:t xml:space="preserve"> — Eph 3:21 to him be glory in the church and in Christ Jesus throughout all generations , forever and ever . Amen .</w:t>
      </w:r>
    </w:p>
    <w:p>
      <w:pPr>
        <w:pStyle w:val="ListBullet"/>
      </w:pPr>
      <w:r>
        <w:rPr>
          <w:b/>
          <w:sz w:val="18"/>
        </w:rPr>
        <w:t>Eph 5:23</w:t>
      </w:r>
      <w:r>
        <w:rPr>
          <w:sz w:val="18"/>
        </w:rPr>
        <w:t xml:space="preserve"> — Eph 5:23 For the husband is the head of the wife even as Christ is the head of the church , his body , and is himself its Savior .</w:t>
      </w:r>
    </w:p>
    <w:p>
      <w:pPr>
        <w:pStyle w:val="ListBullet"/>
      </w:pPr>
      <w:r>
        <w:rPr>
          <w:b/>
          <w:sz w:val="18"/>
        </w:rPr>
        <w:t>Eph 5:24</w:t>
      </w:r>
      <w:r>
        <w:rPr>
          <w:sz w:val="18"/>
        </w:rPr>
        <w:t xml:space="preserve"> — Eph 5:24 Now as the church submits to Christ , so also wives should submit in everything to their husbands .</w:t>
      </w:r>
    </w:p>
    <w:p>
      <w:pPr>
        <w:pStyle w:val="ListBullet"/>
      </w:pPr>
      <w:r>
        <w:rPr>
          <w:b/>
          <w:sz w:val="18"/>
        </w:rPr>
        <w:t>Eph 5:25</w:t>
      </w:r>
      <w:r>
        <w:rPr>
          <w:sz w:val="18"/>
        </w:rPr>
        <w:t xml:space="preserve"> — Eph 5:25 Husbands , love your wives , as Christ loved the church and gave himself up for her ,</w:t>
      </w:r>
    </w:p>
    <w:p>
      <w:pPr>
        <w:pStyle w:val="ListBullet"/>
      </w:pPr>
      <w:r>
        <w:rPr>
          <w:b/>
          <w:sz w:val="18"/>
        </w:rPr>
        <w:t>Eph 5:27</w:t>
      </w:r>
      <w:r>
        <w:rPr>
          <w:sz w:val="18"/>
        </w:rPr>
        <w:t xml:space="preserve"> — Eph 5:27 so that he might present the church to himself in splendor , without spot or wrinkle or any such thing , that she might be holy and without blemish .</w:t>
      </w:r>
    </w:p>
    <w:p>
      <w:pPr>
        <w:pStyle w:val="ListBullet"/>
      </w:pPr>
      <w:r>
        <w:rPr>
          <w:b/>
          <w:sz w:val="18"/>
        </w:rPr>
        <w:t>Eph 5:29</w:t>
      </w:r>
      <w:r>
        <w:rPr>
          <w:sz w:val="18"/>
        </w:rPr>
        <w:t xml:space="preserve"> — Eph 5:29 For no one ever hated his own flesh , but nourishes and cherishes it , just as Christ does the church ,</w:t>
      </w:r>
    </w:p>
    <w:p>
      <w:pPr>
        <w:pStyle w:val="ListBullet"/>
      </w:pPr>
      <w:r>
        <w:rPr>
          <w:b/>
          <w:sz w:val="18"/>
        </w:rPr>
        <w:t>Eph 5:32</w:t>
      </w:r>
      <w:r>
        <w:rPr>
          <w:sz w:val="18"/>
        </w:rPr>
        <w:t xml:space="preserve"> — Eph 5:32 This mystery is profound , and I am saying that it refers to Christ and the church .</w:t>
      </w:r>
    </w:p>
    <w:p>
      <w:pPr>
        <w:pStyle w:val="ListBullet"/>
      </w:pPr>
      <w:r>
        <w:rPr>
          <w:b/>
          <w:sz w:val="18"/>
        </w:rPr>
        <w:t>Phili 3:6</w:t>
      </w:r>
      <w:r>
        <w:rPr>
          <w:sz w:val="18"/>
        </w:rPr>
        <w:t xml:space="preserve"> — Phili 3:6 as to zeal , a persecutor of the church ; as to righteousness under the law , blameless .</w:t>
      </w:r>
    </w:p>
    <w:p>
      <w:pPr>
        <w:pStyle w:val="ListBullet"/>
      </w:pPr>
      <w:r>
        <w:rPr>
          <w:b/>
          <w:sz w:val="18"/>
        </w:rPr>
        <w:t>Phili 4:15</w:t>
      </w:r>
      <w:r>
        <w:rPr>
          <w:sz w:val="18"/>
        </w:rPr>
        <w:t xml:space="preserve"> — Phili 4:15 And you Philippians yourselves know that in the beginning of the gospel , when I left Macedonia , no church entered into partnership with me in giving and receiving , except you only .</w:t>
      </w:r>
    </w:p>
    <w:p>
      <w:pPr>
        <w:pStyle w:val="ListBullet"/>
      </w:pPr>
      <w:r>
        <w:rPr>
          <w:b/>
          <w:sz w:val="18"/>
        </w:rPr>
        <w:t>Col 1:18</w:t>
      </w:r>
      <w:r>
        <w:rPr>
          <w:sz w:val="18"/>
        </w:rPr>
        <w:t xml:space="preserve"> — Col 1:18 And he is the head of the body , the church . He is the beginning , the firstborn from the dead , that in everything he might be preeminent .</w:t>
      </w:r>
    </w:p>
    <w:p>
      <w:pPr>
        <w:pStyle w:val="ListBullet"/>
      </w:pPr>
      <w:r>
        <w:rPr>
          <w:b/>
          <w:sz w:val="18"/>
        </w:rPr>
        <w:t>Col 1:24</w:t>
      </w:r>
      <w:r>
        <w:rPr>
          <w:sz w:val="18"/>
        </w:rPr>
        <w:t xml:space="preserve"> — Col 1:24 Now I rejoice in my sufferings for your sake, and in my flesh I am filling up what is lacking in Christ’s afflictions for the sake of his body , that is , the church ,</w:t>
      </w:r>
    </w:p>
    <w:p>
      <w:pPr>
        <w:pStyle w:val="ListBullet"/>
      </w:pPr>
      <w:r>
        <w:rPr>
          <w:b/>
          <w:sz w:val="18"/>
        </w:rPr>
        <w:t>Col 4:15</w:t>
      </w:r>
      <w:r>
        <w:rPr>
          <w:sz w:val="18"/>
        </w:rPr>
        <w:t xml:space="preserve"> — Col 4:15 Give my greetings to the brothers at Laodicea , and to Nympha and the church in her house .</w:t>
      </w:r>
    </w:p>
    <w:p>
      <w:pPr>
        <w:pStyle w:val="ListBullet"/>
      </w:pPr>
      <w:r>
        <w:rPr>
          <w:b/>
          <w:sz w:val="18"/>
        </w:rPr>
        <w:t>Col 4:16</w:t>
      </w:r>
      <w:r>
        <w:rPr>
          <w:sz w:val="18"/>
        </w:rPr>
        <w:t xml:space="preserve"> — Col 4:16 And when this letter has been read among you , have it also read in the church of the Laodiceans ; and see that you also read the letter from Laodicea .</w:t>
      </w:r>
    </w:p>
    <w:p>
      <w:pPr>
        <w:pStyle w:val="ListBullet"/>
      </w:pPr>
      <w:r>
        <w:rPr>
          <w:b/>
          <w:sz w:val="18"/>
        </w:rPr>
        <w:t>1Th 1:1</w:t>
      </w:r>
      <w:r>
        <w:rPr>
          <w:sz w:val="18"/>
        </w:rPr>
        <w:t xml:space="preserve"> — 1Th 1:1 Paul , Silvanus , and Timothy , To the church of the Thessalonians in God the Father and the Lord Jesus Christ : Grace to you and peace .</w:t>
      </w:r>
    </w:p>
    <w:p>
      <w:pPr>
        <w:pStyle w:val="ListBullet"/>
      </w:pPr>
      <w:r>
        <w:rPr>
          <w:b/>
          <w:sz w:val="18"/>
        </w:rPr>
        <w:t>1Th 2:14</w:t>
      </w:r>
      <w:r>
        <w:rPr>
          <w:sz w:val="18"/>
        </w:rPr>
        <w:t xml:space="preserve"> — 1Th 2:14 For you , brothers , became imitators of the churches of God in Christ Jesus that are in Judea . For you suffered the same things from your own countrymen as they did from the Jews ,</w:t>
      </w:r>
    </w:p>
    <w:p>
      <w:pPr>
        <w:pStyle w:val="ListBullet"/>
      </w:pPr>
      <w:r>
        <w:rPr>
          <w:b/>
          <w:sz w:val="18"/>
        </w:rPr>
        <w:t>2Th 1:1</w:t>
      </w:r>
      <w:r>
        <w:rPr>
          <w:sz w:val="18"/>
        </w:rPr>
        <w:t xml:space="preserve"> — 2Th 1:1 Paul , Silvanus , and Timothy , To the church of the Thessalonians in God our Father and the Lord Jesus Christ :</w:t>
      </w:r>
    </w:p>
    <w:p>
      <w:pPr>
        <w:pStyle w:val="ListBullet"/>
      </w:pPr>
      <w:r>
        <w:rPr>
          <w:b/>
          <w:sz w:val="18"/>
        </w:rPr>
        <w:t>2Th 1:4</w:t>
      </w:r>
      <w:r>
        <w:rPr>
          <w:sz w:val="18"/>
        </w:rPr>
        <w:t xml:space="preserve"> — 2Th 1:4 Therefore we ourselves boast about you in the churches of God for your steadfastness and faith in all your persecutions and in the afflictions that you are enduring .</w:t>
      </w:r>
    </w:p>
    <w:p>
      <w:pPr>
        <w:pStyle w:val="ListBullet"/>
      </w:pPr>
      <w:r>
        <w:rPr>
          <w:b/>
          <w:sz w:val="18"/>
        </w:rPr>
        <w:t>1Ti 3:5</w:t>
      </w:r>
      <w:r>
        <w:rPr>
          <w:sz w:val="18"/>
        </w:rPr>
        <w:t xml:space="preserve"> — 1Ti 3:5 for if someone does not know how to manage his own household , how will he care for God’s church ?</w:t>
      </w:r>
    </w:p>
    <w:p>
      <w:pPr>
        <w:pStyle w:val="ListBullet"/>
      </w:pPr>
      <w:r>
        <w:rPr>
          <w:b/>
          <w:sz w:val="18"/>
        </w:rPr>
        <w:t>1Ti 3:15</w:t>
      </w:r>
      <w:r>
        <w:rPr>
          <w:sz w:val="18"/>
        </w:rPr>
        <w:t xml:space="preserve"> — 1Ti 3:15 if I delay , you may know how one ought to behave in the household of God , which is the church of the living God , a pillar and buttress of the truth .</w:t>
      </w:r>
    </w:p>
    <w:p>
      <w:pPr>
        <w:pStyle w:val="ListBullet"/>
      </w:pPr>
      <w:r>
        <w:rPr>
          <w:b/>
          <w:sz w:val="18"/>
        </w:rPr>
        <w:t>1Ti 5:16</w:t>
      </w:r>
      <w:r>
        <w:rPr>
          <w:sz w:val="18"/>
        </w:rPr>
        <w:t xml:space="preserve"> — 1Ti 5:16 If any believing woman has relatives who are widows , let her care for them . Let the church not be burdened , so that it may care for those who are truly widows .</w:t>
      </w:r>
    </w:p>
    <w:p>
      <w:pPr>
        <w:pStyle w:val="Heading1"/>
      </w:pPr>
      <w:r>
        <w:t>G1941 — epikaleō</w:t>
      </w:r>
    </w:p>
    <w:p>
      <w:pPr>
        <w:pStyle w:val="Heading2"/>
      </w:pPr>
      <w:r>
        <w:t>G1941 — to call (on)/name  [OWNER]</w:t>
      </w:r>
    </w:p>
    <w:p>
      <w:r>
        <w:rPr>
          <w:i/>
        </w:rPr>
        <w:t>status: extracted  |  occ: 167</w:t>
      </w:r>
    </w:p>
    <w:p>
      <w:r>
        <w:rPr>
          <w:b/>
        </w:rPr>
        <w:t>Parsed senses:</w:t>
      </w:r>
    </w:p>
    <w:p>
      <w:pPr>
        <w:pStyle w:val="ListBullet"/>
      </w:pPr>
      <w:r>
        <w:rPr>
          <w:b/>
          <w:sz w:val="18"/>
        </w:rPr>
        <w:t xml:space="preserve">1  </w:t>
      </w:r>
      <w:r>
        <w:rPr>
          <w:sz w:val="18"/>
        </w:rPr>
        <w:t xml:space="preserve">(active/passive) to call (upon), name, be named; (middle) appeal to, call upon for aid </w:t>
        <w:br/>
        <w:t>pluperfect, ἐπεκέκλητο (3 singular), to call on; to attach or connect a name, Acts 15:17; Jas. 2:7; to attach an additional name, to surname, Mt. 10:3; passive to receive an appellation or surname, Heb. 11:16; middle to call upon, invoke, 2Cor. 1:23; to appeal to, Acts 25:11, 12, 21</w:t>
      </w:r>
    </w:p>
    <w:p>
      <w:pPr>
        <w:pStyle w:val="Heading3"/>
      </w:pPr>
      <w:r>
        <w:t>Group 726-001: Term names the soul's orientation of faith expressed in appealing to and invoking God or Christ</w:t>
      </w:r>
    </w:p>
    <w:p>
      <w:r>
        <w:rPr>
          <w:b/>
        </w:rPr>
        <w:t>Anchor verses:</w:t>
      </w:r>
    </w:p>
    <w:p>
      <w:pPr>
        <w:pStyle w:val="ListBullet"/>
      </w:pPr>
      <w:r>
        <w:rPr>
          <w:b/>
          <w:sz w:val="18"/>
        </w:rPr>
        <w:t>Rom 10:12</w:t>
      </w:r>
      <w:r>
        <w:rPr>
          <w:sz w:val="18"/>
        </w:rPr>
        <w:t xml:space="preserve"> — Rom 10:12 For there is no distinction between Jew and Greek ; for the same Lord is Lord of all , bestowing his riches on all who call on him .</w:t>
      </w:r>
    </w:p>
    <w:p>
      <w:r>
        <w:rPr>
          <w:b/>
        </w:rPr>
        <w:t>Related verses (4):</w:t>
      </w:r>
    </w:p>
    <w:p>
      <w:pPr>
        <w:pStyle w:val="ListBullet"/>
      </w:pPr>
      <w:r>
        <w:rPr>
          <w:b/>
          <w:sz w:val="18"/>
        </w:rPr>
        <w:t>Rom 10:13</w:t>
      </w:r>
      <w:r>
        <w:rPr>
          <w:sz w:val="18"/>
        </w:rPr>
        <w:t xml:space="preserve"> — Rom 10:13 For “ everyone who calls on the name of the Lord will be saved .”</w:t>
      </w:r>
    </w:p>
    <w:p>
      <w:pPr>
        <w:pStyle w:val="ListBullet"/>
      </w:pPr>
      <w:r>
        <w:rPr>
          <w:b/>
          <w:sz w:val="18"/>
        </w:rPr>
        <w:t>Rom 10:14</w:t>
      </w:r>
      <w:r>
        <w:rPr>
          <w:sz w:val="18"/>
        </w:rPr>
        <w:t xml:space="preserve"> — Rom 10:14 How then will they call on him in whom they have not believed ? And how are they to believe in him of whom they have never heard ? And how are they to hear without someone preaching ?</w:t>
      </w:r>
    </w:p>
    <w:p>
      <w:pPr>
        <w:pStyle w:val="ListBullet"/>
      </w:pPr>
      <w:r>
        <w:rPr>
          <w:b/>
          <w:sz w:val="18"/>
        </w:rPr>
        <w:t>1Cor 1:2</w:t>
      </w:r>
      <w:r>
        <w:rPr>
          <w:sz w:val="18"/>
        </w:rPr>
        <w:t xml:space="preserve"> — 1Cor 1:2 To the church of God that is in Corinth , to those sanctified in Christ Jesus , called to be saints together with all those who in every place call upon the name of our Lord Jesus Christ , both their Lord and ours :</w:t>
      </w:r>
    </w:p>
    <w:p>
      <w:pPr>
        <w:pStyle w:val="ListBullet"/>
      </w:pPr>
      <w:r>
        <w:rPr>
          <w:b/>
          <w:sz w:val="18"/>
        </w:rPr>
        <w:t>Heb 11:16</w:t>
      </w:r>
      <w:r>
        <w:rPr>
          <w:sz w:val="18"/>
        </w:rPr>
        <w:t xml:space="preserve"> — Heb 11:16 But as it is , they desire a better country, that is , a heavenly one . Therefore God is not ashamed to be called their God , for he has prepared for them a city .</w:t>
      </w:r>
    </w:p>
    <w:p>
      <w:pPr>
        <w:pStyle w:val="Heading3"/>
      </w:pPr>
      <w:r>
        <w:t>Group 726-002: Term describes the act of calling God as witness, engaging inner moral accountability before God</w:t>
      </w:r>
    </w:p>
    <w:p>
      <w:r>
        <w:rPr>
          <w:b/>
        </w:rPr>
        <w:t>Anchor verses:</w:t>
      </w:r>
    </w:p>
    <w:p>
      <w:pPr>
        <w:pStyle w:val="ListBullet"/>
      </w:pPr>
      <w:r>
        <w:rPr>
          <w:b/>
          <w:sz w:val="18"/>
        </w:rPr>
        <w:t>2Cor 1:23</w:t>
      </w:r>
      <w:r>
        <w:rPr>
          <w:sz w:val="18"/>
        </w:rPr>
        <w:t xml:space="preserve"> — 2Cor 1:23 But I call God to witness against me —it was to spare you that I refrained from coming again to Corinth .</w:t>
      </w:r>
    </w:p>
    <w:p>
      <w:pPr>
        <w:pStyle w:val="Heading1"/>
      </w:pPr>
      <w:r>
        <w:t>G2564 — kaleō</w:t>
      </w:r>
    </w:p>
    <w:p>
      <w:pPr>
        <w:pStyle w:val="Heading2"/>
      </w:pPr>
      <w:r>
        <w:t>G2564G (sub-gloss: to call: call)  [OWNER]</w:t>
      </w:r>
    </w:p>
    <w:p>
      <w:r>
        <w:rPr>
          <w:i/>
        </w:rPr>
        <w:t>status: extracted  |  occ: 563</w:t>
      </w:r>
    </w:p>
    <w:p>
      <w:r>
        <w:rPr>
          <w:b/>
        </w:rPr>
        <w:t>Parsed senses:</w:t>
      </w:r>
    </w:p>
    <w:p>
      <w:pPr>
        <w:pStyle w:val="ListBullet"/>
      </w:pPr>
      <w:r>
        <w:rPr>
          <w:b/>
          <w:sz w:val="18"/>
        </w:rPr>
        <w:t xml:space="preserve">1  </w:t>
      </w:r>
      <w:r>
        <w:rPr>
          <w:sz w:val="18"/>
        </w:rPr>
        <w:t xml:space="preserve">to call, invite, summon. The authority of the speaker dictates the nature of the calling (friends invite; kings summon). This is also translated "to name," the giving of attribution to someone or something </w:t>
        <w:br/>
        <w:t>to call, call to, Jn. 10:3; to call into one's presence, send for a person, Mt. 2:7; to summon, Mt. 2:15; 25:14; to invite, Mt. 22:9; to call to the performance of a certain thing, Mt. 9:13; Heb. 11:8; to call to a participation in the privileges of the Gospel, Rom. 8:30; 9:24; 1Cor. 1:9; 7:18; to call to an office or dignity, Heb. 5:4; to name, style, Mt. 1:21; passive to be styled, regarded, Mt. 5:9, 19</w:t>
      </w:r>
    </w:p>
    <w:p>
      <w:pPr>
        <w:pStyle w:val="Heading3"/>
      </w:pPr>
      <w:r>
        <w:t>Group 722-001: Term describes God's sovereign call that constitutes the person's identity, vocation, and relational standing before him</w:t>
      </w:r>
    </w:p>
    <w:p>
      <w:r>
        <w:rPr>
          <w:b/>
        </w:rPr>
        <w:t>Anchor verses:</w:t>
      </w:r>
    </w:p>
    <w:p>
      <w:pPr>
        <w:pStyle w:val="ListBullet"/>
      </w:pPr>
      <w:r>
        <w:rPr>
          <w:b/>
          <w:sz w:val="18"/>
        </w:rPr>
        <w:t>Rom 8:30</w:t>
      </w:r>
      <w:r>
        <w:rPr>
          <w:sz w:val="18"/>
        </w:rPr>
        <w:t xml:space="preserve"> — Rom 8:30 And those whom he predestined he also called , and those whom he called he also justified , and those whom he justified he also glorified .</w:t>
      </w:r>
    </w:p>
    <w:p>
      <w:pPr>
        <w:pStyle w:val="ListBullet"/>
      </w:pPr>
      <w:r>
        <w:rPr>
          <w:b/>
          <w:sz w:val="18"/>
        </w:rPr>
        <w:t>2Ti 1:9</w:t>
      </w:r>
      <w:r>
        <w:rPr>
          <w:sz w:val="18"/>
        </w:rPr>
        <w:t xml:space="preserve"> — 2Ti 1:9 who saved us and called us to a holy calling , not because of our works but because of his own purpose and grace , which he gave us in Christ Jesus before the ages began ,</w:t>
      </w:r>
    </w:p>
    <w:p>
      <w:r>
        <w:rPr>
          <w:b/>
        </w:rPr>
        <w:t>Related verses (27):</w:t>
      </w:r>
    </w:p>
    <w:p>
      <w:pPr>
        <w:pStyle w:val="ListBullet"/>
      </w:pPr>
      <w:r>
        <w:rPr>
          <w:b/>
          <w:sz w:val="18"/>
        </w:rPr>
        <w:t>Rom 9:11</w:t>
      </w:r>
      <w:r>
        <w:rPr>
          <w:sz w:val="18"/>
        </w:rPr>
        <w:t xml:space="preserve"> — Rom 9:11 though they were not yet born and had done nothing either good or bad —in order that God’s purpose of election might continue , not because of works but because of him who calls —</w:t>
      </w:r>
    </w:p>
    <w:p>
      <w:pPr>
        <w:pStyle w:val="ListBullet"/>
      </w:pPr>
      <w:r>
        <w:rPr>
          <w:b/>
          <w:sz w:val="18"/>
        </w:rPr>
        <w:t>Rom 9:24</w:t>
      </w:r>
      <w:r>
        <w:rPr>
          <w:sz w:val="18"/>
        </w:rPr>
        <w:t xml:space="preserve"> — Rom 9:24 even us whom he has called , not from the Jews only but also from the Gentiles ?</w:t>
      </w:r>
    </w:p>
    <w:p>
      <w:pPr>
        <w:pStyle w:val="ListBullet"/>
      </w:pPr>
      <w:r>
        <w:rPr>
          <w:b/>
          <w:sz w:val="18"/>
        </w:rPr>
        <w:t>1Cor 1:9</w:t>
      </w:r>
      <w:r>
        <w:rPr>
          <w:sz w:val="18"/>
        </w:rPr>
        <w:t xml:space="preserve"> — 1Cor 1:9 God is faithful , by whom you were called into the fellowship of his Son , Jesus Christ our Lord .</w:t>
      </w:r>
    </w:p>
    <w:p>
      <w:pPr>
        <w:pStyle w:val="ListBullet"/>
      </w:pPr>
      <w:r>
        <w:rPr>
          <w:b/>
          <w:sz w:val="18"/>
        </w:rPr>
        <w:t>1Cor 7:15</w:t>
      </w:r>
      <w:r>
        <w:rPr>
          <w:sz w:val="18"/>
        </w:rPr>
        <w:t xml:space="preserve"> — 1Cor 7:15 But if the unbelieving partner separates , let it be so . In such cases the brother or sister is not enslaved . God has called you to peace .</w:t>
      </w:r>
    </w:p>
    <w:p>
      <w:pPr>
        <w:pStyle w:val="ListBullet"/>
      </w:pPr>
      <w:r>
        <w:rPr>
          <w:b/>
          <w:sz w:val="18"/>
        </w:rPr>
        <w:t>1Cor 7:17</w:t>
      </w:r>
      <w:r>
        <w:rPr>
          <w:sz w:val="18"/>
        </w:rPr>
        <w:t xml:space="preserve"> — 1Cor 7:17 Only let each person lead the life that the Lord has assigned to him , and to which God has called him. This is my rule in all the churches .</w:t>
      </w:r>
    </w:p>
    <w:p>
      <w:pPr>
        <w:pStyle w:val="ListBullet"/>
      </w:pPr>
      <w:r>
        <w:rPr>
          <w:b/>
          <w:sz w:val="18"/>
        </w:rPr>
        <w:t>1Cor 7:20</w:t>
      </w:r>
      <w:r>
        <w:rPr>
          <w:sz w:val="18"/>
        </w:rPr>
        <w:t xml:space="preserve"> — 1Cor 7:20 Each one should remain in the condition in which he was called .</w:t>
      </w:r>
    </w:p>
    <w:p>
      <w:pPr>
        <w:pStyle w:val="ListBullet"/>
      </w:pPr>
      <w:r>
        <w:rPr>
          <w:b/>
          <w:sz w:val="18"/>
        </w:rPr>
        <w:t>1Cor 7:21</w:t>
      </w:r>
      <w:r>
        <w:rPr>
          <w:sz w:val="18"/>
        </w:rPr>
        <w:t xml:space="preserve"> — 1Cor 7:21 Were you a bondservant when called ? Do not be concerned about it. ( But if you can gain your freedom , avail yourself of the opportunity.)</w:t>
      </w:r>
    </w:p>
    <w:p>
      <w:pPr>
        <w:pStyle w:val="ListBullet"/>
      </w:pPr>
      <w:r>
        <w:rPr>
          <w:b/>
          <w:sz w:val="18"/>
        </w:rPr>
        <w:t>1Cor 7:22</w:t>
      </w:r>
      <w:r>
        <w:rPr>
          <w:sz w:val="18"/>
        </w:rPr>
        <w:t xml:space="preserve"> — 1Cor 7:22 For he who was called in the Lord as a bondservant is a freedman of the Lord . Likewise he who was free when called is a bondservant of Christ .</w:t>
      </w:r>
    </w:p>
    <w:p>
      <w:pPr>
        <w:pStyle w:val="ListBullet"/>
      </w:pPr>
      <w:r>
        <w:rPr>
          <w:b/>
          <w:sz w:val="18"/>
        </w:rPr>
        <w:t>1Cor 7:24</w:t>
      </w:r>
      <w:r>
        <w:rPr>
          <w:sz w:val="18"/>
        </w:rPr>
        <w:t xml:space="preserve"> — 1Cor 7:24 So, brothers , in whatever condition each was called , there let him remain with God .</w:t>
      </w:r>
    </w:p>
    <w:p>
      <w:pPr>
        <w:pStyle w:val="ListBullet"/>
      </w:pPr>
      <w:r>
        <w:rPr>
          <w:b/>
          <w:sz w:val="18"/>
        </w:rPr>
        <w:t>Gal 1:6</w:t>
      </w:r>
      <w:r>
        <w:rPr>
          <w:sz w:val="18"/>
        </w:rPr>
        <w:t xml:space="preserve"> — Gal 1:6 I am astonished that you are so quickly deserting him who called you in the grace of Christ and are turning to a different gospel —</w:t>
      </w:r>
    </w:p>
    <w:p>
      <w:pPr>
        <w:pStyle w:val="ListBullet"/>
      </w:pPr>
      <w:r>
        <w:rPr>
          <w:b/>
          <w:sz w:val="18"/>
        </w:rPr>
        <w:t>Gal 1:15</w:t>
      </w:r>
      <w:r>
        <w:rPr>
          <w:sz w:val="18"/>
        </w:rPr>
        <w:t xml:space="preserve"> — Gal 1:15 But when he who had set me apart before I was born , and who called me by his grace ,</w:t>
      </w:r>
    </w:p>
    <w:p>
      <w:pPr>
        <w:pStyle w:val="ListBullet"/>
      </w:pPr>
      <w:r>
        <w:rPr>
          <w:b/>
          <w:sz w:val="18"/>
        </w:rPr>
        <w:t>Gal 5:8</w:t>
      </w:r>
      <w:r>
        <w:rPr>
          <w:sz w:val="18"/>
        </w:rPr>
        <w:t xml:space="preserve"> — Gal 5:8 This persuasion is not from him who calls you .</w:t>
      </w:r>
    </w:p>
    <w:p>
      <w:pPr>
        <w:pStyle w:val="ListBullet"/>
      </w:pPr>
      <w:r>
        <w:rPr>
          <w:b/>
          <w:sz w:val="18"/>
        </w:rPr>
        <w:t>Col 3:15</w:t>
      </w:r>
      <w:r>
        <w:rPr>
          <w:sz w:val="18"/>
        </w:rPr>
        <w:t xml:space="preserve"> — Col 3:15 And let the peace of Christ rule in your hearts , to which indeed you were called in one body . And be thankful .</w:t>
      </w:r>
    </w:p>
    <w:p>
      <w:pPr>
        <w:pStyle w:val="ListBullet"/>
      </w:pPr>
      <w:r>
        <w:rPr>
          <w:b/>
          <w:sz w:val="18"/>
        </w:rPr>
        <w:t>1Th 2:12</w:t>
      </w:r>
      <w:r>
        <w:rPr>
          <w:sz w:val="18"/>
        </w:rPr>
        <w:t xml:space="preserve"> — 1Th 2:12 we exhorted each one of you and encouraged you and charged you to walk in a manner worthy of God , who calls you into his own kingdom and glory .</w:t>
      </w:r>
    </w:p>
    <w:p>
      <w:pPr>
        <w:pStyle w:val="ListBullet"/>
      </w:pPr>
      <w:r>
        <w:rPr>
          <w:b/>
          <w:sz w:val="18"/>
        </w:rPr>
        <w:t>1Th 4:7</w:t>
      </w:r>
      <w:r>
        <w:rPr>
          <w:sz w:val="18"/>
        </w:rPr>
        <w:t xml:space="preserve"> — 1Th 4:7 For God has not called us for impurity , but in holiness .</w:t>
      </w:r>
    </w:p>
    <w:p>
      <w:pPr>
        <w:pStyle w:val="ListBullet"/>
      </w:pPr>
      <w:r>
        <w:rPr>
          <w:b/>
          <w:sz w:val="18"/>
        </w:rPr>
        <w:t>1Th 5:24</w:t>
      </w:r>
      <w:r>
        <w:rPr>
          <w:sz w:val="18"/>
        </w:rPr>
        <w:t xml:space="preserve"> — 1Th 5:24 He who calls you is faithful ; he will surely do it.</w:t>
      </w:r>
    </w:p>
    <w:p>
      <w:pPr>
        <w:pStyle w:val="ListBullet"/>
      </w:pPr>
      <w:r>
        <w:rPr>
          <w:b/>
          <w:sz w:val="18"/>
        </w:rPr>
        <w:t>2Th 2:14</w:t>
      </w:r>
      <w:r>
        <w:rPr>
          <w:sz w:val="18"/>
        </w:rPr>
        <w:t xml:space="preserve"> — 2Th 2:14 To this he called you through our gospel , so that you may obtain the glory of our Lord Jesus Christ .</w:t>
      </w:r>
    </w:p>
    <w:p>
      <w:pPr>
        <w:pStyle w:val="ListBullet"/>
      </w:pPr>
      <w:r>
        <w:rPr>
          <w:b/>
          <w:sz w:val="18"/>
        </w:rPr>
        <w:t>1Ti 6:12</w:t>
      </w:r>
      <w:r>
        <w:rPr>
          <w:sz w:val="18"/>
        </w:rPr>
        <w:t xml:space="preserve"> — 1Ti 6:12 Fight the good fight of the faith . Take hold of the eternal life to which you were called and about which you made the good confession in the presence of many witnesses .</w:t>
      </w:r>
    </w:p>
    <w:p>
      <w:pPr>
        <w:pStyle w:val="ListBullet"/>
      </w:pPr>
      <w:r>
        <w:rPr>
          <w:b/>
          <w:sz w:val="18"/>
        </w:rPr>
        <w:t>Heb 5:4</w:t>
      </w:r>
      <w:r>
        <w:rPr>
          <w:sz w:val="18"/>
        </w:rPr>
        <w:t xml:space="preserve"> — Heb 5:4 And no one takes this honor for himself , but only when called by God , just as Aaron was.</w:t>
      </w:r>
    </w:p>
    <w:p>
      <w:pPr>
        <w:pStyle w:val="ListBullet"/>
      </w:pPr>
      <w:r>
        <w:rPr>
          <w:b/>
          <w:sz w:val="18"/>
        </w:rPr>
        <w:t>Heb 9:15</w:t>
      </w:r>
      <w:r>
        <w:rPr>
          <w:sz w:val="18"/>
        </w:rPr>
        <w:t xml:space="preserve"> — Heb 9:15 Therefore he is the mediator of a new covenant , so that those who are called may receive the promised eternal inheritance , since a death has occurred that redeems them from the transgressions committed under the first covenant .</w:t>
      </w:r>
    </w:p>
    <w:p>
      <w:pPr>
        <w:pStyle w:val="ListBullet"/>
      </w:pPr>
      <w:r>
        <w:rPr>
          <w:b/>
          <w:sz w:val="18"/>
        </w:rPr>
        <w:t>Heb 11:8</w:t>
      </w:r>
      <w:r>
        <w:rPr>
          <w:sz w:val="18"/>
        </w:rPr>
        <w:t xml:space="preserve"> — Heb 11:8 By faith Abraham obeyed when he was called to go out to a place that he was to receive as an inheritance . And he went out , not knowing where he was going .</w:t>
      </w:r>
    </w:p>
    <w:p>
      <w:pPr>
        <w:pStyle w:val="ListBullet"/>
      </w:pPr>
      <w:r>
        <w:rPr>
          <w:b/>
          <w:sz w:val="18"/>
        </w:rPr>
        <w:t>1Pe 1:15</w:t>
      </w:r>
      <w:r>
        <w:rPr>
          <w:sz w:val="18"/>
        </w:rPr>
        <w:t xml:space="preserve"> — 1Pe 1:15 but as he who called you is holy , you also be holy in all your conduct ,</w:t>
      </w:r>
    </w:p>
    <w:p>
      <w:pPr>
        <w:pStyle w:val="ListBullet"/>
      </w:pPr>
      <w:r>
        <w:rPr>
          <w:b/>
          <w:sz w:val="18"/>
        </w:rPr>
        <w:t>1Pe 2:9</w:t>
      </w:r>
      <w:r>
        <w:rPr>
          <w:sz w:val="18"/>
        </w:rPr>
        <w:t xml:space="preserve"> — 1Pe 2:9 But you are a chosen race , a royal priesthood , a holy nation , a people for his own possession , that you may proclaim the excellencies of him who called you out of darkness into his marvelous light .</w:t>
      </w:r>
    </w:p>
    <w:p>
      <w:pPr>
        <w:pStyle w:val="ListBullet"/>
      </w:pPr>
      <w:r>
        <w:rPr>
          <w:b/>
          <w:sz w:val="18"/>
        </w:rPr>
        <w:t>1Pe 2:21</w:t>
      </w:r>
      <w:r>
        <w:rPr>
          <w:sz w:val="18"/>
        </w:rPr>
        <w:t xml:space="preserve"> — 1Pe 2:21 For to this you have been called , because Christ also suffered for you , leaving you an example , so that you might follow in his steps .</w:t>
      </w:r>
    </w:p>
    <w:p>
      <w:pPr>
        <w:pStyle w:val="ListBullet"/>
      </w:pPr>
      <w:r>
        <w:rPr>
          <w:b/>
          <w:sz w:val="18"/>
        </w:rPr>
        <w:t>1Pe 3:9</w:t>
      </w:r>
      <w:r>
        <w:rPr>
          <w:sz w:val="18"/>
        </w:rPr>
        <w:t xml:space="preserve"> — 1Pe 3:9 Do not repay evil for evil or reviling for reviling , but on the contrary , bless , for to this you were called , that you may obtain a blessing .</w:t>
      </w:r>
    </w:p>
    <w:p>
      <w:pPr>
        <w:pStyle w:val="ListBullet"/>
      </w:pPr>
      <w:r>
        <w:rPr>
          <w:b/>
          <w:sz w:val="18"/>
        </w:rPr>
        <w:t>1Pe 5:10</w:t>
      </w:r>
      <w:r>
        <w:rPr>
          <w:sz w:val="18"/>
        </w:rPr>
        <w:t xml:space="preserve"> — 1Pe 5:10 And after you have suffered a little while , the God of all grace , who has called you to his eternal glory in Christ , will himself restore , confirm , strengthen , and establish you.</w:t>
      </w:r>
    </w:p>
    <w:p>
      <w:pPr>
        <w:pStyle w:val="ListBullet"/>
      </w:pPr>
      <w:r>
        <w:rPr>
          <w:b/>
          <w:sz w:val="18"/>
        </w:rPr>
        <w:t>2Pe 1:3</w:t>
      </w:r>
      <w:r>
        <w:rPr>
          <w:sz w:val="18"/>
        </w:rPr>
        <w:t xml:space="preserve"> — 2Pe 1:3 His divine power has granted to us all things that pertain to life and godliness , through the knowledge of him who called us to his own glory and excellence ,</w:t>
      </w:r>
    </w:p>
    <w:p>
      <w:pPr>
        <w:pStyle w:val="Heading3"/>
      </w:pPr>
      <w:r>
        <w:t>Group 722-002: Term describes identity-conferral through naming, which constitutes or reveals the inner nature, vocation, or standing of the person</w:t>
      </w:r>
    </w:p>
    <w:p>
      <w:r>
        <w:rPr>
          <w:b/>
        </w:rPr>
        <w:t>Anchor verses:</w:t>
      </w:r>
    </w:p>
    <w:p>
      <w:pPr>
        <w:pStyle w:val="ListBullet"/>
      </w:pPr>
      <w:r>
        <w:rPr>
          <w:b/>
          <w:sz w:val="18"/>
        </w:rPr>
        <w:t>Mat 5:9</w:t>
      </w:r>
      <w:r>
        <w:rPr>
          <w:sz w:val="18"/>
        </w:rPr>
        <w:t xml:space="preserve"> — Mat 5:9 “ Blessed are the peacemakers , for they shall be called sons of God .</w:t>
      </w:r>
    </w:p>
    <w:p>
      <w:pPr>
        <w:pStyle w:val="ListBullet"/>
      </w:pPr>
      <w:r>
        <w:rPr>
          <w:b/>
          <w:sz w:val="18"/>
        </w:rPr>
        <w:t>1Jo 3:1</w:t>
      </w:r>
      <w:r>
        <w:rPr>
          <w:sz w:val="18"/>
        </w:rPr>
        <w:t xml:space="preserve"> — 1Jo 3:1 See what kind of love the Father has given to us , that we should be called children of God ; and so we are. The reason why the world does not know us is that it did not know him .</w:t>
      </w:r>
    </w:p>
    <w:p>
      <w:r>
        <w:rPr>
          <w:b/>
        </w:rPr>
        <w:t>Related verses (11):</w:t>
      </w:r>
    </w:p>
    <w:p>
      <w:pPr>
        <w:pStyle w:val="ListBullet"/>
      </w:pPr>
      <w:r>
        <w:rPr>
          <w:b/>
          <w:sz w:val="18"/>
        </w:rPr>
        <w:t>Mat 1:21</w:t>
      </w:r>
      <w:r>
        <w:rPr>
          <w:sz w:val="18"/>
        </w:rPr>
        <w:t xml:space="preserve"> — Mat 1:21 She will bear a son , and you shall call his name Jesus , for he will save his people from their sins .”</w:t>
      </w:r>
    </w:p>
    <w:p>
      <w:pPr>
        <w:pStyle w:val="ListBullet"/>
      </w:pPr>
      <w:r>
        <w:rPr>
          <w:b/>
          <w:sz w:val="18"/>
        </w:rPr>
        <w:t>Mat 1:23</w:t>
      </w:r>
      <w:r>
        <w:rPr>
          <w:sz w:val="18"/>
        </w:rPr>
        <w:t xml:space="preserve"> — Mat 1:23 “ Behold , the virgin shall conceive and bear a son , and they shall call his name Immanuel ” ( which means , God with us ).</w:t>
      </w:r>
    </w:p>
    <w:p>
      <w:pPr>
        <w:pStyle w:val="ListBullet"/>
      </w:pPr>
      <w:r>
        <w:rPr>
          <w:b/>
          <w:sz w:val="18"/>
        </w:rPr>
        <w:t>Mat 5:19</w:t>
      </w:r>
      <w:r>
        <w:rPr>
          <w:sz w:val="18"/>
        </w:rPr>
        <w:t xml:space="preserve"> — Mat 5:19 Therefore whoever relaxes one of the least of these commandments and teaches others to do the same will be called least in the kingdom of heaven , but whoever does them and teaches them will be called great in the kingdom of heaven .</w:t>
      </w:r>
    </w:p>
    <w:p>
      <w:pPr>
        <w:pStyle w:val="ListBullet"/>
      </w:pPr>
      <w:r>
        <w:rPr>
          <w:b/>
          <w:sz w:val="18"/>
        </w:rPr>
        <w:t>Luk 1:32</w:t>
      </w:r>
      <w:r>
        <w:rPr>
          <w:sz w:val="18"/>
        </w:rPr>
        <w:t xml:space="preserve"> — Luk 1:32 He will be great and will be called the Son of the Most High . And the Lord God will give to him the throne of his father David ,</w:t>
      </w:r>
    </w:p>
    <w:p>
      <w:pPr>
        <w:pStyle w:val="ListBullet"/>
      </w:pPr>
      <w:r>
        <w:rPr>
          <w:b/>
          <w:sz w:val="18"/>
        </w:rPr>
        <w:t>Luk 1:35</w:t>
      </w:r>
      <w:r>
        <w:rPr>
          <w:sz w:val="18"/>
        </w:rPr>
        <w:t xml:space="preserve"> — Luk 1:35 And the angel answered her , “The Holy Spirit will come upon you , and the power of the Most High will overshadow you ; therefore the child to be born will be called holy — the Son of God .</w:t>
      </w:r>
    </w:p>
    <w:p>
      <w:pPr>
        <w:pStyle w:val="ListBullet"/>
      </w:pPr>
      <w:r>
        <w:rPr>
          <w:b/>
          <w:sz w:val="18"/>
        </w:rPr>
        <w:t>Luk 1:76</w:t>
      </w:r>
      <w:r>
        <w:rPr>
          <w:sz w:val="18"/>
        </w:rPr>
        <w:t xml:space="preserve"> — Luk 1:76 And you , child , will be called the prophet of the Most High ; for you will go before the Lord to prepare his ways ,</w:t>
      </w:r>
    </w:p>
    <w:p>
      <w:pPr>
        <w:pStyle w:val="ListBullet"/>
      </w:pPr>
      <w:r>
        <w:rPr>
          <w:b/>
          <w:sz w:val="18"/>
        </w:rPr>
        <w:t>Luk 15:19</w:t>
      </w:r>
      <w:r>
        <w:rPr>
          <w:sz w:val="18"/>
        </w:rPr>
        <w:t xml:space="preserve"> — Luk 15:19 I am no longer worthy to be called your son . Treat me as one of your hired servants .”’</w:t>
      </w:r>
    </w:p>
    <w:p>
      <w:pPr>
        <w:pStyle w:val="ListBullet"/>
      </w:pPr>
      <w:r>
        <w:rPr>
          <w:b/>
          <w:sz w:val="18"/>
        </w:rPr>
        <w:t>Luk 15:21</w:t>
      </w:r>
      <w:r>
        <w:rPr>
          <w:sz w:val="18"/>
        </w:rPr>
        <w:t xml:space="preserve"> — Luk 15:21 And the son said to him , ‘ Father , I have sinned against heaven and before you . I am no longer worthy to be called your son .’</w:t>
      </w:r>
    </w:p>
    <w:p>
      <w:pPr>
        <w:pStyle w:val="ListBullet"/>
      </w:pPr>
      <w:r>
        <w:rPr>
          <w:b/>
          <w:sz w:val="18"/>
        </w:rPr>
        <w:t>1Cor 15:9</w:t>
      </w:r>
      <w:r>
        <w:rPr>
          <w:sz w:val="18"/>
        </w:rPr>
        <w:t xml:space="preserve"> — 1Cor 15:9 For I am the least of the apostles , unworthy to be called an apostle , because I persecuted the church of God .</w:t>
      </w:r>
    </w:p>
    <w:p>
      <w:pPr>
        <w:pStyle w:val="ListBullet"/>
      </w:pPr>
      <w:r>
        <w:rPr>
          <w:b/>
          <w:sz w:val="18"/>
        </w:rPr>
        <w:t>Heb 2:11</w:t>
      </w:r>
      <w:r>
        <w:rPr>
          <w:sz w:val="18"/>
        </w:rPr>
        <w:t xml:space="preserve"> — Heb 2:11 For he who sanctifies and those who are sanctified all have one source . That is why he is not ashamed to call them brothers ,</w:t>
      </w:r>
    </w:p>
    <w:p>
      <w:pPr>
        <w:pStyle w:val="ListBullet"/>
      </w:pPr>
      <w:r>
        <w:rPr>
          <w:b/>
          <w:sz w:val="18"/>
        </w:rPr>
        <w:t>Jam 2:23</w:t>
      </w:r>
      <w:r>
        <w:rPr>
          <w:sz w:val="18"/>
        </w:rPr>
        <w:t xml:space="preserve"> — Jam 2:23 and the Scripture was fulfilled that says , “ Abraham believed God , and it was counted to him as righteousness ”— and he was called a friend of God .</w:t>
      </w:r>
    </w:p>
    <w:p>
      <w:pPr>
        <w:pStyle w:val="Heading3"/>
      </w:pPr>
      <w:r>
        <w:t>Group 722-003: Term describes the call to repentance or discipleship that engages the will and inner orientation of the person</w:t>
      </w:r>
    </w:p>
    <w:p>
      <w:r>
        <w:rPr>
          <w:b/>
        </w:rPr>
        <w:t>Anchor verses:</w:t>
      </w:r>
    </w:p>
    <w:p>
      <w:pPr>
        <w:pStyle w:val="ListBullet"/>
      </w:pPr>
      <w:r>
        <w:rPr>
          <w:b/>
          <w:sz w:val="18"/>
        </w:rPr>
        <w:t>Mar 2:17</w:t>
      </w:r>
      <w:r>
        <w:rPr>
          <w:sz w:val="18"/>
        </w:rPr>
        <w:t xml:space="preserve"> — Mar 2:17 And when Jesus heard it, he said to them , “Those who are well have no need of a physician , but those who are sick . I came not to call the righteous , but sinners .”</w:t>
      </w:r>
    </w:p>
    <w:p>
      <w:r>
        <w:rPr>
          <w:b/>
        </w:rPr>
        <w:t>Related verses (3):</w:t>
      </w:r>
    </w:p>
    <w:p>
      <w:pPr>
        <w:pStyle w:val="ListBullet"/>
      </w:pPr>
      <w:r>
        <w:rPr>
          <w:b/>
          <w:sz w:val="18"/>
        </w:rPr>
        <w:t>Mat 4:21</w:t>
      </w:r>
      <w:r>
        <w:rPr>
          <w:sz w:val="18"/>
        </w:rPr>
        <w:t xml:space="preserve"> — Mat 4:21 And going on from there he saw two other brothers , James the son of Zebedee and John his brother , in the boat with Zebedee their father , mending their nets , and he called them .</w:t>
      </w:r>
    </w:p>
    <w:p>
      <w:pPr>
        <w:pStyle w:val="ListBullet"/>
      </w:pPr>
      <w:r>
        <w:rPr>
          <w:b/>
          <w:sz w:val="18"/>
        </w:rPr>
        <w:t>Mar 1:20</w:t>
      </w:r>
      <w:r>
        <w:rPr>
          <w:sz w:val="18"/>
        </w:rPr>
        <w:t xml:space="preserve"> — Mar 1:20 And immediately he called them , and they left their father Zebedee in the boat with the hired servants and followed him .</w:t>
      </w:r>
    </w:p>
    <w:p>
      <w:pPr>
        <w:pStyle w:val="ListBullet"/>
      </w:pPr>
      <w:r>
        <w:rPr>
          <w:b/>
          <w:sz w:val="18"/>
        </w:rPr>
        <w:t>Luk 5:32</w:t>
      </w:r>
      <w:r>
        <w:rPr>
          <w:sz w:val="18"/>
        </w:rPr>
        <w:t xml:space="preserve"> — Luk 5:32 I have not come to call the righteous but sinners to repentance .”</w:t>
      </w:r>
    </w:p>
    <w:p>
      <w:pPr>
        <w:pStyle w:val="Heading3"/>
      </w:pPr>
      <w:r>
        <w:t>Set Aside (64 verses)</w:t>
      </w:r>
    </w:p>
    <w:p>
      <w:pPr>
        <w:pStyle w:val="ListBullet"/>
      </w:pPr>
      <w:r>
        <w:rPr>
          <w:b/>
          <w:sz w:val="18"/>
        </w:rPr>
        <w:t>Mat 1:25</w:t>
      </w:r>
      <w:r>
        <w:rPr>
          <w:sz w:val="18"/>
        </w:rPr>
        <w:t xml:space="preserve"> — Mat 1:25 but knew her not until she had given birth to a son . And he called his name Jesus .</w:t>
      </w:r>
    </w:p>
    <w:p>
      <w:pPr>
        <w:pStyle w:val="ListBullet"/>
      </w:pPr>
      <w:r>
        <w:rPr>
          <w:b/>
          <w:sz w:val="18"/>
        </w:rPr>
        <w:t>Mat 2:7</w:t>
      </w:r>
      <w:r>
        <w:rPr>
          <w:sz w:val="18"/>
        </w:rPr>
        <w:t xml:space="preserve"> — Mat 2:7 Then Herod summoned the wise men secretly and ascertained from them what time the star had appeared .</w:t>
      </w:r>
    </w:p>
    <w:p>
      <w:pPr>
        <w:pStyle w:val="ListBullet"/>
      </w:pPr>
      <w:r>
        <w:rPr>
          <w:b/>
          <w:sz w:val="18"/>
        </w:rPr>
        <w:t>Mat 2:15</w:t>
      </w:r>
      <w:r>
        <w:rPr>
          <w:sz w:val="18"/>
        </w:rPr>
        <w:t xml:space="preserve"> — Mat 2:15 and remained there until the death of Herod . This was to fulfill what the Lord had spoken by the prophet , “Out of Egypt I called my son .”</w:t>
      </w:r>
    </w:p>
    <w:p>
      <w:pPr>
        <w:pStyle w:val="ListBullet"/>
      </w:pPr>
      <w:r>
        <w:rPr>
          <w:b/>
          <w:sz w:val="18"/>
        </w:rPr>
        <w:t>Mat 2:23</w:t>
      </w:r>
      <w:r>
        <w:rPr>
          <w:sz w:val="18"/>
        </w:rPr>
        <w:t xml:space="preserve"> — Mat 2:23 And he went and lived in a city called Nazareth , so that what was spoken by the prophets might be fulfilled , that he would be called a Nazarene .</w:t>
      </w:r>
    </w:p>
    <w:p>
      <w:pPr>
        <w:pStyle w:val="ListBullet"/>
      </w:pPr>
      <w:r>
        <w:rPr>
          <w:b/>
          <w:sz w:val="18"/>
        </w:rPr>
        <w:t>Mat 9:13</w:t>
      </w:r>
      <w:r>
        <w:rPr>
          <w:sz w:val="18"/>
        </w:rPr>
        <w:t xml:space="preserve"> — Mat 9:13 Go and learn what this means : ‘I desire mercy , and not sacrifice .’ For I came not to call the righteous , but sinners .”</w:t>
      </w:r>
    </w:p>
    <w:p>
      <w:pPr>
        <w:pStyle w:val="ListBullet"/>
      </w:pPr>
      <w:r>
        <w:rPr>
          <w:b/>
          <w:sz w:val="18"/>
        </w:rPr>
        <w:t>Mat 10:25</w:t>
      </w:r>
      <w:r>
        <w:rPr>
          <w:sz w:val="18"/>
        </w:rPr>
        <w:t xml:space="preserve"> — Mat 10:25 It is enough for the disciple to be like his teacher , and the servant like his master . If they have called the master of the house Beelzebul , how much more will they malign those of his household .</w:t>
      </w:r>
    </w:p>
    <w:p>
      <w:pPr>
        <w:pStyle w:val="ListBullet"/>
      </w:pPr>
      <w:r>
        <w:rPr>
          <w:b/>
          <w:sz w:val="18"/>
        </w:rPr>
        <w:t>Mat 20:8</w:t>
      </w:r>
      <w:r>
        <w:rPr>
          <w:sz w:val="18"/>
        </w:rPr>
        <w:t xml:space="preserve"> — Mat 20:8 And when evening came , the owner of the vineyard said to his foreman , ‘ Call the laborers and pay them their wages , beginning with the last , up to the first .’</w:t>
      </w:r>
    </w:p>
    <w:p>
      <w:pPr>
        <w:pStyle w:val="ListBullet"/>
      </w:pPr>
      <w:r>
        <w:rPr>
          <w:b/>
          <w:sz w:val="18"/>
        </w:rPr>
        <w:t>Mat 21:13</w:t>
      </w:r>
      <w:r>
        <w:rPr>
          <w:sz w:val="18"/>
        </w:rPr>
        <w:t xml:space="preserve"> — Mat 21:13 He said to them , “It is written , ‘ My house shall be called a house of prayer ,’ but you make it a den of robbers .”</w:t>
      </w:r>
    </w:p>
    <w:p>
      <w:pPr>
        <w:pStyle w:val="ListBullet"/>
      </w:pPr>
      <w:r>
        <w:rPr>
          <w:b/>
          <w:sz w:val="18"/>
        </w:rPr>
        <w:t>Mat 22:3</w:t>
      </w:r>
      <w:r>
        <w:rPr>
          <w:sz w:val="18"/>
        </w:rPr>
        <w:t xml:space="preserve"> — Mat 22:3 and sent his servants to call those who were invited to the wedding feast, but they would not come .</w:t>
      </w:r>
    </w:p>
    <w:p>
      <w:pPr>
        <w:pStyle w:val="ListBullet"/>
      </w:pPr>
      <w:r>
        <w:rPr>
          <w:b/>
          <w:sz w:val="18"/>
        </w:rPr>
        <w:t>Mat 22:4</w:t>
      </w:r>
      <w:r>
        <w:rPr>
          <w:sz w:val="18"/>
        </w:rPr>
        <w:t xml:space="preserve"> — Mat 22:4 Again he sent other servants , saying , ‘ Tell those who are invited , “ See , I have prepared my dinner , my oxen and my fat calves have been slaughtered , and everything is ready . Come to the wedding feast .”’</w:t>
      </w:r>
    </w:p>
    <w:p>
      <w:pPr>
        <w:pStyle w:val="ListBullet"/>
      </w:pPr>
      <w:r>
        <w:rPr>
          <w:b/>
          <w:sz w:val="18"/>
        </w:rPr>
        <w:t>Mat 22:8</w:t>
      </w:r>
      <w:r>
        <w:rPr>
          <w:sz w:val="18"/>
        </w:rPr>
        <w:t xml:space="preserve"> — Mat 22:8 Then he said to his servants , ‘ The wedding feast is ready , but those invited were not worthy .</w:t>
      </w:r>
    </w:p>
    <w:p>
      <w:pPr>
        <w:pStyle w:val="ListBullet"/>
      </w:pPr>
      <w:r>
        <w:rPr>
          <w:b/>
          <w:sz w:val="18"/>
        </w:rPr>
        <w:t>Mat 22:9</w:t>
      </w:r>
      <w:r>
        <w:rPr>
          <w:sz w:val="18"/>
        </w:rPr>
        <w:t xml:space="preserve"> — Mat 22:9 Go therefore to the main roads and invite to the wedding feast as many as you find .’</w:t>
      </w:r>
    </w:p>
    <w:p>
      <w:pPr>
        <w:pStyle w:val="ListBullet"/>
      </w:pPr>
      <w:r>
        <w:rPr>
          <w:b/>
          <w:sz w:val="18"/>
        </w:rPr>
        <w:t>Mat 22:43</w:t>
      </w:r>
      <w:r>
        <w:rPr>
          <w:sz w:val="18"/>
        </w:rPr>
        <w:t xml:space="preserve"> — Mat 22:43 He said to them , “ How is it then that David , in the Spirit , calls him Lord , saying ,</w:t>
      </w:r>
    </w:p>
    <w:p>
      <w:pPr>
        <w:pStyle w:val="ListBullet"/>
      </w:pPr>
      <w:r>
        <w:rPr>
          <w:b/>
          <w:sz w:val="18"/>
        </w:rPr>
        <w:t>Mat 22:45</w:t>
      </w:r>
      <w:r>
        <w:rPr>
          <w:sz w:val="18"/>
        </w:rPr>
        <w:t xml:space="preserve"> — Mat 22:45 If then David calls him Lord , how is he his son ?”</w:t>
      </w:r>
    </w:p>
    <w:p>
      <w:pPr>
        <w:pStyle w:val="ListBullet"/>
      </w:pPr>
      <w:r>
        <w:rPr>
          <w:b/>
          <w:sz w:val="18"/>
        </w:rPr>
        <w:t>Mat 23:7</w:t>
      </w:r>
      <w:r>
        <w:rPr>
          <w:sz w:val="18"/>
        </w:rPr>
        <w:t xml:space="preserve"> — Mat 23:7 and greetings in the marketplaces and being called rabbi by others .</w:t>
      </w:r>
    </w:p>
    <w:p>
      <w:pPr>
        <w:pStyle w:val="ListBullet"/>
      </w:pPr>
      <w:r>
        <w:rPr>
          <w:b/>
          <w:sz w:val="18"/>
        </w:rPr>
        <w:t>Mat 23:8</w:t>
      </w:r>
      <w:r>
        <w:rPr>
          <w:sz w:val="18"/>
        </w:rPr>
        <w:t xml:space="preserve"> — Mat 23:8 But you are not to be called rabbi , for you have one teacher , and you are all brothers .</w:t>
      </w:r>
    </w:p>
    <w:p>
      <w:pPr>
        <w:pStyle w:val="ListBullet"/>
      </w:pPr>
      <w:r>
        <w:rPr>
          <w:b/>
          <w:sz w:val="18"/>
        </w:rPr>
        <w:t>Mat 23:9</w:t>
      </w:r>
      <w:r>
        <w:rPr>
          <w:sz w:val="18"/>
        </w:rPr>
        <w:t xml:space="preserve"> — Mat 23:9 And call no man your father on earth , for you have one Father , who is in heaven .</w:t>
      </w:r>
    </w:p>
    <w:p>
      <w:pPr>
        <w:pStyle w:val="ListBullet"/>
      </w:pPr>
      <w:r>
        <w:rPr>
          <w:b/>
          <w:sz w:val="18"/>
        </w:rPr>
        <w:t>Mat 23:10</w:t>
      </w:r>
      <w:r>
        <w:rPr>
          <w:sz w:val="18"/>
        </w:rPr>
        <w:t xml:space="preserve"> — Mat 23:10 Neither be called instructors , for you have one instructor , the Christ .</w:t>
      </w:r>
    </w:p>
    <w:p>
      <w:pPr>
        <w:pStyle w:val="ListBullet"/>
      </w:pPr>
      <w:r>
        <w:rPr>
          <w:b/>
          <w:sz w:val="18"/>
        </w:rPr>
        <w:t>Mat 25:14</w:t>
      </w:r>
      <w:r>
        <w:rPr>
          <w:sz w:val="18"/>
        </w:rPr>
        <w:t xml:space="preserve"> — Mat 25:14 “ For it will be like a man going on a journey , who called his servants and entrusted to them his property .</w:t>
      </w:r>
    </w:p>
    <w:p>
      <w:pPr>
        <w:pStyle w:val="ListBullet"/>
      </w:pPr>
      <w:r>
        <w:rPr>
          <w:b/>
          <w:sz w:val="18"/>
        </w:rPr>
        <w:t>Mat 27:8</w:t>
      </w:r>
      <w:r>
        <w:rPr>
          <w:sz w:val="18"/>
        </w:rPr>
        <w:t xml:space="preserve"> — Mat 27:8 Therefore that field has been called the Field of Blood to this day .</w:t>
      </w:r>
    </w:p>
    <w:p>
      <w:pPr>
        <w:pStyle w:val="ListBullet"/>
      </w:pPr>
      <w:r>
        <w:rPr>
          <w:b/>
          <w:sz w:val="18"/>
        </w:rPr>
        <w:t>Mar 3:31</w:t>
      </w:r>
      <w:r>
        <w:rPr>
          <w:sz w:val="18"/>
        </w:rPr>
        <w:t xml:space="preserve"> — Mar 3:31 And his mother and his brothers came , and standing outside they sent to him and called him .</w:t>
      </w:r>
    </w:p>
    <w:p>
      <w:pPr>
        <w:pStyle w:val="ListBullet"/>
      </w:pPr>
      <w:r>
        <w:rPr>
          <w:b/>
          <w:sz w:val="18"/>
        </w:rPr>
        <w:t>Mar 11:17</w:t>
      </w:r>
      <w:r>
        <w:rPr>
          <w:sz w:val="18"/>
        </w:rPr>
        <w:t xml:space="preserve"> — Mar 11:17 And he was teaching them and saying to them , “Is it not written , ‘ My house shall be called a house of prayer for all the nations ’? But you have made it a den of robbers .”</w:t>
      </w:r>
    </w:p>
    <w:p>
      <w:pPr>
        <w:pStyle w:val="ListBullet"/>
      </w:pPr>
      <w:r>
        <w:rPr>
          <w:b/>
          <w:sz w:val="18"/>
        </w:rPr>
        <w:t>Luk 1:13</w:t>
      </w:r>
      <w:r>
        <w:rPr>
          <w:sz w:val="18"/>
        </w:rPr>
        <w:t xml:space="preserve"> — Luk 1:13 But the angel said to him , “Do not be afraid , Zechariah , for your prayer has been heard , and your wife Elizabeth will bear you a son , and you shall call his name John .</w:t>
      </w:r>
    </w:p>
    <w:p>
      <w:pPr>
        <w:pStyle w:val="ListBullet"/>
      </w:pPr>
      <w:r>
        <w:rPr>
          <w:b/>
          <w:sz w:val="18"/>
        </w:rPr>
        <w:t>Luk 1:31</w:t>
      </w:r>
      <w:r>
        <w:rPr>
          <w:sz w:val="18"/>
        </w:rPr>
        <w:t xml:space="preserve"> — Luk 1:31 And behold , you will conceive in your womb and bear a son , and you shall call his name Jesus .</w:t>
      </w:r>
    </w:p>
    <w:p>
      <w:pPr>
        <w:pStyle w:val="ListBullet"/>
      </w:pPr>
      <w:r>
        <w:rPr>
          <w:b/>
          <w:sz w:val="18"/>
        </w:rPr>
        <w:t>Luk 1:36</w:t>
      </w:r>
      <w:r>
        <w:rPr>
          <w:sz w:val="18"/>
        </w:rPr>
        <w:t xml:space="preserve"> — Luk 1:36 And behold , your relative Elizabeth in her old age has also conceived a son , and this is the sixth month with her who was called barren .</w:t>
      </w:r>
    </w:p>
    <w:p>
      <w:pPr>
        <w:pStyle w:val="ListBullet"/>
      </w:pPr>
      <w:r>
        <w:rPr>
          <w:b/>
          <w:sz w:val="18"/>
        </w:rPr>
        <w:t>Luk 1:59</w:t>
      </w:r>
      <w:r>
        <w:rPr>
          <w:sz w:val="18"/>
        </w:rPr>
        <w:t xml:space="preserve"> — Luk 1:59 And on the eighth day they came to circumcise the child . And they would have called him Zechariah after his father ,</w:t>
      </w:r>
    </w:p>
    <w:p>
      <w:pPr>
        <w:pStyle w:val="ListBullet"/>
      </w:pPr>
      <w:r>
        <w:rPr>
          <w:b/>
          <w:sz w:val="18"/>
        </w:rPr>
        <w:t>Luk 1:60</w:t>
      </w:r>
      <w:r>
        <w:rPr>
          <w:sz w:val="18"/>
        </w:rPr>
        <w:t xml:space="preserve"> — Luk 1:60 but his mother answered , “ No ; he shall be called John .”</w:t>
      </w:r>
    </w:p>
    <w:p>
      <w:pPr>
        <w:pStyle w:val="ListBullet"/>
      </w:pPr>
      <w:r>
        <w:rPr>
          <w:b/>
          <w:sz w:val="18"/>
        </w:rPr>
        <w:t>Luk 1:61</w:t>
      </w:r>
      <w:r>
        <w:rPr>
          <w:sz w:val="18"/>
        </w:rPr>
        <w:t xml:space="preserve"> — Luk 1:61 And they said to her , “ None of your relatives is called by this name .”</w:t>
      </w:r>
    </w:p>
    <w:p>
      <w:pPr>
        <w:pStyle w:val="ListBullet"/>
      </w:pPr>
      <w:r>
        <w:rPr>
          <w:b/>
          <w:sz w:val="18"/>
        </w:rPr>
        <w:t>Luk 1:62</w:t>
      </w:r>
      <w:r>
        <w:rPr>
          <w:sz w:val="18"/>
        </w:rPr>
        <w:t xml:space="preserve"> — Luk 1:62 And they made signs to his father , inquiring what he wanted him to be called .</w:t>
      </w:r>
    </w:p>
    <w:p>
      <w:pPr>
        <w:pStyle w:val="ListBullet"/>
      </w:pPr>
      <w:r>
        <w:rPr>
          <w:b/>
          <w:sz w:val="18"/>
        </w:rPr>
        <w:t>Luk 2:4</w:t>
      </w:r>
      <w:r>
        <w:rPr>
          <w:sz w:val="18"/>
        </w:rPr>
        <w:t xml:space="preserve"> — Luk 2:4 And Joseph also went up from Galilee , from the town of Nazareth , to Judea , to the city of David , which is called Bethlehem , because he was of the house and lineage of David ,</w:t>
      </w:r>
    </w:p>
    <w:p>
      <w:pPr>
        <w:pStyle w:val="ListBullet"/>
      </w:pPr>
      <w:r>
        <w:rPr>
          <w:b/>
          <w:sz w:val="18"/>
        </w:rPr>
        <w:t>Luk 2:23</w:t>
      </w:r>
      <w:r>
        <w:rPr>
          <w:sz w:val="18"/>
        </w:rPr>
        <w:t xml:space="preserve"> — Luk 2:23 ( as it is written in the Law of the Lord , “ Every male who first opens the womb shall be called holy to the Lord ”)</w:t>
      </w:r>
    </w:p>
    <w:p>
      <w:pPr>
        <w:pStyle w:val="ListBullet"/>
      </w:pPr>
      <w:r>
        <w:rPr>
          <w:b/>
          <w:sz w:val="18"/>
        </w:rPr>
        <w:t>Luk 6:15</w:t>
      </w:r>
      <w:r>
        <w:rPr>
          <w:sz w:val="18"/>
        </w:rPr>
        <w:t xml:space="preserve"> — Luk 6:15 and Matthew , and Thomas , and James the son of Alphaeus , and Simon who was called the Zealot ,</w:t>
      </w:r>
    </w:p>
    <w:p>
      <w:pPr>
        <w:pStyle w:val="ListBullet"/>
      </w:pPr>
      <w:r>
        <w:rPr>
          <w:b/>
          <w:sz w:val="18"/>
        </w:rPr>
        <w:t>Luk 6:46</w:t>
      </w:r>
      <w:r>
        <w:rPr>
          <w:sz w:val="18"/>
        </w:rPr>
        <w:t xml:space="preserve"> — Luk 6:46 “ Why do you call me ‘ Lord , Lord ,’ and not do what I tell you?</w:t>
      </w:r>
    </w:p>
    <w:p>
      <w:pPr>
        <w:pStyle w:val="ListBullet"/>
      </w:pPr>
      <w:r>
        <w:rPr>
          <w:b/>
          <w:sz w:val="18"/>
        </w:rPr>
        <w:t>Luk 7:11</w:t>
      </w:r>
      <w:r>
        <w:rPr>
          <w:sz w:val="18"/>
        </w:rPr>
        <w:t xml:space="preserve"> — Luk 7:11 Soon afterward he went to a town called Nain , and his disciples and a great crowd went with him .</w:t>
      </w:r>
    </w:p>
    <w:p>
      <w:pPr>
        <w:pStyle w:val="ListBullet"/>
      </w:pPr>
      <w:r>
        <w:rPr>
          <w:b/>
          <w:sz w:val="18"/>
        </w:rPr>
        <w:t>Luk 7:39</w:t>
      </w:r>
      <w:r>
        <w:rPr>
          <w:sz w:val="18"/>
        </w:rPr>
        <w:t xml:space="preserve"> — Luk 7:39 Now when the Pharisee who had invited him saw this, he said to himself , “ If this man were a prophet , he would have known who and what sort of woman this is who is touching him , for she is a sinner .”</w:t>
      </w:r>
    </w:p>
    <w:p>
      <w:pPr>
        <w:pStyle w:val="ListBullet"/>
      </w:pPr>
      <w:r>
        <w:rPr>
          <w:b/>
          <w:sz w:val="18"/>
        </w:rPr>
        <w:t>Luk 8:2</w:t>
      </w:r>
      <w:r>
        <w:rPr>
          <w:sz w:val="18"/>
        </w:rPr>
        <w:t xml:space="preserve"> — Luk 8:2 and also some women who had been healed of evil spirits and infirmities : Mary , called Magdalene , from whom seven demons had gone out ,</w:t>
      </w:r>
    </w:p>
    <w:p>
      <w:pPr>
        <w:pStyle w:val="ListBullet"/>
      </w:pPr>
      <w:r>
        <w:rPr>
          <w:b/>
          <w:sz w:val="18"/>
        </w:rPr>
        <w:t>Luk 9:10</w:t>
      </w:r>
      <w:r>
        <w:rPr>
          <w:sz w:val="18"/>
        </w:rPr>
        <w:t xml:space="preserve"> — Luk 9:10 On their return the apostles told him all that they had done . And he took them and withdrew apart to a town called Bethsaida .</w:t>
      </w:r>
    </w:p>
    <w:p>
      <w:pPr>
        <w:pStyle w:val="ListBullet"/>
      </w:pPr>
      <w:r>
        <w:rPr>
          <w:b/>
          <w:sz w:val="18"/>
        </w:rPr>
        <w:t>Luk 10:39</w:t>
      </w:r>
      <w:r>
        <w:rPr>
          <w:sz w:val="18"/>
        </w:rPr>
        <w:t xml:space="preserve"> — Luk 10:39 And she had a sister called Mary , who sat at the Lord’s feet and listened to his teaching .</w:t>
      </w:r>
    </w:p>
    <w:p>
      <w:pPr>
        <w:pStyle w:val="ListBullet"/>
      </w:pPr>
      <w:r>
        <w:rPr>
          <w:b/>
          <w:sz w:val="18"/>
        </w:rPr>
        <w:t>Luk 14:7</w:t>
      </w:r>
      <w:r>
        <w:rPr>
          <w:sz w:val="18"/>
        </w:rPr>
        <w:t xml:space="preserve"> — Luk 14:7 Now he told a parable to those who were invited , when he noticed how they chose the places of honor , saying to them ,</w:t>
      </w:r>
    </w:p>
    <w:p>
      <w:pPr>
        <w:pStyle w:val="ListBullet"/>
      </w:pPr>
      <w:r>
        <w:rPr>
          <w:b/>
          <w:sz w:val="18"/>
        </w:rPr>
        <w:t>Luk 14:8</w:t>
      </w:r>
      <w:r>
        <w:rPr>
          <w:sz w:val="18"/>
        </w:rPr>
        <w:t xml:space="preserve"> — Luk 14:8 “ When you are invited by someone to a wedding feast , do not sit down in a place of honor , lest someone more distinguished than you be invited by him ,</w:t>
      </w:r>
    </w:p>
    <w:p>
      <w:pPr>
        <w:pStyle w:val="ListBullet"/>
      </w:pPr>
      <w:r>
        <w:rPr>
          <w:b/>
          <w:sz w:val="18"/>
        </w:rPr>
        <w:t>Luk 14:9</w:t>
      </w:r>
      <w:r>
        <w:rPr>
          <w:sz w:val="18"/>
        </w:rPr>
        <w:t xml:space="preserve"> — Luk 14:9 and he who invited you both will come and say to you , ‘ Give your place to this person,’ and then you will begin with shame to take the lowest place .</w:t>
      </w:r>
    </w:p>
    <w:p>
      <w:pPr>
        <w:pStyle w:val="ListBullet"/>
      </w:pPr>
      <w:r>
        <w:rPr>
          <w:b/>
          <w:sz w:val="18"/>
        </w:rPr>
        <w:t>Luk 14:10</w:t>
      </w:r>
      <w:r>
        <w:rPr>
          <w:sz w:val="18"/>
        </w:rPr>
        <w:t xml:space="preserve"> — Luk 14:10 But when you are invited , go and sit in the lowest place , so that when your host comes he may say to you , ‘ Friend , move up higher .’ Then you will be honored in the presence of all who sit at table with you .</w:t>
      </w:r>
    </w:p>
    <w:p>
      <w:pPr>
        <w:pStyle w:val="ListBullet"/>
      </w:pPr>
      <w:r>
        <w:rPr>
          <w:b/>
          <w:sz w:val="18"/>
        </w:rPr>
        <w:t>Luk 14:12</w:t>
      </w:r>
      <w:r>
        <w:rPr>
          <w:sz w:val="18"/>
        </w:rPr>
        <w:t xml:space="preserve"> — Luk 14:12 He said also to the man who had invited him , “ When you give a dinner or a banquet , do not invite your friends or your brothers or your relatives or rich neighbors , lest they also invite you in return and you be repaid .</w:t>
      </w:r>
    </w:p>
    <w:p>
      <w:pPr>
        <w:pStyle w:val="ListBullet"/>
      </w:pPr>
      <w:r>
        <w:rPr>
          <w:b/>
          <w:sz w:val="18"/>
        </w:rPr>
        <w:t>Luk 14:13</w:t>
      </w:r>
      <w:r>
        <w:rPr>
          <w:sz w:val="18"/>
        </w:rPr>
        <w:t xml:space="preserve"> — Luk 14:13 But when you give a feast , invite the poor , the crippled , the lame , the blind ,</w:t>
      </w:r>
    </w:p>
    <w:p>
      <w:pPr>
        <w:pStyle w:val="ListBullet"/>
      </w:pPr>
      <w:r>
        <w:rPr>
          <w:b/>
          <w:sz w:val="18"/>
        </w:rPr>
        <w:t>Luk 14:16</w:t>
      </w:r>
      <w:r>
        <w:rPr>
          <w:sz w:val="18"/>
        </w:rPr>
        <w:t xml:space="preserve"> — Luk 14:16 But he said to him , “ A man once gave a great banquet and invited many .</w:t>
      </w:r>
    </w:p>
    <w:p>
      <w:pPr>
        <w:pStyle w:val="ListBullet"/>
      </w:pPr>
      <w:r>
        <w:rPr>
          <w:b/>
          <w:sz w:val="18"/>
        </w:rPr>
        <w:t>Luk 14:17</w:t>
      </w:r>
      <w:r>
        <w:rPr>
          <w:sz w:val="18"/>
        </w:rPr>
        <w:t xml:space="preserve"> — Luk 14:17 And at the time for the banquet he sent his servant to say to those who had been invited , ‘ Come , for everything is now ready .’</w:t>
      </w:r>
    </w:p>
    <w:p>
      <w:pPr>
        <w:pStyle w:val="ListBullet"/>
      </w:pPr>
      <w:r>
        <w:rPr>
          <w:b/>
          <w:sz w:val="18"/>
        </w:rPr>
        <w:t>Luk 14:24</w:t>
      </w:r>
      <w:r>
        <w:rPr>
          <w:sz w:val="18"/>
        </w:rPr>
        <w:t xml:space="preserve"> — Luk 14:24 For I tell you , none of those men who were invited shall taste my banquet .’”</w:t>
      </w:r>
    </w:p>
    <w:p>
      <w:pPr>
        <w:pStyle w:val="ListBullet"/>
      </w:pPr>
      <w:r>
        <w:rPr>
          <w:b/>
          <w:sz w:val="18"/>
        </w:rPr>
        <w:t>Rom 4:17</w:t>
      </w:r>
      <w:r>
        <w:rPr>
          <w:sz w:val="18"/>
        </w:rPr>
        <w:t xml:space="preserve"> — Rom 4:17 as it is written , “I have made you the father of many nations ”—in the presence of the God in whom he believed , who gives life to the dead and calls into existence the things that do not exist .</w:t>
      </w:r>
    </w:p>
    <w:p>
      <w:pPr>
        <w:pStyle w:val="ListBullet"/>
      </w:pPr>
      <w:r>
        <w:rPr>
          <w:b/>
          <w:sz w:val="18"/>
        </w:rPr>
        <w:t>Rom 9:25</w:t>
      </w:r>
      <w:r>
        <w:rPr>
          <w:sz w:val="18"/>
        </w:rPr>
        <w:t xml:space="preserve"> — Rom 9:25 As indeed he says in Hosea , “Those who were not my people I will call ‘ my people ,’ and her who was not beloved I will call ‘ beloved .’”</w:t>
      </w:r>
    </w:p>
    <w:p>
      <w:pPr>
        <w:pStyle w:val="ListBullet"/>
      </w:pPr>
      <w:r>
        <w:rPr>
          <w:b/>
          <w:sz w:val="18"/>
        </w:rPr>
        <w:t>Rom 9:26</w:t>
      </w:r>
      <w:r>
        <w:rPr>
          <w:sz w:val="18"/>
        </w:rPr>
        <w:t xml:space="preserve"> — Rom 9:26 “ And in the very place where it was said to them , ‘ You are not my people ,’ there they will be called ‘ sons of the living God .’”</w:t>
      </w:r>
    </w:p>
    <w:p>
      <w:pPr>
        <w:pStyle w:val="ListBullet"/>
      </w:pPr>
      <w:r>
        <w:rPr>
          <w:b/>
          <w:sz w:val="18"/>
        </w:rPr>
        <w:t>1Cor 7:18</w:t>
      </w:r>
      <w:r>
        <w:rPr>
          <w:sz w:val="18"/>
        </w:rPr>
        <w:t xml:space="preserve"> — 1Cor 7:18 Was anyone at the time of his call already circumcised ? Let him not seek to remove the marks of circumcision . Was anyone at the time of his call uncircumcised ? Let him not seek circumcision .</w:t>
      </w:r>
    </w:p>
    <w:p>
      <w:pPr>
        <w:pStyle w:val="ListBullet"/>
      </w:pPr>
      <w:r>
        <w:rPr>
          <w:b/>
          <w:sz w:val="18"/>
        </w:rPr>
        <w:t>1Cor 10:27</w:t>
      </w:r>
      <w:r>
        <w:rPr>
          <w:sz w:val="18"/>
        </w:rPr>
        <w:t xml:space="preserve"> — 1Cor 10:27 If one of the unbelievers invites you to dinner and you are disposed to go , eat whatever is set before you without raising any question on the ground of conscience .</w:t>
      </w:r>
    </w:p>
    <w:p>
      <w:pPr>
        <w:pStyle w:val="ListBullet"/>
      </w:pPr>
      <w:r>
        <w:rPr>
          <w:b/>
          <w:sz w:val="18"/>
        </w:rPr>
        <w:t>Gal 5:13</w:t>
      </w:r>
      <w:r>
        <w:rPr>
          <w:sz w:val="18"/>
        </w:rPr>
        <w:t xml:space="preserve"> — Gal 5:13 For you were called to freedom , brothers . Only do not use your freedom as an opportunity for the flesh , but through love serve one another .</w:t>
      </w:r>
    </w:p>
    <w:p>
      <w:pPr>
        <w:pStyle w:val="ListBullet"/>
      </w:pPr>
      <w:r>
        <w:rPr>
          <w:b/>
          <w:sz w:val="18"/>
        </w:rPr>
        <w:t>Eph 4:1</w:t>
      </w:r>
      <w:r>
        <w:rPr>
          <w:sz w:val="18"/>
        </w:rPr>
        <w:t xml:space="preserve"> — Eph 4:1 I therefore , a prisoner for the Lord , urge you to walk in a manner worthy of the calling to which you have been called ,</w:t>
      </w:r>
    </w:p>
    <w:p>
      <w:pPr>
        <w:pStyle w:val="ListBullet"/>
      </w:pPr>
      <w:r>
        <w:rPr>
          <w:b/>
          <w:sz w:val="18"/>
        </w:rPr>
        <w:t>Eph 4:4</w:t>
      </w:r>
      <w:r>
        <w:rPr>
          <w:sz w:val="18"/>
        </w:rPr>
        <w:t xml:space="preserve"> — Eph 4:4 There is one body and one Spirit —just as you were called to the one hope that belongs to your call —</w:t>
      </w:r>
    </w:p>
    <w:p>
      <w:pPr>
        <w:pStyle w:val="ListBullet"/>
      </w:pPr>
      <w:r>
        <w:rPr>
          <w:b/>
          <w:sz w:val="18"/>
        </w:rPr>
        <w:t>Heb 3:13</w:t>
      </w:r>
      <w:r>
        <w:rPr>
          <w:sz w:val="18"/>
        </w:rPr>
        <w:t xml:space="preserve"> — Heb 3:13 But exhort one another every day , as long as it is called “ today ,” that none of you may be hardened by the deceitfulness of sin .</w:t>
      </w:r>
    </w:p>
    <w:p>
      <w:pPr>
        <w:pStyle w:val="ListBullet"/>
      </w:pPr>
      <w:r>
        <w:rPr>
          <w:b/>
          <w:sz w:val="18"/>
        </w:rPr>
        <w:t>1Pe 3:6</w:t>
      </w:r>
      <w:r>
        <w:rPr>
          <w:sz w:val="18"/>
        </w:rPr>
        <w:t xml:space="preserve"> — 1Pe 3:6 as Sarah obeyed Abraham , calling him lord . And you are her children , if you do good and do not fear anything that is frightening .</w:t>
      </w:r>
    </w:p>
    <w:p>
      <w:pPr>
        <w:pStyle w:val="ListBullet"/>
      </w:pPr>
      <w:r>
        <w:rPr>
          <w:b/>
          <w:sz w:val="18"/>
        </w:rPr>
        <w:t>Rev 1:9</w:t>
      </w:r>
      <w:r>
        <w:rPr>
          <w:sz w:val="18"/>
        </w:rPr>
        <w:t xml:space="preserve"> — Rev 1:9 I , John , your brother and partner in the tribulation and the kingdom and the patient endurance that are in Jesus , was on the island called Patmos on account of the word of God and the testimony of Jesus .</w:t>
      </w:r>
    </w:p>
    <w:p>
      <w:pPr>
        <w:pStyle w:val="ListBullet"/>
      </w:pPr>
      <w:r>
        <w:rPr>
          <w:b/>
          <w:sz w:val="18"/>
        </w:rPr>
        <w:t>Rev 11:8</w:t>
      </w:r>
      <w:r>
        <w:rPr>
          <w:sz w:val="18"/>
        </w:rPr>
        <w:t xml:space="preserve"> — Rev 11:8 and their dead bodies will lie in the street of the great city that symbolically is called Sodom and Egypt , where their Lord was crucified .</w:t>
      </w:r>
    </w:p>
    <w:p>
      <w:pPr>
        <w:pStyle w:val="ListBullet"/>
      </w:pPr>
      <w:r>
        <w:rPr>
          <w:b/>
          <w:sz w:val="18"/>
        </w:rPr>
        <w:t>Rev 12:9</w:t>
      </w:r>
      <w:r>
        <w:rPr>
          <w:sz w:val="18"/>
        </w:rPr>
        <w:t xml:space="preserve"> — Rev 12:9 And the great dragon was thrown down , that ancient serpent , who is called the devil and Satan , the deceiver of the whole world — he was thrown down to the earth , and his angels were thrown down with him .</w:t>
      </w:r>
    </w:p>
    <w:p>
      <w:pPr>
        <w:pStyle w:val="ListBullet"/>
      </w:pPr>
      <w:r>
        <w:rPr>
          <w:b/>
          <w:sz w:val="18"/>
        </w:rPr>
        <w:t>Rev 16:16</w:t>
      </w:r>
      <w:r>
        <w:rPr>
          <w:sz w:val="18"/>
        </w:rPr>
        <w:t xml:space="preserve"> — Rev 16:16 And they assembled them at the place that in Hebrew is called Armageddon .</w:t>
      </w:r>
    </w:p>
    <w:p>
      <w:pPr>
        <w:pStyle w:val="ListBullet"/>
      </w:pPr>
      <w:r>
        <w:rPr>
          <w:b/>
          <w:sz w:val="18"/>
        </w:rPr>
        <w:t>Rev 19:9</w:t>
      </w:r>
      <w:r>
        <w:rPr>
          <w:sz w:val="18"/>
        </w:rPr>
        <w:t xml:space="preserve"> — Rev 19:9 And the angel said to me , “ Write this: Blessed are those who are invited to the marriage supper of the Lamb .” And he said to me , “ These are the true words of God .”</w:t>
      </w:r>
    </w:p>
    <w:p>
      <w:pPr>
        <w:pStyle w:val="ListBullet"/>
      </w:pPr>
      <w:r>
        <w:rPr>
          <w:b/>
          <w:sz w:val="18"/>
        </w:rPr>
        <w:t>Rev 19:11</w:t>
      </w:r>
      <w:r>
        <w:rPr>
          <w:sz w:val="18"/>
        </w:rPr>
        <w:t xml:space="preserve"> — Rev 19:11 Then I saw heaven opened , and behold , a white horse ! The one sitting on it is called Faithful and True , and in righteousness he judges and makes war .</w:t>
      </w:r>
    </w:p>
    <w:p>
      <w:pPr>
        <w:pStyle w:val="ListBullet"/>
      </w:pPr>
      <w:r>
        <w:rPr>
          <w:b/>
          <w:sz w:val="18"/>
        </w:rPr>
        <w:t>Rev 19:13</w:t>
      </w:r>
      <w:r>
        <w:rPr>
          <w:sz w:val="18"/>
        </w:rPr>
        <w:t xml:space="preserve"> — Rev 19:13 He is clothed in a robe dipped in blood , and the name by which he is called is The Word of God .</w:t>
      </w:r>
    </w:p>
    <w:p>
      <w:pPr>
        <w:pStyle w:val="Heading2"/>
      </w:pPr>
      <w:r>
        <w:t>G2564H (sub-gloss: to call: name)  [OWNER]</w:t>
      </w:r>
    </w:p>
    <w:p>
      <w:r>
        <w:rPr>
          <w:i/>
        </w:rPr>
        <w:t>status: delete  |  occ: 8</w:t>
      </w:r>
    </w:p>
    <w:p>
      <w:r>
        <w:rPr>
          <w:b/>
        </w:rPr>
        <w:t>Parsed senses:</w:t>
      </w:r>
    </w:p>
    <w:p>
      <w:pPr>
        <w:pStyle w:val="ListBullet"/>
      </w:pPr>
      <w:r>
        <w:rPr>
          <w:b/>
          <w:sz w:val="18"/>
        </w:rPr>
        <w:t xml:space="preserve">1  </w:t>
      </w:r>
      <w:r>
        <w:rPr>
          <w:sz w:val="18"/>
        </w:rPr>
        <w:t xml:space="preserve">to call, invite, summon. The authority of the speaker dictates the nature of the calling (friends invite; kings summon). This is also translated "to name," the giving of attribution to someone or something </w:t>
        <w:br/>
        <w:t>to call, call to, Jn. 10:3; to call into one's presence, send for a person, Mt. 2:7; to summon, Mt. 2:15; 25:14; to invite, Mt. 22:9; to call to the performance of a certain thing, Mt. 9:13; Heb. 11:8; to call to a participation in the privileges of the Gospel, Rom. 8:30; 9:24; 1Cor. 1:9; 7:18; to call to an office or dignity, Heb. 5:4; to name, style, Mt. 1:21; passive to be styled, regarded, Mt. 5:9, 19</w:t>
      </w:r>
    </w:p>
    <w:p>
      <w:r>
        <w:t>No verse context records.</w:t>
      </w:r>
    </w:p>
    <w:p>
      <w:pPr>
        <w:pStyle w:val="Heading1"/>
      </w:pPr>
      <w:r>
        <w:t>G2821 — klēsis</w:t>
      </w:r>
    </w:p>
    <w:p>
      <w:pPr>
        <w:pStyle w:val="Heading2"/>
      </w:pPr>
      <w:r>
        <w:t>G2821 — calling  [OWNER]</w:t>
      </w:r>
    </w:p>
    <w:p>
      <w:r>
        <w:rPr>
          <w:i/>
        </w:rPr>
        <w:t>status: extracted  |  occ: 12</w:t>
      </w:r>
    </w:p>
    <w:p>
      <w:r>
        <w:rPr>
          <w:b/>
        </w:rPr>
        <w:t>Parsed senses:</w:t>
      </w:r>
    </w:p>
    <w:p>
      <w:pPr>
        <w:pStyle w:val="ListBullet"/>
      </w:pPr>
      <w:r>
        <w:rPr>
          <w:b/>
          <w:sz w:val="18"/>
        </w:rPr>
        <w:t xml:space="preserve">1  </w:t>
      </w:r>
      <w:r>
        <w:rPr>
          <w:sz w:val="18"/>
        </w:rPr>
        <w:t xml:space="preserve">call, calling; situation, station in life </w:t>
        <w:br/>
        <w:t>a call, calling, invitation;, in NT the call or invitation to the privileges of the Gospel, Rom. 11:29; Eph. 1:18; the favor and privilege of the invitation, 2Thess. 1:11; 2Pet. 1:10; the temporal condition in which the call found a person, 1Cor. 1:26; 7:20</w:t>
      </w:r>
    </w:p>
    <w:p>
      <w:pPr>
        <w:pStyle w:val="Heading3"/>
      </w:pPr>
      <w:r>
        <w:t>Group 718-001: Term names the divine calling as a constitutive act that establishes the person's identity, vocation, and orientation before God</w:t>
      </w:r>
    </w:p>
    <w:p>
      <w:r>
        <w:rPr>
          <w:b/>
        </w:rPr>
        <w:t>Anchor verses:</w:t>
      </w:r>
    </w:p>
    <w:p>
      <w:pPr>
        <w:pStyle w:val="ListBullet"/>
      </w:pPr>
      <w:r>
        <w:rPr>
          <w:b/>
          <w:sz w:val="18"/>
        </w:rPr>
        <w:t>Eph 4:1</w:t>
      </w:r>
      <w:r>
        <w:rPr>
          <w:sz w:val="18"/>
        </w:rPr>
        <w:t xml:space="preserve"> — Eph 4:1 I therefore , a prisoner for the Lord , urge you to walk in a manner worthy of the calling to which you have been called ,</w:t>
      </w:r>
    </w:p>
    <w:p>
      <w:pPr>
        <w:pStyle w:val="ListBullet"/>
      </w:pPr>
      <w:r>
        <w:rPr>
          <w:b/>
          <w:sz w:val="18"/>
        </w:rPr>
        <w:t>2Ti 1:9</w:t>
      </w:r>
      <w:r>
        <w:rPr>
          <w:sz w:val="18"/>
        </w:rPr>
        <w:t xml:space="preserve"> — 2Ti 1:9 who saved us and called us to a holy calling , not because of our works but because of his own purpose and grace , which he gave us in Christ Jesus before the ages began ,</w:t>
      </w:r>
    </w:p>
    <w:p>
      <w:r>
        <w:rPr>
          <w:b/>
        </w:rPr>
        <w:t>Related verses (9):</w:t>
      </w:r>
    </w:p>
    <w:p>
      <w:pPr>
        <w:pStyle w:val="ListBullet"/>
      </w:pPr>
      <w:r>
        <w:rPr>
          <w:b/>
          <w:sz w:val="18"/>
        </w:rPr>
        <w:t>Rom 11:29</w:t>
      </w:r>
      <w:r>
        <w:rPr>
          <w:sz w:val="18"/>
        </w:rPr>
        <w:t xml:space="preserve"> — Rom 11:29 For the gifts and the calling of God are irrevocable .</w:t>
      </w:r>
    </w:p>
    <w:p>
      <w:pPr>
        <w:pStyle w:val="ListBullet"/>
      </w:pPr>
      <w:r>
        <w:rPr>
          <w:b/>
          <w:sz w:val="18"/>
        </w:rPr>
        <w:t>1Cor 1:26</w:t>
      </w:r>
      <w:r>
        <w:rPr>
          <w:sz w:val="18"/>
        </w:rPr>
        <w:t xml:space="preserve"> — 1Cor 1:26 For consider your calling , brothers : not many of you were wise according to worldly standards , not many were powerful , not many were of noble birth .</w:t>
      </w:r>
    </w:p>
    <w:p>
      <w:pPr>
        <w:pStyle w:val="ListBullet"/>
      </w:pPr>
      <w:r>
        <w:rPr>
          <w:b/>
          <w:sz w:val="18"/>
        </w:rPr>
        <w:t>1Cor 7:20</w:t>
      </w:r>
      <w:r>
        <w:rPr>
          <w:sz w:val="18"/>
        </w:rPr>
        <w:t xml:space="preserve"> — 1Cor 7:20 Each one should remain in the condition in which he was called .</w:t>
      </w:r>
    </w:p>
    <w:p>
      <w:pPr>
        <w:pStyle w:val="ListBullet"/>
      </w:pPr>
      <w:r>
        <w:rPr>
          <w:b/>
          <w:sz w:val="18"/>
        </w:rPr>
        <w:t>Eph 1:18</w:t>
      </w:r>
      <w:r>
        <w:rPr>
          <w:sz w:val="18"/>
        </w:rPr>
        <w:t xml:space="preserve"> — Eph 1:18 having the eyes of your hearts enlightened , that you may know what is the hope to which he has called you, what are the riches of his glorious inheritance in the saints ,</w:t>
      </w:r>
    </w:p>
    <w:p>
      <w:pPr>
        <w:pStyle w:val="ListBullet"/>
      </w:pPr>
      <w:r>
        <w:rPr>
          <w:b/>
          <w:sz w:val="18"/>
        </w:rPr>
        <w:t>Eph 4:4</w:t>
      </w:r>
      <w:r>
        <w:rPr>
          <w:sz w:val="18"/>
        </w:rPr>
        <w:t xml:space="preserve"> — Eph 4:4 There is one body and one Spirit —just as you were called to the one hope that belongs to your call —</w:t>
      </w:r>
    </w:p>
    <w:p>
      <w:pPr>
        <w:pStyle w:val="ListBullet"/>
      </w:pPr>
      <w:r>
        <w:rPr>
          <w:b/>
          <w:sz w:val="18"/>
        </w:rPr>
        <w:t>Phili 3:14</w:t>
      </w:r>
      <w:r>
        <w:rPr>
          <w:sz w:val="18"/>
        </w:rPr>
        <w:t xml:space="preserve"> — Phili 3:14 I press on toward the goal for the prize of the upward call of God in Christ Jesus .</w:t>
      </w:r>
    </w:p>
    <w:p>
      <w:pPr>
        <w:pStyle w:val="ListBullet"/>
      </w:pPr>
      <w:r>
        <w:rPr>
          <w:b/>
          <w:sz w:val="18"/>
        </w:rPr>
        <w:t>2Th 1:11</w:t>
      </w:r>
      <w:r>
        <w:rPr>
          <w:sz w:val="18"/>
        </w:rPr>
        <w:t xml:space="preserve"> — 2Th 1:11 To this end we always pray for you , that our God may make you worthy of his calling and may fulfill every resolve for good and every work of faith by his power ,</w:t>
      </w:r>
    </w:p>
    <w:p>
      <w:pPr>
        <w:pStyle w:val="ListBullet"/>
      </w:pPr>
      <w:r>
        <w:rPr>
          <w:b/>
          <w:sz w:val="18"/>
        </w:rPr>
        <w:t>Heb 3:1</w:t>
      </w:r>
      <w:r>
        <w:rPr>
          <w:sz w:val="18"/>
        </w:rPr>
        <w:t xml:space="preserve"> — Heb 3:1 Therefore , holy brothers , you who share in a heavenly calling , consider Jesus , the apostle and high priest of our confession ,</w:t>
      </w:r>
    </w:p>
    <w:p>
      <w:pPr>
        <w:pStyle w:val="ListBullet"/>
      </w:pPr>
      <w:r>
        <w:rPr>
          <w:b/>
          <w:sz w:val="18"/>
        </w:rPr>
        <w:t>2Pe 1:10</w:t>
      </w:r>
      <w:r>
        <w:rPr>
          <w:sz w:val="18"/>
        </w:rPr>
        <w:t xml:space="preserve"> — 2Pe 1:10 Therefore , brothers , be all the more diligent to confirm your calling and election , for if you practice these qualities you will never fall .</w:t>
      </w:r>
    </w:p>
    <w:p>
      <w:pPr>
        <w:pStyle w:val="Heading1"/>
      </w:pPr>
      <w:r>
        <w:t>G2822 — klētos</w:t>
      </w:r>
    </w:p>
    <w:p>
      <w:pPr>
        <w:pStyle w:val="Heading2"/>
      </w:pPr>
      <w:r>
        <w:t>G2822 — called  [OWNER]</w:t>
      </w:r>
    </w:p>
    <w:p>
      <w:r>
        <w:rPr>
          <w:i/>
        </w:rPr>
        <w:t>status: extracted  |  occ: 29</w:t>
      </w:r>
    </w:p>
    <w:p>
      <w:r>
        <w:rPr>
          <w:b/>
        </w:rPr>
        <w:t>Parsed senses:</w:t>
      </w:r>
    </w:p>
    <w:p>
      <w:pPr>
        <w:pStyle w:val="ListBullet"/>
      </w:pPr>
      <w:r>
        <w:rPr>
          <w:b/>
          <w:sz w:val="18"/>
        </w:rPr>
        <w:t xml:space="preserve">1  </w:t>
      </w:r>
      <w:r>
        <w:rPr>
          <w:sz w:val="18"/>
        </w:rPr>
        <w:t>called, invited, in NT called to privileges or function, Mt. 20:16; 22:14; Rom. 1:1, 6, 7; 8:28; 1Cor. 1:1, 2, 24; Jude 1; Rev. 17:14</w:t>
      </w:r>
    </w:p>
    <w:p>
      <w:pPr>
        <w:pStyle w:val="Heading3"/>
      </w:pPr>
      <w:r>
        <w:t>Group 4835-001: Term designates the person whose identity and standing is constituted by divine calling — being called as the defining characteristic of the person's inner orientation and relational status</w:t>
      </w:r>
    </w:p>
    <w:p>
      <w:r>
        <w:rPr>
          <w:b/>
        </w:rPr>
        <w:t>Anchor verses:</w:t>
      </w:r>
    </w:p>
    <w:p>
      <w:pPr>
        <w:pStyle w:val="ListBullet"/>
      </w:pPr>
      <w:r>
        <w:rPr>
          <w:b/>
          <w:sz w:val="18"/>
        </w:rPr>
        <w:t>Rom 1:7</w:t>
      </w:r>
      <w:r>
        <w:rPr>
          <w:sz w:val="18"/>
        </w:rPr>
        <w:t xml:space="preserve"> — Rom 1:7 To all those in Rome who are loved by God and called to be saints : Grace to you and peace from God our Father and the Lord Jesus Christ .</w:t>
      </w:r>
    </w:p>
    <w:p>
      <w:pPr>
        <w:pStyle w:val="ListBullet"/>
      </w:pPr>
      <w:r>
        <w:rPr>
          <w:b/>
          <w:sz w:val="18"/>
        </w:rPr>
        <w:t>Rev 17:14</w:t>
      </w:r>
      <w:r>
        <w:rPr>
          <w:sz w:val="18"/>
        </w:rPr>
        <w:t xml:space="preserve"> — Rev 17:14 They will make war on the Lamb , and the Lamb will conquer them , for he is Lord of lords and King of kings , and those with him are called and chosen and faithful .”</w:t>
      </w:r>
    </w:p>
    <w:p>
      <w:r>
        <w:rPr>
          <w:b/>
        </w:rPr>
        <w:t>Related verses (8):</w:t>
      </w:r>
    </w:p>
    <w:p>
      <w:pPr>
        <w:pStyle w:val="ListBullet"/>
      </w:pPr>
      <w:r>
        <w:rPr>
          <w:b/>
          <w:sz w:val="18"/>
        </w:rPr>
        <w:t>Mat 22:14</w:t>
      </w:r>
      <w:r>
        <w:rPr>
          <w:sz w:val="18"/>
        </w:rPr>
        <w:t xml:space="preserve"> — Mat 22:14 For many are called , but few are chosen .”</w:t>
      </w:r>
    </w:p>
    <w:p>
      <w:pPr>
        <w:pStyle w:val="ListBullet"/>
      </w:pPr>
      <w:r>
        <w:rPr>
          <w:b/>
          <w:sz w:val="18"/>
        </w:rPr>
        <w:t>Rom 1:1</w:t>
      </w:r>
      <w:r>
        <w:rPr>
          <w:sz w:val="18"/>
        </w:rPr>
        <w:t xml:space="preserve"> — Rom 1:1 Paul , a servant of Christ Jesus , called to be an apostle , set apart for the gospel of God ,</w:t>
      </w:r>
    </w:p>
    <w:p>
      <w:pPr>
        <w:pStyle w:val="ListBullet"/>
      </w:pPr>
      <w:r>
        <w:rPr>
          <w:b/>
          <w:sz w:val="18"/>
        </w:rPr>
        <w:t>Rom 1:6</w:t>
      </w:r>
      <w:r>
        <w:rPr>
          <w:sz w:val="18"/>
        </w:rPr>
        <w:t xml:space="preserve"> — Rom 1:6 including you who are called to belong to Jesus Christ ,</w:t>
      </w:r>
    </w:p>
    <w:p>
      <w:pPr>
        <w:pStyle w:val="ListBullet"/>
      </w:pPr>
      <w:r>
        <w:rPr>
          <w:b/>
          <w:sz w:val="18"/>
        </w:rPr>
        <w:t>Rom 8:28</w:t>
      </w:r>
      <w:r>
        <w:rPr>
          <w:sz w:val="18"/>
        </w:rPr>
        <w:t xml:space="preserve"> — Rom 8:28 And we know that for those who love God all things work together for good , for those who are called according to his purpose .</w:t>
      </w:r>
    </w:p>
    <w:p>
      <w:pPr>
        <w:pStyle w:val="ListBullet"/>
      </w:pPr>
      <w:r>
        <w:rPr>
          <w:b/>
          <w:sz w:val="18"/>
        </w:rPr>
        <w:t>1Cor 1:1</w:t>
      </w:r>
      <w:r>
        <w:rPr>
          <w:sz w:val="18"/>
        </w:rPr>
        <w:t xml:space="preserve"> — 1Cor 1:1 Paul , called by the will of God to be an apostle of Christ Jesus , and our brother Sosthenes ,</w:t>
      </w:r>
    </w:p>
    <w:p>
      <w:pPr>
        <w:pStyle w:val="ListBullet"/>
      </w:pPr>
      <w:r>
        <w:rPr>
          <w:b/>
          <w:sz w:val="18"/>
        </w:rPr>
        <w:t>1Cor 1:2</w:t>
      </w:r>
      <w:r>
        <w:rPr>
          <w:sz w:val="18"/>
        </w:rPr>
        <w:t xml:space="preserve"> — 1Cor 1:2 To the church of God that is in Corinth , to those sanctified in Christ Jesus , called to be saints together with all those who in every place call upon the name of our Lord Jesus Christ , both their Lord and ours :</w:t>
      </w:r>
    </w:p>
    <w:p>
      <w:pPr>
        <w:pStyle w:val="ListBullet"/>
      </w:pPr>
      <w:r>
        <w:rPr>
          <w:b/>
          <w:sz w:val="18"/>
        </w:rPr>
        <w:t>1Cor 1:24</w:t>
      </w:r>
      <w:r>
        <w:rPr>
          <w:sz w:val="18"/>
        </w:rPr>
        <w:t xml:space="preserve"> — 1Cor 1:24 but to those who are called , both Jews and Greeks , Christ the power of God and the wisdom of God .</w:t>
      </w:r>
    </w:p>
    <w:p>
      <w:pPr>
        <w:pStyle w:val="ListBullet"/>
      </w:pPr>
      <w:r>
        <w:rPr>
          <w:b/>
          <w:sz w:val="18"/>
        </w:rPr>
        <w:t>Jude 1</w:t>
      </w:r>
      <w:r>
        <w:rPr>
          <w:sz w:val="18"/>
        </w:rPr>
        <w:t xml:space="preserve"> — Jude 1 Jude , a servant of Jesus Christ and brother of James , To those who are called , beloved in God the Father and kept for Jesus Christ :</w:t>
      </w:r>
    </w:p>
    <w:p>
      <w:pPr>
        <w:pStyle w:val="Heading1"/>
      </w:pPr>
      <w:r>
        <w:t>G2896 — krazō</w:t>
      </w:r>
    </w:p>
    <w:p>
      <w:pPr>
        <w:pStyle w:val="Heading2"/>
      </w:pPr>
      <w:r>
        <w:t>G2896 — to cry  [OWNER]</w:t>
      </w:r>
    </w:p>
    <w:p>
      <w:r>
        <w:rPr>
          <w:i/>
        </w:rPr>
        <w:t>status: extracted  |  occ: 147</w:t>
      </w:r>
    </w:p>
    <w:p>
      <w:r>
        <w:rPr>
          <w:b/>
        </w:rPr>
        <w:t>Parsed senses:</w:t>
      </w:r>
    </w:p>
    <w:p>
      <w:pPr>
        <w:pStyle w:val="ListBullet"/>
      </w:pPr>
      <w:r>
        <w:rPr>
          <w:b/>
          <w:sz w:val="18"/>
        </w:rPr>
        <w:t xml:space="preserve">1  </w:t>
      </w:r>
      <w:r>
        <w:rPr>
          <w:sz w:val="18"/>
        </w:rPr>
        <w:t xml:space="preserve">call out,to cry out, shout, exclaim </w:t>
        <w:br/>
        <w:t>to utter a cry, Mt. 14:26; to exclaim, cry out, Mt. 9:27; Jn. 1:15; to cry for vengeance, Jas. 5:4; to cry in supplication, Rom. 8:15; Gal. 4:6</w:t>
      </w:r>
    </w:p>
    <w:p>
      <w:pPr>
        <w:pStyle w:val="Heading3"/>
      </w:pPr>
      <w:r>
        <w:t>Group 727-001: Term describes the inner-being's spontaneous expression of sonship, longing, or appeal arising from the Spirit's work within the person</w:t>
      </w:r>
    </w:p>
    <w:p>
      <w:r>
        <w:rPr>
          <w:b/>
        </w:rPr>
        <w:t>Anchor verses:</w:t>
      </w:r>
    </w:p>
    <w:p>
      <w:pPr>
        <w:pStyle w:val="ListBullet"/>
      </w:pPr>
      <w:r>
        <w:rPr>
          <w:b/>
          <w:sz w:val="18"/>
        </w:rPr>
        <w:t>Rom 8:15</w:t>
      </w:r>
      <w:r>
        <w:rPr>
          <w:sz w:val="18"/>
        </w:rPr>
        <w:t xml:space="preserve"> — Rom 8:15 For you did not receive the spirit of slavery to fall back into fear , but you have received the Spirit of adoption as sons, by whom we cry , “ Abba ! Father !”</w:t>
      </w:r>
    </w:p>
    <w:p>
      <w:pPr>
        <w:pStyle w:val="ListBullet"/>
      </w:pPr>
      <w:r>
        <w:rPr>
          <w:b/>
          <w:sz w:val="18"/>
        </w:rPr>
        <w:t>Gal 4:6</w:t>
      </w:r>
      <w:r>
        <w:rPr>
          <w:sz w:val="18"/>
        </w:rPr>
        <w:t xml:space="preserve"> — Gal 4:6 And because you are sons , God has sent the Spirit of his Son into our hearts , crying , “ Abba ! Father !”</w:t>
      </w:r>
    </w:p>
    <w:p>
      <w:r>
        <w:rPr>
          <w:b/>
        </w:rPr>
        <w:t>Related verses (1):</w:t>
      </w:r>
    </w:p>
    <w:p>
      <w:pPr>
        <w:pStyle w:val="ListBullet"/>
      </w:pPr>
      <w:r>
        <w:rPr>
          <w:b/>
          <w:sz w:val="18"/>
        </w:rPr>
        <w:t>Rev 6:10</w:t>
      </w:r>
      <w:r>
        <w:rPr>
          <w:sz w:val="18"/>
        </w:rPr>
        <w:t xml:space="preserve"> — Rev 6:10 They cried out with a loud voice , “O Sovereign Lord , holy and true , how long before you will judge and avenge our blood on those who dwell on the earth ?”</w:t>
      </w:r>
    </w:p>
    <w:p>
      <w:pPr>
        <w:pStyle w:val="Heading3"/>
      </w:pPr>
      <w:r>
        <w:t>Set Aside (10 verses)</w:t>
      </w:r>
    </w:p>
    <w:p>
      <w:pPr>
        <w:pStyle w:val="ListBullet"/>
      </w:pPr>
      <w:r>
        <w:rPr>
          <w:b/>
          <w:sz w:val="18"/>
        </w:rPr>
        <w:t>Rom 9:27</w:t>
      </w:r>
      <w:r>
        <w:rPr>
          <w:sz w:val="18"/>
        </w:rPr>
        <w:t xml:space="preserve"> — Rom 9:27 And Isaiah cries out concerning Israel : “ Though the number of the sons of Israel be as the sand of the sea , only a remnant of them will be saved ,</w:t>
      </w:r>
    </w:p>
    <w:p>
      <w:pPr>
        <w:pStyle w:val="ListBullet"/>
      </w:pPr>
      <w:r>
        <w:rPr>
          <w:b/>
          <w:sz w:val="18"/>
        </w:rPr>
        <w:t>Rev 7:2</w:t>
      </w:r>
      <w:r>
        <w:rPr>
          <w:sz w:val="18"/>
        </w:rPr>
        <w:t xml:space="preserve"> — Rev 7:2 Then I saw another angel ascending from the rising of the sun , with the seal of the living God , and he called with a loud voice to the four angels who had been given power to harm earth and sea ,</w:t>
      </w:r>
    </w:p>
    <w:p>
      <w:pPr>
        <w:pStyle w:val="ListBullet"/>
      </w:pPr>
      <w:r>
        <w:rPr>
          <w:b/>
          <w:sz w:val="18"/>
        </w:rPr>
        <w:t>Rev 7:10</w:t>
      </w:r>
      <w:r>
        <w:rPr>
          <w:sz w:val="18"/>
        </w:rPr>
        <w:t xml:space="preserve"> — Rev 7:10 and crying out with a loud voice , “ Salvation belongs to our God who sits on the throne , and to the Lamb !”</w:t>
      </w:r>
    </w:p>
    <w:p>
      <w:pPr>
        <w:pStyle w:val="ListBullet"/>
      </w:pPr>
      <w:r>
        <w:rPr>
          <w:b/>
          <w:sz w:val="18"/>
        </w:rPr>
        <w:t>Rev 10:3</w:t>
      </w:r>
      <w:r>
        <w:rPr>
          <w:sz w:val="18"/>
        </w:rPr>
        <w:t xml:space="preserve"> — Rev 10:3 and called out with a loud voice , like a lion roaring . When he called out , the seven thunders sounded .</w:t>
      </w:r>
    </w:p>
    <w:p>
      <w:pPr>
        <w:pStyle w:val="ListBullet"/>
      </w:pPr>
      <w:r>
        <w:rPr>
          <w:b/>
          <w:sz w:val="18"/>
        </w:rPr>
        <w:t>Rev 12:2</w:t>
      </w:r>
      <w:r>
        <w:rPr>
          <w:sz w:val="18"/>
        </w:rPr>
        <w:t xml:space="preserve"> — Rev 12:2 She was pregnant and was crying out in birth pains and the agony of giving birth .</w:t>
      </w:r>
    </w:p>
    <w:p>
      <w:pPr>
        <w:pStyle w:val="ListBullet"/>
      </w:pPr>
      <w:r>
        <w:rPr>
          <w:b/>
          <w:sz w:val="18"/>
        </w:rPr>
        <w:t>Rev 14:15</w:t>
      </w:r>
      <w:r>
        <w:rPr>
          <w:sz w:val="18"/>
        </w:rPr>
        <w:t xml:space="preserve"> — Rev 14:15 And another angel came out of the temple , calling with a loud voice to him who sat on the cloud , “ Put in your sickle , and reap , for the hour to reap has come , for the harvest of the earth is fully ripe .”</w:t>
      </w:r>
    </w:p>
    <w:p>
      <w:pPr>
        <w:pStyle w:val="ListBullet"/>
      </w:pPr>
      <w:r>
        <w:rPr>
          <w:b/>
          <w:sz w:val="18"/>
        </w:rPr>
        <w:t>Rev 18:2</w:t>
      </w:r>
      <w:r>
        <w:rPr>
          <w:sz w:val="18"/>
        </w:rPr>
        <w:t xml:space="preserve"> — Rev 18:2 And he called out with a mighty voice , “ Fallen , fallen is Babylon the great ! She has become a dwelling place for demons , a haunt for every unclean spirit , a haunt for every unclean bird , a haunt for every unclean and detestable beast .</w:t>
      </w:r>
    </w:p>
    <w:p>
      <w:pPr>
        <w:pStyle w:val="ListBullet"/>
      </w:pPr>
      <w:r>
        <w:rPr>
          <w:b/>
          <w:sz w:val="18"/>
        </w:rPr>
        <w:t>Rev 18:18</w:t>
      </w:r>
      <w:r>
        <w:rPr>
          <w:sz w:val="18"/>
        </w:rPr>
        <w:t xml:space="preserve"> — Rev 18:18 and cried out as they saw the smoke of her burning , “ What city was like the great city ?”</w:t>
      </w:r>
    </w:p>
    <w:p>
      <w:pPr>
        <w:pStyle w:val="ListBullet"/>
      </w:pPr>
      <w:r>
        <w:rPr>
          <w:b/>
          <w:sz w:val="18"/>
        </w:rPr>
        <w:t>Rev 18:19</w:t>
      </w:r>
      <w:r>
        <w:rPr>
          <w:sz w:val="18"/>
        </w:rPr>
        <w:t xml:space="preserve"> — Rev 18:19 And they threw dust on their heads as they wept and mourned , crying out , “ Alas , alas , for the great city where all who had ships at sea grew rich by her wealth ! For in a single hour she has been laid waste .</w:t>
      </w:r>
    </w:p>
    <w:p>
      <w:pPr>
        <w:pStyle w:val="ListBullet"/>
      </w:pPr>
      <w:r>
        <w:rPr>
          <w:b/>
          <w:sz w:val="18"/>
        </w:rPr>
        <w:t>Rev 19:17</w:t>
      </w:r>
      <w:r>
        <w:rPr>
          <w:sz w:val="18"/>
        </w:rPr>
        <w:t xml:space="preserve"> — Rev 19:17 Then I saw an angel standing in the sun , and with a loud voice he called to all the birds that fly directly overhead , “ Come , gather for the great supper of God ,</w:t>
      </w:r>
    </w:p>
    <w:p>
      <w:pPr>
        <w:pStyle w:val="Heading1"/>
      </w:pPr>
      <w:r>
        <w:t>G3874 — paraklēsis</w:t>
      </w:r>
    </w:p>
    <w:p>
      <w:pPr>
        <w:pStyle w:val="Heading2"/>
      </w:pPr>
      <w:r>
        <w:t>G3874 — encouragement  [XREF]</w:t>
      </w:r>
    </w:p>
    <w:p>
      <w:r>
        <w:rPr>
          <w:i/>
        </w:rPr>
        <w:t>status: extracted  |  occ: 41</w:t>
      </w:r>
    </w:p>
    <w:p>
      <w:r>
        <w:rPr>
          <w:b/>
        </w:rPr>
        <w:t>Parsed senses:</w:t>
      </w:r>
    </w:p>
    <w:p>
      <w:pPr>
        <w:pStyle w:val="ListBullet"/>
      </w:pPr>
      <w:r>
        <w:rPr>
          <w:b/>
          <w:sz w:val="18"/>
        </w:rPr>
        <w:t xml:space="preserve">1  </w:t>
      </w:r>
      <w:r>
        <w:rPr>
          <w:sz w:val="18"/>
        </w:rPr>
        <w:t xml:space="preserve">encouragement, comfort, consolation, appeal </w:t>
        <w:br/>
        <w:t>a calling upon, exhortation, incitement, persuasion, Rom. 12:8; 1Cor. 14:3; hortatory instruction, Acts 13:15; 15:31; entreaty, importunity, earnest supplication, appeal 2Cor. 8:4; solace, consolation, comfort Lk. 2:25; Rom. 15:4, 5; 2Cor. 1:3, 4, 5, 6, 7; cheering and supporting influence, Acts 9:31; joy, gladness, rejoicing, 2Cor. 7:13; cheer, joy, enjoyment, Lk. 6:24</w:t>
      </w:r>
    </w:p>
    <w:p>
      <w:r>
        <w:t>Cross-reference term — verse context derived from OWNER registry.</w:t>
      </w:r>
    </w:p>
    <w:p>
      <w:pPr>
        <w:pStyle w:val="Heading1"/>
      </w:pPr>
      <w:r>
        <w:t>G3875 — paraklētos</w:t>
      </w:r>
    </w:p>
    <w:p>
      <w:pPr>
        <w:pStyle w:val="Heading2"/>
      </w:pPr>
      <w:r>
        <w:t>G3875 — counsellor  [OWNER]</w:t>
      </w:r>
    </w:p>
    <w:p>
      <w:r>
        <w:rPr>
          <w:i/>
        </w:rPr>
        <w:t>status: extracted  |  occ: 5</w:t>
      </w:r>
    </w:p>
    <w:p>
      <w:r>
        <w:rPr>
          <w:b/>
        </w:rPr>
        <w:t>Parsed senses:</w:t>
      </w:r>
    </w:p>
    <w:p>
      <w:pPr>
        <w:pStyle w:val="ListBullet"/>
      </w:pPr>
      <w:r>
        <w:rPr>
          <w:b/>
          <w:sz w:val="18"/>
        </w:rPr>
        <w:t xml:space="preserve">1  </w:t>
      </w:r>
      <w:r>
        <w:rPr>
          <w:sz w:val="18"/>
        </w:rPr>
        <w:t xml:space="preserve">counselor, counsellor </w:t>
        <w:br/>
        <w:t>one called, or sent for to assist another; an advocate, intercessor, helper, one who encourages and comforts; in the NT it refers exclusively to the Holy Spirit and to Jesus Christ; pleads the cause of another, 1Jn. 2:1; generically one present to render various beneficial service, and thus the Paraclete, whose influence and operation were to compensate for the departure of Christ himself, Jn. 14:16, 26; 15:26; 16:7*</w:t>
      </w:r>
    </w:p>
    <w:p>
      <w:pPr>
        <w:pStyle w:val="Heading3"/>
      </w:pPr>
      <w:r>
        <w:t>Group 4837-001: Term names the divine Helper whose ministry engages and transforms the inner life of the believer through teaching, recall, witness, and intercession</w:t>
      </w:r>
    </w:p>
    <w:p>
      <w:r>
        <w:rPr>
          <w:b/>
        </w:rPr>
        <w:t>Anchor verses:</w:t>
      </w:r>
    </w:p>
    <w:p>
      <w:pPr>
        <w:pStyle w:val="ListBullet"/>
      </w:pPr>
      <w:r>
        <w:rPr>
          <w:b/>
          <w:sz w:val="18"/>
        </w:rPr>
        <w:t>Joh 14:26</w:t>
      </w:r>
      <w:r>
        <w:rPr>
          <w:sz w:val="18"/>
        </w:rPr>
        <w:t xml:space="preserve"> — Joh 14:26 But the Helper , the Holy Spirit , whom the Father will send in my name , he will teach you all things and bring to your remembrance all that I have said to you .</w:t>
      </w:r>
    </w:p>
    <w:p>
      <w:pPr>
        <w:pStyle w:val="ListBullet"/>
      </w:pPr>
      <w:r>
        <w:rPr>
          <w:b/>
          <w:sz w:val="18"/>
        </w:rPr>
        <w:t>1Jo 2:1</w:t>
      </w:r>
      <w:r>
        <w:rPr>
          <w:sz w:val="18"/>
        </w:rPr>
        <w:t xml:space="preserve"> — 1Jo 2:1 My little children , I am writing these things to you so that you may not sin . But if anyone does sin , we have an advocate with the Father , Jesus Christ the righteous .</w:t>
      </w:r>
    </w:p>
    <w:p>
      <w:r>
        <w:rPr>
          <w:b/>
        </w:rPr>
        <w:t>Related verses (3):</w:t>
      </w:r>
    </w:p>
    <w:p>
      <w:pPr>
        <w:pStyle w:val="ListBullet"/>
      </w:pPr>
      <w:r>
        <w:rPr>
          <w:b/>
          <w:sz w:val="18"/>
        </w:rPr>
        <w:t>Joh 14:16</w:t>
      </w:r>
      <w:r>
        <w:rPr>
          <w:sz w:val="18"/>
        </w:rPr>
        <w:t xml:space="preserve"> — Joh 14:16 And I will ask the Father , and he will give you another Helper , to be with you forever ,</w:t>
      </w:r>
    </w:p>
    <w:p>
      <w:pPr>
        <w:pStyle w:val="ListBullet"/>
      </w:pPr>
      <w:r>
        <w:rPr>
          <w:b/>
          <w:sz w:val="18"/>
        </w:rPr>
        <w:t>Joh 15:26</w:t>
      </w:r>
      <w:r>
        <w:rPr>
          <w:sz w:val="18"/>
        </w:rPr>
        <w:t xml:space="preserve"> — Joh 15:26 “But when the Helper comes , whom I will send to you from the Father , the Spirit of truth , who proceeds from the Father , he will bear witness about me .</w:t>
      </w:r>
    </w:p>
    <w:p>
      <w:pPr>
        <w:pStyle w:val="ListBullet"/>
      </w:pPr>
      <w:r>
        <w:rPr>
          <w:b/>
          <w:sz w:val="18"/>
        </w:rPr>
        <w:t>Joh 16:7</w:t>
      </w:r>
      <w:r>
        <w:rPr>
          <w:sz w:val="18"/>
        </w:rPr>
        <w:t xml:space="preserve"> — Joh 16:7 Nevertheless , I tell you the truth : it is to your advantage that I go away , for if I do not go away , the Helper will not come to you . But if I go , I will send him to you .</w:t>
      </w:r>
    </w:p>
    <w:p>
      <w:pPr>
        <w:pStyle w:val="Heading1"/>
      </w:pPr>
      <w:r>
        <w:t>G4341 — proskaleō</w:t>
      </w:r>
    </w:p>
    <w:p>
      <w:pPr>
        <w:pStyle w:val="Heading2"/>
      </w:pPr>
      <w:r>
        <w:t>G4341 — to call to/summon  [OWNER]</w:t>
      </w:r>
    </w:p>
    <w:p>
      <w:r>
        <w:rPr>
          <w:i/>
        </w:rPr>
        <w:t>status: extracted  |  occ: 42</w:t>
      </w:r>
    </w:p>
    <w:p>
      <w:r>
        <w:rPr>
          <w:b/>
        </w:rPr>
        <w:t>Parsed senses:</w:t>
      </w:r>
    </w:p>
    <w:p>
      <w:pPr>
        <w:pStyle w:val="ListBullet"/>
      </w:pPr>
      <w:r>
        <w:rPr>
          <w:b/>
          <w:sz w:val="18"/>
        </w:rPr>
        <w:t xml:space="preserve">1  </w:t>
      </w:r>
      <w:r>
        <w:rPr>
          <w:sz w:val="18"/>
        </w:rPr>
        <w:t xml:space="preserve">(middle) to call, summon, send for; gather together </w:t>
        <w:br/>
        <w:t>to call to one's self, summon, Mt. 10:1; 15:10, 32; 18:2; to invite, Acts 2:39; to call to the performance of a thing, appoint, Acts 13:2; 16:10</w:t>
      </w:r>
    </w:p>
    <w:p>
      <w:pPr>
        <w:pStyle w:val="Heading3"/>
      </w:pPr>
      <w:r>
        <w:t>Group 720-001: Term describes the divine act of calling persons to specific vocation, service, and relationship, engaging the inner orientation of those called</w:t>
      </w:r>
    </w:p>
    <w:p>
      <w:r>
        <w:rPr>
          <w:b/>
        </w:rPr>
        <w:t>Anchor verses:</w:t>
      </w:r>
    </w:p>
    <w:p>
      <w:pPr>
        <w:pStyle w:val="ListBullet"/>
      </w:pPr>
      <w:r>
        <w:rPr>
          <w:b/>
          <w:sz w:val="18"/>
        </w:rPr>
        <w:t>Act 2:39</w:t>
      </w:r>
      <w:r>
        <w:rPr>
          <w:sz w:val="18"/>
        </w:rPr>
        <w:t xml:space="preserve"> — Act 2:39 For the promise is for you and for your children and for all who are far off , everyone whom the Lord our God calls to himself.”</w:t>
      </w:r>
    </w:p>
    <w:p>
      <w:pPr>
        <w:pStyle w:val="ListBullet"/>
      </w:pPr>
      <w:r>
        <w:rPr>
          <w:b/>
          <w:sz w:val="18"/>
        </w:rPr>
        <w:t>Act 13:2</w:t>
      </w:r>
      <w:r>
        <w:rPr>
          <w:sz w:val="18"/>
        </w:rPr>
        <w:t xml:space="preserve"> — Act 13:2 While they were worshiping the Lord and fasting , the Holy Spirit said , “Set apart for me Barnabas and Saul for the work to which I have called them .”</w:t>
      </w:r>
    </w:p>
    <w:p>
      <w:r>
        <w:rPr>
          <w:b/>
        </w:rPr>
        <w:t>Related verses (3):</w:t>
      </w:r>
    </w:p>
    <w:p>
      <w:pPr>
        <w:pStyle w:val="ListBullet"/>
      </w:pPr>
      <w:r>
        <w:rPr>
          <w:b/>
          <w:sz w:val="18"/>
        </w:rPr>
        <w:t>Mar 8:34</w:t>
      </w:r>
      <w:r>
        <w:rPr>
          <w:sz w:val="18"/>
        </w:rPr>
        <w:t xml:space="preserve"> — Mar 8:34 And calling the crowd to him with his disciples , he said to them , “If anyone would come after me , let him deny himself and take up his cross and follow me .</w:t>
      </w:r>
    </w:p>
    <w:p>
      <w:pPr>
        <w:pStyle w:val="ListBullet"/>
      </w:pPr>
      <w:r>
        <w:rPr>
          <w:b/>
          <w:sz w:val="18"/>
        </w:rPr>
        <w:t>Act 16:10</w:t>
      </w:r>
      <w:r>
        <w:rPr>
          <w:sz w:val="18"/>
        </w:rPr>
        <w:t xml:space="preserve"> — Act 16:10 And when Paul had seen the vision , immediately we sought to go on into Macedonia , concluding that God had called us to preach the gospel to them .</w:t>
      </w:r>
    </w:p>
    <w:p>
      <w:pPr>
        <w:pStyle w:val="ListBullet"/>
      </w:pPr>
      <w:r>
        <w:rPr>
          <w:b/>
          <w:sz w:val="18"/>
        </w:rPr>
        <w:t>Jam 5:14</w:t>
      </w:r>
      <w:r>
        <w:rPr>
          <w:sz w:val="18"/>
        </w:rPr>
        <w:t xml:space="preserve"> — Jam 5:14 Is anyone among you sick ? Let him call for the elders of the church , and let them pray over him , anointing him with oil in the name of the Lord .</w:t>
      </w:r>
    </w:p>
    <w:p>
      <w:pPr>
        <w:pStyle w:val="Heading3"/>
      </w:pPr>
      <w:r>
        <w:t>Set Aside (25 verses)</w:t>
      </w:r>
    </w:p>
    <w:p>
      <w:pPr>
        <w:pStyle w:val="ListBullet"/>
      </w:pPr>
      <w:r>
        <w:rPr>
          <w:b/>
          <w:sz w:val="18"/>
        </w:rPr>
        <w:t>Mat 10:1</w:t>
      </w:r>
      <w:r>
        <w:rPr>
          <w:sz w:val="18"/>
        </w:rPr>
        <w:t xml:space="preserve"> — Mat 10:1 And he called to him his twelve disciples and gave them authority over unclean spirits , to cast them out, and to heal every disease and every affliction .</w:t>
      </w:r>
    </w:p>
    <w:p>
      <w:pPr>
        <w:pStyle w:val="ListBullet"/>
      </w:pPr>
      <w:r>
        <w:rPr>
          <w:b/>
          <w:sz w:val="18"/>
        </w:rPr>
        <w:t>Mat 15:10</w:t>
      </w:r>
      <w:r>
        <w:rPr>
          <w:sz w:val="18"/>
        </w:rPr>
        <w:t xml:space="preserve"> — Mat 15:10 And he called the people to him and said to them , “ Hear and understand :</w:t>
      </w:r>
    </w:p>
    <w:p>
      <w:pPr>
        <w:pStyle w:val="ListBullet"/>
      </w:pPr>
      <w:r>
        <w:rPr>
          <w:b/>
          <w:sz w:val="18"/>
        </w:rPr>
        <w:t>Mat 15:32</w:t>
      </w:r>
      <w:r>
        <w:rPr>
          <w:sz w:val="18"/>
        </w:rPr>
        <w:t xml:space="preserve"> — Mat 15:32 Then Jesus called his disciples to him and said , “I have compassion on the crowd because they have been with me now three days and have nothing to eat . And I am unwilling to send them away hungry , lest they faint on the way .”</w:t>
      </w:r>
    </w:p>
    <w:p>
      <w:pPr>
        <w:pStyle w:val="ListBullet"/>
      </w:pPr>
      <w:r>
        <w:rPr>
          <w:b/>
          <w:sz w:val="18"/>
        </w:rPr>
        <w:t>Mat 18:2</w:t>
      </w:r>
      <w:r>
        <w:rPr>
          <w:sz w:val="18"/>
        </w:rPr>
        <w:t xml:space="preserve"> — Mat 18:2 And calling to him a child , he put him in the midst of them</w:t>
      </w:r>
    </w:p>
    <w:p>
      <w:pPr>
        <w:pStyle w:val="ListBullet"/>
      </w:pPr>
      <w:r>
        <w:rPr>
          <w:b/>
          <w:sz w:val="18"/>
        </w:rPr>
        <w:t>Mat 18:32</w:t>
      </w:r>
      <w:r>
        <w:rPr>
          <w:sz w:val="18"/>
        </w:rPr>
        <w:t xml:space="preserve"> — Mat 18:32 Then his master summoned him and said to him , ‘You wicked servant ! I forgave you all that debt because you pleaded with me .</w:t>
      </w:r>
    </w:p>
    <w:p>
      <w:pPr>
        <w:pStyle w:val="ListBullet"/>
      </w:pPr>
      <w:r>
        <w:rPr>
          <w:b/>
          <w:sz w:val="18"/>
        </w:rPr>
        <w:t>Mat 20:25</w:t>
      </w:r>
      <w:r>
        <w:rPr>
          <w:sz w:val="18"/>
        </w:rPr>
        <w:t xml:space="preserve"> — Mat 20:25 But Jesus called them to him and said , “You know that the rulers of the Gentiles lord it over them , and their great ones exercise authority over them .</w:t>
      </w:r>
    </w:p>
    <w:p>
      <w:pPr>
        <w:pStyle w:val="ListBullet"/>
      </w:pPr>
      <w:r>
        <w:rPr>
          <w:b/>
          <w:sz w:val="18"/>
        </w:rPr>
        <w:t>Mar 3:13</w:t>
      </w:r>
      <w:r>
        <w:rPr>
          <w:sz w:val="18"/>
        </w:rPr>
        <w:t xml:space="preserve"> — Mar 3:13 And he went up on the mountain and called to him those whom he desired , and they came to him .</w:t>
      </w:r>
    </w:p>
    <w:p>
      <w:pPr>
        <w:pStyle w:val="ListBullet"/>
      </w:pPr>
      <w:r>
        <w:rPr>
          <w:b/>
          <w:sz w:val="18"/>
        </w:rPr>
        <w:t>Mar 3:23</w:t>
      </w:r>
      <w:r>
        <w:rPr>
          <w:sz w:val="18"/>
        </w:rPr>
        <w:t xml:space="preserve"> — Mar 3:23 And he called them to him and said to them in parables , “ How can Satan cast out Satan ?</w:t>
      </w:r>
    </w:p>
    <w:p>
      <w:pPr>
        <w:pStyle w:val="ListBullet"/>
      </w:pPr>
      <w:r>
        <w:rPr>
          <w:b/>
          <w:sz w:val="18"/>
        </w:rPr>
        <w:t>Mar 6:7</w:t>
      </w:r>
      <w:r>
        <w:rPr>
          <w:sz w:val="18"/>
        </w:rPr>
        <w:t xml:space="preserve"> — Mar 6:7 And he called the twelve and began to send them out two by two , and gave them authority over the unclean spirits .</w:t>
      </w:r>
    </w:p>
    <w:p>
      <w:pPr>
        <w:pStyle w:val="ListBullet"/>
      </w:pPr>
      <w:r>
        <w:rPr>
          <w:b/>
          <w:sz w:val="18"/>
        </w:rPr>
        <w:t>Mar 7:14</w:t>
      </w:r>
      <w:r>
        <w:rPr>
          <w:sz w:val="18"/>
        </w:rPr>
        <w:t xml:space="preserve"> — Mar 7:14 And he called the people to him again and said to them , “ Hear me , all of you, and understand :</w:t>
      </w:r>
    </w:p>
    <w:p>
      <w:pPr>
        <w:pStyle w:val="ListBullet"/>
      </w:pPr>
      <w:r>
        <w:rPr>
          <w:b/>
          <w:sz w:val="18"/>
        </w:rPr>
        <w:t>Mar 8:1</w:t>
      </w:r>
      <w:r>
        <w:rPr>
          <w:sz w:val="18"/>
        </w:rPr>
        <w:t xml:space="preserve"> — Mar 8:1 In those days , when again a great crowd had gathered, and they had nothing to eat , he called his disciples to him and said to them ,</w:t>
      </w:r>
    </w:p>
    <w:p>
      <w:pPr>
        <w:pStyle w:val="ListBullet"/>
      </w:pPr>
      <w:r>
        <w:rPr>
          <w:b/>
          <w:sz w:val="18"/>
        </w:rPr>
        <w:t>Mar 10:42</w:t>
      </w:r>
      <w:r>
        <w:rPr>
          <w:sz w:val="18"/>
        </w:rPr>
        <w:t xml:space="preserve"> — Mar 10:42 And Jesus called them to him and said to them , “You know that those who are considered rulers of the Gentiles lord it over them , and their great ones exercise authority over them .</w:t>
      </w:r>
    </w:p>
    <w:p>
      <w:pPr>
        <w:pStyle w:val="ListBullet"/>
      </w:pPr>
      <w:r>
        <w:rPr>
          <w:b/>
          <w:sz w:val="18"/>
        </w:rPr>
        <w:t>Mar 12:43</w:t>
      </w:r>
      <w:r>
        <w:rPr>
          <w:sz w:val="18"/>
        </w:rPr>
        <w:t xml:space="preserve"> — Mar 12:43 And he called his disciples to him and said to them , “ Truly , I say to you , this poor widow has put in more than all those who are contributing to the offering box .</w:t>
      </w:r>
    </w:p>
    <w:p>
      <w:pPr>
        <w:pStyle w:val="ListBullet"/>
      </w:pPr>
      <w:r>
        <w:rPr>
          <w:b/>
          <w:sz w:val="18"/>
        </w:rPr>
        <w:t>Mar 15:44</w:t>
      </w:r>
      <w:r>
        <w:rPr>
          <w:sz w:val="18"/>
        </w:rPr>
        <w:t xml:space="preserve"> — Mar 15:44 Pilate was surprised to hear that he should have already died . And summoning the centurion , he asked him whether he was already dead .</w:t>
      </w:r>
    </w:p>
    <w:p>
      <w:pPr>
        <w:pStyle w:val="ListBullet"/>
      </w:pPr>
      <w:r>
        <w:rPr>
          <w:b/>
          <w:sz w:val="18"/>
        </w:rPr>
        <w:t>Luk 7:19</w:t>
      </w:r>
      <w:r>
        <w:rPr>
          <w:sz w:val="18"/>
        </w:rPr>
        <w:t xml:space="preserve"> — Luk 7:19 calling two of his disciples to him, sent them to the Lord , saying , “ Are you the one who is to come , or shall we look for another ?”</w:t>
      </w:r>
    </w:p>
    <w:p>
      <w:pPr>
        <w:pStyle w:val="ListBullet"/>
      </w:pPr>
      <w:r>
        <w:rPr>
          <w:b/>
          <w:sz w:val="18"/>
        </w:rPr>
        <w:t>Luk 15:26</w:t>
      </w:r>
      <w:r>
        <w:rPr>
          <w:sz w:val="18"/>
        </w:rPr>
        <w:t xml:space="preserve"> — Luk 15:26 And he called one of the servants and asked what these things meant .</w:t>
      </w:r>
    </w:p>
    <w:p>
      <w:pPr>
        <w:pStyle w:val="ListBullet"/>
      </w:pPr>
      <w:r>
        <w:rPr>
          <w:b/>
          <w:sz w:val="18"/>
        </w:rPr>
        <w:t>Luk 16:5</w:t>
      </w:r>
      <w:r>
        <w:rPr>
          <w:sz w:val="18"/>
        </w:rPr>
        <w:t xml:space="preserve"> — Luk 16:5 So , summoning his master’s debtors one by one , he said to the first , ‘How much do you owe my master ?’</w:t>
      </w:r>
    </w:p>
    <w:p>
      <w:pPr>
        <w:pStyle w:val="ListBullet"/>
      </w:pPr>
      <w:r>
        <w:rPr>
          <w:b/>
          <w:sz w:val="18"/>
        </w:rPr>
        <w:t>Luk 18:16</w:t>
      </w:r>
      <w:r>
        <w:rPr>
          <w:sz w:val="18"/>
        </w:rPr>
        <w:t xml:space="preserve"> — Luk 18:16 But Jesus called them to him, saying , “ Let the children come to me , and do not hinder them , for to such belongs the kingdom of God .</w:t>
      </w:r>
    </w:p>
    <w:p>
      <w:pPr>
        <w:pStyle w:val="ListBullet"/>
      </w:pPr>
      <w:r>
        <w:rPr>
          <w:b/>
          <w:sz w:val="18"/>
        </w:rPr>
        <w:t>Act 5:40</w:t>
      </w:r>
      <w:r>
        <w:rPr>
          <w:sz w:val="18"/>
        </w:rPr>
        <w:t xml:space="preserve"> — Act 5:40 and when they had called in the apostles , they beat them and charged them not to speak in the name of Jesus , and let them go .</w:t>
      </w:r>
    </w:p>
    <w:p>
      <w:pPr>
        <w:pStyle w:val="ListBullet"/>
      </w:pPr>
      <w:r>
        <w:rPr>
          <w:b/>
          <w:sz w:val="18"/>
        </w:rPr>
        <w:t>Act 6:2</w:t>
      </w:r>
      <w:r>
        <w:rPr>
          <w:sz w:val="18"/>
        </w:rPr>
        <w:t xml:space="preserve"> — Act 6:2 And the twelve summoned the full number of the disciples and said , “It is not right that we should give up preaching the word of God to serve tables .</w:t>
      </w:r>
    </w:p>
    <w:p>
      <w:pPr>
        <w:pStyle w:val="ListBullet"/>
      </w:pPr>
      <w:r>
        <w:rPr>
          <w:b/>
          <w:sz w:val="18"/>
        </w:rPr>
        <w:t>Act 13:7</w:t>
      </w:r>
      <w:r>
        <w:rPr>
          <w:sz w:val="18"/>
        </w:rPr>
        <w:t xml:space="preserve"> — Act 13:7 He was with the proconsul , Sergius Paulus , a man of intelligence , who summoned Barnabas and Saul and sought to hear the word of God .</w:t>
      </w:r>
    </w:p>
    <w:p>
      <w:pPr>
        <w:pStyle w:val="ListBullet"/>
      </w:pPr>
      <w:r>
        <w:rPr>
          <w:b/>
          <w:sz w:val="18"/>
        </w:rPr>
        <w:t>Act 20:1</w:t>
      </w:r>
      <w:r>
        <w:rPr>
          <w:sz w:val="18"/>
        </w:rPr>
        <w:t xml:space="preserve"> — Act 20:1 After the uproar ceased , Paul sent for the disciples , and after encouraging them, he said farewell and departed for Macedonia .</w:t>
      </w:r>
    </w:p>
    <w:p>
      <w:pPr>
        <w:pStyle w:val="ListBullet"/>
      </w:pPr>
      <w:r>
        <w:rPr>
          <w:b/>
          <w:sz w:val="18"/>
        </w:rPr>
        <w:t>Act 23:17</w:t>
      </w:r>
      <w:r>
        <w:rPr>
          <w:sz w:val="18"/>
        </w:rPr>
        <w:t xml:space="preserve"> — Act 23:17 Paul called one of the centurions and said , “ Take this young man to the tribune , for he has something to tell him .”</w:t>
      </w:r>
    </w:p>
    <w:p>
      <w:pPr>
        <w:pStyle w:val="ListBullet"/>
      </w:pPr>
      <w:r>
        <w:rPr>
          <w:b/>
          <w:sz w:val="18"/>
        </w:rPr>
        <w:t>Act 23:18</w:t>
      </w:r>
      <w:r>
        <w:rPr>
          <w:sz w:val="18"/>
        </w:rPr>
        <w:t xml:space="preserve"> — Act 23:18 So he took him and brought him to the tribune and said , “ Paul the prisoner called me and asked me to bring this young man to you , as he has something to say to you .”</w:t>
      </w:r>
    </w:p>
    <w:p>
      <w:pPr>
        <w:pStyle w:val="ListBullet"/>
      </w:pPr>
      <w:r>
        <w:rPr>
          <w:b/>
          <w:sz w:val="18"/>
        </w:rPr>
        <w:t>Act 23:23</w:t>
      </w:r>
      <w:r>
        <w:rPr>
          <w:sz w:val="18"/>
        </w:rPr>
        <w:t xml:space="preserve"> — Act 23:23 Then he called two of the centurions and said , “Get ready two hundred soldiers , with seventy horsemen and two hundred spearmen to go as far as Caesarea at the third hour of the night .</w:t>
      </w:r>
    </w:p>
    <w:p>
      <w:pPr>
        <w:pStyle w:val="Heading1"/>
      </w:pPr>
      <w:r>
        <w:t>G4377 — prosfōneō</w:t>
      </w:r>
    </w:p>
    <w:p>
      <w:pPr>
        <w:pStyle w:val="Heading2"/>
      </w:pPr>
      <w:r>
        <w:t>G4377 — to call to/summon  [OWNER]</w:t>
      </w:r>
    </w:p>
    <w:p>
      <w:r>
        <w:rPr>
          <w:i/>
        </w:rPr>
        <w:t>status: extracted  |  occ: 7</w:t>
      </w:r>
    </w:p>
    <w:p>
      <w:r>
        <w:rPr>
          <w:b/>
        </w:rPr>
        <w:t>Parsed senses:</w:t>
      </w:r>
    </w:p>
    <w:p>
      <w:pPr>
        <w:pStyle w:val="ListBullet"/>
      </w:pPr>
      <w:r>
        <w:rPr>
          <w:b/>
          <w:sz w:val="18"/>
        </w:rPr>
        <w:t xml:space="preserve">1  </w:t>
      </w:r>
      <w:r>
        <w:rPr>
          <w:sz w:val="18"/>
        </w:rPr>
        <w:t xml:space="preserve">to call out; speak to, address </w:t>
        <w:br/>
        <w:t>to speak to, address, Mt. 11:16; Lk. 7:32; 13:12; to address, harangue, Acts 22:2; to call to one's self, Lk. 6:13</w:t>
      </w:r>
    </w:p>
    <w:p>
      <w:pPr>
        <w:pStyle w:val="Heading3"/>
      </w:pPr>
      <w:r>
        <w:t>Set Aside (7 verses)</w:t>
      </w:r>
    </w:p>
    <w:p>
      <w:pPr>
        <w:pStyle w:val="ListBullet"/>
      </w:pPr>
      <w:r>
        <w:rPr>
          <w:b/>
          <w:sz w:val="18"/>
        </w:rPr>
        <w:t>Mat 11:16</w:t>
      </w:r>
      <w:r>
        <w:rPr>
          <w:sz w:val="18"/>
        </w:rPr>
        <w:t xml:space="preserve"> — Mat 11:16 “ But to what shall I compare this generation ? It is like children sitting in the marketplaces and calling to their playmates ,</w:t>
      </w:r>
    </w:p>
    <w:p>
      <w:pPr>
        <w:pStyle w:val="ListBullet"/>
      </w:pPr>
      <w:r>
        <w:rPr>
          <w:b/>
          <w:sz w:val="18"/>
        </w:rPr>
        <w:t>Luk 6:13</w:t>
      </w:r>
      <w:r>
        <w:rPr>
          <w:sz w:val="18"/>
        </w:rPr>
        <w:t xml:space="preserve"> — Luk 6:13 And when day came , he called his disciples and chose from them twelve , whom he named apostles :</w:t>
      </w:r>
    </w:p>
    <w:p>
      <w:pPr>
        <w:pStyle w:val="ListBullet"/>
      </w:pPr>
      <w:r>
        <w:rPr>
          <w:b/>
          <w:sz w:val="18"/>
        </w:rPr>
        <w:t>Luk 7:32</w:t>
      </w:r>
      <w:r>
        <w:rPr>
          <w:sz w:val="18"/>
        </w:rPr>
        <w:t xml:space="preserve"> — Luk 7:32 They are like children sitting in the marketplace and calling to one another , “‘We played the flute for you , and you did not dance ; we sang a dirge , and you did not weep .’</w:t>
      </w:r>
    </w:p>
    <w:p>
      <w:pPr>
        <w:pStyle w:val="ListBullet"/>
      </w:pPr>
      <w:r>
        <w:rPr>
          <w:b/>
          <w:sz w:val="18"/>
        </w:rPr>
        <w:t>Luk 13:12</w:t>
      </w:r>
      <w:r>
        <w:rPr>
          <w:sz w:val="18"/>
        </w:rPr>
        <w:t xml:space="preserve"> — Luk 13:12 When Jesus saw her , he called her over and said to her , “ Woman , you are freed from your disability .”</w:t>
      </w:r>
    </w:p>
    <w:p>
      <w:pPr>
        <w:pStyle w:val="ListBullet"/>
      </w:pPr>
      <w:r>
        <w:rPr>
          <w:b/>
          <w:sz w:val="18"/>
        </w:rPr>
        <w:t>Luk 23:20</w:t>
      </w:r>
      <w:r>
        <w:rPr>
          <w:sz w:val="18"/>
        </w:rPr>
        <w:t xml:space="preserve"> — Luk 23:20 Pilate addressed them once more , desiring to release Jesus ,</w:t>
      </w:r>
    </w:p>
    <w:p>
      <w:pPr>
        <w:pStyle w:val="ListBullet"/>
      </w:pPr>
      <w:r>
        <w:rPr>
          <w:b/>
          <w:sz w:val="18"/>
        </w:rPr>
        <w:t>Act 21:40</w:t>
      </w:r>
      <w:r>
        <w:rPr>
          <w:sz w:val="18"/>
        </w:rPr>
        <w:t xml:space="preserve"> — Act 21:40 And when he had given him permission , Paul , standing on the steps , motioned with his hand to the people . And when there was a great hush , he addressed them in the Hebrew language , saying :</w:t>
      </w:r>
    </w:p>
    <w:p>
      <w:pPr>
        <w:pStyle w:val="ListBullet"/>
      </w:pPr>
      <w:r>
        <w:rPr>
          <w:b/>
          <w:sz w:val="18"/>
        </w:rPr>
        <w:t>Act 22:2</w:t>
      </w:r>
      <w:r>
        <w:rPr>
          <w:sz w:val="18"/>
        </w:rPr>
        <w:t xml:space="preserve"> — Act 22:2 And when they heard that he was addressing them in the Hebrew language , they became even more quiet . And he said :</w:t>
      </w:r>
    </w:p>
    <w:p>
      <w:pPr>
        <w:pStyle w:val="Heading1"/>
      </w:pPr>
      <w:r>
        <w:t>G4643 — sklērotēs</w:t>
      </w:r>
    </w:p>
    <w:p>
      <w:pPr>
        <w:pStyle w:val="Heading2"/>
      </w:pPr>
      <w:r>
        <w:t>G4643 — hardness  [OWNER]</w:t>
      </w:r>
    </w:p>
    <w:p>
      <w:r>
        <w:rPr>
          <w:i/>
        </w:rPr>
        <w:t>status: extracted  |  occ: 5</w:t>
      </w:r>
    </w:p>
    <w:p>
      <w:r>
        <w:rPr>
          <w:b/>
        </w:rPr>
        <w:t>Parsed senses:</w:t>
      </w:r>
    </w:p>
    <w:p>
      <w:pPr>
        <w:pStyle w:val="ListBullet"/>
      </w:pPr>
      <w:r>
        <w:rPr>
          <w:b/>
          <w:sz w:val="18"/>
        </w:rPr>
        <w:t xml:space="preserve">1  </w:t>
      </w:r>
      <w:r>
        <w:rPr>
          <w:sz w:val="18"/>
        </w:rPr>
        <w:t xml:space="preserve">hardness, stubbornness </w:t>
        <w:br/>
        <w:t>hardness;, metaphorically σκληρότης τῆς καρδιας, hardness of heart, stubbornness, obstinacy, perverseness, Rom. 2:5*</w:t>
      </w:r>
    </w:p>
    <w:p>
      <w:pPr>
        <w:pStyle w:val="Heading3"/>
      </w:pPr>
      <w:r>
        <w:t>Group 4838-001: Term names the hardened, unrepentant condition of the inner person — the heart closed against God's claims, resistant to repentance</w:t>
      </w:r>
    </w:p>
    <w:p>
      <w:r>
        <w:rPr>
          <w:b/>
        </w:rPr>
        <w:t>Anchor verses:</w:t>
      </w:r>
    </w:p>
    <w:p>
      <w:pPr>
        <w:pStyle w:val="ListBullet"/>
      </w:pPr>
      <w:r>
        <w:rPr>
          <w:b/>
          <w:sz w:val="18"/>
        </w:rPr>
        <w:t>Rom 2:5</w:t>
      </w:r>
      <w:r>
        <w:rPr>
          <w:sz w:val="18"/>
        </w:rPr>
        <w:t xml:space="preserve"> — Rom 2:5 But because of your hard and impenitent heart you are storing up wrath for yourself on the day of wrath when God’s righteous judgment will be revealed .</w:t>
      </w:r>
    </w:p>
    <w:p>
      <w:pPr>
        <w:pStyle w:val="Heading1"/>
      </w:pPr>
      <w:r>
        <w:t>G5455 — fōneō</w:t>
      </w:r>
    </w:p>
    <w:p>
      <w:pPr>
        <w:pStyle w:val="Heading2"/>
      </w:pPr>
      <w:r>
        <w:t>G5455 — to call  [OWNER]</w:t>
      </w:r>
    </w:p>
    <w:p>
      <w:r>
        <w:rPr>
          <w:i/>
        </w:rPr>
        <w:t>status: extracted  |  occ: 59</w:t>
      </w:r>
    </w:p>
    <w:p>
      <w:r>
        <w:rPr>
          <w:b/>
        </w:rPr>
        <w:t>Parsed senses:</w:t>
      </w:r>
    </w:p>
    <w:p>
      <w:pPr>
        <w:pStyle w:val="ListBullet"/>
      </w:pPr>
      <w:r>
        <w:rPr>
          <w:b/>
          <w:sz w:val="18"/>
        </w:rPr>
        <w:t xml:space="preserve">1  </w:t>
      </w:r>
      <w:r>
        <w:rPr>
          <w:sz w:val="18"/>
        </w:rPr>
        <w:t xml:space="preserve">to call (out), summon </w:t>
        <w:br/>
        <w:t>to sound, utter a sound;, of the cock, to crow, Mt. 26:34, 74, 75; to call, or cry out, exclaim, Lk. 8:8, 54; 16:24; 23:46; to call to, Mt. 27:47; Mk. 3:31; to call, Jn. 13:13; to call, summon, Mt. 20:32; to invite to a feast, Lk. 14:12</w:t>
      </w:r>
    </w:p>
    <w:p>
      <w:pPr>
        <w:pStyle w:val="Heading3"/>
      </w:pPr>
      <w:r>
        <w:t>Group 719-001: Term describes the personal call that reaches the inner person — evoking trust, identity recognition, or spiritual surrender</w:t>
      </w:r>
    </w:p>
    <w:p>
      <w:r>
        <w:rPr>
          <w:b/>
        </w:rPr>
        <w:t>Anchor verses:</w:t>
      </w:r>
    </w:p>
    <w:p>
      <w:pPr>
        <w:pStyle w:val="ListBullet"/>
      </w:pPr>
      <w:r>
        <w:rPr>
          <w:b/>
          <w:sz w:val="18"/>
        </w:rPr>
        <w:t>Luk 23:46</w:t>
      </w:r>
      <w:r>
        <w:rPr>
          <w:sz w:val="18"/>
        </w:rPr>
        <w:t xml:space="preserve"> — Luk 23:46 Then Jesus , calling out with a loud voice , said , “ Father , into your hands I commit my spirit !” And having said this he breathed his last .</w:t>
      </w:r>
    </w:p>
    <w:p>
      <w:pPr>
        <w:pStyle w:val="ListBullet"/>
      </w:pPr>
      <w:r>
        <w:rPr>
          <w:b/>
          <w:sz w:val="18"/>
        </w:rPr>
        <w:t>Joh 10:3</w:t>
      </w:r>
      <w:r>
        <w:rPr>
          <w:sz w:val="18"/>
        </w:rPr>
        <w:t xml:space="preserve"> — Joh 10:3 To him the gatekeeper opens . The sheep hear his voice , and he calls his own sheep by name and leads them out .</w:t>
      </w:r>
    </w:p>
    <w:p>
      <w:r>
        <w:rPr>
          <w:b/>
        </w:rPr>
        <w:t>Related verses (2):</w:t>
      </w:r>
    </w:p>
    <w:p>
      <w:pPr>
        <w:pStyle w:val="ListBullet"/>
      </w:pPr>
      <w:r>
        <w:rPr>
          <w:b/>
          <w:sz w:val="18"/>
        </w:rPr>
        <w:t>Mar 10:49</w:t>
      </w:r>
      <w:r>
        <w:rPr>
          <w:sz w:val="18"/>
        </w:rPr>
        <w:t xml:space="preserve"> — Mar 10:49 And Jesus stopped and said , “ Call him .” And they called the blind man , saying to him , “Take heart . Get up ; he is calling you .”</w:t>
      </w:r>
    </w:p>
    <w:p>
      <w:pPr>
        <w:pStyle w:val="ListBullet"/>
      </w:pPr>
      <w:r>
        <w:rPr>
          <w:b/>
          <w:sz w:val="18"/>
        </w:rPr>
        <w:t>Luk 16:24</w:t>
      </w:r>
      <w:r>
        <w:rPr>
          <w:sz w:val="18"/>
        </w:rPr>
        <w:t xml:space="preserve"> — Luk 16:24 And he called out , ‘ Father Abraham , have mercy on me , and send Lazarus to dip the end of his finger in water and cool my tongue , for I am in anguish in this flame .’</w:t>
      </w:r>
    </w:p>
    <w:p>
      <w:pPr>
        <w:pStyle w:val="Heading3"/>
      </w:pPr>
      <w:r>
        <w:t>Set Aside (34 verses)</w:t>
      </w:r>
    </w:p>
    <w:p>
      <w:pPr>
        <w:pStyle w:val="ListBullet"/>
      </w:pPr>
      <w:r>
        <w:rPr>
          <w:b/>
          <w:sz w:val="18"/>
        </w:rPr>
        <w:t>Mat 20:32</w:t>
      </w:r>
      <w:r>
        <w:rPr>
          <w:sz w:val="18"/>
        </w:rPr>
        <w:t xml:space="preserve"> — Mat 20:32 And stopping , Jesus called them and said , “ What do you want me to do for you ?”</w:t>
      </w:r>
    </w:p>
    <w:p>
      <w:pPr>
        <w:pStyle w:val="ListBullet"/>
      </w:pPr>
      <w:r>
        <w:rPr>
          <w:b/>
          <w:sz w:val="18"/>
        </w:rPr>
        <w:t>Mat 26:34</w:t>
      </w:r>
      <w:r>
        <w:rPr>
          <w:sz w:val="18"/>
        </w:rPr>
        <w:t xml:space="preserve"> — Mat 26:34 Jesus said to him , “ Truly , I tell you , this very night , before the rooster crows , you will deny me three times .”</w:t>
      </w:r>
    </w:p>
    <w:p>
      <w:pPr>
        <w:pStyle w:val="ListBullet"/>
      </w:pPr>
      <w:r>
        <w:rPr>
          <w:b/>
          <w:sz w:val="18"/>
        </w:rPr>
        <w:t>Mat 26:74</w:t>
      </w:r>
      <w:r>
        <w:rPr>
          <w:sz w:val="18"/>
        </w:rPr>
        <w:t xml:space="preserve"> — Mat 26:74 Then he began to invoke a curse on himself and to swear , “I do not know the man .” And immediately the rooster crowed .</w:t>
      </w:r>
    </w:p>
    <w:p>
      <w:pPr>
        <w:pStyle w:val="ListBullet"/>
      </w:pPr>
      <w:r>
        <w:rPr>
          <w:b/>
          <w:sz w:val="18"/>
        </w:rPr>
        <w:t>Mat 26:75</w:t>
      </w:r>
      <w:r>
        <w:rPr>
          <w:sz w:val="18"/>
        </w:rPr>
        <w:t xml:space="preserve"> — Mat 26:75 And Peter remembered the saying of Jesus , “ Before the rooster crows , you will deny me three times .” And he went out and wept bitterly .</w:t>
      </w:r>
    </w:p>
    <w:p>
      <w:pPr>
        <w:pStyle w:val="ListBullet"/>
      </w:pPr>
      <w:r>
        <w:rPr>
          <w:b/>
          <w:sz w:val="18"/>
        </w:rPr>
        <w:t>Mat 27:47</w:t>
      </w:r>
      <w:r>
        <w:rPr>
          <w:sz w:val="18"/>
        </w:rPr>
        <w:t xml:space="preserve"> — Mat 27:47 And some of the bystanders , hearing it, said , “ This man is calling Elijah .”</w:t>
      </w:r>
    </w:p>
    <w:p>
      <w:pPr>
        <w:pStyle w:val="ListBullet"/>
      </w:pPr>
      <w:r>
        <w:rPr>
          <w:b/>
          <w:sz w:val="18"/>
        </w:rPr>
        <w:t>Mar 9:35</w:t>
      </w:r>
      <w:r>
        <w:rPr>
          <w:sz w:val="18"/>
        </w:rPr>
        <w:t xml:space="preserve"> — Mar 9:35 And he sat down and called the twelve . And he said to them , “If anyone would be first , he must be last of all and servant of all .”</w:t>
      </w:r>
    </w:p>
    <w:p>
      <w:pPr>
        <w:pStyle w:val="ListBullet"/>
      </w:pPr>
      <w:r>
        <w:rPr>
          <w:b/>
          <w:sz w:val="18"/>
        </w:rPr>
        <w:t>Mar 14:30</w:t>
      </w:r>
      <w:r>
        <w:rPr>
          <w:sz w:val="18"/>
        </w:rPr>
        <w:t xml:space="preserve"> — Mar 14:30 And Jesus said to him , “ Truly , I tell you , this very night , before the rooster crows twice , you will deny me three times .”</w:t>
      </w:r>
    </w:p>
    <w:p>
      <w:pPr>
        <w:pStyle w:val="ListBullet"/>
      </w:pPr>
      <w:r>
        <w:rPr>
          <w:b/>
          <w:sz w:val="18"/>
        </w:rPr>
        <w:t>Mar 14:68</w:t>
      </w:r>
      <w:r>
        <w:rPr>
          <w:sz w:val="18"/>
        </w:rPr>
        <w:t xml:space="preserve"> — Mar 14:68 But he denied it, saying , “I neither know nor understand what you mean .” And he went out into the gateway and the rooster crowed .</w:t>
      </w:r>
    </w:p>
    <w:p>
      <w:pPr>
        <w:pStyle w:val="ListBullet"/>
      </w:pPr>
      <w:r>
        <w:rPr>
          <w:b/>
          <w:sz w:val="18"/>
        </w:rPr>
        <w:t>Mar 14:72</w:t>
      </w:r>
      <w:r>
        <w:rPr>
          <w:sz w:val="18"/>
        </w:rPr>
        <w:t xml:space="preserve"> — Mar 14:72 And immediately the rooster crowed a second time . And Peter remembered how Jesus had said to him , “ Before the rooster crows twice , you will deny me three times .” And he broke down and wept .</w:t>
      </w:r>
    </w:p>
    <w:p>
      <w:pPr>
        <w:pStyle w:val="ListBullet"/>
      </w:pPr>
      <w:r>
        <w:rPr>
          <w:b/>
          <w:sz w:val="18"/>
        </w:rPr>
        <w:t>Mar 15:35</w:t>
      </w:r>
      <w:r>
        <w:rPr>
          <w:sz w:val="18"/>
        </w:rPr>
        <w:t xml:space="preserve"> — Mar 15:35 And some of the bystanders hearing it said , “ Behold , he is calling Elijah .”</w:t>
      </w:r>
    </w:p>
    <w:p>
      <w:pPr>
        <w:pStyle w:val="ListBullet"/>
      </w:pPr>
      <w:r>
        <w:rPr>
          <w:b/>
          <w:sz w:val="18"/>
        </w:rPr>
        <w:t>Luk 8:8</w:t>
      </w:r>
      <w:r>
        <w:rPr>
          <w:sz w:val="18"/>
        </w:rPr>
        <w:t xml:space="preserve"> — Luk 8:8 And some fell into good soil and grew and yielded a hundredfold .” As he said these things , he called out , “He who has ears to hear , let him hear .”</w:t>
      </w:r>
    </w:p>
    <w:p>
      <w:pPr>
        <w:pStyle w:val="ListBullet"/>
      </w:pPr>
      <w:r>
        <w:rPr>
          <w:b/>
          <w:sz w:val="18"/>
        </w:rPr>
        <w:t>Luk 8:54</w:t>
      </w:r>
      <w:r>
        <w:rPr>
          <w:sz w:val="18"/>
        </w:rPr>
        <w:t xml:space="preserve"> — Luk 8:54 But taking her by the hand he called , saying , “ Child , arise .”</w:t>
      </w:r>
    </w:p>
    <w:p>
      <w:pPr>
        <w:pStyle w:val="ListBullet"/>
      </w:pPr>
      <w:r>
        <w:rPr>
          <w:b/>
          <w:sz w:val="18"/>
        </w:rPr>
        <w:t>Luk 14:12</w:t>
      </w:r>
      <w:r>
        <w:rPr>
          <w:sz w:val="18"/>
        </w:rPr>
        <w:t xml:space="preserve"> — Luk 14:12 He said also to the man who had invited him , “ When you give a dinner or a banquet , do not invite your friends or your brothers or your relatives or rich neighbors , lest they also invite you in return and you be repaid .</w:t>
      </w:r>
    </w:p>
    <w:p>
      <w:pPr>
        <w:pStyle w:val="ListBullet"/>
      </w:pPr>
      <w:r>
        <w:rPr>
          <w:b/>
          <w:sz w:val="18"/>
        </w:rPr>
        <w:t>Luk 16:2</w:t>
      </w:r>
      <w:r>
        <w:rPr>
          <w:sz w:val="18"/>
        </w:rPr>
        <w:t xml:space="preserve"> — Luk 16:2 And he called him and said to him , ‘ What is this that I hear about you ? Turn in the account of your management , for you can no longer be manager .’</w:t>
      </w:r>
    </w:p>
    <w:p>
      <w:pPr>
        <w:pStyle w:val="ListBullet"/>
      </w:pPr>
      <w:r>
        <w:rPr>
          <w:b/>
          <w:sz w:val="18"/>
        </w:rPr>
        <w:t>Luk 19:15</w:t>
      </w:r>
      <w:r>
        <w:rPr>
          <w:sz w:val="18"/>
        </w:rPr>
        <w:t xml:space="preserve"> — Luk 19:15 When he returned , having received the kingdom , he ordered these servants to whom he had given the money to be called to him , that he might know what they had gained by doing business .</w:t>
      </w:r>
    </w:p>
    <w:p>
      <w:pPr>
        <w:pStyle w:val="ListBullet"/>
      </w:pPr>
      <w:r>
        <w:rPr>
          <w:b/>
          <w:sz w:val="18"/>
        </w:rPr>
        <w:t>Luk 22:34</w:t>
      </w:r>
      <w:r>
        <w:rPr>
          <w:sz w:val="18"/>
        </w:rPr>
        <w:t xml:space="preserve"> — Luk 22:34 Jesus said , “I tell you , Peter , the rooster will not crow this day , until you deny three times that you know me .”</w:t>
      </w:r>
    </w:p>
    <w:p>
      <w:pPr>
        <w:pStyle w:val="ListBullet"/>
      </w:pPr>
      <w:r>
        <w:rPr>
          <w:b/>
          <w:sz w:val="18"/>
        </w:rPr>
        <w:t>Luk 22:60</w:t>
      </w:r>
      <w:r>
        <w:rPr>
          <w:sz w:val="18"/>
        </w:rPr>
        <w:t xml:space="preserve"> — Luk 22:60 But Peter said , “ Man , I do not know what you are talking about .” And immediately , while he was still speaking , the rooster crowed .</w:t>
      </w:r>
    </w:p>
    <w:p>
      <w:pPr>
        <w:pStyle w:val="ListBullet"/>
      </w:pPr>
      <w:r>
        <w:rPr>
          <w:b/>
          <w:sz w:val="18"/>
        </w:rPr>
        <w:t>Luk 22:61</w:t>
      </w:r>
      <w:r>
        <w:rPr>
          <w:sz w:val="18"/>
        </w:rPr>
        <w:t xml:space="preserve"> — Luk 22:61 And the Lord turned and looked at Peter . And Peter remembered the saying of the Lord , how he had said to him , “ Before the rooster crows today , you will deny me three times .”</w:t>
      </w:r>
    </w:p>
    <w:p>
      <w:pPr>
        <w:pStyle w:val="ListBullet"/>
      </w:pPr>
      <w:r>
        <w:rPr>
          <w:b/>
          <w:sz w:val="18"/>
        </w:rPr>
        <w:t>Joh 1:48</w:t>
      </w:r>
      <w:r>
        <w:rPr>
          <w:sz w:val="18"/>
        </w:rPr>
        <w:t xml:space="preserve"> — Joh 1:48 Nathanael said to him , “ How do you know me ?” Jesus answered him , “ Before Philip called you , when you were under the fig tree , I saw you .”</w:t>
      </w:r>
    </w:p>
    <w:p>
      <w:pPr>
        <w:pStyle w:val="ListBullet"/>
      </w:pPr>
      <w:r>
        <w:rPr>
          <w:b/>
          <w:sz w:val="18"/>
        </w:rPr>
        <w:t>Joh 2:9</w:t>
      </w:r>
      <w:r>
        <w:rPr>
          <w:sz w:val="18"/>
        </w:rPr>
        <w:t xml:space="preserve"> — Joh 2:9 When the master of the feast tasted the water now become wine , and did not know where it came from ( though the servants who had drawn the water knew ), the master of the feast called the bridegroom</w:t>
      </w:r>
    </w:p>
    <w:p>
      <w:pPr>
        <w:pStyle w:val="ListBullet"/>
      </w:pPr>
      <w:r>
        <w:rPr>
          <w:b/>
          <w:sz w:val="18"/>
        </w:rPr>
        <w:t>Joh 4:16</w:t>
      </w:r>
      <w:r>
        <w:rPr>
          <w:sz w:val="18"/>
        </w:rPr>
        <w:t xml:space="preserve"> — Joh 4:16 Jesus said to her , “ Go , call your husband , and come here .”</w:t>
      </w:r>
    </w:p>
    <w:p>
      <w:pPr>
        <w:pStyle w:val="ListBullet"/>
      </w:pPr>
      <w:r>
        <w:rPr>
          <w:b/>
          <w:sz w:val="18"/>
        </w:rPr>
        <w:t>Joh 9:18</w:t>
      </w:r>
      <w:r>
        <w:rPr>
          <w:sz w:val="18"/>
        </w:rPr>
        <w:t xml:space="preserve"> — Joh 9:18 The Jews did not believe that he had been blind and had received his sight , until they called the parents of the man who had received his sight</w:t>
      </w:r>
    </w:p>
    <w:p>
      <w:pPr>
        <w:pStyle w:val="ListBullet"/>
      </w:pPr>
      <w:r>
        <w:rPr>
          <w:b/>
          <w:sz w:val="18"/>
        </w:rPr>
        <w:t>Joh 9:24</w:t>
      </w:r>
      <w:r>
        <w:rPr>
          <w:sz w:val="18"/>
        </w:rPr>
        <w:t xml:space="preserve"> — Joh 9:24 So for the second time they called the man who had been blind and said to him , “ Give glory to God . We know that this man is a sinner .”</w:t>
      </w:r>
    </w:p>
    <w:p>
      <w:pPr>
        <w:pStyle w:val="ListBullet"/>
      </w:pPr>
      <w:r>
        <w:rPr>
          <w:b/>
          <w:sz w:val="18"/>
        </w:rPr>
        <w:t>Joh 11:28</w:t>
      </w:r>
      <w:r>
        <w:rPr>
          <w:sz w:val="18"/>
        </w:rPr>
        <w:t xml:space="preserve"> — Joh 11:28 When she had said this , she went and called her sister Mary , saying in private , “The Teacher is here and is calling for you .”</w:t>
      </w:r>
    </w:p>
    <w:p>
      <w:pPr>
        <w:pStyle w:val="ListBullet"/>
      </w:pPr>
      <w:r>
        <w:rPr>
          <w:b/>
          <w:sz w:val="18"/>
        </w:rPr>
        <w:t>Joh 12:17</w:t>
      </w:r>
      <w:r>
        <w:rPr>
          <w:sz w:val="18"/>
        </w:rPr>
        <w:t xml:space="preserve"> — Joh 12:17 The crowd that had been with him when he called Lazarus out of the tomb and raised him from the dead continued to bear witness.</w:t>
      </w:r>
    </w:p>
    <w:p>
      <w:pPr>
        <w:pStyle w:val="ListBullet"/>
      </w:pPr>
      <w:r>
        <w:rPr>
          <w:b/>
          <w:sz w:val="18"/>
        </w:rPr>
        <w:t>Joh 13:13</w:t>
      </w:r>
      <w:r>
        <w:rPr>
          <w:sz w:val="18"/>
        </w:rPr>
        <w:t xml:space="preserve"> — Joh 13:13 You call me Teacher and Lord , and you are right , for so I am .</w:t>
      </w:r>
    </w:p>
    <w:p>
      <w:pPr>
        <w:pStyle w:val="ListBullet"/>
      </w:pPr>
      <w:r>
        <w:rPr>
          <w:b/>
          <w:sz w:val="18"/>
        </w:rPr>
        <w:t>Joh 13:38</w:t>
      </w:r>
      <w:r>
        <w:rPr>
          <w:sz w:val="18"/>
        </w:rPr>
        <w:t xml:space="preserve"> — Joh 13:38 Jesus answered , “Will you lay down your life for me ? Truly , truly , I say to you , the rooster will not crow till you have denied me three times .</w:t>
      </w:r>
    </w:p>
    <w:p>
      <w:pPr>
        <w:pStyle w:val="ListBullet"/>
      </w:pPr>
      <w:r>
        <w:rPr>
          <w:b/>
          <w:sz w:val="18"/>
        </w:rPr>
        <w:t>Joh 18:27</w:t>
      </w:r>
      <w:r>
        <w:rPr>
          <w:sz w:val="18"/>
        </w:rPr>
        <w:t xml:space="preserve"> — Joh 18:27 Peter again denied it, and at once a rooster crowed .</w:t>
      </w:r>
    </w:p>
    <w:p>
      <w:pPr>
        <w:pStyle w:val="ListBullet"/>
      </w:pPr>
      <w:r>
        <w:rPr>
          <w:b/>
          <w:sz w:val="18"/>
        </w:rPr>
        <w:t>Joh 18:33</w:t>
      </w:r>
      <w:r>
        <w:rPr>
          <w:sz w:val="18"/>
        </w:rPr>
        <w:t xml:space="preserve"> — Joh 18:33 So Pilate entered his headquarters again and called Jesus and said to him , “ Are you the King of the Jews ?”</w:t>
      </w:r>
    </w:p>
    <w:p>
      <w:pPr>
        <w:pStyle w:val="ListBullet"/>
      </w:pPr>
      <w:r>
        <w:rPr>
          <w:b/>
          <w:sz w:val="18"/>
        </w:rPr>
        <w:t>Act 9:41</w:t>
      </w:r>
      <w:r>
        <w:rPr>
          <w:sz w:val="18"/>
        </w:rPr>
        <w:t xml:space="preserve"> — Act 9:41 And he gave her his hand and raised her up . Then , calling the saints and widows , he presented her alive .</w:t>
      </w:r>
    </w:p>
    <w:p>
      <w:pPr>
        <w:pStyle w:val="ListBullet"/>
      </w:pPr>
      <w:r>
        <w:rPr>
          <w:b/>
          <w:sz w:val="18"/>
        </w:rPr>
        <w:t>Act 10:7</w:t>
      </w:r>
      <w:r>
        <w:rPr>
          <w:sz w:val="18"/>
        </w:rPr>
        <w:t xml:space="preserve"> — Act 10:7 When the angel who spoke to him had departed , he called two of his servants and a devout soldier from among those who attended him ,</w:t>
      </w:r>
    </w:p>
    <w:p>
      <w:pPr>
        <w:pStyle w:val="ListBullet"/>
      </w:pPr>
      <w:r>
        <w:rPr>
          <w:b/>
          <w:sz w:val="18"/>
        </w:rPr>
        <w:t>Act 10:18</w:t>
      </w:r>
      <w:r>
        <w:rPr>
          <w:sz w:val="18"/>
        </w:rPr>
        <w:t xml:space="preserve"> — Act 10:18 and called out to ask whether Simon who was called Peter was lodging there .</w:t>
      </w:r>
    </w:p>
    <w:p>
      <w:pPr>
        <w:pStyle w:val="ListBullet"/>
      </w:pPr>
      <w:r>
        <w:rPr>
          <w:b/>
          <w:sz w:val="18"/>
        </w:rPr>
        <w:t>Act 16:28</w:t>
      </w:r>
      <w:r>
        <w:rPr>
          <w:sz w:val="18"/>
        </w:rPr>
        <w:t xml:space="preserve"> — Act 16:28 But Paul cried with a loud voice , “ Do not harm yourself , for we are all here .”</w:t>
      </w:r>
    </w:p>
    <w:p>
      <w:pPr>
        <w:pStyle w:val="ListBullet"/>
      </w:pPr>
      <w:r>
        <w:rPr>
          <w:b/>
          <w:sz w:val="18"/>
        </w:rPr>
        <w:t>Rev 14:18</w:t>
      </w:r>
      <w:r>
        <w:rPr>
          <w:sz w:val="18"/>
        </w:rPr>
        <w:t xml:space="preserve"> — Rev 14:18 And another angel came out from the altar , the angel who has authority over the fire , and he called with a loud voice to the one who had the sharp sickle , “ Put in your sickle and gather the clusters from the vine of the earth , for its grapes are ripe .”</w:t>
      </w:r>
    </w:p>
    <w:p>
      <w:pPr>
        <w:pStyle w:val="Heading1"/>
      </w:pPr>
      <w:r>
        <w:t>G5456 — fōnē</w:t>
      </w:r>
    </w:p>
    <w:p>
      <w:pPr>
        <w:pStyle w:val="Heading2"/>
      </w:pPr>
      <w:r>
        <w:t>G5456G (sub-gloss: voice/sound: voice)  [OWNER]</w:t>
      </w:r>
    </w:p>
    <w:p>
      <w:r>
        <w:rPr>
          <w:i/>
        </w:rPr>
        <w:t>status: candidate_delete  |  occ: 668</w:t>
      </w:r>
    </w:p>
    <w:p>
      <w:r>
        <w:rPr>
          <w:b/>
        </w:rPr>
        <w:t>Parsed senses:</w:t>
      </w:r>
    </w:p>
    <w:p>
      <w:pPr>
        <w:pStyle w:val="ListBullet"/>
      </w:pPr>
      <w:r>
        <w:rPr>
          <w:b/>
          <w:sz w:val="18"/>
        </w:rPr>
        <w:t xml:space="preserve">1  </w:t>
      </w:r>
      <w:r>
        <w:rPr>
          <w:sz w:val="18"/>
        </w:rPr>
        <w:t xml:space="preserve">voice, sound, tone, noise of any kind; by extension: speaking, language </w:t>
        <w:br/>
        <w:t>a sound, Mt. 24:31; Jn. 3:8; Rev. 4:5; 8:5; a cry, Mt. 2:18; an articulate sound, voice, Mt. 3:3, 17; 17:5; 27:46, 50; voice, speech, discourse, Jn. 10:16, 27; Acts 7:31; 12:22; 13:27; Heb. 3:7, 15; tone of address, Gal. 4:20; language, tongue, dialect, 1Cor. 14:10</w:t>
      </w:r>
    </w:p>
    <w:p>
      <w:r>
        <w:t>No verse context records.</w:t>
      </w:r>
    </w:p>
    <w:p>
      <w:pPr>
        <w:pStyle w:val="Heading2"/>
      </w:pPr>
      <w:r>
        <w:t>G5456H (sub-gloss: voice/sound: noise)  [OWNER]</w:t>
      </w:r>
    </w:p>
    <w:p>
      <w:r>
        <w:rPr>
          <w:i/>
        </w:rPr>
        <w:t>status: extracted  |  occ: 22</w:t>
      </w:r>
    </w:p>
    <w:p>
      <w:r>
        <w:rPr>
          <w:b/>
        </w:rPr>
        <w:t>Parsed senses:</w:t>
      </w:r>
    </w:p>
    <w:p>
      <w:pPr>
        <w:pStyle w:val="ListBullet"/>
      </w:pPr>
      <w:r>
        <w:rPr>
          <w:b/>
          <w:sz w:val="18"/>
        </w:rPr>
        <w:t xml:space="preserve">1  </w:t>
      </w:r>
      <w:r>
        <w:rPr>
          <w:sz w:val="18"/>
        </w:rPr>
        <w:t xml:space="preserve">voice, sound, tone, noise of any kind; by extension: speaking, language </w:t>
        <w:br/>
        <w:t>a sound, Mt. 24:31; Jn. 3:8; Rev. 4:5; 8:5; a cry, Mt. 2:18; an articulate sound, voice, Mt. 3:3, 17; 17:5; 27:46, 50; voice, speech, discourse, Jn. 10:16, 27; Acts 7:31; 12:22; 13:27; Heb. 3:7, 15; tone of address, Gal. 4:20; language, tongue, dialect, 1Cor. 14:10</w:t>
      </w:r>
    </w:p>
    <w:p>
      <w:pPr>
        <w:pStyle w:val="Heading3"/>
      </w:pPr>
      <w:r>
        <w:t>Group 4840-001: Term is used analogically to describe the Spirit's hidden, inner-working movement — perceived but not tracked, like wind-sound</w:t>
      </w:r>
    </w:p>
    <w:p>
      <w:r>
        <w:rPr>
          <w:b/>
        </w:rPr>
        <w:t>Anchor verses:</w:t>
      </w:r>
    </w:p>
    <w:p>
      <w:pPr>
        <w:pStyle w:val="ListBullet"/>
      </w:pPr>
      <w:r>
        <w:rPr>
          <w:b/>
          <w:sz w:val="18"/>
        </w:rPr>
        <w:t>Joh 3:8</w:t>
      </w:r>
      <w:r>
        <w:rPr>
          <w:sz w:val="18"/>
        </w:rPr>
        <w:t xml:space="preserve"> — Joh 3:8 The wind blows where it wishes , and you hear its sound , but you do not know where it comes from or where it goes . So it is with everyone who is born of the Spirit .”</w:t>
      </w:r>
    </w:p>
    <w:p>
      <w:pPr>
        <w:pStyle w:val="Heading3"/>
      </w:pPr>
      <w:r>
        <w:t>Set Aside (13 verses)</w:t>
      </w:r>
    </w:p>
    <w:p>
      <w:pPr>
        <w:pStyle w:val="ListBullet"/>
      </w:pPr>
      <w:r>
        <w:rPr>
          <w:b/>
          <w:sz w:val="18"/>
        </w:rPr>
        <w:t>Mat 24:31</w:t>
      </w:r>
      <w:r>
        <w:rPr>
          <w:sz w:val="18"/>
        </w:rPr>
        <w:t xml:space="preserve"> — Mat 24:31 And he will send out his angels with a loud trumpet call , and they will gather his elect from the four winds , from one end of heaven to the other .</w:t>
      </w:r>
    </w:p>
    <w:p>
      <w:pPr>
        <w:pStyle w:val="ListBullet"/>
      </w:pPr>
      <w:r>
        <w:rPr>
          <w:b/>
          <w:sz w:val="18"/>
        </w:rPr>
        <w:t>Luk 1:44</w:t>
      </w:r>
      <w:r>
        <w:rPr>
          <w:sz w:val="18"/>
        </w:rPr>
        <w:t xml:space="preserve"> — Luk 1:44 For behold , when the sound of your greeting came to my ears , the baby in my womb leaped for joy .</w:t>
      </w:r>
    </w:p>
    <w:p>
      <w:pPr>
        <w:pStyle w:val="ListBullet"/>
      </w:pPr>
      <w:r>
        <w:rPr>
          <w:b/>
          <w:sz w:val="18"/>
        </w:rPr>
        <w:t>Act 2:6</w:t>
      </w:r>
      <w:r>
        <w:rPr>
          <w:sz w:val="18"/>
        </w:rPr>
        <w:t xml:space="preserve"> — Act 2:6 And at this sound the multitude came together , and they were bewildered , because each one was hearing them speak in his own language .</w:t>
      </w:r>
    </w:p>
    <w:p>
      <w:pPr>
        <w:pStyle w:val="ListBullet"/>
      </w:pPr>
      <w:r>
        <w:rPr>
          <w:b/>
          <w:sz w:val="18"/>
        </w:rPr>
        <w:t>1Cor 14:7</w:t>
      </w:r>
      <w:r>
        <w:rPr>
          <w:sz w:val="18"/>
        </w:rPr>
        <w:t xml:space="preserve"> — 1Cor 14:7 If even lifeless instruments , such as the flute or the harp , do not give distinct notes , how will anyone know what is played ?</w:t>
      </w:r>
    </w:p>
    <w:p>
      <w:pPr>
        <w:pStyle w:val="ListBullet"/>
      </w:pPr>
      <w:r>
        <w:rPr>
          <w:b/>
          <w:sz w:val="18"/>
        </w:rPr>
        <w:t>1Cor 14:8</w:t>
      </w:r>
      <w:r>
        <w:rPr>
          <w:sz w:val="18"/>
        </w:rPr>
        <w:t xml:space="preserve"> — 1Cor 14:8 And if the bugle gives an indistinct sound , who will get ready for battle ?</w:t>
      </w:r>
    </w:p>
    <w:p>
      <w:pPr>
        <w:pStyle w:val="ListBullet"/>
      </w:pPr>
      <w:r>
        <w:rPr>
          <w:b/>
          <w:sz w:val="18"/>
        </w:rPr>
        <w:t>Rev 1:10</w:t>
      </w:r>
      <w:r>
        <w:rPr>
          <w:sz w:val="18"/>
        </w:rPr>
        <w:t xml:space="preserve"> — Rev 1:10 I was in the Spirit on the Lord’s day , and I heard behind me a loud voice like a trumpet</w:t>
      </w:r>
    </w:p>
    <w:p>
      <w:pPr>
        <w:pStyle w:val="ListBullet"/>
      </w:pPr>
      <w:r>
        <w:rPr>
          <w:b/>
          <w:sz w:val="18"/>
        </w:rPr>
        <w:t>Rev 4:5</w:t>
      </w:r>
      <w:r>
        <w:rPr>
          <w:sz w:val="18"/>
        </w:rPr>
        <w:t xml:space="preserve"> — Rev 4:5 From the throne came flashes of lightning , and rumblings and peals of thunder , and before the throne were burning seven torches of fire , which are the seven spirits of God ,</w:t>
      </w:r>
    </w:p>
    <w:p>
      <w:pPr>
        <w:pStyle w:val="ListBullet"/>
      </w:pPr>
      <w:r>
        <w:rPr>
          <w:b/>
          <w:sz w:val="18"/>
        </w:rPr>
        <w:t>Rev 8:5</w:t>
      </w:r>
      <w:r>
        <w:rPr>
          <w:sz w:val="18"/>
        </w:rPr>
        <w:t xml:space="preserve"> — Rev 8:5 Then the angel took the censer and filled it with fire from the altar and threw it on the earth , and there were peals of thunder , rumblings , flashes of lightning , and an earthquake .</w:t>
      </w:r>
    </w:p>
    <w:p>
      <w:pPr>
        <w:pStyle w:val="ListBullet"/>
      </w:pPr>
      <w:r>
        <w:rPr>
          <w:b/>
          <w:sz w:val="18"/>
        </w:rPr>
        <w:t>Rev 9:9</w:t>
      </w:r>
      <w:r>
        <w:rPr>
          <w:sz w:val="18"/>
        </w:rPr>
        <w:t xml:space="preserve"> — Rev 9:9 they had breastplates like breastplates of iron , and the noise of their wings was like the noise of many chariots with horses rushing into battle .</w:t>
      </w:r>
    </w:p>
    <w:p>
      <w:pPr>
        <w:pStyle w:val="ListBullet"/>
      </w:pPr>
      <w:r>
        <w:rPr>
          <w:b/>
          <w:sz w:val="18"/>
        </w:rPr>
        <w:t>Rev 10:4</w:t>
      </w:r>
      <w:r>
        <w:rPr>
          <w:sz w:val="18"/>
        </w:rPr>
        <w:t xml:space="preserve"> — Rev 10:4 And when the seven thunders had sounded , I was about to write , but I heard a voice from heaven saying , “ Seal up what the seven thunders have said , and do not write it down.”</w:t>
      </w:r>
    </w:p>
    <w:p>
      <w:pPr>
        <w:pStyle w:val="ListBullet"/>
      </w:pPr>
      <w:r>
        <w:rPr>
          <w:b/>
          <w:sz w:val="18"/>
        </w:rPr>
        <w:t>Rev 10:7</w:t>
      </w:r>
      <w:r>
        <w:rPr>
          <w:sz w:val="18"/>
        </w:rPr>
        <w:t xml:space="preserve"> — Rev 10:7 but that in the days of the trumpet call to be sounded by the seventh angel , the mystery of God would be fulfilled , just as he announced to his servants the prophets .</w:t>
      </w:r>
    </w:p>
    <w:p>
      <w:pPr>
        <w:pStyle w:val="ListBullet"/>
      </w:pPr>
      <w:r>
        <w:rPr>
          <w:b/>
          <w:sz w:val="18"/>
        </w:rPr>
        <w:t>Rev 11:19</w:t>
      </w:r>
      <w:r>
        <w:rPr>
          <w:sz w:val="18"/>
        </w:rPr>
        <w:t xml:space="preserve"> — Rev 11:19 Then God’s temple in heaven was opened , and the ark of his covenant was seen within his temple . There were flashes of lightning , rumblings , peals of thunder , an earthquake , and heavy hail .</w:t>
      </w:r>
    </w:p>
    <w:p>
      <w:pPr>
        <w:pStyle w:val="ListBullet"/>
      </w:pPr>
      <w:r>
        <w:rPr>
          <w:b/>
          <w:sz w:val="18"/>
        </w:rPr>
        <w:t>Rev 16:17</w:t>
      </w:r>
      <w:r>
        <w:rPr>
          <w:sz w:val="18"/>
        </w:rPr>
        <w:t xml:space="preserve"> — Rev 16:17 The seventh angel poured out his bowl into the air , and a loud voice came out of the temple , from the throne , saying , “It is done !”</w:t>
      </w:r>
    </w:p>
    <w:p>
      <w:pPr>
        <w:pStyle w:val="Heading1"/>
      </w:pPr>
      <w:r>
        <w:t>H4744 — miq.ra</w:t>
      </w:r>
    </w:p>
    <w:p>
      <w:pPr>
        <w:pStyle w:val="Heading2"/>
      </w:pPr>
      <w:r>
        <w:t>H4744 — assembly  [OWNER]</w:t>
      </w:r>
    </w:p>
    <w:p>
      <w:r>
        <w:rPr>
          <w:i/>
        </w:rPr>
        <w:t>status: extracted  |  occ: 23</w:t>
      </w:r>
    </w:p>
    <w:p>
      <w:r>
        <w:rPr>
          <w:b/>
        </w:rPr>
        <w:t>Parsed senses:</w:t>
      </w:r>
    </w:p>
    <w:p>
      <w:pPr>
        <w:pStyle w:val="ListBullet"/>
      </w:pPr>
      <w:r>
        <w:rPr>
          <w:b/>
          <w:sz w:val="18"/>
        </w:rPr>
        <w:t xml:space="preserve">1  </w:t>
      </w:r>
      <w:r>
        <w:rPr>
          <w:sz w:val="18"/>
        </w:rPr>
        <w:t>convocation, convoking, reading, a calling together</w:t>
      </w:r>
    </w:p>
    <w:p>
      <w:pPr>
        <w:pStyle w:val="ListBullet"/>
      </w:pPr>
      <w:r>
        <w:rPr>
          <w:b/>
          <w:sz w:val="18"/>
        </w:rPr>
        <w:t xml:space="preserve">1a  </w:t>
      </w:r>
      <w:r>
        <w:rPr>
          <w:sz w:val="18"/>
        </w:rPr>
        <w:t>convocation, sacred assembly</w:t>
      </w:r>
    </w:p>
    <w:p>
      <w:pPr>
        <w:pStyle w:val="ListBullet"/>
      </w:pPr>
      <w:r>
        <w:rPr>
          <w:b/>
          <w:sz w:val="18"/>
        </w:rPr>
        <w:t xml:space="preserve">1b  </w:t>
      </w:r>
      <w:r>
        <w:rPr>
          <w:sz w:val="18"/>
        </w:rPr>
        <w:t>convoking</w:t>
      </w:r>
    </w:p>
    <w:p>
      <w:pPr>
        <w:pStyle w:val="ListBullet"/>
      </w:pPr>
      <w:r>
        <w:rPr>
          <w:b/>
          <w:sz w:val="18"/>
        </w:rPr>
        <w:t xml:space="preserve">1c  </w:t>
      </w:r>
      <w:r>
        <w:rPr>
          <w:sz w:val="18"/>
        </w:rPr>
        <w:t>reading</w:t>
      </w:r>
    </w:p>
    <w:p>
      <w:pPr>
        <w:pStyle w:val="Heading3"/>
      </w:pPr>
      <w:r>
        <w:t>Set Aside (22 verses)</w:t>
      </w:r>
    </w:p>
    <w:p>
      <w:pPr>
        <w:pStyle w:val="ListBullet"/>
      </w:pPr>
      <w:r>
        <w:rPr>
          <w:b/>
          <w:sz w:val="18"/>
        </w:rPr>
        <w:t>Exo 12:16</w:t>
      </w:r>
      <w:r>
        <w:rPr>
          <w:sz w:val="18"/>
        </w:rPr>
        <w:t xml:space="preserve"> — Exo 12:16 On the first day you shall hold a holy assembly , and on the seventh day a holy assembly . No work shall be done on those days. But what everyone needs to eat , that alone may be prepared by you .</w:t>
      </w:r>
    </w:p>
    <w:p>
      <w:pPr>
        <w:pStyle w:val="ListBullet"/>
      </w:pPr>
      <w:r>
        <w:rPr>
          <w:b/>
          <w:sz w:val="18"/>
        </w:rPr>
        <w:t>Lev 23:2</w:t>
      </w:r>
      <w:r>
        <w:rPr>
          <w:sz w:val="18"/>
        </w:rPr>
        <w:t xml:space="preserve"> — Lev 23:2 “ Speak to the people of Israel and say to them, These are the appointed feasts of the Lord that you shall proclaim as holy convocations ; they are my appointed feasts .</w:t>
      </w:r>
    </w:p>
    <w:p>
      <w:pPr>
        <w:pStyle w:val="ListBullet"/>
      </w:pPr>
      <w:r>
        <w:rPr>
          <w:b/>
          <w:sz w:val="18"/>
        </w:rPr>
        <w:t>Lev 23:3</w:t>
      </w:r>
      <w:r>
        <w:rPr>
          <w:sz w:val="18"/>
        </w:rPr>
        <w:t xml:space="preserve"> — Lev 23:3 “ Six days shall work be done , but on the seventh day is a Sabbath of solemn rest , a holy convocation . You shall do no work . It is a Sabbath to the Lord in all your dwelling places .</w:t>
      </w:r>
    </w:p>
    <w:p>
      <w:pPr>
        <w:pStyle w:val="ListBullet"/>
      </w:pPr>
      <w:r>
        <w:rPr>
          <w:b/>
          <w:sz w:val="18"/>
        </w:rPr>
        <w:t>Lev 23:4</w:t>
      </w:r>
      <w:r>
        <w:rPr>
          <w:sz w:val="18"/>
        </w:rPr>
        <w:t xml:space="preserve"> — Lev 23:4 “These are the appointed feasts of the Lord , the holy convocations , which you shall proclaim at the time appointed for them.</w:t>
      </w:r>
    </w:p>
    <w:p>
      <w:pPr>
        <w:pStyle w:val="ListBullet"/>
      </w:pPr>
      <w:r>
        <w:rPr>
          <w:b/>
          <w:sz w:val="18"/>
        </w:rPr>
        <w:t>Lev 23:7</w:t>
      </w:r>
      <w:r>
        <w:rPr>
          <w:sz w:val="18"/>
        </w:rPr>
        <w:t xml:space="preserve"> — Lev 23:7 On the first day you shall have a holy convocation ; you shall not do any ordinary work .</w:t>
      </w:r>
    </w:p>
    <w:p>
      <w:pPr>
        <w:pStyle w:val="ListBullet"/>
      </w:pPr>
      <w:r>
        <w:rPr>
          <w:b/>
          <w:sz w:val="18"/>
        </w:rPr>
        <w:t>Lev 23:8</w:t>
      </w:r>
      <w:r>
        <w:rPr>
          <w:sz w:val="18"/>
        </w:rPr>
        <w:t xml:space="preserve"> — Lev 23:8 But you shall present a food offering to the Lord for seven days . On the seventh day is a holy convocation ; you shall not do any ordinary work .”</w:t>
      </w:r>
    </w:p>
    <w:p>
      <w:pPr>
        <w:pStyle w:val="ListBullet"/>
      </w:pPr>
      <w:r>
        <w:rPr>
          <w:b/>
          <w:sz w:val="18"/>
        </w:rPr>
        <w:t>Lev 23:21</w:t>
      </w:r>
      <w:r>
        <w:rPr>
          <w:sz w:val="18"/>
        </w:rPr>
        <w:t xml:space="preserve"> — Lev 23:21 And you shall make a proclamation on the same day . You shall hold a holy convocation . You shall not do any ordinary work . It is a statute forever in all your dwelling places throughout your generations .</w:t>
      </w:r>
    </w:p>
    <w:p>
      <w:pPr>
        <w:pStyle w:val="ListBullet"/>
      </w:pPr>
      <w:r>
        <w:rPr>
          <w:b/>
          <w:sz w:val="18"/>
        </w:rPr>
        <w:t>Lev 23:24</w:t>
      </w:r>
      <w:r>
        <w:rPr>
          <w:sz w:val="18"/>
        </w:rPr>
        <w:t xml:space="preserve"> — Lev 23:24 “ Speak to the people of Israel , saying , In the seventh month , on the first day of the month , you shall observe a day of solemn rest , a memorial proclaimed with blast of trumpets, a holy convocation .</w:t>
      </w:r>
    </w:p>
    <w:p>
      <w:pPr>
        <w:pStyle w:val="ListBullet"/>
      </w:pPr>
      <w:r>
        <w:rPr>
          <w:b/>
          <w:sz w:val="18"/>
        </w:rPr>
        <w:t>Lev 23:27</w:t>
      </w:r>
      <w:r>
        <w:rPr>
          <w:sz w:val="18"/>
        </w:rPr>
        <w:t xml:space="preserve"> — Lev 23:27 “ Now on the tenth day of this seventh month is the Day of Atonement . It shall be for you a time of holy convocation , and you shall afflict yourselves and present a food offering to the Lord .</w:t>
      </w:r>
    </w:p>
    <w:p>
      <w:pPr>
        <w:pStyle w:val="ListBullet"/>
      </w:pPr>
      <w:r>
        <w:rPr>
          <w:b/>
          <w:sz w:val="18"/>
        </w:rPr>
        <w:t>Lev 23:35</w:t>
      </w:r>
      <w:r>
        <w:rPr>
          <w:sz w:val="18"/>
        </w:rPr>
        <w:t xml:space="preserve"> — Lev 23:35 On the first day shall be a holy convocation ; you shall not do any ordinary work .</w:t>
      </w:r>
    </w:p>
    <w:p>
      <w:pPr>
        <w:pStyle w:val="ListBullet"/>
      </w:pPr>
      <w:r>
        <w:rPr>
          <w:b/>
          <w:sz w:val="18"/>
        </w:rPr>
        <w:t>Lev 23:36</w:t>
      </w:r>
      <w:r>
        <w:rPr>
          <w:sz w:val="18"/>
        </w:rPr>
        <w:t xml:space="preserve"> — Lev 23:36 For seven days you shall present food offerings to the Lord . On the eighth day you shall hold a holy convocation and present a food offering to the Lord . It is a solemn assembly; you shall not do any ordinary work .</w:t>
      </w:r>
    </w:p>
    <w:p>
      <w:pPr>
        <w:pStyle w:val="ListBullet"/>
      </w:pPr>
      <w:r>
        <w:rPr>
          <w:b/>
          <w:sz w:val="18"/>
        </w:rPr>
        <w:t>Lev 23:37</w:t>
      </w:r>
      <w:r>
        <w:rPr>
          <w:sz w:val="18"/>
        </w:rPr>
        <w:t xml:space="preserve"> — Lev 23:37 “These are the appointed feasts of the Lord , which you shall proclaim as times of holy convocation , for presenting to the Lord food offerings , burnt offerings and grain offerings , sacrifices and drink offerings , each on its proper day ,</w:t>
      </w:r>
    </w:p>
    <w:p>
      <w:pPr>
        <w:pStyle w:val="ListBullet"/>
      </w:pPr>
      <w:r>
        <w:rPr>
          <w:b/>
          <w:sz w:val="18"/>
        </w:rPr>
        <w:t>Num 10:2</w:t>
      </w:r>
      <w:r>
        <w:rPr>
          <w:sz w:val="18"/>
        </w:rPr>
        <w:t xml:space="preserve"> — Num 10:2 “ Make two silver trumpets . Of hammered work you shall make them, and you shall use them for summoning the congregation and for breaking camp .</w:t>
      </w:r>
    </w:p>
    <w:p>
      <w:pPr>
        <w:pStyle w:val="ListBullet"/>
      </w:pPr>
      <w:r>
        <w:rPr>
          <w:b/>
          <w:sz w:val="18"/>
        </w:rPr>
        <w:t>Num 28:18</w:t>
      </w:r>
      <w:r>
        <w:rPr>
          <w:sz w:val="18"/>
        </w:rPr>
        <w:t xml:space="preserve"> — Num 28:18 On the first day there shall be a holy convocation . You shall not do any ordinary work ,</w:t>
      </w:r>
    </w:p>
    <w:p>
      <w:pPr>
        <w:pStyle w:val="ListBullet"/>
      </w:pPr>
      <w:r>
        <w:rPr>
          <w:b/>
          <w:sz w:val="18"/>
        </w:rPr>
        <w:t>Num 28:25</w:t>
      </w:r>
      <w:r>
        <w:rPr>
          <w:sz w:val="18"/>
        </w:rPr>
        <w:t xml:space="preserve"> — Num 28:25 And on the seventh day you shall have a holy convocation . You shall not do any ordinary work .</w:t>
      </w:r>
    </w:p>
    <w:p>
      <w:pPr>
        <w:pStyle w:val="ListBullet"/>
      </w:pPr>
      <w:r>
        <w:rPr>
          <w:b/>
          <w:sz w:val="18"/>
        </w:rPr>
        <w:t>Num 28:26</w:t>
      </w:r>
      <w:r>
        <w:rPr>
          <w:sz w:val="18"/>
        </w:rPr>
        <w:t xml:space="preserve"> — Num 28:26 “On the day of the firstfruits , when you offer a grain offering of new grain to the Lord at your Feast of Weeks , you shall have a holy convocation . You shall not do any ordinary work ,</w:t>
      </w:r>
    </w:p>
    <w:p>
      <w:pPr>
        <w:pStyle w:val="ListBullet"/>
      </w:pPr>
      <w:r>
        <w:rPr>
          <w:b/>
          <w:sz w:val="18"/>
        </w:rPr>
        <w:t>Num 29:1</w:t>
      </w:r>
      <w:r>
        <w:rPr>
          <w:sz w:val="18"/>
        </w:rPr>
        <w:t xml:space="preserve"> — Num 29:1 “On the first day of the seventh month you shall have a holy convocation . You shall not do any ordinary work . It is a day for you to blow the trumpets ,</w:t>
      </w:r>
    </w:p>
    <w:p>
      <w:pPr>
        <w:pStyle w:val="ListBullet"/>
      </w:pPr>
      <w:r>
        <w:rPr>
          <w:b/>
          <w:sz w:val="18"/>
        </w:rPr>
        <w:t>Num 29:7</w:t>
      </w:r>
      <w:r>
        <w:rPr>
          <w:sz w:val="18"/>
        </w:rPr>
        <w:t xml:space="preserve"> — Num 29:7 “On the tenth day of this seventh month you shall have a holy convocation and afflict yourselves . You shall do no work ,</w:t>
      </w:r>
    </w:p>
    <w:p>
      <w:pPr>
        <w:pStyle w:val="ListBullet"/>
      </w:pPr>
      <w:r>
        <w:rPr>
          <w:b/>
          <w:sz w:val="18"/>
        </w:rPr>
        <w:t>Num 29:12</w:t>
      </w:r>
      <w:r>
        <w:rPr>
          <w:sz w:val="18"/>
        </w:rPr>
        <w:t xml:space="preserve"> — Num 29:12 “On the fifteenth day of the seventh month you shall have a holy convocation . You shall not do any ordinary work , and you shall keep a feast to the Lord seven days .</w:t>
      </w:r>
    </w:p>
    <w:p>
      <w:pPr>
        <w:pStyle w:val="ListBullet"/>
      </w:pPr>
      <w:r>
        <w:rPr>
          <w:b/>
          <w:sz w:val="18"/>
        </w:rPr>
        <w:t>Neh 8:8</w:t>
      </w:r>
      <w:r>
        <w:rPr>
          <w:sz w:val="18"/>
        </w:rPr>
        <w:t xml:space="preserve"> — Neh 8:8 They read from the book , from the Law of God , clearly , and they gave the sense , so that the people understood the reading .</w:t>
      </w:r>
    </w:p>
    <w:p>
      <w:pPr>
        <w:pStyle w:val="ListBullet"/>
      </w:pPr>
      <w:r>
        <w:rPr>
          <w:b/>
          <w:sz w:val="18"/>
        </w:rPr>
        <w:t>Isa 1:13</w:t>
      </w:r>
      <w:r>
        <w:rPr>
          <w:sz w:val="18"/>
        </w:rPr>
        <w:t xml:space="preserve"> — Isa 1:13 Bring no more vain offerings ; incense is an abomination to me. New moon and Sabbath and the calling of convocations — I cannot endure iniquity and solemn assembly .</w:t>
      </w:r>
    </w:p>
    <w:p>
      <w:pPr>
        <w:pStyle w:val="ListBullet"/>
      </w:pPr>
      <w:r>
        <w:rPr>
          <w:b/>
          <w:sz w:val="18"/>
        </w:rPr>
        <w:t>Isa 4:5</w:t>
      </w:r>
      <w:r>
        <w:rPr>
          <w:sz w:val="18"/>
        </w:rPr>
        <w:t xml:space="preserve"> — Isa 4:5 Then the Lord will create over the whole site of Mount Zion and over her assemblies a cloud by day , and smoke and the shining of a flaming fire by night ; for over all the glory there will be a canopy .</w:t>
      </w:r>
    </w:p>
    <w:p>
      <w:pPr>
        <w:pStyle w:val="Heading1"/>
      </w:pPr>
      <w:r>
        <w:t>H7121 — qa.ra</w:t>
      </w:r>
    </w:p>
    <w:p>
      <w:pPr>
        <w:pStyle w:val="Heading2"/>
      </w:pPr>
      <w:r>
        <w:t>H7121G (sub-gloss: to call: call to)  [OWNER]</w:t>
      </w:r>
    </w:p>
    <w:p>
      <w:r>
        <w:rPr>
          <w:i/>
        </w:rPr>
        <w:t>status: extracted  |  occ: 371</w:t>
      </w:r>
    </w:p>
    <w:p>
      <w:r>
        <w:rPr>
          <w:b/>
        </w:rPr>
        <w:t>Parsed senses:</w:t>
      </w:r>
    </w:p>
    <w:p>
      <w:pPr>
        <w:pStyle w:val="ListBullet"/>
      </w:pPr>
      <w:r>
        <w:rPr>
          <w:b/>
          <w:sz w:val="18"/>
        </w:rPr>
        <w:t xml:space="preserve">1  </w:t>
      </w:r>
      <w:r>
        <w:rPr>
          <w:sz w:val="18"/>
        </w:rPr>
        <w:t>: call to/invite/entreat</w:t>
        <w:br/>
        <w:t>1) to call, call out, recite, read, cry out, proclaim</w:t>
        <w:br/>
        <w:t>1a) (Qal)</w:t>
        <w:br/>
        <w:t>1a1) to call, cry, utter a loud sound</w:t>
        <w:br/>
        <w:t>1a2) to call unto, cry (for help), call (with name of God)</w:t>
        <w:br/>
        <w:t>1a3) to proclaim</w:t>
        <w:br/>
        <w:t>1a4) to read aloud, read (to oneself), read</w:t>
        <w:br/>
        <w:t>1a5) to summon, invite, call for, call and commission, appoint, call and endow</w:t>
        <w:br/>
        <w:t>1a6) to call, name, give name to, call by</w:t>
        <w:br/>
        <w:t>1b) (Niphal)</w:t>
        <w:br/>
        <w:t>1b1) to call oneself</w:t>
        <w:br/>
        <w:t>1b2) to be called, be proclaimed, be read aloud, be summoned, be named</w:t>
        <w:br/>
        <w:t>1c) (Pual) to be called, be named, be called out, be chosen</w:t>
      </w:r>
    </w:p>
    <w:p>
      <w:pPr>
        <w:pStyle w:val="Heading3"/>
      </w:pPr>
      <w:r>
        <w:t>Group 717-001: Term describes calling upon the name of God — the inner orientation of prayer, worship, and dependence expressed in invoking God</w:t>
      </w:r>
    </w:p>
    <w:p>
      <w:r>
        <w:rPr>
          <w:b/>
        </w:rPr>
        <w:t>Anchor verses:</w:t>
      </w:r>
    </w:p>
    <w:p>
      <w:pPr>
        <w:pStyle w:val="ListBullet"/>
      </w:pPr>
      <w:r>
        <w:rPr>
          <w:b/>
          <w:sz w:val="18"/>
        </w:rPr>
        <w:t>Gen 12:8</w:t>
      </w:r>
      <w:r>
        <w:rPr>
          <w:sz w:val="18"/>
        </w:rPr>
        <w:t xml:space="preserve"> — Gen 12:8 From there he moved to the hill country on the east of Bethel and pitched his tent , with Bethel on the west and Ai on the east . And there he built an altar to the Lord and called upon the name of the Lord .</w:t>
      </w:r>
    </w:p>
    <w:p>
      <w:pPr>
        <w:pStyle w:val="ListBullet"/>
      </w:pPr>
      <w:r>
        <w:rPr>
          <w:b/>
          <w:sz w:val="18"/>
        </w:rPr>
        <w:t>Joe 2:32</w:t>
      </w:r>
      <w:r>
        <w:rPr>
          <w:sz w:val="18"/>
        </w:rPr>
        <w:t xml:space="preserve"> — Joe 2:32 And it shall come to pass that everyone who calls on the name of the Lord shall be saved . For in Mount Zion and in Jerusalem there shall be those who escape , as the Lord has said , and among the survivors shall be those whom the Lord calls .</w:t>
      </w:r>
    </w:p>
    <w:p>
      <w:r>
        <w:rPr>
          <w:b/>
        </w:rPr>
        <w:t>Related verses (24):</w:t>
      </w:r>
    </w:p>
    <w:p>
      <w:pPr>
        <w:pStyle w:val="ListBullet"/>
      </w:pPr>
      <w:r>
        <w:rPr>
          <w:b/>
          <w:sz w:val="18"/>
        </w:rPr>
        <w:t>Gen 4:26</w:t>
      </w:r>
      <w:r>
        <w:rPr>
          <w:sz w:val="18"/>
        </w:rPr>
        <w:t xml:space="preserve"> — Gen 4:26 To Seth also a son was born , and he called his name Enosh . At that time people began to call upon the name of the Lord .</w:t>
      </w:r>
    </w:p>
    <w:p>
      <w:pPr>
        <w:pStyle w:val="ListBullet"/>
      </w:pPr>
      <w:r>
        <w:rPr>
          <w:b/>
          <w:sz w:val="18"/>
        </w:rPr>
        <w:t>Gen 13:4</w:t>
      </w:r>
      <w:r>
        <w:rPr>
          <w:sz w:val="18"/>
        </w:rPr>
        <w:t xml:space="preserve"> — Gen 13:4 to the place where he had made an altar at the first . And there Abram called upon the name of the Lord .</w:t>
      </w:r>
    </w:p>
    <w:p>
      <w:pPr>
        <w:pStyle w:val="ListBullet"/>
      </w:pPr>
      <w:r>
        <w:rPr>
          <w:b/>
          <w:sz w:val="18"/>
        </w:rPr>
        <w:t>Gen 26:25</w:t>
      </w:r>
      <w:r>
        <w:rPr>
          <w:sz w:val="18"/>
        </w:rPr>
        <w:t xml:space="preserve"> — Gen 26:25 So he built an altar there and called upon the name of the Lord and pitched his tent there. And there Isaac’s servants dug a well .</w:t>
      </w:r>
    </w:p>
    <w:p>
      <w:pPr>
        <w:pStyle w:val="ListBullet"/>
      </w:pPr>
      <w:r>
        <w:rPr>
          <w:b/>
          <w:sz w:val="18"/>
        </w:rPr>
        <w:t>1Sa 12:17</w:t>
      </w:r>
      <w:r>
        <w:rPr>
          <w:sz w:val="18"/>
        </w:rPr>
        <w:t xml:space="preserve"> — 1Sa 12:17 Is it not wheat harvest today ? I will call upon the Lord , that he may send thunder and rain . And you shall know and see that your wickedness is great , which you have done in the sight of the Lord , in asking for yourselves a king .”</w:t>
      </w:r>
    </w:p>
    <w:p>
      <w:pPr>
        <w:pStyle w:val="ListBullet"/>
      </w:pPr>
      <w:r>
        <w:rPr>
          <w:b/>
          <w:sz w:val="18"/>
        </w:rPr>
        <w:t>1Sa 12:18</w:t>
      </w:r>
      <w:r>
        <w:rPr>
          <w:sz w:val="18"/>
        </w:rPr>
        <w:t xml:space="preserve"> — 1Sa 12:18 So Samuel called upon the Lord , and the Lord sent thunder and rain that day , and all the people greatly feared the Lord and Samuel .</w:t>
      </w:r>
    </w:p>
    <w:p>
      <w:pPr>
        <w:pStyle w:val="ListBullet"/>
      </w:pPr>
      <w:r>
        <w:rPr>
          <w:b/>
          <w:sz w:val="18"/>
        </w:rPr>
        <w:t>Psa 14:4</w:t>
      </w:r>
      <w:r>
        <w:rPr>
          <w:sz w:val="18"/>
        </w:rPr>
        <w:t xml:space="preserve"> — Psa 14:4 Have they no knowledge , all the evildoers who eat up my people as they eat bread and do not call upon the Lord ?</w:t>
      </w:r>
    </w:p>
    <w:p>
      <w:pPr>
        <w:pStyle w:val="ListBullet"/>
      </w:pPr>
      <w:r>
        <w:rPr>
          <w:b/>
          <w:sz w:val="18"/>
        </w:rPr>
        <w:t>Psa 18:3</w:t>
      </w:r>
      <w:r>
        <w:rPr>
          <w:sz w:val="18"/>
        </w:rPr>
        <w:t xml:space="preserve"> — Psa 18:3 I call upon the Lord , who is worthy to be praised , and I am saved from my enemies .</w:t>
      </w:r>
    </w:p>
    <w:p>
      <w:pPr>
        <w:pStyle w:val="ListBullet"/>
      </w:pPr>
      <w:r>
        <w:rPr>
          <w:b/>
          <w:sz w:val="18"/>
        </w:rPr>
        <w:t>Psa 50:15</w:t>
      </w:r>
      <w:r>
        <w:rPr>
          <w:sz w:val="18"/>
        </w:rPr>
        <w:t xml:space="preserve"> — Psa 50:15 and call upon me in the day of trouble ; I will deliver you, and you shall glorify me .”</w:t>
      </w:r>
    </w:p>
    <w:p>
      <w:pPr>
        <w:pStyle w:val="ListBullet"/>
      </w:pPr>
      <w:r>
        <w:rPr>
          <w:b/>
          <w:sz w:val="18"/>
        </w:rPr>
        <w:t>Psa 53:4</w:t>
      </w:r>
      <w:r>
        <w:rPr>
          <w:sz w:val="18"/>
        </w:rPr>
        <w:t xml:space="preserve"> — Psa 53:4 Have those who work evil no knowledge , who eat up my people as they eat bread , and do not call upon God ?</w:t>
      </w:r>
    </w:p>
    <w:p>
      <w:pPr>
        <w:pStyle w:val="ListBullet"/>
      </w:pPr>
      <w:r>
        <w:rPr>
          <w:b/>
          <w:sz w:val="18"/>
        </w:rPr>
        <w:t>Psa 86:5</w:t>
      </w:r>
      <w:r>
        <w:rPr>
          <w:sz w:val="18"/>
        </w:rPr>
        <w:t xml:space="preserve"> — Psa 86:5 For you , O Lord , are good and forgiving , abounding in steadfast love to all who call upon you .</w:t>
      </w:r>
    </w:p>
    <w:p>
      <w:pPr>
        <w:pStyle w:val="ListBullet"/>
      </w:pPr>
      <w:r>
        <w:rPr>
          <w:b/>
          <w:sz w:val="18"/>
        </w:rPr>
        <w:t>Psa 99:6</w:t>
      </w:r>
      <w:r>
        <w:rPr>
          <w:sz w:val="18"/>
        </w:rPr>
        <w:t xml:space="preserve"> — Psa 99:6 Moses and Aaron were among his priests , Samuel also was among those who called upon his name . They called to the Lord , and he answered them .</w:t>
      </w:r>
    </w:p>
    <w:p>
      <w:pPr>
        <w:pStyle w:val="ListBullet"/>
      </w:pPr>
      <w:r>
        <w:rPr>
          <w:b/>
          <w:sz w:val="18"/>
        </w:rPr>
        <w:t>Psa 116:2</w:t>
      </w:r>
      <w:r>
        <w:rPr>
          <w:sz w:val="18"/>
        </w:rPr>
        <w:t xml:space="preserve"> — Psa 116:2 Because he inclined his ear to me, therefore I will call on him as long as I live .</w:t>
      </w:r>
    </w:p>
    <w:p>
      <w:pPr>
        <w:pStyle w:val="ListBullet"/>
      </w:pPr>
      <w:r>
        <w:rPr>
          <w:b/>
          <w:sz w:val="18"/>
        </w:rPr>
        <w:t>Psa 116:4</w:t>
      </w:r>
      <w:r>
        <w:rPr>
          <w:sz w:val="18"/>
        </w:rPr>
        <w:t xml:space="preserve"> — Psa 116:4 Then I called on the name of the Lord : “O Lord , I pray , deliver my soul !”</w:t>
      </w:r>
    </w:p>
    <w:p>
      <w:pPr>
        <w:pStyle w:val="ListBullet"/>
      </w:pPr>
      <w:r>
        <w:rPr>
          <w:b/>
          <w:sz w:val="18"/>
        </w:rPr>
        <w:t>Psa 116:13</w:t>
      </w:r>
      <w:r>
        <w:rPr>
          <w:sz w:val="18"/>
        </w:rPr>
        <w:t xml:space="preserve"> — Psa 116:13 I will lift up the cup of salvation and call on the name of the Lord ,</w:t>
      </w:r>
    </w:p>
    <w:p>
      <w:pPr>
        <w:pStyle w:val="ListBullet"/>
      </w:pPr>
      <w:r>
        <w:rPr>
          <w:b/>
          <w:sz w:val="18"/>
        </w:rPr>
        <w:t>Psa 116:17</w:t>
      </w:r>
      <w:r>
        <w:rPr>
          <w:sz w:val="18"/>
        </w:rPr>
        <w:t xml:space="preserve"> — Psa 116:17 I will offer to you the sacrifice of thanksgiving and call on the name of the Lord .</w:t>
      </w:r>
    </w:p>
    <w:p>
      <w:pPr>
        <w:pStyle w:val="ListBullet"/>
      </w:pPr>
      <w:r>
        <w:rPr>
          <w:b/>
          <w:sz w:val="18"/>
        </w:rPr>
        <w:t>Isa 55:6</w:t>
      </w:r>
      <w:r>
        <w:rPr>
          <w:sz w:val="18"/>
        </w:rPr>
        <w:t xml:space="preserve"> — Isa 55:6 “ Seek the Lord while he may be found ; call upon him while he is near ;</w:t>
      </w:r>
    </w:p>
    <w:p>
      <w:pPr>
        <w:pStyle w:val="ListBullet"/>
      </w:pPr>
      <w:r>
        <w:rPr>
          <w:b/>
          <w:sz w:val="18"/>
        </w:rPr>
        <w:t>Jer 29:12</w:t>
      </w:r>
      <w:r>
        <w:rPr>
          <w:sz w:val="18"/>
        </w:rPr>
        <w:t xml:space="preserve"> — Jer 29:12 Then you will call upon me and come and pray to me, and I will hear you .</w:t>
      </w:r>
    </w:p>
    <w:p>
      <w:pPr>
        <w:pStyle w:val="ListBullet"/>
      </w:pPr>
      <w:r>
        <w:rPr>
          <w:b/>
          <w:sz w:val="18"/>
        </w:rPr>
        <w:t>Lam 3:55</w:t>
      </w:r>
      <w:r>
        <w:rPr>
          <w:sz w:val="18"/>
        </w:rPr>
        <w:t xml:space="preserve"> — Lam 3:55 “I called on your name , O Lord , from the depths of the pit ;</w:t>
      </w:r>
    </w:p>
    <w:p>
      <w:pPr>
        <w:pStyle w:val="ListBullet"/>
      </w:pPr>
      <w:r>
        <w:rPr>
          <w:b/>
          <w:sz w:val="18"/>
        </w:rPr>
        <w:t>Joe 1:19</w:t>
      </w:r>
      <w:r>
        <w:rPr>
          <w:sz w:val="18"/>
        </w:rPr>
        <w:t xml:space="preserve"> — Joe 1:19 To you , O Lord , I call . For fire has devoured the pastures of the wilderness , and flame has burned all the trees of the field .</w:t>
      </w:r>
    </w:p>
    <w:p>
      <w:pPr>
        <w:pStyle w:val="ListBullet"/>
      </w:pPr>
      <w:r>
        <w:rPr>
          <w:b/>
          <w:sz w:val="18"/>
        </w:rPr>
        <w:t>Jon 1:14</w:t>
      </w:r>
      <w:r>
        <w:rPr>
          <w:sz w:val="18"/>
        </w:rPr>
        <w:t xml:space="preserve"> — Jon 1:14 Therefore they called out to the Lord , “O Lord , let us not perish for this man’s life , and lay not on us innocent blood , for you , O Lord , have done as it pleased you.”</w:t>
      </w:r>
    </w:p>
    <w:p>
      <w:pPr>
        <w:pStyle w:val="ListBullet"/>
      </w:pPr>
      <w:r>
        <w:rPr>
          <w:b/>
          <w:sz w:val="18"/>
        </w:rPr>
        <w:t>Jon 2:2</w:t>
      </w:r>
      <w:r>
        <w:rPr>
          <w:sz w:val="18"/>
        </w:rPr>
        <w:t xml:space="preserve"> — Jon 2:2 saying , “I called out to the Lord , out of my distress , and he answered me; out of the belly of Sheol I cried , and you heard my voice .</w:t>
      </w:r>
    </w:p>
    <w:p>
      <w:pPr>
        <w:pStyle w:val="ListBullet"/>
      </w:pPr>
      <w:r>
        <w:rPr>
          <w:b/>
          <w:sz w:val="18"/>
        </w:rPr>
        <w:t>Jon 3:8</w:t>
      </w:r>
      <w:r>
        <w:rPr>
          <w:sz w:val="18"/>
        </w:rPr>
        <w:t xml:space="preserve"> — Jon 3:8 but let man and beast be covered with sackcloth , and let them call out mightily to God . Let everyone turn from his evil way and from the violence that is in his hands .</w:t>
      </w:r>
    </w:p>
    <w:p>
      <w:pPr>
        <w:pStyle w:val="ListBullet"/>
      </w:pPr>
      <w:r>
        <w:rPr>
          <w:b/>
          <w:sz w:val="18"/>
        </w:rPr>
        <w:t>Zep 3:9</w:t>
      </w:r>
      <w:r>
        <w:rPr>
          <w:sz w:val="18"/>
        </w:rPr>
        <w:t xml:space="preserve"> — Zep 3:9 “ For at that time I will change the speech of the peoples to a pure speech , that all of them may call upon the name of the Lord and serve him with one accord .</w:t>
      </w:r>
    </w:p>
    <w:p>
      <w:pPr>
        <w:pStyle w:val="ListBullet"/>
      </w:pPr>
      <w:r>
        <w:rPr>
          <w:b/>
          <w:sz w:val="18"/>
        </w:rPr>
        <w:t>Zec 13:9</w:t>
      </w:r>
      <w:r>
        <w:rPr>
          <w:sz w:val="18"/>
        </w:rPr>
        <w:t xml:space="preserve"> — Zec 13:9 And I will put this third into the fire , and refine them as one refines silver , and test them as gold is tested . They will call upon my name , and I will answer them. I will say , ‘They are my people ’; and they will say , ‘The Lord is my God .’”</w:t>
      </w:r>
    </w:p>
    <w:p>
      <w:pPr>
        <w:pStyle w:val="Heading3"/>
      </w:pPr>
      <w:r>
        <w:t>Group 717-002: Term describes God's sovereign call to persons — the divine act that constitutes identity, relationship, and vocation for those he calls</w:t>
      </w:r>
    </w:p>
    <w:p>
      <w:r>
        <w:rPr>
          <w:b/>
        </w:rPr>
        <w:t>Anchor verses:</w:t>
      </w:r>
    </w:p>
    <w:p>
      <w:pPr>
        <w:pStyle w:val="ListBullet"/>
      </w:pPr>
      <w:r>
        <w:rPr>
          <w:b/>
          <w:sz w:val="18"/>
        </w:rPr>
        <w:t>Isa 43:1</w:t>
      </w:r>
      <w:r>
        <w:rPr>
          <w:sz w:val="18"/>
        </w:rPr>
        <w:t xml:space="preserve"> — Isa 43:1 But now thus says the Lord , he who created you, O Jacob , he who formed you, O Israel : “ Fear not , for I have redeemed you; I have called you by name , you are mine .</w:t>
      </w:r>
    </w:p>
    <w:p>
      <w:pPr>
        <w:pStyle w:val="ListBullet"/>
      </w:pPr>
      <w:r>
        <w:rPr>
          <w:b/>
          <w:sz w:val="18"/>
        </w:rPr>
        <w:t>Hos 11:1</w:t>
      </w:r>
      <w:r>
        <w:rPr>
          <w:sz w:val="18"/>
        </w:rPr>
        <w:t xml:space="preserve"> — Hos 11:1 When Israel was a child , I loved him, and out of Egypt I called my son .</w:t>
      </w:r>
    </w:p>
    <w:p>
      <w:r>
        <w:rPr>
          <w:b/>
        </w:rPr>
        <w:t>Related verses (11):</w:t>
      </w:r>
    </w:p>
    <w:p>
      <w:pPr>
        <w:pStyle w:val="ListBullet"/>
      </w:pPr>
      <w:r>
        <w:rPr>
          <w:b/>
          <w:sz w:val="18"/>
        </w:rPr>
        <w:t>Exo 31:2</w:t>
      </w:r>
      <w:r>
        <w:rPr>
          <w:sz w:val="18"/>
        </w:rPr>
        <w:t xml:space="preserve"> — Exo 31:2 “ See , I have called by name Bezalel the son of Uri , son of Hur , of the tribe of Judah ,</w:t>
      </w:r>
    </w:p>
    <w:p>
      <w:pPr>
        <w:pStyle w:val="ListBullet"/>
      </w:pPr>
      <w:r>
        <w:rPr>
          <w:b/>
          <w:sz w:val="18"/>
        </w:rPr>
        <w:t>Exo 35:30</w:t>
      </w:r>
      <w:r>
        <w:rPr>
          <w:sz w:val="18"/>
        </w:rPr>
        <w:t xml:space="preserve"> — Exo 35:30 Then Moses said to the people of Israel , “ See , the Lord has called by name Bezalel the son of Uri , son of Hur , of the tribe of Judah ;</w:t>
      </w:r>
    </w:p>
    <w:p>
      <w:pPr>
        <w:pStyle w:val="ListBullet"/>
      </w:pPr>
      <w:r>
        <w:rPr>
          <w:b/>
          <w:sz w:val="18"/>
        </w:rPr>
        <w:t>Isa 41:9</w:t>
      </w:r>
      <w:r>
        <w:rPr>
          <w:sz w:val="18"/>
        </w:rPr>
        <w:t xml:space="preserve"> — Isa 41:9 you whom I took from the ends of the earth , and called from its farthest corners , saying to you, “You are my servant , I have chosen you and not cast you off ”;</w:t>
      </w:r>
    </w:p>
    <w:p>
      <w:pPr>
        <w:pStyle w:val="ListBullet"/>
      </w:pPr>
      <w:r>
        <w:rPr>
          <w:b/>
          <w:sz w:val="18"/>
        </w:rPr>
        <w:t>Isa 42:6</w:t>
      </w:r>
      <w:r>
        <w:rPr>
          <w:sz w:val="18"/>
        </w:rPr>
        <w:t xml:space="preserve"> — Isa 42:6 “ I am the Lord ; I have called you in righteousness ; I will take you by the hand and keep you; I will give you as a covenant for the people , a light for the nations ,</w:t>
      </w:r>
    </w:p>
    <w:p>
      <w:pPr>
        <w:pStyle w:val="ListBullet"/>
      </w:pPr>
      <w:r>
        <w:rPr>
          <w:b/>
          <w:sz w:val="18"/>
        </w:rPr>
        <w:t>Isa 45:3</w:t>
      </w:r>
      <w:r>
        <w:rPr>
          <w:sz w:val="18"/>
        </w:rPr>
        <w:t xml:space="preserve"> — Isa 45:3 I will give you the treasures of darkness and the hoards in secret places , that you may know that it is I , the Lord , the God of Israel , who call you by your name .</w:t>
      </w:r>
    </w:p>
    <w:p>
      <w:pPr>
        <w:pStyle w:val="ListBullet"/>
      </w:pPr>
      <w:r>
        <w:rPr>
          <w:b/>
          <w:sz w:val="18"/>
        </w:rPr>
        <w:t>Isa 45:4</w:t>
      </w:r>
      <w:r>
        <w:rPr>
          <w:sz w:val="18"/>
        </w:rPr>
        <w:t xml:space="preserve"> — Isa 45:4 For the sake of my servant Jacob , and Israel my chosen , I call you by your name , I name you, though you do not know me .</w:t>
      </w:r>
    </w:p>
    <w:p>
      <w:pPr>
        <w:pStyle w:val="ListBullet"/>
      </w:pPr>
      <w:r>
        <w:rPr>
          <w:b/>
          <w:sz w:val="18"/>
        </w:rPr>
        <w:t>Isa 48:12</w:t>
      </w:r>
      <w:r>
        <w:rPr>
          <w:sz w:val="18"/>
        </w:rPr>
        <w:t xml:space="preserve"> — Isa 48:12 “ Listen to me, O Jacob , and Israel , whom I called ! I am he; I am the first , and I am the last .</w:t>
      </w:r>
    </w:p>
    <w:p>
      <w:pPr>
        <w:pStyle w:val="ListBullet"/>
      </w:pPr>
      <w:r>
        <w:rPr>
          <w:b/>
          <w:sz w:val="18"/>
        </w:rPr>
        <w:t>Isa 49:1</w:t>
      </w:r>
      <w:r>
        <w:rPr>
          <w:sz w:val="18"/>
        </w:rPr>
        <w:t xml:space="preserve"> — Isa 49:1 Listen to me, O coastlands , and give attention , you peoples from afar . The Lord called me from the womb , from the body of my mother he named my name .</w:t>
      </w:r>
    </w:p>
    <w:p>
      <w:pPr>
        <w:pStyle w:val="ListBullet"/>
      </w:pPr>
      <w:r>
        <w:rPr>
          <w:b/>
          <w:sz w:val="18"/>
        </w:rPr>
        <w:t>Isa 51:2</w:t>
      </w:r>
      <w:r>
        <w:rPr>
          <w:sz w:val="18"/>
        </w:rPr>
        <w:t xml:space="preserve"> — Isa 51:2 Look to Abraham your father and to Sarah who bore you; for he was but one when I called him, that I might bless him and multiply him .</w:t>
      </w:r>
    </w:p>
    <w:p>
      <w:pPr>
        <w:pStyle w:val="ListBullet"/>
      </w:pPr>
      <w:r>
        <w:rPr>
          <w:b/>
          <w:sz w:val="18"/>
        </w:rPr>
        <w:t>Isa 65:12</w:t>
      </w:r>
      <w:r>
        <w:rPr>
          <w:sz w:val="18"/>
        </w:rPr>
        <w:t xml:space="preserve"> — Isa 65:12 I will destine you to the sword , and all of you shall bow down to the slaughter , because , when I called , you did not answer ; when I spoke , you did not listen , but you did what was evil in my eyes and chose what I did not delight in .”</w:t>
      </w:r>
    </w:p>
    <w:p>
      <w:pPr>
        <w:pStyle w:val="ListBullet"/>
      </w:pPr>
      <w:r>
        <w:rPr>
          <w:b/>
          <w:sz w:val="18"/>
        </w:rPr>
        <w:t>Hos 11:2</w:t>
      </w:r>
      <w:r>
        <w:rPr>
          <w:sz w:val="18"/>
        </w:rPr>
        <w:t xml:space="preserve"> — Hos 11:2 The more they were called , the more they went away ; they kept sacrificing to the Baals and burning offerings to idols .</w:t>
      </w:r>
    </w:p>
    <w:p>
      <w:pPr>
        <w:pStyle w:val="Heading3"/>
      </w:pPr>
      <w:r>
        <w:t>Group 717-003: Term describes the cry of the inner person directed to God in distress or longing — the soul calling out from the depths</w:t>
      </w:r>
    </w:p>
    <w:p>
      <w:r>
        <w:rPr>
          <w:b/>
        </w:rPr>
        <w:t>Anchor verses:</w:t>
      </w:r>
    </w:p>
    <w:p>
      <w:pPr>
        <w:pStyle w:val="ListBullet"/>
      </w:pPr>
      <w:r>
        <w:rPr>
          <w:b/>
          <w:sz w:val="18"/>
        </w:rPr>
        <w:t>Psa 22:2</w:t>
      </w:r>
      <w:r>
        <w:rPr>
          <w:sz w:val="18"/>
        </w:rPr>
        <w:t xml:space="preserve"> — Psa 22:2 O my God , I cry by day , but you do not answer , and by night , but I find no rest .</w:t>
      </w:r>
    </w:p>
    <w:p>
      <w:r>
        <w:rPr>
          <w:b/>
        </w:rPr>
        <w:t>Related verses (8):</w:t>
      </w:r>
    </w:p>
    <w:p>
      <w:pPr>
        <w:pStyle w:val="ListBullet"/>
      </w:pPr>
      <w:r>
        <w:rPr>
          <w:b/>
          <w:sz w:val="18"/>
        </w:rPr>
        <w:t>Psa 4:1</w:t>
      </w:r>
      <w:r>
        <w:rPr>
          <w:sz w:val="18"/>
        </w:rPr>
        <w:t xml:space="preserve"> — To the choirmaster : with stringed instruments . A Psalm of David . Psa 4:1 Answer me when I call , O God of my righteousness ! You have given me relief when I was in distress . Be gracious to me and hear my prayer !</w:t>
      </w:r>
    </w:p>
    <w:p>
      <w:pPr>
        <w:pStyle w:val="ListBullet"/>
      </w:pPr>
      <w:r>
        <w:rPr>
          <w:b/>
          <w:sz w:val="18"/>
        </w:rPr>
        <w:t>Psa 17:6</w:t>
      </w:r>
      <w:r>
        <w:rPr>
          <w:sz w:val="18"/>
        </w:rPr>
        <w:t xml:space="preserve"> — Psa 17:6 I call upon you, for you will answer me, O God ; incline your ear to me; hear my words .</w:t>
      </w:r>
    </w:p>
    <w:p>
      <w:pPr>
        <w:pStyle w:val="ListBullet"/>
      </w:pPr>
      <w:r>
        <w:rPr>
          <w:b/>
          <w:sz w:val="18"/>
        </w:rPr>
        <w:t>Psa 31:17</w:t>
      </w:r>
      <w:r>
        <w:rPr>
          <w:sz w:val="18"/>
        </w:rPr>
        <w:t xml:space="preserve"> — Psa 31:17 O Lord , let me not be put to shame , for I call upon you; let the wicked be put to shame ; let them go silently to Sheol .</w:t>
      </w:r>
    </w:p>
    <w:p>
      <w:pPr>
        <w:pStyle w:val="ListBullet"/>
      </w:pPr>
      <w:r>
        <w:rPr>
          <w:b/>
          <w:sz w:val="18"/>
        </w:rPr>
        <w:t>Psa 55:16</w:t>
      </w:r>
      <w:r>
        <w:rPr>
          <w:sz w:val="18"/>
        </w:rPr>
        <w:t xml:space="preserve"> — Psa 55:16 But I call to God , and the Lord will save me .</w:t>
      </w:r>
    </w:p>
    <w:p>
      <w:pPr>
        <w:pStyle w:val="ListBullet"/>
      </w:pPr>
      <w:r>
        <w:rPr>
          <w:b/>
          <w:sz w:val="18"/>
        </w:rPr>
        <w:t>Psa 57:2</w:t>
      </w:r>
      <w:r>
        <w:rPr>
          <w:sz w:val="18"/>
        </w:rPr>
        <w:t xml:space="preserve"> — Psa 57:2 I cry out to God Most High , to God who fulfills his purpose for me .</w:t>
      </w:r>
    </w:p>
    <w:p>
      <w:pPr>
        <w:pStyle w:val="ListBullet"/>
      </w:pPr>
      <w:r>
        <w:rPr>
          <w:b/>
          <w:sz w:val="18"/>
        </w:rPr>
        <w:t>Psa 86:7</w:t>
      </w:r>
      <w:r>
        <w:rPr>
          <w:sz w:val="18"/>
        </w:rPr>
        <w:t xml:space="preserve"> — Psa 86:7 In the day of my trouble I call upon you, for you answer me .</w:t>
      </w:r>
    </w:p>
    <w:p>
      <w:pPr>
        <w:pStyle w:val="ListBullet"/>
      </w:pPr>
      <w:r>
        <w:rPr>
          <w:b/>
          <w:sz w:val="18"/>
        </w:rPr>
        <w:t>Psa 91:15</w:t>
      </w:r>
      <w:r>
        <w:rPr>
          <w:sz w:val="18"/>
        </w:rPr>
        <w:t xml:space="preserve"> — Psa 91:15 When he calls to me, I will answer him; I will be with him in trouble ; I will rescue him and honor him .</w:t>
      </w:r>
    </w:p>
    <w:p>
      <w:pPr>
        <w:pStyle w:val="ListBullet"/>
      </w:pPr>
      <w:r>
        <w:rPr>
          <w:b/>
          <w:sz w:val="18"/>
        </w:rPr>
        <w:t>Psa 118:5</w:t>
      </w:r>
      <w:r>
        <w:rPr>
          <w:sz w:val="18"/>
        </w:rPr>
        <w:t xml:space="preserve"> — Psa 118:5 Out of my distress I called on the Lord ; the Lord answered me and set me free .</w:t>
      </w:r>
    </w:p>
    <w:p>
      <w:pPr>
        <w:pStyle w:val="Heading3"/>
      </w:pPr>
      <w:r>
        <w:t>Set Aside (238 verses)</w:t>
      </w:r>
    </w:p>
    <w:p>
      <w:pPr>
        <w:pStyle w:val="ListBullet"/>
      </w:pPr>
      <w:r>
        <w:rPr>
          <w:b/>
          <w:sz w:val="18"/>
        </w:rPr>
        <w:t>Gen 3:9</w:t>
      </w:r>
      <w:r>
        <w:rPr>
          <w:sz w:val="18"/>
        </w:rPr>
        <w:t xml:space="preserve"> — Gen 3:9 But the Lord God called to the man and said to him, “ Where are you ?”</w:t>
      </w:r>
    </w:p>
    <w:p>
      <w:pPr>
        <w:pStyle w:val="ListBullet"/>
      </w:pPr>
      <w:r>
        <w:rPr>
          <w:b/>
          <w:sz w:val="18"/>
        </w:rPr>
        <w:t>Gen 12:18</w:t>
      </w:r>
      <w:r>
        <w:rPr>
          <w:sz w:val="18"/>
        </w:rPr>
        <w:t xml:space="preserve"> — Gen 12:18 So Pharaoh called Abram and said , “ What is this you have done to me? Why did you not tell me that she was your wife ?</w:t>
      </w:r>
    </w:p>
    <w:p>
      <w:pPr>
        <w:pStyle w:val="ListBullet"/>
      </w:pPr>
      <w:r>
        <w:rPr>
          <w:b/>
          <w:sz w:val="18"/>
        </w:rPr>
        <w:t>Gen 16:13</w:t>
      </w:r>
      <w:r>
        <w:rPr>
          <w:sz w:val="18"/>
        </w:rPr>
        <w:t xml:space="preserve"> — Gen 16:13 So she called the name of the Lord who spoke to her, “ You are a God of seeing ,” for she said , “ Truly here I have seen him who looks after me.”</w:t>
      </w:r>
    </w:p>
    <w:p>
      <w:pPr>
        <w:pStyle w:val="ListBullet"/>
      </w:pPr>
      <w:r>
        <w:rPr>
          <w:b/>
          <w:sz w:val="18"/>
        </w:rPr>
        <w:t>Gen 20:8</w:t>
      </w:r>
      <w:r>
        <w:rPr>
          <w:sz w:val="18"/>
        </w:rPr>
        <w:t xml:space="preserve"> — Gen 20:8 So Abimelech rose early in the morning and called all his servants and told them all these things . And the men were very much afraid .</w:t>
      </w:r>
    </w:p>
    <w:p>
      <w:pPr>
        <w:pStyle w:val="ListBullet"/>
      </w:pPr>
      <w:r>
        <w:rPr>
          <w:b/>
          <w:sz w:val="18"/>
        </w:rPr>
        <w:t>Gen 20:9</w:t>
      </w:r>
      <w:r>
        <w:rPr>
          <w:sz w:val="18"/>
        </w:rPr>
        <w:t xml:space="preserve"> — Gen 20:9 Then Abimelech called Abraham and said to him, “What have you done to us? And how have I sinned against you, that you have brought on me and my kingdom a great sin ? You have done to me things that ought not to be done .”</w:t>
      </w:r>
    </w:p>
    <w:p>
      <w:pPr>
        <w:pStyle w:val="ListBullet"/>
      </w:pPr>
      <w:r>
        <w:rPr>
          <w:b/>
          <w:sz w:val="18"/>
        </w:rPr>
        <w:t>Gen 21:3</w:t>
      </w:r>
      <w:r>
        <w:rPr>
          <w:sz w:val="18"/>
        </w:rPr>
        <w:t xml:space="preserve"> — Gen 21:3 Abraham called the name of his son who was born to him, whom Sarah bore him, Isaac .</w:t>
      </w:r>
    </w:p>
    <w:p>
      <w:pPr>
        <w:pStyle w:val="ListBullet"/>
      </w:pPr>
      <w:r>
        <w:rPr>
          <w:b/>
          <w:sz w:val="18"/>
        </w:rPr>
        <w:t>Gen 21:17</w:t>
      </w:r>
      <w:r>
        <w:rPr>
          <w:sz w:val="18"/>
        </w:rPr>
        <w:t xml:space="preserve"> — Gen 21:17 And God heard the voice of the boy , and the angel of God called to Hagar from heaven and said to her, “What troubles you, Hagar ? Fear not, for God has heard the voice of the boy where he is.</w:t>
      </w:r>
    </w:p>
    <w:p>
      <w:pPr>
        <w:pStyle w:val="ListBullet"/>
      </w:pPr>
      <w:r>
        <w:rPr>
          <w:b/>
          <w:sz w:val="18"/>
        </w:rPr>
        <w:t>Gen 22:11</w:t>
      </w:r>
      <w:r>
        <w:rPr>
          <w:sz w:val="18"/>
        </w:rPr>
        <w:t xml:space="preserve"> — Gen 22:11 But the angel of the Lord called to him from heaven and said , “ Abraham , Abraham !” And he said , “ Here I am.”</w:t>
      </w:r>
    </w:p>
    <w:p>
      <w:pPr>
        <w:pStyle w:val="ListBullet"/>
      </w:pPr>
      <w:r>
        <w:rPr>
          <w:b/>
          <w:sz w:val="18"/>
        </w:rPr>
        <w:t>Gen 22:15</w:t>
      </w:r>
      <w:r>
        <w:rPr>
          <w:sz w:val="18"/>
        </w:rPr>
        <w:t xml:space="preserve"> — Gen 22:15 And the angel of the Lord called to Abraham a second time from heaven</w:t>
      </w:r>
    </w:p>
    <w:p>
      <w:pPr>
        <w:pStyle w:val="ListBullet"/>
      </w:pPr>
      <w:r>
        <w:rPr>
          <w:b/>
          <w:sz w:val="18"/>
        </w:rPr>
        <w:t>Gen 24:57</w:t>
      </w:r>
      <w:r>
        <w:rPr>
          <w:sz w:val="18"/>
        </w:rPr>
        <w:t xml:space="preserve"> — Gen 24:57 They said , “Let us call the young woman and ask her .”</w:t>
      </w:r>
    </w:p>
    <w:p>
      <w:pPr>
        <w:pStyle w:val="ListBullet"/>
      </w:pPr>
      <w:r>
        <w:rPr>
          <w:b/>
          <w:sz w:val="18"/>
        </w:rPr>
        <w:t>Gen 24:58</w:t>
      </w:r>
      <w:r>
        <w:rPr>
          <w:sz w:val="18"/>
        </w:rPr>
        <w:t xml:space="preserve"> — Gen 24:58 And they called Rebekah and said to her, “Will you go with this man ?” She said , “I will go .”</w:t>
      </w:r>
    </w:p>
    <w:p>
      <w:pPr>
        <w:pStyle w:val="ListBullet"/>
      </w:pPr>
      <w:r>
        <w:rPr>
          <w:b/>
          <w:sz w:val="18"/>
        </w:rPr>
        <w:t>Gen 26:9</w:t>
      </w:r>
      <w:r>
        <w:rPr>
          <w:sz w:val="18"/>
        </w:rPr>
        <w:t xml:space="preserve"> — Gen 26:9 So Abimelech called Isaac and said , “ Behold , she is your wife . How then could you say , ‘She is my sister ’?” Isaac said to him, “ Because I thought , ‘ Lest I die because of her .’”</w:t>
      </w:r>
    </w:p>
    <w:p>
      <w:pPr>
        <w:pStyle w:val="ListBullet"/>
      </w:pPr>
      <w:r>
        <w:rPr>
          <w:b/>
          <w:sz w:val="18"/>
        </w:rPr>
        <w:t>Gen 27:1</w:t>
      </w:r>
      <w:r>
        <w:rPr>
          <w:sz w:val="18"/>
        </w:rPr>
        <w:t xml:space="preserve"> — Gen 27:1 When Isaac was old and his eyes were dim so that he could not see , he called Esau his older son and said to him, “My son ”; and he answered , “Here I am .”</w:t>
      </w:r>
    </w:p>
    <w:p>
      <w:pPr>
        <w:pStyle w:val="ListBullet"/>
      </w:pPr>
      <w:r>
        <w:rPr>
          <w:b/>
          <w:sz w:val="18"/>
        </w:rPr>
        <w:t>Gen 27:42</w:t>
      </w:r>
      <w:r>
        <w:rPr>
          <w:sz w:val="18"/>
        </w:rPr>
        <w:t xml:space="preserve"> — Gen 27:42 But the words of Esau her older son were told to Rebekah . So she sent and called Jacob her younger son and said to him, “ Behold , your brother Esau comforts himself about you by planning to kill you .</w:t>
      </w:r>
    </w:p>
    <w:p>
      <w:pPr>
        <w:pStyle w:val="ListBullet"/>
      </w:pPr>
      <w:r>
        <w:rPr>
          <w:b/>
          <w:sz w:val="18"/>
        </w:rPr>
        <w:t>Gen 28:1</w:t>
      </w:r>
      <w:r>
        <w:rPr>
          <w:sz w:val="18"/>
        </w:rPr>
        <w:t xml:space="preserve"> — Gen 28:1 Then Isaac called Jacob and blessed him and directed him, “You must not take a wife from the Canaanite women .</w:t>
      </w:r>
    </w:p>
    <w:p>
      <w:pPr>
        <w:pStyle w:val="ListBullet"/>
      </w:pPr>
      <w:r>
        <w:rPr>
          <w:b/>
          <w:sz w:val="18"/>
        </w:rPr>
        <w:t>Gen 31:4</w:t>
      </w:r>
      <w:r>
        <w:rPr>
          <w:sz w:val="18"/>
        </w:rPr>
        <w:t xml:space="preserve"> — Gen 31:4 So Jacob sent and called Rachel and Leah into the field where his flock was</w:t>
      </w:r>
    </w:p>
    <w:p>
      <w:pPr>
        <w:pStyle w:val="ListBullet"/>
      </w:pPr>
      <w:r>
        <w:rPr>
          <w:b/>
          <w:sz w:val="18"/>
        </w:rPr>
        <w:t>Gen 31:54</w:t>
      </w:r>
      <w:r>
        <w:rPr>
          <w:sz w:val="18"/>
        </w:rPr>
        <w:t xml:space="preserve"> — Gen 31:54 and Jacob offered a sacrifice in the hill country and called his kinsmen to eat bread . They ate bread and spent the night in the hill country .</w:t>
      </w:r>
    </w:p>
    <w:p>
      <w:pPr>
        <w:pStyle w:val="ListBullet"/>
      </w:pPr>
      <w:r>
        <w:rPr>
          <w:b/>
          <w:sz w:val="18"/>
        </w:rPr>
        <w:t>Gen 33:20</w:t>
      </w:r>
      <w:r>
        <w:rPr>
          <w:sz w:val="18"/>
        </w:rPr>
        <w:t xml:space="preserve"> — Gen 33:20 There he erected an altar and called it El - Elohe - Israel .</w:t>
      </w:r>
    </w:p>
    <w:p>
      <w:pPr>
        <w:pStyle w:val="ListBullet"/>
      </w:pPr>
      <w:r>
        <w:rPr>
          <w:b/>
          <w:sz w:val="18"/>
        </w:rPr>
        <w:t>Gen 35:7</w:t>
      </w:r>
      <w:r>
        <w:rPr>
          <w:sz w:val="18"/>
        </w:rPr>
        <w:t xml:space="preserve"> — Gen 35:7 and there he built an altar and called the place El-bethel , because there God had revealed himself to him when he fled from his brother .</w:t>
      </w:r>
    </w:p>
    <w:p>
      <w:pPr>
        <w:pStyle w:val="ListBullet"/>
      </w:pPr>
      <w:r>
        <w:rPr>
          <w:b/>
          <w:sz w:val="18"/>
        </w:rPr>
        <w:t>Gen 35:10</w:t>
      </w:r>
      <w:r>
        <w:rPr>
          <w:sz w:val="18"/>
        </w:rPr>
        <w:t xml:space="preserve"> — Gen 35:10 And God said to him, “Your name is Jacob ; no longer shall your name be called Jacob , but Israel shall be your name .” So he called his name Israel .</w:t>
      </w:r>
    </w:p>
    <w:p>
      <w:pPr>
        <w:pStyle w:val="ListBullet"/>
      </w:pPr>
      <w:r>
        <w:rPr>
          <w:b/>
          <w:sz w:val="18"/>
        </w:rPr>
        <w:t>Gen 41:8</w:t>
      </w:r>
      <w:r>
        <w:rPr>
          <w:sz w:val="18"/>
        </w:rPr>
        <w:t xml:space="preserve"> — Gen 41:8 So in the morning his spirit was troubled , and he sent and called for all the magicians of Egypt and all its wise men . Pharaoh told them his dreams , but there was none who could interpret them to Pharaoh .</w:t>
      </w:r>
    </w:p>
    <w:p>
      <w:pPr>
        <w:pStyle w:val="ListBullet"/>
      </w:pPr>
      <w:r>
        <w:rPr>
          <w:b/>
          <w:sz w:val="18"/>
        </w:rPr>
        <w:t>Gen 41:14</w:t>
      </w:r>
      <w:r>
        <w:rPr>
          <w:sz w:val="18"/>
        </w:rPr>
        <w:t xml:space="preserve"> — Gen 41:14 Then Pharaoh sent and called Joseph , and they quickly brought him out of the pit . And when he had shaved himself and changed his clothes , he came in before Pharaoh .</w:t>
      </w:r>
    </w:p>
    <w:p>
      <w:pPr>
        <w:pStyle w:val="ListBullet"/>
      </w:pPr>
      <w:r>
        <w:rPr>
          <w:b/>
          <w:sz w:val="18"/>
        </w:rPr>
        <w:t>Gen 46:33</w:t>
      </w:r>
      <w:r>
        <w:rPr>
          <w:sz w:val="18"/>
        </w:rPr>
        <w:t xml:space="preserve"> — Gen 46:33 When Pharaoh calls you and says , ‘ What is your occupation ?’</w:t>
      </w:r>
    </w:p>
    <w:p>
      <w:pPr>
        <w:pStyle w:val="ListBullet"/>
      </w:pPr>
      <w:r>
        <w:rPr>
          <w:b/>
          <w:sz w:val="18"/>
        </w:rPr>
        <w:t>Gen 47:29</w:t>
      </w:r>
      <w:r>
        <w:rPr>
          <w:sz w:val="18"/>
        </w:rPr>
        <w:t xml:space="preserve"> — Gen 47:29 And when the time drew near that Israel must die , he called his son Joseph and said to him, “ If now I have found favor in your sight , put your hand under my thigh and promise to deal kindly and truly with me. Do not bury me in Egypt ,</w:t>
      </w:r>
    </w:p>
    <w:p>
      <w:pPr>
        <w:pStyle w:val="ListBullet"/>
      </w:pPr>
      <w:r>
        <w:rPr>
          <w:b/>
          <w:sz w:val="18"/>
        </w:rPr>
        <w:t>Gen 49:1</w:t>
      </w:r>
      <w:r>
        <w:rPr>
          <w:sz w:val="18"/>
        </w:rPr>
        <w:t xml:space="preserve"> — Gen 49:1 Then Jacob called his sons and said , “Gather yourselves together , that I may tell you what shall happen to you in days to come .</w:t>
      </w:r>
    </w:p>
    <w:p>
      <w:pPr>
        <w:pStyle w:val="ListBullet"/>
      </w:pPr>
      <w:r>
        <w:rPr>
          <w:b/>
          <w:sz w:val="18"/>
        </w:rPr>
        <w:t>Exo 1:18</w:t>
      </w:r>
      <w:r>
        <w:rPr>
          <w:sz w:val="18"/>
        </w:rPr>
        <w:t xml:space="preserve"> — Exo 1:18 So the king of Egypt called the midwives and said to them, “ Why have you done this , and let the male children live ?”</w:t>
      </w:r>
    </w:p>
    <w:p>
      <w:pPr>
        <w:pStyle w:val="ListBullet"/>
      </w:pPr>
      <w:r>
        <w:rPr>
          <w:b/>
          <w:sz w:val="18"/>
        </w:rPr>
        <w:t>Exo 2:7</w:t>
      </w:r>
      <w:r>
        <w:rPr>
          <w:sz w:val="18"/>
        </w:rPr>
        <w:t xml:space="preserve"> — Exo 2:7 Then his sister said to Pharaoh’s daughter , “Shall I go and call you a nurse from the Hebrew women to nurse the child for you?”</w:t>
      </w:r>
    </w:p>
    <w:p>
      <w:pPr>
        <w:pStyle w:val="ListBullet"/>
      </w:pPr>
      <w:r>
        <w:rPr>
          <w:b/>
          <w:sz w:val="18"/>
        </w:rPr>
        <w:t>Exo 2:8</w:t>
      </w:r>
      <w:r>
        <w:rPr>
          <w:sz w:val="18"/>
        </w:rPr>
        <w:t xml:space="preserve"> — Exo 2:8 And Pharaoh’s daughter said to her, “ Go .” So the girl went and called the child’s mother .</w:t>
      </w:r>
    </w:p>
    <w:p>
      <w:pPr>
        <w:pStyle w:val="ListBullet"/>
      </w:pPr>
      <w:r>
        <w:rPr>
          <w:b/>
          <w:sz w:val="18"/>
        </w:rPr>
        <w:t>Exo 2:20</w:t>
      </w:r>
      <w:r>
        <w:rPr>
          <w:sz w:val="18"/>
        </w:rPr>
        <w:t xml:space="preserve"> — Exo 2:20 He said to his daughters , “Then where is he? Why have you left the man ? Call him, that he may eat bread .”</w:t>
      </w:r>
    </w:p>
    <w:p>
      <w:pPr>
        <w:pStyle w:val="ListBullet"/>
      </w:pPr>
      <w:r>
        <w:rPr>
          <w:b/>
          <w:sz w:val="18"/>
        </w:rPr>
        <w:t>Exo 7:11</w:t>
      </w:r>
      <w:r>
        <w:rPr>
          <w:sz w:val="18"/>
        </w:rPr>
        <w:t xml:space="preserve"> — Exo 7:11 Then Pharaoh summoned the wise men and the sorcerers , and they , the magicians of Egypt , also did the same by their secret arts .</w:t>
      </w:r>
    </w:p>
    <w:p>
      <w:pPr>
        <w:pStyle w:val="ListBullet"/>
      </w:pPr>
      <w:r>
        <w:rPr>
          <w:b/>
          <w:sz w:val="18"/>
        </w:rPr>
        <w:t>Exo 8:8</w:t>
      </w:r>
      <w:r>
        <w:rPr>
          <w:sz w:val="18"/>
        </w:rPr>
        <w:t xml:space="preserve"> — Exo 8:8 Then Pharaoh called Moses and Aaron and said , “ Plead with the Lord to take away the frogs from me and from my people , and I will let the people go to sacrifice to the Lord .”</w:t>
      </w:r>
    </w:p>
    <w:p>
      <w:pPr>
        <w:pStyle w:val="ListBullet"/>
      </w:pPr>
      <w:r>
        <w:rPr>
          <w:b/>
          <w:sz w:val="18"/>
        </w:rPr>
        <w:t>Exo 8:25</w:t>
      </w:r>
      <w:r>
        <w:rPr>
          <w:sz w:val="18"/>
        </w:rPr>
        <w:t xml:space="preserve"> — Exo 8:25 Then Pharaoh called Moses and Aaron and said , “ Go , sacrifice to your God within the land .”</w:t>
      </w:r>
    </w:p>
    <w:p>
      <w:pPr>
        <w:pStyle w:val="ListBullet"/>
      </w:pPr>
      <w:r>
        <w:rPr>
          <w:b/>
          <w:sz w:val="18"/>
        </w:rPr>
        <w:t>Exo 9:27</w:t>
      </w:r>
      <w:r>
        <w:rPr>
          <w:sz w:val="18"/>
        </w:rPr>
        <w:t xml:space="preserve"> — Exo 9:27 Then Pharaoh sent and called Moses and Aaron and said to them, “This time I have sinned ; the Lord is in the right , and I and my people are in the wrong .</w:t>
      </w:r>
    </w:p>
    <w:p>
      <w:pPr>
        <w:pStyle w:val="ListBullet"/>
      </w:pPr>
      <w:r>
        <w:rPr>
          <w:b/>
          <w:sz w:val="18"/>
        </w:rPr>
        <w:t>Exo 10:16</w:t>
      </w:r>
      <w:r>
        <w:rPr>
          <w:sz w:val="18"/>
        </w:rPr>
        <w:t xml:space="preserve"> — Exo 10:16 Then Pharaoh hastily called Moses and Aaron and said , “I have sinned against the Lord your God , and against you .</w:t>
      </w:r>
    </w:p>
    <w:p>
      <w:pPr>
        <w:pStyle w:val="ListBullet"/>
      </w:pPr>
      <w:r>
        <w:rPr>
          <w:b/>
          <w:sz w:val="18"/>
        </w:rPr>
        <w:t>Exo 10:24</w:t>
      </w:r>
      <w:r>
        <w:rPr>
          <w:sz w:val="18"/>
        </w:rPr>
        <w:t xml:space="preserve"> — Exo 10:24 Then Pharaoh called Moses and said , “ Go , serve the Lord ; your little ones also may go with you ; only let your flocks and your herds remain behind .”</w:t>
      </w:r>
    </w:p>
    <w:p>
      <w:pPr>
        <w:pStyle w:val="ListBullet"/>
      </w:pPr>
      <w:r>
        <w:rPr>
          <w:b/>
          <w:sz w:val="18"/>
        </w:rPr>
        <w:t>Exo 12:21</w:t>
      </w:r>
      <w:r>
        <w:rPr>
          <w:sz w:val="18"/>
        </w:rPr>
        <w:t xml:space="preserve"> — Exo 12:21 Then Moses called all the elders of Israel and said to them, “ Go and select lambs for yourselves according to your clans , and kill the Passover lamb .</w:t>
      </w:r>
    </w:p>
    <w:p>
      <w:pPr>
        <w:pStyle w:val="ListBullet"/>
      </w:pPr>
      <w:r>
        <w:rPr>
          <w:b/>
          <w:sz w:val="18"/>
        </w:rPr>
        <w:t>Exo 12:31</w:t>
      </w:r>
      <w:r>
        <w:rPr>
          <w:sz w:val="18"/>
        </w:rPr>
        <w:t xml:space="preserve"> — Exo 12:31 Then he summoned Moses and Aaron by night and said , “ Up , go out from among my people , both you and the people of Israel ; and go , serve the Lord , as you have said .</w:t>
      </w:r>
    </w:p>
    <w:p>
      <w:pPr>
        <w:pStyle w:val="ListBullet"/>
      </w:pPr>
      <w:r>
        <w:rPr>
          <w:b/>
          <w:sz w:val="18"/>
        </w:rPr>
        <w:t>Exo 19:3</w:t>
      </w:r>
      <w:r>
        <w:rPr>
          <w:sz w:val="18"/>
        </w:rPr>
        <w:t xml:space="preserve"> — Exo 19:3 while Moses went up to God . The Lord called to him out of the mountain , saying , “ Thus you shall say to the house of Jacob , and tell the people of Israel :</w:t>
      </w:r>
    </w:p>
    <w:p>
      <w:pPr>
        <w:pStyle w:val="ListBullet"/>
      </w:pPr>
      <w:r>
        <w:rPr>
          <w:b/>
          <w:sz w:val="18"/>
        </w:rPr>
        <w:t>Exo 19:7</w:t>
      </w:r>
      <w:r>
        <w:rPr>
          <w:sz w:val="18"/>
        </w:rPr>
        <w:t xml:space="preserve"> — Exo 19:7 So Moses came and called the elders of the people and set before them all these words that the Lord had commanded him.</w:t>
      </w:r>
    </w:p>
    <w:p>
      <w:pPr>
        <w:pStyle w:val="ListBullet"/>
      </w:pPr>
      <w:r>
        <w:rPr>
          <w:b/>
          <w:sz w:val="18"/>
        </w:rPr>
        <w:t>Exo 19:20</w:t>
      </w:r>
      <w:r>
        <w:rPr>
          <w:sz w:val="18"/>
        </w:rPr>
        <w:t xml:space="preserve"> — Exo 19:20 The Lord came down on Mount Sinai , to the top of the mountain . And the Lord called Moses to the top of the mountain , and Moses went up .</w:t>
      </w:r>
    </w:p>
    <w:p>
      <w:pPr>
        <w:pStyle w:val="ListBullet"/>
      </w:pPr>
      <w:r>
        <w:rPr>
          <w:b/>
          <w:sz w:val="18"/>
        </w:rPr>
        <w:t>Exo 24:16</w:t>
      </w:r>
      <w:r>
        <w:rPr>
          <w:sz w:val="18"/>
        </w:rPr>
        <w:t xml:space="preserve"> — Exo 24:16 The glory of the Lord dwelt on Mount Sinai , and the cloud covered it six days . And on the seventh day he called to Moses out of the midst of the cloud .</w:t>
      </w:r>
    </w:p>
    <w:p>
      <w:pPr>
        <w:pStyle w:val="ListBullet"/>
      </w:pPr>
      <w:r>
        <w:rPr>
          <w:b/>
          <w:sz w:val="18"/>
        </w:rPr>
        <w:t>Exo 33:7</w:t>
      </w:r>
      <w:r>
        <w:rPr>
          <w:sz w:val="18"/>
        </w:rPr>
        <w:t xml:space="preserve"> — Exo 33:7 Now Moses used to take the tent and pitch it outside the camp , far off from the camp , and he called it the tent of meeting . And everyone who sought the Lord would go out to the tent of meeting , which was outside the camp .</w:t>
      </w:r>
    </w:p>
    <w:p>
      <w:pPr>
        <w:pStyle w:val="ListBullet"/>
      </w:pPr>
      <w:r>
        <w:rPr>
          <w:b/>
          <w:sz w:val="18"/>
        </w:rPr>
        <w:t>Exo 34:15</w:t>
      </w:r>
      <w:r>
        <w:rPr>
          <w:sz w:val="18"/>
        </w:rPr>
        <w:t xml:space="preserve"> — Exo 34:15 lest you make a covenant with the inhabitants of the land , and when they whore after their gods and sacrifice to their gods and you are invited , you eat of his sacrifice ,</w:t>
      </w:r>
    </w:p>
    <w:p>
      <w:pPr>
        <w:pStyle w:val="ListBullet"/>
      </w:pPr>
      <w:r>
        <w:rPr>
          <w:b/>
          <w:sz w:val="18"/>
        </w:rPr>
        <w:t>Exo 34:31</w:t>
      </w:r>
      <w:r>
        <w:rPr>
          <w:sz w:val="18"/>
        </w:rPr>
        <w:t xml:space="preserve"> — Exo 34:31 But Moses called to them, and Aaron and all the leaders of the congregation returned to him, and Moses talked with them .</w:t>
      </w:r>
    </w:p>
    <w:p>
      <w:pPr>
        <w:pStyle w:val="ListBullet"/>
      </w:pPr>
      <w:r>
        <w:rPr>
          <w:b/>
          <w:sz w:val="18"/>
        </w:rPr>
        <w:t>Exo 36:2</w:t>
      </w:r>
      <w:r>
        <w:rPr>
          <w:sz w:val="18"/>
        </w:rPr>
        <w:t xml:space="preserve"> — Exo 36:2 And Moses called Bezalel and Oholiab and every craftsman in whose mind the Lord had put skill , everyone whose heart stirred him up to come to do the work .</w:t>
      </w:r>
    </w:p>
    <w:p>
      <w:pPr>
        <w:pStyle w:val="ListBullet"/>
      </w:pPr>
      <w:r>
        <w:rPr>
          <w:b/>
          <w:sz w:val="18"/>
        </w:rPr>
        <w:t>Lev 1:1</w:t>
      </w:r>
      <w:r>
        <w:rPr>
          <w:sz w:val="18"/>
        </w:rPr>
        <w:t xml:space="preserve"> — Lev 1:1 The Lord called Moses and spoke to him from the tent of meeting , saying ,</w:t>
      </w:r>
    </w:p>
    <w:p>
      <w:pPr>
        <w:pStyle w:val="ListBullet"/>
      </w:pPr>
      <w:r>
        <w:rPr>
          <w:b/>
          <w:sz w:val="18"/>
        </w:rPr>
        <w:t>Lev 9:1</w:t>
      </w:r>
      <w:r>
        <w:rPr>
          <w:sz w:val="18"/>
        </w:rPr>
        <w:t xml:space="preserve"> — Lev 9:1 On the eighth day Moses called Aaron and his sons and the elders of Israel ,</w:t>
      </w:r>
    </w:p>
    <w:p>
      <w:pPr>
        <w:pStyle w:val="ListBullet"/>
      </w:pPr>
      <w:r>
        <w:rPr>
          <w:b/>
          <w:sz w:val="18"/>
        </w:rPr>
        <w:t>Lev 10:4</w:t>
      </w:r>
      <w:r>
        <w:rPr>
          <w:sz w:val="18"/>
        </w:rPr>
        <w:t xml:space="preserve"> — Lev 10:4 And Moses called Mishael and Elzaphan , the sons of Uzziel the uncle of Aaron , and said to them, “Come near ; carry your brothers away from the front of the sanctuary and out of the camp .”</w:t>
      </w:r>
    </w:p>
    <w:p>
      <w:pPr>
        <w:pStyle w:val="ListBullet"/>
      </w:pPr>
      <w:r>
        <w:rPr>
          <w:b/>
          <w:sz w:val="18"/>
        </w:rPr>
        <w:t>Num 1:16</w:t>
      </w:r>
      <w:r>
        <w:rPr>
          <w:sz w:val="18"/>
        </w:rPr>
        <w:t xml:space="preserve"> — Num 1:16 These were the ones chosen from the congregation , the chiefs of their ancestral tribes , the heads of the clans of Israel .</w:t>
      </w:r>
    </w:p>
    <w:p>
      <w:pPr>
        <w:pStyle w:val="ListBullet"/>
      </w:pPr>
      <w:r>
        <w:rPr>
          <w:b/>
          <w:sz w:val="18"/>
        </w:rPr>
        <w:t>Num 12:5</w:t>
      </w:r>
      <w:r>
        <w:rPr>
          <w:sz w:val="18"/>
        </w:rPr>
        <w:t xml:space="preserve"> — Num 12:5 And the Lord came down in a pillar of cloud and stood at the entrance of the tent and called Aaron and Miriam , and they both came forward .</w:t>
      </w:r>
    </w:p>
    <w:p>
      <w:pPr>
        <w:pStyle w:val="ListBullet"/>
      </w:pPr>
      <w:r>
        <w:rPr>
          <w:b/>
          <w:sz w:val="18"/>
        </w:rPr>
        <w:t>Num 16:12</w:t>
      </w:r>
      <w:r>
        <w:rPr>
          <w:sz w:val="18"/>
        </w:rPr>
        <w:t xml:space="preserve"> — Num 16:12 And Moses sent to call Dathan and Abiram the sons of Eliab , and they said , “We will not come up .</w:t>
      </w:r>
    </w:p>
    <w:p>
      <w:pPr>
        <w:pStyle w:val="ListBullet"/>
      </w:pPr>
      <w:r>
        <w:rPr>
          <w:b/>
          <w:sz w:val="18"/>
        </w:rPr>
        <w:t>Num 22:5</w:t>
      </w:r>
      <w:r>
        <w:rPr>
          <w:sz w:val="18"/>
        </w:rPr>
        <w:t xml:space="preserve"> — Num 22:5 sent messengers to Balaam the son of Beor at Pethor , which is near the River in the land of the people of Amaw , to call him, saying , “ Behold , a people has come out of Egypt . They cover the face of the earth , and they are dwelling opposite me .</w:t>
      </w:r>
    </w:p>
    <w:p>
      <w:pPr>
        <w:pStyle w:val="ListBullet"/>
      </w:pPr>
      <w:r>
        <w:rPr>
          <w:b/>
          <w:sz w:val="18"/>
        </w:rPr>
        <w:t>Num 22:20</w:t>
      </w:r>
      <w:r>
        <w:rPr>
          <w:sz w:val="18"/>
        </w:rPr>
        <w:t xml:space="preserve"> — Num 22:20 And God came to Balaam at night and said to him, “If the men have come to call you, rise , go with them; but only do what I tell you.”</w:t>
      </w:r>
    </w:p>
    <w:p>
      <w:pPr>
        <w:pStyle w:val="ListBullet"/>
      </w:pPr>
      <w:r>
        <w:rPr>
          <w:b/>
          <w:sz w:val="18"/>
        </w:rPr>
        <w:t>Num 22:37</w:t>
      </w:r>
      <w:r>
        <w:rPr>
          <w:sz w:val="18"/>
        </w:rPr>
        <w:t xml:space="preserve"> — Num 22:37 And Balak said to Balaam , “ Did I not send to you to call you? Why did you not come to me? Am I not able to honor you ?”</w:t>
      </w:r>
    </w:p>
    <w:p>
      <w:pPr>
        <w:pStyle w:val="ListBullet"/>
      </w:pPr>
      <w:r>
        <w:rPr>
          <w:b/>
          <w:sz w:val="18"/>
        </w:rPr>
        <w:t>Num 24:10</w:t>
      </w:r>
      <w:r>
        <w:rPr>
          <w:sz w:val="18"/>
        </w:rPr>
        <w:t xml:space="preserve"> — Num 24:10 And Balak’s anger was kindled against Balaam , and he struck his hands together. And Balak said to Balaam , “ I called you to curse my enemies , and behold , you have blessed them these three times .</w:t>
      </w:r>
    </w:p>
    <w:p>
      <w:pPr>
        <w:pStyle w:val="ListBullet"/>
      </w:pPr>
      <w:r>
        <w:rPr>
          <w:b/>
          <w:sz w:val="18"/>
        </w:rPr>
        <w:t>Num 25:2</w:t>
      </w:r>
      <w:r>
        <w:rPr>
          <w:sz w:val="18"/>
        </w:rPr>
        <w:t xml:space="preserve"> — Num 25:2 These invited the people to the sacrifices of their gods , and the people ate and bowed down to their gods .</w:t>
      </w:r>
    </w:p>
    <w:p>
      <w:pPr>
        <w:pStyle w:val="ListBullet"/>
      </w:pPr>
      <w:r>
        <w:rPr>
          <w:b/>
          <w:sz w:val="18"/>
        </w:rPr>
        <w:t>Deu 4:7</w:t>
      </w:r>
      <w:r>
        <w:rPr>
          <w:sz w:val="18"/>
        </w:rPr>
        <w:t xml:space="preserve"> — Deu 4:7 For what great nation is there that has a god so near to it as the Lord our God is to us, whenever we call upon him ?</w:t>
      </w:r>
    </w:p>
    <w:p>
      <w:pPr>
        <w:pStyle w:val="ListBullet"/>
      </w:pPr>
      <w:r>
        <w:rPr>
          <w:b/>
          <w:sz w:val="18"/>
        </w:rPr>
        <w:t>Deu 5:1</w:t>
      </w:r>
      <w:r>
        <w:rPr>
          <w:sz w:val="18"/>
        </w:rPr>
        <w:t xml:space="preserve"> — Deu 5:1 And Moses summoned all Israel and said to them, “ Hear , O Israel , the statutes and the rules that I speak in your hearing today , and you shall learn them and be careful to do them .</w:t>
      </w:r>
    </w:p>
    <w:p>
      <w:pPr>
        <w:pStyle w:val="ListBullet"/>
      </w:pPr>
      <w:r>
        <w:rPr>
          <w:b/>
          <w:sz w:val="18"/>
        </w:rPr>
        <w:t>Deu 15:9</w:t>
      </w:r>
      <w:r>
        <w:rPr>
          <w:sz w:val="18"/>
        </w:rPr>
        <w:t xml:space="preserve"> — Deu 15:9 Take care lest there be an unworthy thought in your heart and you say , ‘The seventh year , the year of release is near ,’ and your eye look grudgingly on your poor brother , and you give him nothing , and he cry to the Lord against you, and you be guilty of sin .</w:t>
      </w:r>
    </w:p>
    <w:p>
      <w:pPr>
        <w:pStyle w:val="ListBullet"/>
      </w:pPr>
      <w:r>
        <w:rPr>
          <w:b/>
          <w:sz w:val="18"/>
        </w:rPr>
        <w:t>Deu 20:10</w:t>
      </w:r>
      <w:r>
        <w:rPr>
          <w:sz w:val="18"/>
        </w:rPr>
        <w:t xml:space="preserve"> — Deu 20:10 “When you draw near to a city to fight against it , offer terms of peace to it.</w:t>
      </w:r>
    </w:p>
    <w:p>
      <w:pPr>
        <w:pStyle w:val="ListBullet"/>
      </w:pPr>
      <w:r>
        <w:rPr>
          <w:b/>
          <w:sz w:val="18"/>
        </w:rPr>
        <w:t>Deu 24:15</w:t>
      </w:r>
      <w:r>
        <w:rPr>
          <w:sz w:val="18"/>
        </w:rPr>
        <w:t xml:space="preserve"> — Deu 24:15 You shall give him his wages on the same day , before the sun sets (for he is poor and counts on it), lest he cry against you to the Lord , and you be guilty of sin .</w:t>
      </w:r>
    </w:p>
    <w:p>
      <w:pPr>
        <w:pStyle w:val="ListBullet"/>
      </w:pPr>
      <w:r>
        <w:rPr>
          <w:b/>
          <w:sz w:val="18"/>
        </w:rPr>
        <w:t>Deu 25:8</w:t>
      </w:r>
      <w:r>
        <w:rPr>
          <w:sz w:val="18"/>
        </w:rPr>
        <w:t xml:space="preserve"> — Deu 25:8 Then the elders of his city shall call him and speak to him, and if he persists , saying , ‘I do not wish to take her ,’</w:t>
      </w:r>
    </w:p>
    <w:p>
      <w:pPr>
        <w:pStyle w:val="ListBullet"/>
      </w:pPr>
      <w:r>
        <w:rPr>
          <w:b/>
          <w:sz w:val="18"/>
        </w:rPr>
        <w:t>Deu 29:2</w:t>
      </w:r>
      <w:r>
        <w:rPr>
          <w:sz w:val="18"/>
        </w:rPr>
        <w:t xml:space="preserve"> — Deu 29:2 And Moses summoned all Israel and said to them: “ You have seen all that the Lord did before your eyes in the land of Egypt , to Pharaoh and to all his servants and to all his land ,</w:t>
      </w:r>
    </w:p>
    <w:p>
      <w:pPr>
        <w:pStyle w:val="ListBullet"/>
      </w:pPr>
      <w:r>
        <w:rPr>
          <w:b/>
          <w:sz w:val="18"/>
        </w:rPr>
        <w:t>Deu 31:7</w:t>
      </w:r>
      <w:r>
        <w:rPr>
          <w:sz w:val="18"/>
        </w:rPr>
        <w:t xml:space="preserve"> — Deu 31:7 Then Moses summoned Joshua and said to him in the sight of all Israel , “Be strong and courageous , for you shall go with this people into the land that the Lord has sworn to their fathers to give them , and you shall put them in possession of it .</w:t>
      </w:r>
    </w:p>
    <w:p>
      <w:pPr>
        <w:pStyle w:val="ListBullet"/>
      </w:pPr>
      <w:r>
        <w:rPr>
          <w:b/>
          <w:sz w:val="18"/>
        </w:rPr>
        <w:t>Deu 31:14</w:t>
      </w:r>
      <w:r>
        <w:rPr>
          <w:sz w:val="18"/>
        </w:rPr>
        <w:t xml:space="preserve"> — Deu 31:14 And the Lord said to Moses , “ Behold , the days approach when you must die . Call Joshua and present yourselves in the tent of meeting , that I may commission him.” And Moses and Joshua went and presented themselves in the tent of meeting .</w:t>
      </w:r>
    </w:p>
    <w:p>
      <w:pPr>
        <w:pStyle w:val="ListBullet"/>
      </w:pPr>
      <w:r>
        <w:rPr>
          <w:b/>
          <w:sz w:val="18"/>
        </w:rPr>
        <w:t>Deu 33:19</w:t>
      </w:r>
      <w:r>
        <w:rPr>
          <w:sz w:val="18"/>
        </w:rPr>
        <w:t xml:space="preserve"> — Deu 33:19 They shall call peoples to their mountain ; there they offer right sacrifices ; for they draw from the abundance of the seas and the hidden treasures of the sand .”</w:t>
      </w:r>
    </w:p>
    <w:p>
      <w:pPr>
        <w:pStyle w:val="ListBullet"/>
      </w:pPr>
      <w:r>
        <w:rPr>
          <w:b/>
          <w:sz w:val="18"/>
        </w:rPr>
        <w:t>Jos 4:4</w:t>
      </w:r>
      <w:r>
        <w:rPr>
          <w:sz w:val="18"/>
        </w:rPr>
        <w:t xml:space="preserve"> — Jos 4:4 Then Joshua called the twelve men from the people of Israel , whom he had appointed , a man from each tribe .</w:t>
      </w:r>
    </w:p>
    <w:p>
      <w:pPr>
        <w:pStyle w:val="ListBullet"/>
      </w:pPr>
      <w:r>
        <w:rPr>
          <w:b/>
          <w:sz w:val="18"/>
        </w:rPr>
        <w:t>Jos 6:6</w:t>
      </w:r>
      <w:r>
        <w:rPr>
          <w:sz w:val="18"/>
        </w:rPr>
        <w:t xml:space="preserve"> — Jos 6:6 So Joshua the son of Nun called the priests and said to them, “Take up the ark of the covenant and let seven priests bear seven trumpets of rams’ horns before the ark of the Lord .”</w:t>
      </w:r>
    </w:p>
    <w:p>
      <w:pPr>
        <w:pStyle w:val="ListBullet"/>
      </w:pPr>
      <w:r>
        <w:rPr>
          <w:b/>
          <w:sz w:val="18"/>
        </w:rPr>
        <w:t>Jos 9:22</w:t>
      </w:r>
      <w:r>
        <w:rPr>
          <w:sz w:val="18"/>
        </w:rPr>
        <w:t xml:space="preserve"> — Jos 9:22 Joshua summoned them, and he said to them , “Why did you deceive us, saying , ‘ We are very far from you,’ when you dwell among us?</w:t>
      </w:r>
    </w:p>
    <w:p>
      <w:pPr>
        <w:pStyle w:val="ListBullet"/>
      </w:pPr>
      <w:r>
        <w:rPr>
          <w:b/>
          <w:sz w:val="18"/>
        </w:rPr>
        <w:t>Jos 10:24</w:t>
      </w:r>
      <w:r>
        <w:rPr>
          <w:sz w:val="18"/>
        </w:rPr>
        <w:t xml:space="preserve"> — Jos 10:24 And when they brought those kings out to Joshua , Joshua summoned all the men of Israel and said to the chiefs of the men of war who had gone with him, “Come near ; put your feet on the necks of these kings .” Then they came near and put their feet on their necks .</w:t>
      </w:r>
    </w:p>
    <w:p>
      <w:pPr>
        <w:pStyle w:val="ListBullet"/>
      </w:pPr>
      <w:r>
        <w:rPr>
          <w:b/>
          <w:sz w:val="18"/>
        </w:rPr>
        <w:t>Jos 22:1</w:t>
      </w:r>
      <w:r>
        <w:rPr>
          <w:sz w:val="18"/>
        </w:rPr>
        <w:t xml:space="preserve"> — Jos 22:1 At that time Joshua summoned the Reubenites and the Gadites and the half-tribe of Manasseh ,</w:t>
      </w:r>
    </w:p>
    <w:p>
      <w:pPr>
        <w:pStyle w:val="ListBullet"/>
      </w:pPr>
      <w:r>
        <w:rPr>
          <w:b/>
          <w:sz w:val="18"/>
        </w:rPr>
        <w:t>Jos 23:2</w:t>
      </w:r>
      <w:r>
        <w:rPr>
          <w:sz w:val="18"/>
        </w:rPr>
        <w:t xml:space="preserve"> — Jos 23:2 Joshua summoned all Israel , its elders and heads , its judges and officers , and said to them, “ I am now old and well advanced in years .</w:t>
      </w:r>
    </w:p>
    <w:p>
      <w:pPr>
        <w:pStyle w:val="ListBullet"/>
      </w:pPr>
      <w:r>
        <w:rPr>
          <w:b/>
          <w:sz w:val="18"/>
        </w:rPr>
        <w:t>Jos 24:1</w:t>
      </w:r>
      <w:r>
        <w:rPr>
          <w:sz w:val="18"/>
        </w:rPr>
        <w:t xml:space="preserve"> — Jos 24:1 Joshua gathered all the tribes of Israel to Shechem and summoned the elders , the heads , the judges , and the officers of Israel . And they presented themselves before God .</w:t>
      </w:r>
    </w:p>
    <w:p>
      <w:pPr>
        <w:pStyle w:val="ListBullet"/>
      </w:pPr>
      <w:r>
        <w:rPr>
          <w:b/>
          <w:sz w:val="18"/>
        </w:rPr>
        <w:t>Jos 24:9</w:t>
      </w:r>
      <w:r>
        <w:rPr>
          <w:sz w:val="18"/>
        </w:rPr>
        <w:t xml:space="preserve"> — Jos 24:9 Then Balak the son of Zippor , king of Moab , arose and fought against Israel . And he sent and invited Balaam the son of Beor to curse you ,</w:t>
      </w:r>
    </w:p>
    <w:p>
      <w:pPr>
        <w:pStyle w:val="ListBullet"/>
      </w:pPr>
      <w:r>
        <w:rPr>
          <w:b/>
          <w:sz w:val="18"/>
        </w:rPr>
        <w:t>Judg 4:6</w:t>
      </w:r>
      <w:r>
        <w:rPr>
          <w:sz w:val="18"/>
        </w:rPr>
        <w:t xml:space="preserve"> — Judg 4:6 She sent and summoned Barak the son of Abinoam from Kedesh-naphtali and said to him, “Has not the Lord , the God of Israel , commanded you, ‘ Go , gather your men at Mount Tabor , taking 10,000 from the people of Naphtali and the people of Zebulun .</w:t>
      </w:r>
    </w:p>
    <w:p>
      <w:pPr>
        <w:pStyle w:val="ListBullet"/>
      </w:pPr>
      <w:r>
        <w:rPr>
          <w:b/>
          <w:sz w:val="18"/>
        </w:rPr>
        <w:t>Judg 8:1</w:t>
      </w:r>
      <w:r>
        <w:rPr>
          <w:sz w:val="18"/>
        </w:rPr>
        <w:t xml:space="preserve"> — Judg 8:1 Then the men of Ephraim said to him, “ What is this that you have done to us, not to call us when you went to fight against Midian ?” And they accused him fiercely .</w:t>
      </w:r>
    </w:p>
    <w:p>
      <w:pPr>
        <w:pStyle w:val="ListBullet"/>
      </w:pPr>
      <w:r>
        <w:rPr>
          <w:b/>
          <w:sz w:val="18"/>
        </w:rPr>
        <w:t>Judg 9:54</w:t>
      </w:r>
      <w:r>
        <w:rPr>
          <w:sz w:val="18"/>
        </w:rPr>
        <w:t xml:space="preserve"> — Judg 9:54 Then he called quickly to the young man his armor-bearer and said to him, “ Draw your sword and kill me, lest they say of me, ‘A woman killed him.’” And his young man thrust him through , and he died .</w:t>
      </w:r>
    </w:p>
    <w:p>
      <w:pPr>
        <w:pStyle w:val="ListBullet"/>
      </w:pPr>
      <w:r>
        <w:rPr>
          <w:b/>
          <w:sz w:val="18"/>
        </w:rPr>
        <w:t>Judg 12:1</w:t>
      </w:r>
      <w:r>
        <w:rPr>
          <w:sz w:val="18"/>
        </w:rPr>
        <w:t xml:space="preserve"> — Judg 12:1 The men of Ephraim were called to arms , and they crossed to Zaphon and said to Jephthah , “Why did you cross over to fight against the Ammonites and did not call us to go with you? We will burn your house over you with fire .”</w:t>
      </w:r>
    </w:p>
    <w:p>
      <w:pPr>
        <w:pStyle w:val="ListBullet"/>
      </w:pPr>
      <w:r>
        <w:rPr>
          <w:b/>
          <w:sz w:val="18"/>
        </w:rPr>
        <w:t>Judg 14:15</w:t>
      </w:r>
      <w:r>
        <w:rPr>
          <w:sz w:val="18"/>
        </w:rPr>
        <w:t xml:space="preserve"> — Judg 14:15 On the fourth day they said to Samson’s wife , “ Entice your husband to tell us what the riddle is, lest we burn you and your father’s house with fire . Have you invited us here to impoverish us ?”</w:t>
      </w:r>
    </w:p>
    <w:p>
      <w:pPr>
        <w:pStyle w:val="ListBullet"/>
      </w:pPr>
      <w:r>
        <w:rPr>
          <w:b/>
          <w:sz w:val="18"/>
        </w:rPr>
        <w:t>Judg 15:18</w:t>
      </w:r>
      <w:r>
        <w:rPr>
          <w:sz w:val="18"/>
        </w:rPr>
        <w:t xml:space="preserve"> — Judg 15:18 And he was very thirsty , and he called upon the Lord and said , “ You have granted this great salvation by the hand of your servant , and shall I now die of thirst and fall into the hands of the uncircumcised ?”</w:t>
      </w:r>
    </w:p>
    <w:p>
      <w:pPr>
        <w:pStyle w:val="ListBullet"/>
      </w:pPr>
      <w:r>
        <w:rPr>
          <w:b/>
          <w:sz w:val="18"/>
        </w:rPr>
        <w:t>Judg 16:18</w:t>
      </w:r>
      <w:r>
        <w:rPr>
          <w:sz w:val="18"/>
        </w:rPr>
        <w:t xml:space="preserve"> — Judg 16:18 When Delilah saw that he had told her all his heart , she sent and called the lords of the Philistines , saying , “Come up again , for he has told me all his heart .” Then the lords of the Philistines came up to her and brought the money in their hands .</w:t>
      </w:r>
    </w:p>
    <w:p>
      <w:pPr>
        <w:pStyle w:val="ListBullet"/>
      </w:pPr>
      <w:r>
        <w:rPr>
          <w:b/>
          <w:sz w:val="18"/>
        </w:rPr>
        <w:t>Judg 16:19</w:t>
      </w:r>
      <w:r>
        <w:rPr>
          <w:sz w:val="18"/>
        </w:rPr>
        <w:t xml:space="preserve"> — Judg 16:19 She made him sleep on her knees . And she called a man and had him shave off the seven locks of his head . Then she began to torment him, and his strength left him .</w:t>
      </w:r>
    </w:p>
    <w:p>
      <w:pPr>
        <w:pStyle w:val="ListBullet"/>
      </w:pPr>
      <w:r>
        <w:rPr>
          <w:b/>
          <w:sz w:val="18"/>
        </w:rPr>
        <w:t>Judg 16:25</w:t>
      </w:r>
      <w:r>
        <w:rPr>
          <w:sz w:val="18"/>
        </w:rPr>
        <w:t xml:space="preserve"> — Judg 16:25 And when their hearts were merry , they said , “ Call Samson , that he may entertain us.” So they called Samson out of the prison , and he entertained them . They made him stand between the pillars .</w:t>
      </w:r>
    </w:p>
    <w:p>
      <w:pPr>
        <w:pStyle w:val="ListBullet"/>
      </w:pPr>
      <w:r>
        <w:rPr>
          <w:b/>
          <w:sz w:val="18"/>
        </w:rPr>
        <w:t>Judg 16:28</w:t>
      </w:r>
      <w:r>
        <w:rPr>
          <w:sz w:val="18"/>
        </w:rPr>
        <w:t xml:space="preserve"> — Judg 16:28 Then Samson called to the Lord and said , “O Lord God , please remember me and please strengthen me only this once , O God , that I may be avenged on the Philistines for my two eyes .”</w:t>
      </w:r>
    </w:p>
    <w:p>
      <w:pPr>
        <w:pStyle w:val="ListBullet"/>
      </w:pPr>
      <w:r>
        <w:rPr>
          <w:b/>
          <w:sz w:val="18"/>
        </w:rPr>
        <w:t>1Sa 3:4</w:t>
      </w:r>
      <w:r>
        <w:rPr>
          <w:sz w:val="18"/>
        </w:rPr>
        <w:t xml:space="preserve"> — 1Sa 3:4 Then the Lord called Samuel , and he said , “ Here I am!”</w:t>
      </w:r>
    </w:p>
    <w:p>
      <w:pPr>
        <w:pStyle w:val="ListBullet"/>
      </w:pPr>
      <w:r>
        <w:rPr>
          <w:b/>
          <w:sz w:val="18"/>
        </w:rPr>
        <w:t>1Sa 3:5</w:t>
      </w:r>
      <w:r>
        <w:rPr>
          <w:sz w:val="18"/>
        </w:rPr>
        <w:t xml:space="preserve"> — 1Sa 3:5 and ran to Eli and said , “ Here I am, for you called me.” But he said , “I did not call ; lie down again .” So he went and lay down .</w:t>
      </w:r>
    </w:p>
    <w:p>
      <w:pPr>
        <w:pStyle w:val="ListBullet"/>
      </w:pPr>
      <w:r>
        <w:rPr>
          <w:b/>
          <w:sz w:val="18"/>
        </w:rPr>
        <w:t>1Sa 3:6</w:t>
      </w:r>
      <w:r>
        <w:rPr>
          <w:sz w:val="18"/>
        </w:rPr>
        <w:t xml:space="preserve"> — 1Sa 3:6 And the Lord called again , “ Samuel !” and Samuel arose and went to Eli and said , “ Here I am, for you called me.” But he said , “I did not call , my son ; lie down again .”</w:t>
      </w:r>
    </w:p>
    <w:p>
      <w:pPr>
        <w:pStyle w:val="ListBullet"/>
      </w:pPr>
      <w:r>
        <w:rPr>
          <w:b/>
          <w:sz w:val="18"/>
        </w:rPr>
        <w:t>1Sa 3:8</w:t>
      </w:r>
      <w:r>
        <w:rPr>
          <w:sz w:val="18"/>
        </w:rPr>
        <w:t xml:space="preserve"> — 1Sa 3:8 And the Lord called Samuel again the third time . And he arose and went to Eli and said , “ Here I am, for you called me.” Then Eli perceived that the Lord was calling the boy .</w:t>
      </w:r>
    </w:p>
    <w:p>
      <w:pPr>
        <w:pStyle w:val="ListBullet"/>
      </w:pPr>
      <w:r>
        <w:rPr>
          <w:b/>
          <w:sz w:val="18"/>
        </w:rPr>
        <w:t>1Sa 3:9</w:t>
      </w:r>
      <w:r>
        <w:rPr>
          <w:sz w:val="18"/>
        </w:rPr>
        <w:t xml:space="preserve"> — 1Sa 3:9 Therefore Eli said to Samuel , “ Go , lie down , and if he calls you, you shall say , ‘ Speak , Lord , for your servant hears .’” So Samuel went and lay down in his place .</w:t>
      </w:r>
    </w:p>
    <w:p>
      <w:pPr>
        <w:pStyle w:val="ListBullet"/>
      </w:pPr>
      <w:r>
        <w:rPr>
          <w:b/>
          <w:sz w:val="18"/>
        </w:rPr>
        <w:t>1Sa 3:10</w:t>
      </w:r>
      <w:r>
        <w:rPr>
          <w:sz w:val="18"/>
        </w:rPr>
        <w:t xml:space="preserve"> — 1Sa 3:10 And the Lord came and stood , calling as at other times , “ Samuel ! Samuel !” And Samuel said , “ Speak , for your servant hears .”</w:t>
      </w:r>
    </w:p>
    <w:p>
      <w:pPr>
        <w:pStyle w:val="ListBullet"/>
      </w:pPr>
      <w:r>
        <w:rPr>
          <w:b/>
          <w:sz w:val="18"/>
        </w:rPr>
        <w:t>1Sa 3:16</w:t>
      </w:r>
      <w:r>
        <w:rPr>
          <w:sz w:val="18"/>
        </w:rPr>
        <w:t xml:space="preserve"> — 1Sa 3:16 But Eli called Samuel and said , “ Samuel , my son .” And he said , “ Here I am.”</w:t>
      </w:r>
    </w:p>
    <w:p>
      <w:pPr>
        <w:pStyle w:val="ListBullet"/>
      </w:pPr>
      <w:r>
        <w:rPr>
          <w:b/>
          <w:sz w:val="18"/>
        </w:rPr>
        <w:t>1Sa 6:2</w:t>
      </w:r>
      <w:r>
        <w:rPr>
          <w:sz w:val="18"/>
        </w:rPr>
        <w:t xml:space="preserve"> — 1Sa 6:2 And the Philistines called for the priests and the diviners and said , “What shall we do with the ark of the Lord ? Tell us with what we shall send it to its place .”</w:t>
      </w:r>
    </w:p>
    <w:p>
      <w:pPr>
        <w:pStyle w:val="ListBullet"/>
      </w:pPr>
      <w:r>
        <w:rPr>
          <w:b/>
          <w:sz w:val="18"/>
        </w:rPr>
        <w:t>1Sa 9:13</w:t>
      </w:r>
      <w:r>
        <w:rPr>
          <w:sz w:val="18"/>
        </w:rPr>
        <w:t xml:space="preserve"> — 1Sa 9:13 As soon as you enter the city you will find him, before he goes up to the high place to eat . For the people will not eat till he comes , since he must bless the sacrifice ; afterward those who are invited will eat . Now go up , for you will meet him immediately .”</w:t>
      </w:r>
    </w:p>
    <w:p>
      <w:pPr>
        <w:pStyle w:val="ListBullet"/>
      </w:pPr>
      <w:r>
        <w:rPr>
          <w:b/>
          <w:sz w:val="18"/>
        </w:rPr>
        <w:t>1Sa 9:22</w:t>
      </w:r>
      <w:r>
        <w:rPr>
          <w:sz w:val="18"/>
        </w:rPr>
        <w:t xml:space="preserve"> — 1Sa 9:22 Then Samuel took Saul and his young man and brought them into the hall and gave them a place at the head of those who had been invited , who were about thirty persons .</w:t>
      </w:r>
    </w:p>
    <w:p>
      <w:pPr>
        <w:pStyle w:val="ListBullet"/>
      </w:pPr>
      <w:r>
        <w:rPr>
          <w:b/>
          <w:sz w:val="18"/>
        </w:rPr>
        <w:t>1Sa 9:24</w:t>
      </w:r>
      <w:r>
        <w:rPr>
          <w:sz w:val="18"/>
        </w:rPr>
        <w:t xml:space="preserve"> — 1Sa 9:24 So the cook took up the leg and what was on it and set them before Saul . And Samuel said , “ See , what was kept is set before you. Eat , because it was kept for you until the hour appointed , that you might eat with the guests .” So Saul ate with Samuel that day .</w:t>
      </w:r>
    </w:p>
    <w:p>
      <w:pPr>
        <w:pStyle w:val="ListBullet"/>
      </w:pPr>
      <w:r>
        <w:rPr>
          <w:b/>
          <w:sz w:val="18"/>
        </w:rPr>
        <w:t>1Sa 16:3</w:t>
      </w:r>
      <w:r>
        <w:rPr>
          <w:sz w:val="18"/>
        </w:rPr>
        <w:t xml:space="preserve"> — 1Sa 16:3 And invite Jesse to the sacrifice , and I will show you what you shall do . And you shall anoint for me him whom I declare to you .”</w:t>
      </w:r>
    </w:p>
    <w:p>
      <w:pPr>
        <w:pStyle w:val="ListBullet"/>
      </w:pPr>
      <w:r>
        <w:rPr>
          <w:b/>
          <w:sz w:val="18"/>
        </w:rPr>
        <w:t>1Sa 16:5</w:t>
      </w:r>
      <w:r>
        <w:rPr>
          <w:sz w:val="18"/>
        </w:rPr>
        <w:t xml:space="preserve"> — 1Sa 16:5 And he said , “ Peaceably ; I have come to sacrifice to the Lord . Consecrate yourselves, and come with me to the sacrifice .” And he consecrated Jesse and his sons and invited them to the sacrifice .</w:t>
      </w:r>
    </w:p>
    <w:p>
      <w:pPr>
        <w:pStyle w:val="ListBullet"/>
      </w:pPr>
      <w:r>
        <w:rPr>
          <w:b/>
          <w:sz w:val="18"/>
        </w:rPr>
        <w:t>1Sa 16:8</w:t>
      </w:r>
      <w:r>
        <w:rPr>
          <w:sz w:val="18"/>
        </w:rPr>
        <w:t xml:space="preserve"> — 1Sa 16:8 Then Jesse called Abinadab and made him pass before Samuel . And he said , “ Neither has the Lord chosen this one.”</w:t>
      </w:r>
    </w:p>
    <w:p>
      <w:pPr>
        <w:pStyle w:val="ListBullet"/>
      </w:pPr>
      <w:r>
        <w:rPr>
          <w:b/>
          <w:sz w:val="18"/>
        </w:rPr>
        <w:t>1Sa 19:7</w:t>
      </w:r>
      <w:r>
        <w:rPr>
          <w:sz w:val="18"/>
        </w:rPr>
        <w:t xml:space="preserve"> — 1Sa 19:7 And Jonathan called David , and Jonathan reported to him all these things . And Jonathan brought David to Saul , and he was in his presence as before .</w:t>
      </w:r>
    </w:p>
    <w:p>
      <w:pPr>
        <w:pStyle w:val="ListBullet"/>
      </w:pPr>
      <w:r>
        <w:rPr>
          <w:b/>
          <w:sz w:val="18"/>
        </w:rPr>
        <w:t>1Sa 20:37</w:t>
      </w:r>
      <w:r>
        <w:rPr>
          <w:sz w:val="18"/>
        </w:rPr>
        <w:t xml:space="preserve"> — 1Sa 20:37 And when the boy came to the place of the arrow that Jonathan had shot , Jonathan called after the boy and said , “Is not the arrow beyond you?”</w:t>
      </w:r>
    </w:p>
    <w:p>
      <w:pPr>
        <w:pStyle w:val="ListBullet"/>
      </w:pPr>
      <w:r>
        <w:rPr>
          <w:b/>
          <w:sz w:val="18"/>
        </w:rPr>
        <w:t>1Sa 20:38</w:t>
      </w:r>
      <w:r>
        <w:rPr>
          <w:sz w:val="18"/>
        </w:rPr>
        <w:t xml:space="preserve"> — 1Sa 20:38 And Jonathan called after the boy , “ Hurry ! Be quick ! Do not stay !” So Jonathan’s boy gathered up the arrows and came to his master .</w:t>
      </w:r>
    </w:p>
    <w:p>
      <w:pPr>
        <w:pStyle w:val="ListBullet"/>
      </w:pPr>
      <w:r>
        <w:rPr>
          <w:b/>
          <w:sz w:val="18"/>
        </w:rPr>
        <w:t>1Sa 22:11</w:t>
      </w:r>
      <w:r>
        <w:rPr>
          <w:sz w:val="18"/>
        </w:rPr>
        <w:t xml:space="preserve"> — 1Sa 22:11 Then the king sent to summon Ahimelech the priest , the son of Ahitub , and all his father’s house , the priests who were at Nob , and all of them came to the king .</w:t>
      </w:r>
    </w:p>
    <w:p>
      <w:pPr>
        <w:pStyle w:val="ListBullet"/>
      </w:pPr>
      <w:r>
        <w:rPr>
          <w:b/>
          <w:sz w:val="18"/>
        </w:rPr>
        <w:t>1Sa 23:28</w:t>
      </w:r>
      <w:r>
        <w:rPr>
          <w:sz w:val="18"/>
        </w:rPr>
        <w:t xml:space="preserve"> — 1Sa 23:28 So Saul returned from pursuing after David and went against the Philistines . Therefore that place was called the Rock of Escape .</w:t>
      </w:r>
    </w:p>
    <w:p>
      <w:pPr>
        <w:pStyle w:val="ListBullet"/>
      </w:pPr>
      <w:r>
        <w:rPr>
          <w:b/>
          <w:sz w:val="18"/>
        </w:rPr>
        <w:t>1Sa 26:14</w:t>
      </w:r>
      <w:r>
        <w:rPr>
          <w:sz w:val="18"/>
        </w:rPr>
        <w:t xml:space="preserve"> — 1Sa 26:14 And David called to the army , and to Abner the son of Ner , saying , “Will you not answer , Abner ?” Then Abner answered , “ Who are you who calls to the king ?”</w:t>
      </w:r>
    </w:p>
    <w:p>
      <w:pPr>
        <w:pStyle w:val="ListBullet"/>
      </w:pPr>
      <w:r>
        <w:rPr>
          <w:b/>
          <w:sz w:val="18"/>
        </w:rPr>
        <w:t>1Sa 28:15</w:t>
      </w:r>
      <w:r>
        <w:rPr>
          <w:sz w:val="18"/>
        </w:rPr>
        <w:t xml:space="preserve"> — 1Sa 28:15 Then Samuel said to Saul , “ Why have you disturbed me by bringing me up ?” Saul answered , “I am in great distress , for the Philistines are warring against me, and God has turned away from me and answers me no more , either by prophets or by dreams . Therefore I have summoned you to tell me what I shall do .”</w:t>
      </w:r>
    </w:p>
    <w:p>
      <w:pPr>
        <w:pStyle w:val="ListBullet"/>
      </w:pPr>
      <w:r>
        <w:rPr>
          <w:b/>
          <w:sz w:val="18"/>
        </w:rPr>
        <w:t>1Sa 29:6</w:t>
      </w:r>
      <w:r>
        <w:rPr>
          <w:sz w:val="18"/>
        </w:rPr>
        <w:t xml:space="preserve"> — 1Sa 29:6 Then Achish called David and said to him, “As the Lord lives , you have been honest , and to me it seems right that you should march out and in with me in the campaign . For I have found nothing wrong in you from the day of your coming to me to this day . Nevertheless, the lords do not approve of you .</w:t>
      </w:r>
    </w:p>
    <w:p>
      <w:pPr>
        <w:pStyle w:val="ListBullet"/>
      </w:pPr>
      <w:r>
        <w:rPr>
          <w:b/>
          <w:sz w:val="18"/>
        </w:rPr>
        <w:t>2Sa 1:7</w:t>
      </w:r>
      <w:r>
        <w:rPr>
          <w:sz w:val="18"/>
        </w:rPr>
        <w:t xml:space="preserve"> — 2Sa 1:7 And when he looked behind him, he saw me, and called to me. And I answered , ‘ Here I am.’</w:t>
      </w:r>
    </w:p>
    <w:p>
      <w:pPr>
        <w:pStyle w:val="ListBullet"/>
      </w:pPr>
      <w:r>
        <w:rPr>
          <w:b/>
          <w:sz w:val="18"/>
        </w:rPr>
        <w:t>2Sa 1:15</w:t>
      </w:r>
      <w:r>
        <w:rPr>
          <w:sz w:val="18"/>
        </w:rPr>
        <w:t xml:space="preserve"> — 2Sa 1:15 Then David called one of the young men and said , “ Go , execute him.” And he struck him down so that he died .</w:t>
      </w:r>
    </w:p>
    <w:p>
      <w:pPr>
        <w:pStyle w:val="ListBullet"/>
      </w:pPr>
      <w:r>
        <w:rPr>
          <w:b/>
          <w:sz w:val="18"/>
        </w:rPr>
        <w:t>2Sa 9:2</w:t>
      </w:r>
      <w:r>
        <w:rPr>
          <w:sz w:val="18"/>
        </w:rPr>
        <w:t xml:space="preserve"> — 2Sa 9:2 Now there was a servant of the house of Saul whose name was Ziba , and they called him to David . And the king said to him, “Are you Ziba ?” And he said , “I am your servant .”</w:t>
      </w:r>
    </w:p>
    <w:p>
      <w:pPr>
        <w:pStyle w:val="ListBullet"/>
      </w:pPr>
      <w:r>
        <w:rPr>
          <w:b/>
          <w:sz w:val="18"/>
        </w:rPr>
        <w:t>2Sa 9:9</w:t>
      </w:r>
      <w:r>
        <w:rPr>
          <w:sz w:val="18"/>
        </w:rPr>
        <w:t xml:space="preserve"> — 2Sa 9:9 Then the king called Ziba , Saul’s servant , and said to him, “ All that belonged to Saul and to all his house I have given to your master’s grandson .</w:t>
      </w:r>
    </w:p>
    <w:p>
      <w:pPr>
        <w:pStyle w:val="ListBullet"/>
      </w:pPr>
      <w:r>
        <w:rPr>
          <w:b/>
          <w:sz w:val="18"/>
        </w:rPr>
        <w:t>2Sa 11:13</w:t>
      </w:r>
      <w:r>
        <w:rPr>
          <w:sz w:val="18"/>
        </w:rPr>
        <w:t xml:space="preserve"> — 2Sa 11:13 And David invited him, and he ate in his presence and drank , so that he made him drunk . And in the evening he went out to lie on his couch with the servants of his lord , but he did not go down to his house .</w:t>
      </w:r>
    </w:p>
    <w:p>
      <w:pPr>
        <w:pStyle w:val="ListBullet"/>
      </w:pPr>
      <w:r>
        <w:rPr>
          <w:b/>
          <w:sz w:val="18"/>
        </w:rPr>
        <w:t>2Sa 13:17</w:t>
      </w:r>
      <w:r>
        <w:rPr>
          <w:sz w:val="18"/>
        </w:rPr>
        <w:t xml:space="preserve"> — 2Sa 13:17 He called the young man who served him and said , “Put this woman out of my presence and bolt the door after her .”</w:t>
      </w:r>
    </w:p>
    <w:p>
      <w:pPr>
        <w:pStyle w:val="ListBullet"/>
      </w:pPr>
      <w:r>
        <w:rPr>
          <w:b/>
          <w:sz w:val="18"/>
        </w:rPr>
        <w:t>2Sa 13:23</w:t>
      </w:r>
      <w:r>
        <w:rPr>
          <w:sz w:val="18"/>
        </w:rPr>
        <w:t xml:space="preserve"> — 2Sa 13:23 After two full years Absalom had sheepshearers at Baal-hazor , which is near Ephraim , and Absalom invited all the king’s sons .</w:t>
      </w:r>
    </w:p>
    <w:p>
      <w:pPr>
        <w:pStyle w:val="ListBullet"/>
      </w:pPr>
      <w:r>
        <w:rPr>
          <w:b/>
          <w:sz w:val="18"/>
        </w:rPr>
        <w:t>2Sa 14:33</w:t>
      </w:r>
      <w:r>
        <w:rPr>
          <w:sz w:val="18"/>
        </w:rPr>
        <w:t xml:space="preserve"> — 2Sa 14:33 Then Joab went to the king and told him, and he summoned Absalom . So he came to the king and bowed himself on his face to the ground before the king , and the king kissed Absalom .</w:t>
      </w:r>
    </w:p>
    <w:p>
      <w:pPr>
        <w:pStyle w:val="ListBullet"/>
      </w:pPr>
      <w:r>
        <w:rPr>
          <w:b/>
          <w:sz w:val="18"/>
        </w:rPr>
        <w:t>2Sa 15:2</w:t>
      </w:r>
      <w:r>
        <w:rPr>
          <w:sz w:val="18"/>
        </w:rPr>
        <w:t xml:space="preserve"> — 2Sa 15:2 And Absalom used to rise early and stand beside the way of the gate . And when any man had a dispute to come before the king for judgment , Absalom would call to him and say , “ From what city are you ?” And when he said , “ Your servant is of such and such a tribe in Israel ,”</w:t>
      </w:r>
    </w:p>
    <w:p>
      <w:pPr>
        <w:pStyle w:val="ListBullet"/>
      </w:pPr>
      <w:r>
        <w:rPr>
          <w:b/>
          <w:sz w:val="18"/>
        </w:rPr>
        <w:t>2Sa 15:11</w:t>
      </w:r>
      <w:r>
        <w:rPr>
          <w:sz w:val="18"/>
        </w:rPr>
        <w:t xml:space="preserve"> — 2Sa 15:11 With Absalom went two hundred men from Jerusalem who were invited guests, and they went in their innocence and knew nothing .</w:t>
      </w:r>
    </w:p>
    <w:p>
      <w:pPr>
        <w:pStyle w:val="ListBullet"/>
      </w:pPr>
      <w:r>
        <w:rPr>
          <w:b/>
          <w:sz w:val="18"/>
        </w:rPr>
        <w:t>2Sa 17:5</w:t>
      </w:r>
      <w:r>
        <w:rPr>
          <w:sz w:val="18"/>
        </w:rPr>
        <w:t xml:space="preserve"> — 2Sa 17:5 Then Absalom said , “ Call Hushai the Archite also , and let us hear what he has to say .”</w:t>
      </w:r>
    </w:p>
    <w:p>
      <w:pPr>
        <w:pStyle w:val="ListBullet"/>
      </w:pPr>
      <w:r>
        <w:rPr>
          <w:b/>
          <w:sz w:val="18"/>
        </w:rPr>
        <w:t>2Sa 18:26</w:t>
      </w:r>
      <w:r>
        <w:rPr>
          <w:sz w:val="18"/>
        </w:rPr>
        <w:t xml:space="preserve"> — 2Sa 18:26 The watchman saw another man running . And the watchman called to the gate and said , “ See , another man running alone !” The king said , “ He also brings news .”</w:t>
      </w:r>
    </w:p>
    <w:p>
      <w:pPr>
        <w:pStyle w:val="ListBullet"/>
      </w:pPr>
      <w:r>
        <w:rPr>
          <w:b/>
          <w:sz w:val="18"/>
        </w:rPr>
        <w:t>2Sa 20:16</w:t>
      </w:r>
      <w:r>
        <w:rPr>
          <w:sz w:val="18"/>
        </w:rPr>
        <w:t xml:space="preserve"> — 2Sa 20:16 Then a wise woman called from the city , “ Listen ! Listen ! Tell Joab , ‘ Come here , that I may speak to you .’”</w:t>
      </w:r>
    </w:p>
    <w:p>
      <w:pPr>
        <w:pStyle w:val="ListBullet"/>
      </w:pPr>
      <w:r>
        <w:rPr>
          <w:b/>
          <w:sz w:val="18"/>
        </w:rPr>
        <w:t>2Sa 21:2</w:t>
      </w:r>
      <w:r>
        <w:rPr>
          <w:sz w:val="18"/>
        </w:rPr>
        <w:t xml:space="preserve"> — 2Sa 21:2 So the king called the Gibeonites and spoke to them. Now the Gibeonites were not of the people of Israel but of the remnant of the Amorites . Although the people of Israel had sworn to spare them, Saul had sought to strike them down in his zeal for the people of Israel and Judah .</w:t>
      </w:r>
    </w:p>
    <w:p>
      <w:pPr>
        <w:pStyle w:val="ListBullet"/>
      </w:pPr>
      <w:r>
        <w:rPr>
          <w:b/>
          <w:sz w:val="18"/>
        </w:rPr>
        <w:t>2Sa 22:4</w:t>
      </w:r>
      <w:r>
        <w:rPr>
          <w:sz w:val="18"/>
        </w:rPr>
        <w:t xml:space="preserve"> — 2Sa 22:4 I call upon the Lord , who is worthy to be praised , and I am saved from my enemies .</w:t>
      </w:r>
    </w:p>
    <w:p>
      <w:pPr>
        <w:pStyle w:val="ListBullet"/>
      </w:pPr>
      <w:r>
        <w:rPr>
          <w:b/>
          <w:sz w:val="18"/>
        </w:rPr>
        <w:t>2Sa 22:7</w:t>
      </w:r>
      <w:r>
        <w:rPr>
          <w:sz w:val="18"/>
        </w:rPr>
        <w:t xml:space="preserve"> — 2Sa 22:7 “In my distress I called upon the Lord ; to my God I called . From his temple he heard my voice , and my cry came to his ears .</w:t>
      </w:r>
    </w:p>
    <w:p>
      <w:pPr>
        <w:pStyle w:val="ListBullet"/>
      </w:pPr>
      <w:r>
        <w:rPr>
          <w:b/>
          <w:sz w:val="18"/>
        </w:rPr>
        <w:t>1Ki 1:9</w:t>
      </w:r>
      <w:r>
        <w:rPr>
          <w:sz w:val="18"/>
        </w:rPr>
        <w:t xml:space="preserve"> — 1Ki 1:9 Adonijah sacrificed sheep , oxen , and fattened cattle by the Serpent’s Stone , which is beside En-rogel , and he invited all his brothers , the king’s sons , and all the royal officials of Judah ,</w:t>
      </w:r>
    </w:p>
    <w:p>
      <w:pPr>
        <w:pStyle w:val="ListBullet"/>
      </w:pPr>
      <w:r>
        <w:rPr>
          <w:b/>
          <w:sz w:val="18"/>
        </w:rPr>
        <w:t>1Ki 1:10</w:t>
      </w:r>
      <w:r>
        <w:rPr>
          <w:sz w:val="18"/>
        </w:rPr>
        <w:t xml:space="preserve"> — 1Ki 1:10 but he did not invite Nathan the prophet or Benaiah or the mighty men or Solomon his brother .</w:t>
      </w:r>
    </w:p>
    <w:p>
      <w:pPr>
        <w:pStyle w:val="ListBullet"/>
      </w:pPr>
      <w:r>
        <w:rPr>
          <w:b/>
          <w:sz w:val="18"/>
        </w:rPr>
        <w:t>Neh 5:12</w:t>
      </w:r>
      <w:r>
        <w:rPr>
          <w:sz w:val="18"/>
        </w:rPr>
        <w:t xml:space="preserve"> — Neh 5:12 Then they said , “We will restore these and require nothing from them. We will do as you say .” And I called the priests and made them swear to do as they had promised .</w:t>
      </w:r>
    </w:p>
    <w:p>
      <w:pPr>
        <w:pStyle w:val="ListBullet"/>
      </w:pPr>
      <w:r>
        <w:rPr>
          <w:b/>
          <w:sz w:val="18"/>
        </w:rPr>
        <w:t>Est 2:14</w:t>
      </w:r>
      <w:r>
        <w:rPr>
          <w:sz w:val="18"/>
        </w:rPr>
        <w:t xml:space="preserve"> — Est 2:14 In the evening she would go in , and in the morning she would return to the second harem in custody of Shaashgaz , the king’s eunuch , who was in charge of the concubines . She would not go in to the king again , unless the king delighted in her and she was summoned by name .</w:t>
      </w:r>
    </w:p>
    <w:p>
      <w:pPr>
        <w:pStyle w:val="ListBullet"/>
      </w:pPr>
      <w:r>
        <w:rPr>
          <w:b/>
          <w:sz w:val="18"/>
        </w:rPr>
        <w:t>Est 3:12</w:t>
      </w:r>
      <w:r>
        <w:rPr>
          <w:sz w:val="18"/>
        </w:rPr>
        <w:t xml:space="preserve"> — Est 3:12 Then the king’s scribes were summoned on the thirteenth day of the first month , and an edict, according to all that Haman commanded , was written to the king’s satraps and to the governors over all the provinces and to the officials of all the peoples , to every province in its own script and every people in its own language . It was written in the name of King Ahasuerus and sealed with the king’s signet ring .</w:t>
      </w:r>
    </w:p>
    <w:p>
      <w:pPr>
        <w:pStyle w:val="ListBullet"/>
      </w:pPr>
      <w:r>
        <w:rPr>
          <w:b/>
          <w:sz w:val="18"/>
        </w:rPr>
        <w:t>Est 4:5</w:t>
      </w:r>
      <w:r>
        <w:rPr>
          <w:sz w:val="18"/>
        </w:rPr>
        <w:t xml:space="preserve"> — Est 4:5 Then Esther called for Hathach , one of the king’s eunuchs , who had been appointed to attend her, and ordered him to go to Mordecai to learn what this was and why it was.</w:t>
      </w:r>
    </w:p>
    <w:p>
      <w:pPr>
        <w:pStyle w:val="ListBullet"/>
      </w:pPr>
      <w:r>
        <w:rPr>
          <w:b/>
          <w:sz w:val="18"/>
        </w:rPr>
        <w:t>Est 4:11</w:t>
      </w:r>
      <w:r>
        <w:rPr>
          <w:sz w:val="18"/>
        </w:rPr>
        <w:t xml:space="preserve"> — Est 4:11 “ All the king’s servants and the people of the king’s provinces know that if any man or woman goes to the king inside the inner court without being called , there is but one law —to be put to death , except the one to whom the king holds out the golden scepter so that he may live . But as for me, I have not been called to come in to the king these thirty days .”</w:t>
      </w:r>
    </w:p>
    <w:p>
      <w:pPr>
        <w:pStyle w:val="ListBullet"/>
      </w:pPr>
      <w:r>
        <w:rPr>
          <w:b/>
          <w:sz w:val="18"/>
        </w:rPr>
        <w:t>Est 5:12</w:t>
      </w:r>
      <w:r>
        <w:rPr>
          <w:sz w:val="18"/>
        </w:rPr>
        <w:t xml:space="preserve"> — Est 5:12 Then Haman said , “ Even Queen Esther let no one but me come with the king to the feast she prepared . And tomorrow also I am invited by her together with the king .</w:t>
      </w:r>
    </w:p>
    <w:p>
      <w:pPr>
        <w:pStyle w:val="ListBullet"/>
      </w:pPr>
      <w:r>
        <w:rPr>
          <w:b/>
          <w:sz w:val="18"/>
        </w:rPr>
        <w:t>Est 8:9</w:t>
      </w:r>
      <w:r>
        <w:rPr>
          <w:sz w:val="18"/>
        </w:rPr>
        <w:t xml:space="preserve"> — Est 8:9 The king’s scribes were summoned at that time , in the third month , which is the month of Sivan , on the twenty-third day. And an edict was written , according to all that Mordecai commanded concerning the Jews , to the satraps and the governors and the officials of the provinces from India to Ethiopia , 127 provinces , to each province in its own script and to each people in its own language , and also to the Jews in their script and their language .</w:t>
      </w:r>
    </w:p>
    <w:p>
      <w:pPr>
        <w:pStyle w:val="ListBullet"/>
      </w:pPr>
      <w:r>
        <w:rPr>
          <w:b/>
          <w:sz w:val="18"/>
        </w:rPr>
        <w:t>Est 9:26</w:t>
      </w:r>
      <w:r>
        <w:rPr>
          <w:sz w:val="18"/>
        </w:rPr>
        <w:t xml:space="preserve"> — Est 9:26 Therefore they called these days Purim , after the term Pur . Therefore, because of all that was written in this letter , and of what they had faced in this matter , and of what had happened to them ,</w:t>
      </w:r>
    </w:p>
    <w:p>
      <w:pPr>
        <w:pStyle w:val="ListBullet"/>
      </w:pPr>
      <w:r>
        <w:rPr>
          <w:b/>
          <w:sz w:val="18"/>
        </w:rPr>
        <w:t>Job 1:4</w:t>
      </w:r>
      <w:r>
        <w:rPr>
          <w:sz w:val="18"/>
        </w:rPr>
        <w:t xml:space="preserve"> — Job 1:4 His sons used to go and hold a feast in the house of each one on his day , and they would send and invite their three sisters to eat and drink with them .</w:t>
      </w:r>
    </w:p>
    <w:p>
      <w:pPr>
        <w:pStyle w:val="ListBullet"/>
      </w:pPr>
      <w:r>
        <w:rPr>
          <w:b/>
          <w:sz w:val="18"/>
        </w:rPr>
        <w:t>Job 9:16</w:t>
      </w:r>
      <w:r>
        <w:rPr>
          <w:sz w:val="18"/>
        </w:rPr>
        <w:t xml:space="preserve"> — Job 9:16 If I summoned him and he answered me, I would not believe that he was listening to my voice .</w:t>
      </w:r>
    </w:p>
    <w:p>
      <w:pPr>
        <w:pStyle w:val="ListBullet"/>
      </w:pPr>
      <w:r>
        <w:rPr>
          <w:b/>
          <w:sz w:val="18"/>
        </w:rPr>
        <w:t>Job 12:4</w:t>
      </w:r>
      <w:r>
        <w:rPr>
          <w:sz w:val="18"/>
        </w:rPr>
        <w:t xml:space="preserve"> — Job 12:4 I am a laughingstock to my friends ; I, who called to God and he answered me, a just and blameless man, am a laughingstock .</w:t>
      </w:r>
    </w:p>
    <w:p>
      <w:pPr>
        <w:pStyle w:val="ListBullet"/>
      </w:pPr>
      <w:r>
        <w:rPr>
          <w:b/>
          <w:sz w:val="18"/>
        </w:rPr>
        <w:t>Job 13:22</w:t>
      </w:r>
      <w:r>
        <w:rPr>
          <w:sz w:val="18"/>
        </w:rPr>
        <w:t xml:space="preserve"> — Job 13:22 Then call , and I will answer ; or let me speak , and you reply to me .</w:t>
      </w:r>
    </w:p>
    <w:p>
      <w:pPr>
        <w:pStyle w:val="ListBullet"/>
      </w:pPr>
      <w:r>
        <w:rPr>
          <w:b/>
          <w:sz w:val="18"/>
        </w:rPr>
        <w:t>Job 14:15</w:t>
      </w:r>
      <w:r>
        <w:rPr>
          <w:sz w:val="18"/>
        </w:rPr>
        <w:t xml:space="preserve"> — Job 14:15 You would call , and I would answer you; you would long for the work of your hands .</w:t>
      </w:r>
    </w:p>
    <w:p>
      <w:pPr>
        <w:pStyle w:val="ListBullet"/>
      </w:pPr>
      <w:r>
        <w:rPr>
          <w:b/>
          <w:sz w:val="18"/>
        </w:rPr>
        <w:t>Job 19:16</w:t>
      </w:r>
      <w:r>
        <w:rPr>
          <w:sz w:val="18"/>
        </w:rPr>
        <w:t xml:space="preserve"> — Job 19:16 I call to my servant , but he gives me no answer ; I must plead with him with my mouth for mercy.</w:t>
      </w:r>
    </w:p>
    <w:p>
      <w:pPr>
        <w:pStyle w:val="ListBullet"/>
      </w:pPr>
      <w:r>
        <w:rPr>
          <w:b/>
          <w:sz w:val="18"/>
        </w:rPr>
        <w:t>Job 27:10</w:t>
      </w:r>
      <w:r>
        <w:rPr>
          <w:sz w:val="18"/>
        </w:rPr>
        <w:t xml:space="preserve"> — Job 27:10 Will he take delight in the Almighty ? Will he call upon God at all times ?</w:t>
      </w:r>
    </w:p>
    <w:p>
      <w:pPr>
        <w:pStyle w:val="ListBullet"/>
      </w:pPr>
      <w:r>
        <w:rPr>
          <w:b/>
          <w:sz w:val="18"/>
        </w:rPr>
        <w:t>Psa 4:3</w:t>
      </w:r>
      <w:r>
        <w:rPr>
          <w:sz w:val="18"/>
        </w:rPr>
        <w:t xml:space="preserve"> — Psa 4:3 But know that the Lord has set apart the godly for himself; the Lord hears when I call to him .</w:t>
      </w:r>
    </w:p>
    <w:p>
      <w:pPr>
        <w:pStyle w:val="ListBullet"/>
      </w:pPr>
      <w:r>
        <w:rPr>
          <w:b/>
          <w:sz w:val="18"/>
        </w:rPr>
        <w:t>Psa 18:6</w:t>
      </w:r>
      <w:r>
        <w:rPr>
          <w:sz w:val="18"/>
        </w:rPr>
        <w:t xml:space="preserve"> — Psa 18:6 In my distress I called upon the Lord ; to my God I cried for help . From his temple he heard my voice , and my cry to him reached his ears .</w:t>
      </w:r>
    </w:p>
    <w:p>
      <w:pPr>
        <w:pStyle w:val="ListBullet"/>
      </w:pPr>
      <w:r>
        <w:rPr>
          <w:b/>
          <w:sz w:val="18"/>
        </w:rPr>
        <w:t>Psa 20:9</w:t>
      </w:r>
      <w:r>
        <w:rPr>
          <w:sz w:val="18"/>
        </w:rPr>
        <w:t xml:space="preserve"> — Psa 20:9 O Lord , save the king ! May he answer us when we call .</w:t>
      </w:r>
    </w:p>
    <w:p>
      <w:pPr>
        <w:pStyle w:val="ListBullet"/>
      </w:pPr>
      <w:r>
        <w:rPr>
          <w:b/>
          <w:sz w:val="18"/>
        </w:rPr>
        <w:t>Psa 27:7</w:t>
      </w:r>
      <w:r>
        <w:rPr>
          <w:sz w:val="18"/>
        </w:rPr>
        <w:t xml:space="preserve"> — Psa 27:7 Hear , O Lord , when I cry aloud ; be gracious to me and answer me !</w:t>
      </w:r>
    </w:p>
    <w:p>
      <w:pPr>
        <w:pStyle w:val="ListBullet"/>
      </w:pPr>
      <w:r>
        <w:rPr>
          <w:b/>
          <w:sz w:val="18"/>
        </w:rPr>
        <w:t>Psa 28:1</w:t>
      </w:r>
      <w:r>
        <w:rPr>
          <w:sz w:val="18"/>
        </w:rPr>
        <w:t xml:space="preserve"> — Of David . Psa 28:1 To you, O Lord , I call ; my rock , be not deaf to me, lest, if you be silent to me, I become like those who go down to the pit .</w:t>
      </w:r>
    </w:p>
    <w:p>
      <w:pPr>
        <w:pStyle w:val="ListBullet"/>
      </w:pPr>
      <w:r>
        <w:rPr>
          <w:b/>
          <w:sz w:val="18"/>
        </w:rPr>
        <w:t>Psa 30:8</w:t>
      </w:r>
      <w:r>
        <w:rPr>
          <w:sz w:val="18"/>
        </w:rPr>
        <w:t xml:space="preserve"> — Psa 30:8 To you, O Lord , I cry , and to the Lord I plead for mercy:</w:t>
      </w:r>
    </w:p>
    <w:p>
      <w:pPr>
        <w:pStyle w:val="ListBullet"/>
      </w:pPr>
      <w:r>
        <w:rPr>
          <w:b/>
          <w:sz w:val="18"/>
        </w:rPr>
        <w:t>Psa 42:7</w:t>
      </w:r>
      <w:r>
        <w:rPr>
          <w:sz w:val="18"/>
        </w:rPr>
        <w:t xml:space="preserve"> — Psa 42:7 Deep calls to deep at the roar of your waterfalls ; all your breakers and your waves have gone over me.</w:t>
      </w:r>
    </w:p>
    <w:p>
      <w:pPr>
        <w:pStyle w:val="ListBullet"/>
      </w:pPr>
      <w:r>
        <w:rPr>
          <w:b/>
          <w:sz w:val="18"/>
        </w:rPr>
        <w:t>Psa 50:1</w:t>
      </w:r>
      <w:r>
        <w:rPr>
          <w:sz w:val="18"/>
        </w:rPr>
        <w:t xml:space="preserve"> — A Psalm of Asaph . Psa 50:1 The Mighty One , God the Lord , speaks and summons the earth from the rising of the sun to its setting .</w:t>
      </w:r>
    </w:p>
    <w:p>
      <w:pPr>
        <w:pStyle w:val="ListBullet"/>
      </w:pPr>
      <w:r>
        <w:rPr>
          <w:b/>
          <w:sz w:val="18"/>
        </w:rPr>
        <w:t>Psa 50:4</w:t>
      </w:r>
      <w:r>
        <w:rPr>
          <w:sz w:val="18"/>
        </w:rPr>
        <w:t xml:space="preserve"> — Psa 50:4 He calls to the heavens above and to the earth , that he may judge his people :</w:t>
      </w:r>
    </w:p>
    <w:p>
      <w:pPr>
        <w:pStyle w:val="ListBullet"/>
      </w:pPr>
      <w:r>
        <w:rPr>
          <w:b/>
          <w:sz w:val="18"/>
        </w:rPr>
        <w:t>Psa 61:2</w:t>
      </w:r>
      <w:r>
        <w:rPr>
          <w:sz w:val="18"/>
        </w:rPr>
        <w:t xml:space="preserve"> — Psa 61:2 from the end of the earth I call to you when my heart is faint . Lead me to the rock that is higher than I,</w:t>
      </w:r>
    </w:p>
    <w:p>
      <w:pPr>
        <w:pStyle w:val="ListBullet"/>
      </w:pPr>
      <w:r>
        <w:rPr>
          <w:b/>
          <w:sz w:val="18"/>
        </w:rPr>
        <w:t>Psa 79:6</w:t>
      </w:r>
      <w:r>
        <w:rPr>
          <w:sz w:val="18"/>
        </w:rPr>
        <w:t xml:space="preserve"> — Psa 79:6 Pour out your anger on the nations that do not know you, and on the kingdoms that do not call upon your name !</w:t>
      </w:r>
    </w:p>
    <w:p>
      <w:pPr>
        <w:pStyle w:val="ListBullet"/>
      </w:pPr>
      <w:r>
        <w:rPr>
          <w:b/>
          <w:sz w:val="18"/>
        </w:rPr>
        <w:t>Psa 80:18</w:t>
      </w:r>
      <w:r>
        <w:rPr>
          <w:sz w:val="18"/>
        </w:rPr>
        <w:t xml:space="preserve"> — Psa 80:18 Then we shall not turn back from you; give us life , and we will call upon your name !</w:t>
      </w:r>
    </w:p>
    <w:p>
      <w:pPr>
        <w:pStyle w:val="ListBullet"/>
      </w:pPr>
      <w:r>
        <w:rPr>
          <w:b/>
          <w:sz w:val="18"/>
        </w:rPr>
        <w:t>Psa 81:7</w:t>
      </w:r>
      <w:r>
        <w:rPr>
          <w:sz w:val="18"/>
        </w:rPr>
        <w:t xml:space="preserve"> — Psa 81:7 In distress you called , and I delivered you; I answered you in the secret place of thunder ; I tested you at the waters of Meribah . Selah</w:t>
      </w:r>
    </w:p>
    <w:p>
      <w:pPr>
        <w:pStyle w:val="ListBullet"/>
      </w:pPr>
      <w:r>
        <w:rPr>
          <w:b/>
          <w:sz w:val="18"/>
        </w:rPr>
        <w:t>Psa 86:3</w:t>
      </w:r>
      <w:r>
        <w:rPr>
          <w:sz w:val="18"/>
        </w:rPr>
        <w:t xml:space="preserve"> — Psa 86:3 Be gracious to me, O Lord , for to you do I cry all the day .</w:t>
      </w:r>
    </w:p>
    <w:p>
      <w:pPr>
        <w:pStyle w:val="ListBullet"/>
      </w:pPr>
      <w:r>
        <w:rPr>
          <w:b/>
          <w:sz w:val="18"/>
        </w:rPr>
        <w:t>Psa 88:9</w:t>
      </w:r>
      <w:r>
        <w:rPr>
          <w:sz w:val="18"/>
        </w:rPr>
        <w:t xml:space="preserve"> — Psa 88:9 my eye grows dim through sorrow . Every day I call upon you, O Lord ; I spread out my hands to you.</w:t>
      </w:r>
    </w:p>
    <w:p>
      <w:pPr>
        <w:pStyle w:val="ListBullet"/>
      </w:pPr>
      <w:r>
        <w:rPr>
          <w:b/>
          <w:sz w:val="18"/>
        </w:rPr>
        <w:t>Psa 89:26</w:t>
      </w:r>
      <w:r>
        <w:rPr>
          <w:sz w:val="18"/>
        </w:rPr>
        <w:t xml:space="preserve"> — Psa 89:26 He shall cry to me, ‘You are my Father , my God , and the Rock of my salvation .’</w:t>
      </w:r>
    </w:p>
    <w:p>
      <w:pPr>
        <w:pStyle w:val="ListBullet"/>
      </w:pPr>
      <w:r>
        <w:rPr>
          <w:b/>
          <w:sz w:val="18"/>
        </w:rPr>
        <w:t>Psa 102:2</w:t>
      </w:r>
      <w:r>
        <w:rPr>
          <w:sz w:val="18"/>
        </w:rPr>
        <w:t xml:space="preserve"> — Psa 102:2 Do not hide your face from me in the day of my distress ! Incline your ear to me; answer me speedily in the day when I call !</w:t>
      </w:r>
    </w:p>
    <w:p>
      <w:pPr>
        <w:pStyle w:val="ListBullet"/>
      </w:pPr>
      <w:r>
        <w:rPr>
          <w:b/>
          <w:sz w:val="18"/>
        </w:rPr>
        <w:t>Psa 105:1</w:t>
      </w:r>
      <w:r>
        <w:rPr>
          <w:sz w:val="18"/>
        </w:rPr>
        <w:t xml:space="preserve"> — Psa 105:1 Oh give thanks to the Lord ; call upon his name ; make known his deeds among the peoples !</w:t>
      </w:r>
    </w:p>
    <w:p>
      <w:pPr>
        <w:pStyle w:val="ListBullet"/>
      </w:pPr>
      <w:r>
        <w:rPr>
          <w:b/>
          <w:sz w:val="18"/>
        </w:rPr>
        <w:t>Psa 105:16</w:t>
      </w:r>
      <w:r>
        <w:rPr>
          <w:sz w:val="18"/>
        </w:rPr>
        <w:t xml:space="preserve"> — Psa 105:16 When he summoned a famine on the land and broke all supply of bread ,</w:t>
      </w:r>
    </w:p>
    <w:p>
      <w:pPr>
        <w:pStyle w:val="ListBullet"/>
      </w:pPr>
      <w:r>
        <w:rPr>
          <w:b/>
          <w:sz w:val="18"/>
        </w:rPr>
        <w:t>Psa 119:145</w:t>
      </w:r>
      <w:r>
        <w:rPr>
          <w:sz w:val="18"/>
        </w:rPr>
        <w:t xml:space="preserve"> — Qoph Psa 119:145 With my whole heart I cry ; answer me, O Lord ! I will keep your statutes .</w:t>
      </w:r>
    </w:p>
    <w:p>
      <w:pPr>
        <w:pStyle w:val="ListBullet"/>
      </w:pPr>
      <w:r>
        <w:rPr>
          <w:b/>
          <w:sz w:val="18"/>
        </w:rPr>
        <w:t>Psa 119:146</w:t>
      </w:r>
      <w:r>
        <w:rPr>
          <w:sz w:val="18"/>
        </w:rPr>
        <w:t xml:space="preserve"> — Psa 119:146 I call to you; save me, that I may observe your testimonies .</w:t>
      </w:r>
    </w:p>
    <w:p>
      <w:pPr>
        <w:pStyle w:val="ListBullet"/>
      </w:pPr>
      <w:r>
        <w:rPr>
          <w:b/>
          <w:sz w:val="18"/>
        </w:rPr>
        <w:t>Psa 120:1</w:t>
      </w:r>
      <w:r>
        <w:rPr>
          <w:sz w:val="18"/>
        </w:rPr>
        <w:t xml:space="preserve"> — A Song of Ascents . Psa 120:1 In my distress I called to the Lord , and he answered me .</w:t>
      </w:r>
    </w:p>
    <w:p>
      <w:pPr>
        <w:pStyle w:val="ListBullet"/>
      </w:pPr>
      <w:r>
        <w:rPr>
          <w:b/>
          <w:sz w:val="18"/>
        </w:rPr>
        <w:t>Psa 130:1</w:t>
      </w:r>
      <w:r>
        <w:rPr>
          <w:sz w:val="18"/>
        </w:rPr>
        <w:t xml:space="preserve"> — A Song of Ascents . Psa 130:1 Out of the depths I cry to you, O Lord !</w:t>
      </w:r>
    </w:p>
    <w:p>
      <w:pPr>
        <w:pStyle w:val="ListBullet"/>
      </w:pPr>
      <w:r>
        <w:rPr>
          <w:b/>
          <w:sz w:val="18"/>
        </w:rPr>
        <w:t>Psa 138:3</w:t>
      </w:r>
      <w:r>
        <w:rPr>
          <w:sz w:val="18"/>
        </w:rPr>
        <w:t xml:space="preserve"> — Psa 138:3 On the day I called , you answered me; my strength of soul you increased .</w:t>
      </w:r>
    </w:p>
    <w:p>
      <w:pPr>
        <w:pStyle w:val="ListBullet"/>
      </w:pPr>
      <w:r>
        <w:rPr>
          <w:b/>
          <w:sz w:val="18"/>
        </w:rPr>
        <w:t>Psa 141:1</w:t>
      </w:r>
      <w:r>
        <w:rPr>
          <w:sz w:val="18"/>
        </w:rPr>
        <w:t xml:space="preserve"> — A Psalm of David . Psa 141:1 O Lord , I call upon you; hasten to me! Give ear to my voice when I call to you !</w:t>
      </w:r>
    </w:p>
    <w:p>
      <w:pPr>
        <w:pStyle w:val="ListBullet"/>
      </w:pPr>
      <w:r>
        <w:rPr>
          <w:b/>
          <w:sz w:val="18"/>
        </w:rPr>
        <w:t>Psa 145:18</w:t>
      </w:r>
      <w:r>
        <w:rPr>
          <w:sz w:val="18"/>
        </w:rPr>
        <w:t xml:space="preserve"> — Psa 145:18 The Lord is near to all who call on him, to all who call on him in truth .</w:t>
      </w:r>
    </w:p>
    <w:p>
      <w:pPr>
        <w:pStyle w:val="ListBullet"/>
      </w:pPr>
      <w:r>
        <w:rPr>
          <w:b/>
          <w:sz w:val="18"/>
        </w:rPr>
        <w:t>Pro 1:24</w:t>
      </w:r>
      <w:r>
        <w:rPr>
          <w:sz w:val="18"/>
        </w:rPr>
        <w:t xml:space="preserve"> — Pro 1:24 Because I have called and you refused to listen, have stretched out my hand and no one has heeded ,</w:t>
      </w:r>
    </w:p>
    <w:p>
      <w:pPr>
        <w:pStyle w:val="ListBullet"/>
      </w:pPr>
      <w:r>
        <w:rPr>
          <w:b/>
          <w:sz w:val="18"/>
        </w:rPr>
        <w:t>Pro 1:28</w:t>
      </w:r>
      <w:r>
        <w:rPr>
          <w:sz w:val="18"/>
        </w:rPr>
        <w:t xml:space="preserve"> — Pro 1:28 Then they will call upon me, but I will not answer ; they will seek me diligently but will not find me .</w:t>
      </w:r>
    </w:p>
    <w:p>
      <w:pPr>
        <w:pStyle w:val="ListBullet"/>
      </w:pPr>
      <w:r>
        <w:rPr>
          <w:b/>
          <w:sz w:val="18"/>
        </w:rPr>
        <w:t>Pro 7:4</w:t>
      </w:r>
      <w:r>
        <w:rPr>
          <w:sz w:val="18"/>
        </w:rPr>
        <w:t xml:space="preserve"> — Pro 7:4 Say to wisdom , “You are my sister ,” and call insight your intimate friend ,</w:t>
      </w:r>
    </w:p>
    <w:p>
      <w:pPr>
        <w:pStyle w:val="ListBullet"/>
      </w:pPr>
      <w:r>
        <w:rPr>
          <w:b/>
          <w:sz w:val="18"/>
        </w:rPr>
        <w:t>Pro 9:15</w:t>
      </w:r>
      <w:r>
        <w:rPr>
          <w:sz w:val="18"/>
        </w:rPr>
        <w:t xml:space="preserve"> — Pro 9:15 calling to those who pass by , who are going straight on their way ,</w:t>
      </w:r>
    </w:p>
    <w:p>
      <w:pPr>
        <w:pStyle w:val="ListBullet"/>
      </w:pPr>
      <w:r>
        <w:rPr>
          <w:b/>
          <w:sz w:val="18"/>
        </w:rPr>
        <w:t>Pro 9:18</w:t>
      </w:r>
      <w:r>
        <w:rPr>
          <w:sz w:val="18"/>
        </w:rPr>
        <w:t xml:space="preserve"> — Pro 9:18 But he does not know that the dead are there , that her guests are in the depths of Sheol .</w:t>
      </w:r>
    </w:p>
    <w:p>
      <w:pPr>
        <w:pStyle w:val="ListBullet"/>
      </w:pPr>
      <w:r>
        <w:rPr>
          <w:b/>
          <w:sz w:val="18"/>
        </w:rPr>
        <w:t>Pro 16:21</w:t>
      </w:r>
      <w:r>
        <w:rPr>
          <w:sz w:val="18"/>
        </w:rPr>
        <w:t xml:space="preserve"> — Pro 16:21 The wise of heart is called discerning , and sweetness of speech increases persuasiveness .</w:t>
      </w:r>
    </w:p>
    <w:p>
      <w:pPr>
        <w:pStyle w:val="ListBullet"/>
      </w:pPr>
      <w:r>
        <w:rPr>
          <w:b/>
          <w:sz w:val="18"/>
        </w:rPr>
        <w:t>Pro 18:6</w:t>
      </w:r>
      <w:r>
        <w:rPr>
          <w:sz w:val="18"/>
        </w:rPr>
        <w:t xml:space="preserve"> — Pro 18:6 A fool’s lips walk into a fight , and his mouth invites a beating .</w:t>
      </w:r>
    </w:p>
    <w:p>
      <w:pPr>
        <w:pStyle w:val="ListBullet"/>
      </w:pPr>
      <w:r>
        <w:rPr>
          <w:b/>
          <w:sz w:val="18"/>
        </w:rPr>
        <w:t>Pro 24:8</w:t>
      </w:r>
      <w:r>
        <w:rPr>
          <w:sz w:val="18"/>
        </w:rPr>
        <w:t xml:space="preserve"> — Pro 24:8 Whoever plans to do evil will be called a schemer .</w:t>
      </w:r>
    </w:p>
    <w:p>
      <w:pPr>
        <w:pStyle w:val="ListBullet"/>
      </w:pPr>
      <w:r>
        <w:rPr>
          <w:b/>
          <w:sz w:val="18"/>
        </w:rPr>
        <w:t>Song 5:6</w:t>
      </w:r>
      <w:r>
        <w:rPr>
          <w:sz w:val="18"/>
        </w:rPr>
        <w:t xml:space="preserve"> — Song 5:6 I opened to my beloved , but my beloved had turned and gone . My soul failed me when he spoke . I sought him, but found him not ; I called him, but he gave no answer .</w:t>
      </w:r>
    </w:p>
    <w:p>
      <w:pPr>
        <w:pStyle w:val="ListBullet"/>
      </w:pPr>
      <w:r>
        <w:rPr>
          <w:b/>
          <w:sz w:val="18"/>
        </w:rPr>
        <w:t>Isa 1:13</w:t>
      </w:r>
      <w:r>
        <w:rPr>
          <w:sz w:val="18"/>
        </w:rPr>
        <w:t xml:space="preserve"> — Isa 1:13 Bring no more vain offerings ; incense is an abomination to me. New moon and Sabbath and the calling of convocations — I cannot endure iniquity and solemn assembly .</w:t>
      </w:r>
    </w:p>
    <w:p>
      <w:pPr>
        <w:pStyle w:val="ListBullet"/>
      </w:pPr>
      <w:r>
        <w:rPr>
          <w:b/>
          <w:sz w:val="18"/>
        </w:rPr>
        <w:t>Isa 6:3</w:t>
      </w:r>
      <w:r>
        <w:rPr>
          <w:sz w:val="18"/>
        </w:rPr>
        <w:t xml:space="preserve"> — Isa 6:3 And one called to another and said : “ Holy , holy , holy is the Lord of hosts ; the whole earth is full of his glory !”</w:t>
      </w:r>
    </w:p>
    <w:p>
      <w:pPr>
        <w:pStyle w:val="ListBullet"/>
      </w:pPr>
      <w:r>
        <w:rPr>
          <w:b/>
          <w:sz w:val="18"/>
        </w:rPr>
        <w:t>Isa 6:4</w:t>
      </w:r>
      <w:r>
        <w:rPr>
          <w:sz w:val="18"/>
        </w:rPr>
        <w:t xml:space="preserve"> — Isa 6:4 And the foundations of the thresholds shook at the voice of him who called , and the house was filled with smoke .</w:t>
      </w:r>
    </w:p>
    <w:p>
      <w:pPr>
        <w:pStyle w:val="ListBullet"/>
      </w:pPr>
      <w:r>
        <w:rPr>
          <w:b/>
          <w:sz w:val="18"/>
        </w:rPr>
        <w:t>Isa 8:4</w:t>
      </w:r>
      <w:r>
        <w:rPr>
          <w:sz w:val="18"/>
        </w:rPr>
        <w:t xml:space="preserve"> — Isa 8:4 for before the boy knows how to cry ‘My father ’ or ‘ My mother ,’ the wealth of Damascus and the spoil of Samaria will be carried away before the king of Assyria .”</w:t>
      </w:r>
    </w:p>
    <w:p>
      <w:pPr>
        <w:pStyle w:val="ListBullet"/>
      </w:pPr>
      <w:r>
        <w:rPr>
          <w:b/>
          <w:sz w:val="18"/>
        </w:rPr>
        <w:t>Isa 12:4</w:t>
      </w:r>
      <w:r>
        <w:rPr>
          <w:sz w:val="18"/>
        </w:rPr>
        <w:t xml:space="preserve"> — Isa 12:4 And you will say in that day : “Give thanks to the Lord , call upon his name , make known his deeds among the peoples , proclaim that his name is exalted .</w:t>
      </w:r>
    </w:p>
    <w:p>
      <w:pPr>
        <w:pStyle w:val="ListBullet"/>
      </w:pPr>
      <w:r>
        <w:rPr>
          <w:b/>
          <w:sz w:val="18"/>
        </w:rPr>
        <w:t>Isa 13:3</w:t>
      </w:r>
      <w:r>
        <w:rPr>
          <w:sz w:val="18"/>
        </w:rPr>
        <w:t xml:space="preserve"> — Isa 13:3 I myself have commanded my consecrated ones , and have summoned my mighty men to execute my anger , my proudly exulting ones .</w:t>
      </w:r>
    </w:p>
    <w:p>
      <w:pPr>
        <w:pStyle w:val="ListBullet"/>
      </w:pPr>
      <w:r>
        <w:rPr>
          <w:b/>
          <w:sz w:val="18"/>
        </w:rPr>
        <w:t>Isa 21:11</w:t>
      </w:r>
      <w:r>
        <w:rPr>
          <w:sz w:val="18"/>
        </w:rPr>
        <w:t xml:space="preserve"> — Isa 21:11 The oracle concerning Dumah . One is calling to me from Seir , “ Watchman , what time of the night ? Watchman , what time of the night ?”</w:t>
      </w:r>
    </w:p>
    <w:p>
      <w:pPr>
        <w:pStyle w:val="ListBullet"/>
      </w:pPr>
      <w:r>
        <w:rPr>
          <w:b/>
          <w:sz w:val="18"/>
        </w:rPr>
        <w:t>Isa 22:12</w:t>
      </w:r>
      <w:r>
        <w:rPr>
          <w:sz w:val="18"/>
        </w:rPr>
        <w:t xml:space="preserve"> — Isa 22:12 In that day the Lord God of hosts called for weeping and mourning , for baldness and wearing sackcloth ;</w:t>
      </w:r>
    </w:p>
    <w:p>
      <w:pPr>
        <w:pStyle w:val="ListBullet"/>
      </w:pPr>
      <w:r>
        <w:rPr>
          <w:b/>
          <w:sz w:val="18"/>
        </w:rPr>
        <w:t>Isa 22:20</w:t>
      </w:r>
      <w:r>
        <w:rPr>
          <w:sz w:val="18"/>
        </w:rPr>
        <w:t xml:space="preserve"> — Isa 22:20 In that day I will call my servant Eliakim the son of Hilkiah ,</w:t>
      </w:r>
    </w:p>
    <w:p>
      <w:pPr>
        <w:pStyle w:val="ListBullet"/>
      </w:pPr>
      <w:r>
        <w:rPr>
          <w:b/>
          <w:sz w:val="18"/>
        </w:rPr>
        <w:t>Isa 31:4</w:t>
      </w:r>
      <w:r>
        <w:rPr>
          <w:sz w:val="18"/>
        </w:rPr>
        <w:t xml:space="preserve"> — Isa 31:4 For thus the Lord said to me, “As a lion or a young lion growls over his prey , and when a band of shepherds is called out against him he is not terrified by their shouting or daunted at their noise , so the Lord of hosts will come down to fight on Mount Zion and on its hill .</w:t>
      </w:r>
    </w:p>
    <w:p>
      <w:pPr>
        <w:pStyle w:val="ListBullet"/>
      </w:pPr>
      <w:r>
        <w:rPr>
          <w:b/>
          <w:sz w:val="18"/>
        </w:rPr>
        <w:t>Isa 34:14</w:t>
      </w:r>
      <w:r>
        <w:rPr>
          <w:sz w:val="18"/>
        </w:rPr>
        <w:t xml:space="preserve"> — Isa 34:14 And wild animals shall meet with hyenas ; the wild goat shall cry to his fellow ; indeed , there the night bird settles and finds for herself a resting place .</w:t>
      </w:r>
    </w:p>
    <w:p>
      <w:pPr>
        <w:pStyle w:val="ListBullet"/>
      </w:pPr>
      <w:r>
        <w:rPr>
          <w:b/>
          <w:sz w:val="18"/>
        </w:rPr>
        <w:t>Isa 40:2</w:t>
      </w:r>
      <w:r>
        <w:rPr>
          <w:sz w:val="18"/>
        </w:rPr>
        <w:t xml:space="preserve"> — Isa 40:2 Speak tenderly to Jerusalem , and cry to her that her warfare is ended , that her iniquity is pardoned , that she has received from the Lord’s hand double for all her sins .</w:t>
      </w:r>
    </w:p>
    <w:p>
      <w:pPr>
        <w:pStyle w:val="ListBullet"/>
      </w:pPr>
      <w:r>
        <w:rPr>
          <w:b/>
          <w:sz w:val="18"/>
        </w:rPr>
        <w:t>Isa 40:26</w:t>
      </w:r>
      <w:r>
        <w:rPr>
          <w:sz w:val="18"/>
        </w:rPr>
        <w:t xml:space="preserve"> — Isa 40:26 Lift up your eyes on high and see : who created these ? He who brings out their host by number , calling them all by name ; by the greatness of his might and because he is strong in power , not one is missing .</w:t>
      </w:r>
    </w:p>
    <w:p>
      <w:pPr>
        <w:pStyle w:val="ListBullet"/>
      </w:pPr>
      <w:r>
        <w:rPr>
          <w:b/>
          <w:sz w:val="18"/>
        </w:rPr>
        <w:t>Isa 41:2</w:t>
      </w:r>
      <w:r>
        <w:rPr>
          <w:sz w:val="18"/>
        </w:rPr>
        <w:t xml:space="preserve"> — Isa 41:2 Who stirred up one from the east whom victory meets at every step ? He gives up nations before him, so that he tramples kings underfoot; he makes them like dust with his sword , like driven stubble with his bow .</w:t>
      </w:r>
    </w:p>
    <w:p>
      <w:pPr>
        <w:pStyle w:val="ListBullet"/>
      </w:pPr>
      <w:r>
        <w:rPr>
          <w:b/>
          <w:sz w:val="18"/>
        </w:rPr>
        <w:t>Isa 41:4</w:t>
      </w:r>
      <w:r>
        <w:rPr>
          <w:sz w:val="18"/>
        </w:rPr>
        <w:t xml:space="preserve"> — Isa 41:4 Who has performed and done this, calling the generations from the beginning ? I , the Lord , the first , and with the last ; I am he .</w:t>
      </w:r>
    </w:p>
    <w:p>
      <w:pPr>
        <w:pStyle w:val="ListBullet"/>
      </w:pPr>
      <w:r>
        <w:rPr>
          <w:b/>
          <w:sz w:val="18"/>
        </w:rPr>
        <w:t>Isa 41:25</w:t>
      </w:r>
      <w:r>
        <w:rPr>
          <w:sz w:val="18"/>
        </w:rPr>
        <w:t xml:space="preserve"> — Isa 41:25 I stirred up one from the north , and he has come , from the rising of the sun , and he shall call upon my name ; he shall trample on rulers as on mortar , as the potter treads clay .</w:t>
      </w:r>
    </w:p>
    <w:p>
      <w:pPr>
        <w:pStyle w:val="ListBullet"/>
      </w:pPr>
      <w:r>
        <w:rPr>
          <w:b/>
          <w:sz w:val="18"/>
        </w:rPr>
        <w:t>Isa 43:22</w:t>
      </w:r>
      <w:r>
        <w:rPr>
          <w:sz w:val="18"/>
        </w:rPr>
        <w:t xml:space="preserve"> — Isa 43:22 “Yet you did not call upon me, O Jacob ; but you have been weary of me, O Israel !</w:t>
      </w:r>
    </w:p>
    <w:p>
      <w:pPr>
        <w:pStyle w:val="ListBullet"/>
      </w:pPr>
      <w:r>
        <w:rPr>
          <w:b/>
          <w:sz w:val="18"/>
        </w:rPr>
        <w:t>Isa 44:5</w:t>
      </w:r>
      <w:r>
        <w:rPr>
          <w:sz w:val="18"/>
        </w:rPr>
        <w:t xml:space="preserve"> — Isa 44:5 This one will say , ‘ I am the Lord’s ,’ another will call on the name of Jacob , and another will write on his hand , ‘The Lord’s ,’ and name himself by the name of Israel .”</w:t>
      </w:r>
    </w:p>
    <w:p>
      <w:pPr>
        <w:pStyle w:val="ListBullet"/>
      </w:pPr>
      <w:r>
        <w:rPr>
          <w:b/>
          <w:sz w:val="18"/>
        </w:rPr>
        <w:t>Isa 46:11</w:t>
      </w:r>
      <w:r>
        <w:rPr>
          <w:sz w:val="18"/>
        </w:rPr>
        <w:t xml:space="preserve"> — Isa 46:11 calling a bird of prey from the east , the man of my counsel from a far country . I have spoken , and I will bring it to pass ; I have purposed , and I will do it .</w:t>
      </w:r>
    </w:p>
    <w:p>
      <w:pPr>
        <w:pStyle w:val="ListBullet"/>
      </w:pPr>
      <w:r>
        <w:rPr>
          <w:b/>
          <w:sz w:val="18"/>
        </w:rPr>
        <w:t>Isa 48:13</w:t>
      </w:r>
      <w:r>
        <w:rPr>
          <w:sz w:val="18"/>
        </w:rPr>
        <w:t xml:space="preserve"> — Isa 48:13 My hand laid the foundation of the earth , and my right hand spread out the heavens ; when I call to them, they stand forth together .</w:t>
      </w:r>
    </w:p>
    <w:p>
      <w:pPr>
        <w:pStyle w:val="ListBullet"/>
      </w:pPr>
      <w:r>
        <w:rPr>
          <w:b/>
          <w:sz w:val="18"/>
        </w:rPr>
        <w:t>Isa 48:15</w:t>
      </w:r>
      <w:r>
        <w:rPr>
          <w:sz w:val="18"/>
        </w:rPr>
        <w:t xml:space="preserve"> — Isa 48:15 I , even I , have spoken and called him; I have brought him, and he will prosper in his way .</w:t>
      </w:r>
    </w:p>
    <w:p>
      <w:pPr>
        <w:pStyle w:val="ListBullet"/>
      </w:pPr>
      <w:r>
        <w:rPr>
          <w:b/>
          <w:sz w:val="18"/>
        </w:rPr>
        <w:t>Isa 50:2</w:t>
      </w:r>
      <w:r>
        <w:rPr>
          <w:sz w:val="18"/>
        </w:rPr>
        <w:t xml:space="preserve"> — Isa 50:2 Why , when I came , was there no man ; why, when I called , was there no one to answer ? Is my hand shortened , that it cannot redeem ? Or have I no power to deliver ? Behold , by my rebuke I dry up the sea , I make the rivers a desert ; their fish stink for lack of water and die of thirst .</w:t>
      </w:r>
    </w:p>
    <w:p>
      <w:pPr>
        <w:pStyle w:val="ListBullet"/>
      </w:pPr>
      <w:r>
        <w:rPr>
          <w:b/>
          <w:sz w:val="18"/>
        </w:rPr>
        <w:t>Isa 54:6</w:t>
      </w:r>
      <w:r>
        <w:rPr>
          <w:sz w:val="18"/>
        </w:rPr>
        <w:t xml:space="preserve"> — Isa 54:6 For the Lord has called you like a wife deserted and grieved in spirit , like a wife of youth when she is cast off , says your God .</w:t>
      </w:r>
    </w:p>
    <w:p>
      <w:pPr>
        <w:pStyle w:val="ListBullet"/>
      </w:pPr>
      <w:r>
        <w:rPr>
          <w:b/>
          <w:sz w:val="18"/>
        </w:rPr>
        <w:t>Isa 55:5</w:t>
      </w:r>
      <w:r>
        <w:rPr>
          <w:sz w:val="18"/>
        </w:rPr>
        <w:t xml:space="preserve"> — Isa 55:5 Behold , you shall call a nation that you do not know , and a nation that did not know you shall run to you, because of the Lord your God , and of the Holy One of Israel , for he has glorified you .</w:t>
      </w:r>
    </w:p>
    <w:p>
      <w:pPr>
        <w:pStyle w:val="ListBullet"/>
      </w:pPr>
      <w:r>
        <w:rPr>
          <w:b/>
          <w:sz w:val="18"/>
        </w:rPr>
        <w:t>Isa 58:9</w:t>
      </w:r>
      <w:r>
        <w:rPr>
          <w:sz w:val="18"/>
        </w:rPr>
        <w:t xml:space="preserve"> — Isa 58:9 Then you shall call , and the Lord will answer ; you shall cry , and he will say , ‘ Here I am.’ If you take away the yoke from your midst , the pointing of the finger , and speaking wickedness ,</w:t>
      </w:r>
    </w:p>
    <w:p>
      <w:pPr>
        <w:pStyle w:val="ListBullet"/>
      </w:pPr>
      <w:r>
        <w:rPr>
          <w:b/>
          <w:sz w:val="18"/>
        </w:rPr>
        <w:t>Isa 59:4</w:t>
      </w:r>
      <w:r>
        <w:rPr>
          <w:sz w:val="18"/>
        </w:rPr>
        <w:t xml:space="preserve"> — Isa 59:4 No one enters suit justly ; no one goes to law honestly ; they rely on empty pleas , they speak lies , they conceive mischief and give birth to iniquity .</w:t>
      </w:r>
    </w:p>
    <w:p>
      <w:pPr>
        <w:pStyle w:val="ListBullet"/>
      </w:pPr>
      <w:r>
        <w:rPr>
          <w:b/>
          <w:sz w:val="18"/>
        </w:rPr>
        <w:t>Isa 64:7</w:t>
      </w:r>
      <w:r>
        <w:rPr>
          <w:sz w:val="18"/>
        </w:rPr>
        <w:t xml:space="preserve"> — Isa 64:7 There is no one who calls upon your name , who rouses himself to take hold of you; for you have hidden your face from us, and have made us melt in the hand of our iniquities .</w:t>
      </w:r>
    </w:p>
    <w:p>
      <w:pPr>
        <w:pStyle w:val="ListBullet"/>
      </w:pPr>
      <w:r>
        <w:rPr>
          <w:b/>
          <w:sz w:val="18"/>
        </w:rPr>
        <w:t>Isa 65:24</w:t>
      </w:r>
      <w:r>
        <w:rPr>
          <w:sz w:val="18"/>
        </w:rPr>
        <w:t xml:space="preserve"> — Isa 65:24 Before they call I will answer ; while they are yet speaking I will hear .</w:t>
      </w:r>
    </w:p>
    <w:p>
      <w:pPr>
        <w:pStyle w:val="ListBullet"/>
      </w:pPr>
      <w:r>
        <w:rPr>
          <w:b/>
          <w:sz w:val="18"/>
        </w:rPr>
        <w:t>Isa 66:4</w:t>
      </w:r>
      <w:r>
        <w:rPr>
          <w:sz w:val="18"/>
        </w:rPr>
        <w:t xml:space="preserve"> — Isa 66:4 I also will choose harsh treatment for them and bring their fears upon them, because when I called , no one answered , when I spoke , they did not listen ; but they did what was evil in my eyes and chose that in which I did not delight .”</w:t>
      </w:r>
    </w:p>
    <w:p>
      <w:pPr>
        <w:pStyle w:val="ListBullet"/>
      </w:pPr>
      <w:r>
        <w:rPr>
          <w:b/>
          <w:sz w:val="18"/>
        </w:rPr>
        <w:t>Jer 1:15</w:t>
      </w:r>
      <w:r>
        <w:rPr>
          <w:sz w:val="18"/>
        </w:rPr>
        <w:t xml:space="preserve"> — Jer 1:15 For behold , I am calling all the tribes of the kingdoms of the north , declares the Lord , and they shall come , and every one shall set his throne at the entrance of the gates of Jerusalem , against all its walls all around and against all the cities of Judah .</w:t>
      </w:r>
    </w:p>
    <w:p>
      <w:pPr>
        <w:pStyle w:val="ListBullet"/>
      </w:pPr>
      <w:r>
        <w:rPr>
          <w:b/>
          <w:sz w:val="18"/>
        </w:rPr>
        <w:t>Jer 3:4</w:t>
      </w:r>
      <w:r>
        <w:rPr>
          <w:sz w:val="18"/>
        </w:rPr>
        <w:t xml:space="preserve"> — Jer 3:4 Have you not just now called to me, ‘My father , you are the friend of my youth —</w:t>
      </w:r>
    </w:p>
    <w:p>
      <w:pPr>
        <w:pStyle w:val="ListBullet"/>
      </w:pPr>
      <w:r>
        <w:rPr>
          <w:b/>
          <w:sz w:val="18"/>
        </w:rPr>
        <w:t>Jer 6:30</w:t>
      </w:r>
      <w:r>
        <w:rPr>
          <w:sz w:val="18"/>
        </w:rPr>
        <w:t xml:space="preserve"> — Jer 6:30 Rejected silver they are called , for the Lord has rejected them .”</w:t>
      </w:r>
    </w:p>
    <w:p>
      <w:pPr>
        <w:pStyle w:val="ListBullet"/>
      </w:pPr>
      <w:r>
        <w:rPr>
          <w:b/>
          <w:sz w:val="18"/>
        </w:rPr>
        <w:t>Jer 7:13</w:t>
      </w:r>
      <w:r>
        <w:rPr>
          <w:sz w:val="18"/>
        </w:rPr>
        <w:t xml:space="preserve"> — Jer 7:13 And now , because you have done all these things , declares the Lord , and when I spoke to you persistently you did not listen , and when I called you, you did not answer ,</w:t>
      </w:r>
    </w:p>
    <w:p>
      <w:pPr>
        <w:pStyle w:val="ListBullet"/>
      </w:pPr>
      <w:r>
        <w:rPr>
          <w:b/>
          <w:sz w:val="18"/>
        </w:rPr>
        <w:t>Jer 7:27</w:t>
      </w:r>
      <w:r>
        <w:rPr>
          <w:sz w:val="18"/>
        </w:rPr>
        <w:t xml:space="preserve"> — Jer 7:27 “So you shall speak all these words to them, but they will not listen to you. You shall call to them, but they will not answer you .</w:t>
      </w:r>
    </w:p>
    <w:p>
      <w:pPr>
        <w:pStyle w:val="ListBullet"/>
      </w:pPr>
      <w:r>
        <w:rPr>
          <w:b/>
          <w:sz w:val="18"/>
        </w:rPr>
        <w:t>Jer 9:17</w:t>
      </w:r>
      <w:r>
        <w:rPr>
          <w:sz w:val="18"/>
        </w:rPr>
        <w:t xml:space="preserve"> — Jer 9:17 Thus says the Lord of hosts : “ Consider , and call for the mourning women to come ; send for the skillful women to come ;</w:t>
      </w:r>
    </w:p>
    <w:p>
      <w:pPr>
        <w:pStyle w:val="ListBullet"/>
      </w:pPr>
      <w:r>
        <w:rPr>
          <w:b/>
          <w:sz w:val="18"/>
        </w:rPr>
        <w:t>Jer 10:25</w:t>
      </w:r>
      <w:r>
        <w:rPr>
          <w:sz w:val="18"/>
        </w:rPr>
        <w:t xml:space="preserve"> — Jer 10:25 Pour out your wrath on the nations that know you not , and on the peoples that call not on your name , for they have devoured Jacob ; they have devoured him and consumed him, and have laid waste his habitation .</w:t>
      </w:r>
    </w:p>
    <w:p>
      <w:pPr>
        <w:pStyle w:val="ListBullet"/>
      </w:pPr>
      <w:r>
        <w:rPr>
          <w:b/>
          <w:sz w:val="18"/>
        </w:rPr>
        <w:t>Jer 11:14</w:t>
      </w:r>
      <w:r>
        <w:rPr>
          <w:sz w:val="18"/>
        </w:rPr>
        <w:t xml:space="preserve"> — Jer 11:14 “Therefore do not pray for this people , or lift up a cry or prayer on their behalf , for I will not listen when they call to me in the time of their trouble .</w:t>
      </w:r>
    </w:p>
    <w:p>
      <w:pPr>
        <w:pStyle w:val="ListBullet"/>
      </w:pPr>
      <w:r>
        <w:rPr>
          <w:b/>
          <w:sz w:val="18"/>
        </w:rPr>
        <w:t>Jer 23:6</w:t>
      </w:r>
      <w:r>
        <w:rPr>
          <w:sz w:val="18"/>
        </w:rPr>
        <w:t xml:space="preserve"> — Jer 23:6 In his days Judah will be saved , and Israel will dwell securely . And this is the name by which he will be called : ‘The Lord is our righteousness .’</w:t>
      </w:r>
    </w:p>
    <w:p>
      <w:pPr>
        <w:pStyle w:val="ListBullet"/>
      </w:pPr>
      <w:r>
        <w:rPr>
          <w:b/>
          <w:sz w:val="18"/>
        </w:rPr>
        <w:t>Jer 25:29</w:t>
      </w:r>
      <w:r>
        <w:rPr>
          <w:sz w:val="18"/>
        </w:rPr>
        <w:t xml:space="preserve"> — Jer 25:29 For behold , I begin to work disaster at the city that is called by my name , and shall you go unpunished ? You shall not go unpunished , for I am summoning a sword against all the inhabitants of the earth , declares the Lord of hosts .’</w:t>
      </w:r>
    </w:p>
    <w:p>
      <w:pPr>
        <w:pStyle w:val="ListBullet"/>
      </w:pPr>
      <w:r>
        <w:rPr>
          <w:b/>
          <w:sz w:val="18"/>
        </w:rPr>
        <w:t>Jer 33:3</w:t>
      </w:r>
      <w:r>
        <w:rPr>
          <w:sz w:val="18"/>
        </w:rPr>
        <w:t xml:space="preserve"> — Jer 33:3 Call to me and I will answer you, and will tell you great and hidden things that you have not known .</w:t>
      </w:r>
    </w:p>
    <w:p>
      <w:pPr>
        <w:pStyle w:val="ListBullet"/>
      </w:pPr>
      <w:r>
        <w:rPr>
          <w:b/>
          <w:sz w:val="18"/>
        </w:rPr>
        <w:t>Jer 35:17</w:t>
      </w:r>
      <w:r>
        <w:rPr>
          <w:sz w:val="18"/>
        </w:rPr>
        <w:t xml:space="preserve"> — Jer 35:17 Therefore , thus says the Lord , the God of hosts , the God of Israel : Behold , I am bringing upon Judah and all the inhabitants of Jerusalem all the disaster that I have pronounced against them, because I have spoken to them and they have not listened , I have called to them and they have not answered .”</w:t>
      </w:r>
    </w:p>
    <w:p>
      <w:pPr>
        <w:pStyle w:val="ListBullet"/>
      </w:pPr>
      <w:r>
        <w:rPr>
          <w:b/>
          <w:sz w:val="18"/>
        </w:rPr>
        <w:t>Jer 36:4</w:t>
      </w:r>
      <w:r>
        <w:rPr>
          <w:sz w:val="18"/>
        </w:rPr>
        <w:t xml:space="preserve"> — Jer 36:4 Then Jeremiah called Baruch the son of Neriah , and Baruch wrote on a scroll at the dictation of Jeremiah all the words of the Lord that he had spoken to him.</w:t>
      </w:r>
    </w:p>
    <w:p>
      <w:pPr>
        <w:pStyle w:val="ListBullet"/>
      </w:pPr>
      <w:r>
        <w:rPr>
          <w:b/>
          <w:sz w:val="18"/>
        </w:rPr>
        <w:t>Jer 42:8</w:t>
      </w:r>
      <w:r>
        <w:rPr>
          <w:sz w:val="18"/>
        </w:rPr>
        <w:t xml:space="preserve"> — Jer 42:8 Then he summoned Johanan the son of Kareah and all the commanders of the forces who were with him, and all the people from the least to the greatest ,</w:t>
      </w:r>
    </w:p>
    <w:p>
      <w:pPr>
        <w:pStyle w:val="ListBullet"/>
      </w:pPr>
      <w:r>
        <w:rPr>
          <w:b/>
          <w:sz w:val="18"/>
        </w:rPr>
        <w:t>Jer 44:26</w:t>
      </w:r>
      <w:r>
        <w:rPr>
          <w:sz w:val="18"/>
        </w:rPr>
        <w:t xml:space="preserve"> — Jer 44:26 Therefore hear the word of the Lord , all you of Judah who dwell in the land of Egypt : Behold , I have sworn by my great name , says the Lord , that my name shall no more be invoked by the mouth of any man of Judah in all the land of Egypt , saying , ‘As the Lord God lives .’</w:t>
      </w:r>
    </w:p>
    <w:p>
      <w:pPr>
        <w:pStyle w:val="ListBullet"/>
      </w:pPr>
      <w:r>
        <w:rPr>
          <w:b/>
          <w:sz w:val="18"/>
        </w:rPr>
        <w:t>Jer 46:17</w:t>
      </w:r>
      <w:r>
        <w:rPr>
          <w:sz w:val="18"/>
        </w:rPr>
        <w:t xml:space="preserve"> — Jer 46:17 Call the name of Pharaoh , king of Egypt , ‘ Noisy one who lets the hour go by .’</w:t>
      </w:r>
    </w:p>
    <w:p>
      <w:pPr>
        <w:pStyle w:val="ListBullet"/>
      </w:pPr>
      <w:r>
        <w:rPr>
          <w:b/>
          <w:sz w:val="18"/>
        </w:rPr>
        <w:t>Lam 1:15</w:t>
      </w:r>
      <w:r>
        <w:rPr>
          <w:sz w:val="18"/>
        </w:rPr>
        <w:t xml:space="preserve"> — Lam 1:15 “The Lord rejected all my mighty men in my midst ; he summoned an assembly against me to crush my young men ; the Lord has trodden as in a winepress the virgin daughter of Judah .</w:t>
      </w:r>
    </w:p>
    <w:p>
      <w:pPr>
        <w:pStyle w:val="ListBullet"/>
      </w:pPr>
      <w:r>
        <w:rPr>
          <w:b/>
          <w:sz w:val="18"/>
        </w:rPr>
        <w:t>Lam 1:19</w:t>
      </w:r>
      <w:r>
        <w:rPr>
          <w:sz w:val="18"/>
        </w:rPr>
        <w:t xml:space="preserve"> — Lam 1:19 “I called to my lovers , but they deceived me; my priests and elders perished in the city , while they sought food to revive their strength .</w:t>
      </w:r>
    </w:p>
    <w:p>
      <w:pPr>
        <w:pStyle w:val="ListBullet"/>
      </w:pPr>
      <w:r>
        <w:rPr>
          <w:b/>
          <w:sz w:val="18"/>
        </w:rPr>
        <w:t>Lam 2:22</w:t>
      </w:r>
      <w:r>
        <w:rPr>
          <w:sz w:val="18"/>
        </w:rPr>
        <w:t xml:space="preserve"> — Lam 2:22 You summoned as if to a festival day my terrors on every side , and on the day of the anger of the Lord no one escaped or survived ; those whom I held and raised my enemy destroyed .</w:t>
      </w:r>
    </w:p>
    <w:p>
      <w:pPr>
        <w:pStyle w:val="ListBullet"/>
      </w:pPr>
      <w:r>
        <w:rPr>
          <w:b/>
          <w:sz w:val="18"/>
        </w:rPr>
        <w:t>Hos 7:7</w:t>
      </w:r>
      <w:r>
        <w:rPr>
          <w:sz w:val="18"/>
        </w:rPr>
        <w:t xml:space="preserve"> — Hos 7:7 All of them are hot as an oven , and they devour their rulers . All their kings have fallen , and none of them calls upon me .</w:t>
      </w:r>
    </w:p>
    <w:p>
      <w:pPr>
        <w:pStyle w:val="ListBullet"/>
      </w:pPr>
      <w:r>
        <w:rPr>
          <w:b/>
          <w:sz w:val="18"/>
        </w:rPr>
        <w:t>Hos 7:11</w:t>
      </w:r>
      <w:r>
        <w:rPr>
          <w:sz w:val="18"/>
        </w:rPr>
        <w:t xml:space="preserve"> — Hos 7:11 Ephraim is like a dove , silly and without sense , calling to Egypt , going to Assyria .</w:t>
      </w:r>
    </w:p>
    <w:p>
      <w:pPr>
        <w:pStyle w:val="ListBullet"/>
      </w:pPr>
      <w:r>
        <w:rPr>
          <w:b/>
          <w:sz w:val="18"/>
        </w:rPr>
        <w:t>Hos 11:7</w:t>
      </w:r>
      <w:r>
        <w:rPr>
          <w:sz w:val="18"/>
        </w:rPr>
        <w:t xml:space="preserve"> — Hos 11:7 My people are bent on turning away from me, and though they call out to the Most High , he shall not raise them up at all .</w:t>
      </w:r>
    </w:p>
    <w:p>
      <w:pPr>
        <w:pStyle w:val="ListBullet"/>
      </w:pPr>
      <w:r>
        <w:rPr>
          <w:b/>
          <w:sz w:val="18"/>
        </w:rPr>
        <w:t>Joe 1:14</w:t>
      </w:r>
      <w:r>
        <w:rPr>
          <w:sz w:val="18"/>
        </w:rPr>
        <w:t xml:space="preserve"> — Joe 1:14 Consecrate a fast ; call a solemn assembly . Gather the elders and all the inhabitants of the land to the house of the Lord your God , and cry out to the Lord .</w:t>
      </w:r>
    </w:p>
    <w:p>
      <w:pPr>
        <w:pStyle w:val="ListBullet"/>
      </w:pPr>
      <w:r>
        <w:rPr>
          <w:b/>
          <w:sz w:val="18"/>
        </w:rPr>
        <w:t>Joe 2:15</w:t>
      </w:r>
      <w:r>
        <w:rPr>
          <w:sz w:val="18"/>
        </w:rPr>
        <w:t xml:space="preserve"> — Joe 2:15 Blow the trumpet in Zion ; consecrate a fast ; call a solemn assembly ;</w:t>
      </w:r>
    </w:p>
    <w:p>
      <w:pPr>
        <w:pStyle w:val="ListBullet"/>
      </w:pPr>
      <w:r>
        <w:rPr>
          <w:b/>
          <w:sz w:val="18"/>
        </w:rPr>
        <w:t>Amo 5:8</w:t>
      </w:r>
      <w:r>
        <w:rPr>
          <w:sz w:val="18"/>
        </w:rPr>
        <w:t xml:space="preserve"> — Amo 5:8 He who made the Pleiades and Orion , and turns deep darkness into the morning and darkens the day into night , who calls for the waters of the sea and pours them out on the surface of the earth , the Lord is his name ;</w:t>
      </w:r>
    </w:p>
    <w:p>
      <w:pPr>
        <w:pStyle w:val="ListBullet"/>
      </w:pPr>
      <w:r>
        <w:rPr>
          <w:b/>
          <w:sz w:val="18"/>
        </w:rPr>
        <w:t>Amo 7:4</w:t>
      </w:r>
      <w:r>
        <w:rPr>
          <w:sz w:val="18"/>
        </w:rPr>
        <w:t xml:space="preserve"> — Amo 7:4 This is what the Lord God showed me: behold , the Lord God was calling for a judgment by fire , and it devoured the great deep and was eating up the land .</w:t>
      </w:r>
    </w:p>
    <w:p>
      <w:pPr>
        <w:pStyle w:val="ListBullet"/>
      </w:pPr>
      <w:r>
        <w:rPr>
          <w:b/>
          <w:sz w:val="18"/>
        </w:rPr>
        <w:t>Amo 9:6</w:t>
      </w:r>
      <w:r>
        <w:rPr>
          <w:sz w:val="18"/>
        </w:rPr>
        <w:t xml:space="preserve"> — Amo 9:6 who builds his upper chambers in the heavens and founds his vault upon the earth ; who calls for the waters of the sea and pours them out upon the surface of the earth — the Lord is his name .</w:t>
      </w:r>
    </w:p>
    <w:p>
      <w:pPr>
        <w:pStyle w:val="ListBullet"/>
      </w:pPr>
      <w:r>
        <w:rPr>
          <w:b/>
          <w:sz w:val="18"/>
        </w:rPr>
        <w:t>Jon 1:6</w:t>
      </w:r>
      <w:r>
        <w:rPr>
          <w:sz w:val="18"/>
        </w:rPr>
        <w:t xml:space="preserve"> — Jon 1:6 So the captain came and said to him, “ What do you mean, you sleeper ? Arise , call out to your god ! Perhaps the god will give a thought to us, that we may not perish .”</w:t>
      </w:r>
    </w:p>
    <w:p>
      <w:pPr>
        <w:pStyle w:val="ListBullet"/>
      </w:pPr>
      <w:r>
        <w:rPr>
          <w:b/>
          <w:sz w:val="18"/>
        </w:rPr>
        <w:t>Jon 3:5</w:t>
      </w:r>
      <w:r>
        <w:rPr>
          <w:sz w:val="18"/>
        </w:rPr>
        <w:t xml:space="preserve"> — Jon 3:5 And the people of Nineveh believed God . They called for a fast and put on sackcloth , from the greatest of them to the least of them.</w:t>
      </w:r>
    </w:p>
    <w:p>
      <w:pPr>
        <w:pStyle w:val="ListBullet"/>
      </w:pPr>
      <w:r>
        <w:rPr>
          <w:b/>
          <w:sz w:val="18"/>
        </w:rPr>
        <w:t>Mic 6:9</w:t>
      </w:r>
      <w:r>
        <w:rPr>
          <w:sz w:val="18"/>
        </w:rPr>
        <w:t xml:space="preserve"> — Mic 6:9 The voice of the Lord cries to the city — and it is sound wisdom to fear your name : “ Hear of the rod and of him who appointed it !</w:t>
      </w:r>
    </w:p>
    <w:p>
      <w:pPr>
        <w:pStyle w:val="ListBullet"/>
      </w:pPr>
      <w:r>
        <w:rPr>
          <w:b/>
          <w:sz w:val="18"/>
        </w:rPr>
        <w:t>Zep 1:7</w:t>
      </w:r>
      <w:r>
        <w:rPr>
          <w:sz w:val="18"/>
        </w:rPr>
        <w:t xml:space="preserve"> — Zep 1:7 Be silent before the Lord God ! For the day of the Lord is near ; the Lord has prepared a sacrifice and consecrated his guests .</w:t>
      </w:r>
    </w:p>
    <w:p>
      <w:pPr>
        <w:pStyle w:val="ListBullet"/>
      </w:pPr>
      <w:r>
        <w:rPr>
          <w:b/>
          <w:sz w:val="18"/>
        </w:rPr>
        <w:t>Hag 1:11</w:t>
      </w:r>
      <w:r>
        <w:rPr>
          <w:sz w:val="18"/>
        </w:rPr>
        <w:t xml:space="preserve"> — Hag 1:11 And I have called for a drought on the land and the hills , on the grain , the new wine , the oil , on what the ground brings forth , on man and beast , and on all their labors .”</w:t>
      </w:r>
    </w:p>
    <w:p>
      <w:pPr>
        <w:pStyle w:val="ListBullet"/>
      </w:pPr>
      <w:r>
        <w:rPr>
          <w:b/>
          <w:sz w:val="18"/>
        </w:rPr>
        <w:t>Zec 3:10</w:t>
      </w:r>
      <w:r>
        <w:rPr>
          <w:sz w:val="18"/>
        </w:rPr>
        <w:t xml:space="preserve"> — Zec 3:10 In that day , declares the Lord of hosts , every one of you will invite his neighbor to come under his vine and under his fig tree .”</w:t>
      </w:r>
    </w:p>
    <w:p>
      <w:pPr>
        <w:pStyle w:val="ListBullet"/>
      </w:pPr>
      <w:r>
        <w:rPr>
          <w:b/>
          <w:sz w:val="18"/>
        </w:rPr>
        <w:t>Zec 7:13</w:t>
      </w:r>
      <w:r>
        <w:rPr>
          <w:sz w:val="18"/>
        </w:rPr>
        <w:t xml:space="preserve"> — Zec 7:13 “ As I called , and they would not hear , so they called , and I would not hear ,” says the Lord of hosts ,</w:t>
      </w:r>
    </w:p>
    <w:p>
      <w:pPr>
        <w:pStyle w:val="ListBullet"/>
      </w:pPr>
      <w:r>
        <w:rPr>
          <w:b/>
          <w:sz w:val="18"/>
        </w:rPr>
        <w:t>Zec 8:3</w:t>
      </w:r>
      <w:r>
        <w:rPr>
          <w:sz w:val="18"/>
        </w:rPr>
        <w:t xml:space="preserve"> — Zec 8:3 Thus says the Lord : I have returned to Zion and will dwell in the midst of Jerusalem , and Jerusalem shall be called the faithful city , and the mountain of the Lord of hosts , the holy mountain .</w:t>
      </w:r>
    </w:p>
    <w:p>
      <w:pPr>
        <w:pStyle w:val="Heading2"/>
      </w:pPr>
      <w:r>
        <w:t>H7121H (sub-gloss: to call: call by)  [OWNER]</w:t>
      </w:r>
    </w:p>
    <w:p>
      <w:r>
        <w:rPr>
          <w:i/>
        </w:rPr>
        <w:t>status: extracted  |  occ: 230</w:t>
      </w:r>
    </w:p>
    <w:p>
      <w:r>
        <w:rPr>
          <w:b/>
        </w:rPr>
        <w:t>Parsed senses:</w:t>
      </w:r>
    </w:p>
    <w:p>
      <w:pPr>
        <w:pStyle w:val="ListBullet"/>
      </w:pPr>
      <w:r>
        <w:rPr>
          <w:b/>
          <w:sz w:val="18"/>
        </w:rPr>
        <w:t xml:space="preserve">1  </w:t>
      </w:r>
      <w:r>
        <w:rPr>
          <w:sz w:val="18"/>
        </w:rPr>
        <w:t>: call by/name</w:t>
        <w:br/>
        <w:t>1) to call, call out, recite, read, cry out, proclaim</w:t>
        <w:br/>
        <w:t>1a) (Qal)</w:t>
        <w:br/>
        <w:t>1a1) to call, cry, utter a loud sound</w:t>
        <w:br/>
        <w:t>1a2) to call unto, cry (for help), call (with name of God)</w:t>
        <w:br/>
        <w:t>1a3) to proclaim</w:t>
        <w:br/>
        <w:t>1a4) to read aloud, read (to oneself), read</w:t>
        <w:br/>
        <w:t>1a5) to summon, invite, call for, call and commission, appoint, call and endow</w:t>
        <w:br/>
        <w:t>1a6) to call, name, give name to, call by</w:t>
        <w:br/>
        <w:t>1b) (Niphal)</w:t>
        <w:br/>
        <w:t>1b1) to call oneself</w:t>
        <w:br/>
        <w:t>1b2) to be called, be proclaimed, be read aloud, be summoned, be named</w:t>
        <w:br/>
        <w:t>1c) (Pual) to be called, be named, be called out, be chosen</w:t>
      </w:r>
    </w:p>
    <w:p>
      <w:pPr>
        <w:pStyle w:val="Heading3"/>
      </w:pPr>
      <w:r>
        <w:t>Group 4822-001: Term describes naming as an act that expresses or constitutes inner identity, relational standing, and covenantal belonging</w:t>
      </w:r>
    </w:p>
    <w:p>
      <w:r>
        <w:rPr>
          <w:b/>
        </w:rPr>
        <w:t>Anchor verses:</w:t>
      </w:r>
    </w:p>
    <w:p>
      <w:pPr>
        <w:pStyle w:val="ListBullet"/>
      </w:pPr>
      <w:r>
        <w:rPr>
          <w:b/>
          <w:sz w:val="18"/>
        </w:rPr>
        <w:t>Isa 62:4</w:t>
      </w:r>
      <w:r>
        <w:rPr>
          <w:sz w:val="18"/>
        </w:rPr>
        <w:t xml:space="preserve"> — Isa 62:4 You shall no more be termed Forsaken , and your land shall no more be termed Desolate , but you shall be called My Delight Is in Her , and your land Married ; for the Lord delights in you, and your land shall be married .</w:t>
      </w:r>
    </w:p>
    <w:p>
      <w:pPr>
        <w:pStyle w:val="ListBullet"/>
      </w:pPr>
      <w:r>
        <w:rPr>
          <w:b/>
          <w:sz w:val="18"/>
        </w:rPr>
        <w:t>Hos 2:16</w:t>
      </w:r>
      <w:r>
        <w:rPr>
          <w:sz w:val="18"/>
        </w:rPr>
        <w:t xml:space="preserve"> — Hos 2:16 “And in that day , declares the Lord , you will call me ‘My Husband ,’ and no longer will you call me ‘ My Baal .’</w:t>
      </w:r>
    </w:p>
    <w:p>
      <w:r>
        <w:rPr>
          <w:b/>
        </w:rPr>
        <w:t>Related verses (10):</w:t>
      </w:r>
    </w:p>
    <w:p>
      <w:pPr>
        <w:pStyle w:val="ListBullet"/>
      </w:pPr>
      <w:r>
        <w:rPr>
          <w:b/>
          <w:sz w:val="18"/>
        </w:rPr>
        <w:t>1Ki 8:43</w:t>
      </w:r>
      <w:r>
        <w:rPr>
          <w:sz w:val="18"/>
        </w:rPr>
        <w:t xml:space="preserve"> — 1Ki 8:43 hear in heaven your dwelling place and do according to all for which the foreigner calls to you, in order that all the peoples of the earth may know your name and fear you, as do your people Israel , and that they may know that this house that I have built is called by your name .</w:t>
      </w:r>
    </w:p>
    <w:p>
      <w:pPr>
        <w:pStyle w:val="ListBullet"/>
      </w:pPr>
      <w:r>
        <w:rPr>
          <w:b/>
          <w:sz w:val="18"/>
        </w:rPr>
        <w:t>Isa 62:12</w:t>
      </w:r>
      <w:r>
        <w:rPr>
          <w:sz w:val="18"/>
        </w:rPr>
        <w:t xml:space="preserve"> — Isa 62:12 And they shall be called The Holy People , The Redeemed of the Lord ; and you shall be called Sought Out , A City Not Forsaken .</w:t>
      </w:r>
    </w:p>
    <w:p>
      <w:pPr>
        <w:pStyle w:val="ListBullet"/>
      </w:pPr>
      <w:r>
        <w:rPr>
          <w:b/>
          <w:sz w:val="18"/>
        </w:rPr>
        <w:t>Isa 63:19</w:t>
      </w:r>
      <w:r>
        <w:rPr>
          <w:sz w:val="18"/>
        </w:rPr>
        <w:t xml:space="preserve"> — Isa 63:19 We have become like those over whom you have never ruled , like those who are not called by your name .</w:t>
      </w:r>
    </w:p>
    <w:p>
      <w:pPr>
        <w:pStyle w:val="ListBullet"/>
      </w:pPr>
      <w:r>
        <w:rPr>
          <w:b/>
          <w:sz w:val="18"/>
        </w:rPr>
        <w:t>Isa 65:15</w:t>
      </w:r>
      <w:r>
        <w:rPr>
          <w:sz w:val="18"/>
        </w:rPr>
        <w:t xml:space="preserve"> — Isa 65:15 You shall leave your name to my chosen for a curse , and the Lord God will put you to death , but his servants he will call by another name ,</w:t>
      </w:r>
    </w:p>
    <w:p>
      <w:pPr>
        <w:pStyle w:val="ListBullet"/>
      </w:pPr>
      <w:r>
        <w:rPr>
          <w:b/>
          <w:sz w:val="18"/>
        </w:rPr>
        <w:t>Jer 14:9</w:t>
      </w:r>
      <w:r>
        <w:rPr>
          <w:sz w:val="18"/>
        </w:rPr>
        <w:t xml:space="preserve"> — Jer 14:9 Why should you be like a man confused , like a mighty warrior who cannot save ? Yet you, O Lord , are in the midst of us, and we are called by your name ; do not leave us .”</w:t>
      </w:r>
    </w:p>
    <w:p>
      <w:pPr>
        <w:pStyle w:val="ListBullet"/>
      </w:pPr>
      <w:r>
        <w:rPr>
          <w:b/>
          <w:sz w:val="18"/>
        </w:rPr>
        <w:t>Dan 9:18</w:t>
      </w:r>
      <w:r>
        <w:rPr>
          <w:sz w:val="18"/>
        </w:rPr>
        <w:t xml:space="preserve"> — Dan 9:18 O my God , incline your ear and hear . Open your eyes and see our desolations , and the city that is called by your name . For we do not present our pleas before you because of our righteousness , but because of your great mercy .</w:t>
      </w:r>
    </w:p>
    <w:p>
      <w:pPr>
        <w:pStyle w:val="ListBullet"/>
      </w:pPr>
      <w:r>
        <w:rPr>
          <w:b/>
          <w:sz w:val="18"/>
        </w:rPr>
        <w:t>Dan 9:19</w:t>
      </w:r>
      <w:r>
        <w:rPr>
          <w:sz w:val="18"/>
        </w:rPr>
        <w:t xml:space="preserve"> — Dan 9:19 O Lord , hear ; O Lord , forgive . O Lord , pay attention and act . Delay not , for your own sake , O my God , because your city and your people are called by your name .”</w:t>
      </w:r>
    </w:p>
    <w:p>
      <w:pPr>
        <w:pStyle w:val="ListBullet"/>
      </w:pPr>
      <w:r>
        <w:rPr>
          <w:b/>
          <w:sz w:val="18"/>
        </w:rPr>
        <w:t>Hos 1:4</w:t>
      </w:r>
      <w:r>
        <w:rPr>
          <w:sz w:val="18"/>
        </w:rPr>
        <w:t xml:space="preserve"> — Hos 1:4 And the Lord said to him, “ Call his name Jezreel , for in just a little while I will punish the house of Jehu for the blood of Jezreel , and I will put an end to the kingdom of the house of Israel .</w:t>
      </w:r>
    </w:p>
    <w:p>
      <w:pPr>
        <w:pStyle w:val="ListBullet"/>
      </w:pPr>
      <w:r>
        <w:rPr>
          <w:b/>
          <w:sz w:val="18"/>
        </w:rPr>
        <w:t>Hos 1:6</w:t>
      </w:r>
      <w:r>
        <w:rPr>
          <w:sz w:val="18"/>
        </w:rPr>
        <w:t xml:space="preserve"> — Hos 1:6 She conceived again and bore a daughter . And the Lord said to him, “ Call her name No Mercy , for I will no more have mercy on the house of Israel , to forgive them at all .</w:t>
      </w:r>
    </w:p>
    <w:p>
      <w:pPr>
        <w:pStyle w:val="ListBullet"/>
      </w:pPr>
      <w:r>
        <w:rPr>
          <w:b/>
          <w:sz w:val="18"/>
        </w:rPr>
        <w:t>Hos 1:9</w:t>
      </w:r>
      <w:r>
        <w:rPr>
          <w:sz w:val="18"/>
        </w:rPr>
        <w:t xml:space="preserve"> — Hos 1:9 And the Lord said , “ Call his name Not My People , for you are not my people , and I am not your God.”</w:t>
      </w:r>
    </w:p>
    <w:p>
      <w:pPr>
        <w:pStyle w:val="Heading3"/>
      </w:pPr>
      <w:r>
        <w:t>Group 4822-002: Term captures naming as an expression of the namer's inner experience — grief, longing, gratitude, or wrestling — given voice through the name bestowed</w:t>
      </w:r>
    </w:p>
    <w:p>
      <w:r>
        <w:rPr>
          <w:b/>
        </w:rPr>
        <w:t>Anchor verses:</w:t>
      </w:r>
    </w:p>
    <w:p>
      <w:pPr>
        <w:pStyle w:val="ListBullet"/>
      </w:pPr>
      <w:r>
        <w:rPr>
          <w:b/>
          <w:sz w:val="18"/>
        </w:rPr>
        <w:t>Gen 29:32</w:t>
      </w:r>
      <w:r>
        <w:rPr>
          <w:sz w:val="18"/>
        </w:rPr>
        <w:t xml:space="preserve"> — Gen 29:32 And Leah conceived and bore a son , and she called his name Reuben , for she said , “ Because the Lord has looked upon my affliction ; for now my husband will love me.”</w:t>
      </w:r>
    </w:p>
    <w:p>
      <w:pPr>
        <w:pStyle w:val="ListBullet"/>
      </w:pPr>
      <w:r>
        <w:rPr>
          <w:b/>
          <w:sz w:val="18"/>
        </w:rPr>
        <w:t>Gen 29:35</w:t>
      </w:r>
      <w:r>
        <w:rPr>
          <w:sz w:val="18"/>
        </w:rPr>
        <w:t xml:space="preserve"> — Gen 29:35 And she conceived again and bore a son , and said , “This time I will praise the Lord .” Therefore she called his name Judah . Then she ceased bearing .</w:t>
      </w:r>
    </w:p>
    <w:p>
      <w:r>
        <w:rPr>
          <w:b/>
        </w:rPr>
        <w:t>Related verses (10):</w:t>
      </w:r>
    </w:p>
    <w:p>
      <w:pPr>
        <w:pStyle w:val="ListBullet"/>
      </w:pPr>
      <w:r>
        <w:rPr>
          <w:b/>
          <w:sz w:val="18"/>
        </w:rPr>
        <w:t>Gen 29:33</w:t>
      </w:r>
      <w:r>
        <w:rPr>
          <w:sz w:val="18"/>
        </w:rPr>
        <w:t xml:space="preserve"> — Gen 29:33 She conceived again and bore a son , and said , “ Because the Lord has heard that I am hated , he has given me this son also .” And she called his name Simeon .</w:t>
      </w:r>
    </w:p>
    <w:p>
      <w:pPr>
        <w:pStyle w:val="ListBullet"/>
      </w:pPr>
      <w:r>
        <w:rPr>
          <w:b/>
          <w:sz w:val="18"/>
        </w:rPr>
        <w:t>Gen 29:34</w:t>
      </w:r>
      <w:r>
        <w:rPr>
          <w:sz w:val="18"/>
        </w:rPr>
        <w:t xml:space="preserve"> — Gen 29:34 Again she conceived and bore a son , and said , “ Now this time my husband will be attached to me, because I have borne him three sons .” Therefore his name was called Levi .</w:t>
      </w:r>
    </w:p>
    <w:p>
      <w:pPr>
        <w:pStyle w:val="ListBullet"/>
      </w:pPr>
      <w:r>
        <w:rPr>
          <w:b/>
          <w:sz w:val="18"/>
        </w:rPr>
        <w:t>Gen 30:6</w:t>
      </w:r>
      <w:r>
        <w:rPr>
          <w:sz w:val="18"/>
        </w:rPr>
        <w:t xml:space="preserve"> — Gen 30:6 Then Rachel said , “ God has judged me, and has also heard my voice and given me a son .” Therefore she called his name Dan .</w:t>
      </w:r>
    </w:p>
    <w:p>
      <w:pPr>
        <w:pStyle w:val="ListBullet"/>
      </w:pPr>
      <w:r>
        <w:rPr>
          <w:b/>
          <w:sz w:val="18"/>
        </w:rPr>
        <w:t>Gen 30:8</w:t>
      </w:r>
      <w:r>
        <w:rPr>
          <w:sz w:val="18"/>
        </w:rPr>
        <w:t xml:space="preserve"> — Gen 30:8 Then Rachel said , “With mighty wrestlings I have wrestled with my sister and have prevailed .” So she called his name Naphtali .</w:t>
      </w:r>
    </w:p>
    <w:p>
      <w:pPr>
        <w:pStyle w:val="ListBullet"/>
      </w:pPr>
      <w:r>
        <w:rPr>
          <w:b/>
          <w:sz w:val="18"/>
        </w:rPr>
        <w:t>Gen 30:11</w:t>
      </w:r>
      <w:r>
        <w:rPr>
          <w:sz w:val="18"/>
        </w:rPr>
        <w:t xml:space="preserve"> — Gen 30:11 And Leah said , “Good fortune has come !” so she called his name Gad .</w:t>
      </w:r>
    </w:p>
    <w:p>
      <w:pPr>
        <w:pStyle w:val="ListBullet"/>
      </w:pPr>
      <w:r>
        <w:rPr>
          <w:b/>
          <w:sz w:val="18"/>
        </w:rPr>
        <w:t>Gen 30:13</w:t>
      </w:r>
      <w:r>
        <w:rPr>
          <w:sz w:val="18"/>
        </w:rPr>
        <w:t xml:space="preserve"> — Gen 30:13 And Leah said , “Happy am I ! For women have called me happy .” So she called his name Asher .</w:t>
      </w:r>
    </w:p>
    <w:p>
      <w:pPr>
        <w:pStyle w:val="ListBullet"/>
      </w:pPr>
      <w:r>
        <w:rPr>
          <w:b/>
          <w:sz w:val="18"/>
        </w:rPr>
        <w:t>Gen 30:18</w:t>
      </w:r>
      <w:r>
        <w:rPr>
          <w:sz w:val="18"/>
        </w:rPr>
        <w:t xml:space="preserve"> — Gen 30:18 Leah said , “ God has given me my wages because I gave my servant to my husband .” So she called his name Issachar .</w:t>
      </w:r>
    </w:p>
    <w:p>
      <w:pPr>
        <w:pStyle w:val="ListBullet"/>
      </w:pPr>
      <w:r>
        <w:rPr>
          <w:b/>
          <w:sz w:val="18"/>
        </w:rPr>
        <w:t>Gen 30:20</w:t>
      </w:r>
      <w:r>
        <w:rPr>
          <w:sz w:val="18"/>
        </w:rPr>
        <w:t xml:space="preserve"> — Gen 30:20 Then Leah said , “ God has endowed me with a good endowment ; now my husband will honor me , because I have borne him six sons .” So she called his name Zebulun .</w:t>
      </w:r>
    </w:p>
    <w:p>
      <w:pPr>
        <w:pStyle w:val="ListBullet"/>
      </w:pPr>
      <w:r>
        <w:rPr>
          <w:b/>
          <w:sz w:val="18"/>
        </w:rPr>
        <w:t>Gen 30:24</w:t>
      </w:r>
      <w:r>
        <w:rPr>
          <w:sz w:val="18"/>
        </w:rPr>
        <w:t xml:space="preserve"> — Gen 30:24 And she called his name Joseph , saying , “May the Lord add to me another son !”</w:t>
      </w:r>
    </w:p>
    <w:p>
      <w:pPr>
        <w:pStyle w:val="ListBullet"/>
      </w:pPr>
      <w:r>
        <w:rPr>
          <w:b/>
          <w:sz w:val="18"/>
        </w:rPr>
        <w:t>1Ch 4:9</w:t>
      </w:r>
      <w:r>
        <w:rPr>
          <w:sz w:val="18"/>
        </w:rPr>
        <w:t xml:space="preserve"> — 1Ch 4:9 Jabez was more honorable than his brothers ; and his mother called his name Jabez , saying , “ Because I bore him in pain .”</w:t>
      </w:r>
    </w:p>
    <w:p>
      <w:pPr>
        <w:pStyle w:val="Heading3"/>
      </w:pPr>
      <w:r>
        <w:t>Set Aside (170 verses)</w:t>
      </w:r>
    </w:p>
    <w:p>
      <w:pPr>
        <w:pStyle w:val="ListBullet"/>
      </w:pPr>
      <w:r>
        <w:rPr>
          <w:b/>
          <w:sz w:val="18"/>
        </w:rPr>
        <w:t>Gen 1:5</w:t>
      </w:r>
      <w:r>
        <w:rPr>
          <w:sz w:val="18"/>
        </w:rPr>
        <w:t xml:space="preserve"> — Gen 1:5 God called the light Day , and the darkness he called Night . And there was evening and there was morning , the first day .</w:t>
      </w:r>
    </w:p>
    <w:p>
      <w:pPr>
        <w:pStyle w:val="ListBullet"/>
      </w:pPr>
      <w:r>
        <w:rPr>
          <w:b/>
          <w:sz w:val="18"/>
        </w:rPr>
        <w:t>Gen 1:8</w:t>
      </w:r>
      <w:r>
        <w:rPr>
          <w:sz w:val="18"/>
        </w:rPr>
        <w:t xml:space="preserve"> — Gen 1:8 And God called the expanse Heaven . And there was evening and there was morning , the second day .</w:t>
      </w:r>
    </w:p>
    <w:p>
      <w:pPr>
        <w:pStyle w:val="ListBullet"/>
      </w:pPr>
      <w:r>
        <w:rPr>
          <w:b/>
          <w:sz w:val="18"/>
        </w:rPr>
        <w:t>Gen 1:10</w:t>
      </w:r>
      <w:r>
        <w:rPr>
          <w:sz w:val="18"/>
        </w:rPr>
        <w:t xml:space="preserve"> — Gen 1:10 God called the dry land Earth , and the waters that were gathered together he called Seas . And God saw that it was good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2:20</w:t>
      </w:r>
      <w:r>
        <w:rPr>
          <w:sz w:val="18"/>
        </w:rPr>
        <w:t xml:space="preserve"> — Gen 2:20 The man gave names to all livestock and to the birds of the heavens and to every beast of the field . But for Adam there was not found a helper fit for him .</w:t>
      </w:r>
    </w:p>
    <w:p>
      <w:pPr>
        <w:pStyle w:val="ListBullet"/>
      </w:pPr>
      <w:r>
        <w:rPr>
          <w:b/>
          <w:sz w:val="18"/>
        </w:rPr>
        <w:t>Gen 2:23</w:t>
      </w:r>
      <w:r>
        <w:rPr>
          <w:sz w:val="18"/>
        </w:rPr>
        <w:t xml:space="preserve"> — Gen 2:23 Then the man said , “ This at last is bone of my bones and flesh of my flesh ; she shall be called Woman , because she was taken out of Man .”</w:t>
      </w:r>
    </w:p>
    <w:p>
      <w:pPr>
        <w:pStyle w:val="ListBullet"/>
      </w:pPr>
      <w:r>
        <w:rPr>
          <w:b/>
          <w:sz w:val="18"/>
        </w:rPr>
        <w:t>Gen 3:20</w:t>
      </w:r>
      <w:r>
        <w:rPr>
          <w:sz w:val="18"/>
        </w:rPr>
        <w:t xml:space="preserve"> — Gen 3:20 The man called his wife’s name Eve , because she was the mother of all living .</w:t>
      </w:r>
    </w:p>
    <w:p>
      <w:pPr>
        <w:pStyle w:val="ListBullet"/>
      </w:pPr>
      <w:r>
        <w:rPr>
          <w:b/>
          <w:sz w:val="18"/>
        </w:rPr>
        <w:t>Gen 4:17</w:t>
      </w:r>
      <w:r>
        <w:rPr>
          <w:sz w:val="18"/>
        </w:rPr>
        <w:t xml:space="preserve"> — Gen 4:17 Cain knew his wife , and she conceived and bore Enoch . When he built a city , he called the name of the city after the name of his son , Enoch .</w:t>
      </w:r>
    </w:p>
    <w:p>
      <w:pPr>
        <w:pStyle w:val="ListBullet"/>
      </w:pPr>
      <w:r>
        <w:rPr>
          <w:b/>
          <w:sz w:val="18"/>
        </w:rPr>
        <w:t>Gen 4:25</w:t>
      </w:r>
      <w:r>
        <w:rPr>
          <w:sz w:val="18"/>
        </w:rPr>
        <w:t xml:space="preserve"> — Gen 4:25 And Adam knew his wife again , and she bore a son and called his name Seth , for she said, “ God has appointed for me another offspring instead of Abel , for Cain killed him.”</w:t>
      </w:r>
    </w:p>
    <w:p>
      <w:pPr>
        <w:pStyle w:val="ListBullet"/>
      </w:pPr>
      <w:r>
        <w:rPr>
          <w:b/>
          <w:sz w:val="18"/>
        </w:rPr>
        <w:t>Gen 4:26</w:t>
      </w:r>
      <w:r>
        <w:rPr>
          <w:sz w:val="18"/>
        </w:rPr>
        <w:t xml:space="preserve"> — Gen 4:26 To Seth also a son was born , and he called his name Enosh . At that time people began to call upon the name of the Lord .</w:t>
      </w:r>
    </w:p>
    <w:p>
      <w:pPr>
        <w:pStyle w:val="ListBullet"/>
      </w:pPr>
      <w:r>
        <w:rPr>
          <w:b/>
          <w:sz w:val="18"/>
        </w:rPr>
        <w:t>Gen 5:2</w:t>
      </w:r>
      <w:r>
        <w:rPr>
          <w:sz w:val="18"/>
        </w:rPr>
        <w:t xml:space="preserve"> — Gen 5:2 Male and female he created them, and he blessed them and named them Man when they were created .</w:t>
      </w:r>
    </w:p>
    <w:p>
      <w:pPr>
        <w:pStyle w:val="ListBullet"/>
      </w:pPr>
      <w:r>
        <w:rPr>
          <w:b/>
          <w:sz w:val="18"/>
        </w:rPr>
        <w:t>Gen 5:3</w:t>
      </w:r>
      <w:r>
        <w:rPr>
          <w:sz w:val="18"/>
        </w:rPr>
        <w:t xml:space="preserve"> — Gen 5:3 When Adam had lived 130 years , he fathered a son in his own likeness , after his image , and named him Seth .</w:t>
      </w:r>
    </w:p>
    <w:p>
      <w:pPr>
        <w:pStyle w:val="ListBullet"/>
      </w:pPr>
      <w:r>
        <w:rPr>
          <w:b/>
          <w:sz w:val="18"/>
        </w:rPr>
        <w:t>Gen 5:29</w:t>
      </w:r>
      <w:r>
        <w:rPr>
          <w:sz w:val="18"/>
        </w:rPr>
        <w:t xml:space="preserve"> — Gen 5:29 and called his name Noah , saying , “ Out of the ground that the Lord has cursed , this one shall bring us relief from our work and from the painful toil of our hands .”</w:t>
      </w:r>
    </w:p>
    <w:p>
      <w:pPr>
        <w:pStyle w:val="ListBullet"/>
      </w:pPr>
      <w:r>
        <w:rPr>
          <w:b/>
          <w:sz w:val="18"/>
        </w:rPr>
        <w:t>Gen 11:9</w:t>
      </w:r>
      <w:r>
        <w:rPr>
          <w:sz w:val="18"/>
        </w:rPr>
        <w:t xml:space="preserve"> — Gen 11:9 Therefore its name was called Babel , because there the Lord confused the language of all the earth . And from there the Lord dispersed them over the face of all the earth .</w:t>
      </w:r>
    </w:p>
    <w:p>
      <w:pPr>
        <w:pStyle w:val="ListBullet"/>
      </w:pPr>
      <w:r>
        <w:rPr>
          <w:b/>
          <w:sz w:val="18"/>
        </w:rPr>
        <w:t>Gen 16:11</w:t>
      </w:r>
      <w:r>
        <w:rPr>
          <w:sz w:val="18"/>
        </w:rPr>
        <w:t xml:space="preserve"> — Gen 16:11 And the angel of the Lord said to her, “ Behold , you are pregnant and shall bear a son . You shall call his name Ishmael , because the Lord has listened to your affliction .</w:t>
      </w:r>
    </w:p>
    <w:p>
      <w:pPr>
        <w:pStyle w:val="ListBullet"/>
      </w:pPr>
      <w:r>
        <w:rPr>
          <w:b/>
          <w:sz w:val="18"/>
        </w:rPr>
        <w:t>Gen 16:14</w:t>
      </w:r>
      <w:r>
        <w:rPr>
          <w:sz w:val="18"/>
        </w:rPr>
        <w:t xml:space="preserve"> — Gen 16:14 Therefore the well was called Beer-lahai-roi ; it lies between Kadesh and Bered .</w:t>
      </w:r>
    </w:p>
    <w:p>
      <w:pPr>
        <w:pStyle w:val="ListBullet"/>
      </w:pPr>
      <w:r>
        <w:rPr>
          <w:b/>
          <w:sz w:val="18"/>
        </w:rPr>
        <w:t>Gen 16:15</w:t>
      </w:r>
      <w:r>
        <w:rPr>
          <w:sz w:val="18"/>
        </w:rPr>
        <w:t xml:space="preserve"> — Gen 16:15 And Hagar bore Abram a son , and Abram called the name of his son , whom Hagar bore , Ishmael .</w:t>
      </w:r>
    </w:p>
    <w:p>
      <w:pPr>
        <w:pStyle w:val="ListBullet"/>
      </w:pPr>
      <w:r>
        <w:rPr>
          <w:b/>
          <w:sz w:val="18"/>
        </w:rPr>
        <w:t>Gen 17:5</w:t>
      </w:r>
      <w:r>
        <w:rPr>
          <w:sz w:val="18"/>
        </w:rPr>
        <w:t xml:space="preserve"> — Gen 17:5 No longer shall your name be called Abram , but your name shall be Abraham , for I have made you the father of a multitude of nations .</w:t>
      </w:r>
    </w:p>
    <w:p>
      <w:pPr>
        <w:pStyle w:val="ListBullet"/>
      </w:pPr>
      <w:r>
        <w:rPr>
          <w:b/>
          <w:sz w:val="18"/>
        </w:rPr>
        <w:t>Gen 17:15</w:t>
      </w:r>
      <w:r>
        <w:rPr>
          <w:sz w:val="18"/>
        </w:rPr>
        <w:t xml:space="preserve"> — Gen 17:15 And God said to Abraham , “As for Sarai your wife , you shall not call her name Sarai , but Sarah shall be her name .</w:t>
      </w:r>
    </w:p>
    <w:p>
      <w:pPr>
        <w:pStyle w:val="ListBullet"/>
      </w:pPr>
      <w:r>
        <w:rPr>
          <w:b/>
          <w:sz w:val="18"/>
        </w:rPr>
        <w:t>Gen 17:19</w:t>
      </w:r>
      <w:r>
        <w:rPr>
          <w:sz w:val="18"/>
        </w:rPr>
        <w:t xml:space="preserve"> — Gen 17:19 God said , “ No , but Sarah your wife shall bear you a son , and you shall call his name Isaac . I will establish my covenant with him as an everlasting covenant for his offspring after him .</w:t>
      </w:r>
    </w:p>
    <w:p>
      <w:pPr>
        <w:pStyle w:val="ListBullet"/>
      </w:pPr>
      <w:r>
        <w:rPr>
          <w:b/>
          <w:sz w:val="18"/>
        </w:rPr>
        <w:t>Gen 19:22</w:t>
      </w:r>
      <w:r>
        <w:rPr>
          <w:sz w:val="18"/>
        </w:rPr>
        <w:t xml:space="preserve"> — Gen 19:22 Escape there quickly , for I can do nothing till you arrive there .” Therefore the name of the city was called Zoar .</w:t>
      </w:r>
    </w:p>
    <w:p>
      <w:pPr>
        <w:pStyle w:val="ListBullet"/>
      </w:pPr>
      <w:r>
        <w:rPr>
          <w:b/>
          <w:sz w:val="18"/>
        </w:rPr>
        <w:t>Gen 19:37</w:t>
      </w:r>
      <w:r>
        <w:rPr>
          <w:sz w:val="18"/>
        </w:rPr>
        <w:t xml:space="preserve"> — Gen 19:37 The firstborn bore a son and called his name Moab . He is the father of the Moabites to this day .</w:t>
      </w:r>
    </w:p>
    <w:p>
      <w:pPr>
        <w:pStyle w:val="ListBullet"/>
      </w:pPr>
      <w:r>
        <w:rPr>
          <w:b/>
          <w:sz w:val="18"/>
        </w:rPr>
        <w:t>Gen 19:38</w:t>
      </w:r>
      <w:r>
        <w:rPr>
          <w:sz w:val="18"/>
        </w:rPr>
        <w:t xml:space="preserve"> — Gen 19:38 The younger also bore a son and called his name Ben-ammi . He is the father of the Ammonites to this day .</w:t>
      </w:r>
    </w:p>
    <w:p>
      <w:pPr>
        <w:pStyle w:val="ListBullet"/>
      </w:pPr>
      <w:r>
        <w:rPr>
          <w:b/>
          <w:sz w:val="18"/>
        </w:rPr>
        <w:t>Gen 21:12</w:t>
      </w:r>
      <w:r>
        <w:rPr>
          <w:sz w:val="18"/>
        </w:rPr>
        <w:t xml:space="preserve"> — Gen 21:12 But God said to Abraham , “Be not displeased because of the boy and because of your slave woman . Whatever Sarah says to you, do as she tells you, for through Isaac shall your offspring be named .</w:t>
      </w:r>
    </w:p>
    <w:p>
      <w:pPr>
        <w:pStyle w:val="ListBullet"/>
      </w:pPr>
      <w:r>
        <w:rPr>
          <w:b/>
          <w:sz w:val="18"/>
        </w:rPr>
        <w:t>Gen 21:31</w:t>
      </w:r>
      <w:r>
        <w:rPr>
          <w:sz w:val="18"/>
        </w:rPr>
        <w:t xml:space="preserve"> — Gen 21:31 Therefore that place was called Beersheba , because there both of them swore an oath .</w:t>
      </w:r>
    </w:p>
    <w:p>
      <w:pPr>
        <w:pStyle w:val="ListBullet"/>
      </w:pPr>
      <w:r>
        <w:rPr>
          <w:b/>
          <w:sz w:val="18"/>
        </w:rPr>
        <w:t>Gen 21:33</w:t>
      </w:r>
      <w:r>
        <w:rPr>
          <w:sz w:val="18"/>
        </w:rPr>
        <w:t xml:space="preserve"> — Gen 21:33 Abraham planted a tamarisk tree in Beersheba and called there on the name of the Lord , the Everlasting God .</w:t>
      </w:r>
    </w:p>
    <w:p>
      <w:pPr>
        <w:pStyle w:val="ListBullet"/>
      </w:pPr>
      <w:r>
        <w:rPr>
          <w:b/>
          <w:sz w:val="18"/>
        </w:rPr>
        <w:t>Gen 22:14</w:t>
      </w:r>
      <w:r>
        <w:rPr>
          <w:sz w:val="18"/>
        </w:rPr>
        <w:t xml:space="preserve"> — Gen 22:14 So Abraham called the name of that place , “The Lord will provide ”; as it is said to this day , “ On the mount of the Lord it shall be provided .”</w:t>
      </w:r>
    </w:p>
    <w:p>
      <w:pPr>
        <w:pStyle w:val="ListBullet"/>
      </w:pPr>
      <w:r>
        <w:rPr>
          <w:b/>
          <w:sz w:val="18"/>
        </w:rPr>
        <w:t>Gen 25:25</w:t>
      </w:r>
      <w:r>
        <w:rPr>
          <w:sz w:val="18"/>
        </w:rPr>
        <w:t xml:space="preserve"> — Gen 25:25 The first came out red , all his body like a hairy cloak , so they called his name Esau .</w:t>
      </w:r>
    </w:p>
    <w:p>
      <w:pPr>
        <w:pStyle w:val="ListBullet"/>
      </w:pPr>
      <w:r>
        <w:rPr>
          <w:b/>
          <w:sz w:val="18"/>
        </w:rPr>
        <w:t>Gen 25:26</w:t>
      </w:r>
      <w:r>
        <w:rPr>
          <w:sz w:val="18"/>
        </w:rPr>
        <w:t xml:space="preserve"> — Gen 25:26 Afterward his brother came out with his hand holding Esau’s heel , so his name was called Jacob . Isaac was sixty years old when she bore them .</w:t>
      </w:r>
    </w:p>
    <w:p>
      <w:pPr>
        <w:pStyle w:val="ListBullet"/>
      </w:pPr>
      <w:r>
        <w:rPr>
          <w:b/>
          <w:sz w:val="18"/>
        </w:rPr>
        <w:t>Gen 25:30</w:t>
      </w:r>
      <w:r>
        <w:rPr>
          <w:sz w:val="18"/>
        </w:rPr>
        <w:t xml:space="preserve"> — Gen 25:30 And Esau said to Jacob , “Let me eat some of that red stew, for I am exhausted !” (Therefore his name was called Edom .)</w:t>
      </w:r>
    </w:p>
    <w:p>
      <w:pPr>
        <w:pStyle w:val="ListBullet"/>
      </w:pPr>
      <w:r>
        <w:rPr>
          <w:b/>
          <w:sz w:val="18"/>
        </w:rPr>
        <w:t>Gen 26:18</w:t>
      </w:r>
      <w:r>
        <w:rPr>
          <w:sz w:val="18"/>
        </w:rPr>
        <w:t xml:space="preserve"> — Gen 26:18 And Isaac dug again the wells of water that had been dug in the days of Abraham his father , which the Philistines had stopped after the death of Abraham . And he gave them the names that his father had given them .</w:t>
      </w:r>
    </w:p>
    <w:p>
      <w:pPr>
        <w:pStyle w:val="ListBullet"/>
      </w:pPr>
      <w:r>
        <w:rPr>
          <w:b/>
          <w:sz w:val="18"/>
        </w:rPr>
        <w:t>Gen 26:20</w:t>
      </w:r>
      <w:r>
        <w:rPr>
          <w:sz w:val="18"/>
        </w:rPr>
        <w:t xml:space="preserve"> — Gen 26:20 the herdsmen of Gerar quarreled with Isaac’s herdsmen , saying , “The water is ours.” So he called the name of the well Esek , because they contended with him .</w:t>
      </w:r>
    </w:p>
    <w:p>
      <w:pPr>
        <w:pStyle w:val="ListBullet"/>
      </w:pPr>
      <w:r>
        <w:rPr>
          <w:b/>
          <w:sz w:val="18"/>
        </w:rPr>
        <w:t>Gen 26:21</w:t>
      </w:r>
      <w:r>
        <w:rPr>
          <w:sz w:val="18"/>
        </w:rPr>
        <w:t xml:space="preserve"> — Gen 26:21 Then they dug another well , and they quarreled over that also , so he called its name Sitnah .</w:t>
      </w:r>
    </w:p>
    <w:p>
      <w:pPr>
        <w:pStyle w:val="ListBullet"/>
      </w:pPr>
      <w:r>
        <w:rPr>
          <w:b/>
          <w:sz w:val="18"/>
        </w:rPr>
        <w:t>Gen 26:22</w:t>
      </w:r>
      <w:r>
        <w:rPr>
          <w:sz w:val="18"/>
        </w:rPr>
        <w:t xml:space="preserve"> — Gen 26:22 And he moved from there and dug another well , and they did not quarrel over it. So he called its name Rehoboth , saying , “For now the Lord has made room for us, and we shall be fruitful in the land .”</w:t>
      </w:r>
    </w:p>
    <w:p>
      <w:pPr>
        <w:pStyle w:val="ListBullet"/>
      </w:pPr>
      <w:r>
        <w:rPr>
          <w:b/>
          <w:sz w:val="18"/>
        </w:rPr>
        <w:t>Gen 26:33</w:t>
      </w:r>
      <w:r>
        <w:rPr>
          <w:sz w:val="18"/>
        </w:rPr>
        <w:t xml:space="preserve"> — Gen 26:33 He called it Shibah ; therefore the name of the city is Beersheba to this day .</w:t>
      </w:r>
    </w:p>
    <w:p>
      <w:pPr>
        <w:pStyle w:val="ListBullet"/>
      </w:pPr>
      <w:r>
        <w:rPr>
          <w:b/>
          <w:sz w:val="18"/>
        </w:rPr>
        <w:t>Gen 27:36</w:t>
      </w:r>
      <w:r>
        <w:rPr>
          <w:sz w:val="18"/>
        </w:rPr>
        <w:t xml:space="preserve"> — Gen 27:36 Esau said , “Is he not rightly named Jacob ? For he has cheated me these two times . He took away my birthright , and behold , now he has taken away my blessing .” Then he said , “Have you not reserved a blessing for me?”</w:t>
      </w:r>
    </w:p>
    <w:p>
      <w:pPr>
        <w:pStyle w:val="ListBullet"/>
      </w:pPr>
      <w:r>
        <w:rPr>
          <w:b/>
          <w:sz w:val="18"/>
        </w:rPr>
        <w:t>Gen 28:19</w:t>
      </w:r>
      <w:r>
        <w:rPr>
          <w:sz w:val="18"/>
        </w:rPr>
        <w:t xml:space="preserve"> — Gen 28:19 He called the name of that place Bethel , but the name of the city was Luz at the first .</w:t>
      </w:r>
    </w:p>
    <w:p>
      <w:pPr>
        <w:pStyle w:val="ListBullet"/>
      </w:pPr>
      <w:r>
        <w:rPr>
          <w:b/>
          <w:sz w:val="18"/>
        </w:rPr>
        <w:t>Gen 30:21</w:t>
      </w:r>
      <w:r>
        <w:rPr>
          <w:sz w:val="18"/>
        </w:rPr>
        <w:t xml:space="preserve"> — Gen 30:21 Afterward she bore a daughter and called her name Dinah .</w:t>
      </w:r>
    </w:p>
    <w:p>
      <w:pPr>
        <w:pStyle w:val="ListBullet"/>
      </w:pPr>
      <w:r>
        <w:rPr>
          <w:b/>
          <w:sz w:val="18"/>
        </w:rPr>
        <w:t>Gen 31:47</w:t>
      </w:r>
      <w:r>
        <w:rPr>
          <w:sz w:val="18"/>
        </w:rPr>
        <w:t xml:space="preserve"> — Gen 31:47 Laban called it Jegar-sahadutha , but Jacob called it Galeed .</w:t>
      </w:r>
    </w:p>
    <w:p>
      <w:pPr>
        <w:pStyle w:val="ListBullet"/>
      </w:pPr>
      <w:r>
        <w:rPr>
          <w:b/>
          <w:sz w:val="18"/>
        </w:rPr>
        <w:t>Gen 31:48</w:t>
      </w:r>
      <w:r>
        <w:rPr>
          <w:sz w:val="18"/>
        </w:rPr>
        <w:t xml:space="preserve"> — Gen 31:48 Laban said , “ This heap is a witness between you and me today .” Therefore he named it Galeed ,</w:t>
      </w:r>
    </w:p>
    <w:p>
      <w:pPr>
        <w:pStyle w:val="ListBullet"/>
      </w:pPr>
      <w:r>
        <w:rPr>
          <w:b/>
          <w:sz w:val="18"/>
        </w:rPr>
        <w:t>Gen 32:2</w:t>
      </w:r>
      <w:r>
        <w:rPr>
          <w:sz w:val="18"/>
        </w:rPr>
        <w:t xml:space="preserve"> — Gen 32:2 And when Jacob saw them he said , “ This is God’s camp !” So he called the name of that place Mahanaim .</w:t>
      </w:r>
    </w:p>
    <w:p>
      <w:pPr>
        <w:pStyle w:val="ListBullet"/>
      </w:pPr>
      <w:r>
        <w:rPr>
          <w:b/>
          <w:sz w:val="18"/>
        </w:rPr>
        <w:t>Gen 32:30</w:t>
      </w:r>
      <w:r>
        <w:rPr>
          <w:sz w:val="18"/>
        </w:rPr>
        <w:t xml:space="preserve"> — Gen 32:30 So Jacob called the name of the place Peniel , saying, “For I have seen God face to face , and yet my life has been delivered .”</w:t>
      </w:r>
    </w:p>
    <w:p>
      <w:pPr>
        <w:pStyle w:val="ListBullet"/>
      </w:pPr>
      <w:r>
        <w:rPr>
          <w:b/>
          <w:sz w:val="18"/>
        </w:rPr>
        <w:t>Gen 33:17</w:t>
      </w:r>
      <w:r>
        <w:rPr>
          <w:sz w:val="18"/>
        </w:rPr>
        <w:t xml:space="preserve"> — Gen 33:17 But Jacob journeyed to Succoth , and built himself a house and made booths for his livestock . Therefore the name of the place is called Succoth .</w:t>
      </w:r>
    </w:p>
    <w:p>
      <w:pPr>
        <w:pStyle w:val="ListBullet"/>
      </w:pPr>
      <w:r>
        <w:rPr>
          <w:b/>
          <w:sz w:val="18"/>
        </w:rPr>
        <w:t>Gen 35:8</w:t>
      </w:r>
      <w:r>
        <w:rPr>
          <w:sz w:val="18"/>
        </w:rPr>
        <w:t xml:space="preserve"> — Gen 35:8 And Deborah , Rebekah’s nurse , died , and she was buried under an oak below Bethel . So he called its name Allon-bacuth .</w:t>
      </w:r>
    </w:p>
    <w:p>
      <w:pPr>
        <w:pStyle w:val="ListBullet"/>
      </w:pPr>
      <w:r>
        <w:rPr>
          <w:b/>
          <w:sz w:val="18"/>
        </w:rPr>
        <w:t>Gen 35:15</w:t>
      </w:r>
      <w:r>
        <w:rPr>
          <w:sz w:val="18"/>
        </w:rPr>
        <w:t xml:space="preserve"> — Gen 35:15 So Jacob called the name of the place where God had spoken with him Bethel .</w:t>
      </w:r>
    </w:p>
    <w:p>
      <w:pPr>
        <w:pStyle w:val="ListBullet"/>
      </w:pPr>
      <w:r>
        <w:rPr>
          <w:b/>
          <w:sz w:val="18"/>
        </w:rPr>
        <w:t>Gen 35:18</w:t>
      </w:r>
      <w:r>
        <w:rPr>
          <w:sz w:val="18"/>
        </w:rPr>
        <w:t xml:space="preserve"> — Gen 35:18 And as her soul was departing (for she was dying ), she called his name Ben-oni ; but his father called him Benjamin .</w:t>
      </w:r>
    </w:p>
    <w:p>
      <w:pPr>
        <w:pStyle w:val="ListBullet"/>
      </w:pPr>
      <w:r>
        <w:rPr>
          <w:b/>
          <w:sz w:val="18"/>
        </w:rPr>
        <w:t>Gen 38:3</w:t>
      </w:r>
      <w:r>
        <w:rPr>
          <w:sz w:val="18"/>
        </w:rPr>
        <w:t xml:space="preserve"> — Gen 38:3 and she conceived and bore a son , and he called his name Er .</w:t>
      </w:r>
    </w:p>
    <w:p>
      <w:pPr>
        <w:pStyle w:val="ListBullet"/>
      </w:pPr>
      <w:r>
        <w:rPr>
          <w:b/>
          <w:sz w:val="18"/>
        </w:rPr>
        <w:t>Gen 38:4</w:t>
      </w:r>
      <w:r>
        <w:rPr>
          <w:sz w:val="18"/>
        </w:rPr>
        <w:t xml:space="preserve"> — Gen 38:4 She conceived again and bore a son , and she called his name Onan .</w:t>
      </w:r>
    </w:p>
    <w:p>
      <w:pPr>
        <w:pStyle w:val="ListBullet"/>
      </w:pPr>
      <w:r>
        <w:rPr>
          <w:b/>
          <w:sz w:val="18"/>
        </w:rPr>
        <w:t>Gen 38:5</w:t>
      </w:r>
      <w:r>
        <w:rPr>
          <w:sz w:val="18"/>
        </w:rPr>
        <w:t xml:space="preserve"> — Gen 38:5 Yet again she bore a son , and she called his name Shelah . Judah was in Chezib when she bore him .</w:t>
      </w:r>
    </w:p>
    <w:p>
      <w:pPr>
        <w:pStyle w:val="ListBullet"/>
      </w:pPr>
      <w:r>
        <w:rPr>
          <w:b/>
          <w:sz w:val="18"/>
        </w:rPr>
        <w:t>Num 11:3</w:t>
      </w:r>
      <w:r>
        <w:rPr>
          <w:sz w:val="18"/>
        </w:rPr>
        <w:t xml:space="preserve"> — Num 11:3 So the name of that place was called Taberah , because the fire of the Lord burned among them.</w:t>
      </w:r>
    </w:p>
    <w:p>
      <w:pPr>
        <w:pStyle w:val="ListBullet"/>
      </w:pPr>
      <w:r>
        <w:rPr>
          <w:b/>
          <w:sz w:val="18"/>
        </w:rPr>
        <w:t>Num 11:34</w:t>
      </w:r>
      <w:r>
        <w:rPr>
          <w:sz w:val="18"/>
        </w:rPr>
        <w:t xml:space="preserve"> — Num 11:34 Therefore the name of that place was called Kibroth-hattaavah , because there they buried the people who had the craving .</w:t>
      </w:r>
    </w:p>
    <w:p>
      <w:pPr>
        <w:pStyle w:val="ListBullet"/>
      </w:pPr>
      <w:r>
        <w:rPr>
          <w:b/>
          <w:sz w:val="18"/>
        </w:rPr>
        <w:t>Num 13:16</w:t>
      </w:r>
      <w:r>
        <w:rPr>
          <w:sz w:val="18"/>
        </w:rPr>
        <w:t xml:space="preserve"> — Num 13:16 These were the names of the men whom Moses sent to spy out the land . And Moses called Hoshea the son of Nun , Joshua .</w:t>
      </w:r>
    </w:p>
    <w:p>
      <w:pPr>
        <w:pStyle w:val="ListBullet"/>
      </w:pPr>
      <w:r>
        <w:rPr>
          <w:b/>
          <w:sz w:val="18"/>
        </w:rPr>
        <w:t>Num 13:24</w:t>
      </w:r>
      <w:r>
        <w:rPr>
          <w:sz w:val="18"/>
        </w:rPr>
        <w:t xml:space="preserve"> — Num 13:24 That place was called the Valley of Eshcol , because of the cluster that the people of Israel cut down from there .</w:t>
      </w:r>
    </w:p>
    <w:p>
      <w:pPr>
        <w:pStyle w:val="ListBullet"/>
      </w:pPr>
      <w:r>
        <w:rPr>
          <w:b/>
          <w:sz w:val="18"/>
        </w:rPr>
        <w:t>Num 21:3</w:t>
      </w:r>
      <w:r>
        <w:rPr>
          <w:sz w:val="18"/>
        </w:rPr>
        <w:t xml:space="preserve"> — Num 21:3 And the Lord heeded the voice of Israel and gave over the Canaanites , and they devoted them and their cities to destruction. So the name of the place was called Hormah .</w:t>
      </w:r>
    </w:p>
    <w:p>
      <w:pPr>
        <w:pStyle w:val="ListBullet"/>
      </w:pPr>
      <w:r>
        <w:rPr>
          <w:b/>
          <w:sz w:val="18"/>
        </w:rPr>
        <w:t>Num 32:38</w:t>
      </w:r>
      <w:r>
        <w:rPr>
          <w:sz w:val="18"/>
        </w:rPr>
        <w:t xml:space="preserve"> — Num 32:38 Nebo , and Baal-meon ( their names were changed ), and Sibmah . And they gave other names to the cities that they built .</w:t>
      </w:r>
    </w:p>
    <w:p>
      <w:pPr>
        <w:pStyle w:val="ListBullet"/>
      </w:pPr>
      <w:r>
        <w:rPr>
          <w:b/>
          <w:sz w:val="18"/>
        </w:rPr>
        <w:t>Num 32:41</w:t>
      </w:r>
      <w:r>
        <w:rPr>
          <w:sz w:val="18"/>
        </w:rPr>
        <w:t xml:space="preserve"> — Num 32:41 And Jair the son of Manasseh went and captured their villages , and called them Havvoth-jair .</w:t>
      </w:r>
    </w:p>
    <w:p>
      <w:pPr>
        <w:pStyle w:val="ListBullet"/>
      </w:pPr>
      <w:r>
        <w:rPr>
          <w:b/>
          <w:sz w:val="18"/>
        </w:rPr>
        <w:t>Num 32:42</w:t>
      </w:r>
      <w:r>
        <w:rPr>
          <w:sz w:val="18"/>
        </w:rPr>
        <w:t xml:space="preserve"> — Num 32:42 And Nobah went and captured Kenath and its villages , and called it Nobah , after his own name .</w:t>
      </w:r>
    </w:p>
    <w:p>
      <w:pPr>
        <w:pStyle w:val="ListBullet"/>
      </w:pPr>
      <w:r>
        <w:rPr>
          <w:b/>
          <w:sz w:val="18"/>
        </w:rPr>
        <w:t>Deu 2:11</w:t>
      </w:r>
      <w:r>
        <w:rPr>
          <w:sz w:val="18"/>
        </w:rPr>
        <w:t xml:space="preserve"> — Deu 2:11 Like the Anakim they are also counted as Rephaim , but the Moabites call them Emim .</w:t>
      </w:r>
    </w:p>
    <w:p>
      <w:pPr>
        <w:pStyle w:val="ListBullet"/>
      </w:pPr>
      <w:r>
        <w:rPr>
          <w:b/>
          <w:sz w:val="18"/>
        </w:rPr>
        <w:t>Deu 2:20</w:t>
      </w:r>
      <w:r>
        <w:rPr>
          <w:sz w:val="18"/>
        </w:rPr>
        <w:t xml:space="preserve"> — Deu 2:20 (It is also counted as a land of Rephaim . Rephaim formerly lived there—but the Ammonites call them Zamzummim —</w:t>
      </w:r>
    </w:p>
    <w:p>
      <w:pPr>
        <w:pStyle w:val="ListBullet"/>
      </w:pPr>
      <w:r>
        <w:rPr>
          <w:b/>
          <w:sz w:val="18"/>
        </w:rPr>
        <w:t>Deu 3:9</w:t>
      </w:r>
      <w:r>
        <w:rPr>
          <w:sz w:val="18"/>
        </w:rPr>
        <w:t xml:space="preserve"> — Deu 3:9 (the Sidonians call Hermon Sirion , while the Amorites call it Senir ),</w:t>
      </w:r>
    </w:p>
    <w:p>
      <w:pPr>
        <w:pStyle w:val="ListBullet"/>
      </w:pPr>
      <w:r>
        <w:rPr>
          <w:b/>
          <w:sz w:val="18"/>
        </w:rPr>
        <w:t>Deu 3:13</w:t>
      </w:r>
      <w:r>
        <w:rPr>
          <w:sz w:val="18"/>
        </w:rPr>
        <w:t xml:space="preserve"> — Deu 3:13 The rest of Gilead , and all Bashan , the kingdom of Og , that is, all the region of Argob , I gave to the half-tribe of Manasseh . ( All that portion of Bashan is called the land of Rephaim .</w:t>
      </w:r>
    </w:p>
    <w:p>
      <w:pPr>
        <w:pStyle w:val="ListBullet"/>
      </w:pPr>
      <w:r>
        <w:rPr>
          <w:b/>
          <w:sz w:val="18"/>
        </w:rPr>
        <w:t>Deu 3:14</w:t>
      </w:r>
      <w:r>
        <w:rPr>
          <w:sz w:val="18"/>
        </w:rPr>
        <w:t xml:space="preserve"> — Deu 3:14 Jair the Manassite took all the region of Argob , that is, Bashan , as far as the border of the Geshurites and the Maacathites , and called the villages after his own name , Havvoth-jair , as it is to this day .)</w:t>
      </w:r>
    </w:p>
    <w:p>
      <w:pPr>
        <w:pStyle w:val="ListBullet"/>
      </w:pPr>
      <w:r>
        <w:rPr>
          <w:b/>
          <w:sz w:val="18"/>
        </w:rPr>
        <w:t>Deu 25:10</w:t>
      </w:r>
      <w:r>
        <w:rPr>
          <w:sz w:val="18"/>
        </w:rPr>
        <w:t xml:space="preserve"> — Deu 25:10 And the name of his house shall be called in Israel , ‘The house of him who had his sandal pulled off .’</w:t>
      </w:r>
    </w:p>
    <w:p>
      <w:pPr>
        <w:pStyle w:val="ListBullet"/>
      </w:pPr>
      <w:r>
        <w:rPr>
          <w:b/>
          <w:sz w:val="18"/>
        </w:rPr>
        <w:t>Deu 28:10</w:t>
      </w:r>
      <w:r>
        <w:rPr>
          <w:sz w:val="18"/>
        </w:rPr>
        <w:t xml:space="preserve"> — Deu 28:10 And all the peoples of the earth shall see that you are called by the name of the Lord , and they shall be afraid of you .</w:t>
      </w:r>
    </w:p>
    <w:p>
      <w:pPr>
        <w:pStyle w:val="ListBullet"/>
      </w:pPr>
      <w:r>
        <w:rPr>
          <w:b/>
          <w:sz w:val="18"/>
        </w:rPr>
        <w:t>Jos 5:9</w:t>
      </w:r>
      <w:r>
        <w:rPr>
          <w:sz w:val="18"/>
        </w:rPr>
        <w:t xml:space="preserve"> — Jos 5:9 And the Lord said to Joshua , “ Today I have rolled away the reproach of Egypt from you.” And so the name of that place is called Gilgal to this day .</w:t>
      </w:r>
    </w:p>
    <w:p>
      <w:pPr>
        <w:pStyle w:val="ListBullet"/>
      </w:pPr>
      <w:r>
        <w:rPr>
          <w:b/>
          <w:sz w:val="18"/>
        </w:rPr>
        <w:t>Jos 7:26</w:t>
      </w:r>
      <w:r>
        <w:rPr>
          <w:sz w:val="18"/>
        </w:rPr>
        <w:t xml:space="preserve"> — Jos 7:26 And they raised over him a great heap of stones that remains to this day . Then the Lord turned from his burning anger . Therefore, to this day the name of that place is called the Valley of Achor .</w:t>
      </w:r>
    </w:p>
    <w:p>
      <w:pPr>
        <w:pStyle w:val="ListBullet"/>
      </w:pPr>
      <w:r>
        <w:rPr>
          <w:b/>
          <w:sz w:val="18"/>
        </w:rPr>
        <w:t>Jos 19:47</w:t>
      </w:r>
      <w:r>
        <w:rPr>
          <w:sz w:val="18"/>
        </w:rPr>
        <w:t xml:space="preserve"> — Jos 19:47 When the territory of the people of Dan was lost to them, the people of Dan went up and fought against Leshem , and after capturing it and striking it with the sword they took possession of it and settled in it, calling Leshem , Dan , after the name of Dan their ancestor .</w:t>
      </w:r>
    </w:p>
    <w:p>
      <w:pPr>
        <w:pStyle w:val="ListBullet"/>
      </w:pPr>
      <w:r>
        <w:rPr>
          <w:b/>
          <w:sz w:val="18"/>
        </w:rPr>
        <w:t>Jos 21:9</w:t>
      </w:r>
      <w:r>
        <w:rPr>
          <w:sz w:val="18"/>
        </w:rPr>
        <w:t xml:space="preserve"> — Jos 21:9 Out of the tribe of the people of Judah and the tribe of the people of Simeon they gave the following cities mentioned by name ,</w:t>
      </w:r>
    </w:p>
    <w:p>
      <w:pPr>
        <w:pStyle w:val="ListBullet"/>
      </w:pPr>
      <w:r>
        <w:rPr>
          <w:b/>
          <w:sz w:val="18"/>
        </w:rPr>
        <w:t>Jos 22:34</w:t>
      </w:r>
      <w:r>
        <w:rPr>
          <w:sz w:val="18"/>
        </w:rPr>
        <w:t xml:space="preserve"> — Jos 22:34 The people of Reuben and the people of Gad called the altar Witness, “For,” they said, “it is a witness between us that the Lord is God .”</w:t>
      </w:r>
    </w:p>
    <w:p>
      <w:pPr>
        <w:pStyle w:val="ListBullet"/>
      </w:pPr>
      <w:r>
        <w:rPr>
          <w:b/>
          <w:sz w:val="18"/>
        </w:rPr>
        <w:t>Judg 1:17</w:t>
      </w:r>
      <w:r>
        <w:rPr>
          <w:sz w:val="18"/>
        </w:rPr>
        <w:t xml:space="preserve"> — Judg 1:17 And Judah went with Simeon his brother , and they defeated the Canaanites who inhabited Zephath and devoted it to destruction . So the name of the city was called Hormah .</w:t>
      </w:r>
    </w:p>
    <w:p>
      <w:pPr>
        <w:pStyle w:val="ListBullet"/>
      </w:pPr>
      <w:r>
        <w:rPr>
          <w:b/>
          <w:sz w:val="18"/>
        </w:rPr>
        <w:t>Judg 1:26</w:t>
      </w:r>
      <w:r>
        <w:rPr>
          <w:sz w:val="18"/>
        </w:rPr>
        <w:t xml:space="preserve"> — Judg 1:26 And the man went to the land of the Hittites and built a city and called its name Luz . That is its name to this day .</w:t>
      </w:r>
    </w:p>
    <w:p>
      <w:pPr>
        <w:pStyle w:val="ListBullet"/>
      </w:pPr>
      <w:r>
        <w:rPr>
          <w:b/>
          <w:sz w:val="18"/>
        </w:rPr>
        <w:t>Judg 2:5</w:t>
      </w:r>
      <w:r>
        <w:rPr>
          <w:sz w:val="18"/>
        </w:rPr>
        <w:t xml:space="preserve"> — Judg 2:5 And they called the name of that place Bochim . And they sacrificed there to the Lord .</w:t>
      </w:r>
    </w:p>
    <w:p>
      <w:pPr>
        <w:pStyle w:val="ListBullet"/>
      </w:pPr>
      <w:r>
        <w:rPr>
          <w:b/>
          <w:sz w:val="18"/>
        </w:rPr>
        <w:t>Judg 6:24</w:t>
      </w:r>
      <w:r>
        <w:rPr>
          <w:sz w:val="18"/>
        </w:rPr>
        <w:t xml:space="preserve"> — Judg 6:24 Then Gideon built an altar there to the Lord and called it, The Lord Is Peace . To this day it still stands at Ophrah , which belongs to the Abiezrites .</w:t>
      </w:r>
    </w:p>
    <w:p>
      <w:pPr>
        <w:pStyle w:val="ListBullet"/>
      </w:pPr>
      <w:r>
        <w:rPr>
          <w:b/>
          <w:sz w:val="18"/>
        </w:rPr>
        <w:t>Judg 6:32</w:t>
      </w:r>
      <w:r>
        <w:rPr>
          <w:sz w:val="18"/>
        </w:rPr>
        <w:t xml:space="preserve"> — Judg 6:32 Therefore on that day Gideon was called Jerubbaal , that is to say , “Let Baal contend against him,” because he broke down his altar .</w:t>
      </w:r>
    </w:p>
    <w:p>
      <w:pPr>
        <w:pStyle w:val="ListBullet"/>
      </w:pPr>
      <w:r>
        <w:rPr>
          <w:b/>
          <w:sz w:val="18"/>
        </w:rPr>
        <w:t>Judg 10:4</w:t>
      </w:r>
      <w:r>
        <w:rPr>
          <w:sz w:val="18"/>
        </w:rPr>
        <w:t xml:space="preserve"> — Judg 10:4 And he had thirty sons who rode on thirty donkeys , and they had thirty cities, called Havvoth-jair to this day , which are in the land of Gilead .</w:t>
      </w:r>
    </w:p>
    <w:p>
      <w:pPr>
        <w:pStyle w:val="ListBullet"/>
      </w:pPr>
      <w:r>
        <w:rPr>
          <w:b/>
          <w:sz w:val="18"/>
        </w:rPr>
        <w:t>Judg 13:24</w:t>
      </w:r>
      <w:r>
        <w:rPr>
          <w:sz w:val="18"/>
        </w:rPr>
        <w:t xml:space="preserve"> — Judg 13:24 And the woman bore a son and called his name Samson . And the young man grew , and the Lord blessed him.</w:t>
      </w:r>
    </w:p>
    <w:p>
      <w:pPr>
        <w:pStyle w:val="ListBullet"/>
      </w:pPr>
      <w:r>
        <w:rPr>
          <w:b/>
          <w:sz w:val="18"/>
        </w:rPr>
        <w:t>Judg 15:17</w:t>
      </w:r>
      <w:r>
        <w:rPr>
          <w:sz w:val="18"/>
        </w:rPr>
        <w:t xml:space="preserve"> — Judg 15:17 As soon as he had finished speaking , he threw away the jawbone out of his hand . And that place was called Ramath-lehi .</w:t>
      </w:r>
    </w:p>
    <w:p>
      <w:pPr>
        <w:pStyle w:val="ListBullet"/>
      </w:pPr>
      <w:r>
        <w:rPr>
          <w:b/>
          <w:sz w:val="18"/>
        </w:rPr>
        <w:t>Judg 15:19</w:t>
      </w:r>
      <w:r>
        <w:rPr>
          <w:sz w:val="18"/>
        </w:rPr>
        <w:t xml:space="preserve"> — Judg 15:19 And God split open the hollow place that is at Lehi , and water came out from it. And when he drank , his spirit returned , and he revived . Therefore the name of it was called En-hakkore ; it is at Lehi to this day .</w:t>
      </w:r>
    </w:p>
    <w:p>
      <w:pPr>
        <w:pStyle w:val="ListBullet"/>
      </w:pPr>
      <w:r>
        <w:rPr>
          <w:b/>
          <w:sz w:val="18"/>
        </w:rPr>
        <w:t>Judg 18:12</w:t>
      </w:r>
      <w:r>
        <w:rPr>
          <w:sz w:val="18"/>
        </w:rPr>
        <w:t xml:space="preserve"> — Judg 18:12 and went up and encamped at Kiriath-jearim in Judah . On this account that place is called Mahaneh-dan to this day ; behold, it is west of Kiriath-jearim .</w:t>
      </w:r>
    </w:p>
    <w:p>
      <w:pPr>
        <w:pStyle w:val="ListBullet"/>
      </w:pPr>
      <w:r>
        <w:rPr>
          <w:b/>
          <w:sz w:val="18"/>
        </w:rPr>
        <w:t>Judg 18:29</w:t>
      </w:r>
      <w:r>
        <w:rPr>
          <w:sz w:val="18"/>
        </w:rPr>
        <w:t xml:space="preserve"> — Judg 18:29 And they named the city Dan , after the name of Dan their ancestor , who was born to Israel ; but the name of the city was Laish at the first .</w:t>
      </w:r>
    </w:p>
    <w:p>
      <w:pPr>
        <w:pStyle w:val="ListBullet"/>
      </w:pPr>
      <w:r>
        <w:rPr>
          <w:b/>
          <w:sz w:val="18"/>
        </w:rPr>
        <w:t>Rut 1:20</w:t>
      </w:r>
      <w:r>
        <w:rPr>
          <w:sz w:val="18"/>
        </w:rPr>
        <w:t xml:space="preserve"> — Rut 1:20 She said to them, “Do not call me Naomi ; call me Mara , for the Almighty has dealt very bitterly with me.</w:t>
      </w:r>
    </w:p>
    <w:p>
      <w:pPr>
        <w:pStyle w:val="ListBullet"/>
      </w:pPr>
      <w:r>
        <w:rPr>
          <w:b/>
          <w:sz w:val="18"/>
        </w:rPr>
        <w:t>Rut 1:21</w:t>
      </w:r>
      <w:r>
        <w:rPr>
          <w:sz w:val="18"/>
        </w:rPr>
        <w:t xml:space="preserve"> — Rut 1:21 I went away full , and the Lord has brought me back empty . Why call me Naomi , when the Lord has testified against me and the Almighty has brought calamity upon me ?”</w:t>
      </w:r>
    </w:p>
    <w:p>
      <w:pPr>
        <w:pStyle w:val="ListBullet"/>
      </w:pPr>
      <w:r>
        <w:rPr>
          <w:b/>
          <w:sz w:val="18"/>
        </w:rPr>
        <w:t>Rut 4:11</w:t>
      </w:r>
      <w:r>
        <w:rPr>
          <w:sz w:val="18"/>
        </w:rPr>
        <w:t xml:space="preserve"> — Rut 4:11 Then all the people who were at the gate and the elders said , “We are witnesses . May the Lord make the woman , who is coming into your house , like Rachel and Leah , who together built up the house of Israel . May you act worthily in Ephrathah and be renowned in Bethlehem ,</w:t>
      </w:r>
    </w:p>
    <w:p>
      <w:pPr>
        <w:pStyle w:val="ListBullet"/>
      </w:pPr>
      <w:r>
        <w:rPr>
          <w:b/>
          <w:sz w:val="18"/>
        </w:rPr>
        <w:t>Rut 4:14</w:t>
      </w:r>
      <w:r>
        <w:rPr>
          <w:sz w:val="18"/>
        </w:rPr>
        <w:t xml:space="preserve"> — Rut 4:14 Then the women said to Naomi , “ Blessed be the Lord , who has not left you this day without a redeemer , and may his name be renowned in Israel !</w:t>
      </w:r>
    </w:p>
    <w:p>
      <w:pPr>
        <w:pStyle w:val="ListBullet"/>
      </w:pPr>
      <w:r>
        <w:rPr>
          <w:b/>
          <w:sz w:val="18"/>
        </w:rPr>
        <w:t>Rut 4:17</w:t>
      </w:r>
      <w:r>
        <w:rPr>
          <w:sz w:val="18"/>
        </w:rPr>
        <w:t xml:space="preserve"> — Rut 4:17 And the women of the neighborhood gave him a name , saying , “A son has been born to Naomi .” They named him Obed . He was the father of Jesse , the father of David .</w:t>
      </w:r>
    </w:p>
    <w:p>
      <w:pPr>
        <w:pStyle w:val="ListBullet"/>
      </w:pPr>
      <w:r>
        <w:rPr>
          <w:b/>
          <w:sz w:val="18"/>
        </w:rPr>
        <w:t>1Sa 1:20</w:t>
      </w:r>
      <w:r>
        <w:rPr>
          <w:sz w:val="18"/>
        </w:rPr>
        <w:t xml:space="preserve"> — 1Sa 1:20 And in due time Hannah conceived and bore a son , and she called his name Samuel , for she said, “I have asked for him from the Lord .”</w:t>
      </w:r>
    </w:p>
    <w:p>
      <w:pPr>
        <w:pStyle w:val="ListBullet"/>
      </w:pPr>
      <w:r>
        <w:rPr>
          <w:b/>
          <w:sz w:val="18"/>
        </w:rPr>
        <w:t>1Sa 4:21</w:t>
      </w:r>
      <w:r>
        <w:rPr>
          <w:sz w:val="18"/>
        </w:rPr>
        <w:t xml:space="preserve"> — 1Sa 4:21 And she named the child Ichabod , saying , “The glory has departed from Israel !” because the ark of God had been captured and because of her father-in-law and her husband .</w:t>
      </w:r>
    </w:p>
    <w:p>
      <w:pPr>
        <w:pStyle w:val="ListBullet"/>
      </w:pPr>
      <w:r>
        <w:rPr>
          <w:b/>
          <w:sz w:val="18"/>
        </w:rPr>
        <w:t>1Sa 7:12</w:t>
      </w:r>
      <w:r>
        <w:rPr>
          <w:sz w:val="18"/>
        </w:rPr>
        <w:t xml:space="preserve"> — 1Sa 7:12 Then Samuel took a stone and set it up between Mizpah and Shen and called its name Ebenezer ; for he said , “ Till now the Lord has helped us.”</w:t>
      </w:r>
    </w:p>
    <w:p>
      <w:pPr>
        <w:pStyle w:val="ListBullet"/>
      </w:pPr>
      <w:r>
        <w:rPr>
          <w:b/>
          <w:sz w:val="18"/>
        </w:rPr>
        <w:t>1Sa 9:9</w:t>
      </w:r>
      <w:r>
        <w:rPr>
          <w:sz w:val="18"/>
        </w:rPr>
        <w:t xml:space="preserve"> — 1Sa 9:9 ( Formerly in Israel , when a man went to inquire of God , he said , “ Come , let us go to the seer ,” for today’s “ prophet ” was formerly called a seer .)</w:t>
      </w:r>
    </w:p>
    <w:p>
      <w:pPr>
        <w:pStyle w:val="ListBullet"/>
      </w:pPr>
      <w:r>
        <w:rPr>
          <w:b/>
          <w:sz w:val="18"/>
        </w:rPr>
        <w:t>2Sa 2:16</w:t>
      </w:r>
      <w:r>
        <w:rPr>
          <w:sz w:val="18"/>
        </w:rPr>
        <w:t xml:space="preserve"> — 2Sa 2:16 And each caught his opponent by the head and thrust his sword in his opponent’s side , so they fell down together . Therefore that place was called Helkath-hazzurim , which is at Gibeon .</w:t>
      </w:r>
    </w:p>
    <w:p>
      <w:pPr>
        <w:pStyle w:val="ListBullet"/>
      </w:pPr>
      <w:r>
        <w:rPr>
          <w:b/>
          <w:sz w:val="18"/>
        </w:rPr>
        <w:t>2Sa 5:9</w:t>
      </w:r>
      <w:r>
        <w:rPr>
          <w:sz w:val="18"/>
        </w:rPr>
        <w:t xml:space="preserve"> — 2Sa 5:9 And David lived in the stronghold and called it the city of David . And David built the city all around from the Millo inward .</w:t>
      </w:r>
    </w:p>
    <w:p>
      <w:pPr>
        <w:pStyle w:val="ListBullet"/>
      </w:pPr>
      <w:r>
        <w:rPr>
          <w:b/>
          <w:sz w:val="18"/>
        </w:rPr>
        <w:t>2Sa 5:20</w:t>
      </w:r>
      <w:r>
        <w:rPr>
          <w:sz w:val="18"/>
        </w:rPr>
        <w:t xml:space="preserve"> — 2Sa 5:20 And David came to Baal-perazim , and David defeated them there. And he said , “The Lord has broken through my enemies before me like a breaking flood .” Therefore the name of that place is called Baal-perazim .</w:t>
      </w:r>
    </w:p>
    <w:p>
      <w:pPr>
        <w:pStyle w:val="ListBullet"/>
      </w:pPr>
      <w:r>
        <w:rPr>
          <w:b/>
          <w:sz w:val="18"/>
        </w:rPr>
        <w:t>2Sa 6:2</w:t>
      </w:r>
      <w:r>
        <w:rPr>
          <w:sz w:val="18"/>
        </w:rPr>
        <w:t xml:space="preserve"> — 2Sa 6:2 And David arose and went with all the people who were with him from Baale-judah to bring up from there the ark of God , which is called by the name of the Lord of hosts who sits enthroned on the cherubim .</w:t>
      </w:r>
    </w:p>
    <w:p>
      <w:pPr>
        <w:pStyle w:val="ListBullet"/>
      </w:pPr>
      <w:r>
        <w:rPr>
          <w:b/>
          <w:sz w:val="18"/>
        </w:rPr>
        <w:t>2Sa 6:8</w:t>
      </w:r>
      <w:r>
        <w:rPr>
          <w:sz w:val="18"/>
        </w:rPr>
        <w:t xml:space="preserve"> — 2Sa 6:8 And David was angry because the Lord had broken out against Uzzah . And that place is called Perez-uzzah to this day .</w:t>
      </w:r>
    </w:p>
    <w:p>
      <w:pPr>
        <w:pStyle w:val="ListBullet"/>
      </w:pPr>
      <w:r>
        <w:rPr>
          <w:b/>
          <w:sz w:val="18"/>
        </w:rPr>
        <w:t>2Sa 12:24</w:t>
      </w:r>
      <w:r>
        <w:rPr>
          <w:sz w:val="18"/>
        </w:rPr>
        <w:t xml:space="preserve"> — 2Sa 12:24 Then David comforted his wife , Bathsheba , and went in to her and lay with her, and she bore a son , and he called his name Solomon . And the Lord loved him</w:t>
      </w:r>
    </w:p>
    <w:p>
      <w:pPr>
        <w:pStyle w:val="ListBullet"/>
      </w:pPr>
      <w:r>
        <w:rPr>
          <w:b/>
          <w:sz w:val="18"/>
        </w:rPr>
        <w:t>2Sa 12:25</w:t>
      </w:r>
      <w:r>
        <w:rPr>
          <w:sz w:val="18"/>
        </w:rPr>
        <w:t xml:space="preserve"> — 2Sa 12:25 and sent a message by Nathan the prophet . So he called his name Jedidiah , because of the Lord .</w:t>
      </w:r>
    </w:p>
    <w:p>
      <w:pPr>
        <w:pStyle w:val="ListBullet"/>
      </w:pPr>
      <w:r>
        <w:rPr>
          <w:b/>
          <w:sz w:val="18"/>
        </w:rPr>
        <w:t>2Sa 12:28</w:t>
      </w:r>
      <w:r>
        <w:rPr>
          <w:sz w:val="18"/>
        </w:rPr>
        <w:t xml:space="preserve"> — 2Sa 12:28 Now then gather the rest of the people together and encamp against the city and take it, lest I take the city and it be called by my name .”</w:t>
      </w:r>
    </w:p>
    <w:p>
      <w:pPr>
        <w:pStyle w:val="ListBullet"/>
      </w:pPr>
      <w:r>
        <w:rPr>
          <w:b/>
          <w:sz w:val="18"/>
        </w:rPr>
        <w:t>2Sa 18:18</w:t>
      </w:r>
      <w:r>
        <w:rPr>
          <w:sz w:val="18"/>
        </w:rPr>
        <w:t xml:space="preserve"> — 2Sa 18:18 Now Absalom in his lifetime had taken and set up for himself the pillar that is in the King’s Valley , for he said , “I have no son to keep my name in remembrance .” He called the pillar after his own name , and it is called Absalom’s monument to this day .</w:t>
      </w:r>
    </w:p>
    <w:p>
      <w:pPr>
        <w:pStyle w:val="ListBullet"/>
      </w:pPr>
      <w:r>
        <w:rPr>
          <w:b/>
          <w:sz w:val="18"/>
        </w:rPr>
        <w:t>1Ki 7:21</w:t>
      </w:r>
      <w:r>
        <w:rPr>
          <w:sz w:val="18"/>
        </w:rPr>
        <w:t xml:space="preserve"> — 1Ki 7:21 He set up the pillars at the vestibule of the temple . He set up the pillar on the south and called its name Jachin , and he set up the pillar on the north and called its name Boaz .</w:t>
      </w:r>
    </w:p>
    <w:p>
      <w:pPr>
        <w:pStyle w:val="ListBullet"/>
      </w:pPr>
      <w:r>
        <w:rPr>
          <w:b/>
          <w:sz w:val="18"/>
        </w:rPr>
        <w:t>1Ki 9:13</w:t>
      </w:r>
      <w:r>
        <w:rPr>
          <w:sz w:val="18"/>
        </w:rPr>
        <w:t xml:space="preserve"> — 1Ki 9:13 Therefore he said , “What kind of cities are these that you have given me, my brother ?” So they are called the land of Cabul to this day .</w:t>
      </w:r>
    </w:p>
    <w:p>
      <w:pPr>
        <w:pStyle w:val="ListBullet"/>
      </w:pPr>
      <w:r>
        <w:rPr>
          <w:b/>
          <w:sz w:val="18"/>
        </w:rPr>
        <w:t>1Ki 16:24</w:t>
      </w:r>
      <w:r>
        <w:rPr>
          <w:sz w:val="18"/>
        </w:rPr>
        <w:t xml:space="preserve"> — 1Ki 16:24 He bought the hill of Samaria from Shemer for two talents of silver , and he fortified the hill and called the name of the city that he built Samaria , after the name of Shemer , the owner of the hill .</w:t>
      </w:r>
    </w:p>
    <w:p>
      <w:pPr>
        <w:pStyle w:val="ListBullet"/>
      </w:pPr>
      <w:r>
        <w:rPr>
          <w:b/>
          <w:sz w:val="18"/>
        </w:rPr>
        <w:t>2Ki 14:7</w:t>
      </w:r>
      <w:r>
        <w:rPr>
          <w:sz w:val="18"/>
        </w:rPr>
        <w:t xml:space="preserve"> — 2Ki 14:7 He struck down ten thousand Edomites in the Valley of Salt and took Sela by storm , and called it Joktheel , which is its name to this day .</w:t>
      </w:r>
    </w:p>
    <w:p>
      <w:pPr>
        <w:pStyle w:val="ListBullet"/>
      </w:pPr>
      <w:r>
        <w:rPr>
          <w:b/>
          <w:sz w:val="18"/>
        </w:rPr>
        <w:t>2Ki 18:4</w:t>
      </w:r>
      <w:r>
        <w:rPr>
          <w:sz w:val="18"/>
        </w:rPr>
        <w:t xml:space="preserve"> — 2Ki 18:4 He removed the high places and broke the pillars and cut down the Asherah . And he broke in pieces the bronze serpent that Moses had made , for until those days the people of Israel had made offerings to it (it was called Nehushtan ).</w:t>
      </w:r>
    </w:p>
    <w:p>
      <w:pPr>
        <w:pStyle w:val="ListBullet"/>
      </w:pPr>
      <w:r>
        <w:rPr>
          <w:b/>
          <w:sz w:val="18"/>
        </w:rPr>
        <w:t>1Ch 6:65</w:t>
      </w:r>
      <w:r>
        <w:rPr>
          <w:sz w:val="18"/>
        </w:rPr>
        <w:t xml:space="preserve"> — 1Ch 6:65 They gave by lot out of the tribes of Judah , Simeon , and Benjamin these cities that are mentioned by name .</w:t>
      </w:r>
    </w:p>
    <w:p>
      <w:pPr>
        <w:pStyle w:val="ListBullet"/>
      </w:pPr>
      <w:r>
        <w:rPr>
          <w:b/>
          <w:sz w:val="18"/>
        </w:rPr>
        <w:t>1Ch 7:16</w:t>
      </w:r>
      <w:r>
        <w:rPr>
          <w:sz w:val="18"/>
        </w:rPr>
        <w:t xml:space="preserve"> — 1Ch 7:16 And Maacah the wife of Machir bore a son , and she called his name Peresh ; and the name of his brother was Sheresh ; and his sons were Ulam and Rakem .</w:t>
      </w:r>
    </w:p>
    <w:p>
      <w:pPr>
        <w:pStyle w:val="ListBullet"/>
      </w:pPr>
      <w:r>
        <w:rPr>
          <w:b/>
          <w:sz w:val="18"/>
        </w:rPr>
        <w:t>1Ch 7:23</w:t>
      </w:r>
      <w:r>
        <w:rPr>
          <w:sz w:val="18"/>
        </w:rPr>
        <w:t xml:space="preserve"> — 1Ch 7:23 And Ephraim went in to his wife , and she conceived and bore a son . And he called his name Beriah , because disaster had befallen his house .</w:t>
      </w:r>
    </w:p>
    <w:p>
      <w:pPr>
        <w:pStyle w:val="ListBullet"/>
      </w:pPr>
      <w:r>
        <w:rPr>
          <w:b/>
          <w:sz w:val="18"/>
        </w:rPr>
        <w:t>1Ch 11:7</w:t>
      </w:r>
      <w:r>
        <w:rPr>
          <w:sz w:val="18"/>
        </w:rPr>
        <w:t xml:space="preserve"> — 1Ch 11:7 And David lived in the stronghold ; therefore it was called the city of David .</w:t>
      </w:r>
    </w:p>
    <w:p>
      <w:pPr>
        <w:pStyle w:val="ListBullet"/>
      </w:pPr>
      <w:r>
        <w:rPr>
          <w:b/>
          <w:sz w:val="18"/>
        </w:rPr>
        <w:t>1Ch 13:6</w:t>
      </w:r>
      <w:r>
        <w:rPr>
          <w:sz w:val="18"/>
        </w:rPr>
        <w:t xml:space="preserve"> — 1Ch 13:6 And David and all Israel went up to Baalah , that is, to Kiriath-jearim that belongs to Judah , to bring up from there the ark of God , which is called by the name of the Lord who sits enthroned above the cherubim .</w:t>
      </w:r>
    </w:p>
    <w:p>
      <w:pPr>
        <w:pStyle w:val="ListBullet"/>
      </w:pPr>
      <w:r>
        <w:rPr>
          <w:b/>
          <w:sz w:val="18"/>
        </w:rPr>
        <w:t>1Ch 13:11</w:t>
      </w:r>
      <w:r>
        <w:rPr>
          <w:sz w:val="18"/>
        </w:rPr>
        <w:t xml:space="preserve"> — 1Ch 13:11 And David was angry because the Lord had broken out against Uzzah . And that place is called Perez-uzza to this day .</w:t>
      </w:r>
    </w:p>
    <w:p>
      <w:pPr>
        <w:pStyle w:val="ListBullet"/>
      </w:pPr>
      <w:r>
        <w:rPr>
          <w:b/>
          <w:sz w:val="18"/>
        </w:rPr>
        <w:t>1Ch 14:11</w:t>
      </w:r>
      <w:r>
        <w:rPr>
          <w:sz w:val="18"/>
        </w:rPr>
        <w:t xml:space="preserve"> — 1Ch 14:11 And he went up to Baal-perazim , and David struck them down there . And David said , “ God has broken through my enemies by my hand , like a bursting flood .” Therefore the name of that place is called Baal-perazim .</w:t>
      </w:r>
    </w:p>
    <w:p>
      <w:pPr>
        <w:pStyle w:val="ListBullet"/>
      </w:pPr>
      <w:r>
        <w:rPr>
          <w:b/>
          <w:sz w:val="18"/>
        </w:rPr>
        <w:t>1Ch 23:14</w:t>
      </w:r>
      <w:r>
        <w:rPr>
          <w:sz w:val="18"/>
        </w:rPr>
        <w:t xml:space="preserve"> — 1Ch 23:14 But the sons of Moses the man of God were named among the tribe of Levi .</w:t>
      </w:r>
    </w:p>
    <w:p>
      <w:pPr>
        <w:pStyle w:val="ListBullet"/>
      </w:pPr>
      <w:r>
        <w:rPr>
          <w:b/>
          <w:sz w:val="18"/>
        </w:rPr>
        <w:t>2Ch 3:17</w:t>
      </w:r>
      <w:r>
        <w:rPr>
          <w:sz w:val="18"/>
        </w:rPr>
        <w:t xml:space="preserve"> — 2Ch 3:17 He set up the pillars in front of the temple , one on the south , the other on the north ; that on the south he called Jachin , and that on the north Boaz .</w:t>
      </w:r>
    </w:p>
    <w:p>
      <w:pPr>
        <w:pStyle w:val="ListBullet"/>
      </w:pPr>
      <w:r>
        <w:rPr>
          <w:b/>
          <w:sz w:val="18"/>
        </w:rPr>
        <w:t>2Ch 6:33</w:t>
      </w:r>
      <w:r>
        <w:rPr>
          <w:sz w:val="18"/>
        </w:rPr>
        <w:t xml:space="preserve"> — 2Ch 6:33 hear from heaven your dwelling place and do according to all for which the foreigner calls to you, in order that all the peoples of the earth may know your name and fear you, as do your people Israel , and that they may know that this house that I have built is called by your name .</w:t>
      </w:r>
    </w:p>
    <w:p>
      <w:pPr>
        <w:pStyle w:val="ListBullet"/>
      </w:pPr>
      <w:r>
        <w:rPr>
          <w:b/>
          <w:sz w:val="18"/>
        </w:rPr>
        <w:t>2Ch 7:14</w:t>
      </w:r>
      <w:r>
        <w:rPr>
          <w:sz w:val="18"/>
        </w:rPr>
        <w:t xml:space="preserve"> — 2Ch 7:14 if my people who are called by my name humble themselves, and pray and seek my face and turn from their wicked ways , then I will hear from heaven and will forgive their sin and heal their land .</w:t>
      </w:r>
    </w:p>
    <w:p>
      <w:pPr>
        <w:pStyle w:val="ListBullet"/>
      </w:pPr>
      <w:r>
        <w:rPr>
          <w:b/>
          <w:sz w:val="18"/>
        </w:rPr>
        <w:t>2Ch 20:26</w:t>
      </w:r>
      <w:r>
        <w:rPr>
          <w:sz w:val="18"/>
        </w:rPr>
        <w:t xml:space="preserve"> — 2Ch 20:26 On the fourth day they assembled in the Valley of Beracah , for there they blessed the Lord . Therefore the name of that place has been called the Valley of Beracah to this day .</w:t>
      </w:r>
    </w:p>
    <w:p>
      <w:pPr>
        <w:pStyle w:val="ListBullet"/>
      </w:pPr>
      <w:r>
        <w:rPr>
          <w:b/>
          <w:sz w:val="18"/>
        </w:rPr>
        <w:t>Ezr 2:61</w:t>
      </w:r>
      <w:r>
        <w:rPr>
          <w:sz w:val="18"/>
        </w:rPr>
        <w:t xml:space="preserve"> — Ezr 2:61 Also, of the sons of the priests : the sons of Habaiah , the sons of Hakkoz , and the sons of Barzillai ( who had taken a wife from the daughters of Barzillai the Gileadite , and was called by their name ).</w:t>
      </w:r>
    </w:p>
    <w:p>
      <w:pPr>
        <w:pStyle w:val="ListBullet"/>
      </w:pPr>
      <w:r>
        <w:rPr>
          <w:b/>
          <w:sz w:val="18"/>
        </w:rPr>
        <w:t>Neh 7:63</w:t>
      </w:r>
      <w:r>
        <w:rPr>
          <w:sz w:val="18"/>
        </w:rPr>
        <w:t xml:space="preserve"> — Neh 7:63 Also, of the priests : the sons of Hobaiah , the sons of Hakkoz , the sons of Barzillai ( who had taken a wife of the daughters of Barzillai the Gileadite and was called by their name ).</w:t>
      </w:r>
    </w:p>
    <w:p>
      <w:pPr>
        <w:pStyle w:val="ListBullet"/>
      </w:pPr>
      <w:r>
        <w:rPr>
          <w:b/>
          <w:sz w:val="18"/>
        </w:rPr>
        <w:t>Job 42:14</w:t>
      </w:r>
      <w:r>
        <w:rPr>
          <w:sz w:val="18"/>
        </w:rPr>
        <w:t xml:space="preserve"> — Job 42:14 And he called the name of the first daughter Jemimah , and the name of the second Keziah , and the name of the third Keren-happuch .</w:t>
      </w:r>
    </w:p>
    <w:p>
      <w:pPr>
        <w:pStyle w:val="ListBullet"/>
      </w:pPr>
      <w:r>
        <w:rPr>
          <w:b/>
          <w:sz w:val="18"/>
        </w:rPr>
        <w:t>Psa 49:11</w:t>
      </w:r>
      <w:r>
        <w:rPr>
          <w:sz w:val="18"/>
        </w:rPr>
        <w:t xml:space="preserve"> — Psa 49:11 Their graves are their homes forever , their dwelling places to all generations , though they called lands by their own names .</w:t>
      </w:r>
    </w:p>
    <w:p>
      <w:pPr>
        <w:pStyle w:val="ListBullet"/>
      </w:pPr>
      <w:r>
        <w:rPr>
          <w:b/>
          <w:sz w:val="18"/>
        </w:rPr>
        <w:t>Psa 147:4</w:t>
      </w:r>
      <w:r>
        <w:rPr>
          <w:sz w:val="18"/>
        </w:rPr>
        <w:t xml:space="preserve"> — Psa 147:4 He determines the number of the stars ; he gives to all of them their names .</w:t>
      </w:r>
    </w:p>
    <w:p>
      <w:pPr>
        <w:pStyle w:val="ListBullet"/>
      </w:pPr>
      <w:r>
        <w:rPr>
          <w:b/>
          <w:sz w:val="18"/>
        </w:rPr>
        <w:t>Ecc 6:10</w:t>
      </w:r>
      <w:r>
        <w:rPr>
          <w:sz w:val="18"/>
        </w:rPr>
        <w:t xml:space="preserve"> — Ecc 6:10 Whatever has come to be has already been named , and it is known what man is, and that he is not able to dispute with one stronger than he .</w:t>
      </w:r>
    </w:p>
    <w:p>
      <w:pPr>
        <w:pStyle w:val="ListBullet"/>
      </w:pPr>
      <w:r>
        <w:rPr>
          <w:b/>
          <w:sz w:val="18"/>
        </w:rPr>
        <w:t>Isa 1:26</w:t>
      </w:r>
      <w:r>
        <w:rPr>
          <w:sz w:val="18"/>
        </w:rPr>
        <w:t xml:space="preserve"> — Isa 1:26 And I will restore your judges as at the first , and your counselors as at the beginning . Afterward you shall be called the city of righteousness , the faithful city .”</w:t>
      </w:r>
    </w:p>
    <w:p>
      <w:pPr>
        <w:pStyle w:val="ListBullet"/>
      </w:pPr>
      <w:r>
        <w:rPr>
          <w:b/>
          <w:sz w:val="18"/>
        </w:rPr>
        <w:t>Isa 4:1</w:t>
      </w:r>
      <w:r>
        <w:rPr>
          <w:sz w:val="18"/>
        </w:rPr>
        <w:t xml:space="preserve"> — Isa 4:1 And seven women shall take hold of one man in that day , saying , “ We will eat our own bread and wear our own clothes , only let us be called by your name ; take away our reproach .”</w:t>
      </w:r>
    </w:p>
    <w:p>
      <w:pPr>
        <w:pStyle w:val="ListBullet"/>
      </w:pPr>
      <w:r>
        <w:rPr>
          <w:b/>
          <w:sz w:val="18"/>
        </w:rPr>
        <w:t>Isa 7:14</w:t>
      </w:r>
      <w:r>
        <w:rPr>
          <w:sz w:val="18"/>
        </w:rPr>
        <w:t xml:space="preserve"> — Isa 7:14 Therefore the Lord himself will give you a sign . Behold , the virgin shall conceive and bear a son , and shall call his name Immanuel .</w:t>
      </w:r>
    </w:p>
    <w:p>
      <w:pPr>
        <w:pStyle w:val="ListBullet"/>
      </w:pPr>
      <w:r>
        <w:rPr>
          <w:b/>
          <w:sz w:val="18"/>
        </w:rPr>
        <w:t>Isa 8:3</w:t>
      </w:r>
      <w:r>
        <w:rPr>
          <w:sz w:val="18"/>
        </w:rPr>
        <w:t xml:space="preserve"> — Isa 8:3 And I went to the prophetess , and she conceived and bore a son . Then the Lord said to me, “ Call his name Maher-shalal-hash-baz ;</w:t>
      </w:r>
    </w:p>
    <w:p>
      <w:pPr>
        <w:pStyle w:val="ListBullet"/>
      </w:pPr>
      <w:r>
        <w:rPr>
          <w:b/>
          <w:sz w:val="18"/>
        </w:rPr>
        <w:t>Isa 9:6</w:t>
      </w:r>
      <w:r>
        <w:rPr>
          <w:sz w:val="18"/>
        </w:rPr>
        <w:t xml:space="preserve"> — Isa 9:6 For to us a child is born , to us a son is given ; and the government shall be upon his shoulder , and his name shall be called Wonderful Counselor , Mighty God , Everlasting Father , Prince of Peace .</w:t>
      </w:r>
    </w:p>
    <w:p>
      <w:pPr>
        <w:pStyle w:val="ListBullet"/>
      </w:pPr>
      <w:r>
        <w:rPr>
          <w:b/>
          <w:sz w:val="18"/>
        </w:rPr>
        <w:t>Isa 14:20</w:t>
      </w:r>
      <w:r>
        <w:rPr>
          <w:sz w:val="18"/>
        </w:rPr>
        <w:t xml:space="preserve"> — Isa 14:20 You will not be joined with them in burial , because you have destroyed your land , you have slain your people . “May the offspring of evildoers nevermore be named !</w:t>
      </w:r>
    </w:p>
    <w:p>
      <w:pPr>
        <w:pStyle w:val="ListBullet"/>
      </w:pPr>
      <w:r>
        <w:rPr>
          <w:b/>
          <w:sz w:val="18"/>
        </w:rPr>
        <w:t>Isa 30:7</w:t>
      </w:r>
      <w:r>
        <w:rPr>
          <w:sz w:val="18"/>
        </w:rPr>
        <w:t xml:space="preserve"> — Isa 30:7 Egypt’s help is worthless and empty ; therefore I have called her “ Rahab who sits still.”</w:t>
      </w:r>
    </w:p>
    <w:p>
      <w:pPr>
        <w:pStyle w:val="ListBullet"/>
      </w:pPr>
      <w:r>
        <w:rPr>
          <w:b/>
          <w:sz w:val="18"/>
        </w:rPr>
        <w:t>Isa 32:5</w:t>
      </w:r>
      <w:r>
        <w:rPr>
          <w:sz w:val="18"/>
        </w:rPr>
        <w:t xml:space="preserve"> — Isa 32:5 The fool will no more be called noble , nor the scoundrel said to be honorable .</w:t>
      </w:r>
    </w:p>
    <w:p>
      <w:pPr>
        <w:pStyle w:val="ListBullet"/>
      </w:pPr>
      <w:r>
        <w:rPr>
          <w:b/>
          <w:sz w:val="18"/>
        </w:rPr>
        <w:t>Isa 34:12</w:t>
      </w:r>
      <w:r>
        <w:rPr>
          <w:sz w:val="18"/>
        </w:rPr>
        <w:t xml:space="preserve"> — Isa 34:12 Its nobles —there is no one there to call it a kingdom , and all its princes shall be nothing .</w:t>
      </w:r>
    </w:p>
    <w:p>
      <w:pPr>
        <w:pStyle w:val="ListBullet"/>
      </w:pPr>
      <w:r>
        <w:rPr>
          <w:b/>
          <w:sz w:val="18"/>
        </w:rPr>
        <w:t>Isa 35:8</w:t>
      </w:r>
      <w:r>
        <w:rPr>
          <w:sz w:val="18"/>
        </w:rPr>
        <w:t xml:space="preserve"> — Isa 35:8 And a highway shall be there , and it shall be called the Way of Holiness ; the unclean shall not pass over it. It shall belong to those who walk on the way ; even if they are fools , they shall not go astray .</w:t>
      </w:r>
    </w:p>
    <w:p>
      <w:pPr>
        <w:pStyle w:val="ListBullet"/>
      </w:pPr>
      <w:r>
        <w:rPr>
          <w:b/>
          <w:sz w:val="18"/>
        </w:rPr>
        <w:t>Isa 43:7</w:t>
      </w:r>
      <w:r>
        <w:rPr>
          <w:sz w:val="18"/>
        </w:rPr>
        <w:t xml:space="preserve"> — Isa 43:7 everyone who is called by my name , whom I created for my glory , whom I formed and made .”</w:t>
      </w:r>
    </w:p>
    <w:p>
      <w:pPr>
        <w:pStyle w:val="ListBullet"/>
      </w:pPr>
      <w:r>
        <w:rPr>
          <w:b/>
          <w:sz w:val="18"/>
        </w:rPr>
        <w:t>Isa 47:1</w:t>
      </w:r>
      <w:r>
        <w:rPr>
          <w:sz w:val="18"/>
        </w:rPr>
        <w:t xml:space="preserve"> — Isa 47:1 Come down and sit in the dust , O virgin daughter of Babylon ; sit on the ground without a throne , O daughter of the Chaldeans ! For you shall no more be called tender and delicate .</w:t>
      </w:r>
    </w:p>
    <w:p>
      <w:pPr>
        <w:pStyle w:val="ListBullet"/>
      </w:pPr>
      <w:r>
        <w:rPr>
          <w:b/>
          <w:sz w:val="18"/>
        </w:rPr>
        <w:t>Isa 47:5</w:t>
      </w:r>
      <w:r>
        <w:rPr>
          <w:sz w:val="18"/>
        </w:rPr>
        <w:t xml:space="preserve"> — Isa 47:5 Sit in silence , and go into darkness , O daughter of the Chaldeans ; for you shall no more be called the mistress of kingdoms .</w:t>
      </w:r>
    </w:p>
    <w:p>
      <w:pPr>
        <w:pStyle w:val="ListBullet"/>
      </w:pPr>
      <w:r>
        <w:rPr>
          <w:b/>
          <w:sz w:val="18"/>
        </w:rPr>
        <w:t>Isa 48:1</w:t>
      </w:r>
      <w:r>
        <w:rPr>
          <w:sz w:val="18"/>
        </w:rPr>
        <w:t xml:space="preserve"> — Isa 48:1 Hear this , O house of Jacob , who are called by the name of Israel , and who came from the waters of Judah , who swear by the name of the Lord and confess the God of Israel , but not in truth or right .</w:t>
      </w:r>
    </w:p>
    <w:p>
      <w:pPr>
        <w:pStyle w:val="ListBullet"/>
      </w:pPr>
      <w:r>
        <w:rPr>
          <w:b/>
          <w:sz w:val="18"/>
        </w:rPr>
        <w:t>Isa 48:2</w:t>
      </w:r>
      <w:r>
        <w:rPr>
          <w:sz w:val="18"/>
        </w:rPr>
        <w:t xml:space="preserve"> — Isa 48:2 For they call themselves after the holy city , and stay themselves on the God of Israel ; the Lord of hosts is his name .</w:t>
      </w:r>
    </w:p>
    <w:p>
      <w:pPr>
        <w:pStyle w:val="ListBullet"/>
      </w:pPr>
      <w:r>
        <w:rPr>
          <w:b/>
          <w:sz w:val="18"/>
        </w:rPr>
        <w:t>Isa 48:8</w:t>
      </w:r>
      <w:r>
        <w:rPr>
          <w:sz w:val="18"/>
        </w:rPr>
        <w:t xml:space="preserve"> — Isa 48:8 You have never heard , you have never known , from of old your ear has not been opened . For I knew that you would surely deal treacherously , and that from before birth you were called a rebel .</w:t>
      </w:r>
    </w:p>
    <w:p>
      <w:pPr>
        <w:pStyle w:val="ListBullet"/>
      </w:pPr>
      <w:r>
        <w:rPr>
          <w:b/>
          <w:sz w:val="18"/>
        </w:rPr>
        <w:t>Isa 54:5</w:t>
      </w:r>
      <w:r>
        <w:rPr>
          <w:sz w:val="18"/>
        </w:rPr>
        <w:t xml:space="preserve"> — Isa 54:5 For your Maker is your husband , the Lord of hosts is his name ; and the Holy One of Israel is your Redeemer , the God of the whole earth he is called .</w:t>
      </w:r>
    </w:p>
    <w:p>
      <w:pPr>
        <w:pStyle w:val="ListBullet"/>
      </w:pPr>
      <w:r>
        <w:rPr>
          <w:b/>
          <w:sz w:val="18"/>
        </w:rPr>
        <w:t>Isa 56:7</w:t>
      </w:r>
      <w:r>
        <w:rPr>
          <w:sz w:val="18"/>
        </w:rPr>
        <w:t xml:space="preserve"> — Isa 56:7 these I will bring to my holy mountain , and make them joyful in my house of prayer ; their burnt offerings and their sacrifices will be accepted on my altar ; for my house shall be called a house of prayer for all peoples .”</w:t>
      </w:r>
    </w:p>
    <w:p>
      <w:pPr>
        <w:pStyle w:val="ListBullet"/>
      </w:pPr>
      <w:r>
        <w:rPr>
          <w:b/>
          <w:sz w:val="18"/>
        </w:rPr>
        <w:t>Isa 58:5</w:t>
      </w:r>
      <w:r>
        <w:rPr>
          <w:sz w:val="18"/>
        </w:rPr>
        <w:t xml:space="preserve"> — Isa 58:5 Is such the fast that I choose , a day for a person to humble himself ? Is it to bow down his head like a reed , and to spread sackcloth and ashes under him? Will you call this a fast , and a day acceptable to the Lord ?</w:t>
      </w:r>
    </w:p>
    <w:p>
      <w:pPr>
        <w:pStyle w:val="ListBullet"/>
      </w:pPr>
      <w:r>
        <w:rPr>
          <w:b/>
          <w:sz w:val="18"/>
        </w:rPr>
        <w:t>Isa 58:12</w:t>
      </w:r>
      <w:r>
        <w:rPr>
          <w:sz w:val="18"/>
        </w:rPr>
        <w:t xml:space="preserve"> — Isa 58:12 And your ancient ruins shall be rebuilt ; you shall raise up the foundations of many generations ; you shall be called the repairer of the breach , the restorer of streets to dwell in .</w:t>
      </w:r>
    </w:p>
    <w:p>
      <w:pPr>
        <w:pStyle w:val="ListBullet"/>
      </w:pPr>
      <w:r>
        <w:rPr>
          <w:b/>
          <w:sz w:val="18"/>
        </w:rPr>
        <w:t>Isa 58:13</w:t>
      </w:r>
      <w:r>
        <w:rPr>
          <w:sz w:val="18"/>
        </w:rPr>
        <w:t xml:space="preserve"> — Isa 58:13 “ If you turn back your foot from the Sabbath , from doing your pleasure on my holy day , and call the Sabbath a delight and the holy day of the Lord honorable ; if you honor it, not going your own ways , or seeking your own pleasure , or talking idly ;</w:t>
      </w:r>
    </w:p>
    <w:p>
      <w:pPr>
        <w:pStyle w:val="ListBullet"/>
      </w:pPr>
      <w:r>
        <w:rPr>
          <w:b/>
          <w:sz w:val="18"/>
        </w:rPr>
        <w:t>Isa 60:14</w:t>
      </w:r>
      <w:r>
        <w:rPr>
          <w:sz w:val="18"/>
        </w:rPr>
        <w:t xml:space="preserve"> — Isa 60:14 The sons of those who afflicted you shall come bending low to you, and all who despised you shall bow down at your feet ; they shall call you the City of the Lord , the Zion of the Holy One of Israel .</w:t>
      </w:r>
    </w:p>
    <w:p>
      <w:pPr>
        <w:pStyle w:val="ListBullet"/>
      </w:pPr>
      <w:r>
        <w:rPr>
          <w:b/>
          <w:sz w:val="18"/>
        </w:rPr>
        <w:t>Isa 60:18</w:t>
      </w:r>
      <w:r>
        <w:rPr>
          <w:sz w:val="18"/>
        </w:rPr>
        <w:t xml:space="preserve"> — Isa 60:18 Violence shall no more be heard in your land , devastation or destruction within your borders ; you shall call your walls Salvation , and your gates Praise .</w:t>
      </w:r>
    </w:p>
    <w:p>
      <w:pPr>
        <w:pStyle w:val="ListBullet"/>
      </w:pPr>
      <w:r>
        <w:rPr>
          <w:b/>
          <w:sz w:val="18"/>
        </w:rPr>
        <w:t>Isa 61:3</w:t>
      </w:r>
      <w:r>
        <w:rPr>
          <w:sz w:val="18"/>
        </w:rPr>
        <w:t xml:space="preserve"> — Isa 61:3 to grant to those who mourn in Zion — to give them a beautiful headdress instead of ashes , the oil of gladness instead of mourning , the garment of praise instead of a faint spirit ; that they may be called oaks of righteousness , the planting of the Lord , that he may be glorified .</w:t>
      </w:r>
    </w:p>
    <w:p>
      <w:pPr>
        <w:pStyle w:val="ListBullet"/>
      </w:pPr>
      <w:r>
        <w:rPr>
          <w:b/>
          <w:sz w:val="18"/>
        </w:rPr>
        <w:t>Isa 61:6</w:t>
      </w:r>
      <w:r>
        <w:rPr>
          <w:sz w:val="18"/>
        </w:rPr>
        <w:t xml:space="preserve"> — Isa 61:6 but you shall be called the priests of the Lord ; they shall speak of you as the ministers of our God ; you shall eat the wealth of the nations , and in their glory you shall boast .</w:t>
      </w:r>
    </w:p>
    <w:p>
      <w:pPr>
        <w:pStyle w:val="ListBullet"/>
      </w:pPr>
      <w:r>
        <w:rPr>
          <w:b/>
          <w:sz w:val="18"/>
        </w:rPr>
        <w:t>Isa 62:2</w:t>
      </w:r>
      <w:r>
        <w:rPr>
          <w:sz w:val="18"/>
        </w:rPr>
        <w:t xml:space="preserve"> — Isa 62:2 The nations shall see your righteousness , and all the kings your glory , and you shall be called by a new name that the mouth of the Lord will give .</w:t>
      </w:r>
    </w:p>
    <w:p>
      <w:pPr>
        <w:pStyle w:val="ListBullet"/>
      </w:pPr>
      <w:r>
        <w:rPr>
          <w:b/>
          <w:sz w:val="18"/>
        </w:rPr>
        <w:t>Isa 65:1</w:t>
      </w:r>
      <w:r>
        <w:rPr>
          <w:sz w:val="18"/>
        </w:rPr>
        <w:t xml:space="preserve"> — Isa 65:1 I was ready to be sought by those who did not ask for me; I was ready to be found by those who did not seek me. I said , “ Here I am, here I am,” to a nation that was not called by my name .</w:t>
      </w:r>
    </w:p>
    <w:p>
      <w:pPr>
        <w:pStyle w:val="ListBullet"/>
      </w:pPr>
      <w:r>
        <w:rPr>
          <w:b/>
          <w:sz w:val="18"/>
        </w:rPr>
        <w:t>Jer 3:17</w:t>
      </w:r>
      <w:r>
        <w:rPr>
          <w:sz w:val="18"/>
        </w:rPr>
        <w:t xml:space="preserve"> — Jer 3:17 At that time Jerusalem shall be called the throne of the Lord , and all nations shall gather to it, to the presence of the Lord in Jerusalem , and they shall no more stubbornly follow their own evil heart .</w:t>
      </w:r>
    </w:p>
    <w:p>
      <w:pPr>
        <w:pStyle w:val="ListBullet"/>
      </w:pPr>
      <w:r>
        <w:rPr>
          <w:b/>
          <w:sz w:val="18"/>
        </w:rPr>
        <w:t>Jer 3:19</w:t>
      </w:r>
      <w:r>
        <w:rPr>
          <w:sz w:val="18"/>
        </w:rPr>
        <w:t xml:space="preserve"> — Jer 3:19 “‘ I said , How I would set you among my sons , and give you a pleasant land , a heritage most beautiful of all nations . And I thought you would call me, My Father , and would not turn from following me .</w:t>
      </w:r>
    </w:p>
    <w:p>
      <w:pPr>
        <w:pStyle w:val="ListBullet"/>
      </w:pPr>
      <w:r>
        <w:rPr>
          <w:b/>
          <w:sz w:val="18"/>
        </w:rPr>
        <w:t>Jer 7:10</w:t>
      </w:r>
      <w:r>
        <w:rPr>
          <w:sz w:val="18"/>
        </w:rPr>
        <w:t xml:space="preserve"> — Jer 7:10 and then come and stand before me in this house , which is called by my name , and say , ‘We are delivered !’—only to go on doing all these abominations ?</w:t>
      </w:r>
    </w:p>
    <w:p>
      <w:pPr>
        <w:pStyle w:val="ListBullet"/>
      </w:pPr>
      <w:r>
        <w:rPr>
          <w:b/>
          <w:sz w:val="18"/>
        </w:rPr>
        <w:t>Jer 7:11</w:t>
      </w:r>
      <w:r>
        <w:rPr>
          <w:sz w:val="18"/>
        </w:rPr>
        <w:t xml:space="preserve"> — Jer 7:11 Has this house , which is called by my name , become a den of robbers in your eyes ? Behold , I myself have seen it, declares the Lord .</w:t>
      </w:r>
    </w:p>
    <w:p>
      <w:pPr>
        <w:pStyle w:val="ListBullet"/>
      </w:pPr>
      <w:r>
        <w:rPr>
          <w:b/>
          <w:sz w:val="18"/>
        </w:rPr>
        <w:t>Jer 7:14</w:t>
      </w:r>
      <w:r>
        <w:rPr>
          <w:sz w:val="18"/>
        </w:rPr>
        <w:t xml:space="preserve"> — Jer 7:14 therefore I will do to the house that is called by my name , and in which you trust , and to the place that I gave to you and to your fathers , as I did to Shiloh .</w:t>
      </w:r>
    </w:p>
    <w:p>
      <w:pPr>
        <w:pStyle w:val="ListBullet"/>
      </w:pPr>
      <w:r>
        <w:rPr>
          <w:b/>
          <w:sz w:val="18"/>
        </w:rPr>
        <w:t>Jer 7:30</w:t>
      </w:r>
      <w:r>
        <w:rPr>
          <w:sz w:val="18"/>
        </w:rPr>
        <w:t xml:space="preserve"> — Jer 7:30 “ For the sons of Judah have done evil in my sight , declares the Lord . They have set their detestable things in the house that is called by my name , to defile it .</w:t>
      </w:r>
    </w:p>
    <w:p>
      <w:pPr>
        <w:pStyle w:val="ListBullet"/>
      </w:pPr>
      <w:r>
        <w:rPr>
          <w:b/>
          <w:sz w:val="18"/>
        </w:rPr>
        <w:t>Jer 11:16</w:t>
      </w:r>
      <w:r>
        <w:rPr>
          <w:sz w:val="18"/>
        </w:rPr>
        <w:t xml:space="preserve"> — Jer 11:16 The Lord once called you ‘a green olive tree , beautiful with good fruit .’ But with the roar of a great tempest he will set fire to it, and its branches will be consumed .</w:t>
      </w:r>
    </w:p>
    <w:p>
      <w:pPr>
        <w:pStyle w:val="ListBullet"/>
      </w:pPr>
      <w:r>
        <w:rPr>
          <w:b/>
          <w:sz w:val="18"/>
        </w:rPr>
        <w:t>Jer 15:16</w:t>
      </w:r>
      <w:r>
        <w:rPr>
          <w:sz w:val="18"/>
        </w:rPr>
        <w:t xml:space="preserve"> — Jer 15:16 Your words were found , and I ate them, and your words became to me a joy and the delight of my heart , for I am called by your name , O Lord , God of hosts .</w:t>
      </w:r>
    </w:p>
    <w:p>
      <w:pPr>
        <w:pStyle w:val="ListBullet"/>
      </w:pPr>
      <w:r>
        <w:rPr>
          <w:b/>
          <w:sz w:val="18"/>
        </w:rPr>
        <w:t>Jer 19:6</w:t>
      </w:r>
      <w:r>
        <w:rPr>
          <w:sz w:val="18"/>
        </w:rPr>
        <w:t xml:space="preserve"> — Jer 19:6 therefore , behold , days are coming , declares the Lord , when this place shall no more be called Topheth , or the Valley of the Son of Hinnom , but the Valley of Slaughter .</w:t>
      </w:r>
    </w:p>
    <w:p>
      <w:pPr>
        <w:pStyle w:val="ListBullet"/>
      </w:pPr>
      <w:r>
        <w:rPr>
          <w:b/>
          <w:sz w:val="18"/>
        </w:rPr>
        <w:t>Jer 20:3</w:t>
      </w:r>
      <w:r>
        <w:rPr>
          <w:sz w:val="18"/>
        </w:rPr>
        <w:t xml:space="preserve"> — Jer 20:3 The next day , when Pashhur released Jeremiah from the stocks , Jeremiah said to him, “The Lord does not call your name Pashhur , but Terror on Every Side .</w:t>
      </w:r>
    </w:p>
    <w:p>
      <w:pPr>
        <w:pStyle w:val="ListBullet"/>
      </w:pPr>
      <w:r>
        <w:rPr>
          <w:b/>
          <w:sz w:val="18"/>
        </w:rPr>
        <w:t>Jer 30:17</w:t>
      </w:r>
      <w:r>
        <w:rPr>
          <w:sz w:val="18"/>
        </w:rPr>
        <w:t xml:space="preserve"> — Jer 30:17 For I will restore health to you, and your wounds I will heal , declares the Lord , because they have called you an outcast : ‘It is Zion , for whom no one cares !’</w:t>
      </w:r>
    </w:p>
    <w:p>
      <w:pPr>
        <w:pStyle w:val="ListBullet"/>
      </w:pPr>
      <w:r>
        <w:rPr>
          <w:b/>
          <w:sz w:val="18"/>
        </w:rPr>
        <w:t>Jer 32:34</w:t>
      </w:r>
      <w:r>
        <w:rPr>
          <w:sz w:val="18"/>
        </w:rPr>
        <w:t xml:space="preserve"> — Jer 32:34 They set up their abominations in the house that is called by my name , to defile it .</w:t>
      </w:r>
    </w:p>
    <w:p>
      <w:pPr>
        <w:pStyle w:val="ListBullet"/>
      </w:pPr>
      <w:r>
        <w:rPr>
          <w:b/>
          <w:sz w:val="18"/>
        </w:rPr>
        <w:t>Jer 33:16</w:t>
      </w:r>
      <w:r>
        <w:rPr>
          <w:sz w:val="18"/>
        </w:rPr>
        <w:t xml:space="preserve"> — Jer 33:16 In those days Judah will be saved , and Jerusalem will dwell securely . And this is the name by which it will be called : ‘The Lord is our righteousness .’</w:t>
      </w:r>
    </w:p>
    <w:p>
      <w:pPr>
        <w:pStyle w:val="ListBullet"/>
      </w:pPr>
      <w:r>
        <w:rPr>
          <w:b/>
          <w:sz w:val="18"/>
        </w:rPr>
        <w:t>Jer 34:15</w:t>
      </w:r>
      <w:r>
        <w:rPr>
          <w:sz w:val="18"/>
        </w:rPr>
        <w:t xml:space="preserve"> — Jer 34:15 You recently repented and did what was right in my eyes by proclaiming liberty , each to his neighbor , and you made a covenant before me in the house that is called by my name ,</w:t>
      </w:r>
    </w:p>
    <w:p>
      <w:pPr>
        <w:pStyle w:val="ListBullet"/>
      </w:pPr>
      <w:r>
        <w:rPr>
          <w:b/>
          <w:sz w:val="18"/>
        </w:rPr>
        <w:t>Eze 10:13</w:t>
      </w:r>
      <w:r>
        <w:rPr>
          <w:sz w:val="18"/>
        </w:rPr>
        <w:t xml:space="preserve"> — Eze 10:13 As for the wheels , they were called in my hearing “the whirling wheels .”</w:t>
      </w:r>
    </w:p>
    <w:p>
      <w:pPr>
        <w:pStyle w:val="ListBullet"/>
      </w:pPr>
      <w:r>
        <w:rPr>
          <w:b/>
          <w:sz w:val="18"/>
        </w:rPr>
        <w:t>Eze 20:29</w:t>
      </w:r>
      <w:r>
        <w:rPr>
          <w:sz w:val="18"/>
        </w:rPr>
        <w:t xml:space="preserve"> — Eze 20:29 (I said to them, 'What is the high place to which you go ?' So its name is called Bamah to this day .)</w:t>
      </w:r>
    </w:p>
    <w:p>
      <w:pPr>
        <w:pStyle w:val="ListBullet"/>
      </w:pPr>
      <w:r>
        <w:rPr>
          <w:b/>
          <w:sz w:val="18"/>
        </w:rPr>
        <w:t>Eze 23:23</w:t>
      </w:r>
      <w:r>
        <w:rPr>
          <w:sz w:val="18"/>
        </w:rPr>
        <w:t xml:space="preserve"> — Eze 23:23 the Babylonians and all the Chaldeans , Pekod and Shoa and Koa , and all the Assyrians with them, desirable young men , governors and commanders all of them, officers and men of renown , all of them riding on horses .</w:t>
      </w:r>
    </w:p>
    <w:p>
      <w:pPr>
        <w:pStyle w:val="ListBullet"/>
      </w:pPr>
      <w:r>
        <w:rPr>
          <w:b/>
          <w:sz w:val="18"/>
        </w:rPr>
        <w:t>Dan 8:16</w:t>
      </w:r>
      <w:r>
        <w:rPr>
          <w:sz w:val="18"/>
        </w:rPr>
        <w:t xml:space="preserve"> — Dan 8:16 And I heard a man’s voice between the banks of the Ulai , and it called , “ Gabriel , make this man understand the vision .”</w:t>
      </w:r>
    </w:p>
    <w:p>
      <w:pPr>
        <w:pStyle w:val="ListBullet"/>
      </w:pPr>
      <w:r>
        <w:rPr>
          <w:b/>
          <w:sz w:val="18"/>
        </w:rPr>
        <w:t>Dan 10:1</w:t>
      </w:r>
      <w:r>
        <w:rPr>
          <w:sz w:val="18"/>
        </w:rPr>
        <w:t xml:space="preserve"> — Dan 10:1 In the third year of Cyrus king of Persia a word was revealed to Daniel , who was named Belteshazzar . And the word was true , and it was a great conflict . And he understood the word and had understanding of the vision .</w:t>
      </w:r>
    </w:p>
    <w:p>
      <w:pPr>
        <w:pStyle w:val="ListBullet"/>
      </w:pPr>
      <w:r>
        <w:rPr>
          <w:b/>
          <w:sz w:val="18"/>
        </w:rPr>
        <w:t>Amo 9:12</w:t>
      </w:r>
      <w:r>
        <w:rPr>
          <w:sz w:val="18"/>
        </w:rPr>
        <w:t xml:space="preserve"> — Amo 9:12 that they may possess the remnant of Edom and all the nations who are called by my name ,” declares the Lord who does this .</w:t>
      </w:r>
    </w:p>
    <w:p>
      <w:pPr>
        <w:pStyle w:val="ListBullet"/>
      </w:pPr>
      <w:r>
        <w:rPr>
          <w:b/>
          <w:sz w:val="18"/>
        </w:rPr>
        <w:t>Zec 11:7</w:t>
      </w:r>
      <w:r>
        <w:rPr>
          <w:sz w:val="18"/>
        </w:rPr>
        <w:t xml:space="preserve"> — Zec 11:7 So I became the shepherd of the flock doomed to be slaughtered by the sheep traders . And I took two staffs , one I named Favor , the other I named Union . And I tended the sheep .</w:t>
      </w:r>
    </w:p>
    <w:p>
      <w:pPr>
        <w:pStyle w:val="ListBullet"/>
      </w:pPr>
      <w:r>
        <w:rPr>
          <w:b/>
          <w:sz w:val="18"/>
        </w:rPr>
        <w:t>Mal 1:4</w:t>
      </w:r>
      <w:r>
        <w:rPr>
          <w:sz w:val="18"/>
        </w:rPr>
        <w:t xml:space="preserve"> — Mal 1:4 If Edom says , “We are shattered but we will rebuild the ruins ,” the Lord of hosts says , “ They may build , but I will tear down , and they will be called ‘the wicked country ,’ and ‘the people with whom the Lord is angry forever .’”</w:t>
      </w:r>
    </w:p>
    <w:p>
      <w:pPr>
        <w:pStyle w:val="Heading2"/>
      </w:pPr>
      <w:r>
        <w:t>H7121I (sub-gloss: to call: call out)  [OWNER]</w:t>
      </w:r>
    </w:p>
    <w:p>
      <w:r>
        <w:rPr>
          <w:i/>
        </w:rPr>
        <w:t>status: extracted  |  occ: 106</w:t>
      </w:r>
    </w:p>
    <w:p>
      <w:r>
        <w:rPr>
          <w:b/>
        </w:rPr>
        <w:t>Parsed senses:</w:t>
      </w:r>
    </w:p>
    <w:p>
      <w:pPr>
        <w:pStyle w:val="ListBullet"/>
      </w:pPr>
      <w:r>
        <w:rPr>
          <w:b/>
          <w:sz w:val="18"/>
        </w:rPr>
        <w:t xml:space="preserve">1  </w:t>
      </w:r>
      <w:r>
        <w:rPr>
          <w:sz w:val="18"/>
        </w:rPr>
        <w:t>: call out/shout/announce</w:t>
        <w:br/>
        <w:t>1) to call, call out, recite, read, cry out, proclaim</w:t>
        <w:br/>
        <w:t>1a) (Qal)</w:t>
        <w:br/>
        <w:t>1a1) to call, cry, utter a loud sound</w:t>
        <w:br/>
        <w:t>1a2) to call unto, cry (for help), call (with name of God)</w:t>
        <w:br/>
        <w:t>1a3) to proclaim</w:t>
        <w:br/>
        <w:t>1a4) to read aloud, read (to oneself), read</w:t>
        <w:br/>
        <w:t>1a5) to summon, invite, call for, call and commission, appoint, call and endow</w:t>
        <w:br/>
        <w:t>1a6) to call, name, give name to, call by</w:t>
        <w:br/>
        <w:t>1b) (Niphal)</w:t>
        <w:br/>
        <w:t>1b1) to call oneself</w:t>
        <w:br/>
        <w:t>1b2) to be called, be proclaimed, be read aloud, be summoned, be named</w:t>
        <w:br/>
        <w:t>1c) (Pual) to be called, be named, be called out, be chosen</w:t>
      </w:r>
    </w:p>
    <w:p>
      <w:pPr>
        <w:pStyle w:val="Heading3"/>
      </w:pPr>
      <w:r>
        <w:t>Group 4823-001: Term names the intense cry that originates in the inner person — the compelled, forceful outward expression of urgency, distress, longing, fear, outrage, or overwhelming emotion that the inner being cannot contain</w:t>
      </w:r>
    </w:p>
    <w:p>
      <w:r>
        <w:rPr>
          <w:b/>
        </w:rPr>
        <w:t>Anchor verses:</w:t>
      </w:r>
    </w:p>
    <w:p>
      <w:pPr>
        <w:pStyle w:val="ListBullet"/>
      </w:pPr>
      <w:r>
        <w:rPr>
          <w:b/>
          <w:sz w:val="18"/>
        </w:rPr>
        <w:t>Psa 34:6</w:t>
      </w:r>
      <w:r>
        <w:rPr>
          <w:sz w:val="18"/>
        </w:rPr>
        <w:t xml:space="preserve"> — Psa 34:6 This poor man cried , and the Lord heard him and saved him out of all his troubles .</w:t>
      </w:r>
    </w:p>
    <w:p>
      <w:pPr>
        <w:pStyle w:val="ListBullet"/>
      </w:pPr>
      <w:r>
        <w:rPr>
          <w:b/>
          <w:sz w:val="18"/>
        </w:rPr>
        <w:t>Psa 69:3</w:t>
      </w:r>
      <w:r>
        <w:rPr>
          <w:sz w:val="18"/>
        </w:rPr>
        <w:t xml:space="preserve"> — Psa 69:3 I am weary with my crying out ; my throat is parched . My eyes grow dim with waiting for my God .</w:t>
      </w:r>
    </w:p>
    <w:p>
      <w:r>
        <w:rPr>
          <w:b/>
        </w:rPr>
        <w:t>Related verses (33):</w:t>
      </w:r>
    </w:p>
    <w:p>
      <w:pPr>
        <w:pStyle w:val="ListBullet"/>
      </w:pPr>
      <w:r>
        <w:rPr>
          <w:b/>
          <w:sz w:val="18"/>
        </w:rPr>
        <w:t>Gen 19:5</w:t>
      </w:r>
      <w:r>
        <w:rPr>
          <w:sz w:val="18"/>
        </w:rPr>
        <w:t xml:space="preserve"> — Gen 19:5 And they called to Lot , “ Where are the men who came to you tonight ? Bring them out to us, that we may know them .”</w:t>
      </w:r>
    </w:p>
    <w:p>
      <w:pPr>
        <w:pStyle w:val="ListBullet"/>
      </w:pPr>
      <w:r>
        <w:rPr>
          <w:b/>
          <w:sz w:val="18"/>
        </w:rPr>
        <w:t>Gen 39:14</w:t>
      </w:r>
      <w:r>
        <w:rPr>
          <w:sz w:val="18"/>
        </w:rPr>
        <w:t xml:space="preserve"> — Gen 39:14 she called to the men of her household and said to them, “ See , he has brought among us a Hebrew to laugh at us. He came in to me to lie with me, and I cried out with a loud voice .</w:t>
      </w:r>
    </w:p>
    <w:p>
      <w:pPr>
        <w:pStyle w:val="ListBullet"/>
      </w:pPr>
      <w:r>
        <w:rPr>
          <w:b/>
          <w:sz w:val="18"/>
        </w:rPr>
        <w:t>Gen 39:15</w:t>
      </w:r>
      <w:r>
        <w:rPr>
          <w:sz w:val="18"/>
        </w:rPr>
        <w:t xml:space="preserve"> — Gen 39:15 And as soon as he heard that I lifted up my voice and cried out , he left his garment beside me and fled and got out of the house.”</w:t>
      </w:r>
    </w:p>
    <w:p>
      <w:pPr>
        <w:pStyle w:val="ListBullet"/>
      </w:pPr>
      <w:r>
        <w:rPr>
          <w:b/>
          <w:sz w:val="18"/>
        </w:rPr>
        <w:t>Gen 45:1</w:t>
      </w:r>
      <w:r>
        <w:rPr>
          <w:sz w:val="18"/>
        </w:rPr>
        <w:t xml:space="preserve"> — Gen 45:1 Then Joseph could not control himself before all those who stood by him. He cried , “Make everyone go out from me.” So no one stayed with him when Joseph made himself known to his brothers .</w:t>
      </w:r>
    </w:p>
    <w:p>
      <w:pPr>
        <w:pStyle w:val="ListBullet"/>
      </w:pPr>
      <w:r>
        <w:rPr>
          <w:b/>
          <w:sz w:val="18"/>
        </w:rPr>
        <w:t>Exo 3:4</w:t>
      </w:r>
      <w:r>
        <w:rPr>
          <w:sz w:val="18"/>
        </w:rPr>
        <w:t xml:space="preserve"> — Exo 3:4 When the Lord saw that he turned aside to see , God called to him out of the bush , “ Moses , Moses !” And he said , “Here I am .”</w:t>
      </w:r>
    </w:p>
    <w:p>
      <w:pPr>
        <w:pStyle w:val="ListBullet"/>
      </w:pPr>
      <w:r>
        <w:rPr>
          <w:b/>
          <w:sz w:val="18"/>
        </w:rPr>
        <w:t>Lev 13:45</w:t>
      </w:r>
      <w:r>
        <w:rPr>
          <w:sz w:val="18"/>
        </w:rPr>
        <w:t xml:space="preserve"> — Lev 13:45 “The leprous person who has the disease shall wear torn clothes and let the hair of his head hang loose , and he shall cover his upper lip and cry out , ‘ Unclean , unclean .’</w:t>
      </w:r>
    </w:p>
    <w:p>
      <w:pPr>
        <w:pStyle w:val="ListBullet"/>
      </w:pPr>
      <w:r>
        <w:rPr>
          <w:b/>
          <w:sz w:val="18"/>
        </w:rPr>
        <w:t>Judg 7:20</w:t>
      </w:r>
      <w:r>
        <w:rPr>
          <w:sz w:val="18"/>
        </w:rPr>
        <w:t xml:space="preserve"> — Judg 7:20 Then the three companies blew the trumpets and broke the jars . They held in their left hands the torches , and in their right hands the trumpets to blow . And they cried out , “A sword for the Lord and for Gideon !”</w:t>
      </w:r>
    </w:p>
    <w:p>
      <w:pPr>
        <w:pStyle w:val="ListBullet"/>
      </w:pPr>
      <w:r>
        <w:rPr>
          <w:b/>
          <w:sz w:val="18"/>
        </w:rPr>
        <w:t>Judg 9:7</w:t>
      </w:r>
      <w:r>
        <w:rPr>
          <w:sz w:val="18"/>
        </w:rPr>
        <w:t xml:space="preserve"> — Judg 9:7 When it was told to Jotham , he went and stood on top of Mount Gerizim and cried aloud and said to them, “ Listen to me, you leaders of Shechem , that God may listen to you.</w:t>
      </w:r>
    </w:p>
    <w:p>
      <w:pPr>
        <w:pStyle w:val="ListBullet"/>
      </w:pPr>
      <w:r>
        <w:rPr>
          <w:b/>
          <w:sz w:val="18"/>
        </w:rPr>
        <w:t>Judg 18:23</w:t>
      </w:r>
      <w:r>
        <w:rPr>
          <w:sz w:val="18"/>
        </w:rPr>
        <w:t xml:space="preserve"> — Judg 18:23 And they shouted to the people of Dan , who turned around and said to Micah , “ What is the matter with you, that you come with such a company ?”</w:t>
      </w:r>
    </w:p>
    <w:p>
      <w:pPr>
        <w:pStyle w:val="ListBullet"/>
      </w:pPr>
      <w:r>
        <w:rPr>
          <w:b/>
          <w:sz w:val="18"/>
        </w:rPr>
        <w:t>1Sa 17:8</w:t>
      </w:r>
      <w:r>
        <w:rPr>
          <w:sz w:val="18"/>
        </w:rPr>
        <w:t xml:space="preserve"> — 1Sa 17:8 He stood and shouted to the ranks of Israel , “ Why have you come out to draw up for battle ? Am I not a Philistine , and are you not servants of Saul ? Choose a man for yourselves, and let him come down to me .</w:t>
      </w:r>
    </w:p>
    <w:p>
      <w:pPr>
        <w:pStyle w:val="ListBullet"/>
      </w:pPr>
      <w:r>
        <w:rPr>
          <w:b/>
          <w:sz w:val="18"/>
        </w:rPr>
        <w:t>1Sa 24:8</w:t>
      </w:r>
      <w:r>
        <w:rPr>
          <w:sz w:val="18"/>
        </w:rPr>
        <w:t xml:space="preserve"> — 1Sa 24:8 Afterward David also arose and went out of the cave , and called after Saul , “My lord the king !” And when Saul looked behind him, David bowed with his face to the earth and paid homage .</w:t>
      </w:r>
    </w:p>
    <w:p>
      <w:pPr>
        <w:pStyle w:val="ListBullet"/>
      </w:pPr>
      <w:r>
        <w:rPr>
          <w:b/>
          <w:sz w:val="18"/>
        </w:rPr>
        <w:t>2Sa 2:26</w:t>
      </w:r>
      <w:r>
        <w:rPr>
          <w:sz w:val="18"/>
        </w:rPr>
        <w:t xml:space="preserve"> — 2Sa 2:26 Then Abner called to Joab , “Shall the sword devour forever ? Do you not know that the end will be bitter ? How long will it be before you tell your people to turn from the pursuit of their brothers ?”</w:t>
      </w:r>
    </w:p>
    <w:p>
      <w:pPr>
        <w:pStyle w:val="ListBullet"/>
      </w:pPr>
      <w:r>
        <w:rPr>
          <w:b/>
          <w:sz w:val="18"/>
        </w:rPr>
        <w:t>2Sa 18:28</w:t>
      </w:r>
      <w:r>
        <w:rPr>
          <w:sz w:val="18"/>
        </w:rPr>
        <w:t xml:space="preserve"> — 2Sa 18:28 Then Ahimaaz cried out to the king , “All is well .” And he bowed before the king with his face to the earth and said , “ Blessed be the Lord your God , who has delivered up the men who raised their hand against my lord the king .”</w:t>
      </w:r>
    </w:p>
    <w:p>
      <w:pPr>
        <w:pStyle w:val="ListBullet"/>
      </w:pPr>
      <w:r>
        <w:rPr>
          <w:b/>
          <w:sz w:val="18"/>
        </w:rPr>
        <w:t>1Ki 18:27</w:t>
      </w:r>
      <w:r>
        <w:rPr>
          <w:sz w:val="18"/>
        </w:rPr>
        <w:t xml:space="preserve"> — 1Ki 18:27 And at noon Elijah mocked them, saying , “ Cry aloud , for he is a god . Either he is musing , or he is relieving himself, or he is on a journey , or perhaps he is asleep and must be awakened .”</w:t>
      </w:r>
    </w:p>
    <w:p>
      <w:pPr>
        <w:pStyle w:val="ListBullet"/>
      </w:pPr>
      <w:r>
        <w:rPr>
          <w:b/>
          <w:sz w:val="18"/>
        </w:rPr>
        <w:t>1Ki 18:28</w:t>
      </w:r>
      <w:r>
        <w:rPr>
          <w:sz w:val="18"/>
        </w:rPr>
        <w:t xml:space="preserve"> — 1Ki 18:28 And they cried aloud and cut themselves after their custom with swords and lances , until the blood gushed out upon them .</w:t>
      </w:r>
    </w:p>
    <w:p>
      <w:pPr>
        <w:pStyle w:val="ListBullet"/>
      </w:pPr>
      <w:r>
        <w:rPr>
          <w:b/>
          <w:sz w:val="18"/>
        </w:rPr>
        <w:t>2Ki 11:14</w:t>
      </w:r>
      <w:r>
        <w:rPr>
          <w:sz w:val="18"/>
        </w:rPr>
        <w:t xml:space="preserve"> — 2Ki 11:14 And when she looked , there was the king standing by the pillar , according to the custom , and the captains and the trumpeters beside the king , and all the people of the land rejoicing and blowing trumpets . And Athaliah tore her clothes and cried , “ Treason ! Treason !”</w:t>
      </w:r>
    </w:p>
    <w:p>
      <w:pPr>
        <w:pStyle w:val="ListBullet"/>
      </w:pPr>
      <w:r>
        <w:rPr>
          <w:b/>
          <w:sz w:val="18"/>
        </w:rPr>
        <w:t>2Ki 18:28</w:t>
      </w:r>
      <w:r>
        <w:rPr>
          <w:sz w:val="18"/>
        </w:rPr>
        <w:t xml:space="preserve"> — 2Ki 18:28 Then the Rabshakeh stood and called out in a loud voice in the language of Judah : “ Hear the word of the great king , the king of Assyria !</w:t>
      </w:r>
    </w:p>
    <w:p>
      <w:pPr>
        <w:pStyle w:val="ListBullet"/>
      </w:pPr>
      <w:r>
        <w:rPr>
          <w:b/>
          <w:sz w:val="18"/>
        </w:rPr>
        <w:t>2Ch 32:18</w:t>
      </w:r>
      <w:r>
        <w:rPr>
          <w:sz w:val="18"/>
        </w:rPr>
        <w:t xml:space="preserve"> — 2Ch 32:18 And they shouted it with a loud voice in the language of Judah to the people of Jerusalem who were on the wall , to frighten and terrify them, in order that they might take the city .</w:t>
      </w:r>
    </w:p>
    <w:p>
      <w:pPr>
        <w:pStyle w:val="ListBullet"/>
      </w:pPr>
      <w:r>
        <w:rPr>
          <w:b/>
          <w:sz w:val="18"/>
        </w:rPr>
        <w:t>Job 5:1</w:t>
      </w:r>
      <w:r>
        <w:rPr>
          <w:sz w:val="18"/>
        </w:rPr>
        <w:t xml:space="preserve"> — Job 5:1 “ Call now ; is there anyone who will answer you? To which of the holy ones will you turn ?</w:t>
      </w:r>
    </w:p>
    <w:p>
      <w:pPr>
        <w:pStyle w:val="ListBullet"/>
      </w:pPr>
      <w:r>
        <w:rPr>
          <w:b/>
          <w:sz w:val="18"/>
        </w:rPr>
        <w:t>Psa 3:4</w:t>
      </w:r>
      <w:r>
        <w:rPr>
          <w:sz w:val="18"/>
        </w:rPr>
        <w:t xml:space="preserve"> — Psa 3:4 I cried aloud to the Lord , and he answered me from his holy hill . Selah</w:t>
      </w:r>
    </w:p>
    <w:p>
      <w:pPr>
        <w:pStyle w:val="ListBullet"/>
      </w:pPr>
      <w:r>
        <w:rPr>
          <w:b/>
          <w:sz w:val="18"/>
        </w:rPr>
        <w:t>Psa 56:9</w:t>
      </w:r>
      <w:r>
        <w:rPr>
          <w:sz w:val="18"/>
        </w:rPr>
        <w:t xml:space="preserve"> — Psa 56:9 Then my enemies will turn back in the day when I call . This I know , that God is for me .</w:t>
      </w:r>
    </w:p>
    <w:p>
      <w:pPr>
        <w:pStyle w:val="ListBullet"/>
      </w:pPr>
      <w:r>
        <w:rPr>
          <w:b/>
          <w:sz w:val="18"/>
        </w:rPr>
        <w:t>Psa 66:17</w:t>
      </w:r>
      <w:r>
        <w:rPr>
          <w:sz w:val="18"/>
        </w:rPr>
        <w:t xml:space="preserve"> — Psa 66:17 I cried to him with my mouth , and high praise was on my tongue .</w:t>
      </w:r>
    </w:p>
    <w:p>
      <w:pPr>
        <w:pStyle w:val="ListBullet"/>
      </w:pPr>
      <w:r>
        <w:rPr>
          <w:b/>
          <w:sz w:val="18"/>
        </w:rPr>
        <w:t>Pro 1:21</w:t>
      </w:r>
      <w:r>
        <w:rPr>
          <w:sz w:val="18"/>
        </w:rPr>
        <w:t xml:space="preserve"> — Pro 1:21 at the head of the noisy streets she cries out ; at the entrance of the city gates she speaks :</w:t>
      </w:r>
    </w:p>
    <w:p>
      <w:pPr>
        <w:pStyle w:val="ListBullet"/>
      </w:pPr>
      <w:r>
        <w:rPr>
          <w:b/>
          <w:sz w:val="18"/>
        </w:rPr>
        <w:t>Pro 2:3</w:t>
      </w:r>
      <w:r>
        <w:rPr>
          <w:sz w:val="18"/>
        </w:rPr>
        <w:t xml:space="preserve"> — Pro 2:3 yes, if you call out for insight and raise your voice for understanding ,</w:t>
      </w:r>
    </w:p>
    <w:p>
      <w:pPr>
        <w:pStyle w:val="ListBullet"/>
      </w:pPr>
      <w:r>
        <w:rPr>
          <w:b/>
          <w:sz w:val="18"/>
        </w:rPr>
        <w:t>Pro 8:1</w:t>
      </w:r>
      <w:r>
        <w:rPr>
          <w:sz w:val="18"/>
        </w:rPr>
        <w:t xml:space="preserve"> — Pro 8:1 Does not wisdom call ? Does not understanding raise her voice ?</w:t>
      </w:r>
    </w:p>
    <w:p>
      <w:pPr>
        <w:pStyle w:val="ListBullet"/>
      </w:pPr>
      <w:r>
        <w:rPr>
          <w:b/>
          <w:sz w:val="18"/>
        </w:rPr>
        <w:t>Pro 8:4</w:t>
      </w:r>
      <w:r>
        <w:rPr>
          <w:sz w:val="18"/>
        </w:rPr>
        <w:t xml:space="preserve"> — Pro 8:4 “ To you, O men , I call , and my cry is to the children of man .</w:t>
      </w:r>
    </w:p>
    <w:p>
      <w:pPr>
        <w:pStyle w:val="ListBullet"/>
      </w:pPr>
      <w:r>
        <w:rPr>
          <w:b/>
          <w:sz w:val="18"/>
        </w:rPr>
        <w:t>Pro 21:13</w:t>
      </w:r>
      <w:r>
        <w:rPr>
          <w:sz w:val="18"/>
        </w:rPr>
        <w:t xml:space="preserve"> — Pro 21:13 Whoever closes his ear to the cry of the poor will himself call out and not be answered .</w:t>
      </w:r>
    </w:p>
    <w:p>
      <w:pPr>
        <w:pStyle w:val="ListBullet"/>
      </w:pPr>
      <w:r>
        <w:rPr>
          <w:b/>
          <w:sz w:val="18"/>
        </w:rPr>
        <w:t>Isa 21:8</w:t>
      </w:r>
      <w:r>
        <w:rPr>
          <w:sz w:val="18"/>
        </w:rPr>
        <w:t xml:space="preserve"> — Isa 21:8 Then he who saw cried out: “ Upon a watchtower I stand , O Lord , continually by day , and at my post I am stationed whole nights .</w:t>
      </w:r>
    </w:p>
    <w:p>
      <w:pPr>
        <w:pStyle w:val="ListBullet"/>
      </w:pPr>
      <w:r>
        <w:rPr>
          <w:b/>
          <w:sz w:val="18"/>
        </w:rPr>
        <w:t>Isa 36:13</w:t>
      </w:r>
      <w:r>
        <w:rPr>
          <w:sz w:val="18"/>
        </w:rPr>
        <w:t xml:space="preserve"> — Isa 36:13 Then the Rabshakeh stood and called out in a loud voice in the language of Judah : “ Hear the words of the great king , the king of Assyria !</w:t>
      </w:r>
    </w:p>
    <w:p>
      <w:pPr>
        <w:pStyle w:val="ListBullet"/>
      </w:pPr>
      <w:r>
        <w:rPr>
          <w:b/>
          <w:sz w:val="18"/>
        </w:rPr>
        <w:t>Jer 12:6</w:t>
      </w:r>
      <w:r>
        <w:rPr>
          <w:sz w:val="18"/>
        </w:rPr>
        <w:t xml:space="preserve"> — Jer 12:6 For even your brothers and the house of your father , even they have dealt treacherously with you; they are in full cry after you; do not believe them, though they speak friendly words to you.”</w:t>
      </w:r>
    </w:p>
    <w:p>
      <w:pPr>
        <w:pStyle w:val="ListBullet"/>
      </w:pPr>
      <w:r>
        <w:rPr>
          <w:b/>
          <w:sz w:val="18"/>
        </w:rPr>
        <w:t>Jer 31:6</w:t>
      </w:r>
      <w:r>
        <w:rPr>
          <w:sz w:val="18"/>
        </w:rPr>
        <w:t xml:space="preserve"> — Jer 31:6 For there shall be a day when watchmen will call in the hill country of Ephraim : ‘ Arise , and let us go up to Zion , to the Lord our God .’”</w:t>
      </w:r>
    </w:p>
    <w:p>
      <w:pPr>
        <w:pStyle w:val="ListBullet"/>
      </w:pPr>
      <w:r>
        <w:rPr>
          <w:b/>
          <w:sz w:val="18"/>
        </w:rPr>
        <w:t>Jer 49:29</w:t>
      </w:r>
      <w:r>
        <w:rPr>
          <w:sz w:val="18"/>
        </w:rPr>
        <w:t xml:space="preserve"> — Jer 49:29 Their tents and their flocks shall be taken , their curtains and all their goods ; their camels shall be led away from them, and men shall cry to them: ‘ Terror on every side !’</w:t>
      </w:r>
    </w:p>
    <w:p>
      <w:pPr>
        <w:pStyle w:val="ListBullet"/>
      </w:pPr>
      <w:r>
        <w:rPr>
          <w:b/>
          <w:sz w:val="18"/>
        </w:rPr>
        <w:t>Lam 4:15</w:t>
      </w:r>
      <w:r>
        <w:rPr>
          <w:sz w:val="18"/>
        </w:rPr>
        <w:t xml:space="preserve"> — Lam 4:15 “ Away ! Unclean !” people cried at them. “ Away ! Away ! Do not touch !” So they became fugitives and wanderers ; people said among the nations , “They shall stay with us no longer .”</w:t>
      </w:r>
    </w:p>
    <w:p>
      <w:pPr>
        <w:pStyle w:val="Heading3"/>
      </w:pPr>
      <w:r>
        <w:t>Group 4823-002: Term names the cry of proclamation — the inner person or God declaring what truth, character, word, or judgment demands be spoken aloud, whether in prophetic commission, divine self-disclosure, or the revelation of the inner state through what is proclaimed</w:t>
      </w:r>
    </w:p>
    <w:p>
      <w:r>
        <w:rPr>
          <w:b/>
        </w:rPr>
        <w:t>Anchor verses:</w:t>
      </w:r>
    </w:p>
    <w:p>
      <w:pPr>
        <w:pStyle w:val="ListBullet"/>
      </w:pPr>
      <w:r>
        <w:rPr>
          <w:b/>
          <w:sz w:val="18"/>
        </w:rPr>
        <w:t>Exo 34:6</w:t>
      </w:r>
      <w:r>
        <w:rPr>
          <w:sz w:val="18"/>
        </w:rPr>
        <w:t xml:space="preserve"> — Exo 34:6 The Lord passed before him and proclaimed , “The Lord , the Lord , a God merciful and gracious , slow to anger , and abounding in steadfast love and faithfulness ,</w:t>
      </w:r>
    </w:p>
    <w:p>
      <w:pPr>
        <w:pStyle w:val="ListBullet"/>
      </w:pPr>
      <w:r>
        <w:rPr>
          <w:b/>
          <w:sz w:val="18"/>
        </w:rPr>
        <w:t>Jer 20:8</w:t>
      </w:r>
      <w:r>
        <w:rPr>
          <w:sz w:val="18"/>
        </w:rPr>
        <w:t xml:space="preserve"> — Jer 20:8 For whenever I speak , I cry out , I shout , “ Violence and destruction !” For the word of the Lord has become for me a reproach and derision all day long .</w:t>
      </w:r>
    </w:p>
    <w:p>
      <w:r>
        <w:rPr>
          <w:b/>
        </w:rPr>
        <w:t>Related verses (43):</w:t>
      </w:r>
    </w:p>
    <w:p>
      <w:pPr>
        <w:pStyle w:val="ListBullet"/>
      </w:pPr>
      <w:r>
        <w:rPr>
          <w:b/>
          <w:sz w:val="18"/>
        </w:rPr>
        <w:t>Exo 32:5</w:t>
      </w:r>
      <w:r>
        <w:rPr>
          <w:sz w:val="18"/>
        </w:rPr>
        <w:t xml:space="preserve"> — Exo 32:5 When Aaron saw this, he built an altar before it. And Aaron made a proclamation and said , “ Tomorrow shall be a feast to the Lord .”</w:t>
      </w:r>
    </w:p>
    <w:p>
      <w:pPr>
        <w:pStyle w:val="ListBullet"/>
      </w:pPr>
      <w:r>
        <w:rPr>
          <w:b/>
          <w:sz w:val="18"/>
        </w:rPr>
        <w:t>Exo 33:19</w:t>
      </w:r>
      <w:r>
        <w:rPr>
          <w:sz w:val="18"/>
        </w:rPr>
        <w:t xml:space="preserve"> — Exo 33:19 And he said , “I will make all my goodness pass before you and will proclaim before you my name ‘The Lord .’ And I will be gracious to whom I will be gracious , and will show mercy on whom I will show mercy .</w:t>
      </w:r>
    </w:p>
    <w:p>
      <w:pPr>
        <w:pStyle w:val="ListBullet"/>
      </w:pPr>
      <w:r>
        <w:rPr>
          <w:b/>
          <w:sz w:val="18"/>
        </w:rPr>
        <w:t>Exo 34:5</w:t>
      </w:r>
      <w:r>
        <w:rPr>
          <w:sz w:val="18"/>
        </w:rPr>
        <w:t xml:space="preserve"> — Exo 34:5 The Lord descended in the cloud and stood with him there , and proclaimed the name of the Lord .</w:t>
      </w:r>
    </w:p>
    <w:p>
      <w:pPr>
        <w:pStyle w:val="ListBullet"/>
      </w:pPr>
      <w:r>
        <w:rPr>
          <w:b/>
          <w:sz w:val="18"/>
        </w:rPr>
        <w:t>Lev 25:10</w:t>
      </w:r>
      <w:r>
        <w:rPr>
          <w:sz w:val="18"/>
        </w:rPr>
        <w:t xml:space="preserve"> — Lev 25:10 And you shall consecrate the fiftieth year , and proclaim liberty throughout the land to all its inhabitants . It shall be a jubilee for you, when each of you shall return to his property and each of you shall return to his clan .</w:t>
      </w:r>
    </w:p>
    <w:p>
      <w:pPr>
        <w:pStyle w:val="ListBullet"/>
      </w:pPr>
      <w:r>
        <w:rPr>
          <w:b/>
          <w:sz w:val="18"/>
        </w:rPr>
        <w:t>Deu 32:3</w:t>
      </w:r>
      <w:r>
        <w:rPr>
          <w:sz w:val="18"/>
        </w:rPr>
        <w:t xml:space="preserve"> — Deu 32:3 For I will proclaim the name of the Lord ; ascribe greatness to our God !</w:t>
      </w:r>
    </w:p>
    <w:p>
      <w:pPr>
        <w:pStyle w:val="ListBullet"/>
      </w:pPr>
      <w:r>
        <w:rPr>
          <w:b/>
          <w:sz w:val="18"/>
        </w:rPr>
        <w:t>1Ki 13:2</w:t>
      </w:r>
      <w:r>
        <w:rPr>
          <w:sz w:val="18"/>
        </w:rPr>
        <w:t xml:space="preserve"> — 1Ki 13:2 And the man cried against the altar by the word of the Lord and said , “O altar , altar , thus says the Lord : ‘ Behold , a son shall be born to the house of David , Josiah by name , and he shall sacrifice on you the priests of the high places who make offerings on you, and human bones shall be burned on you .’”</w:t>
      </w:r>
    </w:p>
    <w:p>
      <w:pPr>
        <w:pStyle w:val="ListBullet"/>
      </w:pPr>
      <w:r>
        <w:rPr>
          <w:b/>
          <w:sz w:val="18"/>
        </w:rPr>
        <w:t>1Ki 13:4</w:t>
      </w:r>
      <w:r>
        <w:rPr>
          <w:sz w:val="18"/>
        </w:rPr>
        <w:t xml:space="preserve"> — 1Ki 13:4 And when the king heard the saying of the man of God , which he cried against the altar at Bethel , Jeroboam stretched out his hand from the altar , saying , “ Seize him.” And his hand , which he stretched out against him, dried up , so that he could not draw it back to himself.</w:t>
      </w:r>
    </w:p>
    <w:p>
      <w:pPr>
        <w:pStyle w:val="ListBullet"/>
      </w:pPr>
      <w:r>
        <w:rPr>
          <w:b/>
          <w:sz w:val="18"/>
        </w:rPr>
        <w:t>1Ki 13:21</w:t>
      </w:r>
      <w:r>
        <w:rPr>
          <w:sz w:val="18"/>
        </w:rPr>
        <w:t xml:space="preserve"> — 1Ki 13:21 And he cried to the man of God who came from Judah , “ Thus says the Lord , ‘ Because you have disobeyed the word of the Lord and have not kept the command that the Lord your God commanded you,</w:t>
      </w:r>
    </w:p>
    <w:p>
      <w:pPr>
        <w:pStyle w:val="ListBullet"/>
      </w:pPr>
      <w:r>
        <w:rPr>
          <w:b/>
          <w:sz w:val="18"/>
        </w:rPr>
        <w:t>1Ki 13:32</w:t>
      </w:r>
      <w:r>
        <w:rPr>
          <w:sz w:val="18"/>
        </w:rPr>
        <w:t xml:space="preserve"> — 1Ki 13:32 For the saying that he called out by the word of the Lord against the altar in Bethel and against all the houses of the high places that are in the cities of Samaria shall surely come to pass.”</w:t>
      </w:r>
    </w:p>
    <w:p>
      <w:pPr>
        <w:pStyle w:val="ListBullet"/>
      </w:pPr>
      <w:r>
        <w:rPr>
          <w:b/>
          <w:sz w:val="18"/>
        </w:rPr>
        <w:t>2Ki 23:16</w:t>
      </w:r>
      <w:r>
        <w:rPr>
          <w:sz w:val="18"/>
        </w:rPr>
        <w:t xml:space="preserve"> — 2Ki 23:16 And as Josiah turned , he saw the tombs there on the mount . And he sent and took the bones out of the tombs and burned them on the altar and defiled it, according to the word of the Lord that the man of God proclaimed , who had predicted these things .</w:t>
      </w:r>
    </w:p>
    <w:p>
      <w:pPr>
        <w:pStyle w:val="ListBullet"/>
      </w:pPr>
      <w:r>
        <w:rPr>
          <w:b/>
          <w:sz w:val="18"/>
        </w:rPr>
        <w:t>2Ki 23:17</w:t>
      </w:r>
      <w:r>
        <w:rPr>
          <w:sz w:val="18"/>
        </w:rPr>
        <w:t xml:space="preserve"> — 2Ki 23:17 Then he said , “ What is that monument that I see ?” And the men of the city told him, “It is the tomb of the man of God who came from Judah and predicted these things that you have done against the altar at Bethel .”</w:t>
      </w:r>
    </w:p>
    <w:p>
      <w:pPr>
        <w:pStyle w:val="ListBullet"/>
      </w:pPr>
      <w:r>
        <w:rPr>
          <w:b/>
          <w:sz w:val="18"/>
        </w:rPr>
        <w:t>2Ch 20:3</w:t>
      </w:r>
      <w:r>
        <w:rPr>
          <w:sz w:val="18"/>
        </w:rPr>
        <w:t xml:space="preserve"> — 2Ch 20:3 Then Jehoshaphat was afraid and set his face to seek the Lord , and proclaimed a fast throughout all Judah .</w:t>
      </w:r>
    </w:p>
    <w:p>
      <w:pPr>
        <w:pStyle w:val="ListBullet"/>
      </w:pPr>
      <w:r>
        <w:rPr>
          <w:b/>
          <w:sz w:val="18"/>
        </w:rPr>
        <w:t>Ezr 8:21</w:t>
      </w:r>
      <w:r>
        <w:rPr>
          <w:sz w:val="18"/>
        </w:rPr>
        <w:t xml:space="preserve"> — Ezr 8:21 Then I proclaimed a fast there , at the river Ahava , that we might humble ourselves before our God , to seek from him a safe journey for ourselves, our children , and all our goods .</w:t>
      </w:r>
    </w:p>
    <w:p>
      <w:pPr>
        <w:pStyle w:val="ListBullet"/>
      </w:pPr>
      <w:r>
        <w:rPr>
          <w:b/>
          <w:sz w:val="18"/>
        </w:rPr>
        <w:t>Neh 6:7</w:t>
      </w:r>
      <w:r>
        <w:rPr>
          <w:sz w:val="18"/>
        </w:rPr>
        <w:t xml:space="preserve"> — Neh 6:7 And you have also set up prophets to proclaim concerning you in Jerusalem , ‘There is a king in Judah .’ And now the king will hear of these reports . So now come and let us take counsel together .”</w:t>
      </w:r>
    </w:p>
    <w:p>
      <w:pPr>
        <w:pStyle w:val="ListBullet"/>
      </w:pPr>
      <w:r>
        <w:rPr>
          <w:b/>
          <w:sz w:val="18"/>
        </w:rPr>
        <w:t>Pro 12:23</w:t>
      </w:r>
      <w:r>
        <w:rPr>
          <w:sz w:val="18"/>
        </w:rPr>
        <w:t xml:space="preserve"> — Pro 12:23 A prudent man conceals knowledge , but the heart of fools proclaims folly .</w:t>
      </w:r>
    </w:p>
    <w:p>
      <w:pPr>
        <w:pStyle w:val="ListBullet"/>
      </w:pPr>
      <w:r>
        <w:rPr>
          <w:b/>
          <w:sz w:val="18"/>
        </w:rPr>
        <w:t>Pro 20:6</w:t>
      </w:r>
      <w:r>
        <w:rPr>
          <w:sz w:val="18"/>
        </w:rPr>
        <w:t xml:space="preserve"> — Pro 20:6 Many a man proclaims his own steadfast love , but a faithful man who can find ?</w:t>
      </w:r>
    </w:p>
    <w:p>
      <w:pPr>
        <w:pStyle w:val="ListBullet"/>
      </w:pPr>
      <w:r>
        <w:rPr>
          <w:b/>
          <w:sz w:val="18"/>
        </w:rPr>
        <w:t>Isa 40:3</w:t>
      </w:r>
      <w:r>
        <w:rPr>
          <w:sz w:val="18"/>
        </w:rPr>
        <w:t xml:space="preserve"> — Isa 40:3 A voice cries : “ In the wilderness prepare the way of the Lord ; make straight in the desert a highway for our God .</w:t>
      </w:r>
    </w:p>
    <w:p>
      <w:pPr>
        <w:pStyle w:val="ListBullet"/>
      </w:pPr>
      <w:r>
        <w:rPr>
          <w:b/>
          <w:sz w:val="18"/>
        </w:rPr>
        <w:t>Isa 40:6</w:t>
      </w:r>
      <w:r>
        <w:rPr>
          <w:sz w:val="18"/>
        </w:rPr>
        <w:t xml:space="preserve"> — Isa 40:6 A voice says , “ Cry !” And I said , “ What shall I cry ?” All flesh is grass , and all its beauty is like the flower of the field .</w:t>
      </w:r>
    </w:p>
    <w:p>
      <w:pPr>
        <w:pStyle w:val="ListBullet"/>
      </w:pPr>
      <w:r>
        <w:rPr>
          <w:b/>
          <w:sz w:val="18"/>
        </w:rPr>
        <w:t>Isa 44:7</w:t>
      </w:r>
      <w:r>
        <w:rPr>
          <w:sz w:val="18"/>
        </w:rPr>
        <w:t xml:space="preserve"> — Isa 44:7 Who is like me? Let him proclaim it. Let him declare and set it before me, since I appointed an ancient people . Let them declare what is to come , and what will happen .</w:t>
      </w:r>
    </w:p>
    <w:p>
      <w:pPr>
        <w:pStyle w:val="ListBullet"/>
      </w:pPr>
      <w:r>
        <w:rPr>
          <w:b/>
          <w:sz w:val="18"/>
        </w:rPr>
        <w:t>Isa 58:1</w:t>
      </w:r>
      <w:r>
        <w:rPr>
          <w:sz w:val="18"/>
        </w:rPr>
        <w:t xml:space="preserve"> — Isa 58:1 “ Cry aloud ; do not hold back ; lift up your voice like a trumpet ; declare to my people their transgression , to the house of Jacob their sins .</w:t>
      </w:r>
    </w:p>
    <w:p>
      <w:pPr>
        <w:pStyle w:val="ListBullet"/>
      </w:pPr>
      <w:r>
        <w:rPr>
          <w:b/>
          <w:sz w:val="18"/>
        </w:rPr>
        <w:t>Isa 61:1</w:t>
      </w:r>
      <w:r>
        <w:rPr>
          <w:sz w:val="18"/>
        </w:rPr>
        <w:t xml:space="preserve"> — Isa 61:1 The Spirit of the Lord God is upon me, because the Lord has anointed me to bring good news to the poor ; he has sent me to bind up the brokenhearted , to proclaim liberty to the captives , and the opening of the prison to those who are bound ;</w:t>
      </w:r>
    </w:p>
    <w:p>
      <w:pPr>
        <w:pStyle w:val="ListBullet"/>
      </w:pPr>
      <w:r>
        <w:rPr>
          <w:b/>
          <w:sz w:val="18"/>
        </w:rPr>
        <w:t>Isa 61:2</w:t>
      </w:r>
      <w:r>
        <w:rPr>
          <w:sz w:val="18"/>
        </w:rPr>
        <w:t xml:space="preserve"> — Isa 61:2 to proclaim the year of the Lord’s favor , and the day of vengeance of our God ; to comfort all who mourn ;</w:t>
      </w:r>
    </w:p>
    <w:p>
      <w:pPr>
        <w:pStyle w:val="ListBullet"/>
      </w:pPr>
      <w:r>
        <w:rPr>
          <w:b/>
          <w:sz w:val="18"/>
        </w:rPr>
        <w:t>Jer 2:2</w:t>
      </w:r>
      <w:r>
        <w:rPr>
          <w:sz w:val="18"/>
        </w:rPr>
        <w:t xml:space="preserve"> — Jer 2:2 “ Go and proclaim in the hearing of Jerusalem , Thus says the Lord , “I remember the devotion of your youth , your love as a bride , how you followed me in the wilderness , in a land not sown .</w:t>
      </w:r>
    </w:p>
    <w:p>
      <w:pPr>
        <w:pStyle w:val="ListBullet"/>
      </w:pPr>
      <w:r>
        <w:rPr>
          <w:b/>
          <w:sz w:val="18"/>
        </w:rPr>
        <w:t>Jer 3:12</w:t>
      </w:r>
      <w:r>
        <w:rPr>
          <w:sz w:val="18"/>
        </w:rPr>
        <w:t xml:space="preserve"> — Jer 3:12 Go , and proclaim these words toward the north , and say , “‘ Return , faithless Israel , declares the Lord . I will not look on you in anger , for I am merciful , declares the Lord ; I will not be angry forever .</w:t>
      </w:r>
    </w:p>
    <w:p>
      <w:pPr>
        <w:pStyle w:val="ListBullet"/>
      </w:pPr>
      <w:r>
        <w:rPr>
          <w:b/>
          <w:sz w:val="18"/>
        </w:rPr>
        <w:t>Jer 4:5</w:t>
      </w:r>
      <w:r>
        <w:rPr>
          <w:sz w:val="18"/>
        </w:rPr>
        <w:t xml:space="preserve"> — Jer 4:5 Declare in Judah , and proclaim in Jerusalem , and say , “ Blow the trumpet through the land ; cry aloud and say , ‘ Assemble , and let us go into the fortified cities !’</w:t>
      </w:r>
    </w:p>
    <w:p>
      <w:pPr>
        <w:pStyle w:val="ListBullet"/>
      </w:pPr>
      <w:r>
        <w:rPr>
          <w:b/>
          <w:sz w:val="18"/>
        </w:rPr>
        <w:t>Jer 7:2</w:t>
      </w:r>
      <w:r>
        <w:rPr>
          <w:sz w:val="18"/>
        </w:rPr>
        <w:t xml:space="preserve"> — Jer 7:2 “ Stand in the gate of the Lord’s house , and proclaim there this word , and say , Hear the word of the Lord , all you men of Judah who enter these gates to worship the Lord .</w:t>
      </w:r>
    </w:p>
    <w:p>
      <w:pPr>
        <w:pStyle w:val="ListBullet"/>
      </w:pPr>
      <w:r>
        <w:rPr>
          <w:b/>
          <w:sz w:val="18"/>
        </w:rPr>
        <w:t>Jer 11:6</w:t>
      </w:r>
      <w:r>
        <w:rPr>
          <w:sz w:val="18"/>
        </w:rPr>
        <w:t xml:space="preserve"> — Jer 11:6 And the Lord said to me, “ Proclaim all these words in the cities of Judah and in the streets of Jerusalem : Hear the words of this covenant and do them .</w:t>
      </w:r>
    </w:p>
    <w:p>
      <w:pPr>
        <w:pStyle w:val="ListBullet"/>
      </w:pPr>
      <w:r>
        <w:rPr>
          <w:b/>
          <w:sz w:val="18"/>
        </w:rPr>
        <w:t>Jer 19:2</w:t>
      </w:r>
      <w:r>
        <w:rPr>
          <w:sz w:val="18"/>
        </w:rPr>
        <w:t xml:space="preserve"> — Jer 19:2 and go out to the Valley of the Son of Hinnom at the entry of the Potsherd Gate , and proclaim there the words that I tell you .</w:t>
      </w:r>
    </w:p>
    <w:p>
      <w:pPr>
        <w:pStyle w:val="ListBullet"/>
      </w:pPr>
      <w:r>
        <w:rPr>
          <w:b/>
          <w:sz w:val="18"/>
        </w:rPr>
        <w:t>Jer 34:8</w:t>
      </w:r>
      <w:r>
        <w:rPr>
          <w:sz w:val="18"/>
        </w:rPr>
        <w:t xml:space="preserve"> — Jer 34:8 The word that came to Jeremiah from the Lord , after King Zedekiah had made a covenant with all the people in Jerusalem to make a proclamation of liberty to them,</w:t>
      </w:r>
    </w:p>
    <w:p>
      <w:pPr>
        <w:pStyle w:val="ListBullet"/>
      </w:pPr>
      <w:r>
        <w:rPr>
          <w:b/>
          <w:sz w:val="18"/>
        </w:rPr>
        <w:t>Jer 34:15</w:t>
      </w:r>
      <w:r>
        <w:rPr>
          <w:sz w:val="18"/>
        </w:rPr>
        <w:t xml:space="preserve"> — Jer 34:15 You recently repented and did what was right in my eyes by proclaiming liberty , each to his neighbor , and you made a covenant before me in the house that is called by my name ,</w:t>
      </w:r>
    </w:p>
    <w:p>
      <w:pPr>
        <w:pStyle w:val="ListBullet"/>
      </w:pPr>
      <w:r>
        <w:rPr>
          <w:b/>
          <w:sz w:val="18"/>
        </w:rPr>
        <w:t>Jer 34:17</w:t>
      </w:r>
      <w:r>
        <w:rPr>
          <w:sz w:val="18"/>
        </w:rPr>
        <w:t xml:space="preserve"> — Jer 34:17 “ Therefore , thus says the Lord : You have not obeyed me by proclaiming liberty , every one to his brother and to his neighbor ; behold , I proclaim to you liberty to the sword , to pestilence , and to famine , declares the Lord . I will make you a horror to all the kingdoms of the earth .</w:t>
      </w:r>
    </w:p>
    <w:p>
      <w:pPr>
        <w:pStyle w:val="ListBullet"/>
      </w:pPr>
      <w:r>
        <w:rPr>
          <w:b/>
          <w:sz w:val="18"/>
        </w:rPr>
        <w:t>Jer 36:9</w:t>
      </w:r>
      <w:r>
        <w:rPr>
          <w:sz w:val="18"/>
        </w:rPr>
        <w:t xml:space="preserve"> — Jer 36:9 In the fifth year of Jehoiakim the son of Josiah , king of Judah , in the ninth month , all the people in Jerusalem and all the people who came from the cities of Judah to Jerusalem proclaimed a fast before the Lord .</w:t>
      </w:r>
    </w:p>
    <w:p>
      <w:pPr>
        <w:pStyle w:val="ListBullet"/>
      </w:pPr>
      <w:r>
        <w:rPr>
          <w:b/>
          <w:sz w:val="18"/>
        </w:rPr>
        <w:t>Lam 1:21</w:t>
      </w:r>
      <w:r>
        <w:rPr>
          <w:sz w:val="18"/>
        </w:rPr>
        <w:t xml:space="preserve"> — Lam 1:21 “They heard my groaning , yet there is no one to comfort me. All my enemies have heard of my trouble ; they are glad that you have done it. You have brought the day you announced ; now let them be as I am.</w:t>
      </w:r>
    </w:p>
    <w:p>
      <w:pPr>
        <w:pStyle w:val="ListBullet"/>
      </w:pPr>
      <w:r>
        <w:rPr>
          <w:b/>
          <w:sz w:val="18"/>
        </w:rPr>
        <w:t>Eze 9:1</w:t>
      </w:r>
      <w:r>
        <w:rPr>
          <w:sz w:val="18"/>
        </w:rPr>
        <w:t xml:space="preserve"> — Eze 9:1 Then he cried in my ears with a loud voice , saying , “Bring near the executioners of the city , each with his destroying weapon in his hand .”</w:t>
      </w:r>
    </w:p>
    <w:p>
      <w:pPr>
        <w:pStyle w:val="ListBullet"/>
      </w:pPr>
      <w:r>
        <w:rPr>
          <w:b/>
          <w:sz w:val="18"/>
        </w:rPr>
        <w:t>Amo 4:5</w:t>
      </w:r>
      <w:r>
        <w:rPr>
          <w:sz w:val="18"/>
        </w:rPr>
        <w:t xml:space="preserve"> — Amo 4:5 offer a sacrifice of thanksgiving of that which is leavened , and proclaim freewill offerings , publish them; for so you love to do, O people of Israel !” declares the Lord God .</w:t>
      </w:r>
    </w:p>
    <w:p>
      <w:pPr>
        <w:pStyle w:val="ListBullet"/>
      </w:pPr>
      <w:r>
        <w:rPr>
          <w:b/>
          <w:sz w:val="18"/>
        </w:rPr>
        <w:t>Jon 1:2</w:t>
      </w:r>
      <w:r>
        <w:rPr>
          <w:sz w:val="18"/>
        </w:rPr>
        <w:t xml:space="preserve"> — Jon 1:2 “ Arise , go to Nineveh , that great city , and call out against it, for their evil has come up before me.”</w:t>
      </w:r>
    </w:p>
    <w:p>
      <w:pPr>
        <w:pStyle w:val="ListBullet"/>
      </w:pPr>
      <w:r>
        <w:rPr>
          <w:b/>
          <w:sz w:val="18"/>
        </w:rPr>
        <w:t>Jon 3:2</w:t>
      </w:r>
      <w:r>
        <w:rPr>
          <w:sz w:val="18"/>
        </w:rPr>
        <w:t xml:space="preserve"> — Jon 3:2 “ Arise , go to Nineveh , that great city , and call out against it the message that I tell you .”</w:t>
      </w:r>
    </w:p>
    <w:p>
      <w:pPr>
        <w:pStyle w:val="ListBullet"/>
      </w:pPr>
      <w:r>
        <w:rPr>
          <w:b/>
          <w:sz w:val="18"/>
        </w:rPr>
        <w:t>Jon 3:4</w:t>
      </w:r>
      <w:r>
        <w:rPr>
          <w:sz w:val="18"/>
        </w:rPr>
        <w:t xml:space="preserve"> — Jon 3:4 Jonah began to go into the city , going a day’s journey . And he called out, “ Yet forty days , and Nineveh shall be overthrown !”</w:t>
      </w:r>
    </w:p>
    <w:p>
      <w:pPr>
        <w:pStyle w:val="ListBullet"/>
      </w:pPr>
      <w:r>
        <w:rPr>
          <w:b/>
          <w:sz w:val="18"/>
        </w:rPr>
        <w:t>Mic 3:5</w:t>
      </w:r>
      <w:r>
        <w:rPr>
          <w:sz w:val="18"/>
        </w:rPr>
        <w:t xml:space="preserve"> — Mic 3:5 Thus says the Lord concerning the prophets who lead my people astray , who cry “ Peace ” when they have something to eat , but declare war against him who puts nothing into their mouths .</w:t>
      </w:r>
    </w:p>
    <w:p>
      <w:pPr>
        <w:pStyle w:val="ListBullet"/>
      </w:pPr>
      <w:r>
        <w:rPr>
          <w:b/>
          <w:sz w:val="18"/>
        </w:rPr>
        <w:t>Zec 1:4</w:t>
      </w:r>
      <w:r>
        <w:rPr>
          <w:sz w:val="18"/>
        </w:rPr>
        <w:t xml:space="preserve"> — Zec 1:4 Do not be like your fathers , to whom the former prophets cried out , ‘ Thus says the Lord of hosts , Return from your evil ways and from your evil deeds .’ But they did not hear or pay attention to me, declares the Lord .</w:t>
      </w:r>
    </w:p>
    <w:p>
      <w:pPr>
        <w:pStyle w:val="ListBullet"/>
      </w:pPr>
      <w:r>
        <w:rPr>
          <w:b/>
          <w:sz w:val="18"/>
        </w:rPr>
        <w:t>Zec 1:14</w:t>
      </w:r>
      <w:r>
        <w:rPr>
          <w:sz w:val="18"/>
        </w:rPr>
        <w:t xml:space="preserve"> — Zec 1:14 So the angel who talked with me said to me, ‘ Cry out , Thus says the Lord of hosts : I am exceedingly jealous for Jerusalem and for Zion .</w:t>
      </w:r>
    </w:p>
    <w:p>
      <w:pPr>
        <w:pStyle w:val="ListBullet"/>
      </w:pPr>
      <w:r>
        <w:rPr>
          <w:b/>
          <w:sz w:val="18"/>
        </w:rPr>
        <w:t>Zec 1:17</w:t>
      </w:r>
      <w:r>
        <w:rPr>
          <w:sz w:val="18"/>
        </w:rPr>
        <w:t xml:space="preserve"> — Zec 1:17 Cry out again , Thus says the Lord of hosts : My cities shall again overflow with prosperity , and the Lord will again comfort Zion and again choose Jerusalem .’”</w:t>
      </w:r>
    </w:p>
    <w:p>
      <w:pPr>
        <w:pStyle w:val="ListBullet"/>
      </w:pPr>
      <w:r>
        <w:rPr>
          <w:b/>
          <w:sz w:val="18"/>
        </w:rPr>
        <w:t>Zec 7:7</w:t>
      </w:r>
      <w:r>
        <w:rPr>
          <w:sz w:val="18"/>
        </w:rPr>
        <w:t xml:space="preserve"> — Zec 7:7 Were not these the words that the Lord proclaimed by the former prophets , when Jerusalem was inhabited and prosperous , with her cities around her, and the South and the lowland were inhabited ?'”</w:t>
      </w:r>
    </w:p>
    <w:p>
      <w:pPr>
        <w:pStyle w:val="Heading3"/>
      </w:pPr>
      <w:r>
        <w:t>Set Aside (22 verses)</w:t>
      </w:r>
    </w:p>
    <w:p>
      <w:pPr>
        <w:pStyle w:val="ListBullet"/>
      </w:pPr>
      <w:r>
        <w:rPr>
          <w:b/>
          <w:sz w:val="18"/>
        </w:rPr>
        <w:t>Gen 39:18</w:t>
      </w:r>
      <w:r>
        <w:rPr>
          <w:sz w:val="18"/>
        </w:rPr>
        <w:t xml:space="preserve"> — Gen 39:18 But as soon as I lifted up my voice and cried , he left his garment beside me and fled out of the house.”</w:t>
      </w:r>
    </w:p>
    <w:p>
      <w:pPr>
        <w:pStyle w:val="ListBullet"/>
      </w:pPr>
      <w:r>
        <w:rPr>
          <w:b/>
          <w:sz w:val="18"/>
        </w:rPr>
        <w:t>Gen 41:43</w:t>
      </w:r>
      <w:r>
        <w:rPr>
          <w:sz w:val="18"/>
        </w:rPr>
        <w:t xml:space="preserve"> — Gen 41:43 And he made him ride in his second chariot . And they called out before him, “Bow the knee !” Thus he set him over all the land of Egypt .</w:t>
      </w:r>
    </w:p>
    <w:p>
      <w:pPr>
        <w:pStyle w:val="ListBullet"/>
      </w:pPr>
      <w:r>
        <w:rPr>
          <w:b/>
          <w:sz w:val="18"/>
        </w:rPr>
        <w:t>Lev 23:2</w:t>
      </w:r>
      <w:r>
        <w:rPr>
          <w:sz w:val="18"/>
        </w:rPr>
        <w:t xml:space="preserve"> — Lev 23:2 “ Speak to the people of Israel and say to them, These are the appointed feasts of the Lord that you shall proclaim as holy convocations ; they are my appointed feasts .</w:t>
      </w:r>
    </w:p>
    <w:p>
      <w:pPr>
        <w:pStyle w:val="ListBullet"/>
      </w:pPr>
      <w:r>
        <w:rPr>
          <w:b/>
          <w:sz w:val="18"/>
        </w:rPr>
        <w:t>Lev 23:4</w:t>
      </w:r>
      <w:r>
        <w:rPr>
          <w:sz w:val="18"/>
        </w:rPr>
        <w:t xml:space="preserve"> — Lev 23:4 “These are the appointed feasts of the Lord , the holy convocations , which you shall proclaim at the time appointed for them.</w:t>
      </w:r>
    </w:p>
    <w:p>
      <w:pPr>
        <w:pStyle w:val="ListBullet"/>
      </w:pPr>
      <w:r>
        <w:rPr>
          <w:b/>
          <w:sz w:val="18"/>
        </w:rPr>
        <w:t>Lev 23:21</w:t>
      </w:r>
      <w:r>
        <w:rPr>
          <w:sz w:val="18"/>
        </w:rPr>
        <w:t xml:space="preserve"> — Lev 23:21 And you shall make a proclamation on the same day . You shall hold a holy convocation . You shall not do any ordinary work . It is a statute forever in all your dwelling places throughout your generations .</w:t>
      </w:r>
    </w:p>
    <w:p>
      <w:pPr>
        <w:pStyle w:val="ListBullet"/>
      </w:pPr>
      <w:r>
        <w:rPr>
          <w:b/>
          <w:sz w:val="18"/>
        </w:rPr>
        <w:t>Lev 23:37</w:t>
      </w:r>
      <w:r>
        <w:rPr>
          <w:sz w:val="18"/>
        </w:rPr>
        <w:t xml:space="preserve"> — Lev 23:37 “These are the appointed feasts of the Lord , which you shall proclaim as times of holy convocation , for presenting to the Lord food offerings , burnt offerings and grain offerings , sacrifices and drink offerings , each on its proper day ,</w:t>
      </w:r>
    </w:p>
    <w:p>
      <w:pPr>
        <w:pStyle w:val="ListBullet"/>
      </w:pPr>
      <w:r>
        <w:rPr>
          <w:b/>
          <w:sz w:val="18"/>
        </w:rPr>
        <w:t>Deu 15:2</w:t>
      </w:r>
      <w:r>
        <w:rPr>
          <w:sz w:val="18"/>
        </w:rPr>
        <w:t xml:space="preserve"> — Deu 15:2 And this is the manner of the release : every creditor shall release what he has lent to his neighbor . He shall not exact it of his neighbor , his brother , because the Lord’s release has been proclaimed .</w:t>
      </w:r>
    </w:p>
    <w:p>
      <w:pPr>
        <w:pStyle w:val="ListBullet"/>
      </w:pPr>
      <w:r>
        <w:rPr>
          <w:b/>
          <w:sz w:val="18"/>
        </w:rPr>
        <w:t>Judg 7:3</w:t>
      </w:r>
      <w:r>
        <w:rPr>
          <w:sz w:val="18"/>
        </w:rPr>
        <w:t xml:space="preserve"> — Judg 7:3 Now therefore proclaim in the ears of the people , saying , ‘ Whoever is fearful and trembling , let him return home and hurry away from Mount Gilead .’” Then 22,000 of the people returned , and 10,000 remained .</w:t>
      </w:r>
    </w:p>
    <w:p>
      <w:pPr>
        <w:pStyle w:val="ListBullet"/>
      </w:pPr>
      <w:r>
        <w:rPr>
          <w:b/>
          <w:sz w:val="18"/>
        </w:rPr>
        <w:t>Judg 21:13</w:t>
      </w:r>
      <w:r>
        <w:rPr>
          <w:sz w:val="18"/>
        </w:rPr>
        <w:t xml:space="preserve"> — Judg 21:13 Then the whole congregation sent word to the people of Benjamin who were at the rock of Rimmon and proclaimed peace to them.</w:t>
      </w:r>
    </w:p>
    <w:p>
      <w:pPr>
        <w:pStyle w:val="ListBullet"/>
      </w:pPr>
      <w:r>
        <w:rPr>
          <w:b/>
          <w:sz w:val="18"/>
        </w:rPr>
        <w:t>1Sa 9:26</w:t>
      </w:r>
      <w:r>
        <w:rPr>
          <w:sz w:val="18"/>
        </w:rPr>
        <w:t xml:space="preserve"> — 1Sa 9:26 Then at the break of dawn Samuel called to Saul on the roof , “ Up , that I may send you on your way .” So Saul arose , and both he and Samuel went out into the street .</w:t>
      </w:r>
    </w:p>
    <w:p>
      <w:pPr>
        <w:pStyle w:val="ListBullet"/>
      </w:pPr>
      <w:r>
        <w:rPr>
          <w:b/>
          <w:sz w:val="18"/>
        </w:rPr>
        <w:t>2Sa 18:25</w:t>
      </w:r>
      <w:r>
        <w:rPr>
          <w:sz w:val="18"/>
        </w:rPr>
        <w:t xml:space="preserve"> — 2Sa 18:25 The watchman called out and told the king . And the king said , “ If he is alone , there is news in his mouth .” And he drew nearer and nearer .</w:t>
      </w:r>
    </w:p>
    <w:p>
      <w:pPr>
        <w:pStyle w:val="ListBullet"/>
      </w:pPr>
      <w:r>
        <w:rPr>
          <w:b/>
          <w:sz w:val="18"/>
        </w:rPr>
        <w:t>1Ki 21:9</w:t>
      </w:r>
      <w:r>
        <w:rPr>
          <w:sz w:val="18"/>
        </w:rPr>
        <w:t xml:space="preserve"> — 1Ki 21:9 And she wrote in the letters , “ Proclaim a fast , and set Naboth at the head of the people .</w:t>
      </w:r>
    </w:p>
    <w:p>
      <w:pPr>
        <w:pStyle w:val="ListBullet"/>
      </w:pPr>
      <w:r>
        <w:rPr>
          <w:b/>
          <w:sz w:val="18"/>
        </w:rPr>
        <w:t>1Ki 21:12</w:t>
      </w:r>
      <w:r>
        <w:rPr>
          <w:sz w:val="18"/>
        </w:rPr>
        <w:t xml:space="preserve"> — 1Ki 21:12 they proclaimed a fast and set Naboth at the head of the people .</w:t>
      </w:r>
    </w:p>
    <w:p>
      <w:pPr>
        <w:pStyle w:val="ListBullet"/>
      </w:pPr>
      <w:r>
        <w:rPr>
          <w:b/>
          <w:sz w:val="18"/>
        </w:rPr>
        <w:t>2Ki 10:20</w:t>
      </w:r>
      <w:r>
        <w:rPr>
          <w:sz w:val="18"/>
        </w:rPr>
        <w:t xml:space="preserve"> — 2Ki 10:20 And Jehu ordered , “ Sanctify a solemn assembly for Baal .” So they proclaimed it.</w:t>
      </w:r>
    </w:p>
    <w:p>
      <w:pPr>
        <w:pStyle w:val="ListBullet"/>
      </w:pPr>
      <w:r>
        <w:rPr>
          <w:b/>
          <w:sz w:val="18"/>
        </w:rPr>
        <w:t>Est 6:9</w:t>
      </w:r>
      <w:r>
        <w:rPr>
          <w:sz w:val="18"/>
        </w:rPr>
        <w:t xml:space="preserve"> — Est 6:9 And let the robes and the horse be handed over to one of the king’s most noble officials . Let them dress the man whom the king delights to honor , and let them lead him on the horse through the square of the city , proclaiming before him: ‘ Thus shall it be done to the man whom the king delights to honor .’”</w:t>
      </w:r>
    </w:p>
    <w:p>
      <w:pPr>
        <w:pStyle w:val="ListBullet"/>
      </w:pPr>
      <w:r>
        <w:rPr>
          <w:b/>
          <w:sz w:val="18"/>
        </w:rPr>
        <w:t>Est 6:11</w:t>
      </w:r>
      <w:r>
        <w:rPr>
          <w:sz w:val="18"/>
        </w:rPr>
        <w:t xml:space="preserve"> — Est 6:11 So Haman took the robes and the horse , and he dressed Mordecai and led him through the square of the city , proclaiming before him, “ Thus shall it be done to the man whom the king delights to honor .”</w:t>
      </w:r>
    </w:p>
    <w:p>
      <w:pPr>
        <w:pStyle w:val="ListBullet"/>
      </w:pPr>
      <w:r>
        <w:rPr>
          <w:b/>
          <w:sz w:val="18"/>
        </w:rPr>
        <w:t>Job 17:14</w:t>
      </w:r>
      <w:r>
        <w:rPr>
          <w:sz w:val="18"/>
        </w:rPr>
        <w:t xml:space="preserve"> — Job 17:14 if I say to the pit , ‘You are my father ,’ and to the worm , ‘ My mother ,’ or ‘ My sister ,’</w:t>
      </w:r>
    </w:p>
    <w:p>
      <w:pPr>
        <w:pStyle w:val="ListBullet"/>
      </w:pPr>
      <w:r>
        <w:rPr>
          <w:b/>
          <w:sz w:val="18"/>
        </w:rPr>
        <w:t>Psa 147:9</w:t>
      </w:r>
      <w:r>
        <w:rPr>
          <w:sz w:val="18"/>
        </w:rPr>
        <w:t xml:space="preserve"> — Psa 147:9 He gives to the beasts their food , and to the young ravens that cry .</w:t>
      </w:r>
    </w:p>
    <w:p>
      <w:pPr>
        <w:pStyle w:val="ListBullet"/>
      </w:pPr>
      <w:r>
        <w:rPr>
          <w:b/>
          <w:sz w:val="18"/>
        </w:rPr>
        <w:t>Pro 9:3</w:t>
      </w:r>
      <w:r>
        <w:rPr>
          <w:sz w:val="18"/>
        </w:rPr>
        <w:t xml:space="preserve"> — Pro 9:3 She has sent out her young women to call from the highest places in the town ,</w:t>
      </w:r>
    </w:p>
    <w:p>
      <w:pPr>
        <w:pStyle w:val="ListBullet"/>
      </w:pPr>
      <w:r>
        <w:rPr>
          <w:b/>
          <w:sz w:val="18"/>
        </w:rPr>
        <w:t>Jer 4:20</w:t>
      </w:r>
      <w:r>
        <w:rPr>
          <w:sz w:val="18"/>
        </w:rPr>
        <w:t xml:space="preserve"> — Jer 4:20 Crash follows hard on crash ; the whole land is laid waste . Suddenly my tents are laid waste , my curtains in a moment .</w:t>
      </w:r>
    </w:p>
    <w:p>
      <w:pPr>
        <w:pStyle w:val="ListBullet"/>
      </w:pPr>
      <w:r>
        <w:rPr>
          <w:b/>
          <w:sz w:val="18"/>
        </w:rPr>
        <w:t>Joe 3:9</w:t>
      </w:r>
      <w:r>
        <w:rPr>
          <w:sz w:val="18"/>
        </w:rPr>
        <w:t xml:space="preserve"> — Joe 3:9 Proclaim this among the nations : Consecrate for war ; stir up the mighty men. Let all the men of war draw near ; let them come up .</w:t>
      </w:r>
    </w:p>
    <w:p>
      <w:pPr>
        <w:pStyle w:val="ListBullet"/>
      </w:pPr>
      <w:r>
        <w:rPr>
          <w:b/>
          <w:sz w:val="18"/>
        </w:rPr>
        <w:t>Amo 5:16</w:t>
      </w:r>
      <w:r>
        <w:rPr>
          <w:sz w:val="18"/>
        </w:rPr>
        <w:t xml:space="preserve"> — Amo 5:16 Therefore thus says the Lord , the God of hosts , the Lord : “ In all the squares there shall be wailing , and in all the streets they shall say , ‘ Alas ! Alas !’ They shall call the farmers to mourning and to wailing those who are skilled in lamentation ,</w:t>
      </w:r>
    </w:p>
    <w:p>
      <w:pPr>
        <w:pStyle w:val="Heading2"/>
      </w:pPr>
      <w:r>
        <w:t>H7121J (sub-gloss: to call: read out)  [OWNER]</w:t>
      </w:r>
    </w:p>
    <w:p>
      <w:r>
        <w:rPr>
          <w:i/>
        </w:rPr>
        <w:t>status: extracted  |  occ: 39</w:t>
      </w:r>
    </w:p>
    <w:p>
      <w:r>
        <w:rPr>
          <w:b/>
        </w:rPr>
        <w:t>Parsed senses:</w:t>
      </w:r>
    </w:p>
    <w:p>
      <w:pPr>
        <w:pStyle w:val="ListBullet"/>
      </w:pPr>
      <w:r>
        <w:rPr>
          <w:b/>
          <w:sz w:val="18"/>
        </w:rPr>
        <w:t xml:space="preserve">1  </w:t>
      </w:r>
      <w:r>
        <w:rPr>
          <w:sz w:val="18"/>
        </w:rPr>
        <w:t>: read out/dictated</w:t>
        <w:br/>
        <w:t>1) to call, call out, recite, read, cry out, proclaim</w:t>
        <w:br/>
        <w:t>1a) (Qal)</w:t>
        <w:br/>
        <w:t>1a1) to call, cry, utter a loud sound</w:t>
        <w:br/>
        <w:t>1a2) to call unto, cry (for help), call (with name of God)</w:t>
        <w:br/>
        <w:t>1a3) to proclaim</w:t>
        <w:br/>
        <w:t>1a4) to read aloud, read (to oneself), read</w:t>
        <w:br/>
        <w:t>1a5) to summon, invite, call for, call and commission, appoint, call and endow</w:t>
        <w:br/>
        <w:t>1a6) to call, name, give name to, call by</w:t>
        <w:br/>
        <w:t>1b) (Niphal)</w:t>
        <w:br/>
        <w:t>1b1) to call oneself</w:t>
        <w:br/>
        <w:t>1b2) to be called, be proclaimed, be read aloud, be summoned, be named</w:t>
        <w:br/>
        <w:t>1c) (Pual) to be called, be named, be called out, be chosen</w:t>
      </w:r>
    </w:p>
    <w:p>
      <w:pPr>
        <w:pStyle w:val="Heading3"/>
      </w:pPr>
      <w:r>
        <w:t>Set Aside (37 verses)</w:t>
      </w:r>
    </w:p>
    <w:p>
      <w:pPr>
        <w:pStyle w:val="ListBullet"/>
      </w:pPr>
      <w:r>
        <w:rPr>
          <w:b/>
          <w:sz w:val="18"/>
        </w:rPr>
        <w:t>Exo 24:7</w:t>
      </w:r>
      <w:r>
        <w:rPr>
          <w:sz w:val="18"/>
        </w:rPr>
        <w:t xml:space="preserve"> — Exo 24:7 Then he took the Book of the Covenant and read it in the hearing of the people . And they said , “ All that the Lord has spoken we will do , and we will be obedient .”</w:t>
      </w:r>
    </w:p>
    <w:p>
      <w:pPr>
        <w:pStyle w:val="ListBullet"/>
      </w:pPr>
      <w:r>
        <w:rPr>
          <w:b/>
          <w:sz w:val="18"/>
        </w:rPr>
        <w:t>Deu 17:19</w:t>
      </w:r>
      <w:r>
        <w:rPr>
          <w:sz w:val="18"/>
        </w:rPr>
        <w:t xml:space="preserve"> — Deu 17:19 And it shall be with him, and he shall read in it all the days of his life , that he may learn to fear the Lord his God by keeping all the words of this law and these statutes , and doing them ,</w:t>
      </w:r>
    </w:p>
    <w:p>
      <w:pPr>
        <w:pStyle w:val="ListBullet"/>
      </w:pPr>
      <w:r>
        <w:rPr>
          <w:b/>
          <w:sz w:val="18"/>
        </w:rPr>
        <w:t>Deu 31:11</w:t>
      </w:r>
      <w:r>
        <w:rPr>
          <w:sz w:val="18"/>
        </w:rPr>
        <w:t xml:space="preserve"> — Deu 31:11 when all Israel comes to appear before the Lord your God at the place that he will choose , you shall read this law before all Israel in their hearing .</w:t>
      </w:r>
    </w:p>
    <w:p>
      <w:pPr>
        <w:pStyle w:val="ListBullet"/>
      </w:pPr>
      <w:r>
        <w:rPr>
          <w:b/>
          <w:sz w:val="18"/>
        </w:rPr>
        <w:t>Jos 8:34</w:t>
      </w:r>
      <w:r>
        <w:rPr>
          <w:sz w:val="18"/>
        </w:rPr>
        <w:t xml:space="preserve"> — Jos 8:34 And afterward he read all the words of the law , the blessing and the curse , according to all that is written in the Book of the Law .</w:t>
      </w:r>
    </w:p>
    <w:p>
      <w:pPr>
        <w:pStyle w:val="ListBullet"/>
      </w:pPr>
      <w:r>
        <w:rPr>
          <w:b/>
          <w:sz w:val="18"/>
        </w:rPr>
        <w:t>Jos 8:35</w:t>
      </w:r>
      <w:r>
        <w:rPr>
          <w:sz w:val="18"/>
        </w:rPr>
        <w:t xml:space="preserve"> — Jos 8:35 There was not a word of all that Moses commanded that Joshua did not read before all the assembly of Israel , and the women , and the little ones , and the sojourners who lived among them.</w:t>
      </w:r>
    </w:p>
    <w:p>
      <w:pPr>
        <w:pStyle w:val="ListBullet"/>
      </w:pPr>
      <w:r>
        <w:rPr>
          <w:b/>
          <w:sz w:val="18"/>
        </w:rPr>
        <w:t>2Ki 5:7</w:t>
      </w:r>
      <w:r>
        <w:rPr>
          <w:sz w:val="18"/>
        </w:rPr>
        <w:t xml:space="preserve"> — 2Ki 5:7 And when the king of Israel read the letter , he tore his clothes and said , “Am I God , to kill and to make alive , that this man sends word to me to cure a man of his leprosy ? Only consider , and see how he is seeking a quarrel with me .”</w:t>
      </w:r>
    </w:p>
    <w:p>
      <w:pPr>
        <w:pStyle w:val="ListBullet"/>
      </w:pPr>
      <w:r>
        <w:rPr>
          <w:b/>
          <w:sz w:val="18"/>
        </w:rPr>
        <w:t>2Ki 19:14</w:t>
      </w:r>
      <w:r>
        <w:rPr>
          <w:sz w:val="18"/>
        </w:rPr>
        <w:t xml:space="preserve"> — 2Ki 19:14 Hezekiah received the letter from the hand of the messengers and read it; and Hezekiah went up to the house of the Lord and spread it before the Lord .</w:t>
      </w:r>
    </w:p>
    <w:p>
      <w:pPr>
        <w:pStyle w:val="ListBullet"/>
      </w:pPr>
      <w:r>
        <w:rPr>
          <w:b/>
          <w:sz w:val="18"/>
        </w:rPr>
        <w:t>2Ki 22:8</w:t>
      </w:r>
      <w:r>
        <w:rPr>
          <w:sz w:val="18"/>
        </w:rPr>
        <w:t xml:space="preserve"> — 2Ki 22:8 And Hilkiah the high priest said to Shaphan the secretary , “I have found the Book of the Law in the house of the Lord .” And Hilkiah gave the book to Shaphan , and he read it .</w:t>
      </w:r>
    </w:p>
    <w:p>
      <w:pPr>
        <w:pStyle w:val="ListBullet"/>
      </w:pPr>
      <w:r>
        <w:rPr>
          <w:b/>
          <w:sz w:val="18"/>
        </w:rPr>
        <w:t>2Ki 22:10</w:t>
      </w:r>
      <w:r>
        <w:rPr>
          <w:sz w:val="18"/>
        </w:rPr>
        <w:t xml:space="preserve"> — 2Ki 22:10 Then Shaphan the secretary told the king , “ Hilkiah the priest has given me a book .” And Shaphan read it before the king .</w:t>
      </w:r>
    </w:p>
    <w:p>
      <w:pPr>
        <w:pStyle w:val="ListBullet"/>
      </w:pPr>
      <w:r>
        <w:rPr>
          <w:b/>
          <w:sz w:val="18"/>
        </w:rPr>
        <w:t>2Ki 22:16</w:t>
      </w:r>
      <w:r>
        <w:rPr>
          <w:sz w:val="18"/>
        </w:rPr>
        <w:t xml:space="preserve"> — 2Ki 22:16 Thus says the Lord , Behold , I will bring disaster upon this place and upon its inhabitants , all the words of the book that the king of Judah has read .</w:t>
      </w:r>
    </w:p>
    <w:p>
      <w:pPr>
        <w:pStyle w:val="ListBullet"/>
      </w:pPr>
      <w:r>
        <w:rPr>
          <w:b/>
          <w:sz w:val="18"/>
        </w:rPr>
        <w:t>2Ki 23:2</w:t>
      </w:r>
      <w:r>
        <w:rPr>
          <w:sz w:val="18"/>
        </w:rPr>
        <w:t xml:space="preserve"> — 2Ki 23:2 And the king went up to the house of the Lord , and with him all the men of Judah and all the inhabitants of Jerusalem and the priests and the prophets , all the people , both small and great . And he read in their hearing all the words of the Book of the Covenant that had been found in the house of the Lord .</w:t>
      </w:r>
    </w:p>
    <w:p>
      <w:pPr>
        <w:pStyle w:val="ListBullet"/>
      </w:pPr>
      <w:r>
        <w:rPr>
          <w:b/>
          <w:sz w:val="18"/>
        </w:rPr>
        <w:t>2Ch 34:18</w:t>
      </w:r>
      <w:r>
        <w:rPr>
          <w:sz w:val="18"/>
        </w:rPr>
        <w:t xml:space="preserve"> — 2Ch 34:18 Then Shaphan the secretary told the king , “ Hilkiah the priest has given me a book .” And Shaphan read from it before the king .</w:t>
      </w:r>
    </w:p>
    <w:p>
      <w:pPr>
        <w:pStyle w:val="ListBullet"/>
      </w:pPr>
      <w:r>
        <w:rPr>
          <w:b/>
          <w:sz w:val="18"/>
        </w:rPr>
        <w:t>2Ch 34:24</w:t>
      </w:r>
      <w:r>
        <w:rPr>
          <w:sz w:val="18"/>
        </w:rPr>
        <w:t xml:space="preserve"> — 2Ch 34:24 Thus says the Lord , Behold , I will bring disaster upon this place and upon its inhabitants , all the curses that are written in the book that was read before the king of Judah .</w:t>
      </w:r>
    </w:p>
    <w:p>
      <w:pPr>
        <w:pStyle w:val="ListBullet"/>
      </w:pPr>
      <w:r>
        <w:rPr>
          <w:b/>
          <w:sz w:val="18"/>
        </w:rPr>
        <w:t>2Ch 34:30</w:t>
      </w:r>
      <w:r>
        <w:rPr>
          <w:sz w:val="18"/>
        </w:rPr>
        <w:t xml:space="preserve"> — 2Ch 34:30 And the king went up to the house of the Lord , with all the men of Judah and the inhabitants of Jerusalem and the priests and the Levites , all the people both great and small . And he read in their hearing all the words of the Book of the Covenant that had been found in the house of the Lord .</w:t>
      </w:r>
    </w:p>
    <w:p>
      <w:pPr>
        <w:pStyle w:val="ListBullet"/>
      </w:pPr>
      <w:r>
        <w:rPr>
          <w:b/>
          <w:sz w:val="18"/>
        </w:rPr>
        <w:t>Neh 8:3</w:t>
      </w:r>
      <w:r>
        <w:rPr>
          <w:sz w:val="18"/>
        </w:rPr>
        <w:t xml:space="preserve"> — Neh 8:3 And he read from it facing the square before the Water Gate from early morning until midday , in the presence of the men and the women and those who could understand . And the ears of all the people were attentive to the Book of the Law .</w:t>
      </w:r>
    </w:p>
    <w:p>
      <w:pPr>
        <w:pStyle w:val="ListBullet"/>
      </w:pPr>
      <w:r>
        <w:rPr>
          <w:b/>
          <w:sz w:val="18"/>
        </w:rPr>
        <w:t>Neh 8:8</w:t>
      </w:r>
      <w:r>
        <w:rPr>
          <w:sz w:val="18"/>
        </w:rPr>
        <w:t xml:space="preserve"> — Neh 8:8 They read from the book , from the Law of God , clearly , and they gave the sense , so that the people understood the reading .</w:t>
      </w:r>
    </w:p>
    <w:p>
      <w:pPr>
        <w:pStyle w:val="ListBullet"/>
      </w:pPr>
      <w:r>
        <w:rPr>
          <w:b/>
          <w:sz w:val="18"/>
        </w:rPr>
        <w:t>Neh 8:18</w:t>
      </w:r>
      <w:r>
        <w:rPr>
          <w:sz w:val="18"/>
        </w:rPr>
        <w:t xml:space="preserve"> — Neh 8:18 And day by day , from the first day to the last day , he read from the Book of the Law of God . They kept the feast seven days , and on the eighth day there was a solemn assembly , according to the rule .</w:t>
      </w:r>
    </w:p>
    <w:p>
      <w:pPr>
        <w:pStyle w:val="ListBullet"/>
      </w:pPr>
      <w:r>
        <w:rPr>
          <w:b/>
          <w:sz w:val="18"/>
        </w:rPr>
        <w:t>Neh 9:3</w:t>
      </w:r>
      <w:r>
        <w:rPr>
          <w:sz w:val="18"/>
        </w:rPr>
        <w:t xml:space="preserve"> — Neh 9:3 And they stood up in their place and read from the Book of the Law of the Lord their God for a quarter of the day ; for another quarter of it they made confession and worshiped the Lord their God .</w:t>
      </w:r>
    </w:p>
    <w:p>
      <w:pPr>
        <w:pStyle w:val="ListBullet"/>
      </w:pPr>
      <w:r>
        <w:rPr>
          <w:b/>
          <w:sz w:val="18"/>
        </w:rPr>
        <w:t>Neh 13:1</w:t>
      </w:r>
      <w:r>
        <w:rPr>
          <w:sz w:val="18"/>
        </w:rPr>
        <w:t xml:space="preserve"> — Neh 13:1 On that day they read from the Book of Moses in the hearing of the people . And in it was found written that no Ammonite or Moabite should ever enter the assembly of God ,</w:t>
      </w:r>
    </w:p>
    <w:p>
      <w:pPr>
        <w:pStyle w:val="ListBullet"/>
      </w:pPr>
      <w:r>
        <w:rPr>
          <w:b/>
          <w:sz w:val="18"/>
        </w:rPr>
        <w:t>Est 6:1</w:t>
      </w:r>
      <w:r>
        <w:rPr>
          <w:sz w:val="18"/>
        </w:rPr>
        <w:t xml:space="preserve"> — Est 6:1 On that night the king could not sleep . And he gave orders to bring the book of memorable deeds , the chronicles , and they were read before the king .</w:t>
      </w:r>
    </w:p>
    <w:p>
      <w:pPr>
        <w:pStyle w:val="ListBullet"/>
      </w:pPr>
      <w:r>
        <w:rPr>
          <w:b/>
          <w:sz w:val="18"/>
        </w:rPr>
        <w:t>Isa 29:11</w:t>
      </w:r>
      <w:r>
        <w:rPr>
          <w:sz w:val="18"/>
        </w:rPr>
        <w:t xml:space="preserve"> — Isa 29:11 And the vision of all this has become to you like the words of a book that is sealed . When men give it to one who can read , saying , “ Read this,” he says , “I cannot , for it is sealed .”</w:t>
      </w:r>
    </w:p>
    <w:p>
      <w:pPr>
        <w:pStyle w:val="ListBullet"/>
      </w:pPr>
      <w:r>
        <w:rPr>
          <w:b/>
          <w:sz w:val="18"/>
        </w:rPr>
        <w:t>Isa 29:12</w:t>
      </w:r>
      <w:r>
        <w:rPr>
          <w:sz w:val="18"/>
        </w:rPr>
        <w:t xml:space="preserve"> — Isa 29:12 And when they give the book to one who cannot read , saying , “ Read this ,” he says , “I cannot read .”</w:t>
      </w:r>
    </w:p>
    <w:p>
      <w:pPr>
        <w:pStyle w:val="ListBullet"/>
      </w:pPr>
      <w:r>
        <w:rPr>
          <w:b/>
          <w:sz w:val="18"/>
        </w:rPr>
        <w:t>Isa 34:16</w:t>
      </w:r>
      <w:r>
        <w:rPr>
          <w:sz w:val="18"/>
        </w:rPr>
        <w:t xml:space="preserve"> — Isa 34:16 Seek and read from the book of the Lord : Not one of these shall be missing ; none shall be without her mate . For the mouth of the Lord has commanded , and his Spirit has gathered them .</w:t>
      </w:r>
    </w:p>
    <w:p>
      <w:pPr>
        <w:pStyle w:val="ListBullet"/>
      </w:pPr>
      <w:r>
        <w:rPr>
          <w:b/>
          <w:sz w:val="18"/>
        </w:rPr>
        <w:t>Isa 37:14</w:t>
      </w:r>
      <w:r>
        <w:rPr>
          <w:sz w:val="18"/>
        </w:rPr>
        <w:t xml:space="preserve"> — Isa 37:14 Hezekiah received the letter from the hand of the messengers , and read it; and Hezekiah went up to the house of the Lord , and spread it before the Lord .</w:t>
      </w:r>
    </w:p>
    <w:p>
      <w:pPr>
        <w:pStyle w:val="ListBullet"/>
      </w:pPr>
      <w:r>
        <w:rPr>
          <w:b/>
          <w:sz w:val="18"/>
        </w:rPr>
        <w:t>Jer 29:29</w:t>
      </w:r>
      <w:r>
        <w:rPr>
          <w:sz w:val="18"/>
        </w:rPr>
        <w:t xml:space="preserve"> — Jer 29:29 Zephaniah the priest read this letter in the hearing of Jeremiah the prophet .</w:t>
      </w:r>
    </w:p>
    <w:p>
      <w:pPr>
        <w:pStyle w:val="ListBullet"/>
      </w:pPr>
      <w:r>
        <w:rPr>
          <w:b/>
          <w:sz w:val="18"/>
        </w:rPr>
        <w:t>Jer 36:6</w:t>
      </w:r>
      <w:r>
        <w:rPr>
          <w:sz w:val="18"/>
        </w:rPr>
        <w:t xml:space="preserve"> — Jer 36:6 so you are to go , and on a day of fasting in the hearing of all the people in the Lord’s house you shall read the words of the Lord from the scroll that you have written at my dictation . You shall read them also in the hearing of all the men of Judah who come out of their cities .</w:t>
      </w:r>
    </w:p>
    <w:p>
      <w:pPr>
        <w:pStyle w:val="ListBullet"/>
      </w:pPr>
      <w:r>
        <w:rPr>
          <w:b/>
          <w:sz w:val="18"/>
        </w:rPr>
        <w:t>Jer 36:8</w:t>
      </w:r>
      <w:r>
        <w:rPr>
          <w:sz w:val="18"/>
        </w:rPr>
        <w:t xml:space="preserve"> — Jer 36:8 And Baruch the son of Neriah did all that Jeremiah the prophet ordered him about reading from the scroll the words of the Lord in the Lord’s house .</w:t>
      </w:r>
    </w:p>
    <w:p>
      <w:pPr>
        <w:pStyle w:val="ListBullet"/>
      </w:pPr>
      <w:r>
        <w:rPr>
          <w:b/>
          <w:sz w:val="18"/>
        </w:rPr>
        <w:t>Jer 36:10</w:t>
      </w:r>
      <w:r>
        <w:rPr>
          <w:sz w:val="18"/>
        </w:rPr>
        <w:t xml:space="preserve"> — Jer 36:10 Then, in the hearing of all the people , Baruch read the words of Jeremiah from the scroll , in the house of the Lord , in the chamber of Gemariah the son of Shaphan the secretary , which was in the upper court , at the entry of the New Gate of the Lord’s house .</w:t>
      </w:r>
    </w:p>
    <w:p>
      <w:pPr>
        <w:pStyle w:val="ListBullet"/>
      </w:pPr>
      <w:r>
        <w:rPr>
          <w:b/>
          <w:sz w:val="18"/>
        </w:rPr>
        <w:t>Jer 36:13</w:t>
      </w:r>
      <w:r>
        <w:rPr>
          <w:sz w:val="18"/>
        </w:rPr>
        <w:t xml:space="preserve"> — Jer 36:13 And Micaiah told them all the words that he had heard , when Baruch read the scroll in the hearing of the people .</w:t>
      </w:r>
    </w:p>
    <w:p>
      <w:pPr>
        <w:pStyle w:val="ListBullet"/>
      </w:pPr>
      <w:r>
        <w:rPr>
          <w:b/>
          <w:sz w:val="18"/>
        </w:rPr>
        <w:t>Jer 36:14</w:t>
      </w:r>
      <w:r>
        <w:rPr>
          <w:sz w:val="18"/>
        </w:rPr>
        <w:t xml:space="preserve"> — Jer 36:14 Then all the officials sent Jehudi the son of Nethaniah , son of Shelemiah , son of Cushi , to say to Baruch , “ Take in your hand the scroll that you read in the hearing of the people , and come .” So Baruch the son of Neriah took the scroll in his hand and came to them .</w:t>
      </w:r>
    </w:p>
    <w:p>
      <w:pPr>
        <w:pStyle w:val="ListBullet"/>
      </w:pPr>
      <w:r>
        <w:rPr>
          <w:b/>
          <w:sz w:val="18"/>
        </w:rPr>
        <w:t>Jer 36:15</w:t>
      </w:r>
      <w:r>
        <w:rPr>
          <w:sz w:val="18"/>
        </w:rPr>
        <w:t xml:space="preserve"> — Jer 36:15 And they said to him, “Sit down and read it .” So Baruch read it to them .</w:t>
      </w:r>
    </w:p>
    <w:p>
      <w:pPr>
        <w:pStyle w:val="ListBullet"/>
      </w:pPr>
      <w:r>
        <w:rPr>
          <w:b/>
          <w:sz w:val="18"/>
        </w:rPr>
        <w:t>Jer 36:18</w:t>
      </w:r>
      <w:r>
        <w:rPr>
          <w:sz w:val="18"/>
        </w:rPr>
        <w:t xml:space="preserve"> — Jer 36:18 Baruch answered them, “He dictated all these words to me , while I wrote them with ink on the scroll .”</w:t>
      </w:r>
    </w:p>
    <w:p>
      <w:pPr>
        <w:pStyle w:val="ListBullet"/>
      </w:pPr>
      <w:r>
        <w:rPr>
          <w:b/>
          <w:sz w:val="18"/>
        </w:rPr>
        <w:t>Jer 36:21</w:t>
      </w:r>
      <w:r>
        <w:rPr>
          <w:sz w:val="18"/>
        </w:rPr>
        <w:t xml:space="preserve"> — Jer 36:21 Then the king sent Jehudi to get the scroll , and he took it from the chamber of Elishama the secretary . And Jehudi read it to the king and all the officials who stood beside the king .</w:t>
      </w:r>
    </w:p>
    <w:p>
      <w:pPr>
        <w:pStyle w:val="ListBullet"/>
      </w:pPr>
      <w:r>
        <w:rPr>
          <w:b/>
          <w:sz w:val="18"/>
        </w:rPr>
        <w:t>Jer 36:23</w:t>
      </w:r>
      <w:r>
        <w:rPr>
          <w:sz w:val="18"/>
        </w:rPr>
        <w:t xml:space="preserve"> — Jer 36:23 As Jehudi read three or four columns , the king would cut them off with a knife and throw them into the fire in the fire pot , until the entire scroll was consumed in the fire that was in the fire pot .</w:t>
      </w:r>
    </w:p>
    <w:p>
      <w:pPr>
        <w:pStyle w:val="ListBullet"/>
      </w:pPr>
      <w:r>
        <w:rPr>
          <w:b/>
          <w:sz w:val="18"/>
        </w:rPr>
        <w:t>Jer 51:61</w:t>
      </w:r>
      <w:r>
        <w:rPr>
          <w:sz w:val="18"/>
        </w:rPr>
        <w:t xml:space="preserve"> — Jer 51:61 And Jeremiah said to Seraiah : “When you come to Babylon , see that you read all these words ,</w:t>
      </w:r>
    </w:p>
    <w:p>
      <w:pPr>
        <w:pStyle w:val="ListBullet"/>
      </w:pPr>
      <w:r>
        <w:rPr>
          <w:b/>
          <w:sz w:val="18"/>
        </w:rPr>
        <w:t>Jer 51:63</w:t>
      </w:r>
      <w:r>
        <w:rPr>
          <w:sz w:val="18"/>
        </w:rPr>
        <w:t xml:space="preserve"> — Jer 51:63 When you finish reading this book , , tie a stone to it and cast it into the midst of the Euphrates ,</w:t>
      </w:r>
    </w:p>
    <w:p>
      <w:pPr>
        <w:pStyle w:val="ListBullet"/>
      </w:pPr>
      <w:r>
        <w:rPr>
          <w:b/>
          <w:sz w:val="18"/>
        </w:rPr>
        <w:t>Hab 2:2</w:t>
      </w:r>
      <w:r>
        <w:rPr>
          <w:sz w:val="18"/>
        </w:rPr>
        <w:t xml:space="preserve"> — Hab 2:2 And the Lord answered me: “ Write the vision ; make it plain on tablets , so he may run who reads it .</w:t>
      </w:r>
    </w:p>
    <w:p>
      <w:pPr>
        <w:pStyle w:val="Heading1"/>
      </w:pPr>
      <w:r>
        <w:t>H7122 — qa.ra</w:t>
      </w:r>
    </w:p>
    <w:p>
      <w:pPr>
        <w:pStyle w:val="Heading2"/>
      </w:pPr>
      <w:r>
        <w:t>H7122G (sub-gloss: to encounter: meet)  [OWNER]</w:t>
      </w:r>
    </w:p>
    <w:p>
      <w:r>
        <w:rPr>
          <w:i/>
        </w:rPr>
        <w:t>status: extracted  |  occ: 87</w:t>
      </w:r>
    </w:p>
    <w:p>
      <w:r>
        <w:rPr>
          <w:b/>
        </w:rPr>
        <w:t>Parsed senses:</w:t>
      </w:r>
    </w:p>
    <w:p>
      <w:pPr>
        <w:pStyle w:val="ListBullet"/>
      </w:pPr>
      <w:r>
        <w:rPr>
          <w:b/>
          <w:sz w:val="18"/>
        </w:rPr>
        <w:t xml:space="preserve">1  </w:t>
      </w:r>
      <w:r>
        <w:rPr>
          <w:sz w:val="18"/>
        </w:rPr>
        <w:t>: meet</w:t>
        <w:br/>
        <w:t>1) to encounter, befall, meet</w:t>
        <w:br/>
        <w:t>1a) (Qal)</w:t>
        <w:br/>
        <w:t>1a1) to meet, encounter</w:t>
        <w:br/>
        <w:t>1a2) to befall (fig)</w:t>
        <w:br/>
        <w:t>1b) (Niphal) to meet, meet unexpectedly</w:t>
        <w:br/>
        <w:t>1c) (Hiphil) to cause to meet</w:t>
      </w:r>
    </w:p>
    <w:p>
      <w:pPr>
        <w:pStyle w:val="Heading3"/>
      </w:pPr>
      <w:r>
        <w:t>Group 4825-001: Term describes the act of going out to encounter God, framing the inner preparation, orientation, and accountability required for divine meeting</w:t>
      </w:r>
    </w:p>
    <w:p>
      <w:r>
        <w:rPr>
          <w:b/>
        </w:rPr>
        <w:t>Anchor verses:</w:t>
      </w:r>
    </w:p>
    <w:p>
      <w:pPr>
        <w:pStyle w:val="ListBullet"/>
      </w:pPr>
      <w:r>
        <w:rPr>
          <w:b/>
          <w:sz w:val="18"/>
        </w:rPr>
        <w:t>Exo 19:17</w:t>
      </w:r>
      <w:r>
        <w:rPr>
          <w:sz w:val="18"/>
        </w:rPr>
        <w:t xml:space="preserve"> — Exo 19:17 Then Moses brought the people out of the camp to meet God , and they took their stand at the foot of the mountain .</w:t>
      </w:r>
    </w:p>
    <w:p>
      <w:pPr>
        <w:pStyle w:val="ListBullet"/>
      </w:pPr>
      <w:r>
        <w:rPr>
          <w:b/>
          <w:sz w:val="18"/>
        </w:rPr>
        <w:t>Amo 4:12</w:t>
      </w:r>
      <w:r>
        <w:rPr>
          <w:sz w:val="18"/>
        </w:rPr>
        <w:t xml:space="preserve"> — Amo 4:12 “ Therefore thus I will do to you, O Israel ; because I will do this to you, prepare to meet your God , O Israel !”</w:t>
      </w:r>
    </w:p>
    <w:p>
      <w:r>
        <w:rPr>
          <w:b/>
        </w:rPr>
        <w:t>Related verses (2):</w:t>
      </w:r>
    </w:p>
    <w:p>
      <w:pPr>
        <w:pStyle w:val="ListBullet"/>
      </w:pPr>
      <w:r>
        <w:rPr>
          <w:b/>
          <w:sz w:val="18"/>
        </w:rPr>
        <w:t>Exo 5:3</w:t>
      </w:r>
      <w:r>
        <w:rPr>
          <w:sz w:val="18"/>
        </w:rPr>
        <w:t xml:space="preserve"> — Exo 5:3 Then they said , “The God of the Hebrews has met with us. Please let us go a three days ’ journey into the wilderness that we may sacrifice to the Lord our God , lest he fall upon us with pestilence or with the sword .”</w:t>
      </w:r>
    </w:p>
    <w:p>
      <w:pPr>
        <w:pStyle w:val="ListBullet"/>
      </w:pPr>
      <w:r>
        <w:rPr>
          <w:b/>
          <w:sz w:val="18"/>
        </w:rPr>
        <w:t>Num 23:3</w:t>
      </w:r>
      <w:r>
        <w:rPr>
          <w:sz w:val="18"/>
        </w:rPr>
        <w:t xml:space="preserve"> — Num 23:3 And Balaam said to Balak , “ Stand beside your burnt offering , and I will go . Perhaps the Lord will come to meet me, and whatever he shows me I will tell you.” And he went to a bare height ,</w:t>
      </w:r>
    </w:p>
    <w:p>
      <w:pPr>
        <w:pStyle w:val="Heading3"/>
      </w:pPr>
      <w:r>
        <w:t>Set Aside (79 verses)</w:t>
      </w:r>
    </w:p>
    <w:p>
      <w:pPr>
        <w:pStyle w:val="ListBullet"/>
      </w:pPr>
      <w:r>
        <w:rPr>
          <w:b/>
          <w:sz w:val="18"/>
        </w:rPr>
        <w:t>Gen 14:17</w:t>
      </w:r>
      <w:r>
        <w:rPr>
          <w:sz w:val="18"/>
        </w:rPr>
        <w:t xml:space="preserve"> — Gen 14:17 After his return from the defeat of Chedorlaomer and the kings who were with him, the king of Sodom went out to meet him at the Valley of Shaveh (that is , the King’s Valley ).</w:t>
      </w:r>
    </w:p>
    <w:p>
      <w:pPr>
        <w:pStyle w:val="ListBullet"/>
      </w:pPr>
      <w:r>
        <w:rPr>
          <w:b/>
          <w:sz w:val="18"/>
        </w:rPr>
        <w:t>Gen 18:2</w:t>
      </w:r>
      <w:r>
        <w:rPr>
          <w:sz w:val="18"/>
        </w:rPr>
        <w:t xml:space="preserve"> — Gen 18:2 He lifted up his eyes and looked , and behold , three men were standing in front of him. When he saw them, he ran from the tent door to meet them and bowed himself to the earth</w:t>
      </w:r>
    </w:p>
    <w:p>
      <w:pPr>
        <w:pStyle w:val="ListBullet"/>
      </w:pPr>
      <w:r>
        <w:rPr>
          <w:b/>
          <w:sz w:val="18"/>
        </w:rPr>
        <w:t>Gen 19:1</w:t>
      </w:r>
      <w:r>
        <w:rPr>
          <w:sz w:val="18"/>
        </w:rPr>
        <w:t xml:space="preserve"> — Gen 19:1 The two angels came to Sodom in the evening , and Lot was sitting in the gate of Sodom . When Lot saw them, he rose to meet them and bowed himself with his face to the earth</w:t>
      </w:r>
    </w:p>
    <w:p>
      <w:pPr>
        <w:pStyle w:val="ListBullet"/>
      </w:pPr>
      <w:r>
        <w:rPr>
          <w:b/>
          <w:sz w:val="18"/>
        </w:rPr>
        <w:t>Gen 24:17</w:t>
      </w:r>
      <w:r>
        <w:rPr>
          <w:sz w:val="18"/>
        </w:rPr>
        <w:t xml:space="preserve"> — Gen 24:17 Then the servant ran to meet her and said , “ Please give me a little water to drink from your jar .”</w:t>
      </w:r>
    </w:p>
    <w:p>
      <w:pPr>
        <w:pStyle w:val="ListBullet"/>
      </w:pPr>
      <w:r>
        <w:rPr>
          <w:b/>
          <w:sz w:val="18"/>
        </w:rPr>
        <w:t>Gen 24:65</w:t>
      </w:r>
      <w:r>
        <w:rPr>
          <w:sz w:val="18"/>
        </w:rPr>
        <w:t xml:space="preserve"> — Gen 24:65 and said to the servant , “ Who is that man , walking in the field to meet us ?” The servant said , “ It is my master .” So she took her veil and covered herself.</w:t>
      </w:r>
    </w:p>
    <w:p>
      <w:pPr>
        <w:pStyle w:val="ListBullet"/>
      </w:pPr>
      <w:r>
        <w:rPr>
          <w:b/>
          <w:sz w:val="18"/>
        </w:rPr>
        <w:t>Gen 29:13</w:t>
      </w:r>
      <w:r>
        <w:rPr>
          <w:sz w:val="18"/>
        </w:rPr>
        <w:t xml:space="preserve"> — Gen 29:13 As soon as Laban heard the news about Jacob , his sister’s son , he ran to meet him and embraced him and kissed him and brought him to his house . Jacob told Laban all these things ,</w:t>
      </w:r>
    </w:p>
    <w:p>
      <w:pPr>
        <w:pStyle w:val="ListBullet"/>
      </w:pPr>
      <w:r>
        <w:rPr>
          <w:b/>
          <w:sz w:val="18"/>
        </w:rPr>
        <w:t>Gen 30:16</w:t>
      </w:r>
      <w:r>
        <w:rPr>
          <w:sz w:val="18"/>
        </w:rPr>
        <w:t xml:space="preserve"> — Gen 30:16 When Jacob came from the field in the evening , Leah went out to meet him and said , “You must come in to me, for I have hired you with my son’s mandrakes .” So he lay with her that night .</w:t>
      </w:r>
    </w:p>
    <w:p>
      <w:pPr>
        <w:pStyle w:val="ListBullet"/>
      </w:pPr>
      <w:r>
        <w:rPr>
          <w:b/>
          <w:sz w:val="18"/>
        </w:rPr>
        <w:t>Gen 32:6</w:t>
      </w:r>
      <w:r>
        <w:rPr>
          <w:sz w:val="18"/>
        </w:rPr>
        <w:t xml:space="preserve"> — Gen 32:6 And the messengers returned to Jacob , saying , “We came to your brother Esau , and he is coming to meet you, and there are four hundred men with him .”</w:t>
      </w:r>
    </w:p>
    <w:p>
      <w:pPr>
        <w:pStyle w:val="ListBullet"/>
      </w:pPr>
      <w:r>
        <w:rPr>
          <w:b/>
          <w:sz w:val="18"/>
        </w:rPr>
        <w:t>Gen 33:4</w:t>
      </w:r>
      <w:r>
        <w:rPr>
          <w:sz w:val="18"/>
        </w:rPr>
        <w:t xml:space="preserve"> — Gen 33:4 But Esau ran to meet him and embraced him and fell on his neck and kissed him , and they wept .</w:t>
      </w:r>
    </w:p>
    <w:p>
      <w:pPr>
        <w:pStyle w:val="ListBullet"/>
      </w:pPr>
      <w:r>
        <w:rPr>
          <w:b/>
          <w:sz w:val="18"/>
        </w:rPr>
        <w:t>Gen 46:29</w:t>
      </w:r>
      <w:r>
        <w:rPr>
          <w:sz w:val="18"/>
        </w:rPr>
        <w:t xml:space="preserve"> — Gen 46:29 Then Joseph prepared his chariot and went up to meet Israel his father in Goshen . He presented himself to him and fell on his neck and wept on his neck a good while .</w:t>
      </w:r>
    </w:p>
    <w:p>
      <w:pPr>
        <w:pStyle w:val="ListBullet"/>
      </w:pPr>
      <w:r>
        <w:rPr>
          <w:b/>
          <w:sz w:val="18"/>
        </w:rPr>
        <w:t>Exo 4:14</w:t>
      </w:r>
      <w:r>
        <w:rPr>
          <w:sz w:val="18"/>
        </w:rPr>
        <w:t xml:space="preserve"> — Exo 4:14 Then the anger of the Lord was kindled against Moses and he said , “Is there not Aaron , your brother , the Levite ? I know that he can speak well . Behold, he is coming out to meet you, and when he sees you, he will be glad in his heart .</w:t>
      </w:r>
    </w:p>
    <w:p>
      <w:pPr>
        <w:pStyle w:val="ListBullet"/>
      </w:pPr>
      <w:r>
        <w:rPr>
          <w:b/>
          <w:sz w:val="18"/>
        </w:rPr>
        <w:t>Exo 4:27</w:t>
      </w:r>
      <w:r>
        <w:rPr>
          <w:sz w:val="18"/>
        </w:rPr>
        <w:t xml:space="preserve"> — Exo 4:27 The Lord said to Aaron , “ Go into the wilderness to meet Moses .” So he went and met him at the mountain of God and kissed him .</w:t>
      </w:r>
    </w:p>
    <w:p>
      <w:pPr>
        <w:pStyle w:val="ListBullet"/>
      </w:pPr>
      <w:r>
        <w:rPr>
          <w:b/>
          <w:sz w:val="18"/>
        </w:rPr>
        <w:t>Exo 5:20</w:t>
      </w:r>
      <w:r>
        <w:rPr>
          <w:sz w:val="18"/>
        </w:rPr>
        <w:t xml:space="preserve"> — Exo 5:20 They met Moses and Aaron , who were waiting for them , as they came out from Pharaoh ;</w:t>
      </w:r>
    </w:p>
    <w:p>
      <w:pPr>
        <w:pStyle w:val="ListBullet"/>
      </w:pPr>
      <w:r>
        <w:rPr>
          <w:b/>
          <w:sz w:val="18"/>
        </w:rPr>
        <w:t>Exo 7:15</w:t>
      </w:r>
      <w:r>
        <w:rPr>
          <w:sz w:val="18"/>
        </w:rPr>
        <w:t xml:space="preserve"> — Exo 7:15 Go to Pharaoh in the morning , as he is going out to the water , and stand on the bank of the Nile to meet him . Take in your hand the staff that turned into a serpent .</w:t>
      </w:r>
    </w:p>
    <w:p>
      <w:pPr>
        <w:pStyle w:val="ListBullet"/>
      </w:pPr>
      <w:r>
        <w:rPr>
          <w:b/>
          <w:sz w:val="18"/>
        </w:rPr>
        <w:t>Exo 18:7</w:t>
      </w:r>
      <w:r>
        <w:rPr>
          <w:sz w:val="18"/>
        </w:rPr>
        <w:t xml:space="preserve"> — Exo 18:7 Moses went out to meet his father-in-law and bowed down and kissed him. And they asked each other of their welfare and went into the tent .</w:t>
      </w:r>
    </w:p>
    <w:p>
      <w:pPr>
        <w:pStyle w:val="ListBullet"/>
      </w:pPr>
      <w:r>
        <w:rPr>
          <w:b/>
          <w:sz w:val="18"/>
        </w:rPr>
        <w:t>Num 22:36</w:t>
      </w:r>
      <w:r>
        <w:rPr>
          <w:sz w:val="18"/>
        </w:rPr>
        <w:t xml:space="preserve"> — Num 22:36 When Balak heard that Balaam had come , he went out to meet him at the city of Moab , on the border formed by the Arnon , at the extremity of the border .</w:t>
      </w:r>
    </w:p>
    <w:p>
      <w:pPr>
        <w:pStyle w:val="ListBullet"/>
      </w:pPr>
      <w:r>
        <w:rPr>
          <w:b/>
          <w:sz w:val="18"/>
        </w:rPr>
        <w:t>Num 31:13</w:t>
      </w:r>
      <w:r>
        <w:rPr>
          <w:sz w:val="18"/>
        </w:rPr>
        <w:t xml:space="preserve"> — Num 31:13 Moses and Eleazar the priest and all the chiefs of the congregation went to meet them outside the camp .</w:t>
      </w:r>
    </w:p>
    <w:p>
      <w:pPr>
        <w:pStyle w:val="ListBullet"/>
      </w:pPr>
      <w:r>
        <w:rPr>
          <w:b/>
          <w:sz w:val="18"/>
        </w:rPr>
        <w:t>Jos 9:11</w:t>
      </w:r>
      <w:r>
        <w:rPr>
          <w:sz w:val="18"/>
        </w:rPr>
        <w:t xml:space="preserve"> — Jos 9:11 So our elders and all the inhabitants of our country said to us, ‘ Take provisions in your hand for the journey and go to meet them and say to them, “We are your servants . Come now , make a covenant with us.”’</w:t>
      </w:r>
    </w:p>
    <w:p>
      <w:pPr>
        <w:pStyle w:val="ListBullet"/>
      </w:pPr>
      <w:r>
        <w:rPr>
          <w:b/>
          <w:sz w:val="18"/>
        </w:rPr>
        <w:t>Judg 4:18</w:t>
      </w:r>
      <w:r>
        <w:rPr>
          <w:sz w:val="18"/>
        </w:rPr>
        <w:t xml:space="preserve"> — Judg 4:18 And Jael came out to meet Sisera and said to him, “Turn aside , my lord ; turn aside to me; do not be afraid .” So he turned aside to her into the tent , and she covered him with a rug .</w:t>
      </w:r>
    </w:p>
    <w:p>
      <w:pPr>
        <w:pStyle w:val="ListBullet"/>
      </w:pPr>
      <w:r>
        <w:rPr>
          <w:b/>
          <w:sz w:val="18"/>
        </w:rPr>
        <w:t>Judg 4:22</w:t>
      </w:r>
      <w:r>
        <w:rPr>
          <w:sz w:val="18"/>
        </w:rPr>
        <w:t xml:space="preserve"> — Judg 4:22 And behold , as Barak was pursuing Sisera , Jael went out to meet him and said to him, “ Come , and I will show you the man whom you are seeking .” So he went in to her tent, and there lay Sisera dead , with the tent peg in his temple .</w:t>
      </w:r>
    </w:p>
    <w:p>
      <w:pPr>
        <w:pStyle w:val="ListBullet"/>
      </w:pPr>
      <w:r>
        <w:rPr>
          <w:b/>
          <w:sz w:val="18"/>
        </w:rPr>
        <w:t>Judg 6:35</w:t>
      </w:r>
      <w:r>
        <w:rPr>
          <w:sz w:val="18"/>
        </w:rPr>
        <w:t xml:space="preserve"> — Judg 6:35 And he sent messengers throughout all Manasseh , and they too were called out to follow him. And he sent messengers to Asher , Zebulun , and Naphtali , and they went up to meet them .</w:t>
      </w:r>
    </w:p>
    <w:p>
      <w:pPr>
        <w:pStyle w:val="ListBullet"/>
      </w:pPr>
      <w:r>
        <w:rPr>
          <w:b/>
          <w:sz w:val="18"/>
        </w:rPr>
        <w:t>Judg 11:31</w:t>
      </w:r>
      <w:r>
        <w:rPr>
          <w:sz w:val="18"/>
        </w:rPr>
        <w:t xml:space="preserve"> — Judg 11:31 then whatever comes out from the doors of my house to meet me when I return in peace from the Ammonites shall be the Lord’s , and I will offer it up for a burnt offering .”</w:t>
      </w:r>
    </w:p>
    <w:p>
      <w:pPr>
        <w:pStyle w:val="ListBullet"/>
      </w:pPr>
      <w:r>
        <w:rPr>
          <w:b/>
          <w:sz w:val="18"/>
        </w:rPr>
        <w:t>Judg 11:34</w:t>
      </w:r>
      <w:r>
        <w:rPr>
          <w:sz w:val="18"/>
        </w:rPr>
        <w:t xml:space="preserve"> — Judg 11:34 Then Jephthah came to his home at Mizpah . And behold, his daughter came out to meet him with tambourines and with dances . She was his only child ; besides her he had neither son nor daughter .</w:t>
      </w:r>
    </w:p>
    <w:p>
      <w:pPr>
        <w:pStyle w:val="ListBullet"/>
      </w:pPr>
      <w:r>
        <w:rPr>
          <w:b/>
          <w:sz w:val="18"/>
        </w:rPr>
        <w:t>Judg 14:5</w:t>
      </w:r>
      <w:r>
        <w:rPr>
          <w:sz w:val="18"/>
        </w:rPr>
        <w:t xml:space="preserve"> — Judg 14:5 Then Samson went down with his father and mother to Timnah , and they came to the vineyards of Timnah . And behold, a young lion came toward him roaring .</w:t>
      </w:r>
    </w:p>
    <w:p>
      <w:pPr>
        <w:pStyle w:val="ListBullet"/>
      </w:pPr>
      <w:r>
        <w:rPr>
          <w:b/>
          <w:sz w:val="18"/>
        </w:rPr>
        <w:t>Judg 19:3</w:t>
      </w:r>
      <w:r>
        <w:rPr>
          <w:sz w:val="18"/>
        </w:rPr>
        <w:t xml:space="preserve"> — Judg 19:3 Then her husband arose and went after her, to speak kindly to her and bring her back . He had with him his servant and a couple of donkeys . And she brought him into her father’s house . And when the girl’s father saw him, he came with joy to meet him .</w:t>
      </w:r>
    </w:p>
    <w:p>
      <w:pPr>
        <w:pStyle w:val="ListBullet"/>
      </w:pPr>
      <w:r>
        <w:rPr>
          <w:b/>
          <w:sz w:val="18"/>
        </w:rPr>
        <w:t>1Sa 10:10</w:t>
      </w:r>
      <w:r>
        <w:rPr>
          <w:sz w:val="18"/>
        </w:rPr>
        <w:t xml:space="preserve"> — 1Sa 10:10 When they came to Gibeah , behold , a group of prophets met him, and the Spirit of God rushed upon him, and he prophesied among them.</w:t>
      </w:r>
    </w:p>
    <w:p>
      <w:pPr>
        <w:pStyle w:val="ListBullet"/>
      </w:pPr>
      <w:r>
        <w:rPr>
          <w:b/>
          <w:sz w:val="18"/>
        </w:rPr>
        <w:t>1Sa 13:10</w:t>
      </w:r>
      <w:r>
        <w:rPr>
          <w:sz w:val="18"/>
        </w:rPr>
        <w:t xml:space="preserve"> — 1Sa 13:10 As soon as he had finished offering the burnt offering , behold , Samuel came . And Saul went out to meet him and greet him .</w:t>
      </w:r>
    </w:p>
    <w:p>
      <w:pPr>
        <w:pStyle w:val="ListBullet"/>
      </w:pPr>
      <w:r>
        <w:rPr>
          <w:b/>
          <w:sz w:val="18"/>
        </w:rPr>
        <w:t>1Sa 13:15</w:t>
      </w:r>
      <w:r>
        <w:rPr>
          <w:sz w:val="18"/>
        </w:rPr>
        <w:t xml:space="preserve"> — 1Sa 13:15 And Samuel arose and went up from Gilgal ^ . The rest of the people went up after Saul to meet the army ; they went up from Gilgal to Gibeah of Benjamin . And Saul numbered the people who were present with him, about six hundred men .</w:t>
      </w:r>
    </w:p>
    <w:p>
      <w:pPr>
        <w:pStyle w:val="ListBullet"/>
      </w:pPr>
      <w:r>
        <w:rPr>
          <w:b/>
          <w:sz w:val="18"/>
        </w:rPr>
        <w:t>1Sa 15:12</w:t>
      </w:r>
      <w:r>
        <w:rPr>
          <w:sz w:val="18"/>
        </w:rPr>
        <w:t xml:space="preserve"> — 1Sa 15:12 And Samuel rose early to meet Saul in the morning . And it was told Samuel , “ Saul came to Carmel , and behold , he set up a monument for himself and turned and passed on and went down to Gilgal .”</w:t>
      </w:r>
    </w:p>
    <w:p>
      <w:pPr>
        <w:pStyle w:val="ListBullet"/>
      </w:pPr>
      <w:r>
        <w:rPr>
          <w:b/>
          <w:sz w:val="18"/>
        </w:rPr>
        <w:t>1Sa 16:4</w:t>
      </w:r>
      <w:r>
        <w:rPr>
          <w:sz w:val="18"/>
        </w:rPr>
        <w:t xml:space="preserve"> — 1Sa 16:4 Samuel did what the Lord commanded and came to Bethlehem . The elders of the city came to meet him trembling and said , “Do you come peaceably ?”</w:t>
      </w:r>
    </w:p>
    <w:p>
      <w:pPr>
        <w:pStyle w:val="ListBullet"/>
      </w:pPr>
      <w:r>
        <w:rPr>
          <w:b/>
          <w:sz w:val="18"/>
        </w:rPr>
        <w:t>1Sa 17:48</w:t>
      </w:r>
      <w:r>
        <w:rPr>
          <w:sz w:val="18"/>
        </w:rPr>
        <w:t xml:space="preserve"> — 1Sa 17:48 When the Philistine arose and came and drew near to meet David , David ran quickly toward the battle line to meet the Philistine .</w:t>
      </w:r>
    </w:p>
    <w:p>
      <w:pPr>
        <w:pStyle w:val="ListBullet"/>
      </w:pPr>
      <w:r>
        <w:rPr>
          <w:b/>
          <w:sz w:val="18"/>
        </w:rPr>
        <w:t>1Sa 18:6</w:t>
      </w:r>
      <w:r>
        <w:rPr>
          <w:sz w:val="18"/>
        </w:rPr>
        <w:t xml:space="preserve"> — 1Sa 18:6 As they were coming home, when David returned from striking down the Philistine , the women came out of all the cities of Israel , singing and dancing , to meet King Saul , with tambourines , with songs of joy , and with musical instruments .</w:t>
      </w:r>
    </w:p>
    <w:p>
      <w:pPr>
        <w:pStyle w:val="ListBullet"/>
      </w:pPr>
      <w:r>
        <w:rPr>
          <w:b/>
          <w:sz w:val="18"/>
        </w:rPr>
        <w:t>1Sa 21:1</w:t>
      </w:r>
      <w:r>
        <w:rPr>
          <w:sz w:val="18"/>
        </w:rPr>
        <w:t xml:space="preserve"> — 1Sa 21:1 Then David came to Nob , to Ahimelech the priest . And Ahimelech came to meet David , trembling and said to him, “ Why are you alone , and no one with you ?”</w:t>
      </w:r>
    </w:p>
    <w:p>
      <w:pPr>
        <w:pStyle w:val="ListBullet"/>
      </w:pPr>
      <w:r>
        <w:rPr>
          <w:b/>
          <w:sz w:val="18"/>
        </w:rPr>
        <w:t>1Sa 25:32</w:t>
      </w:r>
      <w:r>
        <w:rPr>
          <w:sz w:val="18"/>
        </w:rPr>
        <w:t xml:space="preserve"> — 1Sa 25:32 And David said to Abigail , “ Blessed be the Lord , the God of Israel , who sent you this day to meet me !</w:t>
      </w:r>
    </w:p>
    <w:p>
      <w:pPr>
        <w:pStyle w:val="ListBullet"/>
      </w:pPr>
      <w:r>
        <w:rPr>
          <w:b/>
          <w:sz w:val="18"/>
        </w:rPr>
        <w:t>1Sa 25:34</w:t>
      </w:r>
      <w:r>
        <w:rPr>
          <w:sz w:val="18"/>
        </w:rPr>
        <w:t xml:space="preserve"> — 1Sa 25:34 For as surely as the Lord , the God of Israel , lives , who has restrained me from hurting you, unless you had hurried and come to meet me, truly by morning there had not been left to Nabal so much as one male .”</w:t>
      </w:r>
    </w:p>
    <w:p>
      <w:pPr>
        <w:pStyle w:val="ListBullet"/>
      </w:pPr>
      <w:r>
        <w:rPr>
          <w:b/>
          <w:sz w:val="18"/>
        </w:rPr>
        <w:t>1Sa 30:21</w:t>
      </w:r>
      <w:r>
        <w:rPr>
          <w:sz w:val="18"/>
        </w:rPr>
        <w:t xml:space="preserve"> — 1Sa 30:21 Then David came to the two hundred men who had been too exhausted to follow David , and who had been left at the brook Besor . And they went out to meet David and to meet the people who were with him. And when David came near to the people he greeted them .</w:t>
      </w:r>
    </w:p>
    <w:p>
      <w:pPr>
        <w:pStyle w:val="ListBullet"/>
      </w:pPr>
      <w:r>
        <w:rPr>
          <w:b/>
          <w:sz w:val="18"/>
        </w:rPr>
        <w:t>2Sa 6:20</w:t>
      </w:r>
      <w:r>
        <w:rPr>
          <w:sz w:val="18"/>
        </w:rPr>
        <w:t xml:space="preserve"> — 2Sa 6:20 And David returned to bless his household . But Michal the daughter of Saul came out to meet David and said , “ How the king of Israel honored himself today , uncovering himself today before the eyes of his servants ’ female servants , as one of the vulgar fellows shamelessly uncovers himself!”</w:t>
      </w:r>
    </w:p>
    <w:p>
      <w:pPr>
        <w:pStyle w:val="ListBullet"/>
      </w:pPr>
      <w:r>
        <w:rPr>
          <w:b/>
          <w:sz w:val="18"/>
        </w:rPr>
        <w:t>2Sa 10:5</w:t>
      </w:r>
      <w:r>
        <w:rPr>
          <w:sz w:val="18"/>
        </w:rPr>
        <w:t xml:space="preserve"> — 2Sa 10:5 When it was told David , he sent to meet them, for the men were greatly ashamed . And the king said , “ Remain at Jericho until your beards have grown and then return .”</w:t>
      </w:r>
    </w:p>
    <w:p>
      <w:pPr>
        <w:pStyle w:val="ListBullet"/>
      </w:pPr>
      <w:r>
        <w:rPr>
          <w:b/>
          <w:sz w:val="18"/>
        </w:rPr>
        <w:t>2Sa 15:32</w:t>
      </w:r>
      <w:r>
        <w:rPr>
          <w:sz w:val="18"/>
        </w:rPr>
        <w:t xml:space="preserve"> — 2Sa 15:32 While David was coming to the summit , where God was worshiped , behold , Hushai the Archite came to meet him with his coat torn and dirt on his head .</w:t>
      </w:r>
    </w:p>
    <w:p>
      <w:pPr>
        <w:pStyle w:val="ListBullet"/>
      </w:pPr>
      <w:r>
        <w:rPr>
          <w:b/>
          <w:sz w:val="18"/>
        </w:rPr>
        <w:t>2Sa 16:1</w:t>
      </w:r>
      <w:r>
        <w:rPr>
          <w:sz w:val="18"/>
        </w:rPr>
        <w:t xml:space="preserve"> — 2Sa 16:1 When David had passed a little beyond the summit , Ziba the servant of Mephibosheth met him, with a couple of donkeys saddled , bearing two hundred loaves of bread , a hundred bunches of raisins , a hundred of summer fruits , and a skin of wine .</w:t>
      </w:r>
    </w:p>
    <w:p>
      <w:pPr>
        <w:pStyle w:val="ListBullet"/>
      </w:pPr>
      <w:r>
        <w:rPr>
          <w:b/>
          <w:sz w:val="18"/>
        </w:rPr>
        <w:t>2Sa 18:9</w:t>
      </w:r>
      <w:r>
        <w:rPr>
          <w:sz w:val="18"/>
        </w:rPr>
        <w:t xml:space="preserve"> — 2Sa 18:9 And Absalom happened to meet the servants of David . Absalom was riding on his mule , and the mule went under the thick branches of a great oak , and his head caught fast in the oak , and he was suspended between heaven and earth , while the mule that was under him went on .</w:t>
      </w:r>
    </w:p>
    <w:p>
      <w:pPr>
        <w:pStyle w:val="ListBullet"/>
      </w:pPr>
      <w:r>
        <w:rPr>
          <w:b/>
          <w:sz w:val="18"/>
        </w:rPr>
        <w:t>2Sa 19:15</w:t>
      </w:r>
      <w:r>
        <w:rPr>
          <w:sz w:val="18"/>
        </w:rPr>
        <w:t xml:space="preserve"> — 2Sa 19:15 So the king came back to the Jordan , and Judah came to Gilgal to meet the king and to bring the king over the Jordan .</w:t>
      </w:r>
    </w:p>
    <w:p>
      <w:pPr>
        <w:pStyle w:val="ListBullet"/>
      </w:pPr>
      <w:r>
        <w:rPr>
          <w:b/>
          <w:sz w:val="18"/>
        </w:rPr>
        <w:t>2Sa 19:16</w:t>
      </w:r>
      <w:r>
        <w:rPr>
          <w:sz w:val="18"/>
        </w:rPr>
        <w:t xml:space="preserve"> — 2Sa 19:16 And Shimei the son of Gera , the Benjaminite , from Bahurim , hurried to come down with the men of Judah to meet King David .</w:t>
      </w:r>
    </w:p>
    <w:p>
      <w:pPr>
        <w:pStyle w:val="ListBullet"/>
      </w:pPr>
      <w:r>
        <w:rPr>
          <w:b/>
          <w:sz w:val="18"/>
        </w:rPr>
        <w:t>2Sa 19:20</w:t>
      </w:r>
      <w:r>
        <w:rPr>
          <w:sz w:val="18"/>
        </w:rPr>
        <w:t xml:space="preserve"> — 2Sa 19:20 For your servant knows that I have sinned . Therefore, behold , I have come this day , the first of all the house of Joseph to come down to meet my lord the king .”</w:t>
      </w:r>
    </w:p>
    <w:p>
      <w:pPr>
        <w:pStyle w:val="ListBullet"/>
      </w:pPr>
      <w:r>
        <w:rPr>
          <w:b/>
          <w:sz w:val="18"/>
        </w:rPr>
        <w:t>2Sa 19:24</w:t>
      </w:r>
      <w:r>
        <w:rPr>
          <w:sz w:val="18"/>
        </w:rPr>
        <w:t xml:space="preserve"> — 2Sa 19:24 And Mephibosheth the son of Saul came down to meet the king . He had neither taken care of his feet nor trimmed his beard nor washed his clothes , from the day the king departed until the day he came back in safety .</w:t>
      </w:r>
    </w:p>
    <w:p>
      <w:pPr>
        <w:pStyle w:val="ListBullet"/>
      </w:pPr>
      <w:r>
        <w:rPr>
          <w:b/>
          <w:sz w:val="18"/>
        </w:rPr>
        <w:t>2Sa 19:25</w:t>
      </w:r>
      <w:r>
        <w:rPr>
          <w:sz w:val="18"/>
        </w:rPr>
        <w:t xml:space="preserve"> — 2Sa 19:25 And when he came to Jerusalem to meet the king , the king said to him, “ Why did you not go with me, Mephibosheth ?”</w:t>
      </w:r>
    </w:p>
    <w:p>
      <w:pPr>
        <w:pStyle w:val="ListBullet"/>
      </w:pPr>
      <w:r>
        <w:rPr>
          <w:b/>
          <w:sz w:val="18"/>
        </w:rPr>
        <w:t>1Ki 2:8</w:t>
      </w:r>
      <w:r>
        <w:rPr>
          <w:sz w:val="18"/>
        </w:rPr>
        <w:t xml:space="preserve"> — 1Ki 2:8 And there is also with you Shimei the son of Gera , the Benjaminite from Bahurim , who cursed me with a grievous curse on the day when I went to Mahanaim . But when he came down to meet me at the Jordan , I swore to him by the Lord , saying , ‘I will not put you to death with the sword .’</w:t>
      </w:r>
    </w:p>
    <w:p>
      <w:pPr>
        <w:pStyle w:val="ListBullet"/>
      </w:pPr>
      <w:r>
        <w:rPr>
          <w:b/>
          <w:sz w:val="18"/>
        </w:rPr>
        <w:t>1Ki 2:19</w:t>
      </w:r>
      <w:r>
        <w:rPr>
          <w:sz w:val="18"/>
        </w:rPr>
        <w:t xml:space="preserve"> — 1Ki 2:19 So Bathsheba went to King Solomon to speak to him on behalf of Adonijah . And the king rose to meet her and bowed down to her. Then he sat on his throne and had a seat brought for the king’s mother , and she sat on his right .</w:t>
      </w:r>
    </w:p>
    <w:p>
      <w:pPr>
        <w:pStyle w:val="ListBullet"/>
      </w:pPr>
      <w:r>
        <w:rPr>
          <w:b/>
          <w:sz w:val="18"/>
        </w:rPr>
        <w:t>1Ki 18:7</w:t>
      </w:r>
      <w:r>
        <w:rPr>
          <w:sz w:val="18"/>
        </w:rPr>
        <w:t xml:space="preserve"> — 1Ki 18:7 And as Obadiah was on the way , behold , Elijah met him. And Obadiah recognized him and fell on his face and said , “Is it you, my lord Elijah ?”</w:t>
      </w:r>
    </w:p>
    <w:p>
      <w:pPr>
        <w:pStyle w:val="ListBullet"/>
      </w:pPr>
      <w:r>
        <w:rPr>
          <w:b/>
          <w:sz w:val="18"/>
        </w:rPr>
        <w:t>1Ki 18:16</w:t>
      </w:r>
      <w:r>
        <w:rPr>
          <w:sz w:val="18"/>
        </w:rPr>
        <w:t xml:space="preserve"> — 1Ki 18:16 So Obadiah went to meet Ahab , and told him. And Ahab went to meet Elijah .</w:t>
      </w:r>
    </w:p>
    <w:p>
      <w:pPr>
        <w:pStyle w:val="ListBullet"/>
      </w:pPr>
      <w:r>
        <w:rPr>
          <w:b/>
          <w:sz w:val="18"/>
        </w:rPr>
        <w:t>1Ki 21:18</w:t>
      </w:r>
      <w:r>
        <w:rPr>
          <w:sz w:val="18"/>
        </w:rPr>
        <w:t xml:space="preserve"> — 1Ki 21:18 “ Arise , go down to meet Ahab king of Israel , who is in Samaria ; behold , he is in the vineyard of Naboth , where he has gone to take possession .</w:t>
      </w:r>
    </w:p>
    <w:p>
      <w:pPr>
        <w:pStyle w:val="ListBullet"/>
      </w:pPr>
      <w:r>
        <w:rPr>
          <w:b/>
          <w:sz w:val="18"/>
        </w:rPr>
        <w:t>2Ki 1:3</w:t>
      </w:r>
      <w:r>
        <w:rPr>
          <w:sz w:val="18"/>
        </w:rPr>
        <w:t xml:space="preserve"> — 2Ki 1:3 But the angel of the Lord said to Elijah the Tishbite , “ Arise , go up to meet the messengers of the king of Samaria , and say to them, ‘Is it because there is no God in Israel that you are going to inquire of Baal-zebub , the god of Ekron ?</w:t>
      </w:r>
    </w:p>
    <w:p>
      <w:pPr>
        <w:pStyle w:val="ListBullet"/>
      </w:pPr>
      <w:r>
        <w:rPr>
          <w:b/>
          <w:sz w:val="18"/>
        </w:rPr>
        <w:t>2Ki 1:6</w:t>
      </w:r>
      <w:r>
        <w:rPr>
          <w:sz w:val="18"/>
        </w:rPr>
        <w:t xml:space="preserve"> — 2Ki 1:6 And they said to him, “There came a man to meet us, and said to us, ‘ Go back to the king who sent you, and say to him, Thus says the Lord , Is it because there is no God in Israel that you are sending to inquire of Baal-zebub , the god of Ekron ? Therefore you shall not come down from the bed to which you have gone up , but you shall surely die .’”</w:t>
      </w:r>
    </w:p>
    <w:p>
      <w:pPr>
        <w:pStyle w:val="ListBullet"/>
      </w:pPr>
      <w:r>
        <w:rPr>
          <w:b/>
          <w:sz w:val="18"/>
        </w:rPr>
        <w:t>2Ki 1:7</w:t>
      </w:r>
      <w:r>
        <w:rPr>
          <w:sz w:val="18"/>
        </w:rPr>
        <w:t xml:space="preserve"> — 2Ki 1:7 He said to them, “ What kind of man was he who came to meet you and told you these things ?”</w:t>
      </w:r>
    </w:p>
    <w:p>
      <w:pPr>
        <w:pStyle w:val="ListBullet"/>
      </w:pPr>
      <w:r>
        <w:rPr>
          <w:b/>
          <w:sz w:val="18"/>
        </w:rPr>
        <w:t>2Ki 2:15</w:t>
      </w:r>
      <w:r>
        <w:rPr>
          <w:sz w:val="18"/>
        </w:rPr>
        <w:t xml:space="preserve"> — 2Ki 2:15 Now when the sons of the prophets who were at Jericho saw him opposite them, they said , “The spirit of Elijah rests on Elisha .” And they came to meet him and bowed to the ground before him.</w:t>
      </w:r>
    </w:p>
    <w:p>
      <w:pPr>
        <w:pStyle w:val="ListBullet"/>
      </w:pPr>
      <w:r>
        <w:rPr>
          <w:b/>
          <w:sz w:val="18"/>
        </w:rPr>
        <w:t>2Ki 4:26</w:t>
      </w:r>
      <w:r>
        <w:rPr>
          <w:sz w:val="18"/>
        </w:rPr>
        <w:t xml:space="preserve"> — 2Ki 4:26 Run at once to meet her and say to her, ‘Is all well with you? Is all well with your husband ? Is all well with the child ?’” And she answered , “All is well .”</w:t>
      </w:r>
    </w:p>
    <w:p>
      <w:pPr>
        <w:pStyle w:val="ListBullet"/>
      </w:pPr>
      <w:r>
        <w:rPr>
          <w:b/>
          <w:sz w:val="18"/>
        </w:rPr>
        <w:t>2Ki 4:31</w:t>
      </w:r>
      <w:r>
        <w:rPr>
          <w:sz w:val="18"/>
        </w:rPr>
        <w:t xml:space="preserve"> — 2Ki 4:31 Gehazi went on ahead and laid the staff on the face of the child , but there was no sound or sign of life . Therefore he returned to meet him and told him, “The child has not awakened .”</w:t>
      </w:r>
    </w:p>
    <w:p>
      <w:pPr>
        <w:pStyle w:val="ListBullet"/>
      </w:pPr>
      <w:r>
        <w:rPr>
          <w:b/>
          <w:sz w:val="18"/>
        </w:rPr>
        <w:t>2Ki 5:21</w:t>
      </w:r>
      <w:r>
        <w:rPr>
          <w:sz w:val="18"/>
        </w:rPr>
        <w:t xml:space="preserve"> — 2Ki 5:21 So Gehazi followed Naaman . And when Naaman saw someone running after him, he got down from the chariot to meet him and said , “Is all well ?”</w:t>
      </w:r>
    </w:p>
    <w:p>
      <w:pPr>
        <w:pStyle w:val="ListBullet"/>
      </w:pPr>
      <w:r>
        <w:rPr>
          <w:b/>
          <w:sz w:val="18"/>
        </w:rPr>
        <w:t>2Ki 5:26</w:t>
      </w:r>
      <w:r>
        <w:rPr>
          <w:sz w:val="18"/>
        </w:rPr>
        <w:t xml:space="preserve"> — 2Ki 5:26 But he said to him, “Did not my heart go when the man turned from his chariot to meet you? Was it a time to accept money and garments , olive orchards and vineyards , sheep and oxen , male servants and female servants ?</w:t>
      </w:r>
    </w:p>
    <w:p>
      <w:pPr>
        <w:pStyle w:val="ListBullet"/>
      </w:pPr>
      <w:r>
        <w:rPr>
          <w:b/>
          <w:sz w:val="18"/>
        </w:rPr>
        <w:t>2Ki 8:8</w:t>
      </w:r>
      <w:r>
        <w:rPr>
          <w:sz w:val="18"/>
        </w:rPr>
        <w:t xml:space="preserve"> — 2Ki 8:8 the king said to Hazael , “ Take a present with you and go to meet the man of God , and inquire of the Lord through him, saying , ‘Shall I recover from this sickness ?’”</w:t>
      </w:r>
    </w:p>
    <w:p>
      <w:pPr>
        <w:pStyle w:val="ListBullet"/>
      </w:pPr>
      <w:r>
        <w:rPr>
          <w:b/>
          <w:sz w:val="18"/>
        </w:rPr>
        <w:t>2Ki 8:9</w:t>
      </w:r>
      <w:r>
        <w:rPr>
          <w:sz w:val="18"/>
        </w:rPr>
        <w:t xml:space="preserve"> — 2Ki 8:9 So Hazael went to meet him, and took a present with him , all kinds of goods of Damascus , forty camels ’ loads . When he came and stood before him, he said , “Your son Ben-hadad king of Syria has sent me to you, saying , ‘Shall I recover from this sickness ?’”</w:t>
      </w:r>
    </w:p>
    <w:p>
      <w:pPr>
        <w:pStyle w:val="ListBullet"/>
      </w:pPr>
      <w:r>
        <w:rPr>
          <w:b/>
          <w:sz w:val="18"/>
        </w:rPr>
        <w:t>2Ki 9:17</w:t>
      </w:r>
      <w:r>
        <w:rPr>
          <w:sz w:val="18"/>
        </w:rPr>
        <w:t xml:space="preserve"> — 2Ki 9:17 Now the watchman was standing on the tower in Jezreel , and he saw the company of Jehu as he came and said , “ I see a company .” And Joram said , “ Take a horseman and send to meet them, and let him say , ‘Is it peace ?’”</w:t>
      </w:r>
    </w:p>
    <w:p>
      <w:pPr>
        <w:pStyle w:val="ListBullet"/>
      </w:pPr>
      <w:r>
        <w:rPr>
          <w:b/>
          <w:sz w:val="18"/>
        </w:rPr>
        <w:t>2Ki 9:18</w:t>
      </w:r>
      <w:r>
        <w:rPr>
          <w:sz w:val="18"/>
        </w:rPr>
        <w:t xml:space="preserve"> — 2Ki 9:18 So a man on horseback went to meet him and said , “ Thus says the king , ‘Is it peace ?’” And Jehu said , “ What do you have to do with peace ? Turn around and ride behind me.” And the watchman reported , saying , “The messenger reached them , but he is not coming back .”</w:t>
      </w:r>
    </w:p>
    <w:p>
      <w:pPr>
        <w:pStyle w:val="ListBullet"/>
      </w:pPr>
      <w:r>
        <w:rPr>
          <w:b/>
          <w:sz w:val="18"/>
        </w:rPr>
        <w:t>2Ki 9:21</w:t>
      </w:r>
      <w:r>
        <w:rPr>
          <w:sz w:val="18"/>
        </w:rPr>
        <w:t xml:space="preserve"> — 2Ki 9:21 Joram said , “Make ready .” And they made ready his chariot . Then Joram king of Israel and Ahaziah king of Judah set out , each in his chariot , and went to meet Jehu , and met him at the property of Naboth the Jezreelite .</w:t>
      </w:r>
    </w:p>
    <w:p>
      <w:pPr>
        <w:pStyle w:val="ListBullet"/>
      </w:pPr>
      <w:r>
        <w:rPr>
          <w:b/>
          <w:sz w:val="18"/>
        </w:rPr>
        <w:t>2Ki 10:15</w:t>
      </w:r>
      <w:r>
        <w:rPr>
          <w:sz w:val="18"/>
        </w:rPr>
        <w:t xml:space="preserve"> — 2Ki 10:15 And when he departed from there , he met Jehonadab the son of Rechab coming to meet him. And he greeted him and said to him, “ Is your heart true to my heart as mine is to yours ?” And Jehonadab answered , “It is .” Jehu said, “If it is , give me your hand .” So he gave him his hand . And Jehu took him up with him into the chariot .</w:t>
      </w:r>
    </w:p>
    <w:p>
      <w:pPr>
        <w:pStyle w:val="ListBullet"/>
      </w:pPr>
      <w:r>
        <w:rPr>
          <w:b/>
          <w:sz w:val="18"/>
        </w:rPr>
        <w:t>2Ki 16:10</w:t>
      </w:r>
      <w:r>
        <w:rPr>
          <w:sz w:val="18"/>
        </w:rPr>
        <w:t xml:space="preserve"> — 2Ki 16:10 When King Ahaz went to Damascus to meet Tiglath-pileser king of Assyria , he saw the altar that was at Damascus . And King Ahaz sent to Uriah the priest a model of the altar , and its pattern , exact in all its details .</w:t>
      </w:r>
    </w:p>
    <w:p>
      <w:pPr>
        <w:pStyle w:val="ListBullet"/>
      </w:pPr>
      <w:r>
        <w:rPr>
          <w:b/>
          <w:sz w:val="18"/>
        </w:rPr>
        <w:t>2Ki 23:29</w:t>
      </w:r>
      <w:r>
        <w:rPr>
          <w:sz w:val="18"/>
        </w:rPr>
        <w:t xml:space="preserve"> — 2Ki 23:29 In his days Pharaoh Neco king of Egypt went up to the king of Assyria to the river Euphrates . King Josiah went to meet him, and Pharaoh Neco killed him at Megiddo , as soon as he saw him .</w:t>
      </w:r>
    </w:p>
    <w:p>
      <w:pPr>
        <w:pStyle w:val="ListBullet"/>
      </w:pPr>
      <w:r>
        <w:rPr>
          <w:b/>
          <w:sz w:val="18"/>
        </w:rPr>
        <w:t>1Ch 19:5</w:t>
      </w:r>
      <w:r>
        <w:rPr>
          <w:sz w:val="18"/>
        </w:rPr>
        <w:t xml:space="preserve"> — 1Ch 19:5 and they departed . When David was told concerning the men , he sent messengers to meet them, for the men were greatly ashamed . And the king said , “ Remain at Jericho until your beards have grown and then return .”</w:t>
      </w:r>
    </w:p>
    <w:p>
      <w:pPr>
        <w:pStyle w:val="ListBullet"/>
      </w:pPr>
      <w:r>
        <w:rPr>
          <w:b/>
          <w:sz w:val="18"/>
        </w:rPr>
        <w:t>2Ch 35:20</w:t>
      </w:r>
      <w:r>
        <w:rPr>
          <w:sz w:val="18"/>
        </w:rPr>
        <w:t xml:space="preserve"> — 2Ch 35:20 After all this , when Josiah had prepared the temple , Neco king of Egypt went up to fight at Carchemish on the Euphrates , and Josiah went out to meet him.</w:t>
      </w:r>
    </w:p>
    <w:p>
      <w:pPr>
        <w:pStyle w:val="ListBullet"/>
      </w:pPr>
      <w:r>
        <w:rPr>
          <w:b/>
          <w:sz w:val="18"/>
        </w:rPr>
        <w:t>Job 39:21</w:t>
      </w:r>
      <w:r>
        <w:rPr>
          <w:sz w:val="18"/>
        </w:rPr>
        <w:t xml:space="preserve"> — Job 39:21 He paws in the valley and exults in his strength ; he goes out to meet the weapons .</w:t>
      </w:r>
    </w:p>
    <w:p>
      <w:pPr>
        <w:pStyle w:val="ListBullet"/>
      </w:pPr>
      <w:r>
        <w:rPr>
          <w:b/>
          <w:sz w:val="18"/>
        </w:rPr>
        <w:t>Psa 59:4</w:t>
      </w:r>
      <w:r>
        <w:rPr>
          <w:sz w:val="18"/>
        </w:rPr>
        <w:t xml:space="preserve"> — Psa 59:4 for no fault of mine, they run and make ready . Awake , come to meet me, and see !</w:t>
      </w:r>
    </w:p>
    <w:p>
      <w:pPr>
        <w:pStyle w:val="ListBullet"/>
      </w:pPr>
      <w:r>
        <w:rPr>
          <w:b/>
          <w:sz w:val="18"/>
        </w:rPr>
        <w:t>Pro 7:10</w:t>
      </w:r>
      <w:r>
        <w:rPr>
          <w:sz w:val="18"/>
        </w:rPr>
        <w:t xml:space="preserve"> — Pro 7:10 And behold , the woman meets him, dressed as a prostitute , wily of heart .</w:t>
      </w:r>
    </w:p>
    <w:p>
      <w:pPr>
        <w:pStyle w:val="ListBullet"/>
      </w:pPr>
      <w:r>
        <w:rPr>
          <w:b/>
          <w:sz w:val="18"/>
        </w:rPr>
        <w:t>Pro 7:15</w:t>
      </w:r>
      <w:r>
        <w:rPr>
          <w:sz w:val="18"/>
        </w:rPr>
        <w:t xml:space="preserve"> — Pro 7:15 so now I have come out to meet you, to seek you eagerly, and I have found you .</w:t>
      </w:r>
    </w:p>
    <w:p>
      <w:pPr>
        <w:pStyle w:val="ListBullet"/>
      </w:pPr>
      <w:r>
        <w:rPr>
          <w:b/>
          <w:sz w:val="18"/>
        </w:rPr>
        <w:t>Isa 7:3</w:t>
      </w:r>
      <w:r>
        <w:rPr>
          <w:sz w:val="18"/>
        </w:rPr>
        <w:t xml:space="preserve"> — Isa 7:3 And the Lord said to Isaiah , “ Go out to meet Ahaz , you and Shear-jashub your son , at the end of the conduit of the upper pool on the highway to the Washer’s Field .</w:t>
      </w:r>
    </w:p>
    <w:p>
      <w:pPr>
        <w:pStyle w:val="ListBullet"/>
      </w:pPr>
      <w:r>
        <w:rPr>
          <w:b/>
          <w:sz w:val="18"/>
        </w:rPr>
        <w:t>Isa 14:9</w:t>
      </w:r>
      <w:r>
        <w:rPr>
          <w:sz w:val="18"/>
        </w:rPr>
        <w:t xml:space="preserve"> — Isa 14:9 Sheol beneath is stirred up to meet you when you come ; it rouses the shades to greet you, all who were leaders of the earth ; it raises from their thrones all who were kings of the nations .</w:t>
      </w:r>
    </w:p>
    <w:p>
      <w:pPr>
        <w:pStyle w:val="ListBullet"/>
      </w:pPr>
      <w:r>
        <w:rPr>
          <w:b/>
          <w:sz w:val="18"/>
        </w:rPr>
        <w:t>Isa 21:14</w:t>
      </w:r>
      <w:r>
        <w:rPr>
          <w:sz w:val="18"/>
        </w:rPr>
        <w:t xml:space="preserve"> — Isa 21:14 To the thirsty bring water ; meet the fugitive with bread , O inhabitants of the land of Tema .</w:t>
      </w:r>
    </w:p>
    <w:p>
      <w:pPr>
        <w:pStyle w:val="ListBullet"/>
      </w:pPr>
      <w:r>
        <w:rPr>
          <w:b/>
          <w:sz w:val="18"/>
        </w:rPr>
        <w:t>Jer 41:6</w:t>
      </w:r>
      <w:r>
        <w:rPr>
          <w:sz w:val="18"/>
        </w:rPr>
        <w:t xml:space="preserve"> — Jer 41:6 And Ishmael the son of Nethaniah came out from Mizpah to meet them, weeping as he came . As he met them, he said to them, “ Come in to Gedaliah the son of Ahikam .”</w:t>
      </w:r>
    </w:p>
    <w:p>
      <w:pPr>
        <w:pStyle w:val="ListBullet"/>
      </w:pPr>
      <w:r>
        <w:rPr>
          <w:b/>
          <w:sz w:val="18"/>
        </w:rPr>
        <w:t>Jer 51:31</w:t>
      </w:r>
      <w:r>
        <w:rPr>
          <w:sz w:val="18"/>
        </w:rPr>
        <w:t xml:space="preserve"> — Jer 51:31 One runner runs to meet another , and one messenger to meet another , to tell the king of Babylon that his city is taken on every side ;</w:t>
      </w:r>
    </w:p>
    <w:p>
      <w:pPr>
        <w:pStyle w:val="ListBullet"/>
      </w:pPr>
      <w:r>
        <w:rPr>
          <w:b/>
          <w:sz w:val="18"/>
        </w:rPr>
        <w:t>Zec 2:3</w:t>
      </w:r>
      <w:r>
        <w:rPr>
          <w:sz w:val="18"/>
        </w:rPr>
        <w:t xml:space="preserve"> — Zec 2:3 And behold , the angel who talked with me came forward , and another angel came forward to meet him</w:t>
      </w:r>
    </w:p>
    <w:p>
      <w:pPr>
        <w:pStyle w:val="Heading2"/>
      </w:pPr>
      <w:r>
        <w:t>H7122H (sub-gloss: to encounter: toward)  [OWNER]</w:t>
      </w:r>
    </w:p>
    <w:p>
      <w:r>
        <w:rPr>
          <w:i/>
        </w:rPr>
        <w:t>status: extracted  |  occ: 39</w:t>
      </w:r>
    </w:p>
    <w:p>
      <w:r>
        <w:rPr>
          <w:b/>
        </w:rPr>
        <w:t>Parsed senses:</w:t>
      </w:r>
    </w:p>
    <w:p>
      <w:pPr>
        <w:pStyle w:val="ListBullet"/>
      </w:pPr>
      <w:r>
        <w:rPr>
          <w:b/>
          <w:sz w:val="18"/>
        </w:rPr>
        <w:t xml:space="preserve">1  </w:t>
      </w:r>
      <w:r>
        <w:rPr>
          <w:sz w:val="18"/>
        </w:rPr>
        <w:t>: toward/(come)against</w:t>
        <w:br/>
        <w:t>1) to encounter, befall, meet</w:t>
        <w:br/>
        <w:t>1a) (Qal)</w:t>
        <w:br/>
        <w:t>1a1) to meet, encounter</w:t>
        <w:br/>
        <w:t>1a2) to befall (fig)</w:t>
        <w:br/>
        <w:t>1b) (Niphal) to meet, meet unexpectedly</w:t>
        <w:br/>
        <w:t>1c) (Hiphil) to cause to meet</w:t>
      </w:r>
    </w:p>
    <w:p>
      <w:pPr>
        <w:pStyle w:val="Heading3"/>
      </w:pPr>
      <w:r>
        <w:t>Set Aside (39 verses)</w:t>
      </w:r>
    </w:p>
    <w:p>
      <w:pPr>
        <w:pStyle w:val="ListBullet"/>
      </w:pPr>
      <w:r>
        <w:rPr>
          <w:b/>
          <w:sz w:val="18"/>
        </w:rPr>
        <w:t>Gen 15:10</w:t>
      </w:r>
      <w:r>
        <w:rPr>
          <w:sz w:val="18"/>
        </w:rPr>
        <w:t xml:space="preserve"> — Gen 15:10 And he brought him all these, cut them in half , and laid each half over against the other. But he did not cut the birds in half.</w:t>
      </w:r>
    </w:p>
    <w:p>
      <w:pPr>
        <w:pStyle w:val="ListBullet"/>
      </w:pPr>
      <w:r>
        <w:rPr>
          <w:b/>
          <w:sz w:val="18"/>
        </w:rPr>
        <w:t>Exo 14:27</w:t>
      </w:r>
      <w:r>
        <w:rPr>
          <w:sz w:val="18"/>
        </w:rPr>
        <w:t xml:space="preserve"> — Exo 14:27 So Moses stretched out his hand over the sea , and the sea returned to its normal course when the morning appeared . And as the Egyptians fled into it, the Lord threw the Egyptians into the midst of the sea .</w:t>
      </w:r>
    </w:p>
    <w:p>
      <w:pPr>
        <w:pStyle w:val="ListBullet"/>
      </w:pPr>
      <w:r>
        <w:rPr>
          <w:b/>
          <w:sz w:val="18"/>
        </w:rPr>
        <w:t>Num 20:18</w:t>
      </w:r>
      <w:r>
        <w:rPr>
          <w:sz w:val="18"/>
        </w:rPr>
        <w:t xml:space="preserve"> — Num 20:18 But Edom said to him, “You shall not pass through , lest I come out with the sword against you .”</w:t>
      </w:r>
    </w:p>
    <w:p>
      <w:pPr>
        <w:pStyle w:val="ListBullet"/>
      </w:pPr>
      <w:r>
        <w:rPr>
          <w:b/>
          <w:sz w:val="18"/>
        </w:rPr>
        <w:t>Num 20:20</w:t>
      </w:r>
      <w:r>
        <w:rPr>
          <w:sz w:val="18"/>
        </w:rPr>
        <w:t xml:space="preserve"> — Num 20:20 But he said , “You shall not pass through .” And Edom came out against them with a large army and with a strong force .</w:t>
      </w:r>
    </w:p>
    <w:p>
      <w:pPr>
        <w:pStyle w:val="ListBullet"/>
      </w:pPr>
      <w:r>
        <w:rPr>
          <w:b/>
          <w:sz w:val="18"/>
        </w:rPr>
        <w:t>Num 21:23</w:t>
      </w:r>
      <w:r>
        <w:rPr>
          <w:sz w:val="18"/>
        </w:rPr>
        <w:t xml:space="preserve"> — Num 21:23 But Sihon would not allow Israel to pass through his territory . He gathered all his people together and went out against Israel to the wilderness and came to Jahaz and fought against Israel .</w:t>
      </w:r>
    </w:p>
    <w:p>
      <w:pPr>
        <w:pStyle w:val="ListBullet"/>
      </w:pPr>
      <w:r>
        <w:rPr>
          <w:b/>
          <w:sz w:val="18"/>
        </w:rPr>
        <w:t>Num 21:33</w:t>
      </w:r>
      <w:r>
        <w:rPr>
          <w:sz w:val="18"/>
        </w:rPr>
        <w:t xml:space="preserve"> — Num 21:33 Then they turned and went up by the way to Bashan . And Og the king of Bashan came out against them , he and all his people , to battle at Edrei .</w:t>
      </w:r>
    </w:p>
    <w:p>
      <w:pPr>
        <w:pStyle w:val="ListBullet"/>
      </w:pPr>
      <w:r>
        <w:rPr>
          <w:b/>
          <w:sz w:val="18"/>
        </w:rPr>
        <w:t>Num 22:34</w:t>
      </w:r>
      <w:r>
        <w:rPr>
          <w:sz w:val="18"/>
        </w:rPr>
        <w:t xml:space="preserve"> — Num 22:34 Then Balaam said to the angel of the Lord , “I have sinned , for I did not know that you stood in the road against me. Now therefore, if it is evil in your sight , I will turn back .”</w:t>
      </w:r>
    </w:p>
    <w:p>
      <w:pPr>
        <w:pStyle w:val="ListBullet"/>
      </w:pPr>
      <w:r>
        <w:rPr>
          <w:b/>
          <w:sz w:val="18"/>
        </w:rPr>
        <w:t>Num 24:1</w:t>
      </w:r>
      <w:r>
        <w:rPr>
          <w:sz w:val="18"/>
        </w:rPr>
        <w:t xml:space="preserve"> — Num 24:1 When Balaam saw that it pleased the Lord to bless Israel , he did not go , as at other times , to look for omens , but set his face toward the wilderness .</w:t>
      </w:r>
    </w:p>
    <w:p>
      <w:pPr>
        <w:pStyle w:val="ListBullet"/>
      </w:pPr>
      <w:r>
        <w:rPr>
          <w:b/>
          <w:sz w:val="18"/>
        </w:rPr>
        <w:t>Deu 1:44</w:t>
      </w:r>
      <w:r>
        <w:rPr>
          <w:sz w:val="18"/>
        </w:rPr>
        <w:t xml:space="preserve"> — Deu 1:44 Then the Amorites who lived in that hill country came out against you and chased you as bees do and beat you down in Seir as far as Hormah .</w:t>
      </w:r>
    </w:p>
    <w:p>
      <w:pPr>
        <w:pStyle w:val="ListBullet"/>
      </w:pPr>
      <w:r>
        <w:rPr>
          <w:b/>
          <w:sz w:val="18"/>
        </w:rPr>
        <w:t>Deu 2:32</w:t>
      </w:r>
      <w:r>
        <w:rPr>
          <w:sz w:val="18"/>
        </w:rPr>
        <w:t xml:space="preserve"> — Deu 2:32 Then Sihon came out against us, he and all his people , to battle at Jahaz .</w:t>
      </w:r>
    </w:p>
    <w:p>
      <w:pPr>
        <w:pStyle w:val="ListBullet"/>
      </w:pPr>
      <w:r>
        <w:rPr>
          <w:b/>
          <w:sz w:val="18"/>
        </w:rPr>
        <w:t>Deu 3:1</w:t>
      </w:r>
      <w:r>
        <w:rPr>
          <w:sz w:val="18"/>
        </w:rPr>
        <w:t xml:space="preserve"> — Deu 3:1 “Then we turned and went up the way to Bashan . And Og the king of Bashan came out against us, he and all his people , to battle at Edrei .</w:t>
      </w:r>
    </w:p>
    <w:p>
      <w:pPr>
        <w:pStyle w:val="ListBullet"/>
      </w:pPr>
      <w:r>
        <w:rPr>
          <w:b/>
          <w:sz w:val="18"/>
        </w:rPr>
        <w:t>Deu 29:7</w:t>
      </w:r>
      <w:r>
        <w:rPr>
          <w:sz w:val="18"/>
        </w:rPr>
        <w:t xml:space="preserve"> — Deu 29:7 And when you came to this place , Sihon the king of Heshbon and Og the king of Bashan came out against us to battle , but we defeated them .</w:t>
      </w:r>
    </w:p>
    <w:p>
      <w:pPr>
        <w:pStyle w:val="ListBullet"/>
      </w:pPr>
      <w:r>
        <w:rPr>
          <w:b/>
          <w:sz w:val="18"/>
        </w:rPr>
        <w:t>Jos 8:5</w:t>
      </w:r>
      <w:r>
        <w:rPr>
          <w:sz w:val="18"/>
        </w:rPr>
        <w:t xml:space="preserve"> — Jos 8:5 And I and all the people who are with me will approach the city . And when they come out against us just as before , we shall flee before them.</w:t>
      </w:r>
    </w:p>
    <w:p>
      <w:pPr>
        <w:pStyle w:val="ListBullet"/>
      </w:pPr>
      <w:r>
        <w:rPr>
          <w:b/>
          <w:sz w:val="18"/>
        </w:rPr>
        <w:t>Jos 8:14</w:t>
      </w:r>
      <w:r>
        <w:rPr>
          <w:sz w:val="18"/>
        </w:rPr>
        <w:t xml:space="preserve"> — Jos 8:14 And as soon as the king of Ai saw this, he and all his people , the men of the city , hurried and went out early to the appointed place toward the Arabah to meet Israel in battle . But he did not know that there was an ambush against him behind the city .</w:t>
      </w:r>
    </w:p>
    <w:p>
      <w:pPr>
        <w:pStyle w:val="ListBullet"/>
      </w:pPr>
      <w:r>
        <w:rPr>
          <w:b/>
          <w:sz w:val="18"/>
        </w:rPr>
        <w:t>Jos 8:22</w:t>
      </w:r>
      <w:r>
        <w:rPr>
          <w:sz w:val="18"/>
        </w:rPr>
        <w:t xml:space="preserve"> — Jos 8:22 And the others came out from the city against them, so they were in the midst of Israel , some on this side, and some on that side. And Israel struck them down , until there was left none that survived or escaped .</w:t>
      </w:r>
    </w:p>
    <w:p>
      <w:pPr>
        <w:pStyle w:val="ListBullet"/>
      </w:pPr>
      <w:r>
        <w:rPr>
          <w:b/>
          <w:sz w:val="18"/>
        </w:rPr>
        <w:t>Jos 11:20</w:t>
      </w:r>
      <w:r>
        <w:rPr>
          <w:sz w:val="18"/>
        </w:rPr>
        <w:t xml:space="preserve"> — Jos 11:20 For it was the Lord’s doing to harden their hearts that they should come against Israel in battle , in order that they should be devoted to destruction and should receive no mercy but be destroyed , just as the Lord commanded Moses .</w:t>
      </w:r>
    </w:p>
    <w:p>
      <w:pPr>
        <w:pStyle w:val="ListBullet"/>
      </w:pPr>
      <w:r>
        <w:rPr>
          <w:b/>
          <w:sz w:val="18"/>
        </w:rPr>
        <w:t>Judg 7:24</w:t>
      </w:r>
      <w:r>
        <w:rPr>
          <w:sz w:val="18"/>
        </w:rPr>
        <w:t xml:space="preserve"> — Judg 7:24 Gideon sent messengers throughout all the hill country of Ephraim , saying , “ Come down against the Midianites and capture the waters against them, as far as Beth-barah , and also the Jordan .” So all the men of Ephraim were called out , and they captured the waters as far as Beth-barah , and also the Jordan .</w:t>
      </w:r>
    </w:p>
    <w:p>
      <w:pPr>
        <w:pStyle w:val="ListBullet"/>
      </w:pPr>
      <w:r>
        <w:rPr>
          <w:b/>
          <w:sz w:val="18"/>
        </w:rPr>
        <w:t>Judg 15:14</w:t>
      </w:r>
      <w:r>
        <w:rPr>
          <w:sz w:val="18"/>
        </w:rPr>
        <w:t xml:space="preserve"> — Judg 15:14 When he came to Lehi , the Philistines came shouting to meet him. Then the Spirit of the Lord rushed upon him, and the ropes that were on his arms became as flax that has caught fire , and his bonds melted off his hands .</w:t>
      </w:r>
    </w:p>
    <w:p>
      <w:pPr>
        <w:pStyle w:val="ListBullet"/>
      </w:pPr>
      <w:r>
        <w:rPr>
          <w:b/>
          <w:sz w:val="18"/>
        </w:rPr>
        <w:t>Judg 20:25</w:t>
      </w:r>
      <w:r>
        <w:rPr>
          <w:sz w:val="18"/>
        </w:rPr>
        <w:t xml:space="preserve"> — Judg 20:25 And Benjamin went against them out of Gibeah the second day , and destroyed 18,000 men of the people of Israel . All these were men who drew the sword .</w:t>
      </w:r>
    </w:p>
    <w:p>
      <w:pPr>
        <w:pStyle w:val="ListBullet"/>
      </w:pPr>
      <w:r>
        <w:rPr>
          <w:b/>
          <w:sz w:val="18"/>
        </w:rPr>
        <w:t>Judg 20:31</w:t>
      </w:r>
      <w:r>
        <w:rPr>
          <w:sz w:val="18"/>
        </w:rPr>
        <w:t xml:space="preserve"> — Judg 20:31 And the people of Benjamin went out against the people and were drawn away from the city . And as at other times they began to strike and kill some of the people in the highways , one of which goes up to Bethel and the other to Gibeah , and in the open country , about thirty men of Israel .</w:t>
      </w:r>
    </w:p>
    <w:p>
      <w:pPr>
        <w:pStyle w:val="ListBullet"/>
      </w:pPr>
      <w:r>
        <w:rPr>
          <w:b/>
          <w:sz w:val="18"/>
        </w:rPr>
        <w:t>1Sa 4:1</w:t>
      </w:r>
      <w:r>
        <w:rPr>
          <w:sz w:val="18"/>
        </w:rPr>
        <w:t xml:space="preserve"> — 1Sa 4:1 And the word of Samuel came to all Israel . Now Israel went out to battle against the Philistines . They encamped at Ebenezer , and the Philistines encamped at Aphek .</w:t>
      </w:r>
    </w:p>
    <w:p>
      <w:pPr>
        <w:pStyle w:val="ListBullet"/>
      </w:pPr>
      <w:r>
        <w:rPr>
          <w:b/>
          <w:sz w:val="18"/>
        </w:rPr>
        <w:t>1Sa 4:2</w:t>
      </w:r>
      <w:r>
        <w:rPr>
          <w:sz w:val="18"/>
        </w:rPr>
        <w:t xml:space="preserve"> — 1Sa 4:2 The Philistines drew up in line against Israel , and when the battle spread , Israel was defeated before the Philistines , who killed about four thousand men on the field of battle .</w:t>
      </w:r>
    </w:p>
    <w:p>
      <w:pPr>
        <w:pStyle w:val="ListBullet"/>
      </w:pPr>
      <w:r>
        <w:rPr>
          <w:b/>
          <w:sz w:val="18"/>
        </w:rPr>
        <w:t>1Sa 9:14</w:t>
      </w:r>
      <w:r>
        <w:rPr>
          <w:sz w:val="18"/>
        </w:rPr>
        <w:t xml:space="preserve"> — 1Sa 9:14 So they went up to the city . As they were entering the city , they saw Samuel coming out toward them on his way up to the high place .</w:t>
      </w:r>
    </w:p>
    <w:p>
      <w:pPr>
        <w:pStyle w:val="ListBullet"/>
      </w:pPr>
      <w:r>
        <w:rPr>
          <w:b/>
          <w:sz w:val="18"/>
        </w:rPr>
        <w:t>1Sa 17:2</w:t>
      </w:r>
      <w:r>
        <w:rPr>
          <w:sz w:val="18"/>
        </w:rPr>
        <w:t xml:space="preserve"> — 1Sa 17:2 And Saul and the men of Israel were gathered , and encamped in the Valley of Elah , and drew up in line of battle against the Philistines .</w:t>
      </w:r>
    </w:p>
    <w:p>
      <w:pPr>
        <w:pStyle w:val="ListBullet"/>
      </w:pPr>
      <w:r>
        <w:rPr>
          <w:b/>
          <w:sz w:val="18"/>
        </w:rPr>
        <w:t>1Sa 17:21</w:t>
      </w:r>
      <w:r>
        <w:rPr>
          <w:sz w:val="18"/>
        </w:rPr>
        <w:t xml:space="preserve"> — 1Sa 17:21 And Israel and the Philistines drew up for battle , army against army .</w:t>
      </w:r>
    </w:p>
    <w:p>
      <w:pPr>
        <w:pStyle w:val="ListBullet"/>
      </w:pPr>
      <w:r>
        <w:rPr>
          <w:b/>
          <w:sz w:val="18"/>
        </w:rPr>
        <w:t>1Sa 17:55</w:t>
      </w:r>
      <w:r>
        <w:rPr>
          <w:sz w:val="18"/>
        </w:rPr>
        <w:t xml:space="preserve"> — 1Sa 17:55 As soon as Saul saw David go out against the Philistine , he said to Abner , the commander of the army , “ Abner , whose son is this youth ?” And Abner said , “As your soul lives , O king , I do not know .”</w:t>
      </w:r>
    </w:p>
    <w:p>
      <w:pPr>
        <w:pStyle w:val="ListBullet"/>
      </w:pPr>
      <w:r>
        <w:rPr>
          <w:b/>
          <w:sz w:val="18"/>
        </w:rPr>
        <w:t>1Sa 23:28</w:t>
      </w:r>
      <w:r>
        <w:rPr>
          <w:sz w:val="18"/>
        </w:rPr>
        <w:t xml:space="preserve"> — 1Sa 23:28 So Saul returned from pursuing after David and went against the Philistines . Therefore that place was called the Rock of Escape .</w:t>
      </w:r>
    </w:p>
    <w:p>
      <w:pPr>
        <w:pStyle w:val="ListBullet"/>
      </w:pPr>
      <w:r>
        <w:rPr>
          <w:b/>
          <w:sz w:val="18"/>
        </w:rPr>
        <w:t>1Sa 25:20</w:t>
      </w:r>
      <w:r>
        <w:rPr>
          <w:sz w:val="18"/>
        </w:rPr>
        <w:t xml:space="preserve"> — 1Sa 25:20 And as she rode on the donkey and came down under cover of the mountain , behold , David and his men came down toward her, and she met them .</w:t>
      </w:r>
    </w:p>
    <w:p>
      <w:pPr>
        <w:pStyle w:val="ListBullet"/>
      </w:pPr>
      <w:r>
        <w:rPr>
          <w:b/>
          <w:sz w:val="18"/>
        </w:rPr>
        <w:t>2Sa 10:9</w:t>
      </w:r>
      <w:r>
        <w:rPr>
          <w:sz w:val="18"/>
        </w:rPr>
        <w:t xml:space="preserve"> — 2Sa 10:9 When Joab saw that the battle was set against him both in front and in the rear , he chose some of the best men of Israel and arrayed them against the Syrians .</w:t>
      </w:r>
    </w:p>
    <w:p>
      <w:pPr>
        <w:pStyle w:val="ListBullet"/>
      </w:pPr>
      <w:r>
        <w:rPr>
          <w:b/>
          <w:sz w:val="18"/>
        </w:rPr>
        <w:t>2Sa 10:10</w:t>
      </w:r>
      <w:r>
        <w:rPr>
          <w:sz w:val="18"/>
        </w:rPr>
        <w:t xml:space="preserve"> — 2Sa 10:10 The rest of his men he put in the charge of Abishai his brother , and he arrayed them against the Ammonites .</w:t>
      </w:r>
    </w:p>
    <w:p>
      <w:pPr>
        <w:pStyle w:val="ListBullet"/>
      </w:pPr>
      <w:r>
        <w:rPr>
          <w:b/>
          <w:sz w:val="18"/>
        </w:rPr>
        <w:t>2Sa 10:17</w:t>
      </w:r>
      <w:r>
        <w:rPr>
          <w:sz w:val="18"/>
        </w:rPr>
        <w:t xml:space="preserve"> — 2Sa 10:17 And when it was told David , he gathered all Israel together and crossed the Jordan and came to Helam . The Syrians arrayed themselves against David and fought with him .</w:t>
      </w:r>
    </w:p>
    <w:p>
      <w:pPr>
        <w:pStyle w:val="ListBullet"/>
      </w:pPr>
      <w:r>
        <w:rPr>
          <w:b/>
          <w:sz w:val="18"/>
        </w:rPr>
        <w:t>2Sa 18:6</w:t>
      </w:r>
      <w:r>
        <w:rPr>
          <w:sz w:val="18"/>
        </w:rPr>
        <w:t xml:space="preserve"> — 2Sa 18:6 So the army went out into the field against Israel , and the battle was fought in the forest of Ephraim .</w:t>
      </w:r>
    </w:p>
    <w:p>
      <w:pPr>
        <w:pStyle w:val="ListBullet"/>
      </w:pPr>
      <w:r>
        <w:rPr>
          <w:b/>
          <w:sz w:val="18"/>
        </w:rPr>
        <w:t>1Ki 20:27</w:t>
      </w:r>
      <w:r>
        <w:rPr>
          <w:sz w:val="18"/>
        </w:rPr>
        <w:t xml:space="preserve"> — 1Ki 20:27 And the people of Israel were mustered and were provisioned and went against them. The people of Israel encamped before them like two little flocks of goats , but the Syrians filled the country .</w:t>
      </w:r>
    </w:p>
    <w:p>
      <w:pPr>
        <w:pStyle w:val="ListBullet"/>
      </w:pPr>
      <w:r>
        <w:rPr>
          <w:b/>
          <w:sz w:val="18"/>
        </w:rPr>
        <w:t>1Ch 19:10</w:t>
      </w:r>
      <w:r>
        <w:rPr>
          <w:sz w:val="18"/>
        </w:rPr>
        <w:t xml:space="preserve"> — 1Ch 19:10 When Joab saw that the battle was set against him both in front and in the rear , he chose some of the best men of Israel and arrayed them against the Syrians .</w:t>
      </w:r>
    </w:p>
    <w:p>
      <w:pPr>
        <w:pStyle w:val="ListBullet"/>
      </w:pPr>
      <w:r>
        <w:rPr>
          <w:b/>
          <w:sz w:val="18"/>
        </w:rPr>
        <w:t>1Ch 19:11</w:t>
      </w:r>
      <w:r>
        <w:rPr>
          <w:sz w:val="18"/>
        </w:rPr>
        <w:t xml:space="preserve"> — 1Ch 19:11 The rest of his men he put in the charge of Abishai his brother , and they were arrayed against the Ammonites .</w:t>
      </w:r>
    </w:p>
    <w:p>
      <w:pPr>
        <w:pStyle w:val="ListBullet"/>
      </w:pPr>
      <w:r>
        <w:rPr>
          <w:b/>
          <w:sz w:val="18"/>
        </w:rPr>
        <w:t>1Ch 19:17</w:t>
      </w:r>
      <w:r>
        <w:rPr>
          <w:sz w:val="18"/>
        </w:rPr>
        <w:t xml:space="preserve"> — 1Ch 19:17 And when it was told to David , he gathered all Israel together and crossed the Jordan and came to them and drew up his forces against them. And when David set the battle in array against the Syrians , they fought with him .</w:t>
      </w:r>
    </w:p>
    <w:p>
      <w:pPr>
        <w:pStyle w:val="ListBullet"/>
      </w:pPr>
      <w:r>
        <w:rPr>
          <w:b/>
          <w:sz w:val="18"/>
        </w:rPr>
        <w:t>Job 4:14</w:t>
      </w:r>
      <w:r>
        <w:rPr>
          <w:sz w:val="18"/>
        </w:rPr>
        <w:t xml:space="preserve"> — Job 4:14 dread came upon me, and trembling , which made all my bones shake .</w:t>
      </w:r>
    </w:p>
    <w:p>
      <w:pPr>
        <w:pStyle w:val="ListBullet"/>
      </w:pPr>
      <w:r>
        <w:rPr>
          <w:b/>
          <w:sz w:val="18"/>
        </w:rPr>
        <w:t>Psa 35:3</w:t>
      </w:r>
      <w:r>
        <w:rPr>
          <w:sz w:val="18"/>
        </w:rPr>
        <w:t xml:space="preserve"> — Psa 35:3 Draw the spear and javelin against my pursuers ! Say to my soul , “ I am your salvation !”</w:t>
      </w:r>
    </w:p>
    <w:p>
      <w:pPr>
        <w:pStyle w:val="ListBullet"/>
      </w:pPr>
      <w:r>
        <w:rPr>
          <w:b/>
          <w:sz w:val="18"/>
        </w:rPr>
        <w:t>Pro 27:16</w:t>
      </w:r>
      <w:r>
        <w:rPr>
          <w:sz w:val="18"/>
        </w:rPr>
        <w:t xml:space="preserve"> — Pro 27:16 to restrain her is to restrain the wind or to grasp oil in one’s right hand .</w:t>
      </w:r>
    </w:p>
    <w:p>
      <w:pPr>
        <w:pStyle w:val="Heading2"/>
      </w:pPr>
      <w:r>
        <w:t>H7122I (sub-gloss: to encounter: chanced)  [OWNER]</w:t>
      </w:r>
    </w:p>
    <w:p>
      <w:r>
        <w:rPr>
          <w:i/>
        </w:rPr>
        <w:t>status: extracted  |  occ: 13</w:t>
      </w:r>
    </w:p>
    <w:p>
      <w:r>
        <w:rPr>
          <w:b/>
        </w:rPr>
        <w:t>Parsed senses:</w:t>
      </w:r>
    </w:p>
    <w:p>
      <w:pPr>
        <w:pStyle w:val="ListBullet"/>
      </w:pPr>
      <w:r>
        <w:rPr>
          <w:b/>
          <w:sz w:val="18"/>
        </w:rPr>
        <w:t xml:space="preserve">1  </w:t>
      </w:r>
      <w:r>
        <w:rPr>
          <w:sz w:val="18"/>
        </w:rPr>
        <w:t>: happen[unexpectedly]</w:t>
        <w:br/>
        <w:t>1) to encounter, befall, meet</w:t>
        <w:br/>
        <w:t>1a) (Qal)</w:t>
        <w:br/>
        <w:t>1a1) to meet, encounter</w:t>
        <w:br/>
        <w:t>1a2) to befall (fig)</w:t>
        <w:br/>
        <w:t>1b) (Niphal) to meet, meet unexpectedly</w:t>
        <w:br/>
        <w:t>1c) (Hiphil) to cause to meet</w:t>
      </w:r>
    </w:p>
    <w:p>
      <w:pPr>
        <w:pStyle w:val="Heading3"/>
      </w:pPr>
      <w:r>
        <w:t>Set Aside (13 verses)</w:t>
      </w:r>
    </w:p>
    <w:p>
      <w:pPr>
        <w:pStyle w:val="ListBullet"/>
      </w:pPr>
      <w:r>
        <w:rPr>
          <w:b/>
          <w:sz w:val="18"/>
        </w:rPr>
        <w:t>Gen 42:4</w:t>
      </w:r>
      <w:r>
        <w:rPr>
          <w:sz w:val="18"/>
        </w:rPr>
        <w:t xml:space="preserve"> — Gen 42:4 But Jacob did not send Benjamin , Joseph’s brother , with his brothers , for he feared that harm might happen to him .</w:t>
      </w:r>
    </w:p>
    <w:p>
      <w:pPr>
        <w:pStyle w:val="ListBullet"/>
      </w:pPr>
      <w:r>
        <w:rPr>
          <w:b/>
          <w:sz w:val="18"/>
        </w:rPr>
        <w:t>Gen 42:38</w:t>
      </w:r>
      <w:r>
        <w:rPr>
          <w:sz w:val="18"/>
        </w:rPr>
        <w:t xml:space="preserve"> — Gen 42:38 But he said , “My son shall not go down with you, for his brother is dead , and he is the only one left . If harm should happen to him on the journey that you are to make , you would bring down my gray hairs with sorrow to Sheol .”</w:t>
      </w:r>
    </w:p>
    <w:p>
      <w:pPr>
        <w:pStyle w:val="ListBullet"/>
      </w:pPr>
      <w:r>
        <w:rPr>
          <w:b/>
          <w:sz w:val="18"/>
        </w:rPr>
        <w:t>Gen 49:1</w:t>
      </w:r>
      <w:r>
        <w:rPr>
          <w:sz w:val="18"/>
        </w:rPr>
        <w:t xml:space="preserve"> — Gen 49:1 Then Jacob called his sons and said , “Gather yourselves together , that I may tell you what shall happen to you in days to come .</w:t>
      </w:r>
    </w:p>
    <w:p>
      <w:pPr>
        <w:pStyle w:val="ListBullet"/>
      </w:pPr>
      <w:r>
        <w:rPr>
          <w:b/>
          <w:sz w:val="18"/>
        </w:rPr>
        <w:t>Exo 1:10</w:t>
      </w:r>
      <w:r>
        <w:rPr>
          <w:sz w:val="18"/>
        </w:rPr>
        <w:t xml:space="preserve"> — Exo 1:10 Come , let us deal shrewdly with them, lest they multiply , and, if war breaks out , they join our enemies and fight against us and escape from the land .”</w:t>
      </w:r>
    </w:p>
    <w:p>
      <w:pPr>
        <w:pStyle w:val="ListBullet"/>
      </w:pPr>
      <w:r>
        <w:rPr>
          <w:b/>
          <w:sz w:val="18"/>
        </w:rPr>
        <w:t>Lev 10:19</w:t>
      </w:r>
      <w:r>
        <w:rPr>
          <w:sz w:val="18"/>
        </w:rPr>
        <w:t xml:space="preserve"> — Lev 10:19 And Aaron said to Moses , “ Behold , today they have offered their sin offering and their burnt offering before the Lord , and yet such things as these have happened to me! If I had eaten the sin offering today , would the Lord have approved ?”</w:t>
      </w:r>
    </w:p>
    <w:p>
      <w:pPr>
        <w:pStyle w:val="ListBullet"/>
      </w:pPr>
      <w:r>
        <w:rPr>
          <w:b/>
          <w:sz w:val="18"/>
        </w:rPr>
        <w:t>Deu 22:6</w:t>
      </w:r>
      <w:r>
        <w:rPr>
          <w:sz w:val="18"/>
        </w:rPr>
        <w:t xml:space="preserve"> — Deu 22:6 “ If you come across a bird’s nest in any tree or on the ground , with young ones or eggs and the mother sitting on the young or on the eggs , you shall not take the mother with the young .</w:t>
      </w:r>
    </w:p>
    <w:p>
      <w:pPr>
        <w:pStyle w:val="ListBullet"/>
      </w:pPr>
      <w:r>
        <w:rPr>
          <w:b/>
          <w:sz w:val="18"/>
        </w:rPr>
        <w:t>Deu 31:29</w:t>
      </w:r>
      <w:r>
        <w:rPr>
          <w:sz w:val="18"/>
        </w:rPr>
        <w:t xml:space="preserve"> — Deu 31:29 For I know that after my death you will surely act corruptly and turn aside from the way that I have commanded you. And in the days to come evil will befall you, because you will do what is evil in the sight of the Lord , provoking him to anger through the work of your hands .”</w:t>
      </w:r>
    </w:p>
    <w:p>
      <w:pPr>
        <w:pStyle w:val="ListBullet"/>
      </w:pPr>
      <w:r>
        <w:rPr>
          <w:b/>
          <w:sz w:val="18"/>
        </w:rPr>
        <w:t>2Sa 1:6</w:t>
      </w:r>
      <w:r>
        <w:rPr>
          <w:sz w:val="18"/>
        </w:rPr>
        <w:t xml:space="preserve"> — 2Sa 1:6 And the young man who told him said , “ By chance I happened to be on Mount Gilboa , and there was Saul leaning on his spear , and behold , the chariots and the horsemen were close upon him .</w:t>
      </w:r>
    </w:p>
    <w:p>
      <w:pPr>
        <w:pStyle w:val="ListBullet"/>
      </w:pPr>
      <w:r>
        <w:rPr>
          <w:b/>
          <w:sz w:val="18"/>
        </w:rPr>
        <w:t>2Sa 20:1</w:t>
      </w:r>
      <w:r>
        <w:rPr>
          <w:sz w:val="18"/>
        </w:rPr>
        <w:t xml:space="preserve"> — 2Sa 20:1 Now there happened to be there a worthless man , whose name was Sheba , the son of Bichri , a Benjaminite . And he blew the trumpet and said , “We have no portion in David , and we have no inheritance in the son of Jesse ; every man to his tents , O Israel !”</w:t>
      </w:r>
    </w:p>
    <w:p>
      <w:pPr>
        <w:pStyle w:val="ListBullet"/>
      </w:pPr>
      <w:r>
        <w:rPr>
          <w:b/>
          <w:sz w:val="18"/>
        </w:rPr>
        <w:t>Isa 51:19</w:t>
      </w:r>
      <w:r>
        <w:rPr>
          <w:sz w:val="18"/>
        </w:rPr>
        <w:t xml:space="preserve"> — Isa 51:19 These two things have happened to you— who will console you?— devastation and destruction , famine and sword ; who will comfort you?</w:t>
      </w:r>
    </w:p>
    <w:p>
      <w:pPr>
        <w:pStyle w:val="ListBullet"/>
      </w:pPr>
      <w:r>
        <w:rPr>
          <w:b/>
          <w:sz w:val="18"/>
        </w:rPr>
        <w:t>Jer 13:22</w:t>
      </w:r>
      <w:r>
        <w:rPr>
          <w:sz w:val="18"/>
        </w:rPr>
        <w:t xml:space="preserve"> — Jer 13:22 And if you say in your heart , ‘ Why have these things come upon me?’ it is for the greatness of your iniquity that your skirts are lifted up and you suffer violence .</w:t>
      </w:r>
    </w:p>
    <w:p>
      <w:pPr>
        <w:pStyle w:val="ListBullet"/>
      </w:pPr>
      <w:r>
        <w:rPr>
          <w:b/>
          <w:sz w:val="18"/>
        </w:rPr>
        <w:t>Jer 32:23</w:t>
      </w:r>
      <w:r>
        <w:rPr>
          <w:sz w:val="18"/>
        </w:rPr>
        <w:t xml:space="preserve"> — Jer 32:23 And they entered and took possession of it. But they did not obey your voice or walk in your law . They did nothing of all you commanded them to do . Therefore you have made all this disaster come upon them.</w:t>
      </w:r>
    </w:p>
    <w:p>
      <w:pPr>
        <w:pStyle w:val="ListBullet"/>
      </w:pPr>
      <w:r>
        <w:rPr>
          <w:b/>
          <w:sz w:val="18"/>
        </w:rPr>
        <w:t>Jer 44:23</w:t>
      </w:r>
      <w:r>
        <w:rPr>
          <w:sz w:val="18"/>
        </w:rPr>
        <w:t xml:space="preserve"> — Jer 44:23 It is because you made offerings and because you sinned against the Lord and did not obey the voice of the Lord or walk in his law and in his statutes and in his testimonies that this disaster has happened to you, as at this day .”</w:t>
      </w:r>
    </w:p>
    <w:p>
      <w:pPr>
        <w:pStyle w:val="Heading1"/>
      </w:pPr>
      <w:r>
        <w:t>H7123 — qe.ra</w:t>
      </w:r>
    </w:p>
    <w:p>
      <w:pPr>
        <w:pStyle w:val="Heading2"/>
      </w:pPr>
      <w:r>
        <w:t>H7123 — to read  [OWNER]</w:t>
      </w:r>
    </w:p>
    <w:p>
      <w:r>
        <w:rPr>
          <w:i/>
        </w:rPr>
        <w:t>status: extracted  |  occ: 11</w:t>
      </w:r>
    </w:p>
    <w:p>
      <w:r>
        <w:rPr>
          <w:b/>
        </w:rPr>
        <w:t>Parsed senses:</w:t>
      </w:r>
    </w:p>
    <w:p>
      <w:pPr>
        <w:pStyle w:val="ListBullet"/>
      </w:pPr>
      <w:r>
        <w:rPr>
          <w:b/>
          <w:sz w:val="18"/>
        </w:rPr>
        <w:t xml:space="preserve">1  </w:t>
      </w:r>
      <w:r>
        <w:rPr>
          <w:sz w:val="18"/>
        </w:rPr>
        <w:t>to call, read aloud, read out, shout</w:t>
      </w:r>
    </w:p>
    <w:p>
      <w:pPr>
        <w:pStyle w:val="ListBullet"/>
      </w:pPr>
      <w:r>
        <w:rPr>
          <w:b/>
          <w:sz w:val="18"/>
        </w:rPr>
        <w:t xml:space="preserve">1a  </w:t>
      </w:r>
      <w:r>
        <w:rPr>
          <w:sz w:val="18"/>
        </w:rPr>
        <w:t>(P'al)</w:t>
      </w:r>
    </w:p>
    <w:p>
      <w:pPr>
        <w:pStyle w:val="ListBullet"/>
      </w:pPr>
      <w:r>
        <w:rPr>
          <w:b/>
          <w:sz w:val="18"/>
        </w:rPr>
        <w:t xml:space="preserve">1a1  </w:t>
      </w:r>
      <w:r>
        <w:rPr>
          <w:sz w:val="18"/>
        </w:rPr>
        <w:t>to call, proclaim</w:t>
      </w:r>
    </w:p>
    <w:p>
      <w:pPr>
        <w:pStyle w:val="ListBullet"/>
      </w:pPr>
      <w:r>
        <w:rPr>
          <w:b/>
          <w:sz w:val="18"/>
        </w:rPr>
        <w:t xml:space="preserve">1a2  </w:t>
      </w:r>
      <w:r>
        <w:rPr>
          <w:sz w:val="18"/>
        </w:rPr>
        <w:t>to read aloud, read out</w:t>
      </w:r>
    </w:p>
    <w:p>
      <w:pPr>
        <w:pStyle w:val="ListBullet"/>
      </w:pPr>
      <w:r>
        <w:rPr>
          <w:b/>
          <w:sz w:val="18"/>
        </w:rPr>
        <w:t xml:space="preserve">1b  </w:t>
      </w:r>
      <w:r>
        <w:rPr>
          <w:sz w:val="18"/>
        </w:rPr>
        <w:t>(Ithp'el) to be summoned, be called</w:t>
      </w:r>
    </w:p>
    <w:p>
      <w:pPr>
        <w:pStyle w:val="Heading3"/>
      </w:pPr>
      <w:r>
        <w:t>Set Aside (10 verses)</w:t>
      </w:r>
    </w:p>
    <w:p>
      <w:pPr>
        <w:pStyle w:val="ListBullet"/>
      </w:pPr>
      <w:r>
        <w:rPr>
          <w:b/>
          <w:sz w:val="18"/>
        </w:rPr>
        <w:t>Ezr 4:18</w:t>
      </w:r>
      <w:r>
        <w:rPr>
          <w:sz w:val="18"/>
        </w:rPr>
        <w:t xml:space="preserve"> — Ezr 4:18 the letter that you sent to us has been plainly read before me .</w:t>
      </w:r>
    </w:p>
    <w:p>
      <w:pPr>
        <w:pStyle w:val="ListBullet"/>
      </w:pPr>
      <w:r>
        <w:rPr>
          <w:b/>
          <w:sz w:val="18"/>
        </w:rPr>
        <w:t>Ezr 4:23</w:t>
      </w:r>
      <w:r>
        <w:rPr>
          <w:sz w:val="18"/>
        </w:rPr>
        <w:t xml:space="preserve"> — Ezr 4:23 Then , when the copy of King Artaxerxes ’ letter was read before Rehum and Shimshai the scribe and their associates , they went in haste to the Jews at Jerusalem and by force and power made them cease .</w:t>
      </w:r>
    </w:p>
    <w:p>
      <w:pPr>
        <w:pStyle w:val="ListBullet"/>
      </w:pPr>
      <w:r>
        <w:rPr>
          <w:b/>
          <w:sz w:val="18"/>
        </w:rPr>
        <w:t>Dan 3:4</w:t>
      </w:r>
      <w:r>
        <w:rPr>
          <w:sz w:val="18"/>
        </w:rPr>
        <w:t xml:space="preserve"> — Dan 3:4 And the herald proclaimed aloud , “You are commanded , O peoples , nations , and languages ,</w:t>
      </w:r>
    </w:p>
    <w:p>
      <w:pPr>
        <w:pStyle w:val="ListBullet"/>
      </w:pPr>
      <w:r>
        <w:rPr>
          <w:b/>
          <w:sz w:val="18"/>
        </w:rPr>
        <w:t>Dan 4:14</w:t>
      </w:r>
      <w:r>
        <w:rPr>
          <w:sz w:val="18"/>
        </w:rPr>
        <w:t xml:space="preserve"> — Dan 4:14 He proclaimed aloud and said thus : ‘ Chop down the tree and lop off its branches , strip off its leaves and scatter its fruit . Let the beasts flee from under it and the birds from its branches .</w:t>
      </w:r>
    </w:p>
    <w:p>
      <w:pPr>
        <w:pStyle w:val="ListBullet"/>
      </w:pPr>
      <w:r>
        <w:rPr>
          <w:b/>
          <w:sz w:val="18"/>
        </w:rPr>
        <w:t>Dan 5:7</w:t>
      </w:r>
      <w:r>
        <w:rPr>
          <w:sz w:val="18"/>
        </w:rPr>
        <w:t xml:space="preserve"> — Dan 5:7 The king called loudly to bring in the enchanters , the Chaldeans , and the astrologers . The king declared to the wise men of Babylon , “ Whoever reads this writing , and shows me its interpretation , shall be clothed with purple and have a chain of gold around his neck and shall be the third ruler in the kingdom .”</w:t>
      </w:r>
    </w:p>
    <w:p>
      <w:pPr>
        <w:pStyle w:val="ListBullet"/>
      </w:pPr>
      <w:r>
        <w:rPr>
          <w:b/>
          <w:sz w:val="18"/>
        </w:rPr>
        <w:t>Dan 5:8</w:t>
      </w:r>
      <w:r>
        <w:rPr>
          <w:sz w:val="18"/>
        </w:rPr>
        <w:t xml:space="preserve"> — Dan 5:8 Then all the king’s wise men came in , but they could not read the writing or make known to the king the interpretation .</w:t>
      </w:r>
    </w:p>
    <w:p>
      <w:pPr>
        <w:pStyle w:val="ListBullet"/>
      </w:pPr>
      <w:r>
        <w:rPr>
          <w:b/>
          <w:sz w:val="18"/>
        </w:rPr>
        <w:t>Dan 5:12</w:t>
      </w:r>
      <w:r>
        <w:rPr>
          <w:sz w:val="18"/>
        </w:rPr>
        <w:t xml:space="preserve"> — Dan 5:12 because an excellent spirit , knowledge , and understanding to interpret dreams , explain riddles , and solve problems were found in this Daniel , whom the king named Belteshazzar . Now let Daniel be called , and he will show the interpretation .”</w:t>
      </w:r>
    </w:p>
    <w:p>
      <w:pPr>
        <w:pStyle w:val="ListBullet"/>
      </w:pPr>
      <w:r>
        <w:rPr>
          <w:b/>
          <w:sz w:val="18"/>
        </w:rPr>
        <w:t>Dan 5:15</w:t>
      </w:r>
      <w:r>
        <w:rPr>
          <w:sz w:val="18"/>
        </w:rPr>
        <w:t xml:space="preserve"> — Dan 5:15 Now the wise men, the enchanters , have been brought in before me to read this writing and make known to me its interpretation , but they could not show the interpretation of the matter .</w:t>
      </w:r>
    </w:p>
    <w:p>
      <w:pPr>
        <w:pStyle w:val="ListBullet"/>
      </w:pPr>
      <w:r>
        <w:rPr>
          <w:b/>
          <w:sz w:val="18"/>
        </w:rPr>
        <w:t>Dan 5:16</w:t>
      </w:r>
      <w:r>
        <w:rPr>
          <w:sz w:val="18"/>
        </w:rPr>
        <w:t xml:space="preserve"> — Dan 5:16 But I have heard that you can give interpretations and solve problems . Now if you can read the writing and make known to me its interpretation , you shall be clothed with purple and have a chain of gold around your neck and shall be the third ruler in the kingdom .”</w:t>
      </w:r>
    </w:p>
    <w:p>
      <w:pPr>
        <w:pStyle w:val="ListBullet"/>
      </w:pPr>
      <w:r>
        <w:rPr>
          <w:b/>
          <w:sz w:val="18"/>
        </w:rPr>
        <w:t>Dan 5:17</w:t>
      </w:r>
      <w:r>
        <w:rPr>
          <w:sz w:val="18"/>
        </w:rPr>
        <w:t xml:space="preserve"> — Dan 5:17 Then Daniel answered and said before the king , “Let your gifts be for yourself, and give your rewards to another . Nevertheless , I will read the writing to the king and make known to him the interpretation .</w:t>
      </w:r>
    </w:p>
    <w:p>
      <w:pPr>
        <w:pStyle w:val="Heading1"/>
      </w:pPr>
      <w:r>
        <w:t>H7124 — qo.re</w:t>
      </w:r>
    </w:p>
    <w:p>
      <w:pPr>
        <w:pStyle w:val="Heading2"/>
      </w:pPr>
      <w:r>
        <w:t>H7124 — partridge  [OWNER]</w:t>
      </w:r>
    </w:p>
    <w:p>
      <w:r>
        <w:rPr>
          <w:i/>
        </w:rPr>
        <w:t>status: extracted  |  occ: 2</w:t>
      </w:r>
    </w:p>
    <w:p>
      <w:r>
        <w:rPr>
          <w:b/>
        </w:rPr>
        <w:t>Parsed senses:</w:t>
      </w:r>
    </w:p>
    <w:p>
      <w:pPr>
        <w:pStyle w:val="ListBullet"/>
      </w:pPr>
      <w:r>
        <w:rPr>
          <w:b/>
          <w:sz w:val="18"/>
        </w:rPr>
        <w:t xml:space="preserve">1  </w:t>
      </w:r>
      <w:r>
        <w:rPr>
          <w:sz w:val="18"/>
        </w:rPr>
        <w:t>partridge</w:t>
      </w:r>
    </w:p>
    <w:p>
      <w:pPr>
        <w:pStyle w:val="Heading3"/>
      </w:pPr>
      <w:r>
        <w:t>Set Aside (2 verses)</w:t>
      </w:r>
    </w:p>
    <w:p>
      <w:pPr>
        <w:pStyle w:val="ListBullet"/>
      </w:pPr>
      <w:r>
        <w:rPr>
          <w:b/>
          <w:sz w:val="18"/>
        </w:rPr>
        <w:t>1Sa 26:20</w:t>
      </w:r>
      <w:r>
        <w:rPr>
          <w:sz w:val="18"/>
        </w:rPr>
        <w:t xml:space="preserve"> — 1Sa 26:20 Now therefore, let not my blood fall to the earth away from the presence of the Lord , for the king of Israel has come out to seek a single flea like one who hunts a partridge in the mountains .”</w:t>
      </w:r>
    </w:p>
    <w:p>
      <w:pPr>
        <w:pStyle w:val="ListBullet"/>
      </w:pPr>
      <w:r>
        <w:rPr>
          <w:b/>
          <w:sz w:val="18"/>
        </w:rPr>
        <w:t>Jer 17:11</w:t>
      </w:r>
      <w:r>
        <w:rPr>
          <w:sz w:val="18"/>
        </w:rPr>
        <w:t xml:space="preserve"> — Jer 17:11 Like the partridge that gathers a brood that she did not hatch , so is he who gets riches but not by justice ; in the midst of his days they will leave him, and at his end he will be a fool .</w:t>
      </w:r>
    </w:p>
    <w:p>
      <w:pPr>
        <w:pStyle w:val="Heading1"/>
      </w:pPr>
      <w:r>
        <w:t>H7148 — qa.ri</w:t>
      </w:r>
    </w:p>
    <w:p>
      <w:pPr>
        <w:pStyle w:val="Heading2"/>
      </w:pPr>
      <w:r>
        <w:t>H7148 — chosen  [OWNER]</w:t>
      </w:r>
    </w:p>
    <w:p>
      <w:r>
        <w:rPr>
          <w:i/>
        </w:rPr>
        <w:t>status: extracted  |  occ: 5</w:t>
      </w:r>
    </w:p>
    <w:p>
      <w:r>
        <w:rPr>
          <w:b/>
        </w:rPr>
        <w:t>Parsed senses:</w:t>
      </w:r>
    </w:p>
    <w:p>
      <w:pPr>
        <w:pStyle w:val="ListBullet"/>
      </w:pPr>
      <w:r>
        <w:rPr>
          <w:b/>
          <w:sz w:val="18"/>
        </w:rPr>
        <w:t xml:space="preserve">1  </w:t>
      </w:r>
      <w:r>
        <w:rPr>
          <w:sz w:val="18"/>
        </w:rPr>
        <w:t>called, summoned, called one</w:t>
      </w:r>
    </w:p>
    <w:p>
      <w:pPr>
        <w:pStyle w:val="Heading3"/>
      </w:pPr>
      <w:r>
        <w:t>Set Aside (2 verses)</w:t>
      </w:r>
    </w:p>
    <w:p>
      <w:pPr>
        <w:pStyle w:val="ListBullet"/>
      </w:pPr>
      <w:r>
        <w:rPr>
          <w:b/>
          <w:sz w:val="18"/>
        </w:rPr>
        <w:t>Num 16:2</w:t>
      </w:r>
      <w:r>
        <w:rPr>
          <w:sz w:val="18"/>
        </w:rPr>
        <w:t xml:space="preserve"> — Num 16:2 And they rose up before Moses , with a number of the people of Israel , 250 chiefs of the congregation , chosen from the assembly , well-known men .</w:t>
      </w:r>
    </w:p>
    <w:p>
      <w:pPr>
        <w:pStyle w:val="ListBullet"/>
      </w:pPr>
      <w:r>
        <w:rPr>
          <w:b/>
          <w:sz w:val="18"/>
        </w:rPr>
        <w:t>Num 26:9</w:t>
      </w:r>
      <w:r>
        <w:rPr>
          <w:sz w:val="18"/>
        </w:rPr>
        <w:t xml:space="preserve"> — Num 26:9 The sons of Eliab : Nemuel , Dathan , and Abiram . These are the Dathan and Abiram , chosen from the congregation , who contended against Moses and Aaron in the company of Korah , when they contended against the Lord</w:t>
      </w:r>
    </w:p>
    <w:p>
      <w:pPr>
        <w:pStyle w:val="Heading1"/>
      </w:pPr>
      <w:r>
        <w:t>H7150 — qe.ri.ah</w:t>
      </w:r>
    </w:p>
    <w:p>
      <w:pPr>
        <w:pStyle w:val="Heading2"/>
      </w:pPr>
      <w:r>
        <w:t>H7150 — proclamation  [OWNER]</w:t>
      </w:r>
    </w:p>
    <w:p>
      <w:r>
        <w:rPr>
          <w:i/>
        </w:rPr>
        <w:t>status: extracted  |  occ: 1</w:t>
      </w:r>
    </w:p>
    <w:p>
      <w:r>
        <w:rPr>
          <w:b/>
        </w:rPr>
        <w:t>Parsed senses:</w:t>
      </w:r>
    </w:p>
    <w:p>
      <w:pPr>
        <w:pStyle w:val="ListBullet"/>
      </w:pPr>
      <w:r>
        <w:rPr>
          <w:b/>
          <w:sz w:val="18"/>
        </w:rPr>
        <w:t xml:space="preserve">1  </w:t>
      </w:r>
      <w:r>
        <w:rPr>
          <w:sz w:val="18"/>
        </w:rPr>
        <w:t>proclamation, preaching</w:t>
      </w:r>
    </w:p>
    <w:p>
      <w:pPr>
        <w:pStyle w:val="Heading3"/>
      </w:pPr>
      <w:r>
        <w:t>Group 4832-001: Term names the prophetic proclamation as an act of divine communication that calls persons to inner accountability and response</w:t>
      </w:r>
    </w:p>
    <w:p>
      <w:r>
        <w:rPr>
          <w:b/>
        </w:rPr>
        <w:t>Anchor verses:</w:t>
      </w:r>
    </w:p>
    <w:p>
      <w:pPr>
        <w:pStyle w:val="ListBullet"/>
      </w:pPr>
      <w:r>
        <w:rPr>
          <w:b/>
          <w:sz w:val="18"/>
        </w:rPr>
        <w:t>Jon 3:2</w:t>
      </w:r>
      <w:r>
        <w:rPr>
          <w:sz w:val="18"/>
        </w:rPr>
        <w:t xml:space="preserve"> — Jon 3:2 “ Arise , go to Nineveh , that great city , and call out against it the message that I tell you .”</w:t>
      </w:r>
    </w:p>
    <w:p>
      <w:pPr>
        <w:pStyle w:val="Heading1"/>
      </w:pPr>
      <w:r>
        <w:t>H7621 — she.vu.ah</w:t>
      </w:r>
    </w:p>
    <w:p>
      <w:pPr>
        <w:pStyle w:val="Heading2"/>
      </w:pPr>
      <w:r>
        <w:t>H7621 — oath  [OWNER]</w:t>
      </w:r>
    </w:p>
    <w:p>
      <w:r>
        <w:rPr>
          <w:i/>
        </w:rPr>
        <w:t>status: extracted  |  occ: 30</w:t>
      </w:r>
    </w:p>
    <w:p>
      <w:r>
        <w:rPr>
          <w:b/>
        </w:rPr>
        <w:t>Parsed senses:</w:t>
      </w:r>
    </w:p>
    <w:p>
      <w:pPr>
        <w:pStyle w:val="ListBullet"/>
      </w:pPr>
      <w:r>
        <w:rPr>
          <w:b/>
          <w:sz w:val="18"/>
        </w:rPr>
        <w:t xml:space="preserve">1  </w:t>
      </w:r>
      <w:r>
        <w:rPr>
          <w:sz w:val="18"/>
        </w:rPr>
        <w:t>oath, curse</w:t>
      </w:r>
    </w:p>
    <w:p>
      <w:pPr>
        <w:pStyle w:val="ListBullet"/>
      </w:pPr>
      <w:r>
        <w:rPr>
          <w:b/>
          <w:sz w:val="18"/>
        </w:rPr>
        <w:t xml:space="preserve">1a  </w:t>
      </w:r>
      <w:r>
        <w:rPr>
          <w:sz w:val="18"/>
        </w:rPr>
        <w:t>oath</w:t>
      </w:r>
    </w:p>
    <w:p>
      <w:pPr>
        <w:pStyle w:val="ListBullet"/>
      </w:pPr>
      <w:r>
        <w:rPr>
          <w:b/>
          <w:sz w:val="18"/>
        </w:rPr>
        <w:t xml:space="preserve">1a1  </w:t>
      </w:r>
      <w:r>
        <w:rPr>
          <w:sz w:val="18"/>
        </w:rPr>
        <w:t>attesting of innocence</w:t>
      </w:r>
    </w:p>
    <w:p>
      <w:pPr>
        <w:pStyle w:val="ListBullet"/>
      </w:pPr>
      <w:r>
        <w:rPr>
          <w:b/>
          <w:sz w:val="18"/>
        </w:rPr>
        <w:t xml:space="preserve">1a2  </w:t>
      </w:r>
      <w:r>
        <w:rPr>
          <w:sz w:val="18"/>
        </w:rPr>
        <w:t>curse</w:t>
      </w:r>
    </w:p>
    <w:p>
      <w:pPr>
        <w:pStyle w:val="ListBullet"/>
      </w:pPr>
      <w:r>
        <w:rPr>
          <w:b/>
          <w:sz w:val="18"/>
        </w:rPr>
        <w:t xml:space="preserve">1b  </w:t>
      </w:r>
      <w:r>
        <w:rPr>
          <w:sz w:val="18"/>
        </w:rPr>
        <w:t>oath (of Jehovah)</w:t>
      </w:r>
    </w:p>
    <w:p>
      <w:pPr>
        <w:pStyle w:val="Heading3"/>
      </w:pPr>
      <w:r>
        <w:t>Group 724-001: Term names the oath as an act of inner moral commitment — the binding of the will through solemn promise before God</w:t>
      </w:r>
    </w:p>
    <w:p>
      <w:r>
        <w:rPr>
          <w:b/>
        </w:rPr>
        <w:t>Anchor verses:</w:t>
      </w:r>
    </w:p>
    <w:p>
      <w:pPr>
        <w:pStyle w:val="ListBullet"/>
      </w:pPr>
      <w:r>
        <w:rPr>
          <w:b/>
          <w:sz w:val="18"/>
        </w:rPr>
        <w:t>Lev 5:4</w:t>
      </w:r>
      <w:r>
        <w:rPr>
          <w:sz w:val="18"/>
        </w:rPr>
        <w:t xml:space="preserve"> — Lev 5:4 or if anyone utters with his lips a rash oath to do evil or to do good , any sort of rash oath that people swear , and it is hidden from him , when he comes to know it, and he realizes his guilt in any of these ;</w:t>
      </w:r>
    </w:p>
    <w:p>
      <w:pPr>
        <w:pStyle w:val="ListBullet"/>
      </w:pPr>
      <w:r>
        <w:rPr>
          <w:b/>
          <w:sz w:val="18"/>
        </w:rPr>
        <w:t>Neh 10:29</w:t>
      </w:r>
      <w:r>
        <w:rPr>
          <w:sz w:val="18"/>
        </w:rPr>
        <w:t xml:space="preserve"> — Neh 10:29 join with their brothers , their nobles , and enter into a curse and an oath to walk in God’s Law that was given by Moses the servant of God , and to observe and do all the commandments of the Lord our Lord and his rules and his statutes .</w:t>
      </w:r>
    </w:p>
    <w:p>
      <w:r>
        <w:rPr>
          <w:b/>
        </w:rPr>
        <w:t>Related verses (6):</w:t>
      </w:r>
    </w:p>
    <w:p>
      <w:pPr>
        <w:pStyle w:val="ListBullet"/>
      </w:pPr>
      <w:r>
        <w:rPr>
          <w:b/>
          <w:sz w:val="18"/>
        </w:rPr>
        <w:t>Gen 24:8</w:t>
      </w:r>
      <w:r>
        <w:rPr>
          <w:sz w:val="18"/>
        </w:rPr>
        <w:t xml:space="preserve"> — Gen 24:8 But if the woman is not willing to follow you , then you will be free from this oath of mine; only you must not take my son back there .”</w:t>
      </w:r>
    </w:p>
    <w:p>
      <w:pPr>
        <w:pStyle w:val="ListBullet"/>
      </w:pPr>
      <w:r>
        <w:rPr>
          <w:b/>
          <w:sz w:val="18"/>
        </w:rPr>
        <w:t>Num 30:2</w:t>
      </w:r>
      <w:r>
        <w:rPr>
          <w:sz w:val="18"/>
        </w:rPr>
        <w:t xml:space="preserve"> — Num 30:2 If a man vows a vow to the Lord , or swears an oath to bind himself by a pledge , he shall not break his word . He shall do according to all that proceeds out of his mouth .</w:t>
      </w:r>
    </w:p>
    <w:p>
      <w:pPr>
        <w:pStyle w:val="ListBullet"/>
      </w:pPr>
      <w:r>
        <w:rPr>
          <w:b/>
          <w:sz w:val="18"/>
        </w:rPr>
        <w:t>Num 30:10</w:t>
      </w:r>
      <w:r>
        <w:rPr>
          <w:sz w:val="18"/>
        </w:rPr>
        <w:t xml:space="preserve"> — Num 30:10 And if she vowed in her husband’s house or bound herself by a pledge with an oath ,</w:t>
      </w:r>
    </w:p>
    <w:p>
      <w:pPr>
        <w:pStyle w:val="ListBullet"/>
      </w:pPr>
      <w:r>
        <w:rPr>
          <w:b/>
          <w:sz w:val="18"/>
        </w:rPr>
        <w:t>Num 30:13</w:t>
      </w:r>
      <w:r>
        <w:rPr>
          <w:sz w:val="18"/>
        </w:rPr>
        <w:t xml:space="preserve"> — Num 30:13 Any vow and any binding oath to afflict herself , her husband may establish , or her husband may make void .</w:t>
      </w:r>
    </w:p>
    <w:p>
      <w:pPr>
        <w:pStyle w:val="ListBullet"/>
      </w:pPr>
      <w:r>
        <w:rPr>
          <w:b/>
          <w:sz w:val="18"/>
        </w:rPr>
        <w:t>Judg 21:5</w:t>
      </w:r>
      <w:r>
        <w:rPr>
          <w:sz w:val="18"/>
        </w:rPr>
        <w:t xml:space="preserve"> — Judg 21:5 And the people of Israel said , “ Which of all the tribes of Israel did not come up in the assembly to the Lord ?” For they had taken a great oath concerning him who did not come up to the Lord to Mizpah , saying , “He shall surely be put to death .”</w:t>
      </w:r>
    </w:p>
    <w:p>
      <w:pPr>
        <w:pStyle w:val="ListBullet"/>
      </w:pPr>
      <w:r>
        <w:rPr>
          <w:b/>
          <w:sz w:val="18"/>
        </w:rPr>
        <w:t>Neh 6:18</w:t>
      </w:r>
      <w:r>
        <w:rPr>
          <w:sz w:val="18"/>
        </w:rPr>
        <w:t xml:space="preserve"> — Neh 6:18 For many in Judah were bound by oath to him, because he was the son-in-law of Shecaniah the son of Arah : and his son Jehohanan had taken the daughter of Meshullam the son of Berechiah as his wife.</w:t>
      </w:r>
    </w:p>
    <w:p>
      <w:pPr>
        <w:pStyle w:val="Heading3"/>
      </w:pPr>
      <w:r>
        <w:t>Group 724-002: Term names the oath sworn by God — the divine commitment of character expressed as a binding promise that grounds covenantal relationship</w:t>
      </w:r>
    </w:p>
    <w:p>
      <w:r>
        <w:rPr>
          <w:b/>
        </w:rPr>
        <w:t>Anchor verses:</w:t>
      </w:r>
    </w:p>
    <w:p>
      <w:pPr>
        <w:pStyle w:val="ListBullet"/>
      </w:pPr>
      <w:r>
        <w:rPr>
          <w:b/>
          <w:sz w:val="18"/>
        </w:rPr>
        <w:t>Gen 26:3</w:t>
      </w:r>
      <w:r>
        <w:rPr>
          <w:sz w:val="18"/>
        </w:rPr>
        <w:t xml:space="preserve"> — Gen 26:3 Sojourn in this land , and I will be with you and will bless you, for to you and to your offspring I will give all these lands , and I will establish the oath that I swore to Abraham your father .</w:t>
      </w:r>
    </w:p>
    <w:p>
      <w:pPr>
        <w:pStyle w:val="ListBullet"/>
      </w:pPr>
      <w:r>
        <w:rPr>
          <w:b/>
          <w:sz w:val="18"/>
        </w:rPr>
        <w:t>Jer 11:5</w:t>
      </w:r>
      <w:r>
        <w:rPr>
          <w:sz w:val="18"/>
        </w:rPr>
        <w:t xml:space="preserve"> — Jer 11:5 that I may confirm the oath that I swore to your fathers , to give them a land flowing with milk and honey , as at this day .” Then I answered , “So be it , Lord .”</w:t>
      </w:r>
    </w:p>
    <w:p>
      <w:r>
        <w:rPr>
          <w:b/>
        </w:rPr>
        <w:t>Related verses (1):</w:t>
      </w:r>
    </w:p>
    <w:p>
      <w:pPr>
        <w:pStyle w:val="ListBullet"/>
      </w:pPr>
      <w:r>
        <w:rPr>
          <w:b/>
          <w:sz w:val="18"/>
        </w:rPr>
        <w:t>Dan 9:11</w:t>
      </w:r>
      <w:r>
        <w:rPr>
          <w:sz w:val="18"/>
        </w:rPr>
        <w:t xml:space="preserve"> — Dan 9:11 All Israel has transgressed your law and turned aside , refusing to obey your voice . And the curse and oath that are written in the Law of Moses the servant of God have been poured out upon us, because we have sinned against him .</w:t>
      </w:r>
    </w:p>
    <w:p>
      <w:pPr>
        <w:pStyle w:val="Heading3"/>
      </w:pPr>
      <w:r>
        <w:t>Set Aside (3 verses)</w:t>
      </w:r>
    </w:p>
    <w:p>
      <w:pPr>
        <w:pStyle w:val="ListBullet"/>
      </w:pPr>
      <w:r>
        <w:rPr>
          <w:b/>
          <w:sz w:val="18"/>
        </w:rPr>
        <w:t>Num 5:21</w:t>
      </w:r>
      <w:r>
        <w:rPr>
          <w:sz w:val="18"/>
        </w:rPr>
        <w:t xml:space="preserve"> — Num 5:21 then’ (let the priest make the woman take the oath of the curse , and say to the woman ) ‘the Lord make you a curse and an oath among your people , when the Lord makes your thigh fall away and your body swell .</w:t>
      </w:r>
    </w:p>
    <w:p>
      <w:pPr>
        <w:pStyle w:val="ListBullet"/>
      </w:pPr>
      <w:r>
        <w:rPr>
          <w:b/>
          <w:sz w:val="18"/>
        </w:rPr>
        <w:t>Isa 65:15</w:t>
      </w:r>
      <w:r>
        <w:rPr>
          <w:sz w:val="18"/>
        </w:rPr>
        <w:t xml:space="preserve"> — Isa 65:15 You shall leave your name to my chosen for a curse , and the Lord God will put you to death , but his servants he will call by another name ,</w:t>
      </w:r>
    </w:p>
    <w:p>
      <w:pPr>
        <w:pStyle w:val="ListBullet"/>
      </w:pPr>
      <w:r>
        <w:rPr>
          <w:b/>
          <w:sz w:val="18"/>
        </w:rPr>
        <w:t>Hab 3:9</w:t>
      </w:r>
      <w:r>
        <w:rPr>
          <w:sz w:val="18"/>
        </w:rPr>
        <w:t xml:space="preserve"> — Hab 3:9 You stripped the sheath from your bow , calling for many arrows . Selah You split the earth with rivers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