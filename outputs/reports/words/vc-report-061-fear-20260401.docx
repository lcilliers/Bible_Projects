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fear (Registry 61)</w:t>
      </w:r>
    </w:p>
    <w:p>
      <w:r>
        <w:t>Status: Complete  |  Cluster: C06  |  Produced: 2026-04-01</w:t>
      </w:r>
    </w:p>
    <w:p>
      <w:r>
        <w:t>OWNER terms: 91  |  XREF terms: 69  |  Groups: 87  |  Anchors: 137  |  Related: 482  |  Set aside: 43</w:t>
      </w:r>
    </w:p>
    <w:p/>
    <w:p>
      <w:pPr>
        <w:pStyle w:val="Heading1"/>
      </w:pPr>
      <w:r>
        <w:t>G0112 — atheos</w:t>
      </w:r>
    </w:p>
    <w:p>
      <w:pPr>
        <w:pStyle w:val="Heading2"/>
      </w:pPr>
      <w:r>
        <w:t>G0112 — without God  [OWNER]</w:t>
      </w:r>
    </w:p>
    <w:p>
      <w:r>
        <w:rPr>
          <w:i/>
        </w:rPr>
        <w:t>status: delete  |  occ: 1</w:t>
      </w:r>
    </w:p>
    <w:p>
      <w:r>
        <w:rPr>
          <w:b/>
        </w:rPr>
        <w:t>Parsed senses:</w:t>
      </w:r>
    </w:p>
    <w:p>
      <w:pPr>
        <w:pStyle w:val="ListBullet"/>
      </w:pPr>
      <w:r>
        <w:rPr>
          <w:b/>
          <w:sz w:val="18"/>
        </w:rPr>
        <w:t xml:space="preserve">1  </w:t>
      </w:r>
      <w:r>
        <w:rPr>
          <w:sz w:val="18"/>
        </w:rPr>
        <w:t>an atheist; godless, estranged from the knowledge and worship of the true God, excluded from the heritage of Israel Eph. 2:12*</w:t>
      </w:r>
    </w:p>
    <w:p>
      <w:r>
        <w:t>No verse context records.</w:t>
      </w:r>
    </w:p>
    <w:p>
      <w:pPr>
        <w:pStyle w:val="Heading1"/>
      </w:pPr>
      <w:r>
        <w:t>G0765 — asebēs</w:t>
      </w:r>
    </w:p>
    <w:p>
      <w:pPr>
        <w:pStyle w:val="Heading2"/>
      </w:pPr>
      <w:r>
        <w:t>G0765 — ungodly  [OWNER]</w:t>
      </w:r>
    </w:p>
    <w:p>
      <w:r>
        <w:rPr>
          <w:i/>
        </w:rPr>
        <w:t>status: delete  |  occ: 202</w:t>
      </w:r>
    </w:p>
    <w:p>
      <w:r>
        <w:rPr>
          <w:b/>
        </w:rPr>
        <w:t>Parsed senses:</w:t>
      </w:r>
    </w:p>
    <w:p>
      <w:pPr>
        <w:pStyle w:val="ListBullet"/>
      </w:pPr>
      <w:r>
        <w:rPr>
          <w:b/>
          <w:sz w:val="18"/>
        </w:rPr>
        <w:t xml:space="preserve">1  </w:t>
      </w:r>
      <w:r>
        <w:rPr>
          <w:sz w:val="18"/>
        </w:rPr>
        <w:t xml:space="preserve">ungodly, wicked, impious </w:t>
        <w:br/>
        <w:t>impious, ungodly; wicked, sinful, Rom. 4:5; 5:6</w:t>
      </w:r>
    </w:p>
    <w:p>
      <w:r>
        <w:t>No verse context records.</w:t>
      </w:r>
    </w:p>
    <w:p>
      <w:pPr>
        <w:pStyle w:val="Heading1"/>
      </w:pPr>
      <w:r>
        <w:t>G0870 — afobōs</w:t>
      </w:r>
    </w:p>
    <w:p>
      <w:pPr>
        <w:pStyle w:val="Heading2"/>
      </w:pPr>
      <w:r>
        <w:t>G0870 — fearlessly  [OWNER]</w:t>
      </w:r>
    </w:p>
    <w:p>
      <w:r>
        <w:rPr>
          <w:i/>
        </w:rPr>
        <w:t>status: extracted  |  occ: 5</w:t>
      </w:r>
    </w:p>
    <w:p>
      <w:r>
        <w:rPr>
          <w:b/>
        </w:rPr>
        <w:t>Parsed senses:</w:t>
      </w:r>
    </w:p>
    <w:p>
      <w:pPr>
        <w:pStyle w:val="ListBullet"/>
      </w:pPr>
      <w:r>
        <w:rPr>
          <w:b/>
          <w:sz w:val="18"/>
        </w:rPr>
        <w:t xml:space="preserve">1  </w:t>
      </w:r>
      <w:r>
        <w:rPr>
          <w:sz w:val="18"/>
        </w:rPr>
        <w:t xml:space="preserve">fearlessly, without the slightest qualm, boldly </w:t>
        <w:br/>
        <w:t>fearlessly, boldly, intrepidly, Phil. 1:14; securely, peacefully, tranquilly, Lk. 1:74; 1Cor. 16:10; boldly, shamelessly, Jude 12*</w:t>
      </w:r>
    </w:p>
    <w:p>
      <w:pPr>
        <w:pStyle w:val="Heading3"/>
      </w:pPr>
      <w:r>
        <w:t>Group 277-001: Term names the inner condition of fearless freedom — serving, speaking, and acting without fear as the positive inner state of liberation through God</w:t>
      </w:r>
    </w:p>
    <w:p>
      <w:r>
        <w:rPr>
          <w:b/>
        </w:rPr>
        <w:t>Anchor verses:</w:t>
      </w:r>
    </w:p>
    <w:p>
      <w:pPr>
        <w:pStyle w:val="ListBullet"/>
      </w:pPr>
      <w:r>
        <w:rPr>
          <w:b/>
          <w:sz w:val="18"/>
        </w:rPr>
        <w:t>Luk 1:74</w:t>
      </w:r>
      <w:r>
        <w:rPr>
          <w:sz w:val="18"/>
        </w:rPr>
        <w:t xml:space="preserve"> — Luk 1:74 that we, being delivered from the hand of our enemies , might serve him without fear ,</w:t>
      </w:r>
    </w:p>
    <w:p>
      <w:pPr>
        <w:pStyle w:val="ListBullet"/>
      </w:pPr>
      <w:r>
        <w:rPr>
          <w:b/>
          <w:sz w:val="18"/>
        </w:rPr>
        <w:t>Phili 1:14</w:t>
      </w:r>
      <w:r>
        <w:rPr>
          <w:sz w:val="18"/>
        </w:rPr>
        <w:t xml:space="preserve"> — Phili 1:14 And most of the brothers , having become confident in the Lord by my imprisonment , are much more bold to speak the word without fear .</w:t>
      </w:r>
    </w:p>
    <w:p>
      <w:r>
        <w:rPr>
          <w:b/>
        </w:rPr>
        <w:t>Related verses (1):</w:t>
      </w:r>
    </w:p>
    <w:p>
      <w:pPr>
        <w:pStyle w:val="ListBullet"/>
      </w:pPr>
      <w:r>
        <w:rPr>
          <w:b/>
          <w:sz w:val="18"/>
        </w:rPr>
        <w:t>1Cor 16:10</w:t>
      </w:r>
      <w:r>
        <w:rPr>
          <w:sz w:val="18"/>
        </w:rPr>
        <w:t xml:space="preserve"> — 1Cor 16:10 When Timothy comes , see that you put him at ease among you , for he is doing the work of the Lord , as I am.</w:t>
      </w:r>
    </w:p>
    <w:p>
      <w:pPr>
        <w:pStyle w:val="Heading3"/>
      </w:pPr>
      <w:r>
        <w:t>Group 277-002: Term names the absence of godly fear as an inner moral failure — feasting without reverent restraint as the inner condition of the shameless</w:t>
      </w:r>
    </w:p>
    <w:p>
      <w:r>
        <w:rPr>
          <w:b/>
        </w:rPr>
        <w:t>Anchor verses:</w:t>
      </w:r>
    </w:p>
    <w:p>
      <w:pPr>
        <w:pStyle w:val="ListBullet"/>
      </w:pPr>
      <w:r>
        <w:rPr>
          <w:b/>
          <w:sz w:val="18"/>
        </w:rPr>
        <w:t>Jude 12</w:t>
      </w:r>
      <w:r>
        <w:rPr>
          <w:sz w:val="18"/>
        </w:rPr>
        <w:t xml:space="preserve"> — Jude 12 These are hidden reefs at your love feasts, as they feast with you without fear , shepherds feeding themselves ; waterless clouds , swept along by winds ; fruitless trees in late autumn , twice dead , uprooted ;</w:t>
      </w:r>
    </w:p>
    <w:p>
      <w:pPr>
        <w:pStyle w:val="Heading1"/>
      </w:pPr>
      <w:r>
        <w:t>G1167 — deilia</w:t>
      </w:r>
    </w:p>
    <w:p>
      <w:pPr>
        <w:pStyle w:val="Heading2"/>
      </w:pPr>
      <w:r>
        <w:t>G1167 — timidity  [OWNER]</w:t>
      </w:r>
    </w:p>
    <w:p>
      <w:r>
        <w:rPr>
          <w:i/>
        </w:rPr>
        <w:t>status: extracted_thin  |  occ: 8</w:t>
      </w:r>
    </w:p>
    <w:p>
      <w:r>
        <w:rPr>
          <w:b/>
        </w:rPr>
        <w:t>Parsed senses:</w:t>
      </w:r>
    </w:p>
    <w:p>
      <w:pPr>
        <w:pStyle w:val="ListBullet"/>
      </w:pPr>
      <w:r>
        <w:rPr>
          <w:b/>
          <w:sz w:val="18"/>
        </w:rPr>
        <w:t xml:space="preserve">1  </w:t>
      </w:r>
      <w:r>
        <w:rPr>
          <w:sz w:val="18"/>
        </w:rPr>
        <w:t xml:space="preserve">timidity, cowardice </w:t>
        <w:br/>
        <w:t>timidity, 2Tim. 1:7*</w:t>
      </w:r>
    </w:p>
    <w:p>
      <w:pPr>
        <w:pStyle w:val="Heading3"/>
      </w:pPr>
      <w:r>
        <w:t>Group 288-001: Term names the inner spirit of timidity — the fearful, cowardly disposition that God has not given, contrasted with power, love, and self-control</w:t>
      </w:r>
    </w:p>
    <w:p>
      <w:r>
        <w:rPr>
          <w:b/>
        </w:rPr>
        <w:t>Anchor verses:</w:t>
      </w:r>
    </w:p>
    <w:p>
      <w:pPr>
        <w:pStyle w:val="ListBullet"/>
      </w:pPr>
      <w:r>
        <w:rPr>
          <w:b/>
          <w:sz w:val="18"/>
        </w:rPr>
        <w:t>2Ti 1:7</w:t>
      </w:r>
      <w:r>
        <w:rPr>
          <w:sz w:val="18"/>
        </w:rPr>
        <w:t xml:space="preserve"> — 2Ti 1:7 for God gave us a spirit not of fear but of power and love and self-control .</w:t>
      </w:r>
    </w:p>
    <w:p>
      <w:pPr>
        <w:pStyle w:val="Heading1"/>
      </w:pPr>
      <w:r>
        <w:t>G1168 — deiliaō</w:t>
      </w:r>
    </w:p>
    <w:p>
      <w:pPr>
        <w:pStyle w:val="Heading2"/>
      </w:pPr>
      <w:r>
        <w:t>G1168 — be timid  [OWNER]</w:t>
      </w:r>
    </w:p>
    <w:p>
      <w:r>
        <w:rPr>
          <w:i/>
        </w:rPr>
        <w:t>status: extracted_thin  |  occ: 13</w:t>
      </w:r>
    </w:p>
    <w:p>
      <w:r>
        <w:rPr>
          <w:b/>
        </w:rPr>
        <w:t>Parsed senses:</w:t>
      </w:r>
    </w:p>
    <w:p>
      <w:pPr>
        <w:pStyle w:val="ListBullet"/>
      </w:pPr>
      <w:r>
        <w:rPr>
          <w:b/>
          <w:sz w:val="18"/>
        </w:rPr>
        <w:t xml:space="preserve">1  </w:t>
      </w:r>
      <w:r>
        <w:rPr>
          <w:sz w:val="18"/>
        </w:rPr>
        <w:t xml:space="preserve">to be afraid, cowardly, timid </w:t>
        <w:br/>
        <w:t>to be timid, be in fear, Jn. 14:27*</w:t>
      </w:r>
    </w:p>
    <w:p>
      <w:pPr>
        <w:pStyle w:val="Heading3"/>
      </w:pPr>
      <w:r>
        <w:t>Group 261-001: Term names the inner condition of fearful disturbance — the troubled, afraid state of heart that Christ's peace displaces</w:t>
      </w:r>
    </w:p>
    <w:p>
      <w:r>
        <w:rPr>
          <w:b/>
        </w:rPr>
        <w:t>Anchor verses:</w:t>
      </w:r>
    </w:p>
    <w:p>
      <w:pPr>
        <w:pStyle w:val="ListBullet"/>
      </w:pPr>
      <w:r>
        <w:rPr>
          <w:b/>
          <w:sz w:val="18"/>
        </w:rPr>
        <w:t>Joh 14:27</w:t>
      </w:r>
      <w:r>
        <w:rPr>
          <w:sz w:val="18"/>
        </w:rPr>
        <w:t xml:space="preserve"> — Joh 14:27 Peace I leave with you ; my peace I give to you . Not as the world gives do I give to you . Let not your hearts be troubled , neither let them be afraid .</w:t>
      </w:r>
    </w:p>
    <w:p>
      <w:pPr>
        <w:pStyle w:val="Heading1"/>
      </w:pPr>
      <w:r>
        <w:t>G1169 — deilos</w:t>
      </w:r>
    </w:p>
    <w:p>
      <w:pPr>
        <w:pStyle w:val="Heading2"/>
      </w:pPr>
      <w:r>
        <w:t>G1169 — timid  [OWNER]</w:t>
      </w:r>
    </w:p>
    <w:p>
      <w:r>
        <w:rPr>
          <w:i/>
        </w:rPr>
        <w:t>status: extracted  |  occ: 12</w:t>
      </w:r>
    </w:p>
    <w:p>
      <w:r>
        <w:rPr>
          <w:b/>
        </w:rPr>
        <w:t>Parsed senses:</w:t>
      </w:r>
    </w:p>
    <w:p>
      <w:pPr>
        <w:pStyle w:val="ListBullet"/>
      </w:pPr>
      <w:r>
        <w:rPr>
          <w:b/>
          <w:sz w:val="18"/>
        </w:rPr>
        <w:t xml:space="preserve">1  </w:t>
      </w:r>
      <w:r>
        <w:rPr>
          <w:sz w:val="18"/>
        </w:rPr>
        <w:t xml:space="preserve">afraid, cowardly, timid </w:t>
        <w:br/>
        <w:t>timid, fearful, cowardly, Mt. 8:26; Mk. 4:40; Rev. 21:8*</w:t>
      </w:r>
    </w:p>
    <w:p>
      <w:pPr>
        <w:pStyle w:val="Heading3"/>
      </w:pPr>
      <w:r>
        <w:t>Group 1701-001: Term names the inner condition of fearful timidity associated with deficient faith — cowardly fear that displaces trust</w:t>
      </w:r>
    </w:p>
    <w:p>
      <w:r>
        <w:rPr>
          <w:b/>
        </w:rPr>
        <w:t>Anchor verses:</w:t>
      </w:r>
    </w:p>
    <w:p>
      <w:pPr>
        <w:pStyle w:val="ListBullet"/>
      </w:pPr>
      <w:r>
        <w:rPr>
          <w:b/>
          <w:sz w:val="18"/>
        </w:rPr>
        <w:t>Mat 8:26</w:t>
      </w:r>
      <w:r>
        <w:rPr>
          <w:sz w:val="18"/>
        </w:rPr>
        <w:t xml:space="preserve"> — Mat 8:26 And he said to them , “ Why are you afraid , O you of little faith ?” Then he rose and rebuked the winds and the sea , and there was a great calm .</w:t>
      </w:r>
    </w:p>
    <w:p>
      <w:pPr>
        <w:pStyle w:val="ListBullet"/>
      </w:pPr>
      <w:r>
        <w:rPr>
          <w:b/>
          <w:sz w:val="18"/>
        </w:rPr>
        <w:t>Mar 4:40</w:t>
      </w:r>
      <w:r>
        <w:rPr>
          <w:sz w:val="18"/>
        </w:rPr>
        <w:t xml:space="preserve"> — Mar 4:40 He said to them , “ Why are you so afraid ? Have you still no faith ?”</w:t>
      </w:r>
    </w:p>
    <w:p>
      <w:pPr>
        <w:pStyle w:val="Heading3"/>
      </w:pPr>
      <w:r>
        <w:t>Group 1701-002: Term names cowardice as a moral inner condition — the fearful person as a moral category alongside the faithless and detestable</w:t>
      </w:r>
    </w:p>
    <w:p>
      <w:r>
        <w:rPr>
          <w:b/>
        </w:rPr>
        <w:t>Anchor verses:</w:t>
      </w:r>
    </w:p>
    <w:p>
      <w:pPr>
        <w:pStyle w:val="ListBullet"/>
      </w:pPr>
      <w:r>
        <w:rPr>
          <w:b/>
          <w:sz w:val="18"/>
        </w:rPr>
        <w:t>Rev 21:8</w:t>
      </w:r>
      <w:r>
        <w:rPr>
          <w:sz w:val="18"/>
        </w:rPr>
        <w:t xml:space="preserve"> — Rev 21:8 But as for the cowardly , the faithless , the detestable , as for murderers , the sexually immoral , sorcerers , idolaters , and all liars , their portion will be in the lake that burns with fire and sulfur , which is the second death .”</w:t>
      </w:r>
    </w:p>
    <w:p>
      <w:pPr>
        <w:pStyle w:val="Heading1"/>
      </w:pPr>
      <w:r>
        <w:t>G1620 — ektithēmi</w:t>
      </w:r>
    </w:p>
    <w:p>
      <w:pPr>
        <w:pStyle w:val="Heading2"/>
      </w:pPr>
      <w:r>
        <w:t>G1620 — to explain/expose  [OWNER]</w:t>
      </w:r>
    </w:p>
    <w:p>
      <w:r>
        <w:rPr>
          <w:i/>
        </w:rPr>
        <w:t>status: delete  |  occ: 14</w:t>
      </w:r>
    </w:p>
    <w:p>
      <w:r>
        <w:rPr>
          <w:b/>
        </w:rPr>
        <w:t>Parsed senses:</w:t>
      </w:r>
    </w:p>
    <w:p>
      <w:pPr>
        <w:pStyle w:val="ListBullet"/>
      </w:pPr>
      <w:r>
        <w:rPr>
          <w:b/>
          <w:sz w:val="18"/>
        </w:rPr>
        <w:t xml:space="preserve">1  </w:t>
      </w:r>
      <w:r>
        <w:rPr>
          <w:sz w:val="18"/>
        </w:rPr>
        <w:t xml:space="preserve">(middle) to explain; (passive) to be placed out in the elements, exposed, abandoned </w:t>
        <w:br/>
        <w:t>primarily to place outside, put forth; to expose an infant, Acts 7:21; metaphorically to set forth, declare, explain, Acts 11:4; 18:26; 28:23*</w:t>
      </w:r>
    </w:p>
    <w:p>
      <w:r>
        <w:t>No verse context records.</w:t>
      </w:r>
    </w:p>
    <w:p>
      <w:pPr>
        <w:pStyle w:val="Heading1"/>
      </w:pPr>
      <w:r>
        <w:t>G1629 — ekfobeō</w:t>
      </w:r>
    </w:p>
    <w:p>
      <w:pPr>
        <w:pStyle w:val="Heading2"/>
      </w:pPr>
      <w:r>
        <w:t>G1629 — to terrify  [XREF]</w:t>
      </w:r>
    </w:p>
    <w:p>
      <w:r>
        <w:rPr>
          <w:i/>
        </w:rPr>
        <w:t>status: extracted  |  occ: 10</w:t>
      </w:r>
    </w:p>
    <w:p>
      <w:r>
        <w:rPr>
          <w:b/>
        </w:rPr>
        <w:t>Parsed senses:</w:t>
      </w:r>
    </w:p>
    <w:p>
      <w:pPr>
        <w:pStyle w:val="ListBullet"/>
      </w:pPr>
      <w:r>
        <w:rPr>
          <w:b/>
          <w:sz w:val="18"/>
        </w:rPr>
        <w:t xml:space="preserve">1  </w:t>
      </w:r>
      <w:r>
        <w:rPr>
          <w:sz w:val="18"/>
        </w:rPr>
        <w:t xml:space="preserve">to frighten, terrify </w:t>
        <w:br/>
        <w:t>to terrify, 2Cor. 10:9*</w:t>
      </w:r>
    </w:p>
    <w:p>
      <w:r>
        <w:t>Cross-reference term — verse context derived from OWNER registry.</w:t>
      </w:r>
    </w:p>
    <w:p>
      <w:pPr>
        <w:pStyle w:val="Heading1"/>
      </w:pPr>
      <w:r>
        <w:t>G1630 — ekfobos</w:t>
      </w:r>
    </w:p>
    <w:p>
      <w:pPr>
        <w:pStyle w:val="Heading2"/>
      </w:pPr>
      <w:r>
        <w:t>G1630 — terrified  [OWNER]</w:t>
      </w:r>
    </w:p>
    <w:p>
      <w:r>
        <w:rPr>
          <w:i/>
        </w:rPr>
        <w:t>status: extracted  |  occ: 3</w:t>
      </w:r>
    </w:p>
    <w:p>
      <w:r>
        <w:rPr>
          <w:b/>
        </w:rPr>
        <w:t>Parsed senses:</w:t>
      </w:r>
    </w:p>
    <w:p>
      <w:pPr>
        <w:pStyle w:val="ListBullet"/>
      </w:pPr>
      <w:r>
        <w:rPr>
          <w:b/>
          <w:sz w:val="18"/>
        </w:rPr>
        <w:t xml:space="preserve">1  </w:t>
      </w:r>
      <w:r>
        <w:rPr>
          <w:sz w:val="18"/>
        </w:rPr>
        <w:t xml:space="preserve">frightened, terrified </w:t>
        <w:br/>
        <w:t>frightened, horrified, terrified Mk. 9:6; Heb. 12:21*</w:t>
      </w:r>
    </w:p>
    <w:p>
      <w:pPr>
        <w:pStyle w:val="Heading3"/>
      </w:pPr>
      <w:r>
        <w:t>Group 283-001: Term names the inner state of overwhelming terror before divine presence — the total inner overturn of the person in the face of the holy</w:t>
      </w:r>
    </w:p>
    <w:p>
      <w:r>
        <w:rPr>
          <w:b/>
        </w:rPr>
        <w:t>Anchor verses:</w:t>
      </w:r>
    </w:p>
    <w:p>
      <w:pPr>
        <w:pStyle w:val="ListBullet"/>
      </w:pPr>
      <w:r>
        <w:rPr>
          <w:b/>
          <w:sz w:val="18"/>
        </w:rPr>
        <w:t>Mar 9:6</w:t>
      </w:r>
      <w:r>
        <w:rPr>
          <w:sz w:val="18"/>
        </w:rPr>
        <w:t xml:space="preserve"> — Mar 9:6 For he did not know what to say , for they were terrified .</w:t>
      </w:r>
    </w:p>
    <w:p>
      <w:pPr>
        <w:pStyle w:val="ListBullet"/>
      </w:pPr>
      <w:r>
        <w:rPr>
          <w:b/>
          <w:sz w:val="18"/>
        </w:rPr>
        <w:t>Heb 12:21</w:t>
      </w:r>
      <w:r>
        <w:rPr>
          <w:sz w:val="18"/>
        </w:rPr>
        <w:t xml:space="preserve"> — Heb 12:21 Indeed , so terrifying was the sight that Moses said , “ I tremble with fear .”</w:t>
      </w:r>
    </w:p>
    <w:p>
      <w:pPr>
        <w:pStyle w:val="Heading1"/>
      </w:pPr>
      <w:r>
        <w:t>G1719 — emfobos</w:t>
      </w:r>
    </w:p>
    <w:p>
      <w:pPr>
        <w:pStyle w:val="Heading2"/>
      </w:pPr>
      <w:r>
        <w:t>G1719 — afraid  [OWNER]</w:t>
      </w:r>
    </w:p>
    <w:p>
      <w:r>
        <w:rPr>
          <w:i/>
        </w:rPr>
        <w:t>status: extracted  |  occ: 6</w:t>
      </w:r>
    </w:p>
    <w:p>
      <w:r>
        <w:rPr>
          <w:b/>
        </w:rPr>
        <w:t>Parsed senses:</w:t>
      </w:r>
    </w:p>
    <w:p>
      <w:pPr>
        <w:pStyle w:val="ListBullet"/>
      </w:pPr>
      <w:r>
        <w:rPr>
          <w:b/>
          <w:sz w:val="18"/>
        </w:rPr>
        <w:t xml:space="preserve">1  </w:t>
      </w:r>
      <w:r>
        <w:rPr>
          <w:sz w:val="18"/>
        </w:rPr>
        <w:t xml:space="preserve">afraid, terrified </w:t>
        <w:br/>
        <w:t>terrible;, in NT terrified, Lk. 24:5, 37; Acts 10:4; 24:25; Rev. 11:13*</w:t>
      </w:r>
    </w:p>
    <w:p>
      <w:pPr>
        <w:pStyle w:val="Heading3"/>
      </w:pPr>
      <w:r>
        <w:t>Group 257-001: Term names overwhelming inner terror before divine presence or theophanic encounter</w:t>
      </w:r>
    </w:p>
    <w:p>
      <w:r>
        <w:rPr>
          <w:b/>
        </w:rPr>
        <w:t>Anchor verses:</w:t>
      </w:r>
    </w:p>
    <w:p>
      <w:pPr>
        <w:pStyle w:val="ListBullet"/>
      </w:pPr>
      <w:r>
        <w:rPr>
          <w:b/>
          <w:sz w:val="18"/>
        </w:rPr>
        <w:t>Luk 24:37</w:t>
      </w:r>
      <w:r>
        <w:rPr>
          <w:sz w:val="18"/>
        </w:rPr>
        <w:t xml:space="preserve"> — Luk 24:37 But they were startled and frightened and thought they saw a spirit .</w:t>
      </w:r>
    </w:p>
    <w:p>
      <w:pPr>
        <w:pStyle w:val="ListBullet"/>
      </w:pPr>
      <w:r>
        <w:rPr>
          <w:b/>
          <w:sz w:val="18"/>
        </w:rPr>
        <w:t>Act 10:4</w:t>
      </w:r>
      <w:r>
        <w:rPr>
          <w:sz w:val="18"/>
        </w:rPr>
        <w:t xml:space="preserve"> — Act 10:4 And he stared at him in terror and said , “ What is it , Lord ?” And he said to him , “ Your prayers and your alms have ascended as a memorial before God .</w:t>
      </w:r>
    </w:p>
    <w:p>
      <w:r>
        <w:rPr>
          <w:b/>
        </w:rPr>
        <w:t>Related verses (1):</w:t>
      </w:r>
    </w:p>
    <w:p>
      <w:pPr>
        <w:pStyle w:val="ListBullet"/>
      </w:pPr>
      <w:r>
        <w:rPr>
          <w:b/>
          <w:sz w:val="18"/>
        </w:rPr>
        <w:t>Luk 24:5</w:t>
      </w:r>
      <w:r>
        <w:rPr>
          <w:sz w:val="18"/>
        </w:rPr>
        <w:t xml:space="preserve"> — Luk 24:5 And as they were frightened and bowed their faces to the ground , the men said to them , “ Why do you seek the living among the dead ?</w:t>
      </w:r>
    </w:p>
    <w:p>
      <w:pPr>
        <w:pStyle w:val="Heading3"/>
      </w:pPr>
      <w:r>
        <w:t>Group 257-002: Term names inner alarm triggered by moral and judicial reality — the fear that arises when confronted with divine judgment or its implications</w:t>
      </w:r>
    </w:p>
    <w:p>
      <w:r>
        <w:rPr>
          <w:b/>
        </w:rPr>
        <w:t>Anchor verses:</w:t>
      </w:r>
    </w:p>
    <w:p>
      <w:pPr>
        <w:pStyle w:val="ListBullet"/>
      </w:pPr>
      <w:r>
        <w:rPr>
          <w:b/>
          <w:sz w:val="18"/>
        </w:rPr>
        <w:t>Act 24:25</w:t>
      </w:r>
      <w:r>
        <w:rPr>
          <w:sz w:val="18"/>
        </w:rPr>
        <w:t xml:space="preserve"> — Act 24:25 And as he reasoned about righteousness and self-control and the coming judgment , Felix was alarmed and said , “ Go away for the present . When I get an opportunity I will summon you .”</w:t>
      </w:r>
    </w:p>
    <w:p>
      <w:pPr>
        <w:pStyle w:val="ListBullet"/>
      </w:pPr>
      <w:r>
        <w:rPr>
          <w:b/>
          <w:sz w:val="18"/>
        </w:rPr>
        <w:t>Rev 11:13</w:t>
      </w:r>
      <w:r>
        <w:rPr>
          <w:sz w:val="18"/>
        </w:rPr>
        <w:t xml:space="preserve"> — Rev 11:13 And at that hour there was a great earthquake , and a tenth of the city fell . Seven thousand people were killed in the earthquake , and the rest were terrified and gave glory to the God of heaven .</w:t>
      </w:r>
    </w:p>
    <w:p>
      <w:pPr>
        <w:pStyle w:val="Heading1"/>
      </w:pPr>
      <w:r>
        <w:t>G1790 — entromos</w:t>
      </w:r>
    </w:p>
    <w:p>
      <w:pPr>
        <w:pStyle w:val="Heading2"/>
      </w:pPr>
      <w:r>
        <w:t>G1790 — trembling  [OWNER]</w:t>
      </w:r>
    </w:p>
    <w:p>
      <w:r>
        <w:rPr>
          <w:i/>
        </w:rPr>
        <w:t>status: extracted  |  occ: 7</w:t>
      </w:r>
    </w:p>
    <w:p>
      <w:r>
        <w:rPr>
          <w:b/>
        </w:rPr>
        <w:t>Parsed senses:</w:t>
      </w:r>
    </w:p>
    <w:p>
      <w:pPr>
        <w:pStyle w:val="ListBullet"/>
      </w:pPr>
      <w:r>
        <w:rPr>
          <w:b/>
          <w:sz w:val="18"/>
        </w:rPr>
        <w:t xml:space="preserve">1  </w:t>
      </w:r>
      <w:r>
        <w:rPr>
          <w:sz w:val="18"/>
        </w:rPr>
        <w:t>trembling, terrified, Acts 7:32; 16:29; Heb. 12:21*</w:t>
      </w:r>
    </w:p>
    <w:p>
      <w:pPr>
        <w:pStyle w:val="Heading3"/>
      </w:pPr>
      <w:r>
        <w:t>Group 307-001: Term names the inner state of trembling fear — an overwhelming inner agitation produced by the presence of the divine or the terrifying, expressing itself in the body</w:t>
      </w:r>
    </w:p>
    <w:p>
      <w:r>
        <w:rPr>
          <w:b/>
        </w:rPr>
        <w:t>Anchor verses:</w:t>
      </w:r>
    </w:p>
    <w:p>
      <w:pPr>
        <w:pStyle w:val="ListBullet"/>
      </w:pPr>
      <w:r>
        <w:rPr>
          <w:b/>
          <w:sz w:val="18"/>
        </w:rPr>
        <w:t>Act 7:32</w:t>
      </w:r>
      <w:r>
        <w:rPr>
          <w:sz w:val="18"/>
        </w:rPr>
        <w:t xml:space="preserve"> — Act 7:32 ‘ I am the God of your fathers , the God of Abraham and of Isaac and of Jacob .’ And Moses trembled and did not dare to look .</w:t>
      </w:r>
    </w:p>
    <w:p>
      <w:pPr>
        <w:pStyle w:val="ListBullet"/>
      </w:pPr>
      <w:r>
        <w:rPr>
          <w:b/>
          <w:sz w:val="18"/>
        </w:rPr>
        <w:t>Act 16:29</w:t>
      </w:r>
      <w:r>
        <w:rPr>
          <w:sz w:val="18"/>
        </w:rPr>
        <w:t xml:space="preserve"> — Act 16:29 And the jailer called for lights and rushed in , and trembling with fear he fell down before Paul and Silas .</w:t>
      </w:r>
    </w:p>
    <w:p>
      <w:r>
        <w:rPr>
          <w:b/>
        </w:rPr>
        <w:t>Related verses (1):</w:t>
      </w:r>
    </w:p>
    <w:p>
      <w:pPr>
        <w:pStyle w:val="ListBullet"/>
      </w:pPr>
      <w:r>
        <w:rPr>
          <w:b/>
          <w:sz w:val="18"/>
        </w:rPr>
        <w:t>Heb 12:21</w:t>
      </w:r>
      <w:r>
        <w:rPr>
          <w:sz w:val="18"/>
        </w:rPr>
        <w:t xml:space="preserve"> — Heb 12:21 Indeed , so terrifying was the sight that Moses said , “ I tremble with fear .”</w:t>
      </w:r>
    </w:p>
    <w:p>
      <w:pPr>
        <w:pStyle w:val="Heading1"/>
      </w:pPr>
      <w:r>
        <w:t>G2095 — eu</w:t>
      </w:r>
    </w:p>
    <w:p>
      <w:pPr>
        <w:pStyle w:val="Heading2"/>
      </w:pPr>
      <w:r>
        <w:t>G2095 — well/well done!  [XREF]</w:t>
      </w:r>
    </w:p>
    <w:p>
      <w:r>
        <w:rPr>
          <w:i/>
        </w:rPr>
        <w:t>status: delete  |  occ: 45</w:t>
      </w:r>
    </w:p>
    <w:p>
      <w:r>
        <w:rPr>
          <w:b/>
        </w:rPr>
        <w:t>Parsed senses:</w:t>
      </w:r>
    </w:p>
    <w:p>
      <w:pPr>
        <w:pStyle w:val="ListBullet"/>
      </w:pPr>
      <w:r>
        <w:rPr>
          <w:b/>
          <w:sz w:val="18"/>
        </w:rPr>
        <w:t xml:space="preserve">1  </w:t>
      </w:r>
      <w:r>
        <w:rPr>
          <w:sz w:val="18"/>
        </w:rPr>
        <w:t>well; well done!, fare well!</w:t>
      </w:r>
    </w:p>
    <w:p>
      <w:r>
        <w:t>Cross-reference term — verse context derived from OWNER registry.</w:t>
      </w:r>
    </w:p>
    <w:p>
      <w:pPr>
        <w:pStyle w:val="Heading1"/>
      </w:pPr>
      <w:r>
        <w:t>G2124 — eulabeia</w:t>
      </w:r>
    </w:p>
    <w:p>
      <w:pPr>
        <w:pStyle w:val="Heading2"/>
      </w:pPr>
      <w:r>
        <w:t>G2124 — reverence  [OWNER]</w:t>
      </w:r>
    </w:p>
    <w:p>
      <w:r>
        <w:rPr>
          <w:i/>
        </w:rPr>
        <w:t>status: extracted  |  occ: 4</w:t>
      </w:r>
    </w:p>
    <w:p>
      <w:r>
        <w:rPr>
          <w:b/>
        </w:rPr>
        <w:t>Parsed senses:</w:t>
      </w:r>
    </w:p>
    <w:p>
      <w:pPr>
        <w:pStyle w:val="ListBullet"/>
      </w:pPr>
      <w:r>
        <w:rPr>
          <w:b/>
          <w:sz w:val="18"/>
        </w:rPr>
        <w:t xml:space="preserve">1  </w:t>
      </w:r>
      <w:r>
        <w:rPr>
          <w:sz w:val="18"/>
        </w:rPr>
        <w:t>the disposition of one who is, εὐλαβής, caution, circumspection; in NT reverence, reverent submission to God, piety, Heb. 5:7; 12:28*</w:t>
      </w:r>
    </w:p>
    <w:p>
      <w:pPr>
        <w:pStyle w:val="Heading3"/>
      </w:pPr>
      <w:r>
        <w:t>Group 281-001: Term names reverence as the inner posture of godly fear before God — the disposition that makes prayer heard and worship acceptable</w:t>
      </w:r>
    </w:p>
    <w:p>
      <w:r>
        <w:rPr>
          <w:b/>
        </w:rPr>
        <w:t>Anchor verses:</w:t>
      </w:r>
    </w:p>
    <w:p>
      <w:pPr>
        <w:pStyle w:val="ListBullet"/>
      </w:pPr>
      <w:r>
        <w:rPr>
          <w:b/>
          <w:sz w:val="18"/>
        </w:rPr>
        <w:t>Heb 5:7</w:t>
      </w:r>
      <w:r>
        <w:rPr>
          <w:sz w:val="18"/>
        </w:rPr>
        <w:t xml:space="preserve"> — Heb 5:7 In the days of his flesh , Jesus offered up prayers and supplications , with loud cries and tears , to him who was able to save him from death , and he was heard because of his reverence .</w:t>
      </w:r>
    </w:p>
    <w:p>
      <w:pPr>
        <w:pStyle w:val="ListBullet"/>
      </w:pPr>
      <w:r>
        <w:rPr>
          <w:b/>
          <w:sz w:val="18"/>
        </w:rPr>
        <w:t>Heb 12:28</w:t>
      </w:r>
      <w:r>
        <w:rPr>
          <w:sz w:val="18"/>
        </w:rPr>
        <w:t xml:space="preserve"> — Heb 12:28 Therefore let us be grateful for receiving a kingdom that cannot be shaken , and thus let us offer to God acceptable worship, with reverence and awe ,</w:t>
      </w:r>
    </w:p>
    <w:p>
      <w:pPr>
        <w:pStyle w:val="Heading1"/>
      </w:pPr>
      <w:r>
        <w:t>G2125 — eulabeomai</w:t>
      </w:r>
    </w:p>
    <w:p>
      <w:pPr>
        <w:pStyle w:val="Heading2"/>
      </w:pPr>
      <w:r>
        <w:t>G2125 — to revere  [OWNER]</w:t>
      </w:r>
    </w:p>
    <w:p>
      <w:r>
        <w:rPr>
          <w:i/>
        </w:rPr>
        <w:t>status: extracted  |  occ: 22</w:t>
      </w:r>
    </w:p>
    <w:p>
      <w:r>
        <w:rPr>
          <w:b/>
        </w:rPr>
        <w:t>Parsed senses:</w:t>
      </w:r>
    </w:p>
    <w:p>
      <w:pPr>
        <w:pStyle w:val="ListBullet"/>
      </w:pPr>
      <w:r>
        <w:rPr>
          <w:b/>
          <w:sz w:val="18"/>
        </w:rPr>
        <w:t xml:space="preserve">1  </w:t>
      </w:r>
      <w:r>
        <w:rPr>
          <w:sz w:val="18"/>
        </w:rPr>
        <w:t xml:space="preserve">to have holy fear, reverence revere </w:t>
        <w:br/>
        <w:t>to fear, be afraid, or apprehensive; in NT absolute to reverence, have holy fear of God, to be influenced by pious awe, Heb. 11:7*</w:t>
      </w:r>
    </w:p>
    <w:p>
      <w:pPr>
        <w:pStyle w:val="Heading3"/>
      </w:pPr>
      <w:r>
        <w:t>Group 302-001: Term names reverential fear that produces faithful obedience — the inner disposition of awe-driven trust that acts on divine warning</w:t>
      </w:r>
    </w:p>
    <w:p>
      <w:r>
        <w:rPr>
          <w:b/>
        </w:rPr>
        <w:t>Anchor verses:</w:t>
      </w:r>
    </w:p>
    <w:p>
      <w:pPr>
        <w:pStyle w:val="ListBullet"/>
      </w:pPr>
      <w:r>
        <w:rPr>
          <w:b/>
          <w:sz w:val="18"/>
        </w:rPr>
        <w:t>Heb 11:7</w:t>
      </w:r>
      <w:r>
        <w:rPr>
          <w:sz w:val="18"/>
        </w:rPr>
        <w:t xml:space="preserve"> — Heb 11:7 By faith Noah , being warned by God concerning events as yet unseen , in reverent fear constructed an ark for the saving of his household . By this he condemned the world and became an heir of the righteousness that comes by faith .</w:t>
      </w:r>
    </w:p>
    <w:p>
      <w:pPr>
        <w:pStyle w:val="Heading3"/>
      </w:pPr>
      <w:r>
        <w:t>Group 302-002: Term names practical inner fear for physical safety — the inner assessment of danger that produces protective action</w:t>
      </w:r>
    </w:p>
    <w:p>
      <w:r>
        <w:rPr>
          <w:b/>
        </w:rPr>
        <w:t>Anchor verses:</w:t>
      </w:r>
    </w:p>
    <w:p>
      <w:pPr>
        <w:pStyle w:val="ListBullet"/>
      </w:pPr>
      <w:r>
        <w:rPr>
          <w:b/>
          <w:sz w:val="18"/>
        </w:rPr>
        <w:t>Act 23:10</w:t>
      </w:r>
      <w:r>
        <w:rPr>
          <w:sz w:val="18"/>
        </w:rPr>
        <w:t xml:space="preserve"> — Act 23:10 And when the dissension became violent , the tribune , afraid that Paul would be torn to pieces by them , commanded the soldiers to go down and take him away from among them by force and bring him into the barracks .</w:t>
      </w:r>
    </w:p>
    <w:p>
      <w:pPr>
        <w:pStyle w:val="Heading1"/>
      </w:pPr>
      <w:r>
        <w:t>G2126 — eulabēs</w:t>
      </w:r>
    </w:p>
    <w:p>
      <w:pPr>
        <w:pStyle w:val="Heading2"/>
      </w:pPr>
      <w:r>
        <w:t>G2126 — devout  [OWNER]</w:t>
      </w:r>
    </w:p>
    <w:p>
      <w:r>
        <w:rPr>
          <w:i/>
        </w:rPr>
        <w:t>status: extracted  |  occ: 6</w:t>
      </w:r>
    </w:p>
    <w:p>
      <w:r>
        <w:rPr>
          <w:b/>
        </w:rPr>
        <w:t>Parsed senses:</w:t>
      </w:r>
    </w:p>
    <w:p>
      <w:pPr>
        <w:pStyle w:val="ListBullet"/>
      </w:pPr>
      <w:r>
        <w:rPr>
          <w:b/>
          <w:sz w:val="18"/>
        </w:rPr>
        <w:t xml:space="preserve">1  </w:t>
      </w:r>
      <w:r>
        <w:rPr>
          <w:sz w:val="18"/>
        </w:rPr>
        <w:t xml:space="preserve">devout, godly, God-fearing </w:t>
        <w:br/>
        <w:t>primarily taking hold of well, i.e., warily; hence, cautious, circumspect; full of reverence towards God, devout, pious, religious, godly Lk. 2:25; Acts 2:5; 8:2; 22:12*</w:t>
      </w:r>
    </w:p>
    <w:p>
      <w:pPr>
        <w:pStyle w:val="Heading3"/>
      </w:pPr>
      <w:r>
        <w:t>Group 262-001: Term names the devout person characterised by inner godly reverence — the inner moral quality of reverential fear expressed in faithful, careful living</w:t>
      </w:r>
    </w:p>
    <w:p>
      <w:r>
        <w:rPr>
          <w:b/>
        </w:rPr>
        <w:t>Anchor verses:</w:t>
      </w:r>
    </w:p>
    <w:p>
      <w:pPr>
        <w:pStyle w:val="ListBullet"/>
      </w:pPr>
      <w:r>
        <w:rPr>
          <w:b/>
          <w:sz w:val="18"/>
        </w:rPr>
        <w:t>Luk 2:25</w:t>
      </w:r>
      <w:r>
        <w:rPr>
          <w:sz w:val="18"/>
        </w:rPr>
        <w:t xml:space="preserve"> — Luk 2:25 Now there was a man in Jerusalem , whose name was Simeon , and this man was righteous and devout , waiting for the consolation of Israel , and the Holy Spirit was upon him .</w:t>
      </w:r>
    </w:p>
    <w:p>
      <w:pPr>
        <w:pStyle w:val="ListBullet"/>
      </w:pPr>
      <w:r>
        <w:rPr>
          <w:b/>
          <w:sz w:val="18"/>
        </w:rPr>
        <w:t>Act 2:5</w:t>
      </w:r>
      <w:r>
        <w:rPr>
          <w:sz w:val="18"/>
        </w:rPr>
        <w:t xml:space="preserve"> — Act 2:5 Now there were dwelling in Jerusalem Jews , devout men from every nation under heaven .</w:t>
      </w:r>
    </w:p>
    <w:p>
      <w:r>
        <w:rPr>
          <w:b/>
        </w:rPr>
        <w:t>Related verses (1):</w:t>
      </w:r>
    </w:p>
    <w:p>
      <w:pPr>
        <w:pStyle w:val="ListBullet"/>
      </w:pPr>
      <w:r>
        <w:rPr>
          <w:b/>
          <w:sz w:val="18"/>
        </w:rPr>
        <w:t>Act 8:2</w:t>
      </w:r>
      <w:r>
        <w:rPr>
          <w:sz w:val="18"/>
        </w:rPr>
        <w:t xml:space="preserve"> — Act 8:2 Devout men buried Stephen and made great lamentation over him .</w:t>
      </w:r>
    </w:p>
    <w:p>
      <w:pPr>
        <w:pStyle w:val="Heading1"/>
      </w:pPr>
      <w:r>
        <w:t>G2129 — eulogia</w:t>
      </w:r>
    </w:p>
    <w:p>
      <w:pPr>
        <w:pStyle w:val="Heading2"/>
      </w:pPr>
      <w:r>
        <w:t>G2129 — praise  [XREF]</w:t>
      </w:r>
    </w:p>
    <w:p>
      <w:r>
        <w:rPr>
          <w:i/>
        </w:rPr>
        <w:t>status: delete  |  occ: 86</w:t>
      </w:r>
    </w:p>
    <w:p>
      <w:r>
        <w:rPr>
          <w:b/>
        </w:rPr>
        <w:t>Parsed senses:</w:t>
      </w:r>
    </w:p>
    <w:p>
      <w:pPr>
        <w:pStyle w:val="ListBullet"/>
      </w:pPr>
      <w:r>
        <w:rPr>
          <w:b/>
          <w:sz w:val="18"/>
        </w:rPr>
        <w:t xml:space="preserve">1  </w:t>
      </w:r>
      <w:r>
        <w:rPr>
          <w:sz w:val="18"/>
        </w:rPr>
        <w:t>glibness, fluency of speech ; praise and blessing</w:t>
      </w:r>
    </w:p>
    <w:p>
      <w:r>
        <w:t>Cross-reference term — verse context derived from OWNER registry.</w:t>
      </w:r>
    </w:p>
    <w:p>
      <w:pPr>
        <w:pStyle w:val="Heading1"/>
      </w:pPr>
      <w:r>
        <w:t>G2299 — thea</w:t>
      </w:r>
    </w:p>
    <w:p>
      <w:pPr>
        <w:pStyle w:val="Heading2"/>
      </w:pPr>
      <w:r>
        <w:t>G2299 — goddess  [OWNER]</w:t>
      </w:r>
    </w:p>
    <w:p>
      <w:r>
        <w:rPr>
          <w:i/>
        </w:rPr>
        <w:t>status: delete  |  occ: 5</w:t>
      </w:r>
    </w:p>
    <w:p>
      <w:r>
        <w:rPr>
          <w:b/>
        </w:rPr>
        <w:t>Parsed senses:</w:t>
      </w:r>
    </w:p>
    <w:p>
      <w:pPr>
        <w:pStyle w:val="ListBullet"/>
      </w:pPr>
      <w:r>
        <w:rPr>
          <w:b/>
          <w:sz w:val="18"/>
        </w:rPr>
        <w:t xml:space="preserve">1  </w:t>
      </w:r>
      <w:r>
        <w:rPr>
          <w:sz w:val="18"/>
        </w:rPr>
        <w:t>a goddess, Acts 19:27*</w:t>
      </w:r>
    </w:p>
    <w:p>
      <w:r>
        <w:t>No verse context records.</w:t>
      </w:r>
    </w:p>
    <w:p>
      <w:pPr>
        <w:pStyle w:val="Heading1"/>
      </w:pPr>
      <w:r>
        <w:t>G2304 — theios</w:t>
      </w:r>
    </w:p>
    <w:p>
      <w:pPr>
        <w:pStyle w:val="Heading2"/>
      </w:pPr>
      <w:r>
        <w:t>G2304 — divine  [OWNER]</w:t>
      </w:r>
    </w:p>
    <w:p>
      <w:r>
        <w:rPr>
          <w:i/>
        </w:rPr>
        <w:t>status: delete  |  occ: 8</w:t>
      </w:r>
    </w:p>
    <w:p>
      <w:r>
        <w:rPr>
          <w:b/>
        </w:rPr>
        <w:t>Parsed senses:</w:t>
      </w:r>
    </w:p>
    <w:p>
      <w:pPr>
        <w:pStyle w:val="ListBullet"/>
      </w:pPr>
      <w:r>
        <w:rPr>
          <w:b/>
          <w:sz w:val="18"/>
        </w:rPr>
        <w:t xml:space="preserve">1  </w:t>
      </w:r>
      <w:r>
        <w:rPr>
          <w:sz w:val="18"/>
        </w:rPr>
        <w:t>divine, pertaining to God, 2Pet. 1:3, 4; τὸ θειον, the divine nature, divinity, Acts 17:29*</w:t>
      </w:r>
    </w:p>
    <w:p>
      <w:r>
        <w:t>No verse context records.</w:t>
      </w:r>
    </w:p>
    <w:p>
      <w:pPr>
        <w:pStyle w:val="Heading1"/>
      </w:pPr>
      <w:r>
        <w:t>G2313 — theomacheō</w:t>
      </w:r>
    </w:p>
    <w:p>
      <w:pPr>
        <w:pStyle w:val="Heading2"/>
      </w:pPr>
      <w:r>
        <w:t>G2313 — to fight God  [OWNER]</w:t>
      </w:r>
    </w:p>
    <w:p>
      <w:r>
        <w:rPr>
          <w:i/>
        </w:rPr>
        <w:t>status: delete  |  occ: 1</w:t>
      </w:r>
    </w:p>
    <w:p>
      <w:r>
        <w:rPr>
          <w:b/>
        </w:rPr>
        <w:t>Parsed senses:</w:t>
      </w:r>
    </w:p>
    <w:p>
      <w:pPr>
        <w:pStyle w:val="ListBullet"/>
      </w:pPr>
      <w:r>
        <w:rPr>
          <w:b/>
          <w:sz w:val="18"/>
        </w:rPr>
        <w:t xml:space="preserve">1  </w:t>
      </w:r>
      <w:r>
        <w:rPr>
          <w:sz w:val="18"/>
        </w:rPr>
        <w:t xml:space="preserve">to fight against God </w:t>
        <w:br/>
        <w:t>to fight against God</w:t>
      </w:r>
    </w:p>
    <w:p>
      <w:r>
        <w:t>No verse context records.</w:t>
      </w:r>
    </w:p>
    <w:p>
      <w:pPr>
        <w:pStyle w:val="Heading1"/>
      </w:pPr>
      <w:r>
        <w:t>G2314 — theomachos</w:t>
      </w:r>
    </w:p>
    <w:p>
      <w:pPr>
        <w:pStyle w:val="Heading2"/>
      </w:pPr>
      <w:r>
        <w:t>G2314 — opposing God  [OWNER]</w:t>
      </w:r>
    </w:p>
    <w:p>
      <w:r>
        <w:rPr>
          <w:i/>
        </w:rPr>
        <w:t>status: delete  |  occ: 1</w:t>
      </w:r>
    </w:p>
    <w:p>
      <w:r>
        <w:rPr>
          <w:b/>
        </w:rPr>
        <w:t>Parsed senses:</w:t>
      </w:r>
    </w:p>
    <w:p>
      <w:pPr>
        <w:pStyle w:val="ListBullet"/>
      </w:pPr>
      <w:r>
        <w:rPr>
          <w:b/>
          <w:sz w:val="18"/>
        </w:rPr>
        <w:t xml:space="preserve">1  </w:t>
      </w:r>
      <w:r>
        <w:rPr>
          <w:sz w:val="18"/>
        </w:rPr>
        <w:t>fighting against God, in conflict with God, Acts 5:39*</w:t>
      </w:r>
    </w:p>
    <w:p>
      <w:r>
        <w:t>No verse context records.</w:t>
      </w:r>
    </w:p>
    <w:p>
      <w:pPr>
        <w:pStyle w:val="Heading1"/>
      </w:pPr>
      <w:r>
        <w:t>G2317 — theosebeia</w:t>
      </w:r>
    </w:p>
    <w:p>
      <w:pPr>
        <w:pStyle w:val="Heading2"/>
      </w:pPr>
      <w:r>
        <w:t>G2317 — reverence for God  [OWNER]</w:t>
      </w:r>
    </w:p>
    <w:p>
      <w:r>
        <w:rPr>
          <w:i/>
        </w:rPr>
        <w:t>status: extracted  |  occ: 3</w:t>
      </w:r>
    </w:p>
    <w:p>
      <w:r>
        <w:rPr>
          <w:b/>
        </w:rPr>
        <w:t>Parsed senses:</w:t>
      </w:r>
    </w:p>
    <w:p>
      <w:pPr>
        <w:pStyle w:val="ListBullet"/>
      </w:pPr>
      <w:r>
        <w:rPr>
          <w:b/>
          <w:sz w:val="18"/>
        </w:rPr>
        <w:t xml:space="preserve">1  </w:t>
      </w:r>
      <w:r>
        <w:rPr>
          <w:sz w:val="18"/>
        </w:rPr>
        <w:t xml:space="preserve">worship of God, reverence for Goddevoutness </w:t>
        <w:br/>
        <w:t>worshipping of God, reverence towards God, piety, 1Tim. 2:10*</w:t>
      </w:r>
    </w:p>
    <w:p>
      <w:pPr>
        <w:pStyle w:val="Heading3"/>
      </w:pPr>
      <w:r>
        <w:t>Group 1697-001: Term names reverence for God as an inner disposition that expresses itself in good works and proper conduct</w:t>
      </w:r>
    </w:p>
    <w:p>
      <w:r>
        <w:rPr>
          <w:b/>
        </w:rPr>
        <w:t>Anchor verses:</w:t>
      </w:r>
    </w:p>
    <w:p>
      <w:pPr>
        <w:pStyle w:val="ListBullet"/>
      </w:pPr>
      <w:r>
        <w:rPr>
          <w:b/>
          <w:sz w:val="18"/>
        </w:rPr>
        <w:t>1Ti 2:10</w:t>
      </w:r>
      <w:r>
        <w:rPr>
          <w:sz w:val="18"/>
        </w:rPr>
        <w:t xml:space="preserve"> — 1Ti 2:10 but with what is proper for women who profess godliness — with good works .</w:t>
      </w:r>
    </w:p>
    <w:p>
      <w:pPr>
        <w:pStyle w:val="Heading1"/>
      </w:pPr>
      <w:r>
        <w:t>G2318 — theosebēs</w:t>
      </w:r>
    </w:p>
    <w:p>
      <w:pPr>
        <w:pStyle w:val="Heading2"/>
      </w:pPr>
      <w:r>
        <w:t>G2318 — godly  [OWNER]</w:t>
      </w:r>
    </w:p>
    <w:p>
      <w:r>
        <w:rPr>
          <w:i/>
        </w:rPr>
        <w:t>status: extracted  |  occ: 5</w:t>
      </w:r>
    </w:p>
    <w:p>
      <w:r>
        <w:rPr>
          <w:b/>
        </w:rPr>
        <w:t>Parsed senses:</w:t>
      </w:r>
    </w:p>
    <w:p>
      <w:pPr>
        <w:pStyle w:val="ListBullet"/>
      </w:pPr>
      <w:r>
        <w:rPr>
          <w:b/>
          <w:sz w:val="18"/>
        </w:rPr>
        <w:t xml:space="preserve">1  </w:t>
      </w:r>
      <w:r>
        <w:rPr>
          <w:sz w:val="18"/>
        </w:rPr>
        <w:t xml:space="preserve">godly, God-fearing, devout </w:t>
        <w:br/>
        <w:t>reverencing God, pious, godly, devout, a sincere worshipper of God, Jn. 9:31*</w:t>
      </w:r>
    </w:p>
    <w:p>
      <w:pPr>
        <w:pStyle w:val="Heading3"/>
      </w:pPr>
      <w:r>
        <w:t>Group 278-001: Term names the God-fearer as one whose inner orientation of reverence and obedience opens divine attentiveness</w:t>
      </w:r>
    </w:p>
    <w:p>
      <w:r>
        <w:rPr>
          <w:b/>
        </w:rPr>
        <w:t>Anchor verses:</w:t>
      </w:r>
    </w:p>
    <w:p>
      <w:pPr>
        <w:pStyle w:val="ListBullet"/>
      </w:pPr>
      <w:r>
        <w:rPr>
          <w:b/>
          <w:sz w:val="18"/>
        </w:rPr>
        <w:t>Joh 9:31</w:t>
      </w:r>
      <w:r>
        <w:rPr>
          <w:sz w:val="18"/>
        </w:rPr>
        <w:t xml:space="preserve"> — Joh 9:31 We know that God does not listen to sinners , but if anyone is a worshiper of God and does his will , God listens to him .</w:t>
      </w:r>
    </w:p>
    <w:p>
      <w:pPr>
        <w:pStyle w:val="Heading1"/>
      </w:pPr>
      <w:r>
        <w:t>G2320 — theotēs</w:t>
      </w:r>
    </w:p>
    <w:p>
      <w:pPr>
        <w:pStyle w:val="Heading2"/>
      </w:pPr>
      <w:r>
        <w:t>G2320 — deity  [OWNER]</w:t>
      </w:r>
    </w:p>
    <w:p>
      <w:r>
        <w:rPr>
          <w:i/>
        </w:rPr>
        <w:t>status: delete  |  occ: 1</w:t>
      </w:r>
    </w:p>
    <w:p>
      <w:r>
        <w:rPr>
          <w:b/>
        </w:rPr>
        <w:t>Parsed senses:</w:t>
      </w:r>
    </w:p>
    <w:p>
      <w:pPr>
        <w:pStyle w:val="ListBullet"/>
      </w:pPr>
      <w:r>
        <w:rPr>
          <w:b/>
          <w:sz w:val="18"/>
        </w:rPr>
        <w:t xml:space="preserve">1  </w:t>
      </w:r>
      <w:r>
        <w:rPr>
          <w:sz w:val="18"/>
        </w:rPr>
        <w:t xml:space="preserve">Deity, Divinity </w:t>
        <w:br/>
        <w:t>divinity, deity, godhead, Col. 2:9*</w:t>
      </w:r>
    </w:p>
    <w:p>
      <w:r>
        <w:t>No verse context records.</w:t>
      </w:r>
    </w:p>
    <w:p>
      <w:pPr>
        <w:pStyle w:val="Heading1"/>
      </w:pPr>
      <w:r>
        <w:t>G4422 — ptoeō</w:t>
      </w:r>
    </w:p>
    <w:p>
      <w:pPr>
        <w:pStyle w:val="Heading2"/>
      </w:pPr>
      <w:r>
        <w:t>G4422 — to frighten  [XREF]</w:t>
      </w:r>
    </w:p>
    <w:p>
      <w:r>
        <w:rPr>
          <w:i/>
        </w:rPr>
        <w:t>status: extracted  |  occ: 36</w:t>
      </w:r>
    </w:p>
    <w:p>
      <w:r>
        <w:rPr>
          <w:b/>
        </w:rPr>
        <w:t>Parsed senses:</w:t>
      </w:r>
    </w:p>
    <w:p>
      <w:pPr>
        <w:pStyle w:val="ListBullet"/>
      </w:pPr>
      <w:r>
        <w:rPr>
          <w:b/>
          <w:sz w:val="18"/>
        </w:rPr>
        <w:t xml:space="preserve">1  </w:t>
      </w:r>
      <w:r>
        <w:rPr>
          <w:sz w:val="18"/>
        </w:rPr>
        <w:t xml:space="preserve">(passive) to be startled, frightenedfrighten </w:t>
        <w:br/>
        <w:t>to terrify, affright;, passive to be terrified, startled, frightened Lk. 21:9; 24:37*</w:t>
      </w:r>
    </w:p>
    <w:p>
      <w:r>
        <w:t>Cross-reference term — verse context derived from OWNER registry.</w:t>
      </w:r>
    </w:p>
    <w:p>
      <w:pPr>
        <w:pStyle w:val="Heading1"/>
      </w:pPr>
      <w:r>
        <w:t>G4423 — ptoēsis</w:t>
      </w:r>
    </w:p>
    <w:p>
      <w:pPr>
        <w:pStyle w:val="Heading2"/>
      </w:pPr>
      <w:r>
        <w:t>G4423 — fear  [OWNER]</w:t>
      </w:r>
    </w:p>
    <w:p>
      <w:r>
        <w:rPr>
          <w:i/>
        </w:rPr>
        <w:t>status: extracted  |  occ: 2</w:t>
      </w:r>
    </w:p>
    <w:p>
      <w:r>
        <w:rPr>
          <w:b/>
        </w:rPr>
        <w:t>Parsed senses:</w:t>
      </w:r>
    </w:p>
    <w:p>
      <w:pPr>
        <w:pStyle w:val="ListBullet"/>
      </w:pPr>
      <w:r>
        <w:rPr>
          <w:b/>
          <w:sz w:val="18"/>
        </w:rPr>
        <w:t xml:space="preserve">1  </w:t>
      </w:r>
      <w:r>
        <w:rPr>
          <w:sz w:val="18"/>
        </w:rPr>
        <w:t xml:space="preserve">something alarming fear </w:t>
        <w:br/>
        <w:t>consternation, dismay, a frightening thing 1Pet. 3:6*</w:t>
      </w:r>
    </w:p>
    <w:p>
      <w:pPr>
        <w:pStyle w:val="Heading3"/>
      </w:pPr>
      <w:r>
        <w:t>Group 267-001: Term names the inner condition of fear before what is frightening — the intimidated inner state that godly courage displaces</w:t>
      </w:r>
    </w:p>
    <w:p>
      <w:r>
        <w:rPr>
          <w:b/>
        </w:rPr>
        <w:t>Anchor verses:</w:t>
      </w:r>
    </w:p>
    <w:p>
      <w:pPr>
        <w:pStyle w:val="ListBullet"/>
      </w:pPr>
      <w:r>
        <w:rPr>
          <w:b/>
          <w:sz w:val="18"/>
        </w:rPr>
        <w:t>1Pe 3:6</w:t>
      </w:r>
      <w:r>
        <w:rPr>
          <w:sz w:val="18"/>
        </w:rPr>
        <w:t xml:space="preserve"> — 1Pe 3:6 as Sarah obeyed Abraham , calling him lord . And you are her children , if you do good and do not fear anything that is frightening .</w:t>
      </w:r>
    </w:p>
    <w:p>
      <w:pPr>
        <w:pStyle w:val="Heading1"/>
      </w:pPr>
      <w:r>
        <w:t>G4426 — pturomai</w:t>
      </w:r>
    </w:p>
    <w:p>
      <w:pPr>
        <w:pStyle w:val="Heading2"/>
      </w:pPr>
      <w:r>
        <w:t>G4426 — to frighten  [XREF]</w:t>
      </w:r>
    </w:p>
    <w:p>
      <w:r>
        <w:rPr>
          <w:i/>
        </w:rPr>
        <w:t>status: extracted_thin  |  occ: 1</w:t>
      </w:r>
    </w:p>
    <w:p>
      <w:r>
        <w:rPr>
          <w:b/>
        </w:rPr>
        <w:t>Parsed senses:</w:t>
      </w:r>
    </w:p>
    <w:p>
      <w:pPr>
        <w:pStyle w:val="ListBullet"/>
      </w:pPr>
      <w:r>
        <w:rPr>
          <w:b/>
          <w:sz w:val="18"/>
        </w:rPr>
        <w:t xml:space="preserve">1  </w:t>
      </w:r>
      <w:r>
        <w:rPr>
          <w:sz w:val="18"/>
        </w:rPr>
        <w:t xml:space="preserve">(passive) to be frightened frighten </w:t>
        <w:br/>
        <w:t>to scare, terrify;, passive to be terrified, be in consternation, Phil. 1:28*</w:t>
      </w:r>
    </w:p>
    <w:p>
      <w:r>
        <w:t>Cross-reference term — verse context derived from OWNER registry.</w:t>
      </w:r>
    </w:p>
    <w:p>
      <w:pPr>
        <w:pStyle w:val="Heading1"/>
      </w:pPr>
      <w:r>
        <w:t>G4573 — sebazomai</w:t>
      </w:r>
    </w:p>
    <w:p>
      <w:pPr>
        <w:pStyle w:val="Heading2"/>
      </w:pPr>
      <w:r>
        <w:t>G4573 — to worship  [OWNER]</w:t>
      </w:r>
    </w:p>
    <w:p>
      <w:r>
        <w:rPr>
          <w:i/>
        </w:rPr>
        <w:t>status: delete  |  occ: 1</w:t>
      </w:r>
    </w:p>
    <w:p>
      <w:r>
        <w:rPr>
          <w:b/>
        </w:rPr>
        <w:t>Parsed senses:</w:t>
      </w:r>
    </w:p>
    <w:p>
      <w:pPr>
        <w:pStyle w:val="ListBullet"/>
      </w:pPr>
      <w:r>
        <w:rPr>
          <w:b/>
          <w:sz w:val="18"/>
        </w:rPr>
        <w:t xml:space="preserve">1  </w:t>
      </w:r>
      <w:r>
        <w:rPr>
          <w:sz w:val="18"/>
        </w:rPr>
        <w:t xml:space="preserve">to worship </w:t>
        <w:br/>
        <w:t>to feel dread of, a thing; to venerate, adore, worship, Rom. 1:25*</w:t>
      </w:r>
    </w:p>
    <w:p>
      <w:r>
        <w:t>No verse context records.</w:t>
      </w:r>
    </w:p>
    <w:p>
      <w:pPr>
        <w:pStyle w:val="Heading1"/>
      </w:pPr>
      <w:r>
        <w:t>G4574 — sebasma</w:t>
      </w:r>
    </w:p>
    <w:p>
      <w:pPr>
        <w:pStyle w:val="Heading2"/>
      </w:pPr>
      <w:r>
        <w:t>G4574 — object of worship  [XREF]</w:t>
      </w:r>
    </w:p>
    <w:p>
      <w:r>
        <w:rPr>
          <w:i/>
        </w:rPr>
        <w:t>status: delete  |  occ: 2</w:t>
      </w:r>
    </w:p>
    <w:p>
      <w:r>
        <w:rPr>
          <w:b/>
        </w:rPr>
        <w:t>Parsed senses:</w:t>
      </w:r>
    </w:p>
    <w:p>
      <w:pPr>
        <w:pStyle w:val="ListBullet"/>
      </w:pPr>
      <w:r>
        <w:rPr>
          <w:b/>
          <w:sz w:val="18"/>
        </w:rPr>
        <w:t xml:space="preserve">1  </w:t>
      </w:r>
      <w:r>
        <w:rPr>
          <w:sz w:val="18"/>
        </w:rPr>
        <w:t xml:space="preserve">object of worship; some translate as a place of worship: sanctuary </w:t>
        <w:br/>
        <w:t>an object of religious veneration and worship, Acts 17:23; 2Thess. 2:4*</w:t>
      </w:r>
    </w:p>
    <w:p>
      <w:r>
        <w:t>Cross-reference term — verse context derived from OWNER registry.</w:t>
      </w:r>
    </w:p>
    <w:p>
      <w:pPr>
        <w:pStyle w:val="Heading1"/>
      </w:pPr>
      <w:r>
        <w:t>G4576 — sebomai</w:t>
      </w:r>
    </w:p>
    <w:p>
      <w:pPr>
        <w:pStyle w:val="Heading2"/>
      </w:pPr>
      <w:r>
        <w:t>G4576 — be devout  [OWNER]</w:t>
      </w:r>
    </w:p>
    <w:p>
      <w:r>
        <w:rPr>
          <w:i/>
        </w:rPr>
        <w:t>status: extracted  |  occ: 17</w:t>
      </w:r>
    </w:p>
    <w:p>
      <w:r>
        <w:rPr>
          <w:b/>
        </w:rPr>
        <w:t>Parsed senses:</w:t>
      </w:r>
    </w:p>
    <w:p>
      <w:pPr>
        <w:pStyle w:val="ListBullet"/>
      </w:pPr>
      <w:r>
        <w:rPr>
          <w:b/>
          <w:sz w:val="18"/>
        </w:rPr>
        <w:t xml:space="preserve">1  </w:t>
      </w:r>
      <w:r>
        <w:rPr>
          <w:sz w:val="18"/>
        </w:rPr>
        <w:t xml:space="preserve">(middle) to worship, be devout, God-fearing </w:t>
        <w:br/>
        <w:t>mid., to stand in awe; to venerate, reverence, worship, adore, to be devout Mt. 15:9; Mk. 7:7; Acts 18:13; 19:27; participle σεβόμενος, η, ον, worshiping, devout, pious, God-fearing a term applied to proselytes to Judaism, Acts 13:43; 16:14; 18:7; 13:50; 17:4, 17*</w:t>
      </w:r>
    </w:p>
    <w:p>
      <w:pPr>
        <w:pStyle w:val="Heading3"/>
      </w:pPr>
      <w:r>
        <w:t>Group 260-001: Term names the inner orientation of reverent devotion — the disposition that characterises the God-fearer and true worshiper, producing faithful attendance to the divine</w:t>
      </w:r>
    </w:p>
    <w:p>
      <w:r>
        <w:rPr>
          <w:b/>
        </w:rPr>
        <w:t>Anchor verses:</w:t>
      </w:r>
    </w:p>
    <w:p>
      <w:pPr>
        <w:pStyle w:val="ListBullet"/>
      </w:pPr>
      <w:r>
        <w:rPr>
          <w:b/>
          <w:sz w:val="18"/>
        </w:rPr>
        <w:t>Act 16:14</w:t>
      </w:r>
      <w:r>
        <w:rPr>
          <w:sz w:val="18"/>
        </w:rPr>
        <w:t xml:space="preserve"> — Act 16:14 One who heard us was a woman named Lydia , from the city of Thyatira , a seller of purple goods , who was a worshiper of God . The Lord opened her heart to pay attention to what was said by Paul .</w:t>
      </w:r>
    </w:p>
    <w:p>
      <w:pPr>
        <w:pStyle w:val="ListBullet"/>
      </w:pPr>
      <w:r>
        <w:rPr>
          <w:b/>
          <w:sz w:val="18"/>
        </w:rPr>
        <w:t>Act 17:4</w:t>
      </w:r>
      <w:r>
        <w:rPr>
          <w:sz w:val="18"/>
        </w:rPr>
        <w:t xml:space="preserve"> — Act 17:4 And some of them were persuaded and joined Paul and Silas , as did a great many of the devout Greeks and not a few of the leading women .</w:t>
      </w:r>
    </w:p>
    <w:p>
      <w:r>
        <w:rPr>
          <w:b/>
        </w:rPr>
        <w:t>Related verses (5):</w:t>
      </w:r>
    </w:p>
    <w:p>
      <w:pPr>
        <w:pStyle w:val="ListBullet"/>
      </w:pPr>
      <w:r>
        <w:rPr>
          <w:b/>
          <w:sz w:val="18"/>
        </w:rPr>
        <w:t>Act 13:43</w:t>
      </w:r>
      <w:r>
        <w:rPr>
          <w:sz w:val="18"/>
        </w:rPr>
        <w:t xml:space="preserve"> — Act 13:43 And after the meeting of the synagogue broke up , many Jews and devout converts to Judaism followed Paul and Barnabas , who , as they spoke with them , urged them to continue in the grace of God .</w:t>
      </w:r>
    </w:p>
    <w:p>
      <w:pPr>
        <w:pStyle w:val="ListBullet"/>
      </w:pPr>
      <w:r>
        <w:rPr>
          <w:b/>
          <w:sz w:val="18"/>
        </w:rPr>
        <w:t>Act 13:50</w:t>
      </w:r>
      <w:r>
        <w:rPr>
          <w:sz w:val="18"/>
        </w:rPr>
        <w:t xml:space="preserve"> — Act 13:50 But the Jews incited the devout women of high standing and the leading men of the city , stirred up persecution against Paul and Barnabas , and drove them out of their district .</w:t>
      </w:r>
    </w:p>
    <w:p>
      <w:pPr>
        <w:pStyle w:val="ListBullet"/>
      </w:pPr>
      <w:r>
        <w:rPr>
          <w:b/>
          <w:sz w:val="18"/>
        </w:rPr>
        <w:t>Act 17:17</w:t>
      </w:r>
      <w:r>
        <w:rPr>
          <w:sz w:val="18"/>
        </w:rPr>
        <w:t xml:space="preserve"> — Act 17:17 So he reasoned in the synagogue with the Jews and the devout persons , and in the marketplace every day with those who happened to be there .</w:t>
      </w:r>
    </w:p>
    <w:p>
      <w:pPr>
        <w:pStyle w:val="ListBullet"/>
      </w:pPr>
      <w:r>
        <w:rPr>
          <w:b/>
          <w:sz w:val="18"/>
        </w:rPr>
        <w:t>Act 18:7</w:t>
      </w:r>
      <w:r>
        <w:rPr>
          <w:sz w:val="18"/>
        </w:rPr>
        <w:t xml:space="preserve"> — Act 18:7 And he left there and went to the house of a man named Titius Justus , a worshiper of God . His house was next door to the synagogue .</w:t>
      </w:r>
    </w:p>
    <w:p>
      <w:pPr>
        <w:pStyle w:val="ListBullet"/>
      </w:pPr>
      <w:r>
        <w:rPr>
          <w:b/>
          <w:sz w:val="18"/>
        </w:rPr>
        <w:t>Act 18:13</w:t>
      </w:r>
      <w:r>
        <w:rPr>
          <w:sz w:val="18"/>
        </w:rPr>
        <w:t xml:space="preserve"> — Act 18:13 saying , “ This man is persuading people to worship God contrary to the law .”</w:t>
      </w:r>
    </w:p>
    <w:p>
      <w:pPr>
        <w:pStyle w:val="Heading3"/>
      </w:pPr>
      <w:r>
        <w:t>Group 260-002: Term names the inner act of worship directed at God or idols — reverent devotion that can be genuine or misdirected, fruitful or vain</w:t>
      </w:r>
    </w:p>
    <w:p>
      <w:r>
        <w:rPr>
          <w:b/>
        </w:rPr>
        <w:t>Anchor verses:</w:t>
      </w:r>
    </w:p>
    <w:p>
      <w:pPr>
        <w:pStyle w:val="ListBullet"/>
      </w:pPr>
      <w:r>
        <w:rPr>
          <w:b/>
          <w:sz w:val="18"/>
        </w:rPr>
        <w:t>Mat 15:9</w:t>
      </w:r>
      <w:r>
        <w:rPr>
          <w:sz w:val="18"/>
        </w:rPr>
        <w:t xml:space="preserve"> — Mat 15:9 in vain do they worship me , teaching as doctrines the commandments of men .’”</w:t>
      </w:r>
    </w:p>
    <w:p>
      <w:r>
        <w:rPr>
          <w:b/>
        </w:rPr>
        <w:t>Related verses (2):</w:t>
      </w:r>
    </w:p>
    <w:p>
      <w:pPr>
        <w:pStyle w:val="ListBullet"/>
      </w:pPr>
      <w:r>
        <w:rPr>
          <w:b/>
          <w:sz w:val="18"/>
        </w:rPr>
        <w:t>Mar 7:7</w:t>
      </w:r>
      <w:r>
        <w:rPr>
          <w:sz w:val="18"/>
        </w:rPr>
        <w:t xml:space="preserve"> — Mar 7:7 in vain do they worship me , teaching as doctrines the commandments of men .’</w:t>
      </w:r>
    </w:p>
    <w:p>
      <w:pPr>
        <w:pStyle w:val="ListBullet"/>
      </w:pPr>
      <w:r>
        <w:rPr>
          <w:b/>
          <w:sz w:val="18"/>
        </w:rPr>
        <w:t>Act 19:27</w:t>
      </w:r>
      <w:r>
        <w:rPr>
          <w:sz w:val="18"/>
        </w:rPr>
        <w:t xml:space="preserve"> — Act 19:27 And there is danger not only that this trade of ours may come into disrepute but also that the temple of the great goddess Artemis may be counted as nothing , and that she may even be deposed from her magnificence , she whom all Asia and the world worship .”</w:t>
      </w:r>
    </w:p>
    <w:p>
      <w:pPr>
        <w:pStyle w:val="Heading1"/>
      </w:pPr>
      <w:r>
        <w:t>G5156 — tromos</w:t>
      </w:r>
    </w:p>
    <w:p>
      <w:pPr>
        <w:pStyle w:val="Heading2"/>
      </w:pPr>
      <w:r>
        <w:t>G5156 — trembling  [OWNER]</w:t>
      </w:r>
    </w:p>
    <w:p>
      <w:r>
        <w:rPr>
          <w:i/>
        </w:rPr>
        <w:t>status: extracted  |  occ: 24</w:t>
      </w:r>
    </w:p>
    <w:p>
      <w:r>
        <w:rPr>
          <w:b/>
        </w:rPr>
        <w:t>Parsed senses:</w:t>
      </w:r>
    </w:p>
    <w:p>
      <w:pPr>
        <w:pStyle w:val="ListBullet"/>
      </w:pPr>
      <w:r>
        <w:rPr>
          <w:b/>
          <w:sz w:val="18"/>
        </w:rPr>
        <w:t xml:space="preserve">1  </w:t>
      </w:r>
      <w:r>
        <w:rPr>
          <w:sz w:val="18"/>
        </w:rPr>
        <w:t xml:space="preserve">trembling, fear </w:t>
        <w:br/>
        <w:t>primarily a trembling, quaking; trembling from fear, fear, terror, agitation of mind, Mk. 16:8; anxious, under solemn responsibility, 1Cor. 2:3; reverence, veneration, awe, 2Cor. 7:15; Eph. 6:5; Phil. 2:12*</w:t>
      </w:r>
    </w:p>
    <w:p>
      <w:pPr>
        <w:pStyle w:val="Heading3"/>
      </w:pPr>
      <w:r>
        <w:t>Group 308-001: Term names the inner condition of awe-filled trembling before divine encounter — the overwhelming inner agitation that seizes those at the boundary of the sacred</w:t>
      </w:r>
    </w:p>
    <w:p>
      <w:r>
        <w:rPr>
          <w:b/>
        </w:rPr>
        <w:t>Anchor verses:</w:t>
      </w:r>
    </w:p>
    <w:p>
      <w:pPr>
        <w:pStyle w:val="ListBullet"/>
      </w:pPr>
      <w:r>
        <w:rPr>
          <w:b/>
          <w:sz w:val="18"/>
        </w:rPr>
        <w:t>Mar 16:8</w:t>
      </w:r>
      <w:r>
        <w:rPr>
          <w:sz w:val="18"/>
        </w:rPr>
        <w:t xml:space="preserve"> — Mar 16:8 And they went out and fled from the tomb , for trembling and astonishment had seized them, and they said nothing to anyone , for they were afraid .</w:t>
      </w:r>
    </w:p>
    <w:p>
      <w:pPr>
        <w:pStyle w:val="Heading3"/>
      </w:pPr>
      <w:r>
        <w:t>Group 308-002: Term names the inner disposition of trembling reverential fear in godly service — the humble, dependent inner attitude that characterises authentic Christian obedience and ministry</w:t>
      </w:r>
    </w:p>
    <w:p>
      <w:r>
        <w:rPr>
          <w:b/>
        </w:rPr>
        <w:t>Anchor verses:</w:t>
      </w:r>
    </w:p>
    <w:p>
      <w:pPr>
        <w:pStyle w:val="ListBullet"/>
      </w:pPr>
      <w:r>
        <w:rPr>
          <w:b/>
          <w:sz w:val="18"/>
        </w:rPr>
        <w:t>Eph 6:5</w:t>
      </w:r>
      <w:r>
        <w:rPr>
          <w:sz w:val="18"/>
        </w:rPr>
        <w:t xml:space="preserve"> — Eph 6:5 Bondservants , obey your earthly masters with fear and trembling , with a sincere heart , as you would Christ ,</w:t>
      </w:r>
    </w:p>
    <w:p>
      <w:pPr>
        <w:pStyle w:val="ListBullet"/>
      </w:pPr>
      <w:r>
        <w:rPr>
          <w:b/>
          <w:sz w:val="18"/>
        </w:rPr>
        <w:t>Phili 2:12</w:t>
      </w:r>
      <w:r>
        <w:rPr>
          <w:sz w:val="18"/>
        </w:rPr>
        <w:t xml:space="preserve"> — Phili 2:12 Therefore , my beloved , as you have always obeyed , so now , not only as in my presence but much more in my absence , work out your own salvation with fear and trembling ,</w:t>
      </w:r>
    </w:p>
    <w:p>
      <w:r>
        <w:rPr>
          <w:b/>
        </w:rPr>
        <w:t>Related verses (2):</w:t>
      </w:r>
    </w:p>
    <w:p>
      <w:pPr>
        <w:pStyle w:val="ListBullet"/>
      </w:pPr>
      <w:r>
        <w:rPr>
          <w:b/>
          <w:sz w:val="18"/>
        </w:rPr>
        <w:t>1Cor 2:3</w:t>
      </w:r>
      <w:r>
        <w:rPr>
          <w:sz w:val="18"/>
        </w:rPr>
        <w:t xml:space="preserve"> — 1Cor 2:3 And I was with you in weakness and in fear and much trembling ,</w:t>
      </w:r>
    </w:p>
    <w:p>
      <w:pPr>
        <w:pStyle w:val="ListBullet"/>
      </w:pPr>
      <w:r>
        <w:rPr>
          <w:b/>
          <w:sz w:val="18"/>
        </w:rPr>
        <w:t>2Cor 7:15</w:t>
      </w:r>
      <w:r>
        <w:rPr>
          <w:sz w:val="18"/>
        </w:rPr>
        <w:t xml:space="preserve"> — 2Cor 7:15 And his affection for you is even greater , as he remembers the obedience of you all , how you received him with fear and trembling .</w:t>
      </w:r>
    </w:p>
    <w:p>
      <w:pPr>
        <w:pStyle w:val="Heading1"/>
      </w:pPr>
      <w:r>
        <w:t>G5398 — foberos</w:t>
      </w:r>
    </w:p>
    <w:p>
      <w:pPr>
        <w:pStyle w:val="Heading2"/>
      </w:pPr>
      <w:r>
        <w:t>G5398 — fearful  [OWNER]</w:t>
      </w:r>
    </w:p>
    <w:p>
      <w:r>
        <w:rPr>
          <w:i/>
        </w:rPr>
        <w:t>status: extracted  |  occ: 31</w:t>
      </w:r>
    </w:p>
    <w:p>
      <w:r>
        <w:rPr>
          <w:b/>
        </w:rPr>
        <w:t>Parsed senses:</w:t>
      </w:r>
    </w:p>
    <w:p>
      <w:pPr>
        <w:pStyle w:val="ListBullet"/>
      </w:pPr>
      <w:r>
        <w:rPr>
          <w:b/>
          <w:sz w:val="18"/>
        </w:rPr>
        <w:t xml:space="preserve">1  </w:t>
      </w:r>
      <w:r>
        <w:rPr>
          <w:sz w:val="18"/>
        </w:rPr>
        <w:t xml:space="preserve">fearful, dreadful, terrible </w:t>
        <w:br/>
        <w:t>fearful; terrible, dreadful Heb. 10:27, 31; 12:21*</w:t>
      </w:r>
    </w:p>
    <w:p>
      <w:pPr>
        <w:pStyle w:val="Heading3"/>
      </w:pPr>
      <w:r>
        <w:t>Group 274-001: Term names the quality of divine judgment or presence as terror-inducing — the inner state of dread that the encounter with the holy God produces</w:t>
      </w:r>
    </w:p>
    <w:p>
      <w:r>
        <w:rPr>
          <w:b/>
        </w:rPr>
        <w:t>Anchor verses:</w:t>
      </w:r>
    </w:p>
    <w:p>
      <w:pPr>
        <w:pStyle w:val="ListBullet"/>
      </w:pPr>
      <w:r>
        <w:rPr>
          <w:b/>
          <w:sz w:val="18"/>
        </w:rPr>
        <w:t>Heb 10:27</w:t>
      </w:r>
      <w:r>
        <w:rPr>
          <w:sz w:val="18"/>
        </w:rPr>
        <w:t xml:space="preserve"> — Heb 10:27 but a fearful expectation of judgment , and a fury of fire that will consume the adversaries .</w:t>
      </w:r>
    </w:p>
    <w:p>
      <w:pPr>
        <w:pStyle w:val="ListBullet"/>
      </w:pPr>
      <w:r>
        <w:rPr>
          <w:b/>
          <w:sz w:val="18"/>
        </w:rPr>
        <w:t>Heb 10:31</w:t>
      </w:r>
      <w:r>
        <w:rPr>
          <w:sz w:val="18"/>
        </w:rPr>
        <w:t xml:space="preserve"> — Heb 10:31 It is a fearful thing to fall into the hands of the living God .</w:t>
      </w:r>
    </w:p>
    <w:p>
      <w:r>
        <w:rPr>
          <w:b/>
        </w:rPr>
        <w:t>Related verses (1):</w:t>
      </w:r>
    </w:p>
    <w:p>
      <w:pPr>
        <w:pStyle w:val="ListBullet"/>
      </w:pPr>
      <w:r>
        <w:rPr>
          <w:b/>
          <w:sz w:val="18"/>
        </w:rPr>
        <w:t>Heb 12:21</w:t>
      </w:r>
      <w:r>
        <w:rPr>
          <w:sz w:val="18"/>
        </w:rPr>
        <w:t xml:space="preserve"> — Heb 12:21 Indeed , so terrifying was the sight that Moses said , “ I tremble with fear .”</w:t>
      </w:r>
    </w:p>
    <w:p>
      <w:pPr>
        <w:pStyle w:val="Heading1"/>
      </w:pPr>
      <w:r>
        <w:t>G5399 — fobeō</w:t>
      </w:r>
    </w:p>
    <w:p>
      <w:pPr>
        <w:pStyle w:val="Heading2"/>
      </w:pPr>
      <w:r>
        <w:t>G5399 — to fear  [OWNER]</w:t>
      </w:r>
    </w:p>
    <w:p>
      <w:r>
        <w:rPr>
          <w:i/>
        </w:rPr>
        <w:t>status: extracted  |  occ: 441</w:t>
      </w:r>
    </w:p>
    <w:p>
      <w:r>
        <w:rPr>
          <w:b/>
        </w:rPr>
        <w:t>Parsed senses:</w:t>
      </w:r>
    </w:p>
    <w:p>
      <w:pPr>
        <w:pStyle w:val="ListBullet"/>
      </w:pPr>
      <w:r>
        <w:rPr>
          <w:b/>
          <w:sz w:val="18"/>
        </w:rPr>
        <w:t xml:space="preserve">1  </w:t>
      </w:r>
      <w:r>
        <w:rPr>
          <w:sz w:val="18"/>
        </w:rPr>
        <w:t xml:space="preserve">to fear, be afraid, alarmed, in some contexts improper and an impediment to faith and love; to reverence, respect, worship, in other contexts a proper fear for God, a deep reverence and awe </w:t>
        <w:br/>
        <w:t>has an active form, φοβέω (5828), but only occurs as a passive (deponent) in our literature, to fear, dread, Mt. 10:26; 14:5; to fear reverentially, to reverence, Mk. 6:20; Lk. 1:50; Acts 10:2; Eph. 5:33; Rev. 11:18; to be afraid to do a thing, Mt. 2:22; Mk. 9:32; to be reluctant, to scruple, Mt. 1:20; to fear, be apprehensive, Acts 27:17; 2Cor. 11:3; 12:20; to be fearfully anxious, Heb. 4:1; absolute to be fearful, afraid, alarmed, Mt. 14:27; 17:6, 7; Mk. 16:8; to be fearfully impressed, Rom. 11:20</w:t>
      </w:r>
    </w:p>
    <w:p>
      <w:pPr>
        <w:pStyle w:val="Heading3"/>
      </w:pPr>
      <w:r>
        <w:t>Group 292-001: Term names the theophanic or miraculous inner fear — the overwhelming inner response to divine presence, miracle, or power, leading to awe and worship</w:t>
      </w:r>
    </w:p>
    <w:p>
      <w:r>
        <w:rPr>
          <w:b/>
        </w:rPr>
        <w:t>Anchor verses:</w:t>
      </w:r>
    </w:p>
    <w:p>
      <w:pPr>
        <w:pStyle w:val="ListBullet"/>
      </w:pPr>
      <w:r>
        <w:rPr>
          <w:b/>
          <w:sz w:val="18"/>
        </w:rPr>
        <w:t>Mat 17:6</w:t>
      </w:r>
      <w:r>
        <w:rPr>
          <w:sz w:val="18"/>
        </w:rPr>
        <w:t xml:space="preserve"> — Mat 17:6 When the disciples heard this, they fell on their faces and were terrified .</w:t>
      </w:r>
    </w:p>
    <w:p>
      <w:pPr>
        <w:pStyle w:val="ListBullet"/>
      </w:pPr>
      <w:r>
        <w:rPr>
          <w:b/>
          <w:sz w:val="18"/>
        </w:rPr>
        <w:t>Mat 27:54</w:t>
      </w:r>
      <w:r>
        <w:rPr>
          <w:sz w:val="18"/>
        </w:rPr>
        <w:t xml:space="preserve"> — Mat 27:54 When the centurion and those who were with him , keeping watch over Jesus , saw the earthquake and what took place , they were filled with awe and said , “ Truly this was the Son of God !”</w:t>
      </w:r>
    </w:p>
    <w:p>
      <w:r>
        <w:rPr>
          <w:b/>
        </w:rPr>
        <w:t>Related verses (27):</w:t>
      </w:r>
    </w:p>
    <w:p>
      <w:pPr>
        <w:pStyle w:val="ListBullet"/>
      </w:pPr>
      <w:r>
        <w:rPr>
          <w:b/>
          <w:sz w:val="18"/>
        </w:rPr>
        <w:t>Mat 1:20</w:t>
      </w:r>
      <w:r>
        <w:rPr>
          <w:sz w:val="18"/>
        </w:rPr>
        <w:t xml:space="preserve"> — Mat 1:20 But as he considered these things , behold , an angel of the Lord appeared to him in a dream , saying , “ Joseph , son of David , do not fear to take Mary as your wife , for that which is conceived in her is from the Holy Spirit .</w:t>
      </w:r>
    </w:p>
    <w:p>
      <w:pPr>
        <w:pStyle w:val="ListBullet"/>
      </w:pPr>
      <w:r>
        <w:rPr>
          <w:b/>
          <w:sz w:val="18"/>
        </w:rPr>
        <w:t>Mat 9:8</w:t>
      </w:r>
      <w:r>
        <w:rPr>
          <w:sz w:val="18"/>
        </w:rPr>
        <w:t xml:space="preserve"> — Mat 9:8 When the crowds saw it, they were afraid , and they glorified God , who had given such authority to men .</w:t>
      </w:r>
    </w:p>
    <w:p>
      <w:pPr>
        <w:pStyle w:val="ListBullet"/>
      </w:pPr>
      <w:r>
        <w:rPr>
          <w:b/>
          <w:sz w:val="18"/>
        </w:rPr>
        <w:t>Mat 14:27</w:t>
      </w:r>
      <w:r>
        <w:rPr>
          <w:sz w:val="18"/>
        </w:rPr>
        <w:t xml:space="preserve"> — Mat 14:27 But immediately Jesus spoke to them , saying , “Take heart ; it is I . Do not be afraid .”</w:t>
      </w:r>
    </w:p>
    <w:p>
      <w:pPr>
        <w:pStyle w:val="ListBullet"/>
      </w:pPr>
      <w:r>
        <w:rPr>
          <w:b/>
          <w:sz w:val="18"/>
        </w:rPr>
        <w:t>Mat 14:30</w:t>
      </w:r>
      <w:r>
        <w:rPr>
          <w:sz w:val="18"/>
        </w:rPr>
        <w:t xml:space="preserve"> — Mat 14:30 But when he saw the wind , he was afraid , and beginning to sink he cried out, “ Lord , save me .”</w:t>
      </w:r>
    </w:p>
    <w:p>
      <w:pPr>
        <w:pStyle w:val="ListBullet"/>
      </w:pPr>
      <w:r>
        <w:rPr>
          <w:b/>
          <w:sz w:val="18"/>
        </w:rPr>
        <w:t>Mat 17:7</w:t>
      </w:r>
      <w:r>
        <w:rPr>
          <w:sz w:val="18"/>
        </w:rPr>
        <w:t xml:space="preserve"> — Mat 17:7 But Jesus came and touched them , saying , “ Rise , and have no fear .”</w:t>
      </w:r>
    </w:p>
    <w:p>
      <w:pPr>
        <w:pStyle w:val="ListBullet"/>
      </w:pPr>
      <w:r>
        <w:rPr>
          <w:b/>
          <w:sz w:val="18"/>
        </w:rPr>
        <w:t>Mat 28:5</w:t>
      </w:r>
      <w:r>
        <w:rPr>
          <w:sz w:val="18"/>
        </w:rPr>
        <w:t xml:space="preserve"> — Mat 28:5 But the angel said to the women , “Do not be afraid , for I know that you seek Jesus who was crucified .</w:t>
      </w:r>
    </w:p>
    <w:p>
      <w:pPr>
        <w:pStyle w:val="ListBullet"/>
      </w:pPr>
      <w:r>
        <w:rPr>
          <w:b/>
          <w:sz w:val="18"/>
        </w:rPr>
        <w:t>Mat 28:10</w:t>
      </w:r>
      <w:r>
        <w:rPr>
          <w:sz w:val="18"/>
        </w:rPr>
        <w:t xml:space="preserve"> — Mat 28:10 Then Jesus said to them , “Do not be afraid ; go and tell my brothers to go to Galilee , and there they will see me .”</w:t>
      </w:r>
    </w:p>
    <w:p>
      <w:pPr>
        <w:pStyle w:val="ListBullet"/>
      </w:pPr>
      <w:r>
        <w:rPr>
          <w:b/>
          <w:sz w:val="18"/>
        </w:rPr>
        <w:t>Mar 4:41</w:t>
      </w:r>
      <w:r>
        <w:rPr>
          <w:sz w:val="18"/>
        </w:rPr>
        <w:t xml:space="preserve"> — Mar 4:41 And they were filled with great fear and said to one another , “ Who then is this , that even the wind and the sea obey him ?”</w:t>
      </w:r>
    </w:p>
    <w:p>
      <w:pPr>
        <w:pStyle w:val="ListBullet"/>
      </w:pPr>
      <w:r>
        <w:rPr>
          <w:b/>
          <w:sz w:val="18"/>
        </w:rPr>
        <w:t>Mar 5:15</w:t>
      </w:r>
      <w:r>
        <w:rPr>
          <w:sz w:val="18"/>
        </w:rPr>
        <w:t xml:space="preserve"> — Mar 5:15 And they came to Jesus and saw the demon -possessed man, the one who had had the legion , sitting there, clothed and in his right mind , and they were afraid .</w:t>
      </w:r>
    </w:p>
    <w:p>
      <w:pPr>
        <w:pStyle w:val="ListBullet"/>
      </w:pPr>
      <w:r>
        <w:rPr>
          <w:b/>
          <w:sz w:val="18"/>
        </w:rPr>
        <w:t>Mar 5:33</w:t>
      </w:r>
      <w:r>
        <w:rPr>
          <w:sz w:val="18"/>
        </w:rPr>
        <w:t xml:space="preserve"> — Mar 5:33 But the woman , knowing what had happened to her , came in fear and trembling and fell down before him and told him the whole truth .</w:t>
      </w:r>
    </w:p>
    <w:p>
      <w:pPr>
        <w:pStyle w:val="ListBullet"/>
      </w:pPr>
      <w:r>
        <w:rPr>
          <w:b/>
          <w:sz w:val="18"/>
        </w:rPr>
        <w:t>Mar 5:36</w:t>
      </w:r>
      <w:r>
        <w:rPr>
          <w:sz w:val="18"/>
        </w:rPr>
        <w:t xml:space="preserve"> — Mar 5:36 But overhearing what they said , Jesus said to the ruler of the synagogue , “Do not fear , only believe .”</w:t>
      </w:r>
    </w:p>
    <w:p>
      <w:pPr>
        <w:pStyle w:val="ListBullet"/>
      </w:pPr>
      <w:r>
        <w:rPr>
          <w:b/>
          <w:sz w:val="18"/>
        </w:rPr>
        <w:t>Mar 6:50</w:t>
      </w:r>
      <w:r>
        <w:rPr>
          <w:sz w:val="18"/>
        </w:rPr>
        <w:t xml:space="preserve"> — Mar 6:50 for they all saw him and were terrified . But immediately he spoke to them and said , “Take heart ; it is I . Do not be afraid .”</w:t>
      </w:r>
    </w:p>
    <w:p>
      <w:pPr>
        <w:pStyle w:val="ListBullet"/>
      </w:pPr>
      <w:r>
        <w:rPr>
          <w:b/>
          <w:sz w:val="18"/>
        </w:rPr>
        <w:t>Mar 9:32</w:t>
      </w:r>
      <w:r>
        <w:rPr>
          <w:sz w:val="18"/>
        </w:rPr>
        <w:t xml:space="preserve"> — Mar 9:32 But they did not understand the saying , and were afraid to ask him .</w:t>
      </w:r>
    </w:p>
    <w:p>
      <w:pPr>
        <w:pStyle w:val="ListBullet"/>
      </w:pPr>
      <w:r>
        <w:rPr>
          <w:b/>
          <w:sz w:val="18"/>
        </w:rPr>
        <w:t>Mar 10:32</w:t>
      </w:r>
      <w:r>
        <w:rPr>
          <w:sz w:val="18"/>
        </w:rPr>
        <w:t xml:space="preserve"> — Mar 10:32 And they were on the road , going up to Jerusalem , and Jesus was walking ahead of them . And they were amazed , and those who followed were afraid . And taking the twelve again , he began to tell them what was to happen to him ,</w:t>
      </w:r>
    </w:p>
    <w:p>
      <w:pPr>
        <w:pStyle w:val="ListBullet"/>
      </w:pPr>
      <w:r>
        <w:rPr>
          <w:b/>
          <w:sz w:val="18"/>
        </w:rPr>
        <w:t>Mar 16:8</w:t>
      </w:r>
      <w:r>
        <w:rPr>
          <w:sz w:val="18"/>
        </w:rPr>
        <w:t xml:space="preserve"> — Mar 16:8 And they went out and fled from the tomb , for trembling and astonishment had seized them, and they said nothing to anyone , for they were afraid .</w:t>
      </w:r>
    </w:p>
    <w:p>
      <w:pPr>
        <w:pStyle w:val="ListBullet"/>
      </w:pPr>
      <w:r>
        <w:rPr>
          <w:b/>
          <w:sz w:val="18"/>
        </w:rPr>
        <w:t>Luk 1:13</w:t>
      </w:r>
      <w:r>
        <w:rPr>
          <w:sz w:val="18"/>
        </w:rPr>
        <w:t xml:space="preserve"> — Luk 1:13 But the angel said to him , “Do not be afraid , Zechariah , for your prayer has been heard , and your wife Elizabeth will bear you a son , and you shall call his name John .</w:t>
      </w:r>
    </w:p>
    <w:p>
      <w:pPr>
        <w:pStyle w:val="ListBullet"/>
      </w:pPr>
      <w:r>
        <w:rPr>
          <w:b/>
          <w:sz w:val="18"/>
        </w:rPr>
        <w:t>Luk 1:30</w:t>
      </w:r>
      <w:r>
        <w:rPr>
          <w:sz w:val="18"/>
        </w:rPr>
        <w:t xml:space="preserve"> — Luk 1:30 And the angel said to her , “Do not be afraid , Mary , for you have found favor with God .</w:t>
      </w:r>
    </w:p>
    <w:p>
      <w:pPr>
        <w:pStyle w:val="ListBullet"/>
      </w:pPr>
      <w:r>
        <w:rPr>
          <w:b/>
          <w:sz w:val="18"/>
        </w:rPr>
        <w:t>Luk 2:9</w:t>
      </w:r>
      <w:r>
        <w:rPr>
          <w:sz w:val="18"/>
        </w:rPr>
        <w:t xml:space="preserve"> — Luk 2:9 And an angel of the Lord appeared to them , and the glory of the Lord shone around them , and they were filled with great fear .</w:t>
      </w:r>
    </w:p>
    <w:p>
      <w:pPr>
        <w:pStyle w:val="ListBullet"/>
      </w:pPr>
      <w:r>
        <w:rPr>
          <w:b/>
          <w:sz w:val="18"/>
        </w:rPr>
        <w:t>Luk 2:10</w:t>
      </w:r>
      <w:r>
        <w:rPr>
          <w:sz w:val="18"/>
        </w:rPr>
        <w:t xml:space="preserve"> — Luk 2:10 And the angel said to them , “ Fear not , for behold , I bring you good news of great joy that will be for all the people .</w:t>
      </w:r>
    </w:p>
    <w:p>
      <w:pPr>
        <w:pStyle w:val="ListBullet"/>
      </w:pPr>
      <w:r>
        <w:rPr>
          <w:b/>
          <w:sz w:val="18"/>
        </w:rPr>
        <w:t>Luk 5:10</w:t>
      </w:r>
      <w:r>
        <w:rPr>
          <w:sz w:val="18"/>
        </w:rPr>
        <w:t xml:space="preserve"> — Luk 5:10 and so also were James and John , sons of Zebedee , who were partners with Simon . And Jesus said to Simon , “Do not be afraid ; from now on you will be catching men .”</w:t>
      </w:r>
    </w:p>
    <w:p>
      <w:pPr>
        <w:pStyle w:val="ListBullet"/>
      </w:pPr>
      <w:r>
        <w:rPr>
          <w:b/>
          <w:sz w:val="18"/>
        </w:rPr>
        <w:t>Luk 8:25</w:t>
      </w:r>
      <w:r>
        <w:rPr>
          <w:sz w:val="18"/>
        </w:rPr>
        <w:t xml:space="preserve"> — Luk 8:25 He said to them , “ Where is your faith ?” And they were afraid , and they marveled , saying to one another , “Who then is this , that he commands even winds and water , and they obey him ?”</w:t>
      </w:r>
    </w:p>
    <w:p>
      <w:pPr>
        <w:pStyle w:val="ListBullet"/>
      </w:pPr>
      <w:r>
        <w:rPr>
          <w:b/>
          <w:sz w:val="18"/>
        </w:rPr>
        <w:t>Luk 8:35</w:t>
      </w:r>
      <w:r>
        <w:rPr>
          <w:sz w:val="18"/>
        </w:rPr>
        <w:t xml:space="preserve"> — Luk 8:35 Then people went out to see what had happened , and they came to Jesus and found the man from whom the demons had gone , sitting at the feet of Jesus , clothed and in his right mind , and they were afraid .</w:t>
      </w:r>
    </w:p>
    <w:p>
      <w:pPr>
        <w:pStyle w:val="ListBullet"/>
      </w:pPr>
      <w:r>
        <w:rPr>
          <w:b/>
          <w:sz w:val="18"/>
        </w:rPr>
        <w:t>Luk 9:34</w:t>
      </w:r>
      <w:r>
        <w:rPr>
          <w:sz w:val="18"/>
        </w:rPr>
        <w:t xml:space="preserve"> — Luk 9:34 As he was saying these things , a cloud came and overshadowed them , and they were afraid as they entered the cloud .</w:t>
      </w:r>
    </w:p>
    <w:p>
      <w:pPr>
        <w:pStyle w:val="ListBullet"/>
      </w:pPr>
      <w:r>
        <w:rPr>
          <w:b/>
          <w:sz w:val="18"/>
        </w:rPr>
        <w:t>Joh 6:19</w:t>
      </w:r>
      <w:r>
        <w:rPr>
          <w:sz w:val="18"/>
        </w:rPr>
        <w:t xml:space="preserve"> — Joh 6:19 When they had rowed about three or four miles , they saw Jesus walking on the sea and coming near the boat , and they were frightened .</w:t>
      </w:r>
    </w:p>
    <w:p>
      <w:pPr>
        <w:pStyle w:val="ListBullet"/>
      </w:pPr>
      <w:r>
        <w:rPr>
          <w:b/>
          <w:sz w:val="18"/>
        </w:rPr>
        <w:t>Joh 6:20</w:t>
      </w:r>
      <w:r>
        <w:rPr>
          <w:sz w:val="18"/>
        </w:rPr>
        <w:t xml:space="preserve"> — Joh 6:20 But he said to them , “It is I ; do not be afraid .”</w:t>
      </w:r>
    </w:p>
    <w:p>
      <w:pPr>
        <w:pStyle w:val="ListBullet"/>
      </w:pPr>
      <w:r>
        <w:rPr>
          <w:b/>
          <w:sz w:val="18"/>
        </w:rPr>
        <w:t>Joh 12:15</w:t>
      </w:r>
      <w:r>
        <w:rPr>
          <w:sz w:val="18"/>
        </w:rPr>
        <w:t xml:space="preserve"> — Joh 12:15 “ Fear not , daughter of Zion ; behold , your king is coming , sitting on a donkey’s colt !”</w:t>
      </w:r>
    </w:p>
    <w:p>
      <w:pPr>
        <w:pStyle w:val="ListBullet"/>
      </w:pPr>
      <w:r>
        <w:rPr>
          <w:b/>
          <w:sz w:val="18"/>
        </w:rPr>
        <w:t>Rev 1:17</w:t>
      </w:r>
      <w:r>
        <w:rPr>
          <w:sz w:val="18"/>
        </w:rPr>
        <w:t xml:space="preserve"> — Rev 1:17 When I saw him , I fell at his feet as though dead . But he laid his right hand on me , saying , “ Fear not , I am the first and the last ,</w:t>
      </w:r>
    </w:p>
    <w:p>
      <w:pPr>
        <w:pStyle w:val="Heading3"/>
      </w:pPr>
      <w:r>
        <w:t>Group 292-002: Term names the reverential fear of God as the inner orientation of godly life — fearing God who judges both body and soul; the inner disposition that shapes worship and ethics</w:t>
      </w:r>
    </w:p>
    <w:p>
      <w:r>
        <w:rPr>
          <w:b/>
        </w:rPr>
        <w:t>Anchor verses:</w:t>
      </w:r>
    </w:p>
    <w:p>
      <w:pPr>
        <w:pStyle w:val="ListBullet"/>
      </w:pPr>
      <w:r>
        <w:rPr>
          <w:b/>
          <w:sz w:val="18"/>
        </w:rPr>
        <w:t>Act 10:2</w:t>
      </w:r>
      <w:r>
        <w:rPr>
          <w:sz w:val="18"/>
        </w:rPr>
        <w:t xml:space="preserve"> — Act 10:2 a devout man who feared God with all his household , gave alms generously to the people , and prayed continually to God .</w:t>
      </w:r>
    </w:p>
    <w:p>
      <w:pPr>
        <w:pStyle w:val="ListBullet"/>
      </w:pPr>
      <w:r>
        <w:rPr>
          <w:b/>
          <w:sz w:val="18"/>
        </w:rPr>
        <w:t>1Pe 2:17</w:t>
      </w:r>
      <w:r>
        <w:rPr>
          <w:sz w:val="18"/>
        </w:rPr>
        <w:t xml:space="preserve"> — 1Pe 2:17 Honor everyone . Love the brotherhood . Fear God . Honor the emperor .</w:t>
      </w:r>
    </w:p>
    <w:p>
      <w:r>
        <w:rPr>
          <w:b/>
        </w:rPr>
        <w:t>Related verses (20):</w:t>
      </w:r>
    </w:p>
    <w:p>
      <w:pPr>
        <w:pStyle w:val="ListBullet"/>
      </w:pPr>
      <w:r>
        <w:rPr>
          <w:b/>
          <w:sz w:val="18"/>
        </w:rPr>
        <w:t>Mat 10:28</w:t>
      </w:r>
      <w:r>
        <w:rPr>
          <w:sz w:val="18"/>
        </w:rPr>
        <w:t xml:space="preserve"> — Mat 10:28 And do not fear those who kill the body but cannot kill the soul . Rather fear him who can destroy both soul and body in hell .</w:t>
      </w:r>
    </w:p>
    <w:p>
      <w:pPr>
        <w:pStyle w:val="ListBullet"/>
      </w:pPr>
      <w:r>
        <w:rPr>
          <w:b/>
          <w:sz w:val="18"/>
        </w:rPr>
        <w:t>Luk 1:50</w:t>
      </w:r>
      <w:r>
        <w:rPr>
          <w:sz w:val="18"/>
        </w:rPr>
        <w:t xml:space="preserve"> — Luk 1:50 And his mercy is for those who fear him from generation to generation .</w:t>
      </w:r>
    </w:p>
    <w:p>
      <w:pPr>
        <w:pStyle w:val="ListBullet"/>
      </w:pPr>
      <w:r>
        <w:rPr>
          <w:b/>
          <w:sz w:val="18"/>
        </w:rPr>
        <w:t>Luk 12:5</w:t>
      </w:r>
      <w:r>
        <w:rPr>
          <w:sz w:val="18"/>
        </w:rPr>
        <w:t xml:space="preserve"> — Luk 12:5 But I will warn you whom to fear : fear him who, after he has killed , has authority to cast into hell . Yes , I tell you , fear him !</w:t>
      </w:r>
    </w:p>
    <w:p>
      <w:pPr>
        <w:pStyle w:val="ListBullet"/>
      </w:pPr>
      <w:r>
        <w:rPr>
          <w:b/>
          <w:sz w:val="18"/>
        </w:rPr>
        <w:t>Luk 18:2</w:t>
      </w:r>
      <w:r>
        <w:rPr>
          <w:sz w:val="18"/>
        </w:rPr>
        <w:t xml:space="preserve"> — Luk 18:2 He said , “ In a certain city there was a judge who neither feared God nor respected man .</w:t>
      </w:r>
    </w:p>
    <w:p>
      <w:pPr>
        <w:pStyle w:val="ListBullet"/>
      </w:pPr>
      <w:r>
        <w:rPr>
          <w:b/>
          <w:sz w:val="18"/>
        </w:rPr>
        <w:t>Luk 18:4</w:t>
      </w:r>
      <w:r>
        <w:rPr>
          <w:sz w:val="18"/>
        </w:rPr>
        <w:t xml:space="preserve"> — Luk 18:4 For a while he refused , but afterward he said to himself , ‘ Though I neither fear God nor respect man ,</w:t>
      </w:r>
    </w:p>
    <w:p>
      <w:pPr>
        <w:pStyle w:val="ListBullet"/>
      </w:pPr>
      <w:r>
        <w:rPr>
          <w:b/>
          <w:sz w:val="18"/>
        </w:rPr>
        <w:t>Luk 23:40</w:t>
      </w:r>
      <w:r>
        <w:rPr>
          <w:sz w:val="18"/>
        </w:rPr>
        <w:t xml:space="preserve"> — Luk 23:40 But the other rebuked him , saying , “Do you not fear God , since you are under the same sentence of condemnation ?</w:t>
      </w:r>
    </w:p>
    <w:p>
      <w:pPr>
        <w:pStyle w:val="ListBullet"/>
      </w:pPr>
      <w:r>
        <w:rPr>
          <w:b/>
          <w:sz w:val="18"/>
        </w:rPr>
        <w:t>Act 10:22</w:t>
      </w:r>
      <w:r>
        <w:rPr>
          <w:sz w:val="18"/>
        </w:rPr>
        <w:t xml:space="preserve"> — Act 10:22 And they said , “ Cornelius , a centurion , an upright and God - fearing man , who is well spoken of by the whole Jewish nation , was directed by a holy angel to send for you to come to his house and to hear what you have to say .”</w:t>
      </w:r>
    </w:p>
    <w:p>
      <w:pPr>
        <w:pStyle w:val="ListBullet"/>
      </w:pPr>
      <w:r>
        <w:rPr>
          <w:b/>
          <w:sz w:val="18"/>
        </w:rPr>
        <w:t>Act 10:35</w:t>
      </w:r>
      <w:r>
        <w:rPr>
          <w:sz w:val="18"/>
        </w:rPr>
        <w:t xml:space="preserve"> — Act 10:35 but in every nation anyone who fears him and does what is right is acceptable to him .</w:t>
      </w:r>
    </w:p>
    <w:p>
      <w:pPr>
        <w:pStyle w:val="ListBullet"/>
      </w:pPr>
      <w:r>
        <w:rPr>
          <w:b/>
          <w:sz w:val="18"/>
        </w:rPr>
        <w:t>Rom 11:20</w:t>
      </w:r>
      <w:r>
        <w:rPr>
          <w:sz w:val="18"/>
        </w:rPr>
        <w:t xml:space="preserve"> — Rom 11:20 That is true . They were broken off because of their unbelief , but you stand fast through faith . So do not become proud , but fear .</w:t>
      </w:r>
    </w:p>
    <w:p>
      <w:pPr>
        <w:pStyle w:val="ListBullet"/>
      </w:pPr>
      <w:r>
        <w:rPr>
          <w:b/>
          <w:sz w:val="18"/>
        </w:rPr>
        <w:t>Rom 13:4</w:t>
      </w:r>
      <w:r>
        <w:rPr>
          <w:sz w:val="18"/>
        </w:rPr>
        <w:t xml:space="preserve"> — Rom 13:4 for he is God’s servant for your good . But if you do wrong , be afraid , for he does not bear the sword in vain . For he is the servant of God , an avenger who carries out God’s wrath on the wrongdoer .</w:t>
      </w:r>
    </w:p>
    <w:p>
      <w:pPr>
        <w:pStyle w:val="ListBullet"/>
      </w:pPr>
      <w:r>
        <w:rPr>
          <w:b/>
          <w:sz w:val="18"/>
        </w:rPr>
        <w:t>Eph 5:33</w:t>
      </w:r>
      <w:r>
        <w:rPr>
          <w:sz w:val="18"/>
        </w:rPr>
        <w:t xml:space="preserve"> — Eph 5:33 However , let each one of you love his wife as himself , and let the wife see that she respects her husband .</w:t>
      </w:r>
    </w:p>
    <w:p>
      <w:pPr>
        <w:pStyle w:val="ListBullet"/>
      </w:pPr>
      <w:r>
        <w:rPr>
          <w:b/>
          <w:sz w:val="18"/>
        </w:rPr>
        <w:t>Col 3:22</w:t>
      </w:r>
      <w:r>
        <w:rPr>
          <w:sz w:val="18"/>
        </w:rPr>
        <w:t xml:space="preserve"> — Col 3:22 Bondservants , obey in everything those who are your earthly masters , not by way of eye-service , as people-pleasers , but with sincerity of heart , fearing the Lord .</w:t>
      </w:r>
    </w:p>
    <w:p>
      <w:pPr>
        <w:pStyle w:val="ListBullet"/>
      </w:pPr>
      <w:r>
        <w:rPr>
          <w:b/>
          <w:sz w:val="18"/>
        </w:rPr>
        <w:t>Heb 4:1</w:t>
      </w:r>
      <w:r>
        <w:rPr>
          <w:sz w:val="18"/>
        </w:rPr>
        <w:t xml:space="preserve"> — Heb 4:1 Therefore , while the promise of entering his rest still stands , let us fear lest any of you should seem to have failed to reach it.</w:t>
      </w:r>
    </w:p>
    <w:p>
      <w:pPr>
        <w:pStyle w:val="ListBullet"/>
      </w:pPr>
      <w:r>
        <w:rPr>
          <w:b/>
          <w:sz w:val="18"/>
        </w:rPr>
        <w:t>Heb 13:6</w:t>
      </w:r>
      <w:r>
        <w:rPr>
          <w:sz w:val="18"/>
        </w:rPr>
        <w:t xml:space="preserve"> — Heb 13:6 So we can confidently say , “The Lord is my helper ; I will not fear ; what can man do to me ?”</w:t>
      </w:r>
    </w:p>
    <w:p>
      <w:pPr>
        <w:pStyle w:val="ListBullet"/>
      </w:pPr>
      <w:r>
        <w:rPr>
          <w:b/>
          <w:sz w:val="18"/>
        </w:rPr>
        <w:t>1Jo 4:18</w:t>
      </w:r>
      <w:r>
        <w:rPr>
          <w:sz w:val="18"/>
        </w:rPr>
        <w:t xml:space="preserve"> — 1Jo 4:18 There is no fear in love , but perfect love casts out fear . For fear has to do with punishment , and whoever fears has not been perfected in love .</w:t>
      </w:r>
    </w:p>
    <w:p>
      <w:pPr>
        <w:pStyle w:val="ListBullet"/>
      </w:pPr>
      <w:r>
        <w:rPr>
          <w:b/>
          <w:sz w:val="18"/>
        </w:rPr>
        <w:t>Rev 2:10</w:t>
      </w:r>
      <w:r>
        <w:rPr>
          <w:sz w:val="18"/>
        </w:rPr>
        <w:t xml:space="preserve"> — Rev 2:10 Do not fear what you are about to suffer . Behold , the devil is about to throw some of you into prison , that you may be tested , and for ten days you will have tribulation . Be faithful unto death , and I will give you the crown of life .</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pPr>
        <w:pStyle w:val="ListBullet"/>
      </w:pPr>
      <w:r>
        <w:rPr>
          <w:b/>
          <w:sz w:val="18"/>
        </w:rPr>
        <w:t>Rev 14:7</w:t>
      </w:r>
      <w:r>
        <w:rPr>
          <w:sz w:val="18"/>
        </w:rPr>
        <w:t xml:space="preserve"> — Rev 14:7 And he said with a loud voice , “ Fear God and give him glory , because the hour of his judgment has come , and worship him who made heaven and earth , the sea and the springs of water .”</w:t>
      </w:r>
    </w:p>
    <w:p>
      <w:pPr>
        <w:pStyle w:val="ListBullet"/>
      </w:pPr>
      <w:r>
        <w:rPr>
          <w:b/>
          <w:sz w:val="18"/>
        </w:rPr>
        <w:t>Rev 15:4</w:t>
      </w:r>
      <w:r>
        <w:rPr>
          <w:sz w:val="18"/>
        </w:rPr>
        <w:t xml:space="preserve"> — Rev 15:4 Who will not fear , O Lord , and glorify your name ? For you alone are holy . All nations will come and worship you , for your righteous acts have been revealed .”</w:t>
      </w:r>
    </w:p>
    <w:p>
      <w:pPr>
        <w:pStyle w:val="ListBullet"/>
      </w:pPr>
      <w:r>
        <w:rPr>
          <w:b/>
          <w:sz w:val="18"/>
        </w:rPr>
        <w:t>Rev 19:5</w:t>
      </w:r>
      <w:r>
        <w:rPr>
          <w:sz w:val="18"/>
        </w:rPr>
        <w:t xml:space="preserve"> — Rev 19:5 And from the throne came a voice saying , “ Praise our God , all you his servants , you who fear him , small and great .”</w:t>
      </w:r>
    </w:p>
    <w:p>
      <w:pPr>
        <w:pStyle w:val="Heading3"/>
      </w:pPr>
      <w:r>
        <w:t>Group 292-003: Term names the practical or self-interested inner fear before humans or consequences — the inner calculation of social, political, or physical danger that drives action</w:t>
      </w:r>
    </w:p>
    <w:p>
      <w:r>
        <w:rPr>
          <w:b/>
        </w:rPr>
        <w:t>Anchor verses:</w:t>
      </w:r>
    </w:p>
    <w:p>
      <w:pPr>
        <w:pStyle w:val="ListBullet"/>
      </w:pPr>
      <w:r>
        <w:rPr>
          <w:b/>
          <w:sz w:val="18"/>
        </w:rPr>
        <w:t>Mat 14:5</w:t>
      </w:r>
      <w:r>
        <w:rPr>
          <w:sz w:val="18"/>
        </w:rPr>
        <w:t xml:space="preserve"> — Mat 14:5 And though he wanted to put him to death , he feared the people , because they held him to be a prophet .</w:t>
      </w:r>
    </w:p>
    <w:p>
      <w:pPr>
        <w:pStyle w:val="ListBullet"/>
      </w:pPr>
      <w:r>
        <w:rPr>
          <w:b/>
          <w:sz w:val="18"/>
        </w:rPr>
        <w:t>Mat 25:25</w:t>
      </w:r>
      <w:r>
        <w:rPr>
          <w:sz w:val="18"/>
        </w:rPr>
        <w:t xml:space="preserve"> — Mat 25:25 so I was afraid , and I went and hid your talent in the ground . Here , you have what is yours .’</w:t>
      </w:r>
    </w:p>
    <w:p>
      <w:r>
        <w:rPr>
          <w:b/>
        </w:rPr>
        <w:t>Related verses (30):</w:t>
      </w:r>
    </w:p>
    <w:p>
      <w:pPr>
        <w:pStyle w:val="ListBullet"/>
      </w:pPr>
      <w:r>
        <w:rPr>
          <w:b/>
          <w:sz w:val="18"/>
        </w:rPr>
        <w:t>Mat 2:22</w:t>
      </w:r>
      <w:r>
        <w:rPr>
          <w:sz w:val="18"/>
        </w:rPr>
        <w:t xml:space="preserve"> — Mat 2:22 But when he heard that Archelaus was reigning over Judea in place of his father Herod , he was afraid to go there , and being warned in a dream he withdrew to the district of Galilee .</w:t>
      </w:r>
    </w:p>
    <w:p>
      <w:pPr>
        <w:pStyle w:val="ListBullet"/>
      </w:pPr>
      <w:r>
        <w:rPr>
          <w:b/>
          <w:sz w:val="18"/>
        </w:rPr>
        <w:t>Mat 10:26</w:t>
      </w:r>
      <w:r>
        <w:rPr>
          <w:sz w:val="18"/>
        </w:rPr>
        <w:t xml:space="preserve"> — Mat 10:26 “ So have no fear of them , for nothing is covered that will not be revealed , or hidden that will not be known .</w:t>
      </w:r>
    </w:p>
    <w:p>
      <w:pPr>
        <w:pStyle w:val="ListBullet"/>
      </w:pPr>
      <w:r>
        <w:rPr>
          <w:b/>
          <w:sz w:val="18"/>
        </w:rPr>
        <w:t>Mat 10:31</w:t>
      </w:r>
      <w:r>
        <w:rPr>
          <w:sz w:val="18"/>
        </w:rPr>
        <w:t xml:space="preserve"> — Mat 10:31 Fear not , therefore ; you are of more value than many sparrows .</w:t>
      </w:r>
    </w:p>
    <w:p>
      <w:pPr>
        <w:pStyle w:val="ListBullet"/>
      </w:pPr>
      <w:r>
        <w:rPr>
          <w:b/>
          <w:sz w:val="18"/>
        </w:rPr>
        <w:t>Mat 21:26</w:t>
      </w:r>
      <w:r>
        <w:rPr>
          <w:sz w:val="18"/>
        </w:rPr>
        <w:t xml:space="preserve"> — Mat 21:26 But if we say , ‘ From man ,’ we are afraid of the crowd , for they all hold that John was a prophet .”</w:t>
      </w:r>
    </w:p>
    <w:p>
      <w:pPr>
        <w:pStyle w:val="ListBullet"/>
      </w:pPr>
      <w:r>
        <w:rPr>
          <w:b/>
          <w:sz w:val="18"/>
        </w:rPr>
        <w:t>Mat 21:46</w:t>
      </w:r>
      <w:r>
        <w:rPr>
          <w:sz w:val="18"/>
        </w:rPr>
        <w:t xml:space="preserve"> — Mat 21:46 And although they were seeking to arrest him , they feared the crowds , because they held him to be a prophet .</w:t>
      </w:r>
    </w:p>
    <w:p>
      <w:pPr>
        <w:pStyle w:val="ListBullet"/>
      </w:pPr>
      <w:r>
        <w:rPr>
          <w:b/>
          <w:sz w:val="18"/>
        </w:rPr>
        <w:t>Mar 6:20</w:t>
      </w:r>
      <w:r>
        <w:rPr>
          <w:sz w:val="18"/>
        </w:rPr>
        <w:t xml:space="preserve"> — Mar 6:20 for Herod feared John , knowing that he was a righteous and holy man , and he kept him safe . When he heard him , he was greatly perplexed , and yet he heard him gladly .</w:t>
      </w:r>
    </w:p>
    <w:p>
      <w:pPr>
        <w:pStyle w:val="ListBullet"/>
      </w:pPr>
      <w:r>
        <w:rPr>
          <w:b/>
          <w:sz w:val="18"/>
        </w:rPr>
        <w:t>Mar 11:18</w:t>
      </w:r>
      <w:r>
        <w:rPr>
          <w:sz w:val="18"/>
        </w:rPr>
        <w:t xml:space="preserve"> — Mar 11:18 And the chief priests and the scribes heard it and were seeking a way to destroy him , for they feared him , because all the crowd was astonished at his teaching .</w:t>
      </w:r>
    </w:p>
    <w:p>
      <w:pPr>
        <w:pStyle w:val="ListBullet"/>
      </w:pPr>
      <w:r>
        <w:rPr>
          <w:b/>
          <w:sz w:val="18"/>
        </w:rPr>
        <w:t>Mar 11:32</w:t>
      </w:r>
      <w:r>
        <w:rPr>
          <w:sz w:val="18"/>
        </w:rPr>
        <w:t xml:space="preserve"> — Mar 11:32 But shall we say , ‘ From man ’?”— they were afraid of the people , for they all held that John really was a prophet .</w:t>
      </w:r>
    </w:p>
    <w:p>
      <w:pPr>
        <w:pStyle w:val="ListBullet"/>
      </w:pPr>
      <w:r>
        <w:rPr>
          <w:b/>
          <w:sz w:val="18"/>
        </w:rPr>
        <w:t>Mar 12:12</w:t>
      </w:r>
      <w:r>
        <w:rPr>
          <w:sz w:val="18"/>
        </w:rPr>
        <w:t xml:space="preserve"> — Mar 12:12 And they were seeking to arrest him but feared the people , for they perceived that he had told the parable against them . So they left him and went away .</w:t>
      </w:r>
    </w:p>
    <w:p>
      <w:pPr>
        <w:pStyle w:val="ListBullet"/>
      </w:pPr>
      <w:r>
        <w:rPr>
          <w:b/>
          <w:sz w:val="18"/>
        </w:rPr>
        <w:t>Luk 8:50</w:t>
      </w:r>
      <w:r>
        <w:rPr>
          <w:sz w:val="18"/>
        </w:rPr>
        <w:t xml:space="preserve"> — Luk 8:50 But Jesus on hearing this answered him , “Do not fear ; only believe , and she will be well .”</w:t>
      </w:r>
    </w:p>
    <w:p>
      <w:pPr>
        <w:pStyle w:val="ListBullet"/>
      </w:pPr>
      <w:r>
        <w:rPr>
          <w:b/>
          <w:sz w:val="18"/>
        </w:rPr>
        <w:t>Luk 9:45</w:t>
      </w:r>
      <w:r>
        <w:rPr>
          <w:sz w:val="18"/>
        </w:rPr>
        <w:t xml:space="preserve"> — Luk 9:45 But they did not understand this saying , and it was concealed from them , so that they might not perceive it . And they were afraid to ask him about this saying .</w:t>
      </w:r>
    </w:p>
    <w:p>
      <w:pPr>
        <w:pStyle w:val="ListBullet"/>
      </w:pPr>
      <w:r>
        <w:rPr>
          <w:b/>
          <w:sz w:val="18"/>
        </w:rPr>
        <w:t>Luk 12:4</w:t>
      </w:r>
      <w:r>
        <w:rPr>
          <w:sz w:val="18"/>
        </w:rPr>
        <w:t xml:space="preserve"> — Luk 12:4 “I tell you , my friends , do not fear those who kill the body , and after that have nothing more that they can do .</w:t>
      </w:r>
    </w:p>
    <w:p>
      <w:pPr>
        <w:pStyle w:val="ListBullet"/>
      </w:pPr>
      <w:r>
        <w:rPr>
          <w:b/>
          <w:sz w:val="18"/>
        </w:rPr>
        <w:t>Luk 12:7</w:t>
      </w:r>
      <w:r>
        <w:rPr>
          <w:sz w:val="18"/>
        </w:rPr>
        <w:t xml:space="preserve"> — Luk 12:7 Why , even the hairs of your head are all numbered . Fear not ; you are of more value than many sparrows .</w:t>
      </w:r>
    </w:p>
    <w:p>
      <w:pPr>
        <w:pStyle w:val="ListBullet"/>
      </w:pPr>
      <w:r>
        <w:rPr>
          <w:b/>
          <w:sz w:val="18"/>
        </w:rPr>
        <w:t>Luk 12:32</w:t>
      </w:r>
      <w:r>
        <w:rPr>
          <w:sz w:val="18"/>
        </w:rPr>
        <w:t xml:space="preserve"> — Luk 12:32 “ Fear not , little flock , for it is your Father’s good pleasure to give you the kingdom .</w:t>
      </w:r>
    </w:p>
    <w:p>
      <w:pPr>
        <w:pStyle w:val="ListBullet"/>
      </w:pPr>
      <w:r>
        <w:rPr>
          <w:b/>
          <w:sz w:val="18"/>
        </w:rPr>
        <w:t>Luk 19:21</w:t>
      </w:r>
      <w:r>
        <w:rPr>
          <w:sz w:val="18"/>
        </w:rPr>
        <w:t xml:space="preserve"> — Luk 19:21 for I was afraid of you , because you are a severe man . You take what you did not deposit , and reap what you did not sow .’</w:t>
      </w:r>
    </w:p>
    <w:p>
      <w:pPr>
        <w:pStyle w:val="ListBullet"/>
      </w:pPr>
      <w:r>
        <w:rPr>
          <w:b/>
          <w:sz w:val="18"/>
        </w:rPr>
        <w:t>Luk 20:19</w:t>
      </w:r>
      <w:r>
        <w:rPr>
          <w:sz w:val="18"/>
        </w:rPr>
        <w:t xml:space="preserve"> — Luk 20:19 The scribes and the chief priests sought to lay hands on him at that very hour , for they perceived that he had told this parable against them , but they feared the people .</w:t>
      </w:r>
    </w:p>
    <w:p>
      <w:pPr>
        <w:pStyle w:val="ListBullet"/>
      </w:pPr>
      <w:r>
        <w:rPr>
          <w:b/>
          <w:sz w:val="18"/>
        </w:rPr>
        <w:t>Luk 22:2</w:t>
      </w:r>
      <w:r>
        <w:rPr>
          <w:sz w:val="18"/>
        </w:rPr>
        <w:t xml:space="preserve"> — Luk 22:2 And the chief priests and the scribes were seeking how to put him to death , for they feared the people .</w:t>
      </w:r>
    </w:p>
    <w:p>
      <w:pPr>
        <w:pStyle w:val="ListBullet"/>
      </w:pPr>
      <w:r>
        <w:rPr>
          <w:b/>
          <w:sz w:val="18"/>
        </w:rPr>
        <w:t>Joh 9:22</w:t>
      </w:r>
      <w:r>
        <w:rPr>
          <w:sz w:val="18"/>
        </w:rPr>
        <w:t xml:space="preserve"> — Joh 9:22 ( His parents said these things because they feared the Jews , for the Jews had already agreed that if anyone should confess Jesus to be Christ , he was to be put out of the synagogue .</w:t>
      </w:r>
    </w:p>
    <w:p>
      <w:pPr>
        <w:pStyle w:val="ListBullet"/>
      </w:pPr>
      <w:r>
        <w:rPr>
          <w:b/>
          <w:sz w:val="18"/>
        </w:rPr>
        <w:t>Joh 19:8</w:t>
      </w:r>
      <w:r>
        <w:rPr>
          <w:sz w:val="18"/>
        </w:rPr>
        <w:t xml:space="preserve"> — Joh 19:8 When Pilate heard this statement , he was even more afraid .</w:t>
      </w:r>
    </w:p>
    <w:p>
      <w:pPr>
        <w:pStyle w:val="ListBullet"/>
      </w:pPr>
      <w:r>
        <w:rPr>
          <w:b/>
          <w:sz w:val="18"/>
        </w:rPr>
        <w:t>Act 5:26</w:t>
      </w:r>
      <w:r>
        <w:rPr>
          <w:sz w:val="18"/>
        </w:rPr>
        <w:t xml:space="preserve"> — Act 5:26 Then the captain with the officers went and brought them , but not by force , for they were afraid of being stoned by the people .</w:t>
      </w:r>
    </w:p>
    <w:p>
      <w:pPr>
        <w:pStyle w:val="ListBullet"/>
      </w:pPr>
      <w:r>
        <w:rPr>
          <w:b/>
          <w:sz w:val="18"/>
        </w:rPr>
        <w:t>Act 9:26</w:t>
      </w:r>
      <w:r>
        <w:rPr>
          <w:sz w:val="18"/>
        </w:rPr>
        <w:t xml:space="preserve"> — Act 9:26 And when he had come to Jerusalem , he attempted to join the disciples . And they were all afraid of him , for they did not believe that he was a disciple .</w:t>
      </w:r>
    </w:p>
    <w:p>
      <w:pPr>
        <w:pStyle w:val="ListBullet"/>
      </w:pPr>
      <w:r>
        <w:rPr>
          <w:b/>
          <w:sz w:val="18"/>
        </w:rPr>
        <w:t>Rom 13:3</w:t>
      </w:r>
      <w:r>
        <w:rPr>
          <w:sz w:val="18"/>
        </w:rPr>
        <w:t xml:space="preserve"> — Rom 13:3 For rulers are not a terror to good conduct , but to bad . Would you have no fear of the one who is in authority ? Then do what is good , and you will receive his approval ,</w:t>
      </w:r>
    </w:p>
    <w:p>
      <w:pPr>
        <w:pStyle w:val="ListBullet"/>
      </w:pPr>
      <w:r>
        <w:rPr>
          <w:b/>
          <w:sz w:val="18"/>
        </w:rPr>
        <w:t>2Cor 11:3</w:t>
      </w:r>
      <w:r>
        <w:rPr>
          <w:sz w:val="18"/>
        </w:rPr>
        <w:t xml:space="preserve"> — 2Cor 11:3 But I am afraid that as the serpent deceived Eve by his cunning , your thoughts will be led astray from a sincere and pure devotion to Christ .</w:t>
      </w:r>
    </w:p>
    <w:p>
      <w:pPr>
        <w:pStyle w:val="ListBullet"/>
      </w:pPr>
      <w:r>
        <w:rPr>
          <w:b/>
          <w:sz w:val="18"/>
        </w:rPr>
        <w:t>2Cor 12:20</w:t>
      </w:r>
      <w:r>
        <w:rPr>
          <w:sz w:val="18"/>
        </w:rPr>
        <w:t xml:space="preserve"> — 2Cor 12:20 For I fear that perhaps when I come I may find you not as I wish , and that you may find me not as you wish — that perhaps there may be quarreling , jealousy , anger , hostility , slander , gossip , conceit , and disorder .</w:t>
      </w:r>
    </w:p>
    <w:p>
      <w:pPr>
        <w:pStyle w:val="ListBullet"/>
      </w:pPr>
      <w:r>
        <w:rPr>
          <w:b/>
          <w:sz w:val="18"/>
        </w:rPr>
        <w:t>Gal 2:12</w:t>
      </w:r>
      <w:r>
        <w:rPr>
          <w:sz w:val="18"/>
        </w:rPr>
        <w:t xml:space="preserve"> — Gal 2:12 For before certain men came from James , he was eating with the Gentiles ; but when they came he drew back and separated himself , fearing the circumcision party.</w:t>
      </w:r>
    </w:p>
    <w:p>
      <w:pPr>
        <w:pStyle w:val="ListBullet"/>
      </w:pPr>
      <w:r>
        <w:rPr>
          <w:b/>
          <w:sz w:val="18"/>
        </w:rPr>
        <w:t>Gal 4:11</w:t>
      </w:r>
      <w:r>
        <w:rPr>
          <w:sz w:val="18"/>
        </w:rPr>
        <w:t xml:space="preserve"> — Gal 4:11 I am afraid I may have labored over you in vain .</w:t>
      </w:r>
    </w:p>
    <w:p>
      <w:pPr>
        <w:pStyle w:val="ListBullet"/>
      </w:pPr>
      <w:r>
        <w:rPr>
          <w:b/>
          <w:sz w:val="18"/>
        </w:rPr>
        <w:t>Heb 11:23</w:t>
      </w:r>
      <w:r>
        <w:rPr>
          <w:sz w:val="18"/>
        </w:rPr>
        <w:t xml:space="preserve"> — Heb 11:23 By faith Moses , when he was born , was hidden for three months by his parents , because they saw that the child was beautiful , and they were not afraid of the king’s edict .</w:t>
      </w:r>
    </w:p>
    <w:p>
      <w:pPr>
        <w:pStyle w:val="ListBullet"/>
      </w:pPr>
      <w:r>
        <w:rPr>
          <w:b/>
          <w:sz w:val="18"/>
        </w:rPr>
        <w:t>Heb 11:27</w:t>
      </w:r>
      <w:r>
        <w:rPr>
          <w:sz w:val="18"/>
        </w:rPr>
        <w:t xml:space="preserve"> — Heb 11:27 By faith he left Egypt , not being afraid of the anger of the king , for he endured as seeing him who is invisible .</w:t>
      </w:r>
    </w:p>
    <w:p>
      <w:pPr>
        <w:pStyle w:val="ListBullet"/>
      </w:pPr>
      <w:r>
        <w:rPr>
          <w:b/>
          <w:sz w:val="18"/>
        </w:rPr>
        <w:t>1Pe 3:6</w:t>
      </w:r>
      <w:r>
        <w:rPr>
          <w:sz w:val="18"/>
        </w:rPr>
        <w:t xml:space="preserve"> — 1Pe 3:6 as Sarah obeyed Abraham , calling him lord . And you are her children , if you do good and do not fear anything that is frightening .</w:t>
      </w:r>
    </w:p>
    <w:p>
      <w:pPr>
        <w:pStyle w:val="ListBullet"/>
      </w:pPr>
      <w:r>
        <w:rPr>
          <w:b/>
          <w:sz w:val="18"/>
        </w:rPr>
        <w:t>1Pe 3:14</w:t>
      </w:r>
      <w:r>
        <w:rPr>
          <w:sz w:val="18"/>
        </w:rPr>
        <w:t xml:space="preserve"> — 1Pe 3:14 But even if you should suffer for righteousness ’ sake, you will be blessed . Have no fear of them , nor be troubled ,</w:t>
      </w:r>
    </w:p>
    <w:p>
      <w:pPr>
        <w:pStyle w:val="Heading1"/>
      </w:pPr>
      <w:r>
        <w:t>G5400 — fobētron</w:t>
      </w:r>
    </w:p>
    <w:p>
      <w:pPr>
        <w:pStyle w:val="Heading2"/>
      </w:pPr>
      <w:r>
        <w:t>G5400 — fearful thing  [OWNER]</w:t>
      </w:r>
    </w:p>
    <w:p>
      <w:r>
        <w:rPr>
          <w:i/>
        </w:rPr>
        <w:t>status: extracted  |  occ: 2</w:t>
      </w:r>
    </w:p>
    <w:p>
      <w:r>
        <w:rPr>
          <w:b/>
        </w:rPr>
        <w:t>Parsed senses:</w:t>
      </w:r>
    </w:p>
    <w:p>
      <w:pPr>
        <w:pStyle w:val="ListBullet"/>
      </w:pPr>
      <w:r>
        <w:rPr>
          <w:b/>
          <w:sz w:val="18"/>
        </w:rPr>
        <w:t xml:space="preserve">1  </w:t>
      </w:r>
      <w:r>
        <w:rPr>
          <w:sz w:val="18"/>
        </w:rPr>
        <w:t xml:space="preserve">fearful eventthing </w:t>
        <w:br/>
        <w:t>something which inspires terror; terrible sight, or event, Lk. 21:11*</w:t>
      </w:r>
    </w:p>
    <w:p>
      <w:pPr>
        <w:pStyle w:val="Heading3"/>
      </w:pPr>
      <w:r>
        <w:t>Group 275-001: Term names terror-producing events or phenomena — the things that generate overwhelming inner fear at the end of the age</w:t>
      </w:r>
    </w:p>
    <w:p>
      <w:r>
        <w:rPr>
          <w:b/>
        </w:rPr>
        <w:t>Anchor verses:</w:t>
      </w:r>
    </w:p>
    <w:p>
      <w:pPr>
        <w:pStyle w:val="ListBullet"/>
      </w:pPr>
      <w:r>
        <w:rPr>
          <w:b/>
          <w:sz w:val="18"/>
        </w:rPr>
        <w:t>Luk 21:11</w:t>
      </w:r>
      <w:r>
        <w:rPr>
          <w:sz w:val="18"/>
        </w:rPr>
        <w:t xml:space="preserve"> — Luk 21:11 There will be great earthquakes , and in various places famines and pestilences . And there will be terrors and great signs from heaven .</w:t>
      </w:r>
    </w:p>
    <w:p>
      <w:pPr>
        <w:pStyle w:val="Heading1"/>
      </w:pPr>
      <w:r>
        <w:t>G5401 — fobos</w:t>
      </w:r>
    </w:p>
    <w:p>
      <w:pPr>
        <w:pStyle w:val="Heading2"/>
      </w:pPr>
      <w:r>
        <w:t>G5401 — fear  [OWNER]</w:t>
      </w:r>
    </w:p>
    <w:p>
      <w:r>
        <w:rPr>
          <w:i/>
        </w:rPr>
        <w:t>status: extracted  |  occ: 167</w:t>
      </w:r>
    </w:p>
    <w:p>
      <w:r>
        <w:rPr>
          <w:b/>
        </w:rPr>
        <w:t>Parsed senses:</w:t>
      </w:r>
    </w:p>
    <w:p>
      <w:pPr>
        <w:pStyle w:val="ListBullet"/>
      </w:pPr>
      <w:r>
        <w:rPr>
          <w:b/>
          <w:sz w:val="18"/>
        </w:rPr>
        <w:t xml:space="preserve">1  </w:t>
      </w:r>
      <w:r>
        <w:rPr>
          <w:sz w:val="18"/>
        </w:rPr>
        <w:t xml:space="preserve">fear, terror; respect, reverence; see also G4989 </w:t>
        <w:br/>
        <w:t>fear, terror, affright, Mt. 14:26; Lk. 1:12; astonishment, amazement, Mt. 28:8; Mk. 4:41; trembling concern, 1Cor. 2:3; 2Cor. 7:15; metonymy a terror, an object or cause of terror, Rom. 13:5; reverential fear, awe, Acts 9:31; Rom. 3:18; respect, deference, Rom. 13:7; 1Pet. 2:18</w:t>
      </w:r>
    </w:p>
    <w:p>
      <w:pPr>
        <w:pStyle w:val="Heading3"/>
      </w:pPr>
      <w:r>
        <w:t>Group 266-001: Term names the overwhelming inner awe that arises in response to divine action, presence, or miracle — the fear-and-wonder that leads to worship and praise</w:t>
      </w:r>
    </w:p>
    <w:p>
      <w:r>
        <w:rPr>
          <w:b/>
        </w:rPr>
        <w:t>Anchor verses:</w:t>
      </w:r>
    </w:p>
    <w:p>
      <w:pPr>
        <w:pStyle w:val="ListBullet"/>
      </w:pPr>
      <w:r>
        <w:rPr>
          <w:b/>
          <w:sz w:val="18"/>
        </w:rPr>
        <w:t>Luk 7:16</w:t>
      </w:r>
      <w:r>
        <w:rPr>
          <w:sz w:val="18"/>
        </w:rPr>
        <w:t xml:space="preserve"> — Luk 7:16 Fear seized them all , and they glorified God , saying , “A great prophet has arisen among us !” and “ God has visited his people !”</w:t>
      </w:r>
    </w:p>
    <w:p>
      <w:pPr>
        <w:pStyle w:val="ListBullet"/>
      </w:pPr>
      <w:r>
        <w:rPr>
          <w:b/>
          <w:sz w:val="18"/>
        </w:rPr>
        <w:t>Act 2:43</w:t>
      </w:r>
      <w:r>
        <w:rPr>
          <w:sz w:val="18"/>
        </w:rPr>
        <w:t xml:space="preserve"> — Act 2:43 And awe came upon every soul , and many wonders and signs were being done through the apostles .</w:t>
      </w:r>
    </w:p>
    <w:p>
      <w:r>
        <w:rPr>
          <w:b/>
        </w:rPr>
        <w:t>Related verses (12):</w:t>
      </w:r>
    </w:p>
    <w:p>
      <w:pPr>
        <w:pStyle w:val="ListBullet"/>
      </w:pPr>
      <w:r>
        <w:rPr>
          <w:b/>
          <w:sz w:val="18"/>
        </w:rPr>
        <w:t>Mat 14:26</w:t>
      </w:r>
      <w:r>
        <w:rPr>
          <w:sz w:val="18"/>
        </w:rPr>
        <w:t xml:space="preserve"> — Mat 14:26 But when the disciples saw him walking on the sea , they were terrified , and said , “It is a ghost !” and they cried out in fear .</w:t>
      </w:r>
    </w:p>
    <w:p>
      <w:pPr>
        <w:pStyle w:val="ListBullet"/>
      </w:pPr>
      <w:r>
        <w:rPr>
          <w:b/>
          <w:sz w:val="18"/>
        </w:rPr>
        <w:t>Mat 28:4</w:t>
      </w:r>
      <w:r>
        <w:rPr>
          <w:sz w:val="18"/>
        </w:rPr>
        <w:t xml:space="preserve"> — Mat 28:4 And for fear of him the guards trembled and became like dead men.</w:t>
      </w:r>
    </w:p>
    <w:p>
      <w:pPr>
        <w:pStyle w:val="ListBullet"/>
      </w:pPr>
      <w:r>
        <w:rPr>
          <w:b/>
          <w:sz w:val="18"/>
        </w:rPr>
        <w:t>Mat 28:8</w:t>
      </w:r>
      <w:r>
        <w:rPr>
          <w:sz w:val="18"/>
        </w:rPr>
        <w:t xml:space="preserve"> — Mat 28:8 So they departed quickly from the tomb with fear and great joy , and ran to tell his disciples .</w:t>
      </w:r>
    </w:p>
    <w:p>
      <w:pPr>
        <w:pStyle w:val="ListBullet"/>
      </w:pPr>
      <w:r>
        <w:rPr>
          <w:b/>
          <w:sz w:val="18"/>
        </w:rPr>
        <w:t>Mar 4:41</w:t>
      </w:r>
      <w:r>
        <w:rPr>
          <w:sz w:val="18"/>
        </w:rPr>
        <w:t xml:space="preserve"> — Mar 4:41 And they were filled with great fear and said to one another , “ Who then is this , that even the wind and the sea obey him ?”</w:t>
      </w:r>
    </w:p>
    <w:p>
      <w:pPr>
        <w:pStyle w:val="ListBullet"/>
      </w:pPr>
      <w:r>
        <w:rPr>
          <w:b/>
          <w:sz w:val="18"/>
        </w:rPr>
        <w:t>Luk 1:12</w:t>
      </w:r>
      <w:r>
        <w:rPr>
          <w:sz w:val="18"/>
        </w:rPr>
        <w:t xml:space="preserve"> — Luk 1:12 And Zechariah was troubled when he saw him, and fear fell upon him .</w:t>
      </w:r>
    </w:p>
    <w:p>
      <w:pPr>
        <w:pStyle w:val="ListBullet"/>
      </w:pPr>
      <w:r>
        <w:rPr>
          <w:b/>
          <w:sz w:val="18"/>
        </w:rPr>
        <w:t>Luk 1:65</w:t>
      </w:r>
      <w:r>
        <w:rPr>
          <w:sz w:val="18"/>
        </w:rPr>
        <w:t xml:space="preserve"> — Luk 1:65 And fear came on all their neighbors . And all these things were talked about through all the hill country of Judea ,</w:t>
      </w:r>
    </w:p>
    <w:p>
      <w:pPr>
        <w:pStyle w:val="ListBullet"/>
      </w:pPr>
      <w:r>
        <w:rPr>
          <w:b/>
          <w:sz w:val="18"/>
        </w:rPr>
        <w:t>Luk 5:26</w:t>
      </w:r>
      <w:r>
        <w:rPr>
          <w:sz w:val="18"/>
        </w:rPr>
        <w:t xml:space="preserve"> — Luk 5:26 And amazement seized them all , and they glorified God and were filled with awe , saying , “We have seen extraordinary things today .”</w:t>
      </w:r>
    </w:p>
    <w:p>
      <w:pPr>
        <w:pStyle w:val="ListBullet"/>
      </w:pPr>
      <w:r>
        <w:rPr>
          <w:b/>
          <w:sz w:val="18"/>
        </w:rPr>
        <w:t>Luk 8:37</w:t>
      </w:r>
      <w:r>
        <w:rPr>
          <w:sz w:val="18"/>
        </w:rPr>
        <w:t xml:space="preserve"> — Luk 8:37 Then all the people of the surrounding country of the Gerasenes asked him to depart from them , for they were seized with great fear . So he got into the boat and returned .</w:t>
      </w:r>
    </w:p>
    <w:p>
      <w:pPr>
        <w:pStyle w:val="ListBullet"/>
      </w:pPr>
      <w:r>
        <w:rPr>
          <w:b/>
          <w:sz w:val="18"/>
        </w:rPr>
        <w:t>Act 5:5</w:t>
      </w:r>
      <w:r>
        <w:rPr>
          <w:sz w:val="18"/>
        </w:rPr>
        <w:t xml:space="preserve"> — Act 5:5 When Ananias heard these words , he fell down and breathed his last . And great fear came upon all who heard of it.</w:t>
      </w:r>
    </w:p>
    <w:p>
      <w:pPr>
        <w:pStyle w:val="ListBullet"/>
      </w:pPr>
      <w:r>
        <w:rPr>
          <w:b/>
          <w:sz w:val="18"/>
        </w:rPr>
        <w:t>Act 5:11</w:t>
      </w:r>
      <w:r>
        <w:rPr>
          <w:sz w:val="18"/>
        </w:rPr>
        <w:t xml:space="preserve"> — Act 5:11 And great fear came upon the whole church and upon all who heard of these things .</w:t>
      </w:r>
    </w:p>
    <w:p>
      <w:pPr>
        <w:pStyle w:val="ListBullet"/>
      </w:pPr>
      <w:r>
        <w:rPr>
          <w:b/>
          <w:sz w:val="18"/>
        </w:rPr>
        <w:t>Act 19:17</w:t>
      </w:r>
      <w:r>
        <w:rPr>
          <w:sz w:val="18"/>
        </w:rPr>
        <w:t xml:space="preserve"> — Act 19:17 And this became known to all the residents of Ephesus , both Jews and Greeks . And fear fell upon them all , and the name of the Lord Jesus was extolled .</w:t>
      </w:r>
    </w:p>
    <w:p>
      <w:pPr>
        <w:pStyle w:val="ListBullet"/>
      </w:pPr>
      <w:r>
        <w:rPr>
          <w:b/>
          <w:sz w:val="18"/>
        </w:rPr>
        <w:t>Rev 11:11</w:t>
      </w:r>
      <w:r>
        <w:rPr>
          <w:sz w:val="18"/>
        </w:rPr>
        <w:t xml:space="preserve"> — Rev 11:11 But after the three and a half days a breath of life from God entered them , and they stood up on their feet , and great fear fell on those who saw them .</w:t>
      </w:r>
    </w:p>
    <w:p>
      <w:pPr>
        <w:pStyle w:val="Heading3"/>
      </w:pPr>
      <w:r>
        <w:t>Group 266-002: Term names the inner orientation of godly fear — the reverential awe before God that shapes conduct, holiness, and ministry</w:t>
      </w:r>
    </w:p>
    <w:p>
      <w:r>
        <w:rPr>
          <w:b/>
        </w:rPr>
        <w:t>Anchor verses:</w:t>
      </w:r>
    </w:p>
    <w:p>
      <w:pPr>
        <w:pStyle w:val="ListBullet"/>
      </w:pPr>
      <w:r>
        <w:rPr>
          <w:b/>
          <w:sz w:val="18"/>
        </w:rPr>
        <w:t>Act 9:31</w:t>
      </w:r>
      <w:r>
        <w:rPr>
          <w:sz w:val="18"/>
        </w:rPr>
        <w:t xml:space="preserve"> — Act 9:31 So the church throughout all Judea and Galilee and Samaria had peace and was being built up . And walking in the fear of the Lord and in the comfort of the Holy Spirit , it multiplied .</w:t>
      </w:r>
    </w:p>
    <w:p>
      <w:pPr>
        <w:pStyle w:val="ListBullet"/>
      </w:pPr>
      <w:r>
        <w:rPr>
          <w:b/>
          <w:sz w:val="18"/>
        </w:rPr>
        <w:t>2Cor 7:1</w:t>
      </w:r>
      <w:r>
        <w:rPr>
          <w:sz w:val="18"/>
        </w:rPr>
        <w:t xml:space="preserve"> — 2Cor 7:1 Since we have these promises , beloved , let us cleanse ourselves from every defilement of body and spirit , bringing holiness to completion in the fear of God .</w:t>
      </w:r>
    </w:p>
    <w:p>
      <w:r>
        <w:rPr>
          <w:b/>
        </w:rPr>
        <w:t>Related verses (15):</w:t>
      </w:r>
    </w:p>
    <w:p>
      <w:pPr>
        <w:pStyle w:val="ListBullet"/>
      </w:pPr>
      <w:r>
        <w:rPr>
          <w:b/>
          <w:sz w:val="18"/>
        </w:rPr>
        <w:t>Rom 3:18</w:t>
      </w:r>
      <w:r>
        <w:rPr>
          <w:sz w:val="18"/>
        </w:rPr>
        <w:t xml:space="preserve"> — Rom 3:18 “There is no fear of God before their eyes .”</w:t>
      </w:r>
    </w:p>
    <w:p>
      <w:pPr>
        <w:pStyle w:val="ListBullet"/>
      </w:pPr>
      <w:r>
        <w:rPr>
          <w:b/>
          <w:sz w:val="18"/>
        </w:rPr>
        <w:t>Rom 8:15</w:t>
      </w:r>
      <w:r>
        <w:rPr>
          <w:sz w:val="18"/>
        </w:rPr>
        <w:t xml:space="preserve"> — Rom 8:15 For you did not receive the spirit of slavery to fall back into fear , but you have received the Spirit of adoption as sons, by whom we cry , “ Abba ! Father !”</w:t>
      </w:r>
    </w:p>
    <w:p>
      <w:pPr>
        <w:pStyle w:val="ListBullet"/>
      </w:pPr>
      <w:r>
        <w:rPr>
          <w:b/>
          <w:sz w:val="18"/>
        </w:rPr>
        <w:t>1Cor 2:3</w:t>
      </w:r>
      <w:r>
        <w:rPr>
          <w:sz w:val="18"/>
        </w:rPr>
        <w:t xml:space="preserve"> — 1Cor 2:3 And I was with you in weakness and in fear and much trembling ,</w:t>
      </w:r>
    </w:p>
    <w:p>
      <w:pPr>
        <w:pStyle w:val="ListBullet"/>
      </w:pPr>
      <w:r>
        <w:rPr>
          <w:b/>
          <w:sz w:val="18"/>
        </w:rPr>
        <w:t>2Cor 5:11</w:t>
      </w:r>
      <w:r>
        <w:rPr>
          <w:sz w:val="18"/>
        </w:rPr>
        <w:t xml:space="preserve"> — 2Cor 5:11 Therefore , knowing the fear of the Lord , we persuade others . But what we are is known to God , and I hope it is known also to your conscience .</w:t>
      </w:r>
    </w:p>
    <w:p>
      <w:pPr>
        <w:pStyle w:val="ListBullet"/>
      </w:pPr>
      <w:r>
        <w:rPr>
          <w:b/>
          <w:sz w:val="18"/>
        </w:rPr>
        <w:t>2Cor 7:11</w:t>
      </w:r>
      <w:r>
        <w:rPr>
          <w:sz w:val="18"/>
        </w:rPr>
        <w:t xml:space="preserve"> — 2Cor 7:11 For see what earnestness this godly grief has produced in you , but also what eagerness to clear yourselves, what indignation , what fear , what longing , what zeal , what punishment ! At every point you have proved yourselves innocent in the matter .</w:t>
      </w:r>
    </w:p>
    <w:p>
      <w:pPr>
        <w:pStyle w:val="ListBullet"/>
      </w:pPr>
      <w:r>
        <w:rPr>
          <w:b/>
          <w:sz w:val="18"/>
        </w:rPr>
        <w:t>2Cor 7:15</w:t>
      </w:r>
      <w:r>
        <w:rPr>
          <w:sz w:val="18"/>
        </w:rPr>
        <w:t xml:space="preserve"> — 2Cor 7:15 And his affection for you is even greater , as he remembers the obedience of you all , how you received him with fear and trembling .</w:t>
      </w:r>
    </w:p>
    <w:p>
      <w:pPr>
        <w:pStyle w:val="ListBullet"/>
      </w:pPr>
      <w:r>
        <w:rPr>
          <w:b/>
          <w:sz w:val="18"/>
        </w:rPr>
        <w:t>Eph 5:21</w:t>
      </w:r>
      <w:r>
        <w:rPr>
          <w:sz w:val="18"/>
        </w:rPr>
        <w:t xml:space="preserve"> — Eph 5:21 submitting to one another out of reverence for Christ .</w:t>
      </w:r>
    </w:p>
    <w:p>
      <w:pPr>
        <w:pStyle w:val="ListBullet"/>
      </w:pPr>
      <w:r>
        <w:rPr>
          <w:b/>
          <w:sz w:val="18"/>
        </w:rPr>
        <w:t>Eph 6:5</w:t>
      </w:r>
      <w:r>
        <w:rPr>
          <w:sz w:val="18"/>
        </w:rPr>
        <w:t xml:space="preserve"> — Eph 6:5 Bondservants , obey your earthly masters with fear and trembling , with a sincere heart , as you would Christ ,</w:t>
      </w:r>
    </w:p>
    <w:p>
      <w:pPr>
        <w:pStyle w:val="ListBullet"/>
      </w:pPr>
      <w:r>
        <w:rPr>
          <w:b/>
          <w:sz w:val="18"/>
        </w:rPr>
        <w:t>Phili 2:12</w:t>
      </w:r>
      <w:r>
        <w:rPr>
          <w:sz w:val="18"/>
        </w:rPr>
        <w:t xml:space="preserve"> — Phili 2:12 Therefore , my beloved , as you have always obeyed , so now , not only as in my presence but much more in my absence , work out your own salvation with fear and trembling ,</w:t>
      </w:r>
    </w:p>
    <w:p>
      <w:pPr>
        <w:pStyle w:val="ListBullet"/>
      </w:pPr>
      <w:r>
        <w:rPr>
          <w:b/>
          <w:sz w:val="18"/>
        </w:rPr>
        <w:t>1Pe 1:17</w:t>
      </w:r>
      <w:r>
        <w:rPr>
          <w:sz w:val="18"/>
        </w:rPr>
        <w:t xml:space="preserve"> — 1Pe 1:17 And if you call on him as Father who judges impartially according to each one’s deeds , conduct yourselves with fear throughout the time of your exile ,</w:t>
      </w:r>
    </w:p>
    <w:p>
      <w:pPr>
        <w:pStyle w:val="ListBullet"/>
      </w:pPr>
      <w:r>
        <w:rPr>
          <w:b/>
          <w:sz w:val="18"/>
        </w:rPr>
        <w:t>1Pe 2:18</w:t>
      </w:r>
      <w:r>
        <w:rPr>
          <w:sz w:val="18"/>
        </w:rPr>
        <w:t xml:space="preserve"> — 1Pe 2:18 Servants , be subject to your masters with all respect , not only to the good and gentle but also to the unjust .</w:t>
      </w:r>
    </w:p>
    <w:p>
      <w:pPr>
        <w:pStyle w:val="ListBullet"/>
      </w:pPr>
      <w:r>
        <w:rPr>
          <w:b/>
          <w:sz w:val="18"/>
        </w:rPr>
        <w:t>1Pe 3:2</w:t>
      </w:r>
      <w:r>
        <w:rPr>
          <w:sz w:val="18"/>
        </w:rPr>
        <w:t xml:space="preserve"> — 1Pe 3:2 when they see your respectful and pure conduct .</w:t>
      </w:r>
    </w:p>
    <w:p>
      <w:pPr>
        <w:pStyle w:val="ListBullet"/>
      </w:pPr>
      <w:r>
        <w:rPr>
          <w:b/>
          <w:sz w:val="18"/>
        </w:rPr>
        <w:t>1Pe 3:15</w:t>
      </w:r>
      <w:r>
        <w:rPr>
          <w:sz w:val="18"/>
        </w:rPr>
        <w:t xml:space="preserve"> — 1Pe 3:15 but in your hearts honor Christ the Lord as holy , always being prepared to make a defense to anyone who asks you for a reason for the hope that is in you ; yet do it with gentleness and respect ,</w:t>
      </w:r>
    </w:p>
    <w:p>
      <w:pPr>
        <w:pStyle w:val="ListBullet"/>
      </w:pPr>
      <w:r>
        <w:rPr>
          <w:b/>
          <w:sz w:val="18"/>
        </w:rPr>
        <w:t>1Jo 4:18</w:t>
      </w:r>
      <w:r>
        <w:rPr>
          <w:sz w:val="18"/>
        </w:rPr>
        <w:t xml:space="preserve"> — 1Jo 4:18 There is no fear in love , but perfect love casts out fear . For fear has to do with punishment , and whoever fears has not been perfected in love .</w:t>
      </w:r>
    </w:p>
    <w:p>
      <w:pPr>
        <w:pStyle w:val="ListBullet"/>
      </w:pPr>
      <w:r>
        <w:rPr>
          <w:b/>
          <w:sz w:val="18"/>
        </w:rPr>
        <w:t>Jude 23</w:t>
      </w:r>
      <w:r>
        <w:rPr>
          <w:sz w:val="18"/>
        </w:rPr>
        <w:t xml:space="preserve"> — Jude 23 save others by snatching them out of the fire ; to others show mercy with fear , hating even the garment stained by the flesh .</w:t>
      </w:r>
    </w:p>
    <w:p>
      <w:pPr>
        <w:pStyle w:val="Heading3"/>
      </w:pPr>
      <w:r>
        <w:t>Group 266-003: Term names the practical inner fear before threatening powers, death, or judgement — the protective or enslaving fear that may need to be overcome or redirected</w:t>
      </w:r>
    </w:p>
    <w:p>
      <w:r>
        <w:rPr>
          <w:b/>
        </w:rPr>
        <w:t>Anchor verses:</w:t>
      </w:r>
    </w:p>
    <w:p>
      <w:pPr>
        <w:pStyle w:val="ListBullet"/>
      </w:pPr>
      <w:r>
        <w:rPr>
          <w:b/>
          <w:sz w:val="18"/>
        </w:rPr>
        <w:t>Joh 7:13</w:t>
      </w:r>
      <w:r>
        <w:rPr>
          <w:sz w:val="18"/>
        </w:rPr>
        <w:t xml:space="preserve"> — Joh 7:13 Yet for fear of the Jews no one spoke openly of him .</w:t>
      </w:r>
    </w:p>
    <w:p>
      <w:pPr>
        <w:pStyle w:val="ListBullet"/>
      </w:pPr>
      <w:r>
        <w:rPr>
          <w:b/>
          <w:sz w:val="18"/>
        </w:rPr>
        <w:t>Heb 2:15</w:t>
      </w:r>
      <w:r>
        <w:rPr>
          <w:sz w:val="18"/>
        </w:rPr>
        <w:t xml:space="preserve"> — Heb 2:15 and deliver all those who through fear of death were subject to lifelong slavery .</w:t>
      </w:r>
    </w:p>
    <w:p>
      <w:r>
        <w:rPr>
          <w:b/>
        </w:rPr>
        <w:t>Related verses (10):</w:t>
      </w:r>
    </w:p>
    <w:p>
      <w:pPr>
        <w:pStyle w:val="ListBullet"/>
      </w:pPr>
      <w:r>
        <w:rPr>
          <w:b/>
          <w:sz w:val="18"/>
        </w:rPr>
        <w:t>Luk 21:26</w:t>
      </w:r>
      <w:r>
        <w:rPr>
          <w:sz w:val="18"/>
        </w:rPr>
        <w:t xml:space="preserve"> — Luk 21:26 people fainting with fear and with foreboding of what is coming on the world . For the powers of the heavens will be shaken .</w:t>
      </w:r>
    </w:p>
    <w:p>
      <w:pPr>
        <w:pStyle w:val="ListBullet"/>
      </w:pPr>
      <w:r>
        <w:rPr>
          <w:b/>
          <w:sz w:val="18"/>
        </w:rPr>
        <w:t>Joh 19:38</w:t>
      </w:r>
      <w:r>
        <w:rPr>
          <w:sz w:val="18"/>
        </w:rPr>
        <w:t xml:space="preserve"> — Joh 19:38 After these things Joseph of Arimathea , who was a disciple of Jesus , but secretly for fear of the Jews , asked Pilate that he might take away the body of Jesus , and Pilate gave him permission . So he came and took away his body .</w:t>
      </w:r>
    </w:p>
    <w:p>
      <w:pPr>
        <w:pStyle w:val="ListBullet"/>
      </w:pPr>
      <w:r>
        <w:rPr>
          <w:b/>
          <w:sz w:val="18"/>
        </w:rPr>
        <w:t>Joh 20:19</w:t>
      </w:r>
      <w:r>
        <w:rPr>
          <w:sz w:val="18"/>
        </w:rPr>
        <w:t xml:space="preserve"> — Joh 20:19 On the evening of that day , the first day of the week , the doors being locked where the disciples were for fear of the Jews , Jesus came and stood among them and said to them , “ Peace be with you .”</w:t>
      </w:r>
    </w:p>
    <w:p>
      <w:pPr>
        <w:pStyle w:val="ListBullet"/>
      </w:pPr>
      <w:r>
        <w:rPr>
          <w:b/>
          <w:sz w:val="18"/>
        </w:rPr>
        <w:t>Rom 13:3</w:t>
      </w:r>
      <w:r>
        <w:rPr>
          <w:sz w:val="18"/>
        </w:rPr>
        <w:t xml:space="preserve"> — Rom 13:3 For rulers are not a terror to good conduct , but to bad . Would you have no fear of the one who is in authority ? Then do what is good , and you will receive his approval ,</w:t>
      </w:r>
    </w:p>
    <w:p>
      <w:pPr>
        <w:pStyle w:val="ListBullet"/>
      </w:pPr>
      <w:r>
        <w:rPr>
          <w:b/>
          <w:sz w:val="18"/>
        </w:rPr>
        <w:t>Rom 13:7</w:t>
      </w:r>
      <w:r>
        <w:rPr>
          <w:sz w:val="18"/>
        </w:rPr>
        <w:t xml:space="preserve"> — Rom 13:7 Pay to all what is owed to them: taxes to whom taxes are owed , revenue to whom revenue is owed , respect to whom respect is owed , honor to whom honor is owed .</w:t>
      </w:r>
    </w:p>
    <w:p>
      <w:pPr>
        <w:pStyle w:val="ListBullet"/>
      </w:pPr>
      <w:r>
        <w:rPr>
          <w:b/>
          <w:sz w:val="18"/>
        </w:rPr>
        <w:t>2Cor 7:5</w:t>
      </w:r>
      <w:r>
        <w:rPr>
          <w:sz w:val="18"/>
        </w:rPr>
        <w:t xml:space="preserve"> — 2Cor 7:5 For even when we came into Macedonia , our bodies had no rest , but we were afflicted at every turn— fighting without and fear within .</w:t>
      </w:r>
    </w:p>
    <w:p>
      <w:pPr>
        <w:pStyle w:val="ListBullet"/>
      </w:pPr>
      <w:r>
        <w:rPr>
          <w:b/>
          <w:sz w:val="18"/>
        </w:rPr>
        <w:t>1Ti 5:20</w:t>
      </w:r>
      <w:r>
        <w:rPr>
          <w:sz w:val="18"/>
        </w:rPr>
        <w:t xml:space="preserve"> — 1Ti 5:20 As for those who persist in sin , rebuke them in the presence of all , so that the rest may stand in fear .</w:t>
      </w:r>
    </w:p>
    <w:p>
      <w:pPr>
        <w:pStyle w:val="ListBullet"/>
      </w:pPr>
      <w:r>
        <w:rPr>
          <w:b/>
          <w:sz w:val="18"/>
        </w:rPr>
        <w:t>1Pe 3:14</w:t>
      </w:r>
      <w:r>
        <w:rPr>
          <w:sz w:val="18"/>
        </w:rPr>
        <w:t xml:space="preserve"> — 1Pe 3:14 But even if you should suffer for righteousness ’ sake, you will be blessed . Have no fear of them , nor be troubled ,</w:t>
      </w:r>
    </w:p>
    <w:p>
      <w:pPr>
        <w:pStyle w:val="ListBullet"/>
      </w:pPr>
      <w:r>
        <w:rPr>
          <w:b/>
          <w:sz w:val="18"/>
        </w:rPr>
        <w:t>Rev 18:10</w:t>
      </w:r>
      <w:r>
        <w:rPr>
          <w:sz w:val="18"/>
        </w:rPr>
        <w:t xml:space="preserve"> — Rev 18:10 They will stand far off , in fear of her torment , and say , “ Alas ! Alas ! You great city , you mighty city , Babylon ! For in a single hour your judgment has come .”</w:t>
      </w:r>
    </w:p>
    <w:p>
      <w:pPr>
        <w:pStyle w:val="ListBullet"/>
      </w:pPr>
      <w:r>
        <w:rPr>
          <w:b/>
          <w:sz w:val="18"/>
        </w:rPr>
        <w:t>Rev 18:15</w:t>
      </w:r>
      <w:r>
        <w:rPr>
          <w:sz w:val="18"/>
        </w:rPr>
        <w:t xml:space="preserve"> — Rev 18:15 The merchants of these wares, who gained wealth from her , will stand far off , in fear of her torment , weeping and mourning aloud ,</w:t>
      </w:r>
    </w:p>
    <w:p>
      <w:pPr>
        <w:pStyle w:val="Heading1"/>
      </w:pPr>
      <w:r>
        <w:t>G6015 — deos</w:t>
      </w:r>
    </w:p>
    <w:p>
      <w:pPr>
        <w:pStyle w:val="Heading2"/>
      </w:pPr>
      <w:r>
        <w:t>G6015 — fear  [XREF]</w:t>
      </w:r>
    </w:p>
    <w:p>
      <w:r>
        <w:rPr>
          <w:i/>
        </w:rPr>
        <w:t>status: extracted  |  occ: 1</w:t>
      </w:r>
    </w:p>
    <w:p>
      <w:r>
        <w:rPr>
          <w:b/>
        </w:rPr>
        <w:t>Parsed senses:</w:t>
      </w:r>
    </w:p>
    <w:p>
      <w:pPr>
        <w:pStyle w:val="ListBullet"/>
      </w:pPr>
      <w:r>
        <w:rPr>
          <w:b/>
          <w:sz w:val="18"/>
        </w:rPr>
        <w:t xml:space="preserve">1  </w:t>
      </w:r>
      <w:r>
        <w:rPr>
          <w:sz w:val="18"/>
        </w:rPr>
        <w:t xml:space="preserve">fear, reverence, awe </w:t>
        <w:br/>
        <w:t>Some manuscripts list αἰδώς (G0127) in place of G6015 at Heb.12.28</w:t>
      </w:r>
    </w:p>
    <w:p>
      <w:r>
        <w:t>Cross-reference term — verse context derived from OWNER registry.</w:t>
      </w:r>
    </w:p>
    <w:p>
      <w:pPr>
        <w:pStyle w:val="Heading1"/>
      </w:pPr>
      <w:r>
        <w:t>G7949 — katafobos</w:t>
      </w:r>
    </w:p>
    <w:p>
      <w:pPr>
        <w:pStyle w:val="Heading2"/>
      </w:pPr>
      <w:r>
        <w:t>G7949 — fear  [OWNER]</w:t>
      </w:r>
    </w:p>
    <w:p>
      <w:r>
        <w:rPr>
          <w:i/>
        </w:rPr>
        <w:t>status: extracted_thin  |  occ: 1</w:t>
      </w:r>
    </w:p>
    <w:p>
      <w:r>
        <w:rPr>
          <w:b/>
        </w:rPr>
        <w:t>Parsed senses:</w:t>
      </w:r>
    </w:p>
    <w:p>
      <w:pPr>
        <w:pStyle w:val="ListBullet"/>
      </w:pPr>
      <w:r>
        <w:rPr>
          <w:b/>
          <w:sz w:val="18"/>
        </w:rPr>
        <w:t xml:space="preserve">1  </w:t>
      </w:r>
      <w:r>
        <w:rPr>
          <w:sz w:val="18"/>
        </w:rPr>
        <w:t>fear</w:t>
      </w:r>
    </w:p>
    <w:p>
      <w:r>
        <w:t>No verse context records.</w:t>
      </w:r>
    </w:p>
    <w:p>
      <w:pPr>
        <w:pStyle w:val="Heading1"/>
      </w:pPr>
      <w:r>
        <w:t>H0366 — a.yom</w:t>
      </w:r>
    </w:p>
    <w:p>
      <w:pPr>
        <w:pStyle w:val="Heading2"/>
      </w:pPr>
      <w:r>
        <w:t>H0366 — terrible  [OWNER]</w:t>
      </w:r>
    </w:p>
    <w:p>
      <w:r>
        <w:rPr>
          <w:i/>
        </w:rPr>
        <w:t>status: extracted  |  occ: 3</w:t>
      </w:r>
    </w:p>
    <w:p>
      <w:r>
        <w:rPr>
          <w:b/>
        </w:rPr>
        <w:t>Parsed senses:</w:t>
      </w:r>
    </w:p>
    <w:p>
      <w:pPr>
        <w:pStyle w:val="ListBullet"/>
      </w:pPr>
      <w:r>
        <w:rPr>
          <w:b/>
          <w:sz w:val="18"/>
        </w:rPr>
        <w:t xml:space="preserve">1  </w:t>
      </w:r>
      <w:r>
        <w:rPr>
          <w:sz w:val="18"/>
        </w:rPr>
        <w:t>terrible, dreadful</w:t>
      </w:r>
    </w:p>
    <w:p>
      <w:pPr>
        <w:pStyle w:val="Heading3"/>
      </w:pPr>
      <w:r>
        <w:t>Group 1722-001: Term names the quality that produces inner awe — the overwhelming, awesome quality of beauty or power that generates wonder-fear</w:t>
      </w:r>
    </w:p>
    <w:p>
      <w:r>
        <w:rPr>
          <w:b/>
        </w:rPr>
        <w:t>Anchor verses:</w:t>
      </w:r>
    </w:p>
    <w:p>
      <w:pPr>
        <w:pStyle w:val="ListBullet"/>
      </w:pPr>
      <w:r>
        <w:rPr>
          <w:b/>
          <w:sz w:val="18"/>
        </w:rPr>
        <w:t>Song 6:4</w:t>
      </w:r>
      <w:r>
        <w:rPr>
          <w:sz w:val="18"/>
        </w:rPr>
        <w:t xml:space="preserve"> — Song 6:4 You are beautiful as Tirzah , my love , lovely as Jerusalem , awesome as an army with banners .</w:t>
      </w:r>
    </w:p>
    <w:p>
      <w:pPr>
        <w:pStyle w:val="ListBullet"/>
      </w:pPr>
      <w:r>
        <w:rPr>
          <w:b/>
          <w:sz w:val="18"/>
        </w:rPr>
        <w:t>Song 6:10</w:t>
      </w:r>
      <w:r>
        <w:rPr>
          <w:sz w:val="18"/>
        </w:rPr>
        <w:t xml:space="preserve"> — Song 6:10 “ Who is this who looks down like the dawn , beautiful as the moon , bright as the sun , awesome as an army with banners ?”</w:t>
      </w:r>
    </w:p>
    <w:p>
      <w:pPr>
        <w:pStyle w:val="Heading3"/>
      </w:pPr>
      <w:r>
        <w:t>Group 1722-002: Term names the quality that produces inner dread — the terrifying character of an enemy or overwhelming power</w:t>
      </w:r>
    </w:p>
    <w:p>
      <w:r>
        <w:rPr>
          <w:b/>
        </w:rPr>
        <w:t>Anchor verses:</w:t>
      </w:r>
    </w:p>
    <w:p>
      <w:pPr>
        <w:pStyle w:val="ListBullet"/>
      </w:pPr>
      <w:r>
        <w:rPr>
          <w:b/>
          <w:sz w:val="18"/>
        </w:rPr>
        <w:t>Hab 1:7</w:t>
      </w:r>
      <w:r>
        <w:rPr>
          <w:sz w:val="18"/>
        </w:rPr>
        <w:t xml:space="preserve"> — Hab 1:7 They are dreaded and fearsome ; their justice and dignity go forth from themselves.</w:t>
      </w:r>
    </w:p>
    <w:p>
      <w:pPr>
        <w:pStyle w:val="Heading1"/>
      </w:pPr>
      <w:r>
        <w:t>H0367 — e.mah</w:t>
      </w:r>
    </w:p>
    <w:p>
      <w:pPr>
        <w:pStyle w:val="Heading2"/>
      </w:pPr>
      <w:r>
        <w:t>H0367 — terror  [OWNER]</w:t>
      </w:r>
    </w:p>
    <w:p>
      <w:r>
        <w:rPr>
          <w:i/>
        </w:rPr>
        <w:t>status: extracted  |  occ: 17</w:t>
      </w:r>
    </w:p>
    <w:p>
      <w:r>
        <w:rPr>
          <w:b/>
        </w:rPr>
        <w:t>Parsed senses:</w:t>
      </w:r>
    </w:p>
    <w:p>
      <w:pPr>
        <w:pStyle w:val="ListBullet"/>
      </w:pPr>
      <w:r>
        <w:rPr>
          <w:b/>
          <w:sz w:val="18"/>
        </w:rPr>
        <w:t xml:space="preserve">1  </w:t>
      </w:r>
      <w:r>
        <w:rPr>
          <w:sz w:val="18"/>
        </w:rPr>
        <w:t>terror, dread</w:t>
      </w:r>
    </w:p>
    <w:p>
      <w:pPr>
        <w:pStyle w:val="Heading3"/>
      </w:pPr>
      <w:r>
        <w:t>Group 284-001: Term names terror sent by God as an instrument of divine power — the overwhelming inner dread God places on enemies before Israel</w:t>
      </w:r>
    </w:p>
    <w:p>
      <w:r>
        <w:rPr>
          <w:b/>
        </w:rPr>
        <w:t>Anchor verses:</w:t>
      </w:r>
    </w:p>
    <w:p>
      <w:pPr>
        <w:pStyle w:val="ListBullet"/>
      </w:pPr>
      <w:r>
        <w:rPr>
          <w:b/>
          <w:sz w:val="18"/>
        </w:rPr>
        <w:t>Exo 15:16</w:t>
      </w:r>
      <w:r>
        <w:rPr>
          <w:sz w:val="18"/>
        </w:rPr>
        <w:t xml:space="preserve"> — Exo 15:16 Terror and dread fall upon them; because of the greatness of your arm , they are still as a stone , till your people , O Lord , pass by , till the people pass by whom you have purchased .</w:t>
      </w:r>
    </w:p>
    <w:p>
      <w:pPr>
        <w:pStyle w:val="ListBullet"/>
      </w:pPr>
      <w:r>
        <w:rPr>
          <w:b/>
          <w:sz w:val="18"/>
        </w:rPr>
        <w:t>Exo 23:27</w:t>
      </w:r>
      <w:r>
        <w:rPr>
          <w:sz w:val="18"/>
        </w:rPr>
        <w:t xml:space="preserve"> — Exo 23:27 I will send my terror before you and will throw into confusion all the people against whom you shall come , and I will make all your enemies turn their backs to you.</w:t>
      </w:r>
    </w:p>
    <w:p>
      <w:r>
        <w:rPr>
          <w:b/>
        </w:rPr>
        <w:t>Related verses (3):</w:t>
      </w:r>
    </w:p>
    <w:p>
      <w:pPr>
        <w:pStyle w:val="ListBullet"/>
      </w:pPr>
      <w:r>
        <w:rPr>
          <w:b/>
          <w:sz w:val="18"/>
        </w:rPr>
        <w:t>Gen 15:12</w:t>
      </w:r>
      <w:r>
        <w:rPr>
          <w:sz w:val="18"/>
        </w:rPr>
        <w:t xml:space="preserve"> — Gen 15:12 As the sun was going down , a deep sleep fell on Abram . And behold , dreadful and great darkness fell upon him .</w:t>
      </w:r>
    </w:p>
    <w:p>
      <w:pPr>
        <w:pStyle w:val="ListBullet"/>
      </w:pPr>
      <w:r>
        <w:rPr>
          <w:b/>
          <w:sz w:val="18"/>
        </w:rPr>
        <w:t>Deu 32:25</w:t>
      </w:r>
      <w:r>
        <w:rPr>
          <w:sz w:val="18"/>
        </w:rPr>
        <w:t xml:space="preserve"> — Deu 32:25 Outdoors the sword shall bereave , and indoors terror , for young man and woman alike, the nursing child with the man of gray hairs .</w:t>
      </w:r>
    </w:p>
    <w:p>
      <w:pPr>
        <w:pStyle w:val="ListBullet"/>
      </w:pPr>
      <w:r>
        <w:rPr>
          <w:b/>
          <w:sz w:val="18"/>
        </w:rPr>
        <w:t>Jos 2:9</w:t>
      </w:r>
      <w:r>
        <w:rPr>
          <w:sz w:val="18"/>
        </w:rPr>
        <w:t xml:space="preserve"> — Jos 2:9 and said to the men , “I know that the Lord has given you the land , and that the fear of you has fallen upon us, and that all the inhabitants of the land melt away before you.</w:t>
      </w:r>
    </w:p>
    <w:p>
      <w:pPr>
        <w:pStyle w:val="Heading3"/>
      </w:pPr>
      <w:r>
        <w:t>Group 284-002: Term names the terror of God experienced by the individual — the inner condition of acute dread before divine presence or judgment</w:t>
      </w:r>
    </w:p>
    <w:p>
      <w:r>
        <w:rPr>
          <w:b/>
        </w:rPr>
        <w:t>Anchor verses:</w:t>
      </w:r>
    </w:p>
    <w:p>
      <w:pPr>
        <w:pStyle w:val="ListBullet"/>
      </w:pPr>
      <w:r>
        <w:rPr>
          <w:b/>
          <w:sz w:val="18"/>
        </w:rPr>
        <w:t>Job 9:34</w:t>
      </w:r>
      <w:r>
        <w:rPr>
          <w:sz w:val="18"/>
        </w:rPr>
        <w:t xml:space="preserve"> — Job 9:34 Let him take his rod away from me, and let not dread of him terrify me .</w:t>
      </w:r>
    </w:p>
    <w:p>
      <w:pPr>
        <w:pStyle w:val="ListBullet"/>
      </w:pPr>
      <w:r>
        <w:rPr>
          <w:b/>
          <w:sz w:val="18"/>
        </w:rPr>
        <w:t>Psa 55:4</w:t>
      </w:r>
      <w:r>
        <w:rPr>
          <w:sz w:val="18"/>
        </w:rPr>
        <w:t xml:space="preserve"> — Psa 55:4 My heart is in anguish within me; the terrors of death have fallen upon me .</w:t>
      </w:r>
    </w:p>
    <w:p>
      <w:r>
        <w:rPr>
          <w:b/>
        </w:rPr>
        <w:t>Related verses (4):</w:t>
      </w:r>
    </w:p>
    <w:p>
      <w:pPr>
        <w:pStyle w:val="ListBullet"/>
      </w:pPr>
      <w:r>
        <w:rPr>
          <w:b/>
          <w:sz w:val="18"/>
        </w:rPr>
        <w:t>Job 13:21</w:t>
      </w:r>
      <w:r>
        <w:rPr>
          <w:sz w:val="18"/>
        </w:rPr>
        <w:t xml:space="preserve"> — Job 13:21 withdraw your hand far from me, and let not dread of you terrify me .</w:t>
      </w:r>
    </w:p>
    <w:p>
      <w:pPr>
        <w:pStyle w:val="ListBullet"/>
      </w:pPr>
      <w:r>
        <w:rPr>
          <w:b/>
          <w:sz w:val="18"/>
        </w:rPr>
        <w:t>Job 20:25</w:t>
      </w:r>
      <w:r>
        <w:rPr>
          <w:sz w:val="18"/>
        </w:rPr>
        <w:t xml:space="preserve"> — Job 20:25 It is drawn forth and comes out of his body ; the glittering point comes out of his gallbladder ; terrors come upon him.</w:t>
      </w:r>
    </w:p>
    <w:p>
      <w:pPr>
        <w:pStyle w:val="ListBullet"/>
      </w:pPr>
      <w:r>
        <w:rPr>
          <w:b/>
          <w:sz w:val="18"/>
        </w:rPr>
        <w:t>Psa 88:15</w:t>
      </w:r>
      <w:r>
        <w:rPr>
          <w:sz w:val="18"/>
        </w:rPr>
        <w:t xml:space="preserve"> — Psa 88:15 Afflicted and close to death from my youth up, I suffer your terrors ; I am helpless .</w:t>
      </w:r>
    </w:p>
    <w:p>
      <w:pPr>
        <w:pStyle w:val="ListBullet"/>
      </w:pPr>
      <w:r>
        <w:rPr>
          <w:b/>
          <w:sz w:val="18"/>
        </w:rPr>
        <w:t>Isa 33:18</w:t>
      </w:r>
      <w:r>
        <w:rPr>
          <w:sz w:val="18"/>
        </w:rPr>
        <w:t xml:space="preserve"> — Isa 33:18 Your heart will muse on the terror : “ Where is he who counted , where is he who weighed the tribute ? Where is he who counted the towers ?”</w:t>
      </w:r>
    </w:p>
    <w:p>
      <w:pPr>
        <w:pStyle w:val="Heading3"/>
      </w:pPr>
      <w:r>
        <w:t>Group 284-003: Term names terror as the quality of overwhelming power — the dread that powerful persons, creatures, or situations generate in others</w:t>
      </w:r>
    </w:p>
    <w:p>
      <w:r>
        <w:rPr>
          <w:b/>
        </w:rPr>
        <w:t>Anchor verses:</w:t>
      </w:r>
    </w:p>
    <w:p>
      <w:pPr>
        <w:pStyle w:val="ListBullet"/>
      </w:pPr>
      <w:r>
        <w:rPr>
          <w:b/>
          <w:sz w:val="18"/>
        </w:rPr>
        <w:t>Job 41:14</w:t>
      </w:r>
      <w:r>
        <w:rPr>
          <w:sz w:val="18"/>
        </w:rPr>
        <w:t xml:space="preserve"> — Job 41:14 Who can open the doors of his face ? Around his teeth is terror .</w:t>
      </w:r>
    </w:p>
    <w:p>
      <w:pPr>
        <w:pStyle w:val="ListBullet"/>
      </w:pPr>
      <w:r>
        <w:rPr>
          <w:b/>
          <w:sz w:val="18"/>
        </w:rPr>
        <w:t>Pro 20:2</w:t>
      </w:r>
      <w:r>
        <w:rPr>
          <w:sz w:val="18"/>
        </w:rPr>
        <w:t xml:space="preserve"> — Pro 20:2 The terror of a king is like the growling of a lion ; whoever provokes him to anger forfeits his life .</w:t>
      </w:r>
    </w:p>
    <w:p>
      <w:r>
        <w:rPr>
          <w:b/>
        </w:rPr>
        <w:t>Related verses (2):</w:t>
      </w:r>
    </w:p>
    <w:p>
      <w:pPr>
        <w:pStyle w:val="ListBullet"/>
      </w:pPr>
      <w:r>
        <w:rPr>
          <w:b/>
          <w:sz w:val="18"/>
        </w:rPr>
        <w:t>Ezr 3:3</w:t>
      </w:r>
      <w:r>
        <w:rPr>
          <w:sz w:val="18"/>
        </w:rPr>
        <w:t xml:space="preserve"> — Ezr 3:3 They set the altar in its place , for fear was on them because of the peoples of the lands , and they offered burnt offerings on it to the Lord , burnt offerings morning and evening .</w:t>
      </w:r>
    </w:p>
    <w:p>
      <w:pPr>
        <w:pStyle w:val="ListBullet"/>
      </w:pPr>
      <w:r>
        <w:rPr>
          <w:b/>
          <w:sz w:val="18"/>
        </w:rPr>
        <w:t>Job 33:7</w:t>
      </w:r>
      <w:r>
        <w:rPr>
          <w:sz w:val="18"/>
        </w:rPr>
        <w:t xml:space="preserve"> — Job 33:7 Behold , no fear of me need terrify you; my pressure will not be heavy upon you.</w:t>
      </w:r>
    </w:p>
    <w:p>
      <w:pPr>
        <w:pStyle w:val="Heading3"/>
      </w:pPr>
      <w:r>
        <w:t>Set Aside (2 verses)</w:t>
      </w:r>
    </w:p>
    <w:p>
      <w:pPr>
        <w:pStyle w:val="ListBullet"/>
      </w:pPr>
      <w:r>
        <w:rPr>
          <w:b/>
          <w:sz w:val="18"/>
        </w:rPr>
        <w:t>Job 39:20</w:t>
      </w:r>
      <w:r>
        <w:rPr>
          <w:sz w:val="18"/>
        </w:rPr>
        <w:t xml:space="preserve"> — Job 39:20 Do you make him leap like the locust ? His majestic snorting is terrifying .</w:t>
      </w:r>
    </w:p>
    <w:p>
      <w:pPr>
        <w:pStyle w:val="ListBullet"/>
      </w:pPr>
      <w:r>
        <w:rPr>
          <w:b/>
          <w:sz w:val="18"/>
        </w:rPr>
        <w:t>Jer 50:38</w:t>
      </w:r>
      <w:r>
        <w:rPr>
          <w:sz w:val="18"/>
        </w:rPr>
        <w:t xml:space="preserve"> — Jer 50:38 A drought against her waters , that they may be dried up ! For it is a land of images , and they are mad over idols .</w:t>
      </w:r>
    </w:p>
    <w:p>
      <w:pPr>
        <w:pStyle w:val="Heading1"/>
      </w:pPr>
      <w:r>
        <w:t>H0712 — ar.gaz</w:t>
      </w:r>
    </w:p>
    <w:p>
      <w:pPr>
        <w:pStyle w:val="Heading2"/>
      </w:pPr>
      <w:r>
        <w:t>H0712 — box  [XREF]</w:t>
      </w:r>
    </w:p>
    <w:p>
      <w:r>
        <w:rPr>
          <w:i/>
        </w:rPr>
        <w:t>status: delete  |  occ: 3</w:t>
      </w:r>
    </w:p>
    <w:p>
      <w:r>
        <w:rPr>
          <w:b/>
        </w:rPr>
        <w:t>Parsed senses:</w:t>
      </w:r>
    </w:p>
    <w:p>
      <w:pPr>
        <w:pStyle w:val="ListBullet"/>
      </w:pPr>
      <w:r>
        <w:rPr>
          <w:b/>
          <w:sz w:val="18"/>
        </w:rPr>
        <w:t xml:space="preserve">1  </w:t>
      </w:r>
      <w:r>
        <w:rPr>
          <w:sz w:val="18"/>
        </w:rPr>
        <w:t>box, chest, coffer</w:t>
      </w:r>
    </w:p>
    <w:p>
      <w:r>
        <w:t>Cross-reference term — verse context derived from OWNER registry.</w:t>
      </w:r>
    </w:p>
    <w:p>
      <w:pPr>
        <w:pStyle w:val="Heading1"/>
      </w:pPr>
      <w:r>
        <w:t>H1481 — gur</w:t>
      </w:r>
    </w:p>
    <w:p>
      <w:pPr>
        <w:pStyle w:val="Heading2"/>
      </w:pPr>
      <w:r>
        <w:t>H1481A (sub-gloss: to sojourn)  [XREF]</w:t>
      </w:r>
    </w:p>
    <w:p>
      <w:r>
        <w:rPr>
          <w:i/>
        </w:rPr>
        <w:t>status: delete  |  occ: 82</w:t>
      </w:r>
    </w:p>
    <w:p>
      <w:r>
        <w:rPr>
          <w:b/>
        </w:rPr>
        <w:t>Parsed senses:</w:t>
      </w:r>
    </w:p>
    <w:p>
      <w:pPr>
        <w:pStyle w:val="ListBullet"/>
      </w:pPr>
      <w:r>
        <w:rPr>
          <w:b/>
          <w:sz w:val="18"/>
        </w:rPr>
        <w:t xml:space="preserve">1  </w:t>
      </w:r>
      <w:r>
        <w:rPr>
          <w:sz w:val="18"/>
        </w:rPr>
        <w:t>to sojourn, abide, dwell in, dwell with, remain, inhabit, be a stranger, be continuing, surely</w:t>
      </w:r>
    </w:p>
    <w:p>
      <w:pPr>
        <w:pStyle w:val="ListBullet"/>
      </w:pPr>
      <w:r>
        <w:rPr>
          <w:b/>
          <w:sz w:val="18"/>
        </w:rPr>
        <w:t xml:space="preserve">1a  </w:t>
      </w:r>
      <w:r>
        <w:rPr>
          <w:sz w:val="18"/>
        </w:rPr>
        <w:t>(Qal)</w:t>
      </w:r>
    </w:p>
    <w:p>
      <w:pPr>
        <w:pStyle w:val="ListBullet"/>
      </w:pPr>
      <w:r>
        <w:rPr>
          <w:b/>
          <w:sz w:val="18"/>
        </w:rPr>
        <w:t xml:space="preserve">1a1  </w:t>
      </w:r>
      <w:r>
        <w:rPr>
          <w:sz w:val="18"/>
        </w:rPr>
        <w:t>to sojourn, dwell for a time</w:t>
      </w:r>
    </w:p>
    <w:p>
      <w:pPr>
        <w:pStyle w:val="ListBullet"/>
      </w:pPr>
      <w:r>
        <w:rPr>
          <w:b/>
          <w:sz w:val="18"/>
        </w:rPr>
        <w:t xml:space="preserve">1a2  </w:t>
      </w:r>
      <w:r>
        <w:rPr>
          <w:sz w:val="18"/>
        </w:rPr>
        <w:t>to abide, stay, temporarily dwell</w:t>
      </w:r>
    </w:p>
    <w:p>
      <w:pPr>
        <w:pStyle w:val="ListBullet"/>
      </w:pPr>
      <w:r>
        <w:rPr>
          <w:b/>
          <w:sz w:val="18"/>
        </w:rPr>
        <w:t xml:space="preserve">1b  </w:t>
      </w:r>
      <w:r>
        <w:rPr>
          <w:sz w:val="18"/>
        </w:rPr>
        <w:t>(Hithpolel)</w:t>
      </w:r>
    </w:p>
    <w:p>
      <w:pPr>
        <w:pStyle w:val="ListBullet"/>
      </w:pPr>
      <w:r>
        <w:rPr>
          <w:b/>
          <w:sz w:val="18"/>
        </w:rPr>
        <w:t xml:space="preserve">1b1  </w:t>
      </w:r>
      <w:r>
        <w:rPr>
          <w:sz w:val="18"/>
        </w:rPr>
        <w:t>to seek hospitality with</w:t>
      </w:r>
    </w:p>
    <w:p>
      <w:pPr>
        <w:pStyle w:val="ListBullet"/>
      </w:pPr>
      <w:r>
        <w:rPr>
          <w:b/>
          <w:sz w:val="18"/>
        </w:rPr>
        <w:t xml:space="preserve">1b2  </w:t>
      </w:r>
      <w:r>
        <w:rPr>
          <w:sz w:val="18"/>
        </w:rPr>
        <w:t>to assemble oneself</w:t>
      </w:r>
    </w:p>
    <w:p>
      <w:r>
        <w:t>Cross-reference term — verse context derived from OWNER registry.</w:t>
      </w:r>
    </w:p>
    <w:p>
      <w:pPr>
        <w:pStyle w:val="Heading2"/>
      </w:pPr>
      <w:r>
        <w:t>H1481B (sub-gloss: to quarrel)  [XREF]</w:t>
      </w:r>
    </w:p>
    <w:p>
      <w:r>
        <w:rPr>
          <w:i/>
        </w:rPr>
        <w:t>status: delete  |  occ: 7</w:t>
      </w:r>
    </w:p>
    <w:p>
      <w:r>
        <w:rPr>
          <w:b/>
        </w:rPr>
        <w:t>Parsed senses:</w:t>
      </w:r>
    </w:p>
    <w:p>
      <w:pPr>
        <w:pStyle w:val="ListBullet"/>
      </w:pPr>
      <w:r>
        <w:rPr>
          <w:b/>
          <w:sz w:val="18"/>
        </w:rPr>
        <w:t xml:space="preserve">1  </w:t>
      </w:r>
      <w:r>
        <w:rPr>
          <w:sz w:val="18"/>
        </w:rPr>
        <w:t>to stir up trouble, strife, quarrel, gather together</w:t>
      </w:r>
    </w:p>
    <w:p>
      <w:pPr>
        <w:pStyle w:val="ListBullet"/>
      </w:pPr>
      <w:r>
        <w:rPr>
          <w:b/>
          <w:sz w:val="18"/>
        </w:rPr>
        <w:t xml:space="preserve">1a  </w:t>
      </w:r>
      <w:r>
        <w:rPr>
          <w:sz w:val="18"/>
        </w:rPr>
        <w:t>(Qal)</w:t>
      </w:r>
    </w:p>
    <w:p>
      <w:pPr>
        <w:pStyle w:val="ListBullet"/>
      </w:pPr>
      <w:r>
        <w:rPr>
          <w:b/>
          <w:sz w:val="18"/>
        </w:rPr>
        <w:t xml:space="preserve">1a1  </w:t>
      </w:r>
      <w:r>
        <w:rPr>
          <w:sz w:val="18"/>
        </w:rPr>
        <w:t>to stir up strife</w:t>
      </w:r>
    </w:p>
    <w:p>
      <w:pPr>
        <w:pStyle w:val="ListBullet"/>
      </w:pPr>
      <w:r>
        <w:rPr>
          <w:b/>
          <w:sz w:val="18"/>
        </w:rPr>
        <w:t xml:space="preserve">1a2  </w:t>
      </w:r>
      <w:r>
        <w:rPr>
          <w:sz w:val="18"/>
        </w:rPr>
        <w:t>to quarrel</w:t>
      </w:r>
    </w:p>
    <w:p>
      <w:pPr>
        <w:pStyle w:val="ListBullet"/>
      </w:pPr>
      <w:r>
        <w:rPr>
          <w:b/>
          <w:sz w:val="18"/>
        </w:rPr>
        <w:t xml:space="preserve">1b  </w:t>
      </w:r>
      <w:r>
        <w:rPr>
          <w:sz w:val="18"/>
        </w:rPr>
        <w:t>(Hithpolel) to excite oneself</w:t>
      </w:r>
    </w:p>
    <w:p>
      <w:r>
        <w:t>Cross-reference term — verse context derived from OWNER registry.</w:t>
      </w:r>
    </w:p>
    <w:p>
      <w:pPr>
        <w:pStyle w:val="Heading2"/>
      </w:pPr>
      <w:r>
        <w:t>H1481C (sub-gloss: to dread)  [OWNER]</w:t>
      </w:r>
    </w:p>
    <w:p>
      <w:r>
        <w:rPr>
          <w:i/>
        </w:rPr>
        <w:t>status: extracted  |  occ: 10</w:t>
      </w:r>
    </w:p>
    <w:p>
      <w:r>
        <w:rPr>
          <w:b/>
        </w:rPr>
        <w:t>Parsed senses:</w:t>
      </w:r>
    </w:p>
    <w:p>
      <w:pPr>
        <w:pStyle w:val="ListBullet"/>
      </w:pPr>
      <w:r>
        <w:rPr>
          <w:b/>
          <w:sz w:val="18"/>
        </w:rPr>
        <w:t xml:space="preserve">1  </w:t>
      </w:r>
      <w:r>
        <w:rPr>
          <w:sz w:val="18"/>
        </w:rPr>
        <w:t>to dread, fear, stand in awe, be afraid</w:t>
      </w:r>
    </w:p>
    <w:p>
      <w:pPr>
        <w:pStyle w:val="ListBullet"/>
      </w:pPr>
      <w:r>
        <w:rPr>
          <w:b/>
          <w:sz w:val="18"/>
        </w:rPr>
        <w:t xml:space="preserve">1a  </w:t>
      </w:r>
      <w:r>
        <w:rPr>
          <w:sz w:val="18"/>
        </w:rPr>
        <w:t>(Qal)</w:t>
      </w:r>
    </w:p>
    <w:p>
      <w:pPr>
        <w:pStyle w:val="ListBullet"/>
      </w:pPr>
      <w:r>
        <w:rPr>
          <w:b/>
          <w:sz w:val="18"/>
        </w:rPr>
        <w:t xml:space="preserve">1a1  </w:t>
      </w:r>
      <w:r>
        <w:rPr>
          <w:sz w:val="18"/>
        </w:rPr>
        <w:t>to fear, be afraid</w:t>
      </w:r>
    </w:p>
    <w:p>
      <w:pPr>
        <w:pStyle w:val="ListBullet"/>
      </w:pPr>
      <w:r>
        <w:rPr>
          <w:b/>
          <w:sz w:val="18"/>
        </w:rPr>
        <w:t xml:space="preserve">1a2  </w:t>
      </w:r>
      <w:r>
        <w:rPr>
          <w:sz w:val="18"/>
        </w:rPr>
        <w:t>to be in awe, stand in awe</w:t>
      </w:r>
    </w:p>
    <w:p>
      <w:pPr>
        <w:pStyle w:val="Heading3"/>
      </w:pPr>
      <w:r>
        <w:t>Group 290-001: Term names reverential awe before divine power — the inner posture of standing in awe of God, called for from all creatures</w:t>
      </w:r>
    </w:p>
    <w:p>
      <w:r>
        <w:rPr>
          <w:b/>
        </w:rPr>
        <w:t>Anchor verses:</w:t>
      </w:r>
    </w:p>
    <w:p>
      <w:pPr>
        <w:pStyle w:val="ListBullet"/>
      </w:pPr>
      <w:r>
        <w:rPr>
          <w:b/>
          <w:sz w:val="18"/>
        </w:rPr>
        <w:t>Psa 22:23</w:t>
      </w:r>
      <w:r>
        <w:rPr>
          <w:sz w:val="18"/>
        </w:rPr>
        <w:t xml:space="preserve"> — Psa 22:23 You who fear the Lord , praise him! All you offspring of Jacob , glorify him, and stand in awe of him, all you offspring of Israel !</w:t>
      </w:r>
    </w:p>
    <w:p>
      <w:pPr>
        <w:pStyle w:val="ListBullet"/>
      </w:pPr>
      <w:r>
        <w:rPr>
          <w:b/>
          <w:sz w:val="18"/>
        </w:rPr>
        <w:t>Psa 33:8</w:t>
      </w:r>
      <w:r>
        <w:rPr>
          <w:sz w:val="18"/>
        </w:rPr>
        <w:t xml:space="preserve"> — Psa 33:8 Let all the earth fear the Lord ; let all the inhabitants of the world stand in awe of him!</w:t>
      </w:r>
    </w:p>
    <w:p>
      <w:r>
        <w:rPr>
          <w:b/>
        </w:rPr>
        <w:t>Related verses (2):</w:t>
      </w:r>
    </w:p>
    <w:p>
      <w:pPr>
        <w:pStyle w:val="ListBullet"/>
      </w:pPr>
      <w:r>
        <w:rPr>
          <w:b/>
          <w:sz w:val="18"/>
        </w:rPr>
        <w:t>Deu 32:27</w:t>
      </w:r>
      <w:r>
        <w:rPr>
          <w:sz w:val="18"/>
        </w:rPr>
        <w:t xml:space="preserve"> — Deu 32:27 had I not feared provocation by the enemy , lest their adversaries should misunderstand , lest they should say , “Our hand is triumphant , it was not the Lord who did all this .”’</w:t>
      </w:r>
    </w:p>
    <w:p>
      <w:pPr>
        <w:pStyle w:val="ListBullet"/>
      </w:pPr>
      <w:r>
        <w:rPr>
          <w:b/>
          <w:sz w:val="18"/>
        </w:rPr>
        <w:t>1Sa 18:15</w:t>
      </w:r>
      <w:r>
        <w:rPr>
          <w:sz w:val="18"/>
        </w:rPr>
        <w:t xml:space="preserve"> — 1Sa 18:15 And when Saul saw that he had great success , he stood in fearful awe of him.</w:t>
      </w:r>
    </w:p>
    <w:p>
      <w:pPr>
        <w:pStyle w:val="Heading3"/>
      </w:pPr>
      <w:r>
        <w:t>Group 290-002: Term names inner dread before a threatening power — the practical fear of persons, nations, or forces that can harm</w:t>
      </w:r>
    </w:p>
    <w:p>
      <w:r>
        <w:rPr>
          <w:b/>
        </w:rPr>
        <w:t>Anchor verses:</w:t>
      </w:r>
    </w:p>
    <w:p>
      <w:pPr>
        <w:pStyle w:val="ListBullet"/>
      </w:pPr>
      <w:r>
        <w:rPr>
          <w:b/>
          <w:sz w:val="18"/>
        </w:rPr>
        <w:t>Num 22:3</w:t>
      </w:r>
      <w:r>
        <w:rPr>
          <w:sz w:val="18"/>
        </w:rPr>
        <w:t xml:space="preserve"> — Num 22:3 And Moab was in great dread of the people , because they were many . Moab was overcome with fear of the people of Israel .</w:t>
      </w:r>
    </w:p>
    <w:p>
      <w:pPr>
        <w:pStyle w:val="ListBullet"/>
      </w:pPr>
      <w:r>
        <w:rPr>
          <w:b/>
          <w:sz w:val="18"/>
        </w:rPr>
        <w:t>Deu 1:17</w:t>
      </w:r>
      <w:r>
        <w:rPr>
          <w:sz w:val="18"/>
        </w:rPr>
        <w:t xml:space="preserve"> — Deu 1:17 You shall not be partial in judgment . You shall hear the small and the great alike. You shall not be intimidated by anyone , for the judgment is God’s . And the case that is too hard for you, you shall bring to me, and I will hear it .’</w:t>
      </w:r>
    </w:p>
    <w:p>
      <w:r>
        <w:rPr>
          <w:b/>
        </w:rPr>
        <w:t>Related verses (4):</w:t>
      </w:r>
    </w:p>
    <w:p>
      <w:pPr>
        <w:pStyle w:val="ListBullet"/>
      </w:pPr>
      <w:r>
        <w:rPr>
          <w:b/>
          <w:sz w:val="18"/>
        </w:rPr>
        <w:t>Deu 18:22</w:t>
      </w:r>
      <w:r>
        <w:rPr>
          <w:sz w:val="18"/>
        </w:rPr>
        <w:t xml:space="preserve"> — Deu 18:22 when a prophet speaks in the name of the Lord , if the word does not come to pass or come true, that is a word that the Lord has not spoken ; the prophet has spoken it presumptuously . You need not be afraid of him .</w:t>
      </w:r>
    </w:p>
    <w:p>
      <w:pPr>
        <w:pStyle w:val="ListBullet"/>
      </w:pPr>
      <w:r>
        <w:rPr>
          <w:b/>
          <w:sz w:val="18"/>
        </w:rPr>
        <w:t>Job 19:29</w:t>
      </w:r>
      <w:r>
        <w:rPr>
          <w:sz w:val="18"/>
        </w:rPr>
        <w:t xml:space="preserve"> — Job 19:29 be afraid of the sword , for wrath brings the punishment of the sword , that you may know there is a judgment .”</w:t>
      </w:r>
    </w:p>
    <w:p>
      <w:pPr>
        <w:pStyle w:val="ListBullet"/>
      </w:pPr>
      <w:r>
        <w:rPr>
          <w:b/>
          <w:sz w:val="18"/>
        </w:rPr>
        <w:t>Job 41:25</w:t>
      </w:r>
      <w:r>
        <w:rPr>
          <w:sz w:val="18"/>
        </w:rPr>
        <w:t xml:space="preserve"> — Job 41:25 When he raises himself up, the mighty are afraid ; at the crashing they are beside themselves.</w:t>
      </w:r>
    </w:p>
    <w:p>
      <w:pPr>
        <w:pStyle w:val="ListBullet"/>
      </w:pPr>
      <w:r>
        <w:rPr>
          <w:b/>
          <w:sz w:val="18"/>
        </w:rPr>
        <w:t>Hos 10:5</w:t>
      </w:r>
      <w:r>
        <w:rPr>
          <w:sz w:val="18"/>
        </w:rPr>
        <w:t xml:space="preserve"> — Hos 10:5 The inhabitants of Samaria tremble for the calf of Beth-aven . Its people mourn for it, and so do its idolatrous priests — those who rejoiced over it and over its glory — for it has departed from them .</w:t>
      </w:r>
    </w:p>
    <w:p>
      <w:pPr>
        <w:pStyle w:val="Heading1"/>
      </w:pPr>
      <w:r>
        <w:t>H1616 — ger</w:t>
      </w:r>
    </w:p>
    <w:p>
      <w:pPr>
        <w:pStyle w:val="Heading2"/>
      </w:pPr>
      <w:r>
        <w:t>H1616 — sojourner  [XREF]</w:t>
      </w:r>
    </w:p>
    <w:p>
      <w:r>
        <w:rPr>
          <w:i/>
        </w:rPr>
        <w:t>status: delete  |  occ: 94</w:t>
      </w:r>
    </w:p>
    <w:p>
      <w:r>
        <w:rPr>
          <w:b/>
        </w:rPr>
        <w:t>Parsed senses:</w:t>
      </w:r>
    </w:p>
    <w:p>
      <w:pPr>
        <w:pStyle w:val="ListBullet"/>
      </w:pPr>
      <w:r>
        <w:rPr>
          <w:b/>
          <w:sz w:val="18"/>
        </w:rPr>
        <w:t xml:space="preserve">1  </w:t>
      </w:r>
      <w:r>
        <w:rPr>
          <w:sz w:val="18"/>
        </w:rPr>
        <w:t>sojourner</w:t>
      </w:r>
    </w:p>
    <w:p>
      <w:pPr>
        <w:pStyle w:val="ListBullet"/>
      </w:pPr>
      <w:r>
        <w:rPr>
          <w:b/>
          <w:sz w:val="18"/>
        </w:rPr>
        <w:t xml:space="preserve">1a  </w:t>
      </w:r>
      <w:r>
        <w:rPr>
          <w:sz w:val="18"/>
        </w:rPr>
        <w:t>a temporary inhabitant, a newcomer lacking inherited rights</w:t>
      </w:r>
    </w:p>
    <w:p>
      <w:pPr>
        <w:pStyle w:val="ListBullet"/>
      </w:pPr>
      <w:r>
        <w:rPr>
          <w:b/>
          <w:sz w:val="18"/>
        </w:rPr>
        <w:t xml:space="preserve">1b  </w:t>
      </w:r>
      <w:r>
        <w:rPr>
          <w:sz w:val="18"/>
        </w:rPr>
        <w:t>of foreigners in Israel, though conceded rights</w:t>
      </w:r>
    </w:p>
    <w:p>
      <w:r>
        <w:t>Cross-reference term — verse context derived from OWNER registry.</w:t>
      </w:r>
    </w:p>
    <w:p>
      <w:pPr>
        <w:pStyle w:val="Heading1"/>
      </w:pPr>
      <w:r>
        <w:t>H1672 — da.ag</w:t>
      </w:r>
    </w:p>
    <w:p>
      <w:pPr>
        <w:pStyle w:val="Heading2"/>
      </w:pPr>
      <w:r>
        <w:t>H1672 — be anxious  [OWNER]</w:t>
      </w:r>
    </w:p>
    <w:p>
      <w:r>
        <w:rPr>
          <w:i/>
        </w:rPr>
        <w:t>status: extracted  |  occ: 7</w:t>
      </w:r>
    </w:p>
    <w:p>
      <w:r>
        <w:rPr>
          <w:b/>
        </w:rPr>
        <w:t>Parsed senses:</w:t>
      </w:r>
    </w:p>
    <w:p>
      <w:pPr>
        <w:pStyle w:val="ListBullet"/>
      </w:pPr>
      <w:r>
        <w:rPr>
          <w:b/>
          <w:sz w:val="18"/>
        </w:rPr>
        <w:t xml:space="preserve">1  </w:t>
      </w:r>
      <w:r>
        <w:rPr>
          <w:sz w:val="18"/>
        </w:rPr>
        <w:t>to fear, be anxious, be concerned, be afraid, be careful</w:t>
      </w:r>
    </w:p>
    <w:p>
      <w:pPr>
        <w:pStyle w:val="ListBullet"/>
      </w:pPr>
      <w:r>
        <w:rPr>
          <w:b/>
          <w:sz w:val="18"/>
        </w:rPr>
        <w:t xml:space="preserve">1a  </w:t>
      </w:r>
      <w:r>
        <w:rPr>
          <w:sz w:val="18"/>
        </w:rPr>
        <w:t>(Qal)</w:t>
      </w:r>
    </w:p>
    <w:p>
      <w:pPr>
        <w:pStyle w:val="ListBullet"/>
      </w:pPr>
      <w:r>
        <w:rPr>
          <w:b/>
          <w:sz w:val="18"/>
        </w:rPr>
        <w:t xml:space="preserve">1a1  </w:t>
      </w:r>
      <w:r>
        <w:rPr>
          <w:sz w:val="18"/>
        </w:rPr>
        <w:t>to be anxious, be concerned</w:t>
      </w:r>
    </w:p>
    <w:p>
      <w:pPr>
        <w:pStyle w:val="ListBullet"/>
      </w:pPr>
      <w:r>
        <w:rPr>
          <w:b/>
          <w:sz w:val="18"/>
        </w:rPr>
        <w:t xml:space="preserve">1a2  </w:t>
      </w:r>
      <w:r>
        <w:rPr>
          <w:sz w:val="18"/>
        </w:rPr>
        <w:t>to fear, dread</w:t>
      </w:r>
    </w:p>
    <w:p>
      <w:pPr>
        <w:pStyle w:val="Heading3"/>
      </w:pPr>
      <w:r>
        <w:t>Group 259-001: Term names the inner condition of anxiety — the worried, anxious state of the inner person in the face of uncertain or threatening circumstances</w:t>
      </w:r>
    </w:p>
    <w:p>
      <w:r>
        <w:rPr>
          <w:b/>
        </w:rPr>
        <w:t>Anchor verses:</w:t>
      </w:r>
    </w:p>
    <w:p>
      <w:pPr>
        <w:pStyle w:val="ListBullet"/>
      </w:pPr>
      <w:r>
        <w:rPr>
          <w:b/>
          <w:sz w:val="18"/>
        </w:rPr>
        <w:t>1Sa 9:5</w:t>
      </w:r>
      <w:r>
        <w:rPr>
          <w:sz w:val="18"/>
        </w:rPr>
        <w:t xml:space="preserve"> — 1Sa 9:5 When they came to the land of Zuph , Saul said to his servant who was with him, “ Come , let us go back , lest my father cease to care about the donkeys and become anxious about us .”</w:t>
      </w:r>
    </w:p>
    <w:p>
      <w:pPr>
        <w:pStyle w:val="ListBullet"/>
      </w:pPr>
      <w:r>
        <w:rPr>
          <w:b/>
          <w:sz w:val="18"/>
        </w:rPr>
        <w:t>Jer 17:8</w:t>
      </w:r>
      <w:r>
        <w:rPr>
          <w:sz w:val="18"/>
        </w:rPr>
        <w:t xml:space="preserve"> — Jer 17:8 He is like a tree planted by water , that sends out its roots by the stream , and does not fear when heat comes , for its leaves remain green , and is not anxious in the year of drought , for it does not cease to bear fruit .”</w:t>
      </w:r>
    </w:p>
    <w:p>
      <w:r>
        <w:rPr>
          <w:b/>
        </w:rPr>
        <w:t>Related verses (4):</w:t>
      </w:r>
    </w:p>
    <w:p>
      <w:pPr>
        <w:pStyle w:val="ListBullet"/>
      </w:pPr>
      <w:r>
        <w:rPr>
          <w:b/>
          <w:sz w:val="18"/>
        </w:rPr>
        <w:t>1Sa 10:2</w:t>
      </w:r>
      <w:r>
        <w:rPr>
          <w:sz w:val="18"/>
        </w:rPr>
        <w:t xml:space="preserve"> — 1Sa 10:2 When you depart from me today , you will meet two men by Rachel’s tomb in the territory of Benjamin at Zelzah , and they will say to you, ‘The donkeys that you went to seek are found , and now your father has ceased to care about the donkeys and is anxious about you, saying , “ What shall I do about my son ?”’</w:t>
      </w:r>
    </w:p>
    <w:p>
      <w:pPr>
        <w:pStyle w:val="ListBullet"/>
      </w:pPr>
      <w:r>
        <w:rPr>
          <w:b/>
          <w:sz w:val="18"/>
        </w:rPr>
        <w:t>Isa 57:11</w:t>
      </w:r>
      <w:r>
        <w:rPr>
          <w:sz w:val="18"/>
        </w:rPr>
        <w:t xml:space="preserve"> — Isa 57:11 Whom did you dread and fear , so that you lied , and did not remember me, did not lay it to heart ? Have I not held my peace , even for a long time , and you do not fear me?</w:t>
      </w:r>
    </w:p>
    <w:p>
      <w:pPr>
        <w:pStyle w:val="ListBullet"/>
      </w:pPr>
      <w:r>
        <w:rPr>
          <w:b/>
          <w:sz w:val="18"/>
        </w:rPr>
        <w:t>Jer 38:19</w:t>
      </w:r>
      <w:r>
        <w:rPr>
          <w:sz w:val="18"/>
        </w:rPr>
        <w:t xml:space="preserve"> — Jer 38:19 King Zedekiah said to Jeremiah , “ I am afraid of the Judeans who have deserted to the Chaldeans , lest I be handed over to them and they deal cruelly with me .”</w:t>
      </w:r>
    </w:p>
    <w:p>
      <w:pPr>
        <w:pStyle w:val="ListBullet"/>
      </w:pPr>
      <w:r>
        <w:rPr>
          <w:b/>
          <w:sz w:val="18"/>
        </w:rPr>
        <w:t>Jer 42:16</w:t>
      </w:r>
      <w:r>
        <w:rPr>
          <w:sz w:val="18"/>
        </w:rPr>
        <w:t xml:space="preserve"> — Jer 42:16 then the sword that you fear shall overtake you there in the land of Egypt , and the famine of which you are afraid shall follow close after you to Egypt , and there you shall die .</w:t>
      </w:r>
    </w:p>
    <w:p>
      <w:pPr>
        <w:pStyle w:val="Heading3"/>
      </w:pPr>
      <w:r>
        <w:t>Group 259-002: Term names inner sorrow over sin — the grief and contrition of the person who acknowledges wrongdoing</w:t>
      </w:r>
    </w:p>
    <w:p>
      <w:r>
        <w:rPr>
          <w:b/>
        </w:rPr>
        <w:t>Anchor verses:</w:t>
      </w:r>
    </w:p>
    <w:p>
      <w:pPr>
        <w:pStyle w:val="ListBullet"/>
      </w:pPr>
      <w:r>
        <w:rPr>
          <w:b/>
          <w:sz w:val="18"/>
        </w:rPr>
        <w:t>Psa 38:18</w:t>
      </w:r>
      <w:r>
        <w:rPr>
          <w:sz w:val="18"/>
        </w:rPr>
        <w:t xml:space="preserve"> — Psa 38:18 I confess my iniquity ; I am sorry for my sin .</w:t>
      </w:r>
    </w:p>
    <w:p>
      <w:pPr>
        <w:pStyle w:val="Heading1"/>
      </w:pPr>
      <w:r>
        <w:t>H1674 — de.a.gah</w:t>
      </w:r>
    </w:p>
    <w:p>
      <w:pPr>
        <w:pStyle w:val="Heading2"/>
      </w:pPr>
      <w:r>
        <w:t>H1674 — anxiety  [XREF]</w:t>
      </w:r>
    </w:p>
    <w:p>
      <w:r>
        <w:rPr>
          <w:i/>
        </w:rPr>
        <w:t>status: extracted  |  occ: 6</w:t>
      </w:r>
    </w:p>
    <w:p>
      <w:r>
        <w:rPr>
          <w:b/>
        </w:rPr>
        <w:t>Parsed senses:</w:t>
      </w:r>
    </w:p>
    <w:p>
      <w:pPr>
        <w:pStyle w:val="ListBullet"/>
      </w:pPr>
      <w:r>
        <w:rPr>
          <w:b/>
          <w:sz w:val="18"/>
        </w:rPr>
        <w:t xml:space="preserve">1  </w:t>
      </w:r>
      <w:r>
        <w:rPr>
          <w:sz w:val="18"/>
        </w:rPr>
        <w:t>anxiety, anxious care, care</w:t>
      </w:r>
    </w:p>
    <w:p>
      <w:r>
        <w:t>Cross-reference term — verse context derived from OWNER registry.</w:t>
      </w:r>
    </w:p>
    <w:p>
      <w:pPr>
        <w:pStyle w:val="Heading1"/>
      </w:pPr>
      <w:r>
        <w:t>H1763 — de.chal</w:t>
      </w:r>
    </w:p>
    <w:p>
      <w:pPr>
        <w:pStyle w:val="Heading2"/>
      </w:pPr>
      <w:r>
        <w:t>H1763 — to fear  [OWNER]</w:t>
      </w:r>
    </w:p>
    <w:p>
      <w:r>
        <w:rPr>
          <w:i/>
        </w:rPr>
        <w:t>status: extracted  |  occ: 6</w:t>
      </w:r>
    </w:p>
    <w:p>
      <w:r>
        <w:rPr>
          <w:b/>
        </w:rPr>
        <w:t>Parsed senses:</w:t>
      </w:r>
    </w:p>
    <w:p>
      <w:pPr>
        <w:pStyle w:val="ListBullet"/>
      </w:pPr>
      <w:r>
        <w:rPr>
          <w:b/>
          <w:sz w:val="18"/>
        </w:rPr>
        <w:t xml:space="preserve">1  </w:t>
      </w:r>
      <w:r>
        <w:rPr>
          <w:sz w:val="18"/>
        </w:rPr>
        <w:t>to fear</w:t>
      </w:r>
    </w:p>
    <w:p>
      <w:pPr>
        <w:pStyle w:val="ListBullet"/>
      </w:pPr>
      <w:r>
        <w:rPr>
          <w:b/>
          <w:sz w:val="18"/>
        </w:rPr>
        <w:t xml:space="preserve">1a  </w:t>
      </w:r>
      <w:r>
        <w:rPr>
          <w:sz w:val="18"/>
        </w:rPr>
        <w:t>(P'al)</w:t>
      </w:r>
    </w:p>
    <w:p>
      <w:pPr>
        <w:pStyle w:val="ListBullet"/>
      </w:pPr>
      <w:r>
        <w:rPr>
          <w:b/>
          <w:sz w:val="18"/>
        </w:rPr>
        <w:t xml:space="preserve">1a1  </w:t>
      </w:r>
      <w:r>
        <w:rPr>
          <w:sz w:val="18"/>
        </w:rPr>
        <w:t>to fear</w:t>
      </w:r>
    </w:p>
    <w:p>
      <w:pPr>
        <w:pStyle w:val="ListBullet"/>
      </w:pPr>
      <w:r>
        <w:rPr>
          <w:b/>
          <w:sz w:val="18"/>
        </w:rPr>
        <w:t xml:space="preserve">1a2  </w:t>
      </w:r>
      <w:r>
        <w:rPr>
          <w:sz w:val="18"/>
        </w:rPr>
        <w:t>terrible (pass participle)</w:t>
      </w:r>
    </w:p>
    <w:p>
      <w:pPr>
        <w:pStyle w:val="ListBullet"/>
      </w:pPr>
      <w:r>
        <w:rPr>
          <w:b/>
          <w:sz w:val="18"/>
        </w:rPr>
        <w:t xml:space="preserve">1b  </w:t>
      </w:r>
      <w:r>
        <w:rPr>
          <w:sz w:val="18"/>
        </w:rPr>
        <w:t>(Pael) to cause to be afraid, make afraid</w:t>
      </w:r>
    </w:p>
    <w:p>
      <w:pPr>
        <w:pStyle w:val="Heading3"/>
      </w:pPr>
      <w:r>
        <w:t>Group 294-001: Term names commanded reverence before God — the inner orientation of trembling fear before the living God, imposed by royal decree</w:t>
      </w:r>
    </w:p>
    <w:p>
      <w:r>
        <w:rPr>
          <w:b/>
        </w:rPr>
        <w:t>Anchor verses:</w:t>
      </w:r>
    </w:p>
    <w:p>
      <w:pPr>
        <w:pStyle w:val="ListBullet"/>
      </w:pPr>
      <w:r>
        <w:rPr>
          <w:b/>
          <w:sz w:val="18"/>
        </w:rPr>
        <w:t>Dan 6:26</w:t>
      </w:r>
      <w:r>
        <w:rPr>
          <w:sz w:val="18"/>
        </w:rPr>
        <w:t xml:space="preserve"> — Dan 6:26 I make a decree , that in all my royal dominion people are to tremble and fear before the God of Daniel , for he is the living God , enduring forever ; his kingdom shall never be destroyed , and his dominion shall be to the end .</w:t>
      </w:r>
    </w:p>
    <w:p>
      <w:pPr>
        <w:pStyle w:val="Heading3"/>
      </w:pPr>
      <w:r>
        <w:t>Group 294-002: Term names the inner terror produced by visions, powers, or threatening presences — the overwhelming inner dread before what is terrifying or incomprehensible</w:t>
      </w:r>
    </w:p>
    <w:p>
      <w:r>
        <w:rPr>
          <w:b/>
        </w:rPr>
        <w:t>Anchor verses:</w:t>
      </w:r>
    </w:p>
    <w:p>
      <w:pPr>
        <w:pStyle w:val="ListBullet"/>
      </w:pPr>
      <w:r>
        <w:rPr>
          <w:b/>
          <w:sz w:val="18"/>
        </w:rPr>
        <w:t>Dan 4:5</w:t>
      </w:r>
      <w:r>
        <w:rPr>
          <w:sz w:val="18"/>
        </w:rPr>
        <w:t xml:space="preserve"> — Dan 4:5 I saw a dream that made me afraid . As I lay in bed the fancies and the visions of my head alarmed me .</w:t>
      </w:r>
    </w:p>
    <w:p>
      <w:pPr>
        <w:pStyle w:val="ListBullet"/>
      </w:pPr>
      <w:r>
        <w:rPr>
          <w:b/>
          <w:sz w:val="18"/>
        </w:rPr>
        <w:t>Dan 7:7</w:t>
      </w:r>
      <w:r>
        <w:rPr>
          <w:sz w:val="18"/>
        </w:rPr>
        <w:t xml:space="preserve"> — Dan 7:7 After this I saw in the night visions , and behold , a fourth beast , terrifying and dreadful and exceedingly strong . It had great iron teeth ; it devoured and broke in pieces and stamped what was left with its feet . It was different from all the beasts that were before it, and it had ten horns .</w:t>
      </w:r>
    </w:p>
    <w:p>
      <w:r>
        <w:rPr>
          <w:b/>
        </w:rPr>
        <w:t>Related verses (3):</w:t>
      </w:r>
    </w:p>
    <w:p>
      <w:pPr>
        <w:pStyle w:val="ListBullet"/>
      </w:pPr>
      <w:r>
        <w:rPr>
          <w:b/>
          <w:sz w:val="18"/>
        </w:rPr>
        <w:t>Dan 2:31</w:t>
      </w:r>
      <w:r>
        <w:rPr>
          <w:sz w:val="18"/>
        </w:rPr>
        <w:t xml:space="preserve"> — Dan 2:31 “ You saw , O king , and behold , a great image . This image , mighty and of exceeding brightness , stood before you, and its appearance was frightening .</w:t>
      </w:r>
    </w:p>
    <w:p>
      <w:pPr>
        <w:pStyle w:val="ListBullet"/>
      </w:pPr>
      <w:r>
        <w:rPr>
          <w:b/>
          <w:sz w:val="18"/>
        </w:rPr>
        <w:t>Dan 5:19</w:t>
      </w:r>
      <w:r>
        <w:rPr>
          <w:sz w:val="18"/>
        </w:rPr>
        <w:t xml:space="preserve"> — Dan 5:19 And because of the greatness that he gave him, all peoples , nations , and languages trembled and feared before him. Whom he would , he killed , and whom he would , he kept alive ; whom he would , he raised up , and whom he would , he humbled .</w:t>
      </w:r>
    </w:p>
    <w:p>
      <w:pPr>
        <w:pStyle w:val="ListBullet"/>
      </w:pPr>
      <w:r>
        <w:rPr>
          <w:b/>
          <w:sz w:val="18"/>
        </w:rPr>
        <w:t>Dan 7:19</w:t>
      </w:r>
      <w:r>
        <w:rPr>
          <w:sz w:val="18"/>
        </w:rPr>
        <w:t xml:space="preserve"> — Dan 7:19 “ Then I desired to know the truth about the fourth beast , which was different from all the rest, exceedingly terrifying , with its teeth of iron and claws of bronze , and which devoured and broke in pieces and stamped what was left with its feet ,</w:t>
      </w:r>
    </w:p>
    <w:p>
      <w:pPr>
        <w:pStyle w:val="Heading1"/>
      </w:pPr>
      <w:r>
        <w:t>H2119 — za.chal</w:t>
      </w:r>
    </w:p>
    <w:p>
      <w:pPr>
        <w:pStyle w:val="Heading2"/>
      </w:pPr>
      <w:r>
        <w:t>H2119A (sub-gloss: to crawl)  [OWNER]</w:t>
      </w:r>
    </w:p>
    <w:p>
      <w:r>
        <w:rPr>
          <w:i/>
        </w:rPr>
        <w:t>status: delete  |  occ: 2</w:t>
      </w:r>
    </w:p>
    <w:p>
      <w:r>
        <w:rPr>
          <w:b/>
        </w:rPr>
        <w:t>Parsed senses:</w:t>
      </w:r>
    </w:p>
    <w:p>
      <w:pPr>
        <w:pStyle w:val="ListBullet"/>
      </w:pPr>
      <w:r>
        <w:rPr>
          <w:b/>
          <w:sz w:val="18"/>
        </w:rPr>
        <w:t xml:space="preserve">1  </w:t>
      </w:r>
      <w:r>
        <w:rPr>
          <w:sz w:val="18"/>
        </w:rPr>
        <w:t>to shrink back, crawl away</w:t>
      </w:r>
    </w:p>
    <w:p>
      <w:pPr>
        <w:pStyle w:val="ListBullet"/>
      </w:pPr>
      <w:r>
        <w:rPr>
          <w:b/>
          <w:sz w:val="18"/>
        </w:rPr>
        <w:t xml:space="preserve">1a  </w:t>
      </w:r>
      <w:r>
        <w:rPr>
          <w:sz w:val="18"/>
        </w:rPr>
        <w:t>(Qal) crawling, creeping (participle) (meton)</w:t>
      </w:r>
    </w:p>
    <w:p>
      <w:r>
        <w:t>No verse context records.</w:t>
      </w:r>
    </w:p>
    <w:p>
      <w:pPr>
        <w:pStyle w:val="Heading2"/>
      </w:pPr>
      <w:r>
        <w:t>H2119B (sub-gloss: to fear)  [OWNER]</w:t>
      </w:r>
    </w:p>
    <w:p>
      <w:r>
        <w:rPr>
          <w:i/>
        </w:rPr>
        <w:t>status: extracted  |  occ: 1</w:t>
      </w:r>
    </w:p>
    <w:p>
      <w:r>
        <w:rPr>
          <w:b/>
        </w:rPr>
        <w:t>Parsed senses:</w:t>
      </w:r>
    </w:p>
    <w:p>
      <w:pPr>
        <w:pStyle w:val="ListBullet"/>
      </w:pPr>
      <w:r>
        <w:rPr>
          <w:b/>
          <w:sz w:val="18"/>
        </w:rPr>
        <w:t xml:space="preserve">1  </w:t>
      </w:r>
      <w:r>
        <w:rPr>
          <w:sz w:val="18"/>
        </w:rPr>
        <w:t>to fear, be afraid</w:t>
        <w:br/>
        <w:t>Aramaic equivalent: de.chal (דְּחַל "to fear" H1763)</w:t>
      </w:r>
    </w:p>
    <w:p>
      <w:pPr>
        <w:pStyle w:val="Heading3"/>
      </w:pPr>
      <w:r>
        <w:t>Group 1734-001: Term names the inner condition of dread-filled trembling before God — the fearful, cowering inner posture of those who encounter divine power</w:t>
      </w:r>
    </w:p>
    <w:p>
      <w:r>
        <w:rPr>
          <w:b/>
        </w:rPr>
        <w:t>Anchor verses:</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Heading3"/>
      </w:pPr>
      <w:r>
        <w:t>Set Aside (1 verses)</w:t>
      </w:r>
    </w:p>
    <w:p>
      <w:pPr>
        <w:pStyle w:val="ListBullet"/>
      </w:pPr>
      <w:r>
        <w:rPr>
          <w:b/>
          <w:sz w:val="18"/>
        </w:rPr>
        <w:t>Deu 32:24</w:t>
      </w:r>
      <w:r>
        <w:rPr>
          <w:sz w:val="18"/>
        </w:rPr>
        <w:t xml:space="preserve"> — Deu 32:24 they shall be wasted with hunger , and devoured by plague and poisonous pestilence ; I will send the teeth of beasts against them, with the venom of things that crawl in the dust .</w:t>
      </w:r>
    </w:p>
    <w:p>
      <w:pPr>
        <w:pStyle w:val="Heading1"/>
      </w:pPr>
      <w:r>
        <w:t>H2120 — zo.che.let</w:t>
      </w:r>
    </w:p>
    <w:p>
      <w:pPr>
        <w:pStyle w:val="Heading2"/>
      </w:pPr>
      <w:r>
        <w:t>H2120 — Serpent's [Stone]  [OWNER]</w:t>
      </w:r>
    </w:p>
    <w:p>
      <w:r>
        <w:rPr>
          <w:i/>
        </w:rPr>
        <w:t>status: delete  |  occ: 1</w:t>
      </w:r>
    </w:p>
    <w:p>
      <w:r>
        <w:rPr>
          <w:b/>
        </w:rPr>
        <w:t>Parsed senses:</w:t>
      </w:r>
    </w:p>
    <w:p>
      <w:pPr>
        <w:pStyle w:val="ListBullet"/>
      </w:pPr>
      <w:r>
        <w:rPr>
          <w:b/>
          <w:sz w:val="18"/>
        </w:rPr>
        <w:t xml:space="preserve">1  </w:t>
      </w:r>
      <w:r>
        <w:rPr>
          <w:sz w:val="18"/>
        </w:rPr>
        <w:t xml:space="preserve">A location first mentioned at Jos.15.7; </w:t>
        <w:br/>
        <w:t>referred to as En-rogel (עֵין רֹגֵל), or Serpent's/ Stone (KJV, NIV= Stone of Zoheleth) (אֶ֫בֶן זֹחֶ֫לֶת). § a boundary stone near Jerusalem where Adonijah slew sheep and oxen</w:t>
      </w:r>
    </w:p>
    <w:p>
      <w:r>
        <w:t>No verse context records.</w:t>
      </w:r>
    </w:p>
    <w:p>
      <w:pPr>
        <w:pStyle w:val="Heading1"/>
      </w:pPr>
      <w:r>
        <w:t>H2342 — chul</w:t>
      </w:r>
    </w:p>
    <w:p>
      <w:pPr>
        <w:pStyle w:val="Heading2"/>
      </w:pPr>
      <w:r>
        <w:t>H2342A (sub-gloss: to twist: tremble)  [XREF]</w:t>
      </w:r>
    </w:p>
    <w:p>
      <w:r>
        <w:rPr>
          <w:i/>
        </w:rPr>
        <w:t>status: delete  |  occ: 12</w:t>
      </w:r>
    </w:p>
    <w:p>
      <w:r>
        <w:rPr>
          <w:b/>
        </w:rPr>
        <w:t>Parsed senses:</w:t>
      </w:r>
    </w:p>
    <w:p>
      <w:pPr>
        <w:pStyle w:val="ListBullet"/>
      </w:pPr>
      <w:r>
        <w:rPr>
          <w:b/>
          <w:sz w:val="18"/>
        </w:rPr>
        <w:t xml:space="preserve">1  </w:t>
      </w:r>
      <w:r>
        <w:rPr>
          <w:sz w:val="18"/>
        </w:rPr>
        <w:t>: tremble/fear</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H2342B (sub-gloss: be firm)  [XREF]</w:t>
      </w:r>
    </w:p>
    <w:p>
      <w:r>
        <w:rPr>
          <w:i/>
        </w:rPr>
        <w:t>status: delete  |  occ: 3</w:t>
      </w:r>
    </w:p>
    <w:p>
      <w:r>
        <w:rPr>
          <w:b/>
        </w:rPr>
        <w:t>Parsed senses:</w:t>
      </w:r>
    </w:p>
    <w:p>
      <w:pPr>
        <w:pStyle w:val="ListBullet"/>
      </w:pPr>
      <w:r>
        <w:rPr>
          <w:b/>
          <w:sz w:val="18"/>
        </w:rPr>
        <w:t xml:space="preserve">1  </w:t>
      </w:r>
      <w:r>
        <w:rPr>
          <w:sz w:val="18"/>
        </w:rPr>
        <w:t>to be firm, strong</w:t>
      </w:r>
    </w:p>
    <w:p>
      <w:r>
        <w:t>Cross-reference term — verse context derived from OWNER registry.</w:t>
      </w:r>
    </w:p>
    <w:p>
      <w:pPr>
        <w:pStyle w:val="Heading2"/>
      </w:pPr>
      <w:r>
        <w:t>H2342H (sub-gloss: to twist: give birth)  [XREF]</w:t>
      </w:r>
    </w:p>
    <w:p>
      <w:r>
        <w:rPr>
          <w:i/>
        </w:rPr>
        <w:t>status: delete  |  occ: 9</w:t>
      </w:r>
    </w:p>
    <w:p>
      <w:r>
        <w:rPr>
          <w:b/>
        </w:rPr>
        <w:t>Parsed senses:</w:t>
      </w:r>
    </w:p>
    <w:p>
      <w:pPr>
        <w:pStyle w:val="ListBullet"/>
      </w:pPr>
      <w:r>
        <w:rPr>
          <w:b/>
          <w:sz w:val="18"/>
        </w:rPr>
        <w:t xml:space="preserve">1  </w:t>
      </w:r>
      <w:r>
        <w:rPr>
          <w:sz w:val="18"/>
        </w:rPr>
        <w:t>: give birth</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H2342I (sub-gloss: to twist: writh in pain)  [XREF]</w:t>
      </w:r>
    </w:p>
    <w:p>
      <w:r>
        <w:rPr>
          <w:i/>
        </w:rPr>
        <w:t>status: delete  |  occ: 25</w:t>
      </w:r>
    </w:p>
    <w:p>
      <w:r>
        <w:rPr>
          <w:b/>
        </w:rPr>
        <w:t>Parsed senses:</w:t>
      </w:r>
    </w:p>
    <w:p>
      <w:pPr>
        <w:pStyle w:val="ListBullet"/>
      </w:pPr>
      <w:r>
        <w:rPr>
          <w:b/>
          <w:sz w:val="18"/>
        </w:rPr>
        <w:t xml:space="preserve">1  </w:t>
      </w:r>
      <w:r>
        <w:rPr>
          <w:sz w:val="18"/>
        </w:rPr>
        <w:t>: writh in pain/wound</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H2342J (sub-gloss: to twist: dance)  [XREF]</w:t>
      </w:r>
    </w:p>
    <w:p>
      <w:r>
        <w:rPr>
          <w:i/>
        </w:rPr>
        <w:t>status: delete  |  occ: 10</w:t>
      </w:r>
    </w:p>
    <w:p>
      <w:r>
        <w:rPr>
          <w:b/>
        </w:rPr>
        <w:t>Parsed senses:</w:t>
      </w:r>
    </w:p>
    <w:p>
      <w:pPr>
        <w:pStyle w:val="ListBullet"/>
      </w:pPr>
      <w:r>
        <w:rPr>
          <w:b/>
          <w:sz w:val="18"/>
        </w:rPr>
        <w:t xml:space="preserve">1  </w:t>
      </w:r>
      <w:r>
        <w:rPr>
          <w:sz w:val="18"/>
        </w:rPr>
        <w:t>: dance/shake</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H2342K (sub-gloss: to twist: anticipate)  [XREF]</w:t>
      </w:r>
    </w:p>
    <w:p>
      <w:r>
        <w:rPr>
          <w:i/>
        </w:rPr>
        <w:t>status: delete  |  occ: 8</w:t>
      </w:r>
    </w:p>
    <w:p>
      <w:r>
        <w:rPr>
          <w:b/>
        </w:rPr>
        <w:t>Parsed senses:</w:t>
      </w:r>
    </w:p>
    <w:p>
      <w:pPr>
        <w:pStyle w:val="ListBullet"/>
      </w:pPr>
      <w:r>
        <w:rPr>
          <w:b/>
          <w:sz w:val="18"/>
        </w:rPr>
        <w:t xml:space="preserve">1  </w:t>
      </w:r>
      <w:r>
        <w:rPr>
          <w:sz w:val="18"/>
        </w:rPr>
        <w:t>: wait anxiously</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1"/>
      </w:pPr>
      <w:r>
        <w:t>H2344 — chol</w:t>
      </w:r>
    </w:p>
    <w:p>
      <w:pPr>
        <w:pStyle w:val="Heading2"/>
      </w:pPr>
      <w:r>
        <w:t>H2344 — sand  [XREF]</w:t>
      </w:r>
    </w:p>
    <w:p>
      <w:r>
        <w:rPr>
          <w:i/>
        </w:rPr>
        <w:t>status: delete  |  occ: 23</w:t>
      </w:r>
    </w:p>
    <w:p>
      <w:r>
        <w:rPr>
          <w:b/>
        </w:rPr>
        <w:t>Parsed senses:</w:t>
      </w:r>
    </w:p>
    <w:p>
      <w:pPr>
        <w:pStyle w:val="ListBullet"/>
      </w:pPr>
      <w:r>
        <w:rPr>
          <w:b/>
          <w:sz w:val="18"/>
        </w:rPr>
        <w:t xml:space="preserve">1  </w:t>
      </w:r>
      <w:r>
        <w:rPr>
          <w:sz w:val="18"/>
        </w:rPr>
        <w:t>sand</w:t>
      </w:r>
    </w:p>
    <w:p>
      <w:r>
        <w:t>Cross-reference term — verse context derived from OWNER registry.</w:t>
      </w:r>
    </w:p>
    <w:p>
      <w:pPr>
        <w:pStyle w:val="Heading1"/>
      </w:pPr>
      <w:r>
        <w:t>H2426 — chel</w:t>
      </w:r>
    </w:p>
    <w:p>
      <w:pPr>
        <w:pStyle w:val="Heading2"/>
      </w:pPr>
      <w:r>
        <w:t>H2426 — rampart  [XREF]</w:t>
      </w:r>
    </w:p>
    <w:p>
      <w:r>
        <w:rPr>
          <w:i/>
        </w:rPr>
        <w:t>status: delete  |  occ: 9</w:t>
      </w:r>
    </w:p>
    <w:p>
      <w:r>
        <w:rPr>
          <w:b/>
        </w:rPr>
        <w:t>Parsed senses:</w:t>
      </w:r>
    </w:p>
    <w:p>
      <w:pPr>
        <w:pStyle w:val="ListBullet"/>
      </w:pPr>
      <w:r>
        <w:rPr>
          <w:b/>
          <w:sz w:val="18"/>
        </w:rPr>
        <w:t xml:space="preserve">1  </w:t>
      </w:r>
      <w:r>
        <w:rPr>
          <w:sz w:val="18"/>
        </w:rPr>
        <w:t>rampart, fortress, wall</w:t>
      </w:r>
    </w:p>
    <w:p>
      <w:pPr>
        <w:pStyle w:val="ListBullet"/>
      </w:pPr>
      <w:r>
        <w:rPr>
          <w:b/>
          <w:sz w:val="18"/>
        </w:rPr>
        <w:t xml:space="preserve">1a  </w:t>
      </w:r>
      <w:r>
        <w:rPr>
          <w:sz w:val="18"/>
        </w:rPr>
        <w:t>rampart</w:t>
      </w:r>
    </w:p>
    <w:p>
      <w:pPr>
        <w:pStyle w:val="ListBullet"/>
      </w:pPr>
      <w:r>
        <w:rPr>
          <w:b/>
          <w:sz w:val="18"/>
        </w:rPr>
        <w:t xml:space="preserve">1b  </w:t>
      </w:r>
      <w:r>
        <w:rPr>
          <w:sz w:val="18"/>
        </w:rPr>
        <w:t>fortress Also means: che.lah (חֵילָה "bulwark" H2430)</w:t>
      </w:r>
    </w:p>
    <w:p>
      <w:r>
        <w:t>Cross-reference term — verse context derived from OWNER registry.</w:t>
      </w:r>
    </w:p>
    <w:p>
      <w:pPr>
        <w:pStyle w:val="Heading1"/>
      </w:pPr>
      <w:r>
        <w:t>H2427 — chil</w:t>
      </w:r>
    </w:p>
    <w:p>
      <w:pPr>
        <w:pStyle w:val="Heading2"/>
      </w:pPr>
      <w:r>
        <w:t>H2427A (sub-gloss: agony)  [XREF]</w:t>
      </w:r>
    </w:p>
    <w:p>
      <w:r>
        <w:rPr>
          <w:i/>
        </w:rPr>
        <w:t>status: delete  |  occ: 6</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 Also means: chi.lah (חִילָה "agony" H2427B)</w:t>
      </w:r>
    </w:p>
    <w:p>
      <w:r>
        <w:t>Cross-reference term — verse context derived from OWNER registry.</w:t>
      </w:r>
    </w:p>
    <w:p>
      <w:pPr>
        <w:pStyle w:val="Heading2"/>
      </w:pPr>
      <w:r>
        <w:t>H2427B (sub-gloss: agony)  [XREF]</w:t>
      </w:r>
    </w:p>
    <w:p>
      <w:r>
        <w:rPr>
          <w:i/>
        </w:rPr>
        <w:t>status: delete  |  occ: 1</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w:t>
      </w:r>
    </w:p>
    <w:p>
      <w:r>
        <w:t>Cross-reference term — verse context derived from OWNER registry.</w:t>
      </w:r>
    </w:p>
    <w:p>
      <w:pPr>
        <w:pStyle w:val="Heading1"/>
      </w:pPr>
      <w:r>
        <w:t>H2430 — che.lah</w:t>
      </w:r>
    </w:p>
    <w:p>
      <w:pPr>
        <w:pStyle w:val="Heading2"/>
      </w:pPr>
      <w:r>
        <w:t>H2430 — bulwark  [XREF]</w:t>
      </w:r>
    </w:p>
    <w:p>
      <w:r>
        <w:rPr>
          <w:i/>
        </w:rPr>
        <w:t>status: delete  |  occ: 1</w:t>
      </w:r>
    </w:p>
    <w:p>
      <w:r>
        <w:rPr>
          <w:b/>
        </w:rPr>
        <w:t>Parsed senses:</w:t>
      </w:r>
    </w:p>
    <w:p>
      <w:pPr>
        <w:pStyle w:val="ListBullet"/>
      </w:pPr>
      <w:r>
        <w:rPr>
          <w:b/>
          <w:sz w:val="18"/>
        </w:rPr>
        <w:t xml:space="preserve">1  </w:t>
      </w:r>
      <w:r>
        <w:rPr>
          <w:sz w:val="18"/>
        </w:rPr>
        <w:t>bulwark, entrenchment, rampart, fortress</w:t>
        <w:br/>
        <w:t>Another spelling of chel (חֵל "rampart" H2426)</w:t>
      </w:r>
    </w:p>
    <w:p>
      <w:r>
        <w:t>Cross-reference term — verse context derived from OWNER registry.</w:t>
      </w:r>
    </w:p>
    <w:p>
      <w:pPr>
        <w:pStyle w:val="Heading1"/>
      </w:pPr>
      <w:r>
        <w:t>H2479 — chal.cha.lah</w:t>
      </w:r>
    </w:p>
    <w:p>
      <w:pPr>
        <w:pStyle w:val="Heading2"/>
      </w:pPr>
      <w:r>
        <w:t>H2479 — anguish  [XREF]</w:t>
      </w:r>
    </w:p>
    <w:p>
      <w:r>
        <w:rPr>
          <w:i/>
        </w:rPr>
        <w:t>status: delete  |  occ: 4</w:t>
      </w:r>
    </w:p>
    <w:p>
      <w:r>
        <w:rPr>
          <w:b/>
        </w:rPr>
        <w:t>Parsed senses:</w:t>
      </w:r>
    </w:p>
    <w:p>
      <w:pPr>
        <w:pStyle w:val="ListBullet"/>
      </w:pPr>
      <w:r>
        <w:rPr>
          <w:b/>
          <w:sz w:val="18"/>
        </w:rPr>
        <w:t xml:space="preserve">1  </w:t>
      </w:r>
      <w:r>
        <w:rPr>
          <w:sz w:val="18"/>
        </w:rPr>
        <w:t>pain, trembling, terror, writhing, anguish</w:t>
      </w:r>
    </w:p>
    <w:p>
      <w:r>
        <w:t>Cross-reference term — verse context derived from OWNER registry.</w:t>
      </w:r>
    </w:p>
    <w:p>
      <w:pPr>
        <w:pStyle w:val="Heading1"/>
      </w:pPr>
      <w:r>
        <w:t>H2729 — cha.rad</w:t>
      </w:r>
    </w:p>
    <w:p>
      <w:pPr>
        <w:pStyle w:val="Heading2"/>
      </w:pPr>
      <w:r>
        <w:t>H2729 — to tremble  [OWNER]</w:t>
      </w:r>
    </w:p>
    <w:p>
      <w:r>
        <w:rPr>
          <w:i/>
        </w:rPr>
        <w:t>status: extracted  |  occ: 39</w:t>
      </w:r>
    </w:p>
    <w:p>
      <w:r>
        <w:rPr>
          <w:b/>
        </w:rPr>
        <w:t>Parsed senses:</w:t>
      </w:r>
    </w:p>
    <w:p>
      <w:pPr>
        <w:pStyle w:val="ListBullet"/>
      </w:pPr>
      <w:r>
        <w:rPr>
          <w:b/>
          <w:sz w:val="18"/>
        </w:rPr>
        <w:t xml:space="preserve">1  </w:t>
      </w:r>
      <w:r>
        <w:rPr>
          <w:sz w:val="18"/>
        </w:rPr>
        <w:t>to tremble, quake, move about, be afraid, be startled, be terrified</w:t>
      </w:r>
    </w:p>
    <w:p>
      <w:pPr>
        <w:pStyle w:val="ListBullet"/>
      </w:pPr>
      <w:r>
        <w:rPr>
          <w:b/>
          <w:sz w:val="18"/>
        </w:rPr>
        <w:t xml:space="preserve">1a  </w:t>
      </w:r>
      <w:r>
        <w:rPr>
          <w:sz w:val="18"/>
        </w:rPr>
        <w:t>(Qal)</w:t>
      </w:r>
    </w:p>
    <w:p>
      <w:pPr>
        <w:pStyle w:val="ListBullet"/>
      </w:pPr>
      <w:r>
        <w:rPr>
          <w:b/>
          <w:sz w:val="18"/>
        </w:rPr>
        <w:t xml:space="preserve">1a1  </w:t>
      </w:r>
      <w:r>
        <w:rPr>
          <w:sz w:val="18"/>
        </w:rPr>
        <w:t>to tremble, quake (of a mountain)</w:t>
      </w:r>
    </w:p>
    <w:p>
      <w:pPr>
        <w:pStyle w:val="ListBullet"/>
      </w:pPr>
      <w:r>
        <w:rPr>
          <w:b/>
          <w:sz w:val="18"/>
        </w:rPr>
        <w:t xml:space="preserve">1a2  </w:t>
      </w:r>
      <w:r>
        <w:rPr>
          <w:sz w:val="18"/>
        </w:rPr>
        <w:t>to tremble (of people)</w:t>
      </w:r>
    </w:p>
    <w:p>
      <w:pPr>
        <w:pStyle w:val="ListBullet"/>
      </w:pPr>
      <w:r>
        <w:rPr>
          <w:b/>
          <w:sz w:val="18"/>
        </w:rPr>
        <w:t xml:space="preserve">1a3  </w:t>
      </w:r>
      <w:r>
        <w:rPr>
          <w:sz w:val="18"/>
        </w:rPr>
        <w:t>to be anxiously careful</w:t>
      </w:r>
    </w:p>
    <w:p>
      <w:pPr>
        <w:pStyle w:val="ListBullet"/>
      </w:pPr>
      <w:r>
        <w:rPr>
          <w:b/>
          <w:sz w:val="18"/>
        </w:rPr>
        <w:t xml:space="preserve">1a4  </w:t>
      </w:r>
      <w:r>
        <w:rPr>
          <w:sz w:val="18"/>
        </w:rPr>
        <w:t>to go or come trembling (with prep)</w:t>
      </w:r>
    </w:p>
    <w:p>
      <w:pPr>
        <w:pStyle w:val="ListBullet"/>
      </w:pPr>
      <w:r>
        <w:rPr>
          <w:b/>
          <w:sz w:val="18"/>
        </w:rPr>
        <w:t xml:space="preserve">1b  </w:t>
      </w:r>
      <w:r>
        <w:rPr>
          <w:sz w:val="18"/>
        </w:rPr>
        <w:t>(Hiphil)</w:t>
      </w:r>
    </w:p>
    <w:p>
      <w:pPr>
        <w:pStyle w:val="ListBullet"/>
      </w:pPr>
      <w:r>
        <w:rPr>
          <w:b/>
          <w:sz w:val="18"/>
        </w:rPr>
        <w:t xml:space="preserve">1b1  </w:t>
      </w:r>
      <w:r>
        <w:rPr>
          <w:sz w:val="18"/>
        </w:rPr>
        <w:t>to cause to tremble</w:t>
      </w:r>
    </w:p>
    <w:p>
      <w:pPr>
        <w:pStyle w:val="ListBullet"/>
      </w:pPr>
      <w:r>
        <w:rPr>
          <w:b/>
          <w:sz w:val="18"/>
        </w:rPr>
        <w:t xml:space="preserve">1b2  </w:t>
      </w:r>
      <w:r>
        <w:rPr>
          <w:sz w:val="18"/>
        </w:rPr>
        <w:t>to drive in terror, rout (an army)</w:t>
      </w:r>
    </w:p>
    <w:p>
      <w:pPr>
        <w:pStyle w:val="Heading3"/>
      </w:pPr>
      <w:r>
        <w:t>Group 305-001: Term names trembling before divine theophanic presence — the total inner agitation produced by the overwhelming encounter with God</w:t>
      </w:r>
    </w:p>
    <w:p>
      <w:r>
        <w:rPr>
          <w:b/>
        </w:rPr>
        <w:t>Anchor verses:</w:t>
      </w:r>
    </w:p>
    <w:p>
      <w:pPr>
        <w:pStyle w:val="ListBullet"/>
      </w:pPr>
      <w:r>
        <w:rPr>
          <w:b/>
          <w:sz w:val="18"/>
        </w:rPr>
        <w:t>Exo 19:16</w:t>
      </w:r>
      <w:r>
        <w:rPr>
          <w:sz w:val="18"/>
        </w:rPr>
        <w:t xml:space="preserve"> — Exo 19:16 On the morning of the third day there were thunders and lightnings and a thick cloud on the mountain and a very loud trumpet blast , so that all the people in the camp trembled .</w:t>
      </w:r>
    </w:p>
    <w:p>
      <w:pPr>
        <w:pStyle w:val="ListBullet"/>
      </w:pPr>
      <w:r>
        <w:rPr>
          <w:b/>
          <w:sz w:val="18"/>
        </w:rPr>
        <w:t>Job 37:1</w:t>
      </w:r>
      <w:r>
        <w:rPr>
          <w:sz w:val="18"/>
        </w:rPr>
        <w:t xml:space="preserve"> — Job 37:1 “At this also my heart trembles and leaps out of its place .</w:t>
      </w:r>
    </w:p>
    <w:p>
      <w:r>
        <w:rPr>
          <w:b/>
        </w:rPr>
        <w:t>Related verses (5):</w:t>
      </w:r>
    </w:p>
    <w:p>
      <w:pPr>
        <w:pStyle w:val="ListBullet"/>
      </w:pPr>
      <w:r>
        <w:rPr>
          <w:b/>
          <w:sz w:val="18"/>
        </w:rPr>
        <w:t>Gen 27:33</w:t>
      </w:r>
      <w:r>
        <w:rPr>
          <w:sz w:val="18"/>
        </w:rPr>
        <w:t xml:space="preserve"> — Gen 27:33 Then Isaac trembled very violently and said , “ Who was it then that hunted game and brought it to me, and I ate it all before you came , and I have blessed him? Yes, and he shall be blessed .”</w:t>
      </w:r>
    </w:p>
    <w:p>
      <w:pPr>
        <w:pStyle w:val="ListBullet"/>
      </w:pPr>
      <w:r>
        <w:rPr>
          <w:b/>
          <w:sz w:val="18"/>
        </w:rPr>
        <w:t>Gen 42:28</w:t>
      </w:r>
      <w:r>
        <w:rPr>
          <w:sz w:val="18"/>
        </w:rPr>
        <w:t xml:space="preserve"> — Gen 42:28 He said to his brothers , “My money has been put back ; here it is in the mouth of my sack !” At this their hearts failed them, and they turned trembling to one another , saying , “ What is this that God has done to us ?”</w:t>
      </w:r>
    </w:p>
    <w:p>
      <w:pPr>
        <w:pStyle w:val="ListBullet"/>
      </w:pPr>
      <w:r>
        <w:rPr>
          <w:b/>
          <w:sz w:val="18"/>
        </w:rPr>
        <w:t>Exo 19:18</w:t>
      </w:r>
      <w:r>
        <w:rPr>
          <w:sz w:val="18"/>
        </w:rPr>
        <w:t xml:space="preserve"> — Exo 19:18 Now Mount Sinai was wrapped in smoke because the Lord had descended on it in fire . The smoke of it went up like the smoke of a kiln , and the whole mountain trembled greatly .</w:t>
      </w:r>
    </w:p>
    <w:p>
      <w:pPr>
        <w:pStyle w:val="ListBullet"/>
      </w:pPr>
      <w:r>
        <w:rPr>
          <w:b/>
          <w:sz w:val="18"/>
        </w:rPr>
        <w:t>Hos 11:10</w:t>
      </w:r>
      <w:r>
        <w:rPr>
          <w:sz w:val="18"/>
        </w:rPr>
        <w:t xml:space="preserve"> — Hos 11:10 They shall go after the Lord ; he will roar like a lion ; when he roars , his children shall come trembling from the west ;</w:t>
      </w:r>
    </w:p>
    <w:p>
      <w:pPr>
        <w:pStyle w:val="ListBullet"/>
      </w:pPr>
      <w:r>
        <w:rPr>
          <w:b/>
          <w:sz w:val="18"/>
        </w:rPr>
        <w:t>Hos 11:11</w:t>
      </w:r>
      <w:r>
        <w:rPr>
          <w:sz w:val="18"/>
        </w:rPr>
        <w:t xml:space="preserve"> — Hos 11:11 they shall come trembling like birds from Egypt , and like doves from the land of Assyria , and I will return them to their homes , declares the Lord .</w:t>
      </w:r>
    </w:p>
    <w:p>
      <w:pPr>
        <w:pStyle w:val="Heading3"/>
      </w:pPr>
      <w:r>
        <w:t>Group 305-002: Term names trembling in fear before threatening powers or circumstances — the inner agitation of panic and dread</w:t>
      </w:r>
    </w:p>
    <w:p>
      <w:r>
        <w:rPr>
          <w:b/>
        </w:rPr>
        <w:t>Anchor verses:</w:t>
      </w:r>
    </w:p>
    <w:p>
      <w:pPr>
        <w:pStyle w:val="ListBullet"/>
      </w:pPr>
      <w:r>
        <w:rPr>
          <w:b/>
          <w:sz w:val="18"/>
        </w:rPr>
        <w:t>1Sa 28:5</w:t>
      </w:r>
      <w:r>
        <w:rPr>
          <w:sz w:val="18"/>
        </w:rPr>
        <w:t xml:space="preserve"> — 1Sa 28:5 When Saul saw the army of the Philistines , he was afraid , and his heart trembled greatly .</w:t>
      </w:r>
    </w:p>
    <w:p>
      <w:pPr>
        <w:pStyle w:val="ListBullet"/>
      </w:pPr>
      <w:r>
        <w:rPr>
          <w:b/>
          <w:sz w:val="18"/>
        </w:rPr>
        <w:t>Isa 19:16</w:t>
      </w:r>
      <w:r>
        <w:rPr>
          <w:sz w:val="18"/>
        </w:rPr>
        <w:t xml:space="preserve"> — Isa 19:16 In that day the Egyptians will be like women , and tremble with fear before the hand that the Lord of hosts shakes over them .</w:t>
      </w:r>
    </w:p>
    <w:p>
      <w:r>
        <w:rPr>
          <w:b/>
        </w:rPr>
        <w:t>Related verses (15):</w:t>
      </w:r>
    </w:p>
    <w:p>
      <w:pPr>
        <w:pStyle w:val="ListBullet"/>
      </w:pPr>
      <w:r>
        <w:rPr>
          <w:b/>
          <w:sz w:val="18"/>
        </w:rPr>
        <w:t>Judg 8:12</w:t>
      </w:r>
      <w:r>
        <w:rPr>
          <w:sz w:val="18"/>
        </w:rPr>
        <w:t xml:space="preserve"> — Judg 8:12 And Zebah and Zalmunna fled , and he pursued them and captured the two kings of Midian , Zebah and Zalmunna , and he threw all the army into a panic .</w:t>
      </w:r>
    </w:p>
    <w:p>
      <w:pPr>
        <w:pStyle w:val="ListBullet"/>
      </w:pPr>
      <w:r>
        <w:rPr>
          <w:b/>
          <w:sz w:val="18"/>
        </w:rPr>
        <w:t>1Sa 13:7</w:t>
      </w:r>
      <w:r>
        <w:rPr>
          <w:sz w:val="18"/>
        </w:rPr>
        <w:t xml:space="preserve"> — 1Sa 13:7 and some Hebrews crossed the fords of the Jordan to the land of Gad and Gilead . Saul was still at Gilgal , and all the people followed him trembling .</w:t>
      </w:r>
    </w:p>
    <w:p>
      <w:pPr>
        <w:pStyle w:val="ListBullet"/>
      </w:pPr>
      <w:r>
        <w:rPr>
          <w:b/>
          <w:sz w:val="18"/>
        </w:rPr>
        <w:t>1Sa 14:15</w:t>
      </w:r>
      <w:r>
        <w:rPr>
          <w:sz w:val="18"/>
        </w:rPr>
        <w:t xml:space="preserve"> — 1Sa 14:15 And there was a panic in the camp , in the field , and among all the people . The garrison and even the raiders trembled , the earth quaked , and it became a very great panic .</w:t>
      </w:r>
    </w:p>
    <w:p>
      <w:pPr>
        <w:pStyle w:val="ListBullet"/>
      </w:pPr>
      <w:r>
        <w:rPr>
          <w:b/>
          <w:sz w:val="18"/>
        </w:rPr>
        <w:t>1Sa 16:4</w:t>
      </w:r>
      <w:r>
        <w:rPr>
          <w:sz w:val="18"/>
        </w:rPr>
        <w:t xml:space="preserve"> — 1Sa 16:4 Samuel did what the Lord commanded and came to Bethlehem . The elders of the city came to meet him trembling and said , “Do you come peaceably ?”</w:t>
      </w:r>
    </w:p>
    <w:p>
      <w:pPr>
        <w:pStyle w:val="ListBullet"/>
      </w:pPr>
      <w:r>
        <w:rPr>
          <w:b/>
          <w:sz w:val="18"/>
        </w:rPr>
        <w:t>1Sa 21:1</w:t>
      </w:r>
      <w:r>
        <w:rPr>
          <w:sz w:val="18"/>
        </w:rPr>
        <w:t xml:space="preserve"> — 1Sa 21:1 Then David came to Nob , to Ahimelech the priest . And Ahimelech came to meet David , trembling and said to him, “ Why are you alone , and no one with you ?”</w:t>
      </w:r>
    </w:p>
    <w:p>
      <w:pPr>
        <w:pStyle w:val="ListBullet"/>
      </w:pPr>
      <w:r>
        <w:rPr>
          <w:b/>
          <w:sz w:val="18"/>
        </w:rPr>
        <w:t>1Ki 1:49</w:t>
      </w:r>
      <w:r>
        <w:rPr>
          <w:sz w:val="18"/>
        </w:rPr>
        <w:t xml:space="preserve"> — 1Ki 1:49 Then all the guests of Adonijah trembled and rose , and each went his own way .</w:t>
      </w:r>
    </w:p>
    <w:p>
      <w:pPr>
        <w:pStyle w:val="ListBullet"/>
      </w:pPr>
      <w:r>
        <w:rPr>
          <w:b/>
          <w:sz w:val="18"/>
        </w:rPr>
        <w:t>Isa 10:29</w:t>
      </w:r>
      <w:r>
        <w:rPr>
          <w:sz w:val="18"/>
        </w:rPr>
        <w:t xml:space="preserve"> — Isa 10:29 they have crossed over the pass ; at Geba they lodge for the night ; Ramah trembles ; Gibeah of Saul has fled .</w:t>
      </w:r>
    </w:p>
    <w:p>
      <w:pPr>
        <w:pStyle w:val="ListBullet"/>
      </w:pPr>
      <w:r>
        <w:rPr>
          <w:b/>
          <w:sz w:val="18"/>
        </w:rPr>
        <w:t>Isa 32:11</w:t>
      </w:r>
      <w:r>
        <w:rPr>
          <w:sz w:val="18"/>
        </w:rPr>
        <w:t xml:space="preserve"> — Isa 32:11 Tremble , you women who are at ease , shudder , you complacent ones ; strip , and make yourselves bare , and tie sackcloth around your waist .</w:t>
      </w:r>
    </w:p>
    <w:p>
      <w:pPr>
        <w:pStyle w:val="ListBullet"/>
      </w:pPr>
      <w:r>
        <w:rPr>
          <w:b/>
          <w:sz w:val="18"/>
        </w:rPr>
        <w:t>Isa 41:5</w:t>
      </w:r>
      <w:r>
        <w:rPr>
          <w:sz w:val="18"/>
        </w:rPr>
        <w:t xml:space="preserve"> — Isa 41:5 The coastlands have seen and are afraid ; the ends of the earth tremble ; they have drawn near and come .</w:t>
      </w:r>
    </w:p>
    <w:p>
      <w:pPr>
        <w:pStyle w:val="ListBullet"/>
      </w:pPr>
      <w:r>
        <w:rPr>
          <w:b/>
          <w:sz w:val="18"/>
        </w:rPr>
        <w:t>Eze 26:16</w:t>
      </w:r>
      <w:r>
        <w:rPr>
          <w:sz w:val="18"/>
        </w:rPr>
        <w:t xml:space="preserve"> — Eze 26:16 Then all the princes of the sea will step down from their thrones and remove their robes and strip off their embroidered garments . They will clothe themselves with trembling ; they will sit on the ground and tremble every moment and be appalled at you .</w:t>
      </w:r>
    </w:p>
    <w:p>
      <w:pPr>
        <w:pStyle w:val="ListBullet"/>
      </w:pPr>
      <w:r>
        <w:rPr>
          <w:b/>
          <w:sz w:val="18"/>
        </w:rPr>
        <w:t>Eze 26:18</w:t>
      </w:r>
      <w:r>
        <w:rPr>
          <w:sz w:val="18"/>
        </w:rPr>
        <w:t xml:space="preserve"> — Eze 26:18 Now the coastlands tremble on the day of your fall , and the coastlands that are on the sea are dismayed at your passing .’</w:t>
      </w:r>
    </w:p>
    <w:p>
      <w:pPr>
        <w:pStyle w:val="ListBullet"/>
      </w:pPr>
      <w:r>
        <w:rPr>
          <w:b/>
          <w:sz w:val="18"/>
        </w:rPr>
        <w:t>Eze 30:9</w:t>
      </w:r>
      <w:r>
        <w:rPr>
          <w:sz w:val="18"/>
        </w:rPr>
        <w:t xml:space="preserve"> — Eze 30:9 “On that day messengers shall go out from me in ships to terrify the unsuspecting people of Cush , and anguish shall come upon them on the day of Egypt’s doom; for , behold , it comes !</w:t>
      </w:r>
    </w:p>
    <w:p>
      <w:pPr>
        <w:pStyle w:val="ListBullet"/>
      </w:pPr>
      <w:r>
        <w:rPr>
          <w:b/>
          <w:sz w:val="18"/>
        </w:rPr>
        <w:t>Eze 32:10</w:t>
      </w:r>
      <w:r>
        <w:rPr>
          <w:sz w:val="18"/>
        </w:rPr>
        <w:t xml:space="preserve"> — Eze 32:10 I will make many peoples appalled at you, and the hair of their kings shall bristle with horror because of you, when I brandish my sword before them . They shall tremble every moment , every one for his own life , on the day of your downfall .</w:t>
      </w:r>
    </w:p>
    <w:p>
      <w:pPr>
        <w:pStyle w:val="ListBullet"/>
      </w:pPr>
      <w:r>
        <w:rPr>
          <w:b/>
          <w:sz w:val="18"/>
        </w:rPr>
        <w:t>Amo 3:6</w:t>
      </w:r>
      <w:r>
        <w:rPr>
          <w:sz w:val="18"/>
        </w:rPr>
        <w:t xml:space="preserve"> — Amo 3:6 Is a trumpet blown in a city , and the people are not afraid ? Does disaster come to a city , unless the Lord has done it?</w:t>
      </w:r>
    </w:p>
    <w:p>
      <w:pPr>
        <w:pStyle w:val="ListBullet"/>
      </w:pPr>
      <w:r>
        <w:rPr>
          <w:b/>
          <w:sz w:val="18"/>
        </w:rPr>
        <w:t>Zec 1:21</w:t>
      </w:r>
      <w:r>
        <w:rPr>
          <w:sz w:val="18"/>
        </w:rPr>
        <w:t xml:space="preserve"> — Zec 1:21 And I said , “ What are these coming to do ?” He said , “ These are the horns that scattered Judah , so that no one raised his head . And these have come to terrify them, to cast down the horns of the nations who lifted up their horns against the land of Judah to scatter it .”</w:t>
      </w:r>
    </w:p>
    <w:p>
      <w:pPr>
        <w:pStyle w:val="Heading3"/>
      </w:pPr>
      <w:r>
        <w:t>Group 305-003: Term names the inner condition of promised security — dwelling without trembling; the eschatological rest from fear as the divine gift</w:t>
      </w:r>
    </w:p>
    <w:p>
      <w:r>
        <w:rPr>
          <w:b/>
        </w:rPr>
        <w:t>Anchor verses:</w:t>
      </w:r>
    </w:p>
    <w:p>
      <w:pPr>
        <w:pStyle w:val="ListBullet"/>
      </w:pPr>
      <w:r>
        <w:rPr>
          <w:b/>
          <w:sz w:val="18"/>
        </w:rPr>
        <w:t>Lev 26:6</w:t>
      </w:r>
      <w:r>
        <w:rPr>
          <w:sz w:val="18"/>
        </w:rPr>
        <w:t xml:space="preserve"> — Lev 26:6 I will give peace in the land , and you shall lie down , and none shall make you afraid . And I will remove harmful beasts from the land , and the sword shall not go through your land .</w:t>
      </w:r>
    </w:p>
    <w:p>
      <w:pPr>
        <w:pStyle w:val="ListBullet"/>
      </w:pPr>
      <w:r>
        <w:rPr>
          <w:b/>
          <w:sz w:val="18"/>
        </w:rPr>
        <w:t>Jer 30:10</w:t>
      </w:r>
      <w:r>
        <w:rPr>
          <w:sz w:val="18"/>
        </w:rPr>
        <w:t xml:space="preserve"> — Jer 30:10 “Then fear not , O Jacob my servant , declares the Lord , nor be dismayed , O Israel ; for behold , I will save you from far away , and your offspring from the land of their captivity . Jacob shall return and have quiet and ease , and none shall make him afraid .</w:t>
      </w:r>
    </w:p>
    <w:p>
      <w:r>
        <w:rPr>
          <w:b/>
        </w:rPr>
        <w:t>Related verses (6):</w:t>
      </w:r>
    </w:p>
    <w:p>
      <w:pPr>
        <w:pStyle w:val="ListBullet"/>
      </w:pPr>
      <w:r>
        <w:rPr>
          <w:b/>
          <w:sz w:val="18"/>
        </w:rPr>
        <w:t>Job 11:19</w:t>
      </w:r>
      <w:r>
        <w:rPr>
          <w:sz w:val="18"/>
        </w:rPr>
        <w:t xml:space="preserve"> — Job 11:19 You will lie down , and none will make you afraid ; many will court your favor .</w:t>
      </w:r>
    </w:p>
    <w:p>
      <w:pPr>
        <w:pStyle w:val="ListBullet"/>
      </w:pPr>
      <w:r>
        <w:rPr>
          <w:b/>
          <w:sz w:val="18"/>
        </w:rPr>
        <w:t>Jer 46:27</w:t>
      </w:r>
      <w:r>
        <w:rPr>
          <w:sz w:val="18"/>
        </w:rPr>
        <w:t xml:space="preserve"> — Jer 46:27 “But fear not , O Jacob my servant , nor be dismayed , O Israel , for behold , I will save you from far away , and your offspring from the land of their captivity . Jacob shall return and have quiet and ease , and none shall make him afraid .</w:t>
      </w:r>
    </w:p>
    <w:p>
      <w:pPr>
        <w:pStyle w:val="ListBullet"/>
      </w:pPr>
      <w:r>
        <w:rPr>
          <w:b/>
          <w:sz w:val="18"/>
        </w:rPr>
        <w:t>Eze 34:28</w:t>
      </w:r>
      <w:r>
        <w:rPr>
          <w:sz w:val="18"/>
        </w:rPr>
        <w:t xml:space="preserve"> — Eze 34:28 They shall no more be a prey to the nations , nor shall the beasts of the land devour them. They shall dwell securely , and none shall make them afraid .</w:t>
      </w:r>
    </w:p>
    <w:p>
      <w:pPr>
        <w:pStyle w:val="ListBullet"/>
      </w:pPr>
      <w:r>
        <w:rPr>
          <w:b/>
          <w:sz w:val="18"/>
        </w:rPr>
        <w:t>Eze 39:26</w:t>
      </w:r>
      <w:r>
        <w:rPr>
          <w:sz w:val="18"/>
        </w:rPr>
        <w:t xml:space="preserve"> — Eze 39:26 They shall forget their shame and all the treachery they have practiced against me, when they dwell securely in their land with none to make them afraid ,</w:t>
      </w:r>
    </w:p>
    <w:p>
      <w:pPr>
        <w:pStyle w:val="ListBullet"/>
      </w:pPr>
      <w:r>
        <w:rPr>
          <w:b/>
          <w:sz w:val="18"/>
        </w:rPr>
        <w:t>Mic 4:4</w:t>
      </w:r>
      <w:r>
        <w:rPr>
          <w:sz w:val="18"/>
        </w:rPr>
        <w:t xml:space="preserve"> — Mic 4:4 but they shall sit every man under his vine and under his fig tree , and no one shall make them afraid , for the mouth of the Lord of hosts has spoken .</w:t>
      </w:r>
    </w:p>
    <w:p>
      <w:pPr>
        <w:pStyle w:val="ListBullet"/>
      </w:pPr>
      <w:r>
        <w:rPr>
          <w:b/>
          <w:sz w:val="18"/>
        </w:rPr>
        <w:t>Zep 3:13</w:t>
      </w:r>
      <w:r>
        <w:rPr>
          <w:sz w:val="18"/>
        </w:rPr>
        <w:t xml:space="preserve"> — Zep 3:13 those who are left in Israel ; they shall do no injustice and speak no lies , nor shall there be found in their mouth a deceitful tongue . For they shall graze and lie down , and none shall make them afraid .”</w:t>
      </w:r>
    </w:p>
    <w:p>
      <w:pPr>
        <w:pStyle w:val="Heading3"/>
      </w:pPr>
      <w:r>
        <w:t>Set Aside (7 verses)</w:t>
      </w:r>
    </w:p>
    <w:p>
      <w:pPr>
        <w:pStyle w:val="ListBullet"/>
      </w:pPr>
      <w:r>
        <w:rPr>
          <w:b/>
          <w:sz w:val="18"/>
        </w:rPr>
        <w:t>Deu 28:26</w:t>
      </w:r>
      <w:r>
        <w:rPr>
          <w:sz w:val="18"/>
        </w:rPr>
        <w:t xml:space="preserve"> — Deu 28:26 And your dead body shall be food for all birds of the air and for the beasts of the earth , and there shall be no one to frighten them away .</w:t>
      </w:r>
    </w:p>
    <w:p>
      <w:pPr>
        <w:pStyle w:val="ListBullet"/>
      </w:pPr>
      <w:r>
        <w:rPr>
          <w:b/>
          <w:sz w:val="18"/>
        </w:rPr>
        <w:t>Rut 3:8</w:t>
      </w:r>
      <w:r>
        <w:rPr>
          <w:sz w:val="18"/>
        </w:rPr>
        <w:t xml:space="preserve"> — Rut 3:8 At midnight the man was startled and turned over , and behold , a woman lay at his feet !</w:t>
      </w:r>
    </w:p>
    <w:p>
      <w:pPr>
        <w:pStyle w:val="ListBullet"/>
      </w:pPr>
      <w:r>
        <w:rPr>
          <w:b/>
          <w:sz w:val="18"/>
        </w:rPr>
        <w:t>2Sa 17:2</w:t>
      </w:r>
      <w:r>
        <w:rPr>
          <w:sz w:val="18"/>
        </w:rPr>
        <w:t xml:space="preserve"> — 2Sa 17:2 I will come upon him while he is weary and discouraged and throw him into a panic , and all the people who are with him will flee . I will strike down only the king ,</w:t>
      </w:r>
    </w:p>
    <w:p>
      <w:pPr>
        <w:pStyle w:val="ListBullet"/>
      </w:pPr>
      <w:r>
        <w:rPr>
          <w:b/>
          <w:sz w:val="18"/>
        </w:rPr>
        <w:t>2Ki 4:13</w:t>
      </w:r>
      <w:r>
        <w:rPr>
          <w:sz w:val="18"/>
        </w:rPr>
        <w:t xml:space="preserve"> — 2Ki 4:13 And he said to him, “ Say now to her, ‘ See , you have taken all this trouble for us; what is to be done for you? Would you have a word spoken on your behalf to the king or to the commander of the army ?’” She answered , “ I dwell among my own people .”</w:t>
      </w:r>
    </w:p>
    <w:p>
      <w:pPr>
        <w:pStyle w:val="ListBullet"/>
      </w:pPr>
      <w:r>
        <w:rPr>
          <w:b/>
          <w:sz w:val="18"/>
        </w:rPr>
        <w:t>Isa 17:2</w:t>
      </w:r>
      <w:r>
        <w:rPr>
          <w:sz w:val="18"/>
        </w:rPr>
        <w:t xml:space="preserve"> — Isa 17:2 The cities of Aroer are deserted ; they will be for flocks , which will lie down , and none will make them afraid .</w:t>
      </w:r>
    </w:p>
    <w:p>
      <w:pPr>
        <w:pStyle w:val="ListBullet"/>
      </w:pPr>
      <w:r>
        <w:rPr>
          <w:b/>
          <w:sz w:val="18"/>
        </w:rPr>
        <w:t>Jer 7:33</w:t>
      </w:r>
      <w:r>
        <w:rPr>
          <w:sz w:val="18"/>
        </w:rPr>
        <w:t xml:space="preserve"> — Jer 7:33 And the dead bodies of this people will be food for the birds of the air , and for the beasts of the earth , and none will frighten them away .</w:t>
      </w:r>
    </w:p>
    <w:p>
      <w:pPr>
        <w:pStyle w:val="ListBullet"/>
      </w:pPr>
      <w:r>
        <w:rPr>
          <w:b/>
          <w:sz w:val="18"/>
        </w:rPr>
        <w:t>Nah 2:11</w:t>
      </w:r>
      <w:r>
        <w:rPr>
          <w:sz w:val="18"/>
        </w:rPr>
        <w:t xml:space="preserve"> — Nah 2:11 Where is the lions ’ den , the feeding place of the young lions , where the lion and lioness went , where his cubs were, with none to disturb ?</w:t>
      </w:r>
    </w:p>
    <w:p>
      <w:pPr>
        <w:pStyle w:val="Heading1"/>
      </w:pPr>
      <w:r>
        <w:t>H2730 — cha.red</w:t>
      </w:r>
    </w:p>
    <w:p>
      <w:pPr>
        <w:pStyle w:val="Heading2"/>
      </w:pPr>
      <w:r>
        <w:t>H2730 — trembling  [OWNER]</w:t>
      </w:r>
    </w:p>
    <w:p>
      <w:r>
        <w:rPr>
          <w:i/>
        </w:rPr>
        <w:t>status: extracted  |  occ: 6</w:t>
      </w:r>
    </w:p>
    <w:p>
      <w:r>
        <w:rPr>
          <w:b/>
        </w:rPr>
        <w:t>Parsed senses:</w:t>
      </w:r>
    </w:p>
    <w:p>
      <w:pPr>
        <w:pStyle w:val="ListBullet"/>
      </w:pPr>
      <w:r>
        <w:rPr>
          <w:b/>
          <w:sz w:val="18"/>
        </w:rPr>
        <w:t xml:space="preserve">1  </w:t>
      </w:r>
      <w:r>
        <w:rPr>
          <w:sz w:val="18"/>
        </w:rPr>
        <w:t>trembling, fearful, afraid</w:t>
      </w:r>
    </w:p>
    <w:p>
      <w:pPr>
        <w:pStyle w:val="Heading3"/>
      </w:pPr>
      <w:r>
        <w:t>Group 310-001: Term names the inner condition of trembling at the word of God — the responsive, reverent trembling that characterises the person God looks upon with favour</w:t>
      </w:r>
    </w:p>
    <w:p>
      <w:r>
        <w:rPr>
          <w:b/>
        </w:rPr>
        <w:t>Anchor verses:</w:t>
      </w:r>
    </w:p>
    <w:p>
      <w:pPr>
        <w:pStyle w:val="ListBullet"/>
      </w:pPr>
      <w:r>
        <w:rPr>
          <w:b/>
          <w:sz w:val="18"/>
        </w:rPr>
        <w:t>Ezr 9:4</w:t>
      </w:r>
      <w:r>
        <w:rPr>
          <w:sz w:val="18"/>
        </w:rPr>
        <w:t xml:space="preserve"> — Ezr 9:4 Then all who trembled at the words of the God of Israel , because of the faithlessness of the returned exiles , gathered around me while I sat appalled until the evening sacrifice .</w:t>
      </w:r>
    </w:p>
    <w:p>
      <w:pPr>
        <w:pStyle w:val="ListBullet"/>
      </w:pPr>
      <w:r>
        <w:rPr>
          <w:b/>
          <w:sz w:val="18"/>
        </w:rPr>
        <w:t>Isa 66:2</w:t>
      </w:r>
      <w:r>
        <w:rPr>
          <w:sz w:val="18"/>
        </w:rPr>
        <w:t xml:space="preserve"> — Isa 66:2 All these things my hand has made , and so all these things came to be, declares the Lord . But this is the one to whom I will look : he who is humble and contrite in spirit and trembles at my word .</w:t>
      </w:r>
    </w:p>
    <w:p>
      <w:r>
        <w:rPr>
          <w:b/>
        </w:rPr>
        <w:t>Related verses (2):</w:t>
      </w:r>
    </w:p>
    <w:p>
      <w:pPr>
        <w:pStyle w:val="ListBullet"/>
      </w:pPr>
      <w:r>
        <w:rPr>
          <w:b/>
          <w:sz w:val="18"/>
        </w:rPr>
        <w:t>Ezr 10:3</w:t>
      </w:r>
      <w:r>
        <w:rPr>
          <w:sz w:val="18"/>
        </w:rPr>
        <w:t xml:space="preserve"> — Ezr 10:3 Therefore let us make a covenant with our God to put away all these wives and their children , according to the counsel of my lord and of those who tremble at the commandment of our God , and let it be done according to the Law .</w:t>
      </w:r>
    </w:p>
    <w:p>
      <w:pPr>
        <w:pStyle w:val="ListBullet"/>
      </w:pPr>
      <w:r>
        <w:rPr>
          <w:b/>
          <w:sz w:val="18"/>
        </w:rPr>
        <w:t>Isa 66:5</w:t>
      </w:r>
      <w:r>
        <w:rPr>
          <w:sz w:val="18"/>
        </w:rPr>
        <w:t xml:space="preserve"> — Isa 66:5 Hear the word of the Lord , you who tremble at his word : “Your brothers who hate you and cast you out for my name’s sake have said , ‘Let the Lord be glorified , that we may see your joy ’; but it is they who shall be put to shame .</w:t>
      </w:r>
    </w:p>
    <w:p>
      <w:pPr>
        <w:pStyle w:val="Heading3"/>
      </w:pPr>
      <w:r>
        <w:t>Group 310-002: Term names the inner condition of fearful trembling before threatening circumstances or the sacred — the inner agitation of fear or reverent anxiety</w:t>
      </w:r>
    </w:p>
    <w:p>
      <w:r>
        <w:rPr>
          <w:b/>
        </w:rPr>
        <w:t>Anchor verses:</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1Sa 4:13</w:t>
      </w:r>
      <w:r>
        <w:rPr>
          <w:sz w:val="18"/>
        </w:rPr>
        <w:t xml:space="preserve"> — 1Sa 4:13 When he arrived , Eli was sitting on his seat by the road watching , for his heart trembled for the ark of God . And when the man came into the city and told the news, all the city cried out .</w:t>
      </w:r>
    </w:p>
    <w:p>
      <w:pPr>
        <w:pStyle w:val="Heading1"/>
      </w:pPr>
      <w:r>
        <w:t>H2731 — cha.ra.dah</w:t>
      </w:r>
    </w:p>
    <w:p>
      <w:pPr>
        <w:pStyle w:val="Heading2"/>
      </w:pPr>
      <w:r>
        <w:t>H2731 — trembling  [OWNER]</w:t>
      </w:r>
    </w:p>
    <w:p>
      <w:r>
        <w:rPr>
          <w:i/>
        </w:rPr>
        <w:t>status: extracted  |  occ: 9</w:t>
      </w:r>
    </w:p>
    <w:p>
      <w:r>
        <w:rPr>
          <w:b/>
        </w:rPr>
        <w:t>Parsed senses:</w:t>
      </w:r>
    </w:p>
    <w:p>
      <w:pPr>
        <w:pStyle w:val="ListBullet"/>
      </w:pPr>
      <w:r>
        <w:rPr>
          <w:b/>
          <w:sz w:val="18"/>
        </w:rPr>
        <w:t xml:space="preserve">1  </w:t>
      </w:r>
      <w:r>
        <w:rPr>
          <w:sz w:val="18"/>
        </w:rPr>
        <w:t>fear, anxiety, quaking, trembling, (extreme) anxiety, anxious care</w:t>
      </w:r>
    </w:p>
    <w:p>
      <w:pPr>
        <w:pStyle w:val="ListBullet"/>
      </w:pPr>
      <w:r>
        <w:rPr>
          <w:b/>
          <w:sz w:val="18"/>
        </w:rPr>
        <w:t xml:space="preserve">1a  </w:t>
      </w:r>
      <w:r>
        <w:rPr>
          <w:sz w:val="18"/>
        </w:rPr>
        <w:t>trembling, quaking</w:t>
      </w:r>
    </w:p>
    <w:p>
      <w:pPr>
        <w:pStyle w:val="ListBullet"/>
      </w:pPr>
      <w:r>
        <w:rPr>
          <w:b/>
          <w:sz w:val="18"/>
        </w:rPr>
        <w:t xml:space="preserve">1b  </w:t>
      </w:r>
      <w:r>
        <w:rPr>
          <w:sz w:val="18"/>
        </w:rPr>
        <w:t>anxious care</w:t>
      </w:r>
    </w:p>
    <w:p>
      <w:pPr>
        <w:pStyle w:val="Heading3"/>
      </w:pPr>
      <w:r>
        <w:t>Group 309-001: Term names the inner condition of overwhelming trembling before the sacred or the divine — the total inner agitation that seizes those at the boundary of the holy</w:t>
      </w:r>
    </w:p>
    <w:p>
      <w:r>
        <w:rPr>
          <w:b/>
        </w:rPr>
        <w:t>Anchor verses:</w:t>
      </w:r>
    </w:p>
    <w:p>
      <w:pPr>
        <w:pStyle w:val="ListBullet"/>
      </w:pPr>
      <w:r>
        <w:rPr>
          <w:b/>
          <w:sz w:val="18"/>
        </w:rPr>
        <w:t>Gen 27:33</w:t>
      </w:r>
      <w:r>
        <w:rPr>
          <w:sz w:val="18"/>
        </w:rPr>
        <w:t xml:space="preserve"> — Gen 27:33 Then Isaac trembled very violently and said , “ Who was it then that hunted game and brought it to me, and I ate it all before you came , and I have blessed him? Yes, and he shall be blessed .”</w:t>
      </w:r>
    </w:p>
    <w:p>
      <w:pPr>
        <w:pStyle w:val="ListBullet"/>
      </w:pPr>
      <w:r>
        <w:rPr>
          <w:b/>
          <w:sz w:val="18"/>
        </w:rPr>
        <w:t>Dan 10:7</w:t>
      </w:r>
      <w:r>
        <w:rPr>
          <w:sz w:val="18"/>
        </w:rPr>
        <w:t xml:space="preserve"> — Dan 10:7 And I , Daniel , alone saw the vision , for the men who were with me did not see the vision , but a great trembling fell upon them, and they fled to hide themselves.</w:t>
      </w:r>
    </w:p>
    <w:p>
      <w:r>
        <w:rPr>
          <w:b/>
        </w:rPr>
        <w:t>Related verses (1):</w:t>
      </w:r>
    </w:p>
    <w:p>
      <w:pPr>
        <w:pStyle w:val="ListBullet"/>
      </w:pPr>
      <w:r>
        <w:rPr>
          <w:b/>
          <w:sz w:val="18"/>
        </w:rPr>
        <w:t>Eze 26:16</w:t>
      </w:r>
      <w:r>
        <w:rPr>
          <w:sz w:val="18"/>
        </w:rPr>
        <w:t xml:space="preserve"> — Eze 26:16 Then all the princes of the sea will step down from their thrones and remove their robes and strip off their embroidered garments . They will clothe themselves with trembling ; they will sit on the ground and tremble every moment and be appalled at you .</w:t>
      </w:r>
    </w:p>
    <w:p>
      <w:pPr>
        <w:pStyle w:val="Heading3"/>
      </w:pPr>
      <w:r>
        <w:t>Group 309-002: Term names the inner condition of panic and dread — the acute inner terror before threatening circumstances, battle, or judgement</w:t>
      </w:r>
    </w:p>
    <w:p>
      <w:r>
        <w:rPr>
          <w:b/>
        </w:rPr>
        <w:t>Anchor verses:</w:t>
      </w:r>
    </w:p>
    <w:p>
      <w:pPr>
        <w:pStyle w:val="ListBullet"/>
      </w:pPr>
      <w:r>
        <w:rPr>
          <w:b/>
          <w:sz w:val="18"/>
        </w:rPr>
        <w:t>1Sa 14:15</w:t>
      </w:r>
      <w:r>
        <w:rPr>
          <w:sz w:val="18"/>
        </w:rPr>
        <w:t xml:space="preserve"> — 1Sa 14:15 And there was a panic in the camp , in the field , and among all the people . The garrison and even the raiders trembled , the earth quaked , and it became a very great panic .</w:t>
      </w:r>
    </w:p>
    <w:p>
      <w:pPr>
        <w:pStyle w:val="ListBullet"/>
      </w:pPr>
      <w:r>
        <w:rPr>
          <w:b/>
          <w:sz w:val="18"/>
        </w:rPr>
        <w:t>Isa 21:4</w:t>
      </w:r>
      <w:r>
        <w:rPr>
          <w:sz w:val="18"/>
        </w:rPr>
        <w:t xml:space="preserve"> — Isa 21:4 My heart staggers ; horror has appalled me; the twilight I longed for has been turned for me into trembling .</w:t>
      </w:r>
    </w:p>
    <w:p>
      <w:r>
        <w:rPr>
          <w:b/>
        </w:rPr>
        <w:t>Related verses (2):</w:t>
      </w:r>
    </w:p>
    <w:p>
      <w:pPr>
        <w:pStyle w:val="ListBullet"/>
      </w:pPr>
      <w:r>
        <w:rPr>
          <w:b/>
          <w:sz w:val="18"/>
        </w:rPr>
        <w:t>Pro 29:25</w:t>
      </w:r>
      <w:r>
        <w:rPr>
          <w:sz w:val="18"/>
        </w:rPr>
        <w:t xml:space="preserve"> — Pro 29:25 The fear of man lays a snare , but whoever trusts in the Lord is safe .</w:t>
      </w:r>
    </w:p>
    <w:p>
      <w:pPr>
        <w:pStyle w:val="ListBullet"/>
      </w:pPr>
      <w:r>
        <w:rPr>
          <w:b/>
          <w:sz w:val="18"/>
        </w:rPr>
        <w:t>Jer 30:5</w:t>
      </w:r>
      <w:r>
        <w:rPr>
          <w:sz w:val="18"/>
        </w:rPr>
        <w:t xml:space="preserve"> — Jer 30:5 “ Thus says the Lord : We have heard a cry of panic , of terror , and no peace .</w:t>
      </w:r>
    </w:p>
    <w:p>
      <w:pPr>
        <w:pStyle w:val="Heading3"/>
      </w:pPr>
      <w:r>
        <w:t>Set Aside (1 verses)</w:t>
      </w:r>
    </w:p>
    <w:p>
      <w:pPr>
        <w:pStyle w:val="ListBullet"/>
      </w:pPr>
      <w:r>
        <w:rPr>
          <w:b/>
          <w:sz w:val="18"/>
        </w:rPr>
        <w:t>2Ki 4:13</w:t>
      </w:r>
      <w:r>
        <w:rPr>
          <w:sz w:val="18"/>
        </w:rPr>
        <w:t xml:space="preserve"> — 2Ki 4:13 And he said to him, “ Say now to her, ‘ See , you have taken all this trouble for us; what is to be done for you? Would you have a word spoken on your behalf to the king or to the commander of the army ?’” She answered , “ I dwell among my own people .”</w:t>
      </w:r>
    </w:p>
    <w:p>
      <w:pPr>
        <w:pStyle w:val="Heading1"/>
      </w:pPr>
      <w:r>
        <w:t>H2844 — chat</w:t>
      </w:r>
    </w:p>
    <w:p>
      <w:pPr>
        <w:pStyle w:val="Heading2"/>
      </w:pPr>
      <w:r>
        <w:t>H2844A (sub-gloss: terror)  [OWNER]</w:t>
      </w:r>
    </w:p>
    <w:p>
      <w:r>
        <w:rPr>
          <w:i/>
        </w:rPr>
        <w:t>status: extracted  |  occ: 2</w:t>
      </w:r>
    </w:p>
    <w:p>
      <w:r>
        <w:rPr>
          <w:b/>
        </w:rPr>
        <w:t>Parsed senses:</w:t>
      </w:r>
    </w:p>
    <w:p>
      <w:pPr>
        <w:pStyle w:val="ListBullet"/>
      </w:pPr>
      <w:r>
        <w:rPr>
          <w:b/>
          <w:sz w:val="18"/>
        </w:rPr>
        <w:t xml:space="preserve">1  </w:t>
      </w:r>
      <w:r>
        <w:rPr>
          <w:sz w:val="18"/>
        </w:rPr>
        <w:t>fear, terror</w:t>
      </w:r>
    </w:p>
    <w:p>
      <w:pPr>
        <w:pStyle w:val="Heading3"/>
      </w:pPr>
      <w:r>
        <w:t>Group 1723-001: Term names terror as a divinely-imposed inner condition — the overwhelming dread placed upon creatures before a superior power</w:t>
      </w:r>
    </w:p>
    <w:p>
      <w:r>
        <w:rPr>
          <w:b/>
        </w:rPr>
        <w:t>Anchor verses:</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Job 41:33</w:t>
      </w:r>
      <w:r>
        <w:rPr>
          <w:sz w:val="18"/>
        </w:rPr>
        <w:t xml:space="preserve"> — Job 41:33 On earth there is not his like , a creature without fear .</w:t>
      </w:r>
    </w:p>
    <w:p>
      <w:pPr>
        <w:pStyle w:val="Heading2"/>
      </w:pPr>
      <w:r>
        <w:t>H2844B (sub-gloss: shattered)  [OWNER]</w:t>
      </w:r>
    </w:p>
    <w:p>
      <w:r>
        <w:rPr>
          <w:i/>
        </w:rPr>
        <w:t>status: extracted_thin  |  occ: 3</w:t>
      </w:r>
    </w:p>
    <w:p>
      <w:r>
        <w:rPr>
          <w:b/>
        </w:rPr>
        <w:t>Parsed senses:</w:t>
      </w:r>
    </w:p>
    <w:p>
      <w:pPr>
        <w:pStyle w:val="ListBullet"/>
      </w:pPr>
      <w:r>
        <w:rPr>
          <w:b/>
          <w:sz w:val="18"/>
        </w:rPr>
        <w:t xml:space="preserve">1  </w:t>
      </w:r>
      <w:r>
        <w:rPr>
          <w:sz w:val="18"/>
        </w:rPr>
        <w:t>shattered, dismayed</w:t>
      </w:r>
    </w:p>
    <w:p>
      <w:pPr>
        <w:pStyle w:val="ListBullet"/>
      </w:pPr>
      <w:r>
        <w:rPr>
          <w:b/>
          <w:sz w:val="18"/>
        </w:rPr>
        <w:t xml:space="preserve">1a  </w:t>
      </w:r>
      <w:r>
        <w:rPr>
          <w:sz w:val="18"/>
        </w:rPr>
        <w:t>shattered</w:t>
      </w:r>
    </w:p>
    <w:p>
      <w:pPr>
        <w:pStyle w:val="ListBullet"/>
      </w:pPr>
      <w:r>
        <w:rPr>
          <w:b/>
          <w:sz w:val="18"/>
        </w:rPr>
        <w:t xml:space="preserve">1b  </w:t>
      </w:r>
      <w:r>
        <w:rPr>
          <w:sz w:val="18"/>
        </w:rPr>
        <w:t>dismayed</w:t>
      </w:r>
    </w:p>
    <w:p>
      <w:pPr>
        <w:pStyle w:val="Heading3"/>
      </w:pPr>
      <w:r>
        <w:t>Group 1724-001: Term names inner dismay — the condition of being broken and shattered in spirit by overwhelming fear or defeat</w:t>
      </w:r>
    </w:p>
    <w:p>
      <w:r>
        <w:rPr>
          <w:b/>
        </w:rPr>
        <w:t>Anchor verses:</w:t>
      </w:r>
    </w:p>
    <w:p>
      <w:pPr>
        <w:pStyle w:val="ListBullet"/>
      </w:pPr>
      <w:r>
        <w:rPr>
          <w:b/>
          <w:sz w:val="18"/>
        </w:rPr>
        <w:t>Jer 46:5</w:t>
      </w:r>
      <w:r>
        <w:rPr>
          <w:sz w:val="18"/>
        </w:rPr>
        <w:t xml:space="preserve"> — Jer 46:5 Why have I seen it? They are dismayed and have turned backward . Their warriors are beaten down and have fled in haste ; they look not back — terror on every side ! declares the Lord .</w:t>
      </w:r>
    </w:p>
    <w:p>
      <w:pPr>
        <w:pStyle w:val="Heading3"/>
      </w:pPr>
      <w:r>
        <w:t>Set Aside (1 verses)</w:t>
      </w:r>
    </w:p>
    <w:p>
      <w:pPr>
        <w:pStyle w:val="ListBullet"/>
      </w:pPr>
      <w:r>
        <w:rPr>
          <w:b/>
          <w:sz w:val="18"/>
        </w:rPr>
        <w:t>1Sa 2:4</w:t>
      </w:r>
      <w:r>
        <w:rPr>
          <w:sz w:val="18"/>
        </w:rPr>
        <w:t xml:space="preserve"> — 1Sa 2:4 The bows of the mighty are broken , but the feeble bind on strength .</w:t>
      </w:r>
    </w:p>
    <w:p>
      <w:pPr>
        <w:pStyle w:val="Heading1"/>
      </w:pPr>
      <w:r>
        <w:t>H2847 — chit.tah</w:t>
      </w:r>
    </w:p>
    <w:p>
      <w:pPr>
        <w:pStyle w:val="Heading2"/>
      </w:pPr>
      <w:r>
        <w:t>H2847 — terror  [XREF]</w:t>
      </w:r>
    </w:p>
    <w:p>
      <w:r>
        <w:rPr>
          <w:i/>
        </w:rPr>
        <w:t>status: extracted  |  occ: 1</w:t>
      </w:r>
    </w:p>
    <w:p>
      <w:r>
        <w:rPr>
          <w:b/>
        </w:rPr>
        <w:t>Parsed senses:</w:t>
      </w:r>
    </w:p>
    <w:p>
      <w:pPr>
        <w:pStyle w:val="ListBullet"/>
      </w:pPr>
      <w:r>
        <w:rPr>
          <w:b/>
          <w:sz w:val="18"/>
        </w:rPr>
        <w:t xml:space="preserve">1  </w:t>
      </w:r>
      <w:r>
        <w:rPr>
          <w:sz w:val="18"/>
        </w:rPr>
        <w:t>terror, fear</w:t>
      </w:r>
    </w:p>
    <w:p>
      <w:r>
        <w:t>Cross-reference term — verse context derived from OWNER registry.</w:t>
      </w:r>
    </w:p>
    <w:p>
      <w:pPr>
        <w:pStyle w:val="Heading1"/>
      </w:pPr>
      <w:r>
        <w:t>H2849 — chat.chat</w:t>
      </w:r>
    </w:p>
    <w:p>
      <w:pPr>
        <w:pStyle w:val="Heading2"/>
      </w:pPr>
      <w:r>
        <w:t>H2849 — terror  [OWNER]</w:t>
      </w:r>
    </w:p>
    <w:p>
      <w:r>
        <w:rPr>
          <w:i/>
        </w:rPr>
        <w:t>status: extracted  |  occ: 1</w:t>
      </w:r>
    </w:p>
    <w:p>
      <w:r>
        <w:rPr>
          <w:b/>
        </w:rPr>
        <w:t>Parsed senses:</w:t>
      </w:r>
    </w:p>
    <w:p>
      <w:pPr>
        <w:pStyle w:val="ListBullet"/>
      </w:pPr>
      <w:r>
        <w:rPr>
          <w:b/>
          <w:sz w:val="18"/>
        </w:rPr>
        <w:t xml:space="preserve">1  </w:t>
      </w:r>
      <w:r>
        <w:rPr>
          <w:sz w:val="18"/>
        </w:rPr>
        <w:t>terror</w:t>
      </w:r>
    </w:p>
    <w:p>
      <w:pPr>
        <w:pStyle w:val="Heading3"/>
      </w:pPr>
      <w:r>
        <w:t>Group 1729-001: Term names terrors — the overwhelming inner fears that beset a person, particularly in the face of mortality and the unknown</w:t>
      </w:r>
    </w:p>
    <w:p>
      <w:r>
        <w:rPr>
          <w:b/>
        </w:rPr>
        <w:t>Anchor verses:</w:t>
      </w:r>
    </w:p>
    <w:p>
      <w:pPr>
        <w:pStyle w:val="ListBullet"/>
      </w:pPr>
      <w:r>
        <w:rPr>
          <w:b/>
          <w:sz w:val="18"/>
        </w:rPr>
        <w:t>Ecc 12:5</w:t>
      </w:r>
      <w:r>
        <w:rPr>
          <w:sz w:val="18"/>
        </w:rPr>
        <w:t xml:space="preserve"> — Ecc 12:5 they are afraid also of what is high , and terrors are in the way ; the almond tree blossoms , the grasshopper drags itself along, and desire fails , because man is going to his eternal home , and the mourners go about the streets —</w:t>
      </w:r>
    </w:p>
    <w:p>
      <w:pPr>
        <w:pStyle w:val="Heading1"/>
      </w:pPr>
      <w:r>
        <w:t>H2851 — chit.tit</w:t>
      </w:r>
    </w:p>
    <w:p>
      <w:pPr>
        <w:pStyle w:val="Heading2"/>
      </w:pPr>
      <w:r>
        <w:t>H2851 — terror  [XREF]</w:t>
      </w:r>
    </w:p>
    <w:p>
      <w:r>
        <w:rPr>
          <w:i/>
        </w:rPr>
        <w:t>status: extracted  |  occ: 11</w:t>
      </w:r>
    </w:p>
    <w:p>
      <w:r>
        <w:rPr>
          <w:b/>
        </w:rPr>
        <w:t>Parsed senses:</w:t>
      </w:r>
    </w:p>
    <w:p>
      <w:pPr>
        <w:pStyle w:val="ListBullet"/>
      </w:pPr>
      <w:r>
        <w:rPr>
          <w:b/>
          <w:sz w:val="18"/>
        </w:rPr>
        <w:t xml:space="preserve">1  </w:t>
      </w:r>
      <w:r>
        <w:rPr>
          <w:sz w:val="18"/>
        </w:rPr>
        <w:t>terror</w:t>
      </w:r>
    </w:p>
    <w:p>
      <w:r>
        <w:t>Cross-reference term — verse context derived from OWNER registry.</w:t>
      </w:r>
    </w:p>
    <w:p>
      <w:pPr>
        <w:pStyle w:val="Heading1"/>
      </w:pPr>
      <w:r>
        <w:t>H2865 — cha.tat</w:t>
      </w:r>
    </w:p>
    <w:p>
      <w:pPr>
        <w:pStyle w:val="Heading2"/>
      </w:pPr>
      <w:r>
        <w:t>H2865 — to to be dismayed  [XREF]</w:t>
      </w:r>
    </w:p>
    <w:p>
      <w:r>
        <w:rPr>
          <w:i/>
        </w:rPr>
        <w:t>status: extracted  |  occ: 52</w:t>
      </w:r>
    </w:p>
    <w:p>
      <w:r>
        <w:rPr>
          <w:b/>
        </w:rPr>
        <w:t>Parsed senses:</w:t>
      </w:r>
    </w:p>
    <w:p>
      <w:pPr>
        <w:pStyle w:val="ListBullet"/>
      </w:pPr>
      <w:r>
        <w:rPr>
          <w:b/>
          <w:sz w:val="18"/>
        </w:rPr>
        <w:t xml:space="preserve">1  </w:t>
      </w:r>
      <w:r>
        <w:rPr>
          <w:sz w:val="18"/>
        </w:rPr>
        <w:t>to be shattered, be dismayed, be broken, be abolished, be afraid</w:t>
      </w:r>
    </w:p>
    <w:p>
      <w:pPr>
        <w:pStyle w:val="ListBullet"/>
      </w:pPr>
      <w:r>
        <w:rPr>
          <w:b/>
          <w:sz w:val="18"/>
        </w:rPr>
        <w:t xml:space="preserve">1a  </w:t>
      </w:r>
      <w:r>
        <w:rPr>
          <w:sz w:val="18"/>
        </w:rPr>
        <w:t>(Qal)</w:t>
      </w:r>
    </w:p>
    <w:p>
      <w:pPr>
        <w:pStyle w:val="ListBullet"/>
      </w:pPr>
      <w:r>
        <w:rPr>
          <w:b/>
          <w:sz w:val="18"/>
        </w:rPr>
        <w:t xml:space="preserve">1a1  </w:t>
      </w:r>
      <w:r>
        <w:rPr>
          <w:sz w:val="18"/>
        </w:rPr>
        <w:t>to be shattered, be broken</w:t>
      </w:r>
    </w:p>
    <w:p>
      <w:pPr>
        <w:pStyle w:val="ListBullet"/>
      </w:pPr>
      <w:r>
        <w:rPr>
          <w:b/>
          <w:sz w:val="18"/>
        </w:rPr>
        <w:t xml:space="preserve">1a2  </w:t>
      </w:r>
      <w:r>
        <w:rPr>
          <w:sz w:val="18"/>
        </w:rPr>
        <w:t>to be dismayed</w:t>
      </w:r>
    </w:p>
    <w:p>
      <w:pPr>
        <w:pStyle w:val="ListBullet"/>
      </w:pPr>
      <w:r>
        <w:rPr>
          <w:b/>
          <w:sz w:val="18"/>
        </w:rPr>
        <w:t xml:space="preserve">1b  </w:t>
      </w:r>
      <w:r>
        <w:rPr>
          <w:sz w:val="18"/>
        </w:rPr>
        <w:t>(Niphal) to be broken, be dismayed</w:t>
      </w:r>
    </w:p>
    <w:p>
      <w:pPr>
        <w:pStyle w:val="ListBullet"/>
      </w:pPr>
      <w:r>
        <w:rPr>
          <w:b/>
          <w:sz w:val="18"/>
        </w:rPr>
        <w:t xml:space="preserve">1c  </w:t>
      </w:r>
      <w:r>
        <w:rPr>
          <w:sz w:val="18"/>
        </w:rPr>
        <w:t>(Piel) to be shattered, be dismayed, be scared</w:t>
      </w:r>
    </w:p>
    <w:p>
      <w:pPr>
        <w:pStyle w:val="ListBullet"/>
      </w:pPr>
      <w:r>
        <w:rPr>
          <w:b/>
          <w:sz w:val="18"/>
        </w:rPr>
        <w:t xml:space="preserve">1d  </w:t>
      </w:r>
      <w:r>
        <w:rPr>
          <w:sz w:val="18"/>
        </w:rPr>
        <w:t>(Hiphil)</w:t>
      </w:r>
    </w:p>
    <w:p>
      <w:pPr>
        <w:pStyle w:val="ListBullet"/>
      </w:pPr>
      <w:r>
        <w:rPr>
          <w:b/>
          <w:sz w:val="18"/>
        </w:rPr>
        <w:t xml:space="preserve">1d1  </w:t>
      </w:r>
      <w:r>
        <w:rPr>
          <w:sz w:val="18"/>
        </w:rPr>
        <w:t>to cause to be dismayed</w:t>
      </w:r>
    </w:p>
    <w:p>
      <w:pPr>
        <w:pStyle w:val="ListBullet"/>
      </w:pPr>
      <w:r>
        <w:rPr>
          <w:b/>
          <w:sz w:val="18"/>
        </w:rPr>
        <w:t xml:space="preserve">1d2  </w:t>
      </w:r>
      <w:r>
        <w:rPr>
          <w:sz w:val="18"/>
        </w:rPr>
        <w:t>to dismay, terrify</w:t>
      </w:r>
    </w:p>
    <w:p>
      <w:pPr>
        <w:pStyle w:val="ListBullet"/>
      </w:pPr>
      <w:r>
        <w:rPr>
          <w:b/>
          <w:sz w:val="18"/>
        </w:rPr>
        <w:t xml:space="preserve">1d3  </w:t>
      </w:r>
      <w:r>
        <w:rPr>
          <w:sz w:val="18"/>
        </w:rPr>
        <w:t>to shatter</w:t>
      </w:r>
    </w:p>
    <w:p>
      <w:r>
        <w:t>Cross-reference term — verse context derived from OWNER registry.</w:t>
      </w:r>
    </w:p>
    <w:p>
      <w:pPr>
        <w:pStyle w:val="Heading1"/>
      </w:pPr>
      <w:r>
        <w:t>H2866 — cha.tat</w:t>
      </w:r>
    </w:p>
    <w:p>
      <w:pPr>
        <w:pStyle w:val="Heading2"/>
      </w:pPr>
      <w:r>
        <w:t>H2866 — terror  [OWNER]</w:t>
      </w:r>
    </w:p>
    <w:p>
      <w:r>
        <w:rPr>
          <w:i/>
        </w:rPr>
        <w:t>status: extracted  |  occ: 1</w:t>
      </w:r>
    </w:p>
    <w:p>
      <w:r>
        <w:rPr>
          <w:b/>
        </w:rPr>
        <w:t>Parsed senses:</w:t>
      </w:r>
    </w:p>
    <w:p>
      <w:pPr>
        <w:pStyle w:val="ListBullet"/>
      </w:pPr>
      <w:r>
        <w:rPr>
          <w:b/>
          <w:sz w:val="18"/>
        </w:rPr>
        <w:t xml:space="preserve">1  </w:t>
      </w:r>
      <w:r>
        <w:rPr>
          <w:sz w:val="18"/>
        </w:rPr>
        <w:t>terror</w:t>
      </w:r>
    </w:p>
    <w:p>
      <w:pPr>
        <w:pStyle w:val="Heading3"/>
      </w:pPr>
      <w:r>
        <w:t>Group 1730-001: Term names the inner alarm that produces withdrawal — the fearful inner response to witnessing another's suffering that causes the observer to pull back</w:t>
      </w:r>
    </w:p>
    <w:p>
      <w:r>
        <w:rPr>
          <w:b/>
        </w:rPr>
        <w:t>Anchor verses:</w:t>
      </w:r>
    </w:p>
    <w:p>
      <w:pPr>
        <w:pStyle w:val="ListBullet"/>
      </w:pPr>
      <w:r>
        <w:rPr>
          <w:b/>
          <w:sz w:val="18"/>
        </w:rPr>
        <w:t>Job 6:21</w:t>
      </w:r>
      <w:r>
        <w:rPr>
          <w:sz w:val="18"/>
        </w:rPr>
        <w:t xml:space="preserve"> — Job 6:21 For you have now become nothing ; you see my calamity and are afraid .</w:t>
      </w:r>
    </w:p>
    <w:p>
      <w:pPr>
        <w:pStyle w:val="Heading1"/>
      </w:pPr>
      <w:r>
        <w:t>H3016 — ya.gor</w:t>
      </w:r>
    </w:p>
    <w:p>
      <w:pPr>
        <w:pStyle w:val="Heading2"/>
      </w:pPr>
      <w:r>
        <w:t>H3016 — fearing  [OWNER]</w:t>
      </w:r>
    </w:p>
    <w:p>
      <w:r>
        <w:rPr>
          <w:i/>
        </w:rPr>
        <w:t>status: extracted  |  occ: 2</w:t>
      </w:r>
    </w:p>
    <w:p>
      <w:r>
        <w:rPr>
          <w:b/>
        </w:rPr>
        <w:t>Parsed senses:</w:t>
      </w:r>
    </w:p>
    <w:p>
      <w:pPr>
        <w:pStyle w:val="ListBullet"/>
      </w:pPr>
      <w:r>
        <w:rPr>
          <w:b/>
          <w:sz w:val="18"/>
        </w:rPr>
        <w:t xml:space="preserve">1  </w:t>
      </w:r>
      <w:r>
        <w:rPr>
          <w:sz w:val="18"/>
        </w:rPr>
        <w:t>(Qal) fearful, fearing</w:t>
      </w:r>
    </w:p>
    <w:p>
      <w:pPr>
        <w:pStyle w:val="Heading3"/>
      </w:pPr>
      <w:r>
        <w:t>Group 276-001: Term names the inner condition of fear before a powerful enemy — those whose power generates inner dread in the one who faces them</w:t>
      </w:r>
    </w:p>
    <w:p>
      <w:r>
        <w:rPr>
          <w:b/>
        </w:rPr>
        <w:t>Anchor verses:</w:t>
      </w:r>
    </w:p>
    <w:p>
      <w:pPr>
        <w:pStyle w:val="ListBullet"/>
      </w:pPr>
      <w:r>
        <w:rPr>
          <w:b/>
          <w:sz w:val="18"/>
        </w:rPr>
        <w:t>Jer 39:17</w:t>
      </w:r>
      <w:r>
        <w:rPr>
          <w:sz w:val="18"/>
        </w:rPr>
        <w:t xml:space="preserve"> — Jer 39:17 But I will deliver you on that day , declares the Lord , and you shall not be given into the hand of the men of whom you are afraid .</w:t>
      </w:r>
    </w:p>
    <w:p>
      <w:r>
        <w:rPr>
          <w:b/>
        </w:rPr>
        <w:t>Related verses (1):</w:t>
      </w:r>
    </w:p>
    <w:p>
      <w:pPr>
        <w:pStyle w:val="ListBullet"/>
      </w:pPr>
      <w:r>
        <w:rPr>
          <w:b/>
          <w:sz w:val="18"/>
        </w:rPr>
        <w:t>Jer 22:25</w:t>
      </w:r>
      <w:r>
        <w:rPr>
          <w:sz w:val="18"/>
        </w:rPr>
        <w:t xml:space="preserve"> — Jer 22:25 and give you into the hand of those who seek your life , into the hand of those of whom you are afraid , even into the hand of Nebuchadnezzar king of Babylon and into the hand of the Chaldeans .</w:t>
      </w:r>
    </w:p>
    <w:p>
      <w:pPr>
        <w:pStyle w:val="Heading1"/>
      </w:pPr>
      <w:r>
        <w:t>H3025 — ya.gor</w:t>
      </w:r>
    </w:p>
    <w:p>
      <w:pPr>
        <w:pStyle w:val="Heading2"/>
      </w:pPr>
      <w:r>
        <w:t>H3025 — to fear  [OWNER]</w:t>
      </w:r>
    </w:p>
    <w:p>
      <w:r>
        <w:rPr>
          <w:i/>
        </w:rPr>
        <w:t>status: extracted  |  occ: 5</w:t>
      </w:r>
    </w:p>
    <w:p>
      <w:r>
        <w:rPr>
          <w:b/>
        </w:rPr>
        <w:t>Parsed senses:</w:t>
      </w:r>
    </w:p>
    <w:p>
      <w:pPr>
        <w:pStyle w:val="ListBullet"/>
      </w:pPr>
      <w:r>
        <w:rPr>
          <w:b/>
          <w:sz w:val="18"/>
        </w:rPr>
        <w:t xml:space="preserve">1  </w:t>
      </w:r>
      <w:r>
        <w:rPr>
          <w:sz w:val="18"/>
        </w:rPr>
        <w:t>(Qal) to fear, dread, be afraid</w:t>
      </w:r>
    </w:p>
    <w:p>
      <w:pPr>
        <w:pStyle w:val="Heading3"/>
      </w:pPr>
      <w:r>
        <w:t>Group 296-001: Term names the inner condition of fearful dread — the apprehensive inner state before what one fears may befall oneself</w:t>
      </w:r>
    </w:p>
    <w:p>
      <w:r>
        <w:rPr>
          <w:b/>
        </w:rPr>
        <w:t>Anchor verses:</w:t>
      </w:r>
    </w:p>
    <w:p>
      <w:pPr>
        <w:pStyle w:val="ListBullet"/>
      </w:pPr>
      <w:r>
        <w:rPr>
          <w:b/>
          <w:sz w:val="18"/>
        </w:rPr>
        <w:t>Job 3:25</w:t>
      </w:r>
      <w:r>
        <w:rPr>
          <w:sz w:val="18"/>
        </w:rPr>
        <w:t xml:space="preserve"> — Job 3:25 For the thing that I fear comes upon me, and what I dread befalls me .</w:t>
      </w:r>
    </w:p>
    <w:p>
      <w:pPr>
        <w:pStyle w:val="ListBullet"/>
      </w:pPr>
      <w:r>
        <w:rPr>
          <w:b/>
          <w:sz w:val="18"/>
        </w:rPr>
        <w:t>Psa 119:39</w:t>
      </w:r>
      <w:r>
        <w:rPr>
          <w:sz w:val="18"/>
        </w:rPr>
        <w:t xml:space="preserve"> — Psa 119:39 Turn away the reproach that I dread , for your rules are good .</w:t>
      </w:r>
    </w:p>
    <w:p>
      <w:r>
        <w:rPr>
          <w:b/>
        </w:rPr>
        <w:t>Related verses (3):</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Deu 28:60</w:t>
      </w:r>
      <w:r>
        <w:rPr>
          <w:sz w:val="18"/>
        </w:rPr>
        <w:t xml:space="preserve"> — Deu 28:60 And he will bring upon you again all the diseases of Egypt , of which you were afraid , and they shall cling to you .</w:t>
      </w:r>
    </w:p>
    <w:p>
      <w:pPr>
        <w:pStyle w:val="ListBullet"/>
      </w:pPr>
      <w:r>
        <w:rPr>
          <w:b/>
          <w:sz w:val="18"/>
        </w:rPr>
        <w:t>Job 9:28</w:t>
      </w:r>
      <w:r>
        <w:rPr>
          <w:sz w:val="18"/>
        </w:rPr>
        <w:t xml:space="preserve"> — Job 9:28 I become afraid of all my suffering, for I know you will not hold me innocent .</w:t>
      </w:r>
    </w:p>
    <w:p>
      <w:pPr>
        <w:pStyle w:val="Heading1"/>
      </w:pPr>
      <w:r>
        <w:t>H3070 — yir.eh</w:t>
      </w:r>
    </w:p>
    <w:p>
      <w:pPr>
        <w:pStyle w:val="Heading2"/>
      </w:pPr>
      <w:r>
        <w:t>H3070 — Provider [God]  [XREF]</w:t>
      </w:r>
    </w:p>
    <w:p>
      <w:r>
        <w:rPr>
          <w:i/>
        </w:rPr>
        <w:t>status: extracted_theological_anchor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 symbolic name given by Abraham to Mount Moriah in commemoration of the interposition of the angel of Jehovah who prevented the sacrifice of Isaac and provided a substitute</w:t>
      </w:r>
    </w:p>
    <w:p>
      <w:r>
        <w:t>Cross-reference term — verse context derived from OWNER registry.</w:t>
      </w:r>
    </w:p>
    <w:p>
      <w:pPr>
        <w:pStyle w:val="Heading1"/>
      </w:pPr>
      <w:r>
        <w:t>H3372 — ya.re</w:t>
      </w:r>
    </w:p>
    <w:p>
      <w:pPr>
        <w:pStyle w:val="Heading2"/>
      </w:pPr>
      <w:r>
        <w:t>H3372G (sub-gloss: to fear)  [OWNER]</w:t>
      </w:r>
    </w:p>
    <w:p>
      <w:r>
        <w:rPr>
          <w:i/>
        </w:rPr>
        <w:t>status: extracted  |  occ: 208</w:t>
      </w:r>
    </w:p>
    <w:p>
      <w:r>
        <w:rPr>
          <w:b/>
        </w:rPr>
        <w:t>Parsed senses:</w:t>
      </w:r>
    </w:p>
    <w:p>
      <w:pPr>
        <w:pStyle w:val="ListBullet"/>
      </w:pPr>
      <w:r>
        <w:rPr>
          <w:b/>
          <w:sz w:val="18"/>
        </w:rPr>
        <w:t xml:space="preserve">1  </w:t>
      </w:r>
      <w:r>
        <w:rPr>
          <w:sz w:val="18"/>
        </w:rPr>
        <w:t>: frightening(DANGER)</w:t>
        <w:br/>
        <w:t>1) to fear, revere, be afraid</w:t>
        <w:br/>
        <w:t>1a) (Qal)</w:t>
        <w:br/>
        <w:t>1a1) to fear, be afraid</w:t>
        <w:br/>
        <w:t>1a2) to stand in awe of, be awed</w:t>
        <w:br/>
        <w:t>1a3) to fear, reverence, honour, respect</w:t>
        <w:br/>
        <w:t>1b) (Niphal)</w:t>
        <w:br/>
        <w:t>1b1) to be fearful, be dreadful, be feared</w:t>
        <w:br/>
        <w:t>1b2) to cause astonishment and awe, be held in awe</w:t>
        <w:br/>
        <w:t>1b3) to inspire reverence or godly fear or awe</w:t>
        <w:br/>
        <w:t>1c) (Piel) to make afraid, terrify</w:t>
        <w:br/>
        <w:t>2) (TWOT) to shoot, pour</w:t>
      </w:r>
    </w:p>
    <w:p>
      <w:pPr>
        <w:pStyle w:val="Heading3"/>
      </w:pPr>
      <w:r>
        <w:t>Group 298-001: Term names divine command not to fear — the divine assurance 'Fear not / Do not be afraid' addressed to individuals in crisis, granting inner peace through the declaration of divine presence</w:t>
      </w:r>
    </w:p>
    <w:p>
      <w:r>
        <w:rPr>
          <w:b/>
        </w:rPr>
        <w:t>Anchor verses:</w:t>
      </w:r>
    </w:p>
    <w:p>
      <w:pPr>
        <w:pStyle w:val="ListBullet"/>
      </w:pPr>
      <w:r>
        <w:rPr>
          <w:b/>
          <w:sz w:val="18"/>
        </w:rPr>
        <w:t>Isa 41:10</w:t>
      </w:r>
      <w:r>
        <w:rPr>
          <w:sz w:val="18"/>
        </w:rPr>
        <w:t xml:space="preserve"> — Isa 41:10 fear not , for I am with you; be not dismayed , for I am your God ; I will strengthen you, I will help you, I will uphold you with my righteous right hand .</w:t>
      </w:r>
    </w:p>
    <w:p>
      <w:pPr>
        <w:pStyle w:val="ListBullet"/>
      </w:pPr>
      <w:r>
        <w:rPr>
          <w:b/>
          <w:sz w:val="18"/>
        </w:rPr>
        <w:t>Isa 43:1</w:t>
      </w:r>
      <w:r>
        <w:rPr>
          <w:sz w:val="18"/>
        </w:rPr>
        <w:t xml:space="preserve"> — Isa 43:1 But now thus says the Lord , he who created you, O Jacob , he who formed you, O Israel : “ Fear not , for I have redeemed you; I have called you by name , you are mine .</w:t>
      </w:r>
    </w:p>
    <w:p>
      <w:r>
        <w:rPr>
          <w:b/>
        </w:rPr>
        <w:t>Related verses (63):</w:t>
      </w:r>
    </w:p>
    <w:p>
      <w:pPr>
        <w:pStyle w:val="ListBullet"/>
      </w:pPr>
      <w:r>
        <w:rPr>
          <w:b/>
          <w:sz w:val="18"/>
        </w:rPr>
        <w:t>Gen 15:1</w:t>
      </w:r>
      <w:r>
        <w:rPr>
          <w:sz w:val="18"/>
        </w:rPr>
        <w:t xml:space="preserve"> — Gen 15:1 After these things the word of the Lord came to Abram in a vision : “ Fear not , Abram , I am your shield ; your reward shall be very great .”</w:t>
      </w:r>
    </w:p>
    <w:p>
      <w:pPr>
        <w:pStyle w:val="ListBullet"/>
      </w:pPr>
      <w:r>
        <w:rPr>
          <w:b/>
          <w:sz w:val="18"/>
        </w:rPr>
        <w:t>Gen 21:17</w:t>
      </w:r>
      <w:r>
        <w:rPr>
          <w:sz w:val="18"/>
        </w:rPr>
        <w:t xml:space="preserve"> — Gen 21:17 And God heard the voice of the boy , and the angel of God called to Hagar from heaven and said to her, “What troubles you, Hagar ? Fear not, for God has heard the voice of the boy where he is.</w:t>
      </w:r>
    </w:p>
    <w:p>
      <w:pPr>
        <w:pStyle w:val="ListBullet"/>
      </w:pPr>
      <w:r>
        <w:rPr>
          <w:b/>
          <w:sz w:val="18"/>
        </w:rPr>
        <w:t>Gen 26:24</w:t>
      </w:r>
      <w:r>
        <w:rPr>
          <w:sz w:val="18"/>
        </w:rPr>
        <w:t xml:space="preserve"> — Gen 26:24 And the Lord appeared to him the same night and said , “ I am the God of Abraham your father . Fear not, for I am with you and will bless you and multiply your offspring for my servant Abraham’s sake .”</w:t>
      </w:r>
    </w:p>
    <w:p>
      <w:pPr>
        <w:pStyle w:val="ListBullet"/>
      </w:pPr>
      <w:r>
        <w:rPr>
          <w:b/>
          <w:sz w:val="18"/>
        </w:rPr>
        <w:t>Gen 46:3</w:t>
      </w:r>
      <w:r>
        <w:rPr>
          <w:sz w:val="18"/>
        </w:rPr>
        <w:t xml:space="preserve"> — Gen 46:3 Then he said , “ I am God , the God of your father . Do not be afraid to go down to Egypt , for there I will make you into a great nation .</w:t>
      </w:r>
    </w:p>
    <w:p>
      <w:pPr>
        <w:pStyle w:val="ListBullet"/>
      </w:pPr>
      <w:r>
        <w:rPr>
          <w:b/>
          <w:sz w:val="18"/>
        </w:rPr>
        <w:t>Gen 50:19</w:t>
      </w:r>
      <w:r>
        <w:rPr>
          <w:sz w:val="18"/>
        </w:rPr>
        <w:t xml:space="preserve"> — Gen 50:19 But Joseph said to them, “Do not fear , for am I in the place of God ?</w:t>
      </w:r>
    </w:p>
    <w:p>
      <w:pPr>
        <w:pStyle w:val="ListBullet"/>
      </w:pPr>
      <w:r>
        <w:rPr>
          <w:b/>
          <w:sz w:val="18"/>
        </w:rPr>
        <w:t>Gen 50:21</w:t>
      </w:r>
      <w:r>
        <w:rPr>
          <w:sz w:val="18"/>
        </w:rPr>
        <w:t xml:space="preserve"> — Gen 50:21 So do not fear ; I will provide for you and your little ones .” Thus he comforted them and spoke kindly to them.</w:t>
      </w:r>
    </w:p>
    <w:p>
      <w:pPr>
        <w:pStyle w:val="ListBullet"/>
      </w:pPr>
      <w:r>
        <w:rPr>
          <w:b/>
          <w:sz w:val="18"/>
        </w:rPr>
        <w:t>Exo 14:13</w:t>
      </w:r>
      <w:r>
        <w:rPr>
          <w:sz w:val="18"/>
        </w:rPr>
        <w:t xml:space="preserve"> — Exo 14:13 And Moses said to the people , “ Fear not, stand firm , and see the salvation of the Lord , which he will work for you today . For the Egyptians whom you see today , you shall never see again .</w:t>
      </w:r>
    </w:p>
    <w:p>
      <w:pPr>
        <w:pStyle w:val="ListBullet"/>
      </w:pPr>
      <w:r>
        <w:rPr>
          <w:b/>
          <w:sz w:val="18"/>
        </w:rPr>
        <w:t>Num 21:34</w:t>
      </w:r>
      <w:r>
        <w:rPr>
          <w:sz w:val="18"/>
        </w:rPr>
        <w:t xml:space="preserve"> — Num 21:34 But the Lord said to Moses , “Do not fear him, for I have given him into your hand , and all his people , and his land . And you shall do to him as you did to Sihon king of the Amorites , who lived at Heshbon .”</w:t>
      </w:r>
    </w:p>
    <w:p>
      <w:pPr>
        <w:pStyle w:val="ListBullet"/>
      </w:pPr>
      <w:r>
        <w:rPr>
          <w:b/>
          <w:sz w:val="18"/>
        </w:rPr>
        <w:t>Deu 1:21</w:t>
      </w:r>
      <w:r>
        <w:rPr>
          <w:sz w:val="18"/>
        </w:rPr>
        <w:t xml:space="preserve"> — Deu 1:21 See , the Lord your God has set the land before you. Go up , take possession , as the Lord , the God of your fathers , has told you. Do not fear or be dismayed .’</w:t>
      </w:r>
    </w:p>
    <w:p>
      <w:pPr>
        <w:pStyle w:val="ListBullet"/>
      </w:pPr>
      <w:r>
        <w:rPr>
          <w:b/>
          <w:sz w:val="18"/>
        </w:rPr>
        <w:t>Deu 3:2</w:t>
      </w:r>
      <w:r>
        <w:rPr>
          <w:sz w:val="18"/>
        </w:rPr>
        <w:t xml:space="preserve"> — Deu 3:2 But the Lord said to me, ‘Do not fear him, for I have given him and all his people and his land into your hand . And you shall do to him as you did to Sihon the king of the Amorites , who lived at Heshbon .’</w:t>
      </w:r>
    </w:p>
    <w:p>
      <w:pPr>
        <w:pStyle w:val="ListBullet"/>
      </w:pPr>
      <w:r>
        <w:rPr>
          <w:b/>
          <w:sz w:val="18"/>
        </w:rPr>
        <w:t>Deu 3:22</w:t>
      </w:r>
      <w:r>
        <w:rPr>
          <w:sz w:val="18"/>
        </w:rPr>
        <w:t xml:space="preserve"> — Deu 3:22 You shall not fear them, for it is the Lord your God who fights for you .’</w:t>
      </w:r>
    </w:p>
    <w:p>
      <w:pPr>
        <w:pStyle w:val="ListBullet"/>
      </w:pPr>
      <w:r>
        <w:rPr>
          <w:b/>
          <w:sz w:val="18"/>
        </w:rPr>
        <w:t>Deu 20:1</w:t>
      </w:r>
      <w:r>
        <w:rPr>
          <w:sz w:val="18"/>
        </w:rPr>
        <w:t xml:space="preserve"> — Deu 20:1 “When you go out to war against your enemies , and see horses and chariots and an army larger than your own, you shall not be afraid of them, for the Lord your God is with you, who brought you up out of the land of Egypt .</w:t>
      </w:r>
    </w:p>
    <w:p>
      <w:pPr>
        <w:pStyle w:val="ListBullet"/>
      </w:pPr>
      <w:r>
        <w:rPr>
          <w:b/>
          <w:sz w:val="18"/>
        </w:rPr>
        <w:t>Deu 20:3</w:t>
      </w:r>
      <w:r>
        <w:rPr>
          <w:sz w:val="18"/>
        </w:rPr>
        <w:t xml:space="preserve"> — Deu 20:3 and shall say to them, ‘ Hear , O Israel , today you are drawing near for battle against your enemies : let not your heart faint . Do not fear or panic or be in dread of them ,</w:t>
      </w:r>
    </w:p>
    <w:p>
      <w:pPr>
        <w:pStyle w:val="ListBullet"/>
      </w:pPr>
      <w:r>
        <w:rPr>
          <w:b/>
          <w:sz w:val="18"/>
        </w:rPr>
        <w:t>Deu 31:6</w:t>
      </w:r>
      <w:r>
        <w:rPr>
          <w:sz w:val="18"/>
        </w:rPr>
        <w:t xml:space="preserve"> — Deu 31:6 Be strong and courageous . Do not fear or be in dread of them , for it is the Lord your God who goes with you. He will not leave you or forsake you .”</w:t>
      </w:r>
    </w:p>
    <w:p>
      <w:pPr>
        <w:pStyle w:val="ListBullet"/>
      </w:pPr>
      <w:r>
        <w:rPr>
          <w:b/>
          <w:sz w:val="18"/>
        </w:rPr>
        <w:t>Deu 31:8</w:t>
      </w:r>
      <w:r>
        <w:rPr>
          <w:sz w:val="18"/>
        </w:rPr>
        <w:t xml:space="preserve"> — Deu 31:8 It is the Lord who goes before you. He will be with you; he will not leave you or forsake you. Do not fear or be dismayed .”</w:t>
      </w:r>
    </w:p>
    <w:p>
      <w:pPr>
        <w:pStyle w:val="ListBullet"/>
      </w:pPr>
      <w:r>
        <w:rPr>
          <w:b/>
          <w:sz w:val="18"/>
        </w:rPr>
        <w:t>Jos 8:1</w:t>
      </w:r>
      <w:r>
        <w:rPr>
          <w:sz w:val="18"/>
        </w:rPr>
        <w:t xml:space="preserve"> — Jos 8:1 And the Lord said to Joshua , “Do not fear and do not be dismayed . Take all the fighting men with you, and arise , go up to Ai . See , I have given into your hand the king of Ai , and his people , his city , and his land .</w:t>
      </w:r>
    </w:p>
    <w:p>
      <w:pPr>
        <w:pStyle w:val="ListBullet"/>
      </w:pPr>
      <w:r>
        <w:rPr>
          <w:b/>
          <w:sz w:val="18"/>
        </w:rPr>
        <w:t>Jos 10:8</w:t>
      </w:r>
      <w:r>
        <w:rPr>
          <w:sz w:val="18"/>
        </w:rPr>
        <w:t xml:space="preserve"> — Jos 10:8 And the Lord said to Joshua , “Do not fear them, for I have given them into your hands . Not a man of them shall stand before you.”</w:t>
      </w:r>
    </w:p>
    <w:p>
      <w:pPr>
        <w:pStyle w:val="ListBullet"/>
      </w:pPr>
      <w:r>
        <w:rPr>
          <w:b/>
          <w:sz w:val="18"/>
        </w:rPr>
        <w:t>Jos 10:25</w:t>
      </w:r>
      <w:r>
        <w:rPr>
          <w:sz w:val="18"/>
        </w:rPr>
        <w:t xml:space="preserve"> — Jos 10:25 And Joshua said to them, “Do not be afraid or dismayed ; be strong and courageous . For thus the Lord will do to all your enemies against whom you fight .”</w:t>
      </w:r>
    </w:p>
    <w:p>
      <w:pPr>
        <w:pStyle w:val="ListBullet"/>
      </w:pPr>
      <w:r>
        <w:rPr>
          <w:b/>
          <w:sz w:val="18"/>
        </w:rPr>
        <w:t>Jos 11:6</w:t>
      </w:r>
      <w:r>
        <w:rPr>
          <w:sz w:val="18"/>
        </w:rPr>
        <w:t xml:space="preserve"> — Jos 11:6 And the Lord said to Joshua , “Do not be afraid of them, for tomorrow at this time I will give over all of them, slain , to Israel . You shall hamstring their horses and burn their chariots with fire .”</w:t>
      </w:r>
    </w:p>
    <w:p>
      <w:pPr>
        <w:pStyle w:val="ListBullet"/>
      </w:pPr>
      <w:r>
        <w:rPr>
          <w:b/>
          <w:sz w:val="18"/>
        </w:rPr>
        <w:t>Judg 4:18</w:t>
      </w:r>
      <w:r>
        <w:rPr>
          <w:sz w:val="18"/>
        </w:rPr>
        <w:t xml:space="preserve"> — Judg 4:18 And Jael came out to meet Sisera and said to him, “Turn aside , my lord ; turn aside to me; do not be afraid .” So he turned aside to her into the tent , and she covered him with a rug .</w:t>
      </w:r>
    </w:p>
    <w:p>
      <w:pPr>
        <w:pStyle w:val="ListBullet"/>
      </w:pPr>
      <w:r>
        <w:rPr>
          <w:b/>
          <w:sz w:val="18"/>
        </w:rPr>
        <w:t>Judg 6:23</w:t>
      </w:r>
      <w:r>
        <w:rPr>
          <w:sz w:val="18"/>
        </w:rPr>
        <w:t xml:space="preserve"> — Judg 6:23 But the Lord said to him, “ Peace be to you. Do not fear ; you shall not die .”</w:t>
      </w:r>
    </w:p>
    <w:p>
      <w:pPr>
        <w:pStyle w:val="ListBullet"/>
      </w:pPr>
      <w:r>
        <w:rPr>
          <w:b/>
          <w:sz w:val="18"/>
        </w:rPr>
        <w:t>Rut 3:11</w:t>
      </w:r>
      <w:r>
        <w:rPr>
          <w:sz w:val="18"/>
        </w:rPr>
        <w:t xml:space="preserve"> — Rut 3:11 And now , my daughter , do not fear . I will do for you all that you ask , for all my fellow townsmen know that you are a worthy woman .</w:t>
      </w:r>
    </w:p>
    <w:p>
      <w:pPr>
        <w:pStyle w:val="ListBullet"/>
      </w:pPr>
      <w:r>
        <w:rPr>
          <w:b/>
          <w:sz w:val="18"/>
        </w:rPr>
        <w:t>1Sa 12:20</w:t>
      </w:r>
      <w:r>
        <w:rPr>
          <w:sz w:val="18"/>
        </w:rPr>
        <w:t xml:space="preserve"> — 1Sa 12:20 And Samuel said to the people , “Do not be afraid ; you have done all this evil . Yet do not turn aside from following the Lord , but serve the Lord with all your heart .</w:t>
      </w:r>
    </w:p>
    <w:p>
      <w:pPr>
        <w:pStyle w:val="ListBullet"/>
      </w:pPr>
      <w:r>
        <w:rPr>
          <w:b/>
          <w:sz w:val="18"/>
        </w:rPr>
        <w:t>1Sa 22:23</w:t>
      </w:r>
      <w:r>
        <w:rPr>
          <w:sz w:val="18"/>
        </w:rPr>
        <w:t xml:space="preserve"> — 1Sa 22:23 Stay with me; do not be afraid , for he who seeks my life seeks your life . With me you shall be in safekeeping .”</w:t>
      </w:r>
    </w:p>
    <w:p>
      <w:pPr>
        <w:pStyle w:val="ListBullet"/>
      </w:pPr>
      <w:r>
        <w:rPr>
          <w:b/>
          <w:sz w:val="18"/>
        </w:rPr>
        <w:t>1Sa 23:17</w:t>
      </w:r>
      <w:r>
        <w:rPr>
          <w:sz w:val="18"/>
        </w:rPr>
        <w:t xml:space="preserve"> — 1Sa 23:17 And he said to him, “Do not fear , for the hand of Saul my father shall not find you . You shall be king over Israel , and I shall be next to you. Saul my father also knows this .”</w:t>
      </w:r>
    </w:p>
    <w:p>
      <w:pPr>
        <w:pStyle w:val="ListBullet"/>
      </w:pPr>
      <w:r>
        <w:rPr>
          <w:b/>
          <w:sz w:val="18"/>
        </w:rPr>
        <w:t>1Ki 17:13</w:t>
      </w:r>
      <w:r>
        <w:rPr>
          <w:sz w:val="18"/>
        </w:rPr>
        <w:t xml:space="preserve"> — 1Ki 17:13 And Elijah said to her, “Do not fear ; go and do as you have said . But first make me a little cake of it and bring it to me, and afterward make something for yourself and your son .</w:t>
      </w:r>
    </w:p>
    <w:p>
      <w:pPr>
        <w:pStyle w:val="ListBullet"/>
      </w:pPr>
      <w:r>
        <w:rPr>
          <w:b/>
          <w:sz w:val="18"/>
        </w:rPr>
        <w:t>2Ki 1:15</w:t>
      </w:r>
      <w:r>
        <w:rPr>
          <w:sz w:val="18"/>
        </w:rPr>
        <w:t xml:space="preserve"> — 2Ki 1:15 Then the angel of the Lord said to Elijah , “Go down with him; do not be afraid of him .” So he arose and went down with him to the king</w:t>
      </w:r>
    </w:p>
    <w:p>
      <w:pPr>
        <w:pStyle w:val="ListBullet"/>
      </w:pPr>
      <w:r>
        <w:rPr>
          <w:b/>
          <w:sz w:val="18"/>
        </w:rPr>
        <w:t>2Ki 6:16</w:t>
      </w:r>
      <w:r>
        <w:rPr>
          <w:sz w:val="18"/>
        </w:rPr>
        <w:t xml:space="preserve"> — 2Ki 6:16 He said , “Do not be afraid , for those who are with us are more than those who are with them .”</w:t>
      </w:r>
    </w:p>
    <w:p>
      <w:pPr>
        <w:pStyle w:val="ListBullet"/>
      </w:pPr>
      <w:r>
        <w:rPr>
          <w:b/>
          <w:sz w:val="18"/>
        </w:rPr>
        <w:t>2Ki 19:6</w:t>
      </w:r>
      <w:r>
        <w:rPr>
          <w:sz w:val="18"/>
        </w:rPr>
        <w:t xml:space="preserve"> — 2Ki 19:6 Isaiah said to them, “ Say to your master , ‘Thus says the Lord : Do not be afraid because of the words that you have heard , with which the servants of the king of Assyria have reviled me .</w:t>
      </w:r>
    </w:p>
    <w:p>
      <w:pPr>
        <w:pStyle w:val="ListBullet"/>
      </w:pPr>
      <w:r>
        <w:rPr>
          <w:b/>
          <w:sz w:val="18"/>
        </w:rPr>
        <w:t>2Ki 25:24</w:t>
      </w:r>
      <w:r>
        <w:rPr>
          <w:sz w:val="18"/>
        </w:rPr>
        <w:t xml:space="preserve"> — 2Ki 25:24 And Gedaliah swore to them and their men , saying , “Do not be afraid because of the Chaldean officials . Live in the land and serve the king of Babylon , and it shall be well with you .”</w:t>
      </w:r>
    </w:p>
    <w:p>
      <w:pPr>
        <w:pStyle w:val="ListBullet"/>
      </w:pPr>
      <w:r>
        <w:rPr>
          <w:b/>
          <w:sz w:val="18"/>
        </w:rPr>
        <w:t>1Ch 22:13</w:t>
      </w:r>
      <w:r>
        <w:rPr>
          <w:sz w:val="18"/>
        </w:rPr>
        <w:t xml:space="preserve"> — 1Ch 22:13 Then you will prosper if you are careful to observe the statutes and the rules that the Lord commanded Moses for Israel . Be strong and courageous . Fear not ; do not be dismayed .</w:t>
      </w:r>
    </w:p>
    <w:p>
      <w:pPr>
        <w:pStyle w:val="ListBullet"/>
      </w:pPr>
      <w:r>
        <w:rPr>
          <w:b/>
          <w:sz w:val="18"/>
        </w:rPr>
        <w:t>1Ch 28:20</w:t>
      </w:r>
      <w:r>
        <w:rPr>
          <w:sz w:val="18"/>
        </w:rPr>
        <w:t xml:space="preserve"> — 1Ch 28:20 Then David said to Solomon his son , “Be strong and courageous and do it . Do not be afraid and do not be dismayed , for the Lord God , even my God , is with you. He will not leave you or forsake you, until all the work for the service of the house of the Lord is finished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ListBullet"/>
      </w:pPr>
      <w:r>
        <w:rPr>
          <w:b/>
          <w:sz w:val="18"/>
        </w:rPr>
        <w:t>Isa 35:4</w:t>
      </w:r>
      <w:r>
        <w:rPr>
          <w:sz w:val="18"/>
        </w:rPr>
        <w:t xml:space="preserve"> — Isa 35:4 Say to those who have an anxious heart , “Be strong ; fear not ! Behold , your God will come with vengeance , with the recompense of God . He will come and save you .”</w:t>
      </w:r>
    </w:p>
    <w:p>
      <w:pPr>
        <w:pStyle w:val="ListBullet"/>
      </w:pPr>
      <w:r>
        <w:rPr>
          <w:b/>
          <w:sz w:val="18"/>
        </w:rPr>
        <w:t>Isa 37:6</w:t>
      </w:r>
      <w:r>
        <w:rPr>
          <w:sz w:val="18"/>
        </w:rPr>
        <w:t xml:space="preserve"> — Isa 37:6 Isaiah said to them, “ Say to your master , ‘ Thus says the Lord : Do not be afraid because of the words that you have heard , with which the young men of the king of Assyria have reviled me .</w:t>
      </w:r>
    </w:p>
    <w:p>
      <w:pPr>
        <w:pStyle w:val="ListBullet"/>
      </w:pPr>
      <w:r>
        <w:rPr>
          <w:b/>
          <w:sz w:val="18"/>
        </w:rPr>
        <w:t>Isa 40:9</w:t>
      </w:r>
      <w:r>
        <w:rPr>
          <w:sz w:val="18"/>
        </w:rPr>
        <w:t xml:space="preserve"> — Isa 40:9 Go on up to a high mountain , O Zion , herald of good news ; lift up your voice with strength , O Jerusalem , herald of good news ; lift it up , fear not ; say to the cities of Judah , “ Behold your God !”</w:t>
      </w:r>
    </w:p>
    <w:p>
      <w:pPr>
        <w:pStyle w:val="ListBullet"/>
      </w:pPr>
      <w:r>
        <w:rPr>
          <w:b/>
          <w:sz w:val="18"/>
        </w:rPr>
        <w:t>Isa 41:13</w:t>
      </w:r>
      <w:r>
        <w:rPr>
          <w:sz w:val="18"/>
        </w:rPr>
        <w:t xml:space="preserve"> — Isa 41:13 For I , the Lord your God , hold your right hand ; it is I who say to you, “ Fear not , I am the one who helps you .”</w:t>
      </w:r>
    </w:p>
    <w:p>
      <w:pPr>
        <w:pStyle w:val="ListBullet"/>
      </w:pPr>
      <w:r>
        <w:rPr>
          <w:b/>
          <w:sz w:val="18"/>
        </w:rPr>
        <w:t>Isa 41:14</w:t>
      </w:r>
      <w:r>
        <w:rPr>
          <w:sz w:val="18"/>
        </w:rPr>
        <w:t xml:space="preserve"> — Isa 41:14 Fear not , you worm Jacob , you men of Israel ! I am the one who helps you, declares the Lord ; your Redeemer is the Holy One of Israel .</w:t>
      </w:r>
    </w:p>
    <w:p>
      <w:pPr>
        <w:pStyle w:val="ListBullet"/>
      </w:pPr>
      <w:r>
        <w:rPr>
          <w:b/>
          <w:sz w:val="18"/>
        </w:rPr>
        <w:t>Isa 43:5</w:t>
      </w:r>
      <w:r>
        <w:rPr>
          <w:sz w:val="18"/>
        </w:rPr>
        <w:t xml:space="preserve"> — Isa 43:5 Fear not , for I am with you; I will bring your offspring from the east , and from the west I will gather you .</w:t>
      </w:r>
    </w:p>
    <w:p>
      <w:pPr>
        <w:pStyle w:val="ListBullet"/>
      </w:pPr>
      <w:r>
        <w:rPr>
          <w:b/>
          <w:sz w:val="18"/>
        </w:rPr>
        <w:t>Isa 44:2</w:t>
      </w:r>
      <w:r>
        <w:rPr>
          <w:sz w:val="18"/>
        </w:rPr>
        <w:t xml:space="preserve"> — Isa 44:2 Thus says the Lord who made you, who formed you from the womb and will help you: Fear not , O Jacob my servant , Jeshurun whom I have chosen .</w:t>
      </w:r>
    </w:p>
    <w:p>
      <w:pPr>
        <w:pStyle w:val="ListBullet"/>
      </w:pPr>
      <w:r>
        <w:rPr>
          <w:b/>
          <w:sz w:val="18"/>
        </w:rPr>
        <w:t>Isa 51:7</w:t>
      </w:r>
      <w:r>
        <w:rPr>
          <w:sz w:val="18"/>
        </w:rPr>
        <w:t xml:space="preserve"> — Isa 51:7 “ Listen to me, you who know righteousness , the people in whose heart is my law ; fear not the reproach of man , nor be dismayed at their revilings .</w:t>
      </w:r>
    </w:p>
    <w:p>
      <w:pPr>
        <w:pStyle w:val="ListBullet"/>
      </w:pPr>
      <w:r>
        <w:rPr>
          <w:b/>
          <w:sz w:val="18"/>
        </w:rPr>
        <w:t>Isa 54:4</w:t>
      </w:r>
      <w:r>
        <w:rPr>
          <w:sz w:val="18"/>
        </w:rPr>
        <w:t xml:space="preserve"> — Isa 54:4 “ Fear not , for you will not be ashamed ; be not confounded , for you will not be disgraced ; for you will forget the shame of your youth , and the reproach of your widowhood you will remember no more .</w:t>
      </w:r>
    </w:p>
    <w:p>
      <w:pPr>
        <w:pStyle w:val="ListBullet"/>
      </w:pPr>
      <w:r>
        <w:rPr>
          <w:b/>
          <w:sz w:val="18"/>
        </w:rPr>
        <w:t>Isa 54:14</w:t>
      </w:r>
      <w:r>
        <w:rPr>
          <w:sz w:val="18"/>
        </w:rPr>
        <w:t xml:space="preserve"> — Isa 54:14 In righteousness you shall be established ; you shall be far from oppression , for you shall not fear ; and from terror , for it shall not come near you .</w:t>
      </w:r>
    </w:p>
    <w:p>
      <w:pPr>
        <w:pStyle w:val="ListBullet"/>
      </w:pPr>
      <w:r>
        <w:rPr>
          <w:b/>
          <w:sz w:val="18"/>
        </w:rPr>
        <w:t>Jer 1:8</w:t>
      </w:r>
      <w:r>
        <w:rPr>
          <w:sz w:val="18"/>
        </w:rPr>
        <w:t xml:space="preserve"> — Jer 1:8 Do not be afraid of them , for I am with you to deliver you, declares the Lord .”</w:t>
      </w:r>
    </w:p>
    <w:p>
      <w:pPr>
        <w:pStyle w:val="ListBullet"/>
      </w:pPr>
      <w:r>
        <w:rPr>
          <w:b/>
          <w:sz w:val="18"/>
        </w:rPr>
        <w:t>Jer 10:5</w:t>
      </w:r>
      <w:r>
        <w:rPr>
          <w:sz w:val="18"/>
        </w:rPr>
        <w:t xml:space="preserve"> — Jer 10:5 Their idols are like scarecrows in a cucumber field , and they cannot speak ; they have to be carried , for they cannot walk . Do not be afraid of them, for they cannot do evil , neither is it in them to do good .”</w:t>
      </w:r>
    </w:p>
    <w:p>
      <w:pPr>
        <w:pStyle w:val="ListBullet"/>
      </w:pPr>
      <w:r>
        <w:rPr>
          <w:b/>
          <w:sz w:val="18"/>
        </w:rPr>
        <w:t>Jer 23:4</w:t>
      </w:r>
      <w:r>
        <w:rPr>
          <w:sz w:val="18"/>
        </w:rPr>
        <w:t xml:space="preserve"> — Jer 23:4 I will set shepherds over them who will care for them, and they shall fear no more , nor be dismayed , neither shall any be missing , declares the Lord .</w:t>
      </w:r>
    </w:p>
    <w:p>
      <w:pPr>
        <w:pStyle w:val="ListBullet"/>
      </w:pPr>
      <w:r>
        <w:rPr>
          <w:b/>
          <w:sz w:val="18"/>
        </w:rPr>
        <w:t>Jer 30:10</w:t>
      </w:r>
      <w:r>
        <w:rPr>
          <w:sz w:val="18"/>
        </w:rPr>
        <w:t xml:space="preserve"> — Jer 30:10 “Then fear not , O Jacob my servant , declares the Lord , nor be dismayed , O Israel ; for behold , I will save you from far away , and your offspring from the land of their captivity . Jacob shall return and have quiet and ease , and none shall make him afraid .</w:t>
      </w:r>
    </w:p>
    <w:p>
      <w:pPr>
        <w:pStyle w:val="ListBullet"/>
      </w:pPr>
      <w:r>
        <w:rPr>
          <w:b/>
          <w:sz w:val="18"/>
        </w:rPr>
        <w:t>Jer 40:9</w:t>
      </w:r>
      <w:r>
        <w:rPr>
          <w:sz w:val="18"/>
        </w:rPr>
        <w:t xml:space="preserve"> — Jer 40:9 Gedaliah the son of Ahikam , son of Shaphan , swore to them and their men , saying , “Do not be afraid to serve the Chaldeans . Dwell in the land and serve the king of Babylon , and it shall be well with you .</w:t>
      </w:r>
    </w:p>
    <w:p>
      <w:pPr>
        <w:pStyle w:val="ListBullet"/>
      </w:pPr>
      <w:r>
        <w:rPr>
          <w:b/>
          <w:sz w:val="18"/>
        </w:rPr>
        <w:t>Jer 42:11</w:t>
      </w:r>
      <w:r>
        <w:rPr>
          <w:sz w:val="18"/>
        </w:rPr>
        <w:t xml:space="preserve"> — Jer 42:11 Do not fear the king of Babylon , of whom you are afraid . Do not fear him, declares the Lord , for I am with you, to save you and to deliver you from his hand .</w:t>
      </w:r>
    </w:p>
    <w:p>
      <w:pPr>
        <w:pStyle w:val="ListBullet"/>
      </w:pPr>
      <w:r>
        <w:rPr>
          <w:b/>
          <w:sz w:val="18"/>
        </w:rPr>
        <w:t>Jer 46:27</w:t>
      </w:r>
      <w:r>
        <w:rPr>
          <w:sz w:val="18"/>
        </w:rPr>
        <w:t xml:space="preserve"> — Jer 46:27 “But fear not , O Jacob my servant , nor be dismayed , O Israel , for behold , I will save you from far away , and your offspring from the land of their captivity . Jacob shall return and have quiet and ease , and none shall make him afraid .</w:t>
      </w:r>
    </w:p>
    <w:p>
      <w:pPr>
        <w:pStyle w:val="ListBullet"/>
      </w:pPr>
      <w:r>
        <w:rPr>
          <w:b/>
          <w:sz w:val="18"/>
        </w:rPr>
        <w:t>Jer 46:28</w:t>
      </w:r>
      <w:r>
        <w:rPr>
          <w:sz w:val="18"/>
        </w:rPr>
        <w:t xml:space="preserve"> — Jer 46:28 Fear not , O Jacob my servant , declares the Lord , for I am with you. I will make a full end of all the nations to which I have driven you, but of you I will not make a full end . I will discipline you in just measure , and I will by no means leave you unpunished .”</w:t>
      </w:r>
    </w:p>
    <w:p>
      <w:pPr>
        <w:pStyle w:val="ListBullet"/>
      </w:pPr>
      <w:r>
        <w:rPr>
          <w:b/>
          <w:sz w:val="18"/>
        </w:rPr>
        <w:t>Lam 3:57</w:t>
      </w:r>
      <w:r>
        <w:rPr>
          <w:sz w:val="18"/>
        </w:rPr>
        <w:t xml:space="preserve"> — Lam 3:57 You came near when I called on you; you said , ‘Do not fear !’</w:t>
      </w:r>
    </w:p>
    <w:p>
      <w:pPr>
        <w:pStyle w:val="ListBullet"/>
      </w:pPr>
      <w:r>
        <w:rPr>
          <w:b/>
          <w:sz w:val="18"/>
        </w:rPr>
        <w:t>Eze 2:6</w:t>
      </w:r>
      <w:r>
        <w:rPr>
          <w:sz w:val="18"/>
        </w:rPr>
        <w:t xml:space="preserve"> — Eze 2:6 And you , son of man , be not afraid of them, nor be afraid of their words , though briers and thorns are with you and you sit on scorpions . Be not afraid of their words , nor be dismayed at their looks , for they are a rebellious house .</w:t>
      </w:r>
    </w:p>
    <w:p>
      <w:pPr>
        <w:pStyle w:val="ListBullet"/>
      </w:pPr>
      <w:r>
        <w:rPr>
          <w:b/>
          <w:sz w:val="18"/>
        </w:rPr>
        <w:t>Eze 3:9</w:t>
      </w:r>
      <w:r>
        <w:rPr>
          <w:sz w:val="18"/>
        </w:rPr>
        <w:t xml:space="preserve"> — Eze 3:9 Like emery harder than flint have I made your forehead . Fear them not , nor be dismayed at their looks , for they are a rebellious house .”</w:t>
      </w:r>
    </w:p>
    <w:p>
      <w:pPr>
        <w:pStyle w:val="ListBullet"/>
      </w:pPr>
      <w:r>
        <w:rPr>
          <w:b/>
          <w:sz w:val="18"/>
        </w:rPr>
        <w:t>Dan 10:12</w:t>
      </w:r>
      <w:r>
        <w:rPr>
          <w:sz w:val="18"/>
        </w:rPr>
        <w:t xml:space="preserve"> — Dan 10:12 Then he said to me, “ Fear not , Daniel , for from the first day that you set your heart to understand and humbled yourself before your God , your words have been heard , and I have come because of your words .</w:t>
      </w:r>
    </w:p>
    <w:p>
      <w:pPr>
        <w:pStyle w:val="ListBullet"/>
      </w:pPr>
      <w:r>
        <w:rPr>
          <w:b/>
          <w:sz w:val="18"/>
        </w:rPr>
        <w:t>Dan 10:19</w:t>
      </w:r>
      <w:r>
        <w:rPr>
          <w:sz w:val="18"/>
        </w:rPr>
        <w:t xml:space="preserve"> — Dan 10:19 And he said , “O man greatly loved , fear not , peace be with you; be strong and of good courage .” And as he spoke to me, I was strengthened and said , “Let my lord speak , for you have strengthened me .”</w:t>
      </w:r>
    </w:p>
    <w:p>
      <w:pPr>
        <w:pStyle w:val="ListBullet"/>
      </w:pPr>
      <w:r>
        <w:rPr>
          <w:b/>
          <w:sz w:val="18"/>
        </w:rPr>
        <w:t>Joe 2:21</w:t>
      </w:r>
      <w:r>
        <w:rPr>
          <w:sz w:val="18"/>
        </w:rPr>
        <w:t xml:space="preserve"> — Joe 2:21 “ Fear not , O land ; be glad and rejoice , for the Lord has done great things !</w:t>
      </w:r>
    </w:p>
    <w:p>
      <w:pPr>
        <w:pStyle w:val="ListBullet"/>
      </w:pPr>
      <w:r>
        <w:rPr>
          <w:b/>
          <w:sz w:val="18"/>
        </w:rPr>
        <w:t>Joe 2:22</w:t>
      </w:r>
      <w:r>
        <w:rPr>
          <w:sz w:val="18"/>
        </w:rPr>
        <w:t xml:space="preserve"> — Joe 2:22 Fear not , you beasts of the field , for the pastures of the wilderness are green ; the tree bears its fruit ; the fig tree and vine give their full yield .</w:t>
      </w:r>
    </w:p>
    <w:p>
      <w:pPr>
        <w:pStyle w:val="ListBullet"/>
      </w:pPr>
      <w:r>
        <w:rPr>
          <w:b/>
          <w:sz w:val="18"/>
        </w:rPr>
        <w:t>Zep 3:16</w:t>
      </w:r>
      <w:r>
        <w:rPr>
          <w:sz w:val="18"/>
        </w:rPr>
        <w:t xml:space="preserve"> — Zep 3:16 On that day it shall be said to Jerusalem : “ Fear not , O Zion ; let not your hands grow weak .</w:t>
      </w:r>
    </w:p>
    <w:p>
      <w:pPr>
        <w:pStyle w:val="ListBullet"/>
      </w:pPr>
      <w:r>
        <w:rPr>
          <w:b/>
          <w:sz w:val="18"/>
        </w:rPr>
        <w:t>Hag 2:5</w:t>
      </w:r>
      <w:r>
        <w:rPr>
          <w:sz w:val="18"/>
        </w:rPr>
        <w:t xml:space="preserve"> — Hag 2:5 according to the covenant that I made with you when you came out of Egypt . My Spirit remains in your midst . Fear not .</w:t>
      </w:r>
    </w:p>
    <w:p>
      <w:pPr>
        <w:pStyle w:val="ListBullet"/>
      </w:pPr>
      <w:r>
        <w:rPr>
          <w:b/>
          <w:sz w:val="18"/>
        </w:rPr>
        <w:t>Zec 8:13</w:t>
      </w:r>
      <w:r>
        <w:rPr>
          <w:sz w:val="18"/>
        </w:rPr>
        <w:t xml:space="preserve"> — Zec 8:13 And as you have been a byword of cursing among the nations , O house of Judah and house of Israel , so will I save you, and you shall be a blessing . Fear not , but let your hands be strong .”</w:t>
      </w:r>
    </w:p>
    <w:p>
      <w:pPr>
        <w:pStyle w:val="ListBullet"/>
      </w:pPr>
      <w:r>
        <w:rPr>
          <w:b/>
          <w:sz w:val="18"/>
        </w:rPr>
        <w:t>Zec 8:15</w:t>
      </w:r>
      <w:r>
        <w:rPr>
          <w:sz w:val="18"/>
        </w:rPr>
        <w:t xml:space="preserve"> — Zec 8:15 so again have I purposed in these days to bring good to Jerusalem and to the house of Judah ; fear not .</w:t>
      </w:r>
    </w:p>
    <w:p>
      <w:pPr>
        <w:pStyle w:val="Heading3"/>
      </w:pPr>
      <w:r>
        <w:t>Group 298-002: Term names the reverential fear of the Lord as the proper inner orientation — fearing God rather than humans as the inner disposition of covenant loyalty, worship, and moral conduct</w:t>
      </w:r>
    </w:p>
    <w:p>
      <w:r>
        <w:rPr>
          <w:b/>
        </w:rPr>
        <w:t>Anchor verses:</w:t>
      </w:r>
    </w:p>
    <w:p>
      <w:pPr>
        <w:pStyle w:val="ListBullet"/>
      </w:pPr>
      <w:r>
        <w:rPr>
          <w:b/>
          <w:sz w:val="18"/>
        </w:rPr>
        <w:t>Deu 28:58</w:t>
      </w:r>
      <w:r>
        <w:rPr>
          <w:sz w:val="18"/>
        </w:rPr>
        <w:t xml:space="preserve"> — Deu 28:58 “ If you are not careful to do all the words of this law that are written in this book , that you may fear this glorious and awesome name , the Lord your God ,</w:t>
      </w:r>
    </w:p>
    <w:p>
      <w:pPr>
        <w:pStyle w:val="ListBullet"/>
      </w:pPr>
      <w:r>
        <w:rPr>
          <w:b/>
          <w:sz w:val="18"/>
        </w:rPr>
        <w:t>1Ki 8:43</w:t>
      </w:r>
      <w:r>
        <w:rPr>
          <w:sz w:val="18"/>
        </w:rPr>
        <w:t xml:space="preserve"> — 1Ki 8:43 hear in heaven your dwelling place and do according to all for which the foreigner calls to you, in order that all the peoples of the earth may know your name and fear you, as do your people Israel , and that they may know that this house that I have built is called by your name .</w:t>
      </w:r>
    </w:p>
    <w:p>
      <w:r>
        <w:rPr>
          <w:b/>
        </w:rPr>
        <w:t>Related verses (30):</w:t>
      </w:r>
    </w:p>
    <w:p>
      <w:pPr>
        <w:pStyle w:val="ListBullet"/>
      </w:pPr>
      <w:r>
        <w:rPr>
          <w:b/>
          <w:sz w:val="18"/>
        </w:rPr>
        <w:t>Exo 20:20</w:t>
      </w:r>
      <w:r>
        <w:rPr>
          <w:sz w:val="18"/>
        </w:rPr>
        <w:t xml:space="preserve"> — Exo 20:20 Moses said to the people , “Do not fear , for God has come to test you, that the fear of him may be before you , that you may not sin .”</w:t>
      </w:r>
    </w:p>
    <w:p>
      <w:pPr>
        <w:pStyle w:val="ListBullet"/>
      </w:pPr>
      <w:r>
        <w:rPr>
          <w:b/>
          <w:sz w:val="18"/>
        </w:rPr>
        <w:t>Deu 13:11</w:t>
      </w:r>
      <w:r>
        <w:rPr>
          <w:sz w:val="18"/>
        </w:rPr>
        <w:t xml:space="preserve"> — Deu 13:11 And all Israel shall hear and fear and never again do any such wickedness as this among you.</w:t>
      </w:r>
    </w:p>
    <w:p>
      <w:pPr>
        <w:pStyle w:val="ListBullet"/>
      </w:pPr>
      <w:r>
        <w:rPr>
          <w:b/>
          <w:sz w:val="18"/>
        </w:rPr>
        <w:t>Deu 17:13</w:t>
      </w:r>
      <w:r>
        <w:rPr>
          <w:sz w:val="18"/>
        </w:rPr>
        <w:t xml:space="preserve"> — Deu 17:13 And all the people shall hear and fear and not act presumptuously again .</w:t>
      </w:r>
    </w:p>
    <w:p>
      <w:pPr>
        <w:pStyle w:val="ListBullet"/>
      </w:pPr>
      <w:r>
        <w:rPr>
          <w:b/>
          <w:sz w:val="18"/>
        </w:rPr>
        <w:t>Deu 19:20</w:t>
      </w:r>
      <w:r>
        <w:rPr>
          <w:sz w:val="18"/>
        </w:rPr>
        <w:t xml:space="preserve"> — Deu 19:20 And the rest shall hear and fear , and shall never again commit any such evil among you.</w:t>
      </w:r>
    </w:p>
    <w:p>
      <w:pPr>
        <w:pStyle w:val="ListBullet"/>
      </w:pPr>
      <w:r>
        <w:rPr>
          <w:b/>
          <w:sz w:val="18"/>
        </w:rPr>
        <w:t>Deu 21:21</w:t>
      </w:r>
      <w:r>
        <w:rPr>
          <w:sz w:val="18"/>
        </w:rPr>
        <w:t xml:space="preserve"> — Deu 21:21 Then all the men of the city shall stone him to death with stones . So you shall purge the evil from your midst , and all Israel shall hear , and fear .</w:t>
      </w:r>
    </w:p>
    <w:p>
      <w:pPr>
        <w:pStyle w:val="ListBullet"/>
      </w:pPr>
      <w:r>
        <w:rPr>
          <w:b/>
          <w:sz w:val="18"/>
        </w:rPr>
        <w:t>Deu 25:18</w:t>
      </w:r>
      <w:r>
        <w:rPr>
          <w:sz w:val="18"/>
        </w:rPr>
        <w:t xml:space="preserve"> — Deu 25:18 how he attacked you on the way when you were faint and weary , and cut off your tail , those who were lagging behind you, and he did not fear God .</w:t>
      </w:r>
    </w:p>
    <w:p>
      <w:pPr>
        <w:pStyle w:val="ListBullet"/>
      </w:pPr>
      <w:r>
        <w:rPr>
          <w:b/>
          <w:sz w:val="18"/>
        </w:rPr>
        <w:t>Deu 28:10</w:t>
      </w:r>
      <w:r>
        <w:rPr>
          <w:sz w:val="18"/>
        </w:rPr>
        <w:t xml:space="preserve"> — Deu 28:10 And all the peoples of the earth shall see that you are called by the name of the Lord , and they shall be afraid of you .</w:t>
      </w:r>
    </w:p>
    <w:p>
      <w:pPr>
        <w:pStyle w:val="ListBullet"/>
      </w:pPr>
      <w:r>
        <w:rPr>
          <w:b/>
          <w:sz w:val="18"/>
        </w:rPr>
        <w:t>1Ki 8:40</w:t>
      </w:r>
      <w:r>
        <w:rPr>
          <w:sz w:val="18"/>
        </w:rPr>
        <w:t xml:space="preserve"> — 1Ki 8:40 that they may fear you all the days that they live in the land that you gave to our fathers .</w:t>
      </w:r>
    </w:p>
    <w:p>
      <w:pPr>
        <w:pStyle w:val="ListBullet"/>
      </w:pPr>
      <w:r>
        <w:rPr>
          <w:b/>
          <w:sz w:val="18"/>
        </w:rPr>
        <w:t>2Ki 17:25</w:t>
      </w:r>
      <w:r>
        <w:rPr>
          <w:sz w:val="18"/>
        </w:rPr>
        <w:t xml:space="preserve"> — 2Ki 17:25 And at the beginning of their dwelling there , they did not fear the Lord . Therefore the Lord sent lions among them, which killed some of them .</w:t>
      </w:r>
    </w:p>
    <w:p>
      <w:pPr>
        <w:pStyle w:val="ListBullet"/>
      </w:pPr>
      <w:r>
        <w:rPr>
          <w:b/>
          <w:sz w:val="18"/>
        </w:rPr>
        <w:t>2Ki 17:28</w:t>
      </w:r>
      <w:r>
        <w:rPr>
          <w:sz w:val="18"/>
        </w:rPr>
        <w:t xml:space="preserve"> — 2Ki 17:28 So one of the priests whom they had carried away from Samaria came and lived in Bethel and taught them how they should fear the Lord .</w:t>
      </w:r>
    </w:p>
    <w:p>
      <w:pPr>
        <w:pStyle w:val="ListBullet"/>
      </w:pPr>
      <w:r>
        <w:rPr>
          <w:b/>
          <w:sz w:val="18"/>
        </w:rPr>
        <w:t>2Ki 17:35</w:t>
      </w:r>
      <w:r>
        <w:rPr>
          <w:sz w:val="18"/>
        </w:rPr>
        <w:t xml:space="preserve"> — 2Ki 17:35 The Lord made a covenant with them and commanded them, “You shall not fear other gods or bow yourselves to them or serve them or sacrifice to them ,</w:t>
      </w:r>
    </w:p>
    <w:p>
      <w:pPr>
        <w:pStyle w:val="ListBullet"/>
      </w:pPr>
      <w:r>
        <w:rPr>
          <w:b/>
          <w:sz w:val="18"/>
        </w:rPr>
        <w:t>2Ki 17:36</w:t>
      </w:r>
      <w:r>
        <w:rPr>
          <w:sz w:val="18"/>
        </w:rPr>
        <w:t xml:space="preserve"> — 2Ki 17:36 but you shall fear the Lord , who brought you out of the land of Egypt with great power and with an outstretched arm . You shall bow yourselves to him, and to him you shall sacrifice .</w:t>
      </w:r>
    </w:p>
    <w:p>
      <w:pPr>
        <w:pStyle w:val="ListBullet"/>
      </w:pPr>
      <w:r>
        <w:rPr>
          <w:b/>
          <w:sz w:val="18"/>
        </w:rPr>
        <w:t>2Ki 17:37</w:t>
      </w:r>
      <w:r>
        <w:rPr>
          <w:sz w:val="18"/>
        </w:rPr>
        <w:t xml:space="preserve"> — 2Ki 17:37 And the statutes and the rules and the law and the commandment that he wrote for you, you shall always be careful to do . You shall not fear other gods ,</w:t>
      </w:r>
    </w:p>
    <w:p>
      <w:pPr>
        <w:pStyle w:val="ListBullet"/>
      </w:pPr>
      <w:r>
        <w:rPr>
          <w:b/>
          <w:sz w:val="18"/>
        </w:rPr>
        <w:t>2Ki 17:38</w:t>
      </w:r>
      <w:r>
        <w:rPr>
          <w:sz w:val="18"/>
        </w:rPr>
        <w:t xml:space="preserve"> — 2Ki 17:38 and you shall not forget the covenant that I have made with you. You shall not fear other gods ,</w:t>
      </w:r>
    </w:p>
    <w:p>
      <w:pPr>
        <w:pStyle w:val="ListBullet"/>
      </w:pPr>
      <w:r>
        <w:rPr>
          <w:b/>
          <w:sz w:val="18"/>
        </w:rPr>
        <w:t>2Ki 17:39</w:t>
      </w:r>
      <w:r>
        <w:rPr>
          <w:sz w:val="18"/>
        </w:rPr>
        <w:t xml:space="preserve"> — 2Ki 17:39 but you shall fear the Lord your God , and he will deliver you out of the hand of all your enemies .”</w:t>
      </w:r>
    </w:p>
    <w:p>
      <w:pPr>
        <w:pStyle w:val="ListBullet"/>
      </w:pPr>
      <w:r>
        <w:rPr>
          <w:b/>
          <w:sz w:val="18"/>
        </w:rPr>
        <w:t>1Ch 16:25</w:t>
      </w:r>
      <w:r>
        <w:rPr>
          <w:sz w:val="18"/>
        </w:rPr>
        <w:t xml:space="preserve"> — 1Ch 16:25 For great is the Lord , and greatly to be praised , and he is to be feared above all gods .</w:t>
      </w:r>
    </w:p>
    <w:p>
      <w:pPr>
        <w:pStyle w:val="ListBullet"/>
      </w:pPr>
      <w:r>
        <w:rPr>
          <w:b/>
          <w:sz w:val="18"/>
        </w:rPr>
        <w:t>Neh 6:13</w:t>
      </w:r>
      <w:r>
        <w:rPr>
          <w:sz w:val="18"/>
        </w:rPr>
        <w:t xml:space="preserve"> — Neh 6:13 For this purpose he was hired , that I should be afraid and act in this way and sin , and so they could give me a bad name in order to taunt me .</w:t>
      </w:r>
    </w:p>
    <w:p>
      <w:pPr>
        <w:pStyle w:val="ListBullet"/>
      </w:pPr>
      <w:r>
        <w:rPr>
          <w:b/>
          <w:sz w:val="18"/>
        </w:rPr>
        <w:t>Psa 72:5</w:t>
      </w:r>
      <w:r>
        <w:rPr>
          <w:sz w:val="18"/>
        </w:rPr>
        <w:t xml:space="preserve"> — Psa 72:5 May they fear you while the sun endures , and as long as the moon , throughout all generations !</w:t>
      </w:r>
    </w:p>
    <w:p>
      <w:pPr>
        <w:pStyle w:val="ListBullet"/>
      </w:pPr>
      <w:r>
        <w:rPr>
          <w:b/>
          <w:sz w:val="18"/>
        </w:rPr>
        <w:t>Psa 76:7</w:t>
      </w:r>
      <w:r>
        <w:rPr>
          <w:sz w:val="18"/>
        </w:rPr>
        <w:t xml:space="preserve"> — Psa 76:7 But you , you are to be feared ! Who can stand before you when once your anger is roused ?</w:t>
      </w:r>
    </w:p>
    <w:p>
      <w:pPr>
        <w:pStyle w:val="ListBullet"/>
      </w:pPr>
      <w:r>
        <w:rPr>
          <w:b/>
          <w:sz w:val="18"/>
        </w:rPr>
        <w:t>Psa 76:8</w:t>
      </w:r>
      <w:r>
        <w:rPr>
          <w:sz w:val="18"/>
        </w:rPr>
        <w:t xml:space="preserve"> — Psa 76:8 From the heavens you uttered judgment ; the earth feared and was still ,</w:t>
      </w:r>
    </w:p>
    <w:p>
      <w:pPr>
        <w:pStyle w:val="ListBullet"/>
      </w:pPr>
      <w:r>
        <w:rPr>
          <w:b/>
          <w:sz w:val="18"/>
        </w:rPr>
        <w:t>Psa 76:12</w:t>
      </w:r>
      <w:r>
        <w:rPr>
          <w:sz w:val="18"/>
        </w:rPr>
        <w:t xml:space="preserve"> — Psa 76:12 who cuts off the spirit of princes , who is to be feared by the kings of the earth .</w:t>
      </w:r>
    </w:p>
    <w:p>
      <w:pPr>
        <w:pStyle w:val="ListBullet"/>
      </w:pPr>
      <w:r>
        <w:rPr>
          <w:b/>
          <w:sz w:val="18"/>
        </w:rPr>
        <w:t>Psa 112:7</w:t>
      </w:r>
      <w:r>
        <w:rPr>
          <w:sz w:val="18"/>
        </w:rPr>
        <w:t xml:space="preserve"> — Psa 112:7 He is not afraid of bad news ; his heart is firm , trusting in the Lord .</w:t>
      </w:r>
    </w:p>
    <w:p>
      <w:pPr>
        <w:pStyle w:val="ListBullet"/>
      </w:pPr>
      <w:r>
        <w:rPr>
          <w:b/>
          <w:sz w:val="18"/>
        </w:rPr>
        <w:t>Psa 112:8</w:t>
      </w:r>
      <w:r>
        <w:rPr>
          <w:sz w:val="18"/>
        </w:rPr>
        <w:t xml:space="preserve"> — Psa 112:8 His heart is steady ; he will not be afraid , until he looks in triumph on his adversaries .</w:t>
      </w:r>
    </w:p>
    <w:p>
      <w:pPr>
        <w:pStyle w:val="ListBullet"/>
      </w:pPr>
      <w:r>
        <w:rPr>
          <w:b/>
          <w:sz w:val="18"/>
        </w:rPr>
        <w:t>Psa 118:6</w:t>
      </w:r>
      <w:r>
        <w:rPr>
          <w:sz w:val="18"/>
        </w:rPr>
        <w:t xml:space="preserve"> — Psa 118:6 The Lord is on my side; I will not fear . What can man do to me?</w:t>
      </w:r>
    </w:p>
    <w:p>
      <w:pPr>
        <w:pStyle w:val="ListBullet"/>
      </w:pPr>
      <w:r>
        <w:rPr>
          <w:b/>
          <w:sz w:val="18"/>
        </w:rPr>
        <w:t>Psa 119:120</w:t>
      </w:r>
      <w:r>
        <w:rPr>
          <w:sz w:val="18"/>
        </w:rPr>
        <w:t xml:space="preserve"> — Psa 119:120 My flesh trembles for fear of you, and I am afraid of your judgments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25:3</w:t>
      </w:r>
      <w:r>
        <w:rPr>
          <w:sz w:val="18"/>
        </w:rPr>
        <w:t xml:space="preserve"> — Isa 25:3 Therefore strong peoples will glorify you; cities of ruthless nations will fear you .</w:t>
      </w:r>
    </w:p>
    <w:p>
      <w:pPr>
        <w:pStyle w:val="ListBullet"/>
      </w:pPr>
      <w:r>
        <w:rPr>
          <w:b/>
          <w:sz w:val="18"/>
        </w:rPr>
        <w:t>Jer 3:8</w:t>
      </w:r>
      <w:r>
        <w:rPr>
          <w:sz w:val="18"/>
        </w:rPr>
        <w:t xml:space="preserve"> — Jer 3:8 She saw that for all the adulteries of that faithless one, Israel , I had sent her away with a decree of divorce . Yet her treacherous sister Judah did not fear , but she too went and played the whore .</w:t>
      </w:r>
    </w:p>
    <w:p>
      <w:pPr>
        <w:pStyle w:val="ListBullet"/>
      </w:pPr>
      <w:r>
        <w:rPr>
          <w:b/>
          <w:sz w:val="18"/>
        </w:rPr>
        <w:t>Eze 11:8</w:t>
      </w:r>
      <w:r>
        <w:rPr>
          <w:sz w:val="18"/>
        </w:rPr>
        <w:t xml:space="preserve"> — Eze 11:8 You have feared the sword , and I will bring the sword upon you, declares the Lord God .</w:t>
      </w:r>
    </w:p>
    <w:p>
      <w:pPr>
        <w:pStyle w:val="ListBullet"/>
      </w:pPr>
      <w:r>
        <w:rPr>
          <w:b/>
          <w:sz w:val="18"/>
        </w:rPr>
        <w:t>Amo 3:8</w:t>
      </w:r>
      <w:r>
        <w:rPr>
          <w:sz w:val="18"/>
        </w:rPr>
        <w:t xml:space="preserve"> — Amo 3:8 The lion has roared ; who will not fear ? The Lord God has spoken ; who can but prophesy ?”</w:t>
      </w:r>
    </w:p>
    <w:p>
      <w:pPr>
        <w:pStyle w:val="Heading3"/>
      </w:pPr>
      <w:r>
        <w:t>Group 298-003: Term names the practical inner fear of threatening powers — the inner condition of dread before enemies, authorities, or circumstances that threaten life or wellbeing</w:t>
      </w:r>
    </w:p>
    <w:p>
      <w:r>
        <w:rPr>
          <w:b/>
        </w:rPr>
        <w:t>Anchor verses:</w:t>
      </w:r>
    </w:p>
    <w:p>
      <w:pPr>
        <w:pStyle w:val="ListBullet"/>
      </w:pPr>
      <w:r>
        <w:rPr>
          <w:b/>
          <w:sz w:val="18"/>
        </w:rPr>
        <w:t>Gen 3:10</w:t>
      </w:r>
      <w:r>
        <w:rPr>
          <w:sz w:val="18"/>
        </w:rPr>
        <w:t xml:space="preserve"> — Gen 3:10 And he said , “I heard the sound of you in the garden , and I was afraid , because I was naked , and I hid myself.”</w:t>
      </w:r>
    </w:p>
    <w:p>
      <w:pPr>
        <w:pStyle w:val="ListBullet"/>
      </w:pPr>
      <w:r>
        <w:rPr>
          <w:b/>
          <w:sz w:val="18"/>
        </w:rPr>
        <w:t>1Sa 28:5</w:t>
      </w:r>
      <w:r>
        <w:rPr>
          <w:sz w:val="18"/>
        </w:rPr>
        <w:t xml:space="preserve"> — 1Sa 28:5 When Saul saw the army of the Philistines , he was afraid , and his heart trembled greatly .</w:t>
      </w:r>
    </w:p>
    <w:p>
      <w:r>
        <w:rPr>
          <w:b/>
        </w:rPr>
        <w:t>Related verses (86):</w:t>
      </w:r>
    </w:p>
    <w:p>
      <w:pPr>
        <w:pStyle w:val="ListBullet"/>
      </w:pPr>
      <w:r>
        <w:rPr>
          <w:b/>
          <w:sz w:val="18"/>
        </w:rPr>
        <w:t>Gen 18:15</w:t>
      </w:r>
      <w:r>
        <w:rPr>
          <w:sz w:val="18"/>
        </w:rPr>
        <w:t xml:space="preserve"> — Gen 18:15 But Sarah denied it, saying , “I did not laugh ,” for she was afraid . He said , “ No , but you did laugh .”</w:t>
      </w:r>
    </w:p>
    <w:p>
      <w:pPr>
        <w:pStyle w:val="ListBullet"/>
      </w:pPr>
      <w:r>
        <w:rPr>
          <w:b/>
          <w:sz w:val="18"/>
        </w:rPr>
        <w:t>Gen 19:30</w:t>
      </w:r>
      <w:r>
        <w:rPr>
          <w:sz w:val="18"/>
        </w:rPr>
        <w:t xml:space="preserve"> — Gen 19:30 Now Lot went up out of Zoar and lived in the hills with his two daughters , for he was afraid to live in Zoar . So he lived in a cave with his two daughters .</w:t>
      </w:r>
    </w:p>
    <w:p>
      <w:pPr>
        <w:pStyle w:val="ListBullet"/>
      </w:pPr>
      <w:r>
        <w:rPr>
          <w:b/>
          <w:sz w:val="18"/>
        </w:rPr>
        <w:t>Gen 26:7</w:t>
      </w:r>
      <w:r>
        <w:rPr>
          <w:sz w:val="18"/>
        </w:rPr>
        <w:t xml:space="preserve"> — Gen 26:7 When the men of the place asked him about his wife , he said , “She is my sister ,” for he feared to say , “My wife ,” thinking, “lest the men of the place should kill me because of Rebekah ,” because she was attractive in appearance .</w:t>
      </w:r>
    </w:p>
    <w:p>
      <w:pPr>
        <w:pStyle w:val="ListBullet"/>
      </w:pPr>
      <w:r>
        <w:rPr>
          <w:b/>
          <w:sz w:val="18"/>
        </w:rPr>
        <w:t>Gen 31:31</w:t>
      </w:r>
      <w:r>
        <w:rPr>
          <w:sz w:val="18"/>
        </w:rPr>
        <w:t xml:space="preserve"> — Gen 31:31 Jacob answered and said to Laban , “ Because I was afraid , for I thought that you would take your daughters from me by force .</w:t>
      </w:r>
    </w:p>
    <w:p>
      <w:pPr>
        <w:pStyle w:val="ListBullet"/>
      </w:pPr>
      <w:r>
        <w:rPr>
          <w:b/>
          <w:sz w:val="18"/>
        </w:rPr>
        <w:t>Gen 32:7</w:t>
      </w:r>
      <w:r>
        <w:rPr>
          <w:sz w:val="18"/>
        </w:rPr>
        <w:t xml:space="preserve"> — Gen 32:7 Then Jacob was greatly afraid and distressed . He divided the people who were with him, and the flocks and herds and camels , into two camps ,</w:t>
      </w:r>
    </w:p>
    <w:p>
      <w:pPr>
        <w:pStyle w:val="ListBullet"/>
      </w:pPr>
      <w:r>
        <w:rPr>
          <w:b/>
          <w:sz w:val="18"/>
        </w:rPr>
        <w:t>Gen 35:17</w:t>
      </w:r>
      <w:r>
        <w:rPr>
          <w:sz w:val="18"/>
        </w:rPr>
        <w:t xml:space="preserve"> — Gen 35:17 And when her labor was at its hardest , the midwife said to her, “Do not fear , for you have another son .”</w:t>
      </w:r>
    </w:p>
    <w:p>
      <w:pPr>
        <w:pStyle w:val="ListBullet"/>
      </w:pPr>
      <w:r>
        <w:rPr>
          <w:b/>
          <w:sz w:val="18"/>
        </w:rPr>
        <w:t>Gen 42:35</w:t>
      </w:r>
      <w:r>
        <w:rPr>
          <w:sz w:val="18"/>
        </w:rPr>
        <w:t xml:space="preserve"> — Gen 42:35 As they emptied their sacks , behold , every man’s bundle of money was in his sack . And when they and their father saw their bundles of money , they were afraid .</w:t>
      </w:r>
    </w:p>
    <w:p>
      <w:pPr>
        <w:pStyle w:val="ListBullet"/>
      </w:pPr>
      <w:r>
        <w:rPr>
          <w:b/>
          <w:sz w:val="18"/>
        </w:rPr>
        <w:t>Gen 43:18</w:t>
      </w:r>
      <w:r>
        <w:rPr>
          <w:sz w:val="18"/>
        </w:rPr>
        <w:t xml:space="preserve"> — Gen 43:18 And the men were afraid because they were brought to Joseph’s house , and they said , “It is because of the money , which was replaced in our sacks the first time , that we are brought in , so that he may assault us and fall upon us to make us servants and seize our donkeys .”</w:t>
      </w:r>
    </w:p>
    <w:p>
      <w:pPr>
        <w:pStyle w:val="ListBullet"/>
      </w:pPr>
      <w:r>
        <w:rPr>
          <w:b/>
          <w:sz w:val="18"/>
        </w:rPr>
        <w:t>Gen 43:23</w:t>
      </w:r>
      <w:r>
        <w:rPr>
          <w:sz w:val="18"/>
        </w:rPr>
        <w:t xml:space="preserve"> — Gen 43:23 He replied , “ Peace to you, do not be afraid . Your God and the God of your father has put treasure in your sacks for you. I received your money .” Then he brought Simeon out to them.</w:t>
      </w:r>
    </w:p>
    <w:p>
      <w:pPr>
        <w:pStyle w:val="ListBullet"/>
      </w:pPr>
      <w:r>
        <w:rPr>
          <w:b/>
          <w:sz w:val="18"/>
        </w:rPr>
        <w:t>Exo 2:14</w:t>
      </w:r>
      <w:r>
        <w:rPr>
          <w:sz w:val="18"/>
        </w:rPr>
        <w:t xml:space="preserve"> — Exo 2:14 He answered , “ Who made you a prince and a judge over us? Do you mean to kill me as you killed the Egyptian ?” Then Moses was afraid , and thought , “ Surely the thing is known .”</w:t>
      </w:r>
    </w:p>
    <w:p>
      <w:pPr>
        <w:pStyle w:val="ListBullet"/>
      </w:pPr>
      <w:r>
        <w:rPr>
          <w:b/>
          <w:sz w:val="18"/>
        </w:rPr>
        <w:t>Exo 3:6</w:t>
      </w:r>
      <w:r>
        <w:rPr>
          <w:sz w:val="18"/>
        </w:rPr>
        <w:t xml:space="preserve"> — Exo 3:6 And he said , “ I am the God of your father , the God of Abraham , the God of Isaac , and the God of Jacob .” And Moses hid his face , for he was afraid to look at God .</w:t>
      </w:r>
    </w:p>
    <w:p>
      <w:pPr>
        <w:pStyle w:val="ListBullet"/>
      </w:pPr>
      <w:r>
        <w:rPr>
          <w:b/>
          <w:sz w:val="18"/>
        </w:rPr>
        <w:t>Exo 14:10</w:t>
      </w:r>
      <w:r>
        <w:rPr>
          <w:sz w:val="18"/>
        </w:rPr>
        <w:t xml:space="preserve"> — Exo 14:10 When Pharaoh drew near , the people of Israel lifted up their eyes , and behold , the Egyptians were marching after them, and they feared greatly . And the people of Israel cried out to the Lord .</w:t>
      </w:r>
    </w:p>
    <w:p>
      <w:pPr>
        <w:pStyle w:val="ListBullet"/>
      </w:pPr>
      <w:r>
        <w:rPr>
          <w:b/>
          <w:sz w:val="18"/>
        </w:rPr>
        <w:t>Exo 34:30</w:t>
      </w:r>
      <w:r>
        <w:rPr>
          <w:sz w:val="18"/>
        </w:rPr>
        <w:t xml:space="preserve"> — Exo 34:30 Aaron and all the people of Israel saw Moses , and behold , the skin of his face shone , and they were afraid to come near him .</w:t>
      </w:r>
    </w:p>
    <w:p>
      <w:pPr>
        <w:pStyle w:val="ListBullet"/>
      </w:pPr>
      <w:r>
        <w:rPr>
          <w:b/>
          <w:sz w:val="18"/>
        </w:rPr>
        <w:t>Num 12:8</w:t>
      </w:r>
      <w:r>
        <w:rPr>
          <w:sz w:val="18"/>
        </w:rPr>
        <w:t xml:space="preserve"> — Num 12:8 With him I speak mouth to mouth , clearly , and not in riddles , and he beholds the form of the Lord . Why then were you not afraid to speak against my servant Moses ?”</w:t>
      </w:r>
    </w:p>
    <w:p>
      <w:pPr>
        <w:pStyle w:val="ListBullet"/>
      </w:pPr>
      <w:r>
        <w:rPr>
          <w:b/>
          <w:sz w:val="18"/>
        </w:rPr>
        <w:t>Num 14:9</w:t>
      </w:r>
      <w:r>
        <w:rPr>
          <w:sz w:val="18"/>
        </w:rPr>
        <w:t xml:space="preserve"> — Num 14:9 Only do not rebel against the Lord . And do not fear the people of the land , for they are bread for us. Their protection is removed from them, and the Lord is with us; do not fear them .”</w:t>
      </w:r>
    </w:p>
    <w:p>
      <w:pPr>
        <w:pStyle w:val="ListBullet"/>
      </w:pPr>
      <w:r>
        <w:rPr>
          <w:b/>
          <w:sz w:val="18"/>
        </w:rPr>
        <w:t>Deu 2:4</w:t>
      </w:r>
      <w:r>
        <w:rPr>
          <w:sz w:val="18"/>
        </w:rPr>
        <w:t xml:space="preserve"> — Deu 2:4 and command the people , “ You are about to pass through the territory of your brothers , the people of Esau , who live in Seir ; and they will be afraid of you. So be very careful .</w:t>
      </w:r>
    </w:p>
    <w:p>
      <w:pPr>
        <w:pStyle w:val="ListBullet"/>
      </w:pPr>
      <w:r>
        <w:rPr>
          <w:b/>
          <w:sz w:val="18"/>
        </w:rPr>
        <w:t>Deu 7:18</w:t>
      </w:r>
      <w:r>
        <w:rPr>
          <w:sz w:val="18"/>
        </w:rPr>
        <w:t xml:space="preserve"> — Deu 7:18 you shall not be afraid of them but you shall remember what the Lord your God did to Pharaoh and to all Egypt ,</w:t>
      </w:r>
    </w:p>
    <w:p>
      <w:pPr>
        <w:pStyle w:val="ListBullet"/>
      </w:pPr>
      <w:r>
        <w:rPr>
          <w:b/>
          <w:sz w:val="18"/>
        </w:rPr>
        <w:t>Jos 9:24</w:t>
      </w:r>
      <w:r>
        <w:rPr>
          <w:sz w:val="18"/>
        </w:rPr>
        <w:t xml:space="preserve"> — Jos 9:24 They answered Joshua , “Because it was told to your servants for a certainty that the Lord your God had commanded his servant Moses to give you all the land and to destroy all the inhabitants of the land from before you—so we feared greatly for our lives because of you and did this thing .</w:t>
      </w:r>
    </w:p>
    <w:p>
      <w:pPr>
        <w:pStyle w:val="ListBullet"/>
      </w:pPr>
      <w:r>
        <w:rPr>
          <w:b/>
          <w:sz w:val="18"/>
        </w:rPr>
        <w:t>Jos 10:2</w:t>
      </w:r>
      <w:r>
        <w:rPr>
          <w:sz w:val="18"/>
        </w:rPr>
        <w:t xml:space="preserve"> — Jos 10:2 he feared greatly , because Gibeon was a great city , like one of the royal cities , and because it was greater than Ai , and all its men were warriors .</w:t>
      </w:r>
    </w:p>
    <w:p>
      <w:pPr>
        <w:pStyle w:val="ListBullet"/>
      </w:pPr>
      <w:r>
        <w:rPr>
          <w:b/>
          <w:sz w:val="18"/>
        </w:rPr>
        <w:t>Judg 6:27</w:t>
      </w:r>
      <w:r>
        <w:rPr>
          <w:sz w:val="18"/>
        </w:rPr>
        <w:t xml:space="preserve"> — Judg 6:27 So Gideon took ten men of his servants and did as the Lord had told him. But because he was too afraid of his family and the men of the town to do it by day , he did it by night .</w:t>
      </w:r>
    </w:p>
    <w:p>
      <w:pPr>
        <w:pStyle w:val="ListBullet"/>
      </w:pPr>
      <w:r>
        <w:rPr>
          <w:b/>
          <w:sz w:val="18"/>
        </w:rPr>
        <w:t>Judg 8:20</w:t>
      </w:r>
      <w:r>
        <w:rPr>
          <w:sz w:val="18"/>
        </w:rPr>
        <w:t xml:space="preserve"> — Judg 8:20 So he said to Jether his firstborn , “ Rise and kill them!” But the young man did not draw his sword , for he was afraid , because he was still a young man .</w:t>
      </w:r>
    </w:p>
    <w:p>
      <w:pPr>
        <w:pStyle w:val="ListBullet"/>
      </w:pPr>
      <w:r>
        <w:rPr>
          <w:b/>
          <w:sz w:val="18"/>
        </w:rPr>
        <w:t>1Sa 3:15</w:t>
      </w:r>
      <w:r>
        <w:rPr>
          <w:sz w:val="18"/>
        </w:rPr>
        <w:t xml:space="preserve"> — 1Sa 3:15 Samuel lay until morning ; then he opened the doors of the house of the Lord . And Samuel was afraid to tell the vision to Eli .</w:t>
      </w:r>
    </w:p>
    <w:p>
      <w:pPr>
        <w:pStyle w:val="ListBullet"/>
      </w:pPr>
      <w:r>
        <w:rPr>
          <w:b/>
          <w:sz w:val="18"/>
        </w:rPr>
        <w:t>1Sa 4:7</w:t>
      </w:r>
      <w:r>
        <w:rPr>
          <w:sz w:val="18"/>
        </w:rPr>
        <w:t xml:space="preserve"> — 1Sa 4:7 the Philistines were afraid , for they said , “A god has come into the camp .” And they said , “ Woe to us! For nothing like this has happened before .</w:t>
      </w:r>
    </w:p>
    <w:p>
      <w:pPr>
        <w:pStyle w:val="ListBullet"/>
      </w:pPr>
      <w:r>
        <w:rPr>
          <w:b/>
          <w:sz w:val="18"/>
        </w:rPr>
        <w:t>1Sa 4:20</w:t>
      </w:r>
      <w:r>
        <w:rPr>
          <w:sz w:val="18"/>
        </w:rPr>
        <w:t xml:space="preserve"> — 1Sa 4:20 And about the time of her death the women attending her said to her, “Do not be afraid , for you have borne a son .” But she did not answer or pay attention .</w:t>
      </w:r>
    </w:p>
    <w:p>
      <w:pPr>
        <w:pStyle w:val="ListBullet"/>
      </w:pPr>
      <w:r>
        <w:rPr>
          <w:b/>
          <w:sz w:val="18"/>
        </w:rPr>
        <w:t>1Sa 7:7</w:t>
      </w:r>
      <w:r>
        <w:rPr>
          <w:sz w:val="18"/>
        </w:rPr>
        <w:t xml:space="preserve"> — 1Sa 7:7 Now when the Philistines heard that the people of Israel had gathered at Mizpah , the lords of the Philistines went up against Israel . And when the people of Israel heard of it, they were afraid of the Philistines .</w:t>
      </w:r>
    </w:p>
    <w:p>
      <w:pPr>
        <w:pStyle w:val="ListBullet"/>
      </w:pPr>
      <w:r>
        <w:rPr>
          <w:b/>
          <w:sz w:val="18"/>
        </w:rPr>
        <w:t>1Sa 14:26</w:t>
      </w:r>
      <w:r>
        <w:rPr>
          <w:sz w:val="18"/>
        </w:rPr>
        <w:t xml:space="preserve"> — 1Sa 14:26 And when the people entered the forest , behold , the honey was dropping , but no one put his hand to his mouth , for the people feared the oath .</w:t>
      </w:r>
    </w:p>
    <w:p>
      <w:pPr>
        <w:pStyle w:val="ListBullet"/>
      </w:pPr>
      <w:r>
        <w:rPr>
          <w:b/>
          <w:sz w:val="18"/>
        </w:rPr>
        <w:t>1Sa 15:24</w:t>
      </w:r>
      <w:r>
        <w:rPr>
          <w:sz w:val="18"/>
        </w:rPr>
        <w:t xml:space="preserve"> — 1Sa 15:24 Saul said to Samuel , “I have sinned , for I have transgressed the commandment of the Lord and your words , because I feared the people and obeyed their voice .</w:t>
      </w:r>
    </w:p>
    <w:p>
      <w:pPr>
        <w:pStyle w:val="ListBullet"/>
      </w:pPr>
      <w:r>
        <w:rPr>
          <w:b/>
          <w:sz w:val="18"/>
        </w:rPr>
        <w:t>1Sa 17:11</w:t>
      </w:r>
      <w:r>
        <w:rPr>
          <w:sz w:val="18"/>
        </w:rPr>
        <w:t xml:space="preserve"> — 1Sa 17:11 When Saul and all Israel heard these words of the Philistine , they were dismayed and greatly afraid .</w:t>
      </w:r>
    </w:p>
    <w:p>
      <w:pPr>
        <w:pStyle w:val="ListBullet"/>
      </w:pPr>
      <w:r>
        <w:rPr>
          <w:b/>
          <w:sz w:val="18"/>
        </w:rPr>
        <w:t>1Sa 17:24</w:t>
      </w:r>
      <w:r>
        <w:rPr>
          <w:sz w:val="18"/>
        </w:rPr>
        <w:t xml:space="preserve"> — 1Sa 17:24 All the men of Israel , when they saw the man , fled from him and were much afraid .</w:t>
      </w:r>
    </w:p>
    <w:p>
      <w:pPr>
        <w:pStyle w:val="ListBullet"/>
      </w:pPr>
      <w:r>
        <w:rPr>
          <w:b/>
          <w:sz w:val="18"/>
        </w:rPr>
        <w:t>1Sa 18:12</w:t>
      </w:r>
      <w:r>
        <w:rPr>
          <w:sz w:val="18"/>
        </w:rPr>
        <w:t xml:space="preserve"> — 1Sa 18:12 Saul was afraid of David because the Lord was with him but had departed from Saul .</w:t>
      </w:r>
    </w:p>
    <w:p>
      <w:pPr>
        <w:pStyle w:val="ListBullet"/>
      </w:pPr>
      <w:r>
        <w:rPr>
          <w:b/>
          <w:sz w:val="18"/>
        </w:rPr>
        <w:t>1Sa 18:29</w:t>
      </w:r>
      <w:r>
        <w:rPr>
          <w:sz w:val="18"/>
        </w:rPr>
        <w:t xml:space="preserve"> — 1Sa 18:29 Saul was even more afraid of David . So Saul was David’s enemy continually .</w:t>
      </w:r>
    </w:p>
    <w:p>
      <w:pPr>
        <w:pStyle w:val="ListBullet"/>
      </w:pPr>
      <w:r>
        <w:rPr>
          <w:b/>
          <w:sz w:val="18"/>
        </w:rPr>
        <w:t>1Sa 21:12</w:t>
      </w:r>
      <w:r>
        <w:rPr>
          <w:sz w:val="18"/>
        </w:rPr>
        <w:t xml:space="preserve"> — 1Sa 21:12 And David took these words to heart and was much afraid of Achish the king of Gath .</w:t>
      </w:r>
    </w:p>
    <w:p>
      <w:pPr>
        <w:pStyle w:val="ListBullet"/>
      </w:pPr>
      <w:r>
        <w:rPr>
          <w:b/>
          <w:sz w:val="18"/>
        </w:rPr>
        <w:t>1Sa 28:13</w:t>
      </w:r>
      <w:r>
        <w:rPr>
          <w:sz w:val="18"/>
        </w:rPr>
        <w:t xml:space="preserve"> — 1Sa 28:13 The king said to her, “Do not be afraid . What do you see ?” And the woman said to Saul , “I see a god coming up out of the earth .”</w:t>
      </w:r>
    </w:p>
    <w:p>
      <w:pPr>
        <w:pStyle w:val="ListBullet"/>
      </w:pPr>
      <w:r>
        <w:rPr>
          <w:b/>
          <w:sz w:val="18"/>
        </w:rPr>
        <w:t>1Sa 28:20</w:t>
      </w:r>
      <w:r>
        <w:rPr>
          <w:sz w:val="18"/>
        </w:rPr>
        <w:t xml:space="preserve"> — 1Sa 28:20 Then Saul fell at once full length on the ground , filled with fear because of the words of Samuel . And there was no strength in him, for he had eaten nothing all day and all night .</w:t>
      </w:r>
    </w:p>
    <w:p>
      <w:pPr>
        <w:pStyle w:val="ListBullet"/>
      </w:pPr>
      <w:r>
        <w:rPr>
          <w:b/>
          <w:sz w:val="18"/>
        </w:rPr>
        <w:t>1Sa 31:4</w:t>
      </w:r>
      <w:r>
        <w:rPr>
          <w:sz w:val="18"/>
        </w:rPr>
        <w:t xml:space="preserve"> — 1Sa 31:4 Then Saul said to his armor-bearer , “ Draw your sword , and thrust me through with it, lest these uncircumcised come and thrust me through , and mistreat me.” But his armor-bearer would not , for he feared greatly . Therefore Saul took his own sword and fell upon it .</w:t>
      </w:r>
    </w:p>
    <w:p>
      <w:pPr>
        <w:pStyle w:val="ListBullet"/>
      </w:pPr>
      <w:r>
        <w:rPr>
          <w:b/>
          <w:sz w:val="18"/>
        </w:rPr>
        <w:t>2Sa 1:14</w:t>
      </w:r>
      <w:r>
        <w:rPr>
          <w:sz w:val="18"/>
        </w:rPr>
        <w:t xml:space="preserve"> — 2Sa 1:14 David said to him, “ How is it you were not afraid to put out your hand to destroy the Lord’s anointed ?”</w:t>
      </w:r>
    </w:p>
    <w:p>
      <w:pPr>
        <w:pStyle w:val="ListBullet"/>
      </w:pPr>
      <w:r>
        <w:rPr>
          <w:b/>
          <w:sz w:val="18"/>
        </w:rPr>
        <w:t>2Sa 3:11</w:t>
      </w:r>
      <w:r>
        <w:rPr>
          <w:sz w:val="18"/>
        </w:rPr>
        <w:t xml:space="preserve"> — 2Sa 3:11 And Ish-bosheth could not answer Abner another word , because he feared him .</w:t>
      </w:r>
    </w:p>
    <w:p>
      <w:pPr>
        <w:pStyle w:val="ListBullet"/>
      </w:pPr>
      <w:r>
        <w:rPr>
          <w:b/>
          <w:sz w:val="18"/>
        </w:rPr>
        <w:t>2Sa 9:7</w:t>
      </w:r>
      <w:r>
        <w:rPr>
          <w:sz w:val="18"/>
        </w:rPr>
        <w:t xml:space="preserve"> — 2Sa 9:7 And David said to him, “Do not fear , for I will show you kindness for the sake of your father Jonathan , and I will restore to you all the land of Saul your father , and you shall eat at my table always .”</w:t>
      </w:r>
    </w:p>
    <w:p>
      <w:pPr>
        <w:pStyle w:val="ListBullet"/>
      </w:pPr>
      <w:r>
        <w:rPr>
          <w:b/>
          <w:sz w:val="18"/>
        </w:rPr>
        <w:t>2Sa 10:19</w:t>
      </w:r>
      <w:r>
        <w:rPr>
          <w:sz w:val="18"/>
        </w:rPr>
        <w:t xml:space="preserve"> — 2Sa 10:19 And when all the kings who were servants of Hadadezer saw that they had been defeated by Israel , they made peace with Israel and became subject to them. So the Syrians were afraid to save the Ammonites anymore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13:28</w:t>
      </w:r>
      <w:r>
        <w:rPr>
          <w:sz w:val="18"/>
        </w:rPr>
        <w:t xml:space="preserve"> — 2Sa 13:28 Then Absalom commanded his servants , “ Mark when Amnon’s heart is merry with wine , and when I say to you, ‘ Strike Amnon ,’ then kill him. Do not fear ; have I not commanded you? Be courageous and be valiant .”</w:t>
      </w:r>
    </w:p>
    <w:p>
      <w:pPr>
        <w:pStyle w:val="ListBullet"/>
      </w:pPr>
      <w:r>
        <w:rPr>
          <w:b/>
          <w:sz w:val="18"/>
        </w:rPr>
        <w:t>2Sa 14:15</w:t>
      </w:r>
      <w:r>
        <w:rPr>
          <w:sz w:val="18"/>
        </w:rPr>
        <w:t xml:space="preserve"> — 2Sa 14:15 Now I have come to say this to my lord the king because the people have made me afraid , and your servant thought , ‘I will speak to the king ; it may be that the king will perform the request of his servant .</w:t>
      </w:r>
    </w:p>
    <w:p>
      <w:pPr>
        <w:pStyle w:val="ListBullet"/>
      </w:pPr>
      <w:r>
        <w:rPr>
          <w:b/>
          <w:sz w:val="18"/>
        </w:rPr>
        <w:t>1Ki 1:50</w:t>
      </w:r>
      <w:r>
        <w:rPr>
          <w:sz w:val="18"/>
        </w:rPr>
        <w:t xml:space="preserve"> — 1Ki 1:50 And Adonijah feared Solomon . So he arose and went and took hold of the horns of the altar .</w:t>
      </w:r>
    </w:p>
    <w:p>
      <w:pPr>
        <w:pStyle w:val="ListBullet"/>
      </w:pPr>
      <w:r>
        <w:rPr>
          <w:b/>
          <w:sz w:val="18"/>
        </w:rPr>
        <w:t>1Ki 1:51</w:t>
      </w:r>
      <w:r>
        <w:rPr>
          <w:sz w:val="18"/>
        </w:rPr>
        <w:t xml:space="preserve"> — 1Ki 1:51 Then it was told Solomon , “ Behold , Adonijah fears King Solomon , for behold , he has laid hold of the horns of the altar , saying , ‘Let King Solomon swear to me first that he will not put his servant to death with the sword .’”</w:t>
      </w:r>
    </w:p>
    <w:p>
      <w:pPr>
        <w:pStyle w:val="ListBullet"/>
      </w:pPr>
      <w:r>
        <w:rPr>
          <w:b/>
          <w:sz w:val="18"/>
        </w:rPr>
        <w:t>2Ki 10:4</w:t>
      </w:r>
      <w:r>
        <w:rPr>
          <w:sz w:val="18"/>
        </w:rPr>
        <w:t xml:space="preserve"> — 2Ki 10:4 But they were exceedingly afraid and said , “ Behold , the two kings could not stand before him. How then can we stand ?”</w:t>
      </w:r>
    </w:p>
    <w:p>
      <w:pPr>
        <w:pStyle w:val="ListBullet"/>
      </w:pPr>
      <w:r>
        <w:rPr>
          <w:b/>
          <w:sz w:val="18"/>
        </w:rPr>
        <w:t>2Ki 25:26</w:t>
      </w:r>
      <w:r>
        <w:rPr>
          <w:sz w:val="18"/>
        </w:rPr>
        <w:t xml:space="preserve"> — 2Ki 25:26 Then all the people , both small and great , and the captains of the forces arose and went to Egypt , for they were afraid of the Chaldeans .</w:t>
      </w:r>
    </w:p>
    <w:p>
      <w:pPr>
        <w:pStyle w:val="ListBullet"/>
      </w:pPr>
      <w:r>
        <w:rPr>
          <w:b/>
          <w:sz w:val="18"/>
        </w:rPr>
        <w:t>1Ch 10:4</w:t>
      </w:r>
      <w:r>
        <w:rPr>
          <w:sz w:val="18"/>
        </w:rPr>
        <w:t xml:space="preserve"> — 1Ch 10:4 Then Saul said to his armor-bearer , “ Draw your sword and thrust me through with it, lest these uncircumcised come and mistreat me.” But his armor-bearer would not, for he feared greatly . Therefore Saul took his own sword and fell upon it .</w:t>
      </w:r>
    </w:p>
    <w:p>
      <w:pPr>
        <w:pStyle w:val="ListBullet"/>
      </w:pPr>
      <w:r>
        <w:rPr>
          <w:b/>
          <w:sz w:val="18"/>
        </w:rPr>
        <w:t>1Ch 13:12</w:t>
      </w:r>
      <w:r>
        <w:rPr>
          <w:sz w:val="18"/>
        </w:rPr>
        <w:t xml:space="preserve"> — 1Ch 13:12 And David was afraid of God that day , and he said , “ How can I bring the ark of God home to me?”</w:t>
      </w:r>
    </w:p>
    <w:p>
      <w:pPr>
        <w:pStyle w:val="ListBullet"/>
      </w:pPr>
      <w:r>
        <w:rPr>
          <w:b/>
          <w:sz w:val="18"/>
        </w:rPr>
        <w:t>Neh 2:2</w:t>
      </w:r>
      <w:r>
        <w:rPr>
          <w:sz w:val="18"/>
        </w:rPr>
        <w:t xml:space="preserve"> — Neh 2:2 And the king said to me, “ Why is your face sad , seeing you are not sick ? This is nothing but sadness of the heart .” Then I was very much afraid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Neh 6:14</w:t>
      </w:r>
      <w:r>
        <w:rPr>
          <w:sz w:val="18"/>
        </w:rPr>
        <w:t xml:space="preserve"> — Neh 6:14 Remember Tobiah and Sanballat , O my God , according to these things that they did , and also the prophetess Noadiah and the rest of the prophets who wanted to make me afraid .</w:t>
      </w:r>
    </w:p>
    <w:p>
      <w:pPr>
        <w:pStyle w:val="ListBullet"/>
      </w:pPr>
      <w:r>
        <w:rPr>
          <w:b/>
          <w:sz w:val="18"/>
        </w:rPr>
        <w:t>Neh 6:16</w:t>
      </w:r>
      <w:r>
        <w:rPr>
          <w:sz w:val="18"/>
        </w:rPr>
        <w:t xml:space="preserve"> — Neh 6:16 And when all our enemies heard of it, all the nations around us were afraid and fell greatly in their own esteem , for they perceived that this work had been accomplished with the help of our God .</w:t>
      </w:r>
    </w:p>
    <w:p>
      <w:pPr>
        <w:pStyle w:val="ListBullet"/>
      </w:pPr>
      <w:r>
        <w:rPr>
          <w:b/>
          <w:sz w:val="18"/>
        </w:rPr>
        <w:t>Neh 6:19</w:t>
      </w:r>
      <w:r>
        <w:rPr>
          <w:sz w:val="18"/>
        </w:rPr>
        <w:t xml:space="preserve"> — Neh 6:19 Also they spoke of his good deeds in my presence and reported my words to him. And Tobiah sent letters to make me afraid .</w:t>
      </w:r>
    </w:p>
    <w:p>
      <w:pPr>
        <w:pStyle w:val="ListBullet"/>
      </w:pPr>
      <w:r>
        <w:rPr>
          <w:b/>
          <w:sz w:val="18"/>
        </w:rPr>
        <w:t>Job 5:21</w:t>
      </w:r>
      <w:r>
        <w:rPr>
          <w:sz w:val="18"/>
        </w:rPr>
        <w:t xml:space="preserve"> — Job 5:21 You shall be hidden from the lash of the tongue , and shall not fear destruction when it comes .</w:t>
      </w:r>
    </w:p>
    <w:p>
      <w:pPr>
        <w:pStyle w:val="ListBullet"/>
      </w:pPr>
      <w:r>
        <w:rPr>
          <w:b/>
          <w:sz w:val="18"/>
        </w:rPr>
        <w:t>Job 5:22</w:t>
      </w:r>
      <w:r>
        <w:rPr>
          <w:sz w:val="18"/>
        </w:rPr>
        <w:t xml:space="preserve"> — Job 5:22 At destruction and famine you shall laugh , and shall not fear the beasts of the earth .</w:t>
      </w:r>
    </w:p>
    <w:p>
      <w:pPr>
        <w:pStyle w:val="ListBullet"/>
      </w:pPr>
      <w:r>
        <w:rPr>
          <w:b/>
          <w:sz w:val="18"/>
        </w:rPr>
        <w:t>Job 6:21</w:t>
      </w:r>
      <w:r>
        <w:rPr>
          <w:sz w:val="18"/>
        </w:rPr>
        <w:t xml:space="preserve"> — Job 6:21 For you have now become nothing ; you see my calamity and are afraid .</w:t>
      </w:r>
    </w:p>
    <w:p>
      <w:pPr>
        <w:pStyle w:val="ListBullet"/>
      </w:pPr>
      <w:r>
        <w:rPr>
          <w:b/>
          <w:sz w:val="18"/>
        </w:rPr>
        <w:t>Job 9:35</w:t>
      </w:r>
      <w:r>
        <w:rPr>
          <w:sz w:val="18"/>
        </w:rPr>
        <w:t xml:space="preserve"> — Job 9:35 Then I would speak without fear of him, for I am not so in myself .</w:t>
      </w:r>
    </w:p>
    <w:p>
      <w:pPr>
        <w:pStyle w:val="ListBullet"/>
      </w:pPr>
      <w:r>
        <w:rPr>
          <w:b/>
          <w:sz w:val="18"/>
        </w:rPr>
        <w:t>Job 11:15</w:t>
      </w:r>
      <w:r>
        <w:rPr>
          <w:sz w:val="18"/>
        </w:rPr>
        <w:t xml:space="preserve"> — Job 11:15 Surely then you will lift up your face without blemish ; you will be secure and will not fear .</w:t>
      </w:r>
    </w:p>
    <w:p>
      <w:pPr>
        <w:pStyle w:val="ListBullet"/>
      </w:pPr>
      <w:r>
        <w:rPr>
          <w:b/>
          <w:sz w:val="18"/>
        </w:rPr>
        <w:t>Job 32:6</w:t>
      </w:r>
      <w:r>
        <w:rPr>
          <w:sz w:val="18"/>
        </w:rPr>
        <w:t xml:space="preserve"> — Job 32:6 And Elihu the son of Barachel the Buzite answered and said : “I am young in years , and you are aged ; therefore I was timid and afraid to declare my opinion to you .</w:t>
      </w:r>
    </w:p>
    <w:p>
      <w:pPr>
        <w:pStyle w:val="ListBullet"/>
      </w:pPr>
      <w:r>
        <w:rPr>
          <w:b/>
          <w:sz w:val="18"/>
        </w:rPr>
        <w:t>Psa 3:6</w:t>
      </w:r>
      <w:r>
        <w:rPr>
          <w:sz w:val="18"/>
        </w:rPr>
        <w:t xml:space="preserve"> — Psa 3:6 I will not be afraid of many thousands of people who have set themselves against me all around .</w:t>
      </w:r>
    </w:p>
    <w:p>
      <w:pPr>
        <w:pStyle w:val="ListBullet"/>
      </w:pPr>
      <w:r>
        <w:rPr>
          <w:b/>
          <w:sz w:val="18"/>
        </w:rPr>
        <w:t>Psa 23:4</w:t>
      </w:r>
      <w:r>
        <w:rPr>
          <w:sz w:val="18"/>
        </w:rPr>
        <w:t xml:space="preserve"> — Psa 23:4 Even though I walk through the valley of the shadow of death , I will fear no evil , for you are with me; your rod and your staff , they comfort me .</w:t>
      </w:r>
    </w:p>
    <w:p>
      <w:pPr>
        <w:pStyle w:val="ListBullet"/>
      </w:pPr>
      <w:r>
        <w:rPr>
          <w:b/>
          <w:sz w:val="18"/>
        </w:rPr>
        <w:t>Psa 27:3</w:t>
      </w:r>
      <w:r>
        <w:rPr>
          <w:sz w:val="18"/>
        </w:rPr>
        <w:t xml:space="preserve"> — Psa 27:3 Though an army encamp against me, my heart shall not fear ; though war arise against me, yet I will be confident .</w:t>
      </w:r>
    </w:p>
    <w:p>
      <w:pPr>
        <w:pStyle w:val="ListBullet"/>
      </w:pPr>
      <w:r>
        <w:rPr>
          <w:b/>
          <w:sz w:val="18"/>
        </w:rPr>
        <w:t>Psa 46:2</w:t>
      </w:r>
      <w:r>
        <w:rPr>
          <w:sz w:val="18"/>
        </w:rPr>
        <w:t xml:space="preserve"> — Psa 46:2 Therefore we will not fear though the earth give way , though the mountains be moved into the heart of the sea ,</w:t>
      </w:r>
    </w:p>
    <w:p>
      <w:pPr>
        <w:pStyle w:val="ListBullet"/>
      </w:pPr>
      <w:r>
        <w:rPr>
          <w:b/>
          <w:sz w:val="18"/>
        </w:rPr>
        <w:t>Psa 49:5</w:t>
      </w:r>
      <w:r>
        <w:rPr>
          <w:sz w:val="18"/>
        </w:rPr>
        <w:t xml:space="preserve"> — Psa 49:5 Why should I fear in times of trouble , when the iniquity of those who cheat me surrounds me ,</w:t>
      </w:r>
    </w:p>
    <w:p>
      <w:pPr>
        <w:pStyle w:val="ListBullet"/>
      </w:pPr>
      <w:r>
        <w:rPr>
          <w:b/>
          <w:sz w:val="18"/>
        </w:rPr>
        <w:t>Psa 49:16</w:t>
      </w:r>
      <w:r>
        <w:rPr>
          <w:sz w:val="18"/>
        </w:rPr>
        <w:t xml:space="preserve"> — Psa 49:16 Be not afraid when a man becomes rich , when the glory of his house increases .</w:t>
      </w:r>
    </w:p>
    <w:p>
      <w:pPr>
        <w:pStyle w:val="ListBullet"/>
      </w:pPr>
      <w:r>
        <w:rPr>
          <w:b/>
          <w:sz w:val="18"/>
        </w:rPr>
        <w:t>Psa 56:3</w:t>
      </w:r>
      <w:r>
        <w:rPr>
          <w:sz w:val="18"/>
        </w:rPr>
        <w:t xml:space="preserve"> — Psa 56:3 When I am afraid , I put my trust in you.</w:t>
      </w:r>
    </w:p>
    <w:p>
      <w:pPr>
        <w:pStyle w:val="ListBullet"/>
      </w:pPr>
      <w:r>
        <w:rPr>
          <w:b/>
          <w:sz w:val="18"/>
        </w:rPr>
        <w:t>Psa 56:4</w:t>
      </w:r>
      <w:r>
        <w:rPr>
          <w:sz w:val="18"/>
        </w:rPr>
        <w:t xml:space="preserve"> — Psa 56:4 In God , whose word I praise , in God I trust ; I shall not be afraid . What can flesh do to me ?</w:t>
      </w:r>
    </w:p>
    <w:p>
      <w:pPr>
        <w:pStyle w:val="ListBullet"/>
      </w:pPr>
      <w:r>
        <w:rPr>
          <w:b/>
          <w:sz w:val="18"/>
        </w:rPr>
        <w:t>Psa 56:11</w:t>
      </w:r>
      <w:r>
        <w:rPr>
          <w:sz w:val="18"/>
        </w:rPr>
        <w:t xml:space="preserve"> — Psa 56:11 in God I trust ; I shall not be afraid . What can man do to me ?</w:t>
      </w:r>
    </w:p>
    <w:p>
      <w:pPr>
        <w:pStyle w:val="ListBullet"/>
      </w:pPr>
      <w:r>
        <w:rPr>
          <w:b/>
          <w:sz w:val="18"/>
        </w:rPr>
        <w:t>Psa 64:4</w:t>
      </w:r>
      <w:r>
        <w:rPr>
          <w:sz w:val="18"/>
        </w:rPr>
        <w:t xml:space="preserve"> — Psa 64:4 shooting from ambush at the blameless , shooting at him suddenly and without fear .</w:t>
      </w:r>
    </w:p>
    <w:p>
      <w:pPr>
        <w:pStyle w:val="ListBullet"/>
      </w:pPr>
      <w:r>
        <w:rPr>
          <w:b/>
          <w:sz w:val="18"/>
        </w:rPr>
        <w:t>Psa 91:5</w:t>
      </w:r>
      <w:r>
        <w:rPr>
          <w:sz w:val="18"/>
        </w:rPr>
        <w:t xml:space="preserve"> — Psa 91:5 You will not fear the terror of the night , nor the arrow that flies by day ,</w:t>
      </w:r>
    </w:p>
    <w:p>
      <w:pPr>
        <w:pStyle w:val="ListBullet"/>
      </w:pPr>
      <w:r>
        <w:rPr>
          <w:b/>
          <w:sz w:val="18"/>
        </w:rPr>
        <w:t>Pro 3:25</w:t>
      </w:r>
      <w:r>
        <w:rPr>
          <w:sz w:val="18"/>
        </w:rPr>
        <w:t xml:space="preserve"> — Pro 3:25 Do not be afraid of sudden terror or of the ruin of the wicked , when it comes ,</w:t>
      </w:r>
    </w:p>
    <w:p>
      <w:pPr>
        <w:pStyle w:val="ListBullet"/>
      </w:pPr>
      <w:r>
        <w:rPr>
          <w:b/>
          <w:sz w:val="18"/>
        </w:rPr>
        <w:t>Pro 31:21</w:t>
      </w:r>
      <w:r>
        <w:rPr>
          <w:sz w:val="18"/>
        </w:rPr>
        <w:t xml:space="preserve"> — Pro 31:21 She is not afraid of snow for her household , for all her household are clothed in scarlet .</w:t>
      </w:r>
    </w:p>
    <w:p>
      <w:pPr>
        <w:pStyle w:val="ListBullet"/>
      </w:pPr>
      <w:r>
        <w:rPr>
          <w:b/>
          <w:sz w:val="18"/>
        </w:rPr>
        <w:t>Ecc 12:5</w:t>
      </w:r>
      <w:r>
        <w:rPr>
          <w:sz w:val="18"/>
        </w:rPr>
        <w:t xml:space="preserve"> — Ecc 12:5 they are afraid also of what is high , and terrors are in the way ; the almond tree blossoms , the grasshopper drags itself along, and desire fails , because man is going to his eternal home , and the mourners go about the streets —</w:t>
      </w:r>
    </w:p>
    <w:p>
      <w:pPr>
        <w:pStyle w:val="ListBullet"/>
      </w:pPr>
      <w:r>
        <w:rPr>
          <w:b/>
          <w:sz w:val="18"/>
        </w:rPr>
        <w:t>Isa 10:24</w:t>
      </w:r>
      <w:r>
        <w:rPr>
          <w:sz w:val="18"/>
        </w:rPr>
        <w:t xml:space="preserve"> — Isa 10:24 Therefore thus says the Lord God of hosts : “O my people , who dwell in Zion , be not afraid of the Assyrians when they strike with the rod and lift up their staff against you as the Egyptians did.</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41:5</w:t>
      </w:r>
      <w:r>
        <w:rPr>
          <w:sz w:val="18"/>
        </w:rPr>
        <w:t xml:space="preserve"> — Isa 41:5 The coastlands have seen and are afraid ; the ends of the earth tremble ; they have drawn near and come .</w:t>
      </w:r>
    </w:p>
    <w:p>
      <w:pPr>
        <w:pStyle w:val="ListBullet"/>
      </w:pPr>
      <w:r>
        <w:rPr>
          <w:b/>
          <w:sz w:val="18"/>
        </w:rPr>
        <w:t>Isa 51:12</w:t>
      </w:r>
      <w:r>
        <w:rPr>
          <w:sz w:val="18"/>
        </w:rPr>
        <w:t xml:space="preserve"> — Isa 51:12 “ I , I am he who comforts you; who are you that you are afraid of man who dies , of the son of man who is made like grass ,</w:t>
      </w:r>
    </w:p>
    <w:p>
      <w:pPr>
        <w:pStyle w:val="ListBullet"/>
      </w:pPr>
      <w:r>
        <w:rPr>
          <w:b/>
          <w:sz w:val="18"/>
        </w:rPr>
        <w:t>Jer 26:21</w:t>
      </w:r>
      <w:r>
        <w:rPr>
          <w:sz w:val="18"/>
        </w:rPr>
        <w:t xml:space="preserve"> — Jer 26:21 And when King Jehoiakim , with all his warriors and all the officials , heard his words , the king sought to put him to death . But when Uriah heard of it, he was afraid and fled and escaped to Egypt .</w:t>
      </w:r>
    </w:p>
    <w:p>
      <w:pPr>
        <w:pStyle w:val="ListBullet"/>
      </w:pPr>
      <w:r>
        <w:rPr>
          <w:b/>
          <w:sz w:val="18"/>
        </w:rPr>
        <w:t>Jer 41:18</w:t>
      </w:r>
      <w:r>
        <w:rPr>
          <w:sz w:val="18"/>
        </w:rPr>
        <w:t xml:space="preserve"> — Jer 41:18 because of the Chaldeans . For they were afraid of them, because Ishmael the son of Nethaniah had struck down Gedaliah the son of Ahikam , whom the king of Babylon had made governor over the land .</w:t>
      </w:r>
    </w:p>
    <w:p>
      <w:pPr>
        <w:pStyle w:val="ListBullet"/>
      </w:pPr>
      <w:r>
        <w:rPr>
          <w:b/>
          <w:sz w:val="18"/>
        </w:rPr>
        <w:t>Jer 51:46</w:t>
      </w:r>
      <w:r>
        <w:rPr>
          <w:sz w:val="18"/>
        </w:rPr>
        <w:t xml:space="preserve"> — Jer 51:46 Let not your heart faint , and be not fearful at the report heard in the land , when a report comes in one year and afterward a report in another year , and violence is in the land , and ruler is against ruler .</w:t>
      </w:r>
    </w:p>
    <w:p>
      <w:pPr>
        <w:pStyle w:val="ListBullet"/>
      </w:pPr>
      <w:r>
        <w:rPr>
          <w:b/>
          <w:sz w:val="18"/>
        </w:rPr>
        <w:t>Jon 1:5</w:t>
      </w:r>
      <w:r>
        <w:rPr>
          <w:sz w:val="18"/>
        </w:rPr>
        <w:t xml:space="preserve"> — Jon 1:5 Then the mariners were afraid , and each cried out to his god . And they hurled the cargo that was in the ship into the sea to lighten it for them. But Jonah had gone down into the inner part of the ship and had lain down and was fast asleep .</w:t>
      </w:r>
    </w:p>
    <w:p>
      <w:pPr>
        <w:pStyle w:val="ListBullet"/>
      </w:pPr>
      <w:r>
        <w:rPr>
          <w:b/>
          <w:sz w:val="18"/>
        </w:rPr>
        <w:t>Jon 1:10</w:t>
      </w:r>
      <w:r>
        <w:rPr>
          <w:sz w:val="18"/>
        </w:rPr>
        <w:t xml:space="preserve"> — Jon 1:10 Then the men were exceedingly afraid and said to him, “ What is this that you have done !” For the men knew that he was fleeing from the presence of the Lord , because he had told them .</w:t>
      </w:r>
    </w:p>
    <w:p>
      <w:pPr>
        <w:pStyle w:val="ListBullet"/>
      </w:pPr>
      <w:r>
        <w:rPr>
          <w:b/>
          <w:sz w:val="18"/>
        </w:rPr>
        <w:t>Hab 1:7</w:t>
      </w:r>
      <w:r>
        <w:rPr>
          <w:sz w:val="18"/>
        </w:rPr>
        <w:t xml:space="preserve"> — Hab 1:7 They are dreaded and fearsome ; their justice and dignity go forth from themselves.</w:t>
      </w:r>
    </w:p>
    <w:p>
      <w:pPr>
        <w:pStyle w:val="ListBullet"/>
      </w:pPr>
      <w:r>
        <w:rPr>
          <w:b/>
          <w:sz w:val="18"/>
        </w:rPr>
        <w:t>Zep 3:15</w:t>
      </w:r>
      <w:r>
        <w:rPr>
          <w:sz w:val="18"/>
        </w:rPr>
        <w:t xml:space="preserve"> — Zep 3:15 The Lord has taken away the judgments against you; he has cleared away your enemies . The King of Israel , the Lord , is in your midst ; you shall never again fear evil .</w:t>
      </w:r>
    </w:p>
    <w:p>
      <w:pPr>
        <w:pStyle w:val="ListBullet"/>
      </w:pPr>
      <w:r>
        <w:rPr>
          <w:b/>
          <w:sz w:val="18"/>
        </w:rPr>
        <w:t>Zec 9:5</w:t>
      </w:r>
      <w:r>
        <w:rPr>
          <w:sz w:val="18"/>
        </w:rPr>
        <w:t xml:space="preserve"> — Zec 9:5 Ashkelon shall see it, and be afraid ; Gaza too, and shall writhe in anguish ; Ekron also, because its hopes are confounded . The king shall perish from Gaza ; Ashkelon shall be uninhabited ;</w:t>
      </w:r>
    </w:p>
    <w:p>
      <w:pPr>
        <w:pStyle w:val="Heading3"/>
      </w:pPr>
      <w:r>
        <w:t>Set Aside (9 verses)</w:t>
      </w:r>
    </w:p>
    <w:p>
      <w:pPr>
        <w:pStyle w:val="ListBullet"/>
      </w:pPr>
      <w:r>
        <w:rPr>
          <w:b/>
          <w:sz w:val="18"/>
        </w:rPr>
        <w:t>Gen 20:8</w:t>
      </w:r>
      <w:r>
        <w:rPr>
          <w:sz w:val="18"/>
        </w:rPr>
        <w:t xml:space="preserve"> — Gen 20:8 So Abimelech rose early in the morning and called all his servants and told them all these things . And the men were very much afraid .</w:t>
      </w:r>
    </w:p>
    <w:p>
      <w:pPr>
        <w:pStyle w:val="ListBullet"/>
      </w:pPr>
      <w:r>
        <w:rPr>
          <w:b/>
          <w:sz w:val="18"/>
        </w:rPr>
        <w:t>Deu 1:19</w:t>
      </w:r>
      <w:r>
        <w:rPr>
          <w:sz w:val="18"/>
        </w:rPr>
        <w:t xml:space="preserve"> — Deu 1:19 “Then we set out from Horeb and went through all that great and terrifying wilderness that you saw , on the way to the hill country of the Amorites , as the Lord our God commanded us. And we came to Kadesh-barnea .</w:t>
      </w:r>
    </w:p>
    <w:p>
      <w:pPr>
        <w:pStyle w:val="ListBullet"/>
      </w:pPr>
      <w:r>
        <w:rPr>
          <w:b/>
          <w:sz w:val="18"/>
        </w:rPr>
        <w:t>Deu 1:29</w:t>
      </w:r>
      <w:r>
        <w:rPr>
          <w:sz w:val="18"/>
        </w:rPr>
        <w:t xml:space="preserve"> — Deu 1:29 Then I said to you, ‘Do not be in dread or afraid of them .</w:t>
      </w:r>
    </w:p>
    <w:p>
      <w:pPr>
        <w:pStyle w:val="ListBullet"/>
      </w:pPr>
      <w:r>
        <w:rPr>
          <w:b/>
          <w:sz w:val="18"/>
        </w:rPr>
        <w:t>Deu 5:5</w:t>
      </w:r>
      <w:r>
        <w:rPr>
          <w:sz w:val="18"/>
        </w:rPr>
        <w:t xml:space="preserve"> — Deu 5:5 while I stood between the Lord and you at that time , to declare to you the word of the Lord . For you were afraid because of the fire , and you did not go up into the mountain . He said :</w:t>
      </w:r>
    </w:p>
    <w:p>
      <w:pPr>
        <w:pStyle w:val="ListBullet"/>
      </w:pPr>
      <w:r>
        <w:rPr>
          <w:b/>
          <w:sz w:val="18"/>
        </w:rPr>
        <w:t>Deu 8:15</w:t>
      </w:r>
      <w:r>
        <w:rPr>
          <w:sz w:val="18"/>
        </w:rPr>
        <w:t xml:space="preserve"> — Deu 8:15 who led you through the great and terrifying wilderness , with its fiery serpents and scorpions and thirsty ground where there was no water , who brought you water out of the flinty rock ,</w:t>
      </w:r>
    </w:p>
    <w:p>
      <w:pPr>
        <w:pStyle w:val="ListBullet"/>
      </w:pPr>
      <w:r>
        <w:rPr>
          <w:b/>
          <w:sz w:val="18"/>
        </w:rPr>
        <w:t>2Sa 6:9</w:t>
      </w:r>
      <w:r>
        <w:rPr>
          <w:sz w:val="18"/>
        </w:rPr>
        <w:t xml:space="preserve"> — 2Sa 6:9 And David was afraid of the Lord that day , and he said , “How can the ark of the Lord come to me?”</w:t>
      </w:r>
    </w:p>
    <w:p>
      <w:pPr>
        <w:pStyle w:val="ListBullet"/>
      </w:pPr>
      <w:r>
        <w:rPr>
          <w:b/>
          <w:sz w:val="18"/>
        </w:rPr>
        <w:t>Isa 21:1</w:t>
      </w:r>
      <w:r>
        <w:rPr>
          <w:sz w:val="18"/>
        </w:rPr>
        <w:t xml:space="preserve"> — Isa 21:1 The oracle concerning the wilderness of the sea . As whirlwinds in the Negeb sweep on , it comes from the wilderness , from a terrible land .</w:t>
      </w:r>
    </w:p>
    <w:p>
      <w:pPr>
        <w:pStyle w:val="ListBullet"/>
      </w:pPr>
      <w:r>
        <w:rPr>
          <w:b/>
          <w:sz w:val="18"/>
        </w:rPr>
        <w:t>Joe 2:31</w:t>
      </w:r>
      <w:r>
        <w:rPr>
          <w:sz w:val="18"/>
        </w:rPr>
        <w:t xml:space="preserve"> — Joe 2:31 The sun shall be turned to darkness , and the moon to blood , before the great and awesome day of the Lord comes .</w:t>
      </w:r>
    </w:p>
    <w:p>
      <w:pPr>
        <w:pStyle w:val="ListBullet"/>
      </w:pPr>
      <w:r>
        <w:rPr>
          <w:b/>
          <w:sz w:val="18"/>
        </w:rPr>
        <w:t>Mal 4:5</w:t>
      </w:r>
      <w:r>
        <w:rPr>
          <w:sz w:val="18"/>
        </w:rPr>
        <w:t xml:space="preserve"> — Mal 4:5 “ Behold , I will send you Elijah the prophet before the great and awesome day of the Lord comes .</w:t>
      </w:r>
    </w:p>
    <w:p>
      <w:pPr>
        <w:pStyle w:val="Heading2"/>
      </w:pPr>
      <w:r>
        <w:t>H3372H (sub-gloss: to fear: revere)  [XREF]</w:t>
      </w:r>
    </w:p>
    <w:p>
      <w:r>
        <w:rPr>
          <w:i/>
        </w:rPr>
        <w:t>status: extracted  |  occ: 111</w:t>
      </w:r>
    </w:p>
    <w:p>
      <w:r>
        <w:rPr>
          <w:b/>
        </w:rPr>
        <w:t>Parsed senses:</w:t>
      </w:r>
    </w:p>
    <w:p>
      <w:pPr>
        <w:pStyle w:val="ListBullet"/>
      </w:pPr>
      <w:r>
        <w:rPr>
          <w:b/>
          <w:sz w:val="18"/>
        </w:rPr>
        <w:t xml:space="preserve">1  </w:t>
      </w:r>
      <w:r>
        <w:rPr>
          <w:sz w:val="18"/>
        </w:rPr>
        <w:t>: awesome(god)</w:t>
        <w:br/>
        <w:t>1) to fear, revere, be afraid</w:t>
        <w:br/>
        <w:t>1a) (Qal)</w:t>
        <w:br/>
        <w:t>1a1) to fear, be afraid</w:t>
        <w:br/>
        <w:t>1a2) to stand in awe of, be awed</w:t>
        <w:br/>
        <w:t>1a3) to fear, reverence, honour, respect</w:t>
        <w:br/>
        <w:t>1b) (Niphal)</w:t>
        <w:br/>
        <w:t>1b1) to be fearful, be dreadful, be feared</w:t>
        <w:br/>
        <w:t>1b2) to cause astonishment and awe, be held in awe</w:t>
        <w:br/>
        <w:t>1b3) to inspire reverence or godly fear or awe</w:t>
        <w:br/>
        <w:t>1c) (Piel) to make afraid, terrify</w:t>
        <w:br/>
        <w:t>2) (TWOT) to shoot, pour</w:t>
        <w:br/>
        <w:t>Also means: ya.re (יָרֵא ": frightening" H3372)</w:t>
      </w:r>
    </w:p>
    <w:p>
      <w:r>
        <w:t>Cross-reference term — verse context derived from OWNER registry.</w:t>
      </w:r>
    </w:p>
    <w:p>
      <w:pPr>
        <w:pStyle w:val="Heading1"/>
      </w:pPr>
      <w:r>
        <w:t>H3373 — ya.re</w:t>
      </w:r>
    </w:p>
    <w:p>
      <w:pPr>
        <w:pStyle w:val="Heading2"/>
      </w:pPr>
      <w:r>
        <w:t>H3373 — afraid  [XREF]</w:t>
      </w:r>
    </w:p>
    <w:p>
      <w:r>
        <w:rPr>
          <w:i/>
        </w:rPr>
        <w:t>status: extracted  |  occ: 65</w:t>
      </w:r>
    </w:p>
    <w:p>
      <w:r>
        <w:rPr>
          <w:b/>
        </w:rPr>
        <w:t>Parsed senses:</w:t>
      </w:r>
    </w:p>
    <w:p>
      <w:pPr>
        <w:pStyle w:val="ListBullet"/>
      </w:pPr>
      <w:r>
        <w:rPr>
          <w:b/>
          <w:sz w:val="18"/>
        </w:rPr>
        <w:t xml:space="preserve">1  </w:t>
      </w:r>
      <w:r>
        <w:rPr>
          <w:sz w:val="18"/>
        </w:rPr>
        <w:t>fearing, reverent, afraid</w:t>
      </w:r>
    </w:p>
    <w:p>
      <w:r>
        <w:t>Cross-reference term — verse context derived from OWNER registry.</w:t>
      </w:r>
    </w:p>
    <w:p>
      <w:pPr>
        <w:pStyle w:val="Heading1"/>
      </w:pPr>
      <w:r>
        <w:t>H3374 — yir.ah</w:t>
      </w:r>
    </w:p>
    <w:p>
      <w:pPr>
        <w:pStyle w:val="Heading2"/>
      </w:pPr>
      <w:r>
        <w:t>H3374 — fear  [OWNER]</w:t>
      </w:r>
    </w:p>
    <w:p>
      <w:r>
        <w:rPr>
          <w:i/>
        </w:rPr>
        <w:t>status: extracted  |  occ: 45</w:t>
      </w:r>
    </w:p>
    <w:p>
      <w:r>
        <w:rPr>
          <w:b/>
        </w:rPr>
        <w:t>Parsed senses:</w:t>
      </w:r>
    </w:p>
    <w:p>
      <w:pPr>
        <w:pStyle w:val="ListBullet"/>
      </w:pPr>
      <w:r>
        <w:rPr>
          <w:b/>
          <w:sz w:val="18"/>
        </w:rPr>
        <w:t xml:space="preserve">1  </w:t>
      </w:r>
      <w:r>
        <w:rPr>
          <w:sz w:val="18"/>
        </w:rPr>
        <w:t>fear, terror, fearing</w:t>
      </w:r>
    </w:p>
    <w:p>
      <w:pPr>
        <w:pStyle w:val="ListBullet"/>
      </w:pPr>
      <w:r>
        <w:rPr>
          <w:b/>
          <w:sz w:val="18"/>
        </w:rPr>
        <w:t xml:space="preserve">1a  </w:t>
      </w:r>
      <w:r>
        <w:rPr>
          <w:sz w:val="18"/>
        </w:rPr>
        <w:t>fear, terror</w:t>
      </w:r>
    </w:p>
    <w:p>
      <w:pPr>
        <w:pStyle w:val="ListBullet"/>
      </w:pPr>
      <w:r>
        <w:rPr>
          <w:b/>
          <w:sz w:val="18"/>
        </w:rPr>
        <w:t xml:space="preserve">1b  </w:t>
      </w:r>
      <w:r>
        <w:rPr>
          <w:sz w:val="18"/>
        </w:rPr>
        <w:t>awesome or terrifying thing (object causing fear)</w:t>
      </w:r>
    </w:p>
    <w:p>
      <w:pPr>
        <w:pStyle w:val="ListBullet"/>
      </w:pPr>
      <w:r>
        <w:rPr>
          <w:b/>
          <w:sz w:val="18"/>
        </w:rPr>
        <w:t xml:space="preserve">1c  </w:t>
      </w:r>
      <w:r>
        <w:rPr>
          <w:sz w:val="18"/>
        </w:rPr>
        <w:t>fear (of God), respect, reverence, piety</w:t>
      </w:r>
    </w:p>
    <w:p>
      <w:pPr>
        <w:pStyle w:val="ListBullet"/>
      </w:pPr>
      <w:r>
        <w:rPr>
          <w:b/>
          <w:sz w:val="18"/>
        </w:rPr>
        <w:t xml:space="preserve">1d  </w:t>
      </w:r>
      <w:r>
        <w:rPr>
          <w:sz w:val="18"/>
        </w:rPr>
        <w:t>revered</w:t>
      </w:r>
    </w:p>
    <w:p>
      <w:pPr>
        <w:pStyle w:val="Heading3"/>
      </w:pPr>
      <w:r>
        <w:t>Group 269-001: Term names the fear of the Lord as the foundational inner orientation of wisdom — the beginning and source of knowledge, wisdom, life, and understanding</w:t>
      </w:r>
    </w:p>
    <w:p>
      <w:r>
        <w:rPr>
          <w:b/>
        </w:rPr>
        <w:t>Anchor verses:</w:t>
      </w:r>
    </w:p>
    <w:p>
      <w:pPr>
        <w:pStyle w:val="ListBullet"/>
      </w:pPr>
      <w:r>
        <w:rPr>
          <w:b/>
          <w:sz w:val="18"/>
        </w:rPr>
        <w:t>Psa 111:10</w:t>
      </w:r>
      <w:r>
        <w:rPr>
          <w:sz w:val="18"/>
        </w:rPr>
        <w:t xml:space="preserve"> — Psa 111:10 The fear of the Lord is the beginning of wisdom ; all those who practice it have a good understanding . His praise endures forever !</w:t>
      </w:r>
    </w:p>
    <w:p>
      <w:pPr>
        <w:pStyle w:val="ListBullet"/>
      </w:pPr>
      <w:r>
        <w:rPr>
          <w:b/>
          <w:sz w:val="18"/>
        </w:rPr>
        <w:t>Pro 1:7</w:t>
      </w:r>
      <w:r>
        <w:rPr>
          <w:sz w:val="18"/>
        </w:rPr>
        <w:t xml:space="preserve"> — Pro 1:7 The fear of the Lord is the beginning of knowledge ; fools despise wisdom and instruction .</w:t>
      </w:r>
    </w:p>
    <w:p>
      <w:r>
        <w:rPr>
          <w:b/>
        </w:rPr>
        <w:t>Related verses (18):</w:t>
      </w:r>
    </w:p>
    <w:p>
      <w:pPr>
        <w:pStyle w:val="ListBullet"/>
      </w:pPr>
      <w:r>
        <w:rPr>
          <w:b/>
          <w:sz w:val="18"/>
        </w:rPr>
        <w:t>Job 4:6</w:t>
      </w:r>
      <w:r>
        <w:rPr>
          <w:sz w:val="18"/>
        </w:rPr>
        <w:t xml:space="preserve"> — Job 4:6 Is not your fear of God your confidence , and the integrity of your ways your hope ?</w:t>
      </w:r>
    </w:p>
    <w:p>
      <w:pPr>
        <w:pStyle w:val="ListBullet"/>
      </w:pPr>
      <w:r>
        <w:rPr>
          <w:b/>
          <w:sz w:val="18"/>
        </w:rPr>
        <w:t>Job 6:14</w:t>
      </w:r>
      <w:r>
        <w:rPr>
          <w:sz w:val="18"/>
        </w:rPr>
        <w:t xml:space="preserve"> — Job 6:14 “He who withholds kindness from a friend forsakes the fear of the Almighty .</w:t>
      </w:r>
    </w:p>
    <w:p>
      <w:pPr>
        <w:pStyle w:val="ListBullet"/>
      </w:pPr>
      <w:r>
        <w:rPr>
          <w:b/>
          <w:sz w:val="18"/>
        </w:rPr>
        <w:t>Job 15:4</w:t>
      </w:r>
      <w:r>
        <w:rPr>
          <w:sz w:val="18"/>
        </w:rPr>
        <w:t xml:space="preserve"> — Job 15:4 But you are doing away with the fear of God and hindering meditation before God .</w:t>
      </w:r>
    </w:p>
    <w:p>
      <w:pPr>
        <w:pStyle w:val="ListBullet"/>
      </w:pPr>
      <w:r>
        <w:rPr>
          <w:b/>
          <w:sz w:val="18"/>
        </w:rPr>
        <w:t>Job 28:28</w:t>
      </w:r>
      <w:r>
        <w:rPr>
          <w:sz w:val="18"/>
        </w:rPr>
        <w:t xml:space="preserve"> — Job 28:28 And he said to man , ‘ Behold , the fear of the Lord , that is wisdom , and to turn away from evil is understanding .’”</w:t>
      </w:r>
    </w:p>
    <w:p>
      <w:pPr>
        <w:pStyle w:val="ListBullet"/>
      </w:pPr>
      <w:r>
        <w:rPr>
          <w:b/>
          <w:sz w:val="18"/>
        </w:rPr>
        <w:t>Pro 1:29</w:t>
      </w:r>
      <w:r>
        <w:rPr>
          <w:sz w:val="18"/>
        </w:rPr>
        <w:t xml:space="preserve"> — Pro 1:29 Because they hated knowledge and did not choose the fear of the Lord ,</w:t>
      </w:r>
    </w:p>
    <w:p>
      <w:pPr>
        <w:pStyle w:val="ListBullet"/>
      </w:pPr>
      <w:r>
        <w:rPr>
          <w:b/>
          <w:sz w:val="18"/>
        </w:rPr>
        <w:t>Pro 2:5</w:t>
      </w:r>
      <w:r>
        <w:rPr>
          <w:sz w:val="18"/>
        </w:rPr>
        <w:t xml:space="preserve"> — Pro 2:5 then you will understand the fear of the Lord and find the knowledge of God .</w:t>
      </w:r>
    </w:p>
    <w:p>
      <w:pPr>
        <w:pStyle w:val="ListBullet"/>
      </w:pPr>
      <w:r>
        <w:rPr>
          <w:b/>
          <w:sz w:val="18"/>
        </w:rPr>
        <w:t>Pro 8:13</w:t>
      </w:r>
      <w:r>
        <w:rPr>
          <w:sz w:val="18"/>
        </w:rPr>
        <w:t xml:space="preserve"> — Pro 8:13 The fear of the Lord is hatred of evil . Pride and arrogance and the way of evil and perverted speech I hate .</w:t>
      </w:r>
    </w:p>
    <w:p>
      <w:pPr>
        <w:pStyle w:val="ListBullet"/>
      </w:pPr>
      <w:r>
        <w:rPr>
          <w:b/>
          <w:sz w:val="18"/>
        </w:rPr>
        <w:t>Pro 9:10</w:t>
      </w:r>
      <w:r>
        <w:rPr>
          <w:sz w:val="18"/>
        </w:rPr>
        <w:t xml:space="preserve"> — Pro 9:10 The fear of the Lord is the beginning of wisdom , and the knowledge of the Holy One is insight .</w:t>
      </w:r>
    </w:p>
    <w:p>
      <w:pPr>
        <w:pStyle w:val="ListBullet"/>
      </w:pPr>
      <w:r>
        <w:rPr>
          <w:b/>
          <w:sz w:val="18"/>
        </w:rPr>
        <w:t>Pro 10:27</w:t>
      </w:r>
      <w:r>
        <w:rPr>
          <w:sz w:val="18"/>
        </w:rPr>
        <w:t xml:space="preserve"> — Pro 10:27 The fear of the Lord prolongs life , but the years of the wicked will be short .</w:t>
      </w:r>
    </w:p>
    <w:p>
      <w:pPr>
        <w:pStyle w:val="ListBullet"/>
      </w:pPr>
      <w:r>
        <w:rPr>
          <w:b/>
          <w:sz w:val="18"/>
        </w:rPr>
        <w:t>Pro 14:26</w:t>
      </w:r>
      <w:r>
        <w:rPr>
          <w:sz w:val="18"/>
        </w:rPr>
        <w:t xml:space="preserve"> — Pro 14:26 In the fear of the Lord one has strong confidence , and his children will have a refuge .</w:t>
      </w:r>
    </w:p>
    <w:p>
      <w:pPr>
        <w:pStyle w:val="ListBullet"/>
      </w:pPr>
      <w:r>
        <w:rPr>
          <w:b/>
          <w:sz w:val="18"/>
        </w:rPr>
        <w:t>Pro 14:27</w:t>
      </w:r>
      <w:r>
        <w:rPr>
          <w:sz w:val="18"/>
        </w:rPr>
        <w:t xml:space="preserve"> — Pro 14:27 The fear of the Lord is a fountain of life , that one may turn away from the snares of death .</w:t>
      </w:r>
    </w:p>
    <w:p>
      <w:pPr>
        <w:pStyle w:val="ListBullet"/>
      </w:pPr>
      <w:r>
        <w:rPr>
          <w:b/>
          <w:sz w:val="18"/>
        </w:rPr>
        <w:t>Pro 15:16</w:t>
      </w:r>
      <w:r>
        <w:rPr>
          <w:sz w:val="18"/>
        </w:rPr>
        <w:t xml:space="preserve"> — Pro 15:16 Better is a little with the fear of the Lord than great treasure and trouble with it .</w:t>
      </w:r>
    </w:p>
    <w:p>
      <w:pPr>
        <w:pStyle w:val="ListBullet"/>
      </w:pPr>
      <w:r>
        <w:rPr>
          <w:b/>
          <w:sz w:val="18"/>
        </w:rPr>
        <w:t>Pro 15:33</w:t>
      </w:r>
      <w:r>
        <w:rPr>
          <w:sz w:val="18"/>
        </w:rPr>
        <w:t xml:space="preserve"> — Pro 15:33 The fear of the Lord is instruction in wisdom , and humility comes before honor .</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Pro 19:23</w:t>
      </w:r>
      <w:r>
        <w:rPr>
          <w:sz w:val="18"/>
        </w:rPr>
        <w:t xml:space="preserve"> — Pro 19:23 The fear of the Lord leads to life , and whoever has it rests satisfied ; he will not be visited by harm .</w:t>
      </w:r>
    </w:p>
    <w:p>
      <w:pPr>
        <w:pStyle w:val="ListBullet"/>
      </w:pPr>
      <w:r>
        <w:rPr>
          <w:b/>
          <w:sz w:val="18"/>
        </w:rPr>
        <w:t>Pro 22:4</w:t>
      </w:r>
      <w:r>
        <w:rPr>
          <w:sz w:val="18"/>
        </w:rPr>
        <w:t xml:space="preserve"> — Pro 22:4 The reward for humility and fear of the Lord is riches and honor and life .</w:t>
      </w:r>
    </w:p>
    <w:p>
      <w:pPr>
        <w:pStyle w:val="ListBullet"/>
      </w:pPr>
      <w:r>
        <w:rPr>
          <w:b/>
          <w:sz w:val="18"/>
        </w:rPr>
        <w:t>Pro 23:17</w:t>
      </w:r>
      <w:r>
        <w:rPr>
          <w:sz w:val="18"/>
        </w:rPr>
        <w:t xml:space="preserve"> — Pro 23:17 Let not your heart envy sinners , but continue in the fear of the Lord all the day .</w:t>
      </w:r>
    </w:p>
    <w:p>
      <w:pPr>
        <w:pStyle w:val="ListBullet"/>
      </w:pPr>
      <w:r>
        <w:rPr>
          <w:b/>
          <w:sz w:val="18"/>
        </w:rPr>
        <w:t>Isa 33:6</w:t>
      </w:r>
      <w:r>
        <w:rPr>
          <w:sz w:val="18"/>
        </w:rPr>
        <w:t xml:space="preserve"> — Isa 33:6 and he will be the stability of your times , abundance of salvation , wisdom , and knowledge ; the fear of the Lord is Zion’s treasure .</w:t>
      </w:r>
    </w:p>
    <w:p>
      <w:pPr>
        <w:pStyle w:val="Heading3"/>
      </w:pPr>
      <w:r>
        <w:t>Group 269-002: Term names the fear of the Lord as the proper inner orientation of worship and covenant obedience — reverential awe before God that shapes conduct, praise, and faithful living</w:t>
      </w:r>
    </w:p>
    <w:p>
      <w:r>
        <w:rPr>
          <w:b/>
        </w:rPr>
        <w:t>Anchor verses:</w:t>
      </w:r>
    </w:p>
    <w:p>
      <w:pPr>
        <w:pStyle w:val="ListBullet"/>
      </w:pPr>
      <w:r>
        <w:rPr>
          <w:b/>
          <w:sz w:val="18"/>
        </w:rPr>
        <w:t>Psa 19:9</w:t>
      </w:r>
      <w:r>
        <w:rPr>
          <w:sz w:val="18"/>
        </w:rPr>
        <w:t xml:space="preserve"> — Psa 19:9 the fear of the Lord is clean , enduring forever ; the rules of the Lord are true , and righteous altogether .</w:t>
      </w:r>
    </w:p>
    <w:p>
      <w:pPr>
        <w:pStyle w:val="ListBullet"/>
      </w:pPr>
      <w:r>
        <w:rPr>
          <w:b/>
          <w:sz w:val="18"/>
        </w:rPr>
        <w:t>Isa 11:2</w:t>
      </w:r>
      <w:r>
        <w:rPr>
          <w:sz w:val="18"/>
        </w:rPr>
        <w:t xml:space="preserve"> — Isa 11:2 And the Spirit of the Lord shall rest upon him, the Spirit of wisdom and understanding , the Spirit of counsel and might , the Spirit of knowledge and the fear of the Lord .</w:t>
      </w:r>
    </w:p>
    <w:p>
      <w:r>
        <w:rPr>
          <w:b/>
        </w:rPr>
        <w:t>Related verses (17):</w:t>
      </w:r>
    </w:p>
    <w:p>
      <w:pPr>
        <w:pStyle w:val="ListBullet"/>
      </w:pPr>
      <w:r>
        <w:rPr>
          <w:b/>
          <w:sz w:val="18"/>
        </w:rPr>
        <w:t>Gen 20:11</w:t>
      </w:r>
      <w:r>
        <w:rPr>
          <w:sz w:val="18"/>
        </w:rPr>
        <w:t xml:space="preserve"> — Gen 20:11 Abraham said , “I did it because I thought , ‘ There is no fear of God at all in this place , and they will kill me because of my wife .’</w:t>
      </w:r>
    </w:p>
    <w:p>
      <w:pPr>
        <w:pStyle w:val="ListBullet"/>
      </w:pPr>
      <w:r>
        <w:rPr>
          <w:b/>
          <w:sz w:val="18"/>
        </w:rPr>
        <w:t>Exo 20:20</w:t>
      </w:r>
      <w:r>
        <w:rPr>
          <w:sz w:val="18"/>
        </w:rPr>
        <w:t xml:space="preserve"> — Exo 20:20 Moses said to the people , “Do not fear , for God has come to test you, that the fear of him may be before you , that you may not sin .”</w:t>
      </w:r>
    </w:p>
    <w:p>
      <w:pPr>
        <w:pStyle w:val="ListBullet"/>
      </w:pPr>
      <w:r>
        <w:rPr>
          <w:b/>
          <w:sz w:val="18"/>
        </w:rPr>
        <w:t>2Sa 23:3</w:t>
      </w:r>
      <w:r>
        <w:rPr>
          <w:sz w:val="18"/>
        </w:rPr>
        <w:t xml:space="preserve"> — 2Sa 23:3 The God of Israel has spoken ; the Rock of Israel has said to me: When one rules justly over men , ruling in the fear of God ,</w:t>
      </w:r>
    </w:p>
    <w:p>
      <w:pPr>
        <w:pStyle w:val="ListBullet"/>
      </w:pPr>
      <w:r>
        <w:rPr>
          <w:b/>
          <w:sz w:val="18"/>
        </w:rPr>
        <w:t>2Ch 19:9</w:t>
      </w:r>
      <w:r>
        <w:rPr>
          <w:sz w:val="18"/>
        </w:rPr>
        <w:t xml:space="preserve"> — 2Ch 19:9 And he charged them: “ Thus you shall do in the fear of the Lord , in faithfulness , and with your whole heart :</w:t>
      </w:r>
    </w:p>
    <w:p>
      <w:pPr>
        <w:pStyle w:val="ListBullet"/>
      </w:pPr>
      <w:r>
        <w:rPr>
          <w:b/>
          <w:sz w:val="18"/>
        </w:rPr>
        <w:t>Neh 5:9</w:t>
      </w:r>
      <w:r>
        <w:rPr>
          <w:sz w:val="18"/>
        </w:rPr>
        <w:t xml:space="preserve"> — Neh 5:9 So I said , “The thing that you are doing is not good . Ought you not to walk in the fear of our God to prevent the taunts of the nations our enemies ?</w:t>
      </w:r>
    </w:p>
    <w:p>
      <w:pPr>
        <w:pStyle w:val="ListBullet"/>
      </w:pPr>
      <w:r>
        <w:rPr>
          <w:b/>
          <w:sz w:val="18"/>
        </w:rPr>
        <w:t>Neh 5:15</w:t>
      </w:r>
      <w:r>
        <w:rPr>
          <w:sz w:val="18"/>
        </w:rPr>
        <w:t xml:space="preserve"> — Neh 5:15 The former governors who were before me laid heavy burdens on the people and took from them for their daily ration forty shekels of silver . Even their servants lorded it over the people . But I did not do so , because of the fear of God .</w:t>
      </w:r>
    </w:p>
    <w:p>
      <w:pPr>
        <w:pStyle w:val="ListBullet"/>
      </w:pPr>
      <w:r>
        <w:rPr>
          <w:b/>
          <w:sz w:val="18"/>
        </w:rPr>
        <w:t>Job 22:4</w:t>
      </w:r>
      <w:r>
        <w:rPr>
          <w:sz w:val="18"/>
        </w:rPr>
        <w:t xml:space="preserve"> — Job 22:4 Is it for your fear of him that he reproves you and enters into judgment with you?</w:t>
      </w:r>
    </w:p>
    <w:p>
      <w:pPr>
        <w:pStyle w:val="ListBullet"/>
      </w:pPr>
      <w:r>
        <w:rPr>
          <w:b/>
          <w:sz w:val="18"/>
        </w:rPr>
        <w:t>Psa 2:11</w:t>
      </w:r>
      <w:r>
        <w:rPr>
          <w:sz w:val="18"/>
        </w:rPr>
        <w:t xml:space="preserve"> — Psa 2:11 Serve the Lord with fear , and rejoice with trembling .</w:t>
      </w:r>
    </w:p>
    <w:p>
      <w:pPr>
        <w:pStyle w:val="ListBullet"/>
      </w:pPr>
      <w:r>
        <w:rPr>
          <w:b/>
          <w:sz w:val="18"/>
        </w:rPr>
        <w:t>Psa 5:7</w:t>
      </w:r>
      <w:r>
        <w:rPr>
          <w:sz w:val="18"/>
        </w:rPr>
        <w:t xml:space="preserve"> — Psa 5:7 But I , through the abundance of your steadfast love , will enter your house . I will bow down toward your holy temple in the fear of you.</w:t>
      </w:r>
    </w:p>
    <w:p>
      <w:pPr>
        <w:pStyle w:val="ListBullet"/>
      </w:pPr>
      <w:r>
        <w:rPr>
          <w:b/>
          <w:sz w:val="18"/>
        </w:rPr>
        <w:t>Psa 34:11</w:t>
      </w:r>
      <w:r>
        <w:rPr>
          <w:sz w:val="18"/>
        </w:rPr>
        <w:t xml:space="preserve"> — Psa 34:11 Come , O children , listen to me; I will teach you the fear of the Lord .</w:t>
      </w:r>
    </w:p>
    <w:p>
      <w:pPr>
        <w:pStyle w:val="ListBullet"/>
      </w:pPr>
      <w:r>
        <w:rPr>
          <w:b/>
          <w:sz w:val="18"/>
        </w:rPr>
        <w:t>Psa 90:11</w:t>
      </w:r>
      <w:r>
        <w:rPr>
          <w:sz w:val="18"/>
        </w:rPr>
        <w:t xml:space="preserve"> — Psa 90:11 Who considers the power of your anger , and your wrath according to the fear of you?</w:t>
      </w:r>
    </w:p>
    <w:p>
      <w:pPr>
        <w:pStyle w:val="ListBullet"/>
      </w:pPr>
      <w:r>
        <w:rPr>
          <w:b/>
          <w:sz w:val="18"/>
        </w:rPr>
        <w:t>Psa 119:38</w:t>
      </w:r>
      <w:r>
        <w:rPr>
          <w:sz w:val="18"/>
        </w:rPr>
        <w:t xml:space="preserve"> — Psa 119:38 Confirm to your servant your promise , that you may be feared .</w:t>
      </w:r>
    </w:p>
    <w:p>
      <w:pPr>
        <w:pStyle w:val="ListBullet"/>
      </w:pPr>
      <w:r>
        <w:rPr>
          <w:b/>
          <w:sz w:val="18"/>
        </w:rPr>
        <w:t>Isa 11:3</w:t>
      </w:r>
      <w:r>
        <w:rPr>
          <w:sz w:val="18"/>
        </w:rPr>
        <w:t xml:space="preserve"> — Isa 11:3 And his delight shall be in the fear of the Lord . He shall not judge by what his eyes see , or decide disputes by what his ears hear ,</w:t>
      </w:r>
    </w:p>
    <w:p>
      <w:pPr>
        <w:pStyle w:val="ListBullet"/>
      </w:pPr>
      <w:r>
        <w:rPr>
          <w:b/>
          <w:sz w:val="18"/>
        </w:rPr>
        <w:t>Isa 29:13</w:t>
      </w:r>
      <w:r>
        <w:rPr>
          <w:sz w:val="18"/>
        </w:rPr>
        <w:t xml:space="preserve"> — Isa 29:13 And the Lord said : “ Because this people draw near with their mouth and honor me with their lips , while their hearts are far from me, and their fear of me is a commandment taught by men ,</w:t>
      </w:r>
    </w:p>
    <w:p>
      <w:pPr>
        <w:pStyle w:val="ListBullet"/>
      </w:pPr>
      <w:r>
        <w:rPr>
          <w:b/>
          <w:sz w:val="18"/>
        </w:rPr>
        <w:t>Isa 63:17</w:t>
      </w:r>
      <w:r>
        <w:rPr>
          <w:sz w:val="18"/>
        </w:rPr>
        <w:t xml:space="preserve"> — Isa 63:17 O Lord , why do you make us wander from your ways and harden our heart , so that we fear you not ? Return for the sake of your servants , the tribes of your heritage .</w:t>
      </w:r>
    </w:p>
    <w:p>
      <w:pPr>
        <w:pStyle w:val="ListBullet"/>
      </w:pPr>
      <w:r>
        <w:rPr>
          <w:b/>
          <w:sz w:val="18"/>
        </w:rPr>
        <w:t>Jer 32:40</w:t>
      </w:r>
      <w:r>
        <w:rPr>
          <w:sz w:val="18"/>
        </w:rPr>
        <w:t xml:space="preserve"> — Jer 32:40 I will make with them an everlasting covenant , that I will not turn away from doing good to them . And I will put the fear of me in their hearts , that they may not turn from me .</w:t>
      </w:r>
    </w:p>
    <w:p>
      <w:pPr>
        <w:pStyle w:val="ListBullet"/>
      </w:pPr>
      <w:r>
        <w:rPr>
          <w:b/>
          <w:sz w:val="18"/>
        </w:rPr>
        <w:t>Jon 1:16</w:t>
      </w:r>
      <w:r>
        <w:rPr>
          <w:sz w:val="18"/>
        </w:rPr>
        <w:t xml:space="preserve"> — Jon 1:16 Then the men feared the Lord exceedingly , and they offered a sacrifice to the Lord and made vows .</w:t>
      </w:r>
    </w:p>
    <w:p>
      <w:pPr>
        <w:pStyle w:val="Heading3"/>
      </w:pPr>
      <w:r>
        <w:t>Group 269-003: Term names terror as divine instrument or existential dread — the fear God places on peoples, or the acute inner anguish before overwhelming threat</w:t>
      </w:r>
    </w:p>
    <w:p>
      <w:r>
        <w:rPr>
          <w:b/>
        </w:rPr>
        <w:t>Anchor verses:</w:t>
      </w:r>
    </w:p>
    <w:p>
      <w:pPr>
        <w:pStyle w:val="ListBullet"/>
      </w:pPr>
      <w:r>
        <w:rPr>
          <w:b/>
          <w:sz w:val="18"/>
        </w:rPr>
        <w:t>Deu 2:25</w:t>
      </w:r>
      <w:r>
        <w:rPr>
          <w:sz w:val="18"/>
        </w:rPr>
        <w:t xml:space="preserve"> — Deu 2:25 This day I will begin to put the dread and fear of you on the peoples who are under the whole heaven , who shall hear the report of you and shall tremble and be in anguish because of you .’</w:t>
      </w:r>
    </w:p>
    <w:p>
      <w:pPr>
        <w:pStyle w:val="ListBullet"/>
      </w:pPr>
      <w:r>
        <w:rPr>
          <w:b/>
          <w:sz w:val="18"/>
        </w:rPr>
        <w:t>Psa 55:5</w:t>
      </w:r>
      <w:r>
        <w:rPr>
          <w:sz w:val="18"/>
        </w:rPr>
        <w:t xml:space="preserve"> — Psa 55:5 Fear and trembling come upon me, and horror overwhelms me.</w:t>
      </w:r>
    </w:p>
    <w:p>
      <w:r>
        <w:rPr>
          <w:b/>
        </w:rPr>
        <w:t>Related verses (1):</w:t>
      </w:r>
    </w:p>
    <w:p>
      <w:pPr>
        <w:pStyle w:val="ListBullet"/>
      </w:pPr>
      <w:r>
        <w:rPr>
          <w:b/>
          <w:sz w:val="18"/>
        </w:rPr>
        <w:t>Jon 1:10</w:t>
      </w:r>
      <w:r>
        <w:rPr>
          <w:sz w:val="18"/>
        </w:rPr>
        <w:t xml:space="preserve"> — Jon 1:10 Then the men were exceedingly afraid and said to him, “ What is this that you have done !” For the men knew that he was fleeing from the presence of the Lord , because he had told them .</w:t>
      </w:r>
    </w:p>
    <w:p>
      <w:pPr>
        <w:pStyle w:val="Heading3"/>
      </w:pPr>
      <w:r>
        <w:t>Set Aside (3 verses)</w:t>
      </w:r>
    </w:p>
    <w:p>
      <w:pPr>
        <w:pStyle w:val="ListBullet"/>
      </w:pPr>
      <w:r>
        <w:rPr>
          <w:b/>
          <w:sz w:val="18"/>
        </w:rPr>
        <w:t>Isa 7:25</w:t>
      </w:r>
      <w:r>
        <w:rPr>
          <w:sz w:val="18"/>
        </w:rPr>
        <w:t xml:space="preserve"> — Isa 7:25 And as for all the hills that used to be hoed with a hoe , you will not come there for fear of briers and thorns , but they will become a place where cattle are let loose and where sheep tread .</w:t>
      </w:r>
    </w:p>
    <w:p>
      <w:pPr>
        <w:pStyle w:val="ListBullet"/>
      </w:pPr>
      <w:r>
        <w:rPr>
          <w:b/>
          <w:sz w:val="18"/>
        </w:rPr>
        <w:t>Eze 1:18</w:t>
      </w:r>
      <w:r>
        <w:rPr>
          <w:sz w:val="18"/>
        </w:rPr>
        <w:t xml:space="preserve"> — Eze 1:18 And their rims were tall and awesome , and the rims of all four were full of eyes all around .</w:t>
      </w:r>
    </w:p>
    <w:p>
      <w:pPr>
        <w:pStyle w:val="ListBullet"/>
      </w:pPr>
      <w:r>
        <w:rPr>
          <w:b/>
          <w:sz w:val="18"/>
        </w:rPr>
        <w:t>Eze 30:13</w:t>
      </w:r>
      <w:r>
        <w:rPr>
          <w:sz w:val="18"/>
        </w:rPr>
        <w:t xml:space="preserve"> — Eze 30:13 “ Thus says the Lord God : “I will destroy the idols and put an end to the images in Memphis ; there shall no longer be a prince from the land of Egypt ; so I will put fear in the land of Egypt .</w:t>
      </w:r>
    </w:p>
    <w:p>
      <w:pPr>
        <w:pStyle w:val="Heading1"/>
      </w:pPr>
      <w:r>
        <w:t>H3512 — ka.ah</w:t>
      </w:r>
    </w:p>
    <w:p>
      <w:pPr>
        <w:pStyle w:val="Heading2"/>
      </w:pPr>
      <w:r>
        <w:t>H3512A (sub-gloss: be disheartened)  [XREF]</w:t>
      </w:r>
    </w:p>
    <w:p>
      <w:r>
        <w:rPr>
          <w:i/>
        </w:rPr>
        <w:t>status: extracted  |  occ: 3</w:t>
      </w:r>
    </w:p>
    <w:p>
      <w:r>
        <w:rPr>
          <w:b/>
        </w:rPr>
        <w:t>Parsed senses:</w:t>
      </w:r>
    </w:p>
    <w:p>
      <w:pPr>
        <w:pStyle w:val="ListBullet"/>
      </w:pPr>
      <w:r>
        <w:rPr>
          <w:b/>
          <w:sz w:val="18"/>
        </w:rPr>
        <w:t xml:space="preserve">1  </w:t>
      </w:r>
      <w:r>
        <w:rPr>
          <w:sz w:val="18"/>
        </w:rPr>
        <w:t>to be sad, be disheartened</w:t>
      </w:r>
    </w:p>
    <w:p>
      <w:pPr>
        <w:pStyle w:val="ListBullet"/>
      </w:pPr>
      <w:r>
        <w:rPr>
          <w:b/>
          <w:sz w:val="18"/>
        </w:rPr>
        <w:t xml:space="preserve">1a  </w:t>
      </w:r>
      <w:r>
        <w:rPr>
          <w:sz w:val="18"/>
        </w:rPr>
        <w:t>(Niphal) to be disheartened, be cowed</w:t>
      </w:r>
    </w:p>
    <w:p>
      <w:pPr>
        <w:pStyle w:val="ListBullet"/>
      </w:pPr>
      <w:r>
        <w:rPr>
          <w:b/>
          <w:sz w:val="18"/>
        </w:rPr>
        <w:t xml:space="preserve">1b  </w:t>
      </w:r>
      <w:r>
        <w:rPr>
          <w:sz w:val="18"/>
        </w:rPr>
        <w:t>(Hiphil) to make sad</w:t>
      </w:r>
    </w:p>
    <w:p>
      <w:r>
        <w:t>Cross-reference term — verse context derived from OWNER registry.</w:t>
      </w:r>
    </w:p>
    <w:p>
      <w:pPr>
        <w:pStyle w:val="Heading2"/>
      </w:pPr>
      <w:r>
        <w:t>H3512B (sub-gloss: disheartened)  [OWNER]</w:t>
      </w:r>
    </w:p>
    <w:p>
      <w:r>
        <w:rPr>
          <w:i/>
        </w:rPr>
        <w:t>status: extracted  |  occ: 1</w:t>
      </w:r>
    </w:p>
    <w:p>
      <w:r>
        <w:rPr>
          <w:b/>
        </w:rPr>
        <w:t>Parsed senses:</w:t>
      </w:r>
    </w:p>
    <w:p>
      <w:pPr>
        <w:pStyle w:val="ListBullet"/>
      </w:pPr>
      <w:r>
        <w:rPr>
          <w:b/>
          <w:sz w:val="18"/>
        </w:rPr>
        <w:t xml:space="preserve">1  </w:t>
      </w:r>
      <w:r>
        <w:rPr>
          <w:sz w:val="18"/>
        </w:rPr>
        <w:t>be cowed</w:t>
      </w:r>
    </w:p>
    <w:p>
      <w:pPr>
        <w:pStyle w:val="Heading3"/>
      </w:pPr>
      <w:r>
        <w:t>Group 1700-001: Term names the inner condition of being disheartened — the faint, broken, or discouraged state of the inner person under pressure or affliction</w:t>
      </w:r>
    </w:p>
    <w:p>
      <w:r>
        <w:rPr>
          <w:b/>
        </w:rPr>
        <w:t>Anchor verses:</w:t>
      </w:r>
    </w:p>
    <w:p>
      <w:pPr>
        <w:pStyle w:val="ListBullet"/>
      </w:pPr>
      <w:r>
        <w:rPr>
          <w:b/>
          <w:sz w:val="18"/>
        </w:rPr>
        <w:t>Psa 109:16</w:t>
      </w:r>
      <w:r>
        <w:rPr>
          <w:sz w:val="18"/>
        </w:rPr>
        <w:t xml:space="preserve"> — Psa 109:16 For he did not remember to show kindness , but pursued the poor and needy and the brokenhearted , to put them to death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r>
        <w:rPr>
          <w:b/>
        </w:rPr>
        <w:t>Related verses (1):</w:t>
      </w:r>
    </w:p>
    <w:p>
      <w:pPr>
        <w:pStyle w:val="ListBullet"/>
      </w:pPr>
      <w:r>
        <w:rPr>
          <w:b/>
          <w:sz w:val="18"/>
        </w:rPr>
        <w:t>Dan 11:30</w:t>
      </w:r>
      <w:r>
        <w:rPr>
          <w:sz w:val="18"/>
        </w:rPr>
        <w:t xml:space="preserve"> — Dan 11:30 For ships of Kittim shall come against him, and he shall be afraid and withdraw, and shall turn back and be enraged and take action against the holy covenant . He shall turn back and pay attention to those who forsake the holy covenant .</w:t>
      </w:r>
    </w:p>
    <w:p>
      <w:pPr>
        <w:pStyle w:val="Heading1"/>
      </w:pPr>
      <w:r>
        <w:t>H4032 — ma.gor</w:t>
      </w:r>
    </w:p>
    <w:p>
      <w:pPr>
        <w:pStyle w:val="Heading2"/>
      </w:pPr>
      <w:r>
        <w:t>H4032 — terror  [OWNER]</w:t>
      </w:r>
    </w:p>
    <w:p>
      <w:r>
        <w:rPr>
          <w:i/>
        </w:rPr>
        <w:t>status: extracted  |  occ: 8</w:t>
      </w:r>
    </w:p>
    <w:p>
      <w:r>
        <w:rPr>
          <w:b/>
        </w:rPr>
        <w:t>Parsed senses:</w:t>
      </w:r>
    </w:p>
    <w:p>
      <w:pPr>
        <w:pStyle w:val="ListBullet"/>
      </w:pPr>
      <w:r>
        <w:rPr>
          <w:b/>
          <w:sz w:val="18"/>
        </w:rPr>
        <w:t xml:space="preserve">1  </w:t>
      </w:r>
      <w:r>
        <w:rPr>
          <w:sz w:val="18"/>
        </w:rPr>
        <w:t>fear, terror</w:t>
      </w:r>
    </w:p>
    <w:p>
      <w:pPr>
        <w:pStyle w:val="Heading3"/>
      </w:pPr>
      <w:r>
        <w:t>Group 286-001: Term names the comprehensive inner terror of being surrounded on every side — the overwhelming existential condition of fear from which there is no escape</w:t>
      </w:r>
    </w:p>
    <w:p>
      <w:r>
        <w:rPr>
          <w:b/>
        </w:rPr>
        <w:t>Anchor verses:</w:t>
      </w:r>
    </w:p>
    <w:p>
      <w:pPr>
        <w:pStyle w:val="ListBullet"/>
      </w:pPr>
      <w:r>
        <w:rPr>
          <w:b/>
          <w:sz w:val="18"/>
        </w:rPr>
        <w:t>Psa 31:13</w:t>
      </w:r>
      <w:r>
        <w:rPr>
          <w:sz w:val="18"/>
        </w:rPr>
        <w:t xml:space="preserve"> — Psa 31:13 For I hear the whispering of many — terror on every side !— as they scheme together against me, as they plot to take my life .</w:t>
      </w:r>
    </w:p>
    <w:p>
      <w:pPr>
        <w:pStyle w:val="ListBullet"/>
      </w:pPr>
      <w:r>
        <w:rPr>
          <w:b/>
          <w:sz w:val="18"/>
        </w:rPr>
        <w:t>Jer 20:10</w:t>
      </w:r>
      <w:r>
        <w:rPr>
          <w:sz w:val="18"/>
        </w:rPr>
        <w:t xml:space="preserve"> — Jer 20:10 For I hear many whispering . Terror is on every side ! “ Denounce him! Let us denounce him!” say all my close friends , watching for my fall . “ Perhaps he will be deceived ; then we can overcome him and take our revenge on him .”</w:t>
      </w:r>
    </w:p>
    <w:p>
      <w:r>
        <w:rPr>
          <w:b/>
        </w:rPr>
        <w:t>Related verses (6):</w:t>
      </w:r>
    </w:p>
    <w:p>
      <w:pPr>
        <w:pStyle w:val="ListBullet"/>
      </w:pPr>
      <w:r>
        <w:rPr>
          <w:b/>
          <w:sz w:val="18"/>
        </w:rPr>
        <w:t>Isa 31:9</w:t>
      </w:r>
      <w:r>
        <w:rPr>
          <w:sz w:val="18"/>
        </w:rPr>
        <w:t xml:space="preserve"> — Isa 31:9 His rock shall pass away in terror , and his officers desert the standard in panic ,” declares the Lord , whose fire is in Zion , and whose furnace is in Jerusalem .</w:t>
      </w:r>
    </w:p>
    <w:p>
      <w:pPr>
        <w:pStyle w:val="ListBullet"/>
      </w:pPr>
      <w:r>
        <w:rPr>
          <w:b/>
          <w:sz w:val="18"/>
        </w:rPr>
        <w:t>Jer 6:25</w:t>
      </w:r>
      <w:r>
        <w:rPr>
          <w:sz w:val="18"/>
        </w:rPr>
        <w:t xml:space="preserve"> — Jer 6:25 Go not out into the field , nor walk on the road , for the enemy has a sword ; terror is on every side .</w:t>
      </w:r>
    </w:p>
    <w:p>
      <w:pPr>
        <w:pStyle w:val="ListBullet"/>
      </w:pPr>
      <w:r>
        <w:rPr>
          <w:b/>
          <w:sz w:val="18"/>
        </w:rPr>
        <w:t>Jer 20:4</w:t>
      </w:r>
      <w:r>
        <w:rPr>
          <w:sz w:val="18"/>
        </w:rPr>
        <w:t xml:space="preserve"> — Jer 20:4 For thus says the Lord : Behold , I will make you a terror to yourself and to all your friends . They shall fall by the sword of their enemies while you look on . And I will give all Judah into the hand of the king of Babylon . He shall carry them captive to Babylon , and shall strike them down with the sword .</w:t>
      </w:r>
    </w:p>
    <w:p>
      <w:pPr>
        <w:pStyle w:val="ListBullet"/>
      </w:pPr>
      <w:r>
        <w:rPr>
          <w:b/>
          <w:sz w:val="18"/>
        </w:rPr>
        <w:t>Jer 46:5</w:t>
      </w:r>
      <w:r>
        <w:rPr>
          <w:sz w:val="18"/>
        </w:rPr>
        <w:t xml:space="preserve"> — Jer 46:5 Why have I seen it? They are dismayed and have turned backward . Their warriors are beaten down and have fled in haste ; they look not back — terror on every side ! declares the Lord .</w:t>
      </w:r>
    </w:p>
    <w:p>
      <w:pPr>
        <w:pStyle w:val="ListBullet"/>
      </w:pPr>
      <w:r>
        <w:rPr>
          <w:b/>
          <w:sz w:val="18"/>
        </w:rPr>
        <w:t>Jer 49:29</w:t>
      </w:r>
      <w:r>
        <w:rPr>
          <w:sz w:val="18"/>
        </w:rPr>
        <w:t xml:space="preserve"> — Jer 49:29 Their tents and their flocks shall be taken , their curtains and all their goods ; their camels shall be led away from them, and men shall cry to them: ‘ Terror on every side !’</w:t>
      </w:r>
    </w:p>
    <w:p>
      <w:pPr>
        <w:pStyle w:val="ListBullet"/>
      </w:pPr>
      <w:r>
        <w:rPr>
          <w:b/>
          <w:sz w:val="18"/>
        </w:rPr>
        <w:t>Lam 2:22</w:t>
      </w:r>
      <w:r>
        <w:rPr>
          <w:sz w:val="18"/>
        </w:rPr>
        <w:t xml:space="preserve"> — Lam 2:22 You summoned as if to a festival day my terrors on every side , and on the day of the anger of the Lord no one escaped or survived ; those whom I held and raised my enemy destroyed .</w:t>
      </w:r>
    </w:p>
    <w:p>
      <w:pPr>
        <w:pStyle w:val="Heading1"/>
      </w:pPr>
      <w:r>
        <w:t>H4033 — ma.gor</w:t>
      </w:r>
    </w:p>
    <w:p>
      <w:pPr>
        <w:pStyle w:val="Heading2"/>
      </w:pPr>
      <w:r>
        <w:t>H4033 — sojourning  [XREF]</w:t>
      </w:r>
    </w:p>
    <w:p>
      <w:r>
        <w:rPr>
          <w:i/>
        </w:rPr>
        <w:t>status: delete  |  occ: 11</w:t>
      </w:r>
    </w:p>
    <w:p>
      <w:r>
        <w:rPr>
          <w:b/>
        </w:rPr>
        <w:t>Parsed senses:</w:t>
      </w:r>
    </w:p>
    <w:p>
      <w:pPr>
        <w:pStyle w:val="ListBullet"/>
      </w:pPr>
      <w:r>
        <w:rPr>
          <w:b/>
          <w:sz w:val="18"/>
        </w:rPr>
        <w:t xml:space="preserve">1  </w:t>
      </w:r>
      <w:r>
        <w:rPr>
          <w:sz w:val="18"/>
        </w:rPr>
        <w:t>sojourning place, dwelling-place, sojourning</w:t>
      </w:r>
    </w:p>
    <w:p>
      <w:pPr>
        <w:pStyle w:val="ListBullet"/>
      </w:pPr>
      <w:r>
        <w:rPr>
          <w:b/>
          <w:sz w:val="18"/>
        </w:rPr>
        <w:t xml:space="preserve">1a  </w:t>
      </w:r>
      <w:r>
        <w:rPr>
          <w:sz w:val="18"/>
        </w:rPr>
        <w:t>dwelling-place</w:t>
      </w:r>
    </w:p>
    <w:p>
      <w:pPr>
        <w:pStyle w:val="ListBullet"/>
      </w:pPr>
      <w:r>
        <w:rPr>
          <w:b/>
          <w:sz w:val="18"/>
        </w:rPr>
        <w:t xml:space="preserve">1b  </w:t>
      </w:r>
      <w:r>
        <w:rPr>
          <w:sz w:val="18"/>
        </w:rPr>
        <w:t>sojourning, lifetime</w:t>
      </w:r>
    </w:p>
    <w:p>
      <w:r>
        <w:t>Cross-reference term — verse context derived from OWNER registry.</w:t>
      </w:r>
    </w:p>
    <w:p>
      <w:pPr>
        <w:pStyle w:val="Heading1"/>
      </w:pPr>
      <w:r>
        <w:t>H4034 — me.go.rah</w:t>
      </w:r>
    </w:p>
    <w:p>
      <w:pPr>
        <w:pStyle w:val="Heading2"/>
      </w:pPr>
      <w:r>
        <w:t>H4034 — fear  [OWNER]</w:t>
      </w:r>
    </w:p>
    <w:p>
      <w:r>
        <w:rPr>
          <w:i/>
        </w:rPr>
        <w:t>status: extracted  |  occ: 2</w:t>
      </w:r>
    </w:p>
    <w:p>
      <w:r>
        <w:rPr>
          <w:b/>
        </w:rPr>
        <w:t>Parsed senses:</w:t>
      </w:r>
    </w:p>
    <w:p>
      <w:pPr>
        <w:pStyle w:val="ListBullet"/>
      </w:pPr>
      <w:r>
        <w:rPr>
          <w:b/>
          <w:sz w:val="18"/>
        </w:rPr>
        <w:t xml:space="preserve">1  </w:t>
      </w:r>
      <w:r>
        <w:rPr>
          <w:sz w:val="18"/>
        </w:rPr>
        <w:t>fear, terror</w:t>
      </w:r>
    </w:p>
    <w:p>
      <w:pPr>
        <w:pStyle w:val="Heading3"/>
      </w:pPr>
      <w:r>
        <w:t>Group 273-001: Term names the inner condition of fearful dread — the fears that oppress the person, whether delivered by God or brought upon oneself by wickedness</w:t>
      </w:r>
    </w:p>
    <w:p>
      <w:r>
        <w:rPr>
          <w:b/>
        </w:rPr>
        <w:t>Anchor verses:</w:t>
      </w:r>
    </w:p>
    <w:p>
      <w:pPr>
        <w:pStyle w:val="ListBullet"/>
      </w:pPr>
      <w:r>
        <w:rPr>
          <w:b/>
          <w:sz w:val="18"/>
        </w:rPr>
        <w:t>Psa 34:4</w:t>
      </w:r>
      <w:r>
        <w:rPr>
          <w:sz w:val="18"/>
        </w:rPr>
        <w:t xml:space="preserve"> — Psa 34:4 I sought the Lord , and he answered me and delivered me from all my fears .</w:t>
      </w:r>
    </w:p>
    <w:p>
      <w:pPr>
        <w:pStyle w:val="ListBullet"/>
      </w:pPr>
      <w:r>
        <w:rPr>
          <w:b/>
          <w:sz w:val="18"/>
        </w:rPr>
        <w:t>Pro 10:24</w:t>
      </w:r>
      <w:r>
        <w:rPr>
          <w:sz w:val="18"/>
        </w:rPr>
        <w:t xml:space="preserve"> — Pro 10:24 What the wicked dreads will come upon him, but the desire of the righteous will be granted .</w:t>
      </w:r>
    </w:p>
    <w:p>
      <w:pPr>
        <w:pStyle w:val="Heading1"/>
      </w:pPr>
      <w:r>
        <w:t>H4035 — me.gu.rah</w:t>
      </w:r>
    </w:p>
    <w:p>
      <w:pPr>
        <w:pStyle w:val="Heading2"/>
      </w:pPr>
      <w:r>
        <w:t>H4035 — fear  [OWNER]</w:t>
      </w:r>
    </w:p>
    <w:p>
      <w:r>
        <w:rPr>
          <w:i/>
        </w:rPr>
        <w:t>status: extracted  |  occ: 2</w:t>
      </w:r>
    </w:p>
    <w:p>
      <w:r>
        <w:rPr>
          <w:b/>
        </w:rPr>
        <w:t>Parsed senses:</w:t>
      </w:r>
    </w:p>
    <w:p>
      <w:pPr>
        <w:pStyle w:val="ListBullet"/>
      </w:pPr>
      <w:r>
        <w:rPr>
          <w:b/>
          <w:sz w:val="18"/>
        </w:rPr>
        <w:t xml:space="preserve">1  </w:t>
      </w:r>
      <w:r>
        <w:rPr>
          <w:sz w:val="18"/>
        </w:rPr>
        <w:t>fear, terror</w:t>
      </w:r>
    </w:p>
    <w:p>
      <w:pPr>
        <w:pStyle w:val="ListBullet"/>
      </w:pPr>
      <w:r>
        <w:rPr>
          <w:b/>
          <w:sz w:val="18"/>
        </w:rPr>
        <w:t xml:space="preserve">2  </w:t>
      </w:r>
      <w:r>
        <w:rPr>
          <w:sz w:val="18"/>
        </w:rPr>
        <w:t>storehouse, granary</w:t>
      </w:r>
    </w:p>
    <w:p>
      <w:pPr>
        <w:pStyle w:val="Heading3"/>
      </w:pPr>
      <w:r>
        <w:t>Group 272-001: Term names the inner fears that become the instrument of divine judgement — what the faithless dread is brought upon them as the consequence of their rejection</w:t>
      </w:r>
    </w:p>
    <w:p>
      <w:r>
        <w:rPr>
          <w:b/>
        </w:rPr>
        <w:t>Anchor verses:</w:t>
      </w:r>
    </w:p>
    <w:p>
      <w:pPr>
        <w:pStyle w:val="ListBullet"/>
      </w:pPr>
      <w:r>
        <w:rPr>
          <w:b/>
          <w:sz w:val="18"/>
        </w:rPr>
        <w:t>Isa 66:4</w:t>
      </w:r>
      <w:r>
        <w:rPr>
          <w:sz w:val="18"/>
        </w:rPr>
        <w:t xml:space="preserve"> — Isa 66:4 I also will choose harsh treatment for them and bring their fears upon them, because when I called , no one answered , when I spoke , they did not listen ; but they did what was evil in my eyes and chose that in which I did not delight .”</w:t>
      </w:r>
    </w:p>
    <w:p>
      <w:pPr>
        <w:pStyle w:val="Heading3"/>
      </w:pPr>
      <w:r>
        <w:t>Set Aside (1 verses)</w:t>
      </w:r>
    </w:p>
    <w:p>
      <w:pPr>
        <w:pStyle w:val="ListBullet"/>
      </w:pPr>
      <w:r>
        <w:rPr>
          <w:b/>
          <w:sz w:val="18"/>
        </w:rPr>
        <w:t>Hag 2:19</w:t>
      </w:r>
      <w:r>
        <w:rPr>
          <w:sz w:val="18"/>
        </w:rPr>
        <w:t xml:space="preserve"> — Hag 2:19 Is the seed yet in the barn ? Indeed , the vine , the fig tree , the pomegranate , and the olive tree have yielded nothing . But from this day on I will bless you.”</w:t>
      </w:r>
    </w:p>
    <w:p>
      <w:pPr>
        <w:pStyle w:val="Heading1"/>
      </w:pPr>
      <w:r>
        <w:t>H4106 — ma.hir</w:t>
      </w:r>
    </w:p>
    <w:p>
      <w:pPr>
        <w:pStyle w:val="Heading2"/>
      </w:pPr>
      <w:r>
        <w:t>H4106 — quick  [OWNER]</w:t>
      </w:r>
    </w:p>
    <w:p>
      <w:r>
        <w:rPr>
          <w:i/>
        </w:rPr>
        <w:t>status: delete  |  occ: 4</w:t>
      </w:r>
    </w:p>
    <w:p>
      <w:r>
        <w:rPr>
          <w:b/>
        </w:rPr>
        <w:t>Parsed senses:</w:t>
      </w:r>
    </w:p>
    <w:p>
      <w:pPr>
        <w:pStyle w:val="ListBullet"/>
      </w:pPr>
      <w:r>
        <w:rPr>
          <w:b/>
          <w:sz w:val="18"/>
        </w:rPr>
        <w:t xml:space="preserve">1  </w:t>
      </w:r>
      <w:r>
        <w:rPr>
          <w:sz w:val="18"/>
        </w:rPr>
        <w:t>quick, prompt, skilled, ready</w:t>
      </w:r>
    </w:p>
    <w:p>
      <w:r>
        <w:t>No verse context records.</w:t>
      </w:r>
    </w:p>
    <w:p>
      <w:pPr>
        <w:pStyle w:val="Heading1"/>
      </w:pPr>
      <w:r>
        <w:t>H4116 — ma.har</w:t>
      </w:r>
    </w:p>
    <w:p>
      <w:pPr>
        <w:pStyle w:val="Heading2"/>
      </w:pPr>
      <w:r>
        <w:t>H4116B (sub-gloss: to buy)  [OWNER]</w:t>
      </w:r>
    </w:p>
    <w:p>
      <w:r>
        <w:rPr>
          <w:i/>
        </w:rPr>
        <w:t>status: delete  |  occ: 1</w:t>
      </w:r>
    </w:p>
    <w:p>
      <w:r>
        <w:rPr>
          <w:b/>
        </w:rPr>
        <w:t>Parsed senses:</w:t>
      </w:r>
    </w:p>
    <w:p>
      <w:pPr>
        <w:pStyle w:val="ListBullet"/>
      </w:pPr>
      <w:r>
        <w:rPr>
          <w:b/>
          <w:sz w:val="18"/>
        </w:rPr>
        <w:t xml:space="preserve">1  </w:t>
      </w:r>
      <w:r>
        <w:rPr>
          <w:sz w:val="18"/>
        </w:rPr>
        <w:t>acquire by paying purchase-price</w:t>
      </w:r>
    </w:p>
    <w:p>
      <w:r>
        <w:t>No verse context records.</w:t>
      </w:r>
    </w:p>
    <w:p>
      <w:pPr>
        <w:pStyle w:val="Heading1"/>
      </w:pPr>
      <w:r>
        <w:t>H4117 — ma.har</w:t>
      </w:r>
    </w:p>
    <w:p>
      <w:pPr>
        <w:pStyle w:val="Heading2"/>
      </w:pPr>
      <w:r>
        <w:t>H4117 — to pay brideprice  [OWNER]</w:t>
      </w:r>
    </w:p>
    <w:p>
      <w:r>
        <w:rPr>
          <w:i/>
        </w:rPr>
        <w:t>status: delete  |  occ: 2</w:t>
      </w:r>
    </w:p>
    <w:p>
      <w:r>
        <w:rPr>
          <w:b/>
        </w:rPr>
        <w:t>Parsed senses:</w:t>
      </w:r>
    </w:p>
    <w:p>
      <w:pPr>
        <w:pStyle w:val="ListBullet"/>
      </w:pPr>
      <w:r>
        <w:rPr>
          <w:b/>
          <w:sz w:val="18"/>
        </w:rPr>
        <w:t xml:space="preserve">1  </w:t>
      </w:r>
      <w:r>
        <w:rPr>
          <w:sz w:val="18"/>
        </w:rPr>
        <w:t>to obtain or acquire by paying purchase price, give a dowry</w:t>
      </w:r>
    </w:p>
    <w:p>
      <w:pPr>
        <w:pStyle w:val="ListBullet"/>
      </w:pPr>
      <w:r>
        <w:rPr>
          <w:b/>
          <w:sz w:val="18"/>
        </w:rPr>
        <w:t xml:space="preserve">1a  </w:t>
      </w:r>
      <w:r>
        <w:rPr>
          <w:sz w:val="18"/>
        </w:rPr>
        <w:t>(Qal) to obtain in exchange</w:t>
      </w:r>
    </w:p>
    <w:p>
      <w:r>
        <w:t>No verse context records.</w:t>
      </w:r>
    </w:p>
    <w:p>
      <w:pPr>
        <w:pStyle w:val="Heading1"/>
      </w:pPr>
      <w:r>
        <w:t>H4118 — ma.her</w:t>
      </w:r>
    </w:p>
    <w:p>
      <w:pPr>
        <w:pStyle w:val="Heading2"/>
      </w:pPr>
      <w:r>
        <w:t>H4118A (sub-gloss: quick)  [OWNER]</w:t>
      </w:r>
    </w:p>
    <w:p>
      <w:r>
        <w:rPr>
          <w:i/>
        </w:rPr>
        <w:t>status: delete  |  occ: 1</w:t>
      </w:r>
    </w:p>
    <w:p>
      <w:r>
        <w:rPr>
          <w:b/>
        </w:rPr>
        <w:t>Parsed senses:</w:t>
      </w:r>
    </w:p>
    <w:p>
      <w:pPr>
        <w:pStyle w:val="ListBullet"/>
      </w:pPr>
      <w:r>
        <w:rPr>
          <w:b/>
          <w:sz w:val="18"/>
        </w:rPr>
        <w:t xml:space="preserve">1  </w:t>
      </w:r>
      <w:r>
        <w:rPr>
          <w:sz w:val="18"/>
        </w:rPr>
        <w:t>adj</w:t>
        <w:br/>
        <w:t>hurrying, speedy, swift, hastening</w:t>
      </w:r>
    </w:p>
    <w:p>
      <w:r>
        <w:t>No verse context records.</w:t>
      </w:r>
    </w:p>
    <w:p>
      <w:pPr>
        <w:pStyle w:val="Heading2"/>
      </w:pPr>
      <w:r>
        <w:t>H4118B (sub-gloss: quickly)  [OWNER]</w:t>
      </w:r>
    </w:p>
    <w:p>
      <w:r>
        <w:rPr>
          <w:i/>
        </w:rPr>
        <w:t>status: delete  |  occ: 17</w:t>
      </w:r>
    </w:p>
    <w:p>
      <w:r>
        <w:rPr>
          <w:b/>
        </w:rPr>
        <w:t>Parsed senses:</w:t>
      </w:r>
    </w:p>
    <w:p>
      <w:pPr>
        <w:pStyle w:val="ListBullet"/>
      </w:pPr>
      <w:r>
        <w:rPr>
          <w:b/>
          <w:sz w:val="18"/>
        </w:rPr>
        <w:t xml:space="preserve">1  </w:t>
      </w:r>
      <w:r>
        <w:rPr>
          <w:sz w:val="18"/>
        </w:rPr>
        <w:t>adv</w:t>
        <w:br/>
        <w:t>quickly, speedily</w:t>
      </w:r>
    </w:p>
    <w:p>
      <w:r>
        <w:t>No verse context records.</w:t>
      </w:r>
    </w:p>
    <w:p>
      <w:pPr>
        <w:pStyle w:val="Heading1"/>
      </w:pPr>
      <w:r>
        <w:t>H4120 — me.he.rah</w:t>
      </w:r>
    </w:p>
    <w:p>
      <w:pPr>
        <w:pStyle w:val="Heading2"/>
      </w:pPr>
      <w:r>
        <w:t>H4120 — haste  [OWNER]</w:t>
      </w:r>
    </w:p>
    <w:p>
      <w:r>
        <w:rPr>
          <w:i/>
        </w:rPr>
        <w:t>status: delete  |  occ: 20</w:t>
      </w:r>
    </w:p>
    <w:p>
      <w:r>
        <w:rPr>
          <w:b/>
        </w:rPr>
        <w:t>Parsed senses:</w:t>
      </w:r>
    </w:p>
    <w:p>
      <w:pPr>
        <w:pStyle w:val="ListBullet"/>
      </w:pPr>
      <w:r>
        <w:rPr>
          <w:b/>
          <w:sz w:val="18"/>
        </w:rPr>
        <w:t xml:space="preserve">1  </w:t>
      </w:r>
      <w:r>
        <w:rPr>
          <w:sz w:val="18"/>
        </w:rPr>
        <w:t>haste, speed</w:t>
      </w:r>
    </w:p>
    <w:p>
      <w:pPr>
        <w:pStyle w:val="ListBullet"/>
      </w:pPr>
      <w:r>
        <w:rPr>
          <w:b/>
          <w:sz w:val="18"/>
        </w:rPr>
        <w:t xml:space="preserve">1a  </w:t>
      </w:r>
      <w:r>
        <w:rPr>
          <w:sz w:val="18"/>
        </w:rPr>
        <w:t>hastily, speedily (as adverb)</w:t>
      </w:r>
    </w:p>
    <w:p>
      <w:pPr>
        <w:pStyle w:val="ListBullet"/>
      </w:pPr>
      <w:r>
        <w:rPr>
          <w:b/>
          <w:sz w:val="18"/>
        </w:rPr>
        <w:t xml:space="preserve">1b  </w:t>
      </w:r>
      <w:r>
        <w:rPr>
          <w:sz w:val="18"/>
        </w:rPr>
        <w:t>in haste (with prep)</w:t>
      </w:r>
    </w:p>
    <w:p>
      <w:r>
        <w:t>No verse context records.</w:t>
      </w:r>
    </w:p>
    <w:p>
      <w:pPr>
        <w:pStyle w:val="Heading1"/>
      </w:pPr>
      <w:r>
        <w:t>H4171 — mur</w:t>
      </w:r>
    </w:p>
    <w:p>
      <w:pPr>
        <w:pStyle w:val="Heading2"/>
      </w:pPr>
      <w:r>
        <w:t>H4171 — to change  [OWNER]</w:t>
      </w:r>
    </w:p>
    <w:p>
      <w:r>
        <w:rPr>
          <w:i/>
        </w:rPr>
        <w:t>status: delete  |  occ: 14</w:t>
      </w:r>
    </w:p>
    <w:p>
      <w:r>
        <w:rPr>
          <w:b/>
        </w:rPr>
        <w:t>Parsed senses:</w:t>
      </w:r>
    </w:p>
    <w:p>
      <w:pPr>
        <w:pStyle w:val="ListBullet"/>
      </w:pPr>
      <w:r>
        <w:rPr>
          <w:b/>
          <w:sz w:val="18"/>
        </w:rPr>
        <w:t xml:space="preserve">1  </w:t>
      </w:r>
      <w:r>
        <w:rPr>
          <w:sz w:val="18"/>
        </w:rPr>
        <w:t>to change, exchange</w:t>
      </w:r>
    </w:p>
    <w:p>
      <w:pPr>
        <w:pStyle w:val="ListBullet"/>
      </w:pPr>
      <w:r>
        <w:rPr>
          <w:b/>
          <w:sz w:val="18"/>
        </w:rPr>
        <w:t xml:space="preserve">1a  </w:t>
      </w:r>
      <w:r>
        <w:rPr>
          <w:sz w:val="18"/>
        </w:rPr>
        <w:t>(Niphal) to be changed</w:t>
      </w:r>
    </w:p>
    <w:p>
      <w:pPr>
        <w:pStyle w:val="ListBullet"/>
      </w:pPr>
      <w:r>
        <w:rPr>
          <w:b/>
          <w:sz w:val="18"/>
        </w:rPr>
        <w:t xml:space="preserve">1b  </w:t>
      </w:r>
      <w:r>
        <w:rPr>
          <w:sz w:val="18"/>
        </w:rPr>
        <w:t>(Hiphil)</w:t>
      </w:r>
    </w:p>
    <w:p>
      <w:pPr>
        <w:pStyle w:val="ListBullet"/>
      </w:pPr>
      <w:r>
        <w:rPr>
          <w:b/>
          <w:sz w:val="18"/>
        </w:rPr>
        <w:t xml:space="preserve">1b1  </w:t>
      </w:r>
      <w:r>
        <w:rPr>
          <w:sz w:val="18"/>
        </w:rPr>
        <w:t>to change, alter</w:t>
      </w:r>
    </w:p>
    <w:p>
      <w:pPr>
        <w:pStyle w:val="ListBullet"/>
      </w:pPr>
      <w:r>
        <w:rPr>
          <w:b/>
          <w:sz w:val="18"/>
        </w:rPr>
        <w:t xml:space="preserve">1b2  </w:t>
      </w:r>
      <w:r>
        <w:rPr>
          <w:sz w:val="18"/>
        </w:rPr>
        <w:t>to exchange</w:t>
      </w:r>
    </w:p>
    <w:p>
      <w:r>
        <w:t>No verse context records.</w:t>
      </w:r>
    </w:p>
    <w:p>
      <w:pPr>
        <w:pStyle w:val="Heading1"/>
      </w:pPr>
      <w:r>
        <w:t>H4172 — mo.ra</w:t>
      </w:r>
    </w:p>
    <w:p>
      <w:pPr>
        <w:pStyle w:val="Heading2"/>
      </w:pPr>
      <w:r>
        <w:t>H4172A (sub-gloss: fear)  [OWNER]</w:t>
      </w:r>
    </w:p>
    <w:p>
      <w:r>
        <w:rPr>
          <w:i/>
        </w:rPr>
        <w:t>status: extracted  |  occ: 11</w:t>
      </w:r>
    </w:p>
    <w:p>
      <w:r>
        <w:rPr>
          <w:b/>
        </w:rPr>
        <w:t>Parsed senses:</w:t>
      </w:r>
    </w:p>
    <w:p>
      <w:pPr>
        <w:pStyle w:val="ListBullet"/>
      </w:pPr>
      <w:r>
        <w:rPr>
          <w:b/>
          <w:sz w:val="18"/>
        </w:rPr>
        <w:t xml:space="preserve">1  </w:t>
      </w:r>
      <w:r>
        <w:rPr>
          <w:sz w:val="18"/>
        </w:rPr>
        <w:t>fear, reverence, terror</w:t>
      </w:r>
    </w:p>
    <w:p>
      <w:pPr>
        <w:pStyle w:val="ListBullet"/>
      </w:pPr>
      <w:r>
        <w:rPr>
          <w:b/>
          <w:sz w:val="18"/>
        </w:rPr>
        <w:t xml:space="preserve">1a  </w:t>
      </w:r>
      <w:r>
        <w:rPr>
          <w:sz w:val="18"/>
        </w:rPr>
        <w:t>fear, terror</w:t>
      </w:r>
    </w:p>
    <w:p>
      <w:pPr>
        <w:pStyle w:val="ListBullet"/>
      </w:pPr>
      <w:r>
        <w:rPr>
          <w:b/>
          <w:sz w:val="18"/>
        </w:rPr>
        <w:t xml:space="preserve">1b  </w:t>
      </w:r>
      <w:r>
        <w:rPr>
          <w:sz w:val="18"/>
        </w:rPr>
        <w:t>reverence</w:t>
      </w:r>
    </w:p>
    <w:p>
      <w:pPr>
        <w:pStyle w:val="ListBullet"/>
      </w:pPr>
      <w:r>
        <w:rPr>
          <w:b/>
          <w:sz w:val="18"/>
        </w:rPr>
        <w:t xml:space="preserve">1c  </w:t>
      </w:r>
      <w:r>
        <w:rPr>
          <w:sz w:val="18"/>
        </w:rPr>
        <w:t>object of reverence</w:t>
      </w:r>
    </w:p>
    <w:p>
      <w:pPr>
        <w:pStyle w:val="ListBullet"/>
      </w:pPr>
      <w:r>
        <w:rPr>
          <w:b/>
          <w:sz w:val="18"/>
        </w:rPr>
        <w:t xml:space="preserve">1d  </w:t>
      </w:r>
      <w:r>
        <w:rPr>
          <w:sz w:val="18"/>
        </w:rPr>
        <w:t>awe-inspiring spectacle or deed Also means: mo.rah (מוֹרָה "fear" H4172B)</w:t>
      </w:r>
    </w:p>
    <w:p>
      <w:pPr>
        <w:pStyle w:val="Heading3"/>
      </w:pPr>
      <w:r>
        <w:t>Group 270-001: Term names the terror that God imposes as an instrument of power — the inner dread placed by God upon peoples, nations, and creatures before his purposes</w:t>
      </w:r>
    </w:p>
    <w:p>
      <w:r>
        <w:rPr>
          <w:b/>
        </w:rPr>
        <w:t>Anchor verses:</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Deu 11:25</w:t>
      </w:r>
      <w:r>
        <w:rPr>
          <w:sz w:val="18"/>
        </w:rPr>
        <w:t xml:space="preserve"> — Deu 11:25 No one shall be able to stand against you. The Lord your God will lay the fear of you and the dread of you on all the land that you shall tread , as he promised you .</w:t>
      </w:r>
    </w:p>
    <w:p>
      <w:r>
        <w:rPr>
          <w:b/>
        </w:rPr>
        <w:t>Related verses (4):</w:t>
      </w:r>
    </w:p>
    <w:p>
      <w:pPr>
        <w:pStyle w:val="ListBullet"/>
      </w:pPr>
      <w:r>
        <w:rPr>
          <w:b/>
          <w:sz w:val="18"/>
        </w:rPr>
        <w:t>Deu 4:34</w:t>
      </w:r>
      <w:r>
        <w:rPr>
          <w:sz w:val="18"/>
        </w:rPr>
        <w:t xml:space="preserve"> — Deu 4:34 Or has any god ever attempted to go and take a nation for himself from the midst of another nation , by trials , by signs , by wonders , and by war , by a mighty hand and an outstretched arm , and by great deeds of terror , all of which the Lord your God did for you in Egypt before your eyes ?</w:t>
      </w:r>
    </w:p>
    <w:p>
      <w:pPr>
        <w:pStyle w:val="ListBullet"/>
      </w:pPr>
      <w:r>
        <w:rPr>
          <w:b/>
          <w:sz w:val="18"/>
        </w:rPr>
        <w:t>Deu 26:8</w:t>
      </w:r>
      <w:r>
        <w:rPr>
          <w:sz w:val="18"/>
        </w:rPr>
        <w:t xml:space="preserve"> — Deu 26:8 And the Lord brought us out of Egypt with a mighty hand and an outstretched arm , with great deeds of terror , with signs and wonders .</w:t>
      </w:r>
    </w:p>
    <w:p>
      <w:pPr>
        <w:pStyle w:val="ListBullet"/>
      </w:pPr>
      <w:r>
        <w:rPr>
          <w:b/>
          <w:sz w:val="18"/>
        </w:rPr>
        <w:t>Deu 34:12</w:t>
      </w:r>
      <w:r>
        <w:rPr>
          <w:sz w:val="18"/>
        </w:rPr>
        <w:t xml:space="preserve"> — Deu 34:12 and for all the mighty power and all the great deeds of terror that Moses did in the sight of all Israel .</w:t>
      </w:r>
    </w:p>
    <w:p>
      <w:pPr>
        <w:pStyle w:val="ListBullet"/>
      </w:pPr>
      <w:r>
        <w:rPr>
          <w:b/>
          <w:sz w:val="18"/>
        </w:rPr>
        <w:t>Jer 32:21</w:t>
      </w:r>
      <w:r>
        <w:rPr>
          <w:sz w:val="18"/>
        </w:rPr>
        <w:t xml:space="preserve"> — Jer 32:21 You brought your people Israel out of the land of Egypt with signs and wonders , with a strong hand and outstretched arm , and with great terror .</w:t>
      </w:r>
    </w:p>
    <w:p>
      <w:pPr>
        <w:pStyle w:val="Heading3"/>
      </w:pPr>
      <w:r>
        <w:t>Group 270-002: Term names the reverential fear of God as the proper inner orientation — the awe and dread that God is owed as master and father, expressed in covenant fidelity</w:t>
      </w:r>
    </w:p>
    <w:p>
      <w:r>
        <w:rPr>
          <w:b/>
        </w:rPr>
        <w:t>Anchor verses:</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r>
        <w:rPr>
          <w:b/>
        </w:rPr>
        <w:t>Related verses (3):</w:t>
      </w:r>
    </w:p>
    <w:p>
      <w:pPr>
        <w:pStyle w:val="ListBullet"/>
      </w:pPr>
      <w:r>
        <w:rPr>
          <w:b/>
          <w:sz w:val="18"/>
        </w:rPr>
        <w:t>Psa 76:11</w:t>
      </w:r>
      <w:r>
        <w:rPr>
          <w:sz w:val="18"/>
        </w:rPr>
        <w:t xml:space="preserve"> — Psa 76:11 Make your vows to the Lord your God and perform them; let all around him bring gifts to him who is to be feared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Mal 1:6</w:t>
      </w:r>
      <w:r>
        <w:rPr>
          <w:sz w:val="18"/>
        </w:rPr>
        <w:t xml:space="preserve"> — Mal 1:6 “A son honors his father , and a servant his master . If then I am a father , where is my honor ? And if I am a master , where is my fear ? says the Lord of hosts to you, O priests , who despise my name . But you say , ‘ How have we despised your name ?’</w:t>
      </w:r>
    </w:p>
    <w:p>
      <w:pPr>
        <w:pStyle w:val="Heading2"/>
      </w:pPr>
      <w:r>
        <w:t>H4172B (sub-gloss: fear)  [OWNER]</w:t>
      </w:r>
    </w:p>
    <w:p>
      <w:r>
        <w:rPr>
          <w:i/>
        </w:rPr>
        <w:t>status: extracted_thin  |  occ: 1</w:t>
      </w:r>
    </w:p>
    <w:p>
      <w:r>
        <w:rPr>
          <w:b/>
        </w:rPr>
        <w:t>Parsed senses:</w:t>
      </w:r>
    </w:p>
    <w:p>
      <w:pPr>
        <w:pStyle w:val="ListBullet"/>
      </w:pPr>
      <w:r>
        <w:rPr>
          <w:b/>
          <w:sz w:val="18"/>
        </w:rPr>
        <w:t xml:space="preserve">1  </w:t>
      </w:r>
      <w:r>
        <w:rPr>
          <w:sz w:val="18"/>
        </w:rPr>
        <w:t>appoint terror (i.e. some awe-inspiring exhibition of power)</w:t>
        <w:br/>
        <w:t>Another spelling of mo.ra (מוֹרָא "fear" H4172A)</w:t>
      </w:r>
    </w:p>
    <w:p>
      <w:pPr>
        <w:pStyle w:val="Heading3"/>
      </w:pPr>
      <w:r>
        <w:t>Group 271-001: Term names the terror that God imposes as an instrument of power — the inner dread placed by God upon peoples, nations, and creatures before his purposes</w:t>
      </w:r>
    </w:p>
    <w:p>
      <w:r>
        <w:rPr>
          <w:b/>
        </w:rPr>
        <w:t>Anchor verses:</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Deu 11:25</w:t>
      </w:r>
      <w:r>
        <w:rPr>
          <w:sz w:val="18"/>
        </w:rPr>
        <w:t xml:space="preserve"> — Deu 11:25 No one shall be able to stand against you. The Lord your God will lay the fear of you and the dread of you on all the land that you shall tread , as he promised you .</w:t>
      </w:r>
    </w:p>
    <w:p>
      <w:r>
        <w:rPr>
          <w:b/>
        </w:rPr>
        <w:t>Related verses (4):</w:t>
      </w:r>
    </w:p>
    <w:p>
      <w:pPr>
        <w:pStyle w:val="ListBullet"/>
      </w:pPr>
      <w:r>
        <w:rPr>
          <w:b/>
          <w:sz w:val="18"/>
        </w:rPr>
        <w:t>Deu 4:34</w:t>
      </w:r>
      <w:r>
        <w:rPr>
          <w:sz w:val="18"/>
        </w:rPr>
        <w:t xml:space="preserve"> — Deu 4:34 Or has any god ever attempted to go and take a nation for himself from the midst of another nation , by trials , by signs , by wonders , and by war , by a mighty hand and an outstretched arm , and by great deeds of terror , all of which the Lord your God did for you in Egypt before your eyes ?</w:t>
      </w:r>
    </w:p>
    <w:p>
      <w:pPr>
        <w:pStyle w:val="ListBullet"/>
      </w:pPr>
      <w:r>
        <w:rPr>
          <w:b/>
          <w:sz w:val="18"/>
        </w:rPr>
        <w:t>Deu 26:8</w:t>
      </w:r>
      <w:r>
        <w:rPr>
          <w:sz w:val="18"/>
        </w:rPr>
        <w:t xml:space="preserve"> — Deu 26:8 And the Lord brought us out of Egypt with a mighty hand and an outstretched arm , with great deeds of terror , with signs and wonders .</w:t>
      </w:r>
    </w:p>
    <w:p>
      <w:pPr>
        <w:pStyle w:val="ListBullet"/>
      </w:pPr>
      <w:r>
        <w:rPr>
          <w:b/>
          <w:sz w:val="18"/>
        </w:rPr>
        <w:t>Deu 34:12</w:t>
      </w:r>
      <w:r>
        <w:rPr>
          <w:sz w:val="18"/>
        </w:rPr>
        <w:t xml:space="preserve"> — Deu 34:12 and for all the mighty power and all the great deeds of terror that Moses did in the sight of all Israel .</w:t>
      </w:r>
    </w:p>
    <w:p>
      <w:pPr>
        <w:pStyle w:val="ListBullet"/>
      </w:pPr>
      <w:r>
        <w:rPr>
          <w:b/>
          <w:sz w:val="18"/>
        </w:rPr>
        <w:t>Jer 32:21</w:t>
      </w:r>
      <w:r>
        <w:rPr>
          <w:sz w:val="18"/>
        </w:rPr>
        <w:t xml:space="preserve"> — Jer 32:21 You brought your people Israel out of the land of Egypt with signs and wonders , with a strong hand and outstretched arm , and with great terror .</w:t>
      </w:r>
    </w:p>
    <w:p>
      <w:pPr>
        <w:pStyle w:val="Heading3"/>
      </w:pPr>
      <w:r>
        <w:t>Group 271-002: Term names the reverential fear of God as the proper inner orientation — the awe and dread that God is owed as master and father, expressed in covenant fidelity</w:t>
      </w:r>
    </w:p>
    <w:p>
      <w:r>
        <w:rPr>
          <w:b/>
        </w:rPr>
        <w:t>Anchor verses:</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r>
        <w:rPr>
          <w:b/>
        </w:rPr>
        <w:t>Related verses (3):</w:t>
      </w:r>
    </w:p>
    <w:p>
      <w:pPr>
        <w:pStyle w:val="ListBullet"/>
      </w:pPr>
      <w:r>
        <w:rPr>
          <w:b/>
          <w:sz w:val="18"/>
        </w:rPr>
        <w:t>Psa 76:11</w:t>
      </w:r>
      <w:r>
        <w:rPr>
          <w:sz w:val="18"/>
        </w:rPr>
        <w:t xml:space="preserve"> — Psa 76:11 Make your vows to the Lord your God and perform them; let all around him bring gifts to him who is to be feared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Mal 1:6</w:t>
      </w:r>
      <w:r>
        <w:rPr>
          <w:sz w:val="18"/>
        </w:rPr>
        <w:t xml:space="preserve"> — Mal 1:6 “A son honors his father , and a servant his master . If then I am a father , where is my honor ? And if I am a master , where is my fear ? says the Lord of hosts to you, O priests , who despise my name . But you say , ‘ How have we despised your name ?’</w:t>
      </w:r>
    </w:p>
    <w:p>
      <w:pPr>
        <w:pStyle w:val="Heading1"/>
      </w:pPr>
      <w:r>
        <w:t>H4173 — mo.rag</w:t>
      </w:r>
    </w:p>
    <w:p>
      <w:pPr>
        <w:pStyle w:val="Heading2"/>
      </w:pPr>
      <w:r>
        <w:t>H4173 — threshing sled  [OWNER]</w:t>
      </w:r>
    </w:p>
    <w:p>
      <w:r>
        <w:rPr>
          <w:i/>
        </w:rPr>
        <w:t>status: delete  |  occ: 3</w:t>
      </w:r>
    </w:p>
    <w:p>
      <w:r>
        <w:rPr>
          <w:b/>
        </w:rPr>
        <w:t>Parsed senses:</w:t>
      </w:r>
    </w:p>
    <w:p>
      <w:pPr>
        <w:pStyle w:val="ListBullet"/>
      </w:pPr>
      <w:r>
        <w:rPr>
          <w:b/>
          <w:sz w:val="18"/>
        </w:rPr>
        <w:t xml:space="preserve">1  </w:t>
      </w:r>
      <w:r>
        <w:rPr>
          <w:sz w:val="18"/>
        </w:rPr>
        <w:t>thresher, threshing-sledge</w:t>
      </w:r>
    </w:p>
    <w:p>
      <w:r>
        <w:t>No verse context records.</w:t>
      </w:r>
    </w:p>
    <w:p>
      <w:pPr>
        <w:pStyle w:val="Heading1"/>
      </w:pPr>
      <w:r>
        <w:t>H4177 — mo.rah</w:t>
      </w:r>
    </w:p>
    <w:p>
      <w:pPr>
        <w:pStyle w:val="Heading2"/>
      </w:pPr>
      <w:r>
        <w:t>H4177 — razor  [OWNER]</w:t>
      </w:r>
    </w:p>
    <w:p>
      <w:r>
        <w:rPr>
          <w:i/>
        </w:rPr>
        <w:t>status: extracted  |  occ: 3</w:t>
      </w:r>
    </w:p>
    <w:p>
      <w:r>
        <w:rPr>
          <w:b/>
        </w:rPr>
        <w:t>Parsed senses:</w:t>
      </w:r>
    </w:p>
    <w:p>
      <w:pPr>
        <w:pStyle w:val="ListBullet"/>
      </w:pPr>
      <w:r>
        <w:rPr>
          <w:b/>
          <w:sz w:val="18"/>
        </w:rPr>
        <w:t xml:space="preserve">1  </w:t>
      </w:r>
      <w:r>
        <w:rPr>
          <w:sz w:val="18"/>
        </w:rPr>
        <w:t>razor</w:t>
      </w:r>
    </w:p>
    <w:p>
      <w:pPr>
        <w:pStyle w:val="Heading3"/>
      </w:pPr>
      <w:r>
        <w:t>Set Aside (3 verses)</w:t>
      </w:r>
    </w:p>
    <w:p>
      <w:pPr>
        <w:pStyle w:val="ListBullet"/>
      </w:pPr>
      <w:r>
        <w:rPr>
          <w:b/>
          <w:sz w:val="18"/>
        </w:rPr>
        <w:t>Judg 13:5</w:t>
      </w:r>
      <w:r>
        <w:rPr>
          <w:sz w:val="18"/>
        </w:rPr>
        <w:t xml:space="preserve"> — Judg 13:5 for behold, you shall conceive and bear a son . No razor shall come upon his head , for the child shall be a Nazirite to God from the womb , and he shall begin to save Israel from the hand of the Philistines .”</w:t>
      </w:r>
    </w:p>
    <w:p>
      <w:pPr>
        <w:pStyle w:val="ListBullet"/>
      </w:pPr>
      <w:r>
        <w:rPr>
          <w:b/>
          <w:sz w:val="18"/>
        </w:rPr>
        <w:t>Judg 16:17</w:t>
      </w:r>
      <w:r>
        <w:rPr>
          <w:sz w:val="18"/>
        </w:rPr>
        <w:t xml:space="preserve"> — Judg 16:17 And he told her all his heart , and said to her, “A razor has never come upon my head , for I have been a Nazirite to God from my mother’s womb . If my head is shaved , then my strength will leave me, and I shall become weak and be like any other man .”</w:t>
      </w:r>
    </w:p>
    <w:p>
      <w:pPr>
        <w:pStyle w:val="ListBullet"/>
      </w:pPr>
      <w:r>
        <w:rPr>
          <w:b/>
          <w:sz w:val="18"/>
        </w:rPr>
        <w:t>1Sa 1:11</w:t>
      </w:r>
      <w:r>
        <w:rPr>
          <w:sz w:val="18"/>
        </w:rPr>
        <w:t xml:space="preserve"> — 1Sa 1:11 And she vowed a vow and said , “O Lord of hosts , if you will indeed look on the affliction of your servant and remember me and not forget your servant , but will give to your servant a son , then I will give him to the Lord all the days of his life , and no razor shall touch his head .”</w:t>
      </w:r>
    </w:p>
    <w:p>
      <w:pPr>
        <w:pStyle w:val="Heading1"/>
      </w:pPr>
      <w:r>
        <w:t>H4185 — mush</w:t>
      </w:r>
    </w:p>
    <w:p>
      <w:pPr>
        <w:pStyle w:val="Heading2"/>
      </w:pPr>
      <w:r>
        <w:t>H4185 — to remove  [OWNER]</w:t>
      </w:r>
    </w:p>
    <w:p>
      <w:r>
        <w:rPr>
          <w:i/>
        </w:rPr>
        <w:t>status: delete  |  occ: 23</w:t>
      </w:r>
    </w:p>
    <w:p>
      <w:r>
        <w:rPr>
          <w:b/>
        </w:rPr>
        <w:t>Parsed senses:</w:t>
      </w:r>
    </w:p>
    <w:p>
      <w:pPr>
        <w:pStyle w:val="ListBullet"/>
      </w:pPr>
      <w:r>
        <w:rPr>
          <w:b/>
          <w:sz w:val="18"/>
        </w:rPr>
        <w:t xml:space="preserve">1  </w:t>
      </w:r>
      <w:r>
        <w:rPr>
          <w:sz w:val="18"/>
        </w:rPr>
        <w:t>to depart, remove</w:t>
      </w:r>
    </w:p>
    <w:p>
      <w:pPr>
        <w:pStyle w:val="ListBullet"/>
      </w:pPr>
      <w:r>
        <w:rPr>
          <w:b/>
          <w:sz w:val="18"/>
        </w:rPr>
        <w:t xml:space="preserve">1a  </w:t>
      </w:r>
      <w:r>
        <w:rPr>
          <w:sz w:val="18"/>
        </w:rPr>
        <w:t>(Qal)</w:t>
      </w:r>
    </w:p>
    <w:p>
      <w:pPr>
        <w:pStyle w:val="ListBullet"/>
      </w:pPr>
      <w:r>
        <w:rPr>
          <w:b/>
          <w:sz w:val="18"/>
        </w:rPr>
        <w:t xml:space="preserve">1a1  </w:t>
      </w:r>
      <w:r>
        <w:rPr>
          <w:sz w:val="18"/>
        </w:rPr>
        <w:t>to depart</w:t>
      </w:r>
    </w:p>
    <w:p>
      <w:pPr>
        <w:pStyle w:val="ListBullet"/>
      </w:pPr>
      <w:r>
        <w:rPr>
          <w:b/>
          <w:sz w:val="18"/>
        </w:rPr>
        <w:t xml:space="preserve">1a2  </w:t>
      </w:r>
      <w:r>
        <w:rPr>
          <w:sz w:val="18"/>
        </w:rPr>
        <w:t>to remove</w:t>
      </w:r>
    </w:p>
    <w:p>
      <w:pPr>
        <w:pStyle w:val="ListBullet"/>
      </w:pPr>
      <w:r>
        <w:rPr>
          <w:b/>
          <w:sz w:val="18"/>
        </w:rPr>
        <w:t xml:space="preserve">1a3  </w:t>
      </w:r>
      <w:r>
        <w:rPr>
          <w:sz w:val="18"/>
        </w:rPr>
        <w:t>to be removed (of inanimate objects)</w:t>
      </w:r>
    </w:p>
    <w:p>
      <w:pPr>
        <w:pStyle w:val="ListBullet"/>
      </w:pPr>
      <w:r>
        <w:rPr>
          <w:b/>
          <w:sz w:val="18"/>
        </w:rPr>
        <w:t xml:space="preserve">1b  </w:t>
      </w:r>
      <w:r>
        <w:rPr>
          <w:sz w:val="18"/>
        </w:rPr>
        <w:t>(Hiphil) to remove, depart</w:t>
      </w:r>
    </w:p>
    <w:p>
      <w:r>
        <w:t>No verse context records.</w:t>
      </w:r>
    </w:p>
    <w:p>
      <w:pPr>
        <w:pStyle w:val="Heading1"/>
      </w:pPr>
      <w:r>
        <w:t>H4234 — ma.chol</w:t>
      </w:r>
    </w:p>
    <w:p>
      <w:pPr>
        <w:pStyle w:val="Heading2"/>
      </w:pPr>
      <w:r>
        <w:t>H4234 — dance  [XREF]</w:t>
      </w:r>
    </w:p>
    <w:p>
      <w:r>
        <w:rPr>
          <w:i/>
        </w:rPr>
        <w:t>status: delete  |  occ: 6</w:t>
      </w:r>
    </w:p>
    <w:p>
      <w:r>
        <w:rPr>
          <w:b/>
        </w:rPr>
        <w:t>Parsed senses:</w:t>
      </w:r>
    </w:p>
    <w:p>
      <w:pPr>
        <w:pStyle w:val="ListBullet"/>
      </w:pPr>
      <w:r>
        <w:rPr>
          <w:b/>
          <w:sz w:val="18"/>
        </w:rPr>
        <w:t xml:space="preserve">1  </w:t>
      </w:r>
      <w:r>
        <w:rPr>
          <w:sz w:val="18"/>
        </w:rPr>
        <w:t>dance, dancing</w:t>
      </w:r>
    </w:p>
    <w:p>
      <w:r>
        <w:t>Cross-reference term — verse context derived from OWNER registry.</w:t>
      </w:r>
    </w:p>
    <w:p>
      <w:pPr>
        <w:pStyle w:val="Heading1"/>
      </w:pPr>
      <w:r>
        <w:t>H4246 — me.cho.lah</w:t>
      </w:r>
    </w:p>
    <w:p>
      <w:pPr>
        <w:pStyle w:val="Heading2"/>
      </w:pPr>
      <w:r>
        <w:t>H4246 — dance  [XREF]</w:t>
      </w:r>
    </w:p>
    <w:p>
      <w:r>
        <w:rPr>
          <w:i/>
        </w:rPr>
        <w:t>status: delete  |  occ: 8</w:t>
      </w:r>
    </w:p>
    <w:p>
      <w:r>
        <w:rPr>
          <w:b/>
        </w:rPr>
        <w:t>Parsed senses:</w:t>
      </w:r>
    </w:p>
    <w:p>
      <w:pPr>
        <w:pStyle w:val="ListBullet"/>
      </w:pPr>
      <w:r>
        <w:rPr>
          <w:b/>
          <w:sz w:val="18"/>
        </w:rPr>
        <w:t xml:space="preserve">1  </w:t>
      </w:r>
      <w:r>
        <w:rPr>
          <w:sz w:val="18"/>
        </w:rPr>
        <w:t>dancing, dance</w:t>
      </w:r>
    </w:p>
    <w:p>
      <w:r>
        <w:t>Cross-reference term — verse context derived from OWNER registry.</w:t>
      </w:r>
    </w:p>
    <w:p>
      <w:pPr>
        <w:pStyle w:val="Heading1"/>
      </w:pPr>
      <w:r>
        <w:t>H4288 — me.chit.tah</w:t>
      </w:r>
    </w:p>
    <w:p>
      <w:pPr>
        <w:pStyle w:val="Heading2"/>
      </w:pPr>
      <w:r>
        <w:t>H4288 — terror  [XREF]</w:t>
      </w:r>
    </w:p>
    <w:p>
      <w:r>
        <w:rPr>
          <w:i/>
        </w:rPr>
        <w:t>status: extracted  |  occ: 11</w:t>
      </w:r>
    </w:p>
    <w:p>
      <w:r>
        <w:rPr>
          <w:b/>
        </w:rPr>
        <w:t>Parsed senses:</w:t>
      </w:r>
    </w:p>
    <w:p>
      <w:pPr>
        <w:pStyle w:val="ListBullet"/>
      </w:pPr>
      <w:r>
        <w:rPr>
          <w:b/>
          <w:sz w:val="18"/>
        </w:rPr>
        <w:t xml:space="preserve">1  </w:t>
      </w:r>
      <w:r>
        <w:rPr>
          <w:sz w:val="18"/>
        </w:rPr>
        <w:t>destruction, ruin, terror, a breaking</w:t>
      </w:r>
    </w:p>
    <w:p>
      <w:pPr>
        <w:pStyle w:val="ListBullet"/>
      </w:pPr>
      <w:r>
        <w:rPr>
          <w:b/>
          <w:sz w:val="18"/>
        </w:rPr>
        <w:t xml:space="preserve">1a  </w:t>
      </w:r>
      <w:r>
        <w:rPr>
          <w:sz w:val="18"/>
        </w:rPr>
        <w:t>terror, dismay, object of terror</w:t>
      </w:r>
    </w:p>
    <w:p>
      <w:pPr>
        <w:pStyle w:val="ListBullet"/>
      </w:pPr>
      <w:r>
        <w:rPr>
          <w:b/>
          <w:sz w:val="18"/>
        </w:rPr>
        <w:t xml:space="preserve">1b  </w:t>
      </w:r>
      <w:r>
        <w:rPr>
          <w:sz w:val="18"/>
        </w:rPr>
        <w:t>ruin</w:t>
      </w:r>
    </w:p>
    <w:p>
      <w:r>
        <w:t>Cross-reference term — verse context derived from OWNER registry.</w:t>
      </w:r>
    </w:p>
    <w:p>
      <w:pPr>
        <w:pStyle w:val="Heading1"/>
      </w:pPr>
      <w:r>
        <w:t>H4460 — mam.me.gu.rot</w:t>
      </w:r>
    </w:p>
    <w:p>
      <w:pPr>
        <w:pStyle w:val="Heading2"/>
      </w:pPr>
      <w:r>
        <w:t>H4460 — granary  [XREF]</w:t>
      </w:r>
    </w:p>
    <w:p>
      <w:r>
        <w:rPr>
          <w:i/>
        </w:rPr>
        <w:t>status: delete  |  occ: 1</w:t>
      </w:r>
    </w:p>
    <w:p>
      <w:r>
        <w:rPr>
          <w:b/>
        </w:rPr>
        <w:t>Parsed senses:</w:t>
      </w:r>
    </w:p>
    <w:p>
      <w:pPr>
        <w:pStyle w:val="ListBullet"/>
      </w:pPr>
      <w:r>
        <w:rPr>
          <w:b/>
          <w:sz w:val="18"/>
        </w:rPr>
        <w:t xml:space="preserve">1  </w:t>
      </w:r>
      <w:r>
        <w:rPr>
          <w:sz w:val="18"/>
        </w:rPr>
        <w:t>granary, storehouse</w:t>
      </w:r>
    </w:p>
    <w:p>
      <w:r>
        <w:t>Cross-reference term — verse context derived from OWNER registry.</w:t>
      </w:r>
    </w:p>
    <w:p>
      <w:pPr>
        <w:pStyle w:val="Heading1"/>
      </w:pPr>
      <w:r>
        <w:t>H4522 — mas</w:t>
      </w:r>
    </w:p>
    <w:p>
      <w:pPr>
        <w:pStyle w:val="Heading2"/>
      </w:pPr>
      <w:r>
        <w:t>H4522 — taskworker  [OWNER]</w:t>
      </w:r>
    </w:p>
    <w:p>
      <w:r>
        <w:rPr>
          <w:i/>
        </w:rPr>
        <w:t>status: delete  |  occ: 23</w:t>
      </w:r>
    </w:p>
    <w:p>
      <w:r>
        <w:rPr>
          <w:b/>
        </w:rPr>
        <w:t>Parsed senses:</w:t>
      </w:r>
    </w:p>
    <w:p>
      <w:pPr>
        <w:pStyle w:val="ListBullet"/>
      </w:pPr>
      <w:r>
        <w:rPr>
          <w:b/>
          <w:sz w:val="18"/>
        </w:rPr>
        <w:t xml:space="preserve">1  </w:t>
      </w:r>
      <w:r>
        <w:rPr>
          <w:sz w:val="18"/>
        </w:rPr>
        <w:t>gang or body of forced labourers, task-workers, labour band or gang, forced service, task-work, serfdom, tributary, tribute, levy, taskmasters, discomfited</w:t>
      </w:r>
    </w:p>
    <w:p>
      <w:pPr>
        <w:pStyle w:val="ListBullet"/>
      </w:pPr>
      <w:r>
        <w:rPr>
          <w:b/>
          <w:sz w:val="18"/>
        </w:rPr>
        <w:t xml:space="preserve">1a  </w:t>
      </w:r>
      <w:r>
        <w:rPr>
          <w:sz w:val="18"/>
        </w:rPr>
        <w:t>labour-band, labour-gang, slave gang</w:t>
      </w:r>
    </w:p>
    <w:p>
      <w:pPr>
        <w:pStyle w:val="ListBullet"/>
      </w:pPr>
      <w:r>
        <w:rPr>
          <w:b/>
          <w:sz w:val="18"/>
        </w:rPr>
        <w:t xml:space="preserve">1b  </w:t>
      </w:r>
      <w:r>
        <w:rPr>
          <w:sz w:val="18"/>
        </w:rPr>
        <w:t>gang-overseers</w:t>
      </w:r>
    </w:p>
    <w:p>
      <w:pPr>
        <w:pStyle w:val="ListBullet"/>
      </w:pPr>
      <w:r>
        <w:rPr>
          <w:b/>
          <w:sz w:val="18"/>
        </w:rPr>
        <w:t xml:space="preserve">1c  </w:t>
      </w:r>
      <w:r>
        <w:rPr>
          <w:sz w:val="18"/>
        </w:rPr>
        <w:t>forced service, serfdom, tribute, enforced payment</w:t>
      </w:r>
    </w:p>
    <w:p>
      <w:r>
        <w:t>No verse context records.</w:t>
      </w:r>
    </w:p>
    <w:p>
      <w:pPr>
        <w:pStyle w:val="Heading1"/>
      </w:pPr>
      <w:r>
        <w:t>H4523 — mas</w:t>
      </w:r>
    </w:p>
    <w:p>
      <w:pPr>
        <w:pStyle w:val="Heading2"/>
      </w:pPr>
      <w:r>
        <w:t>H4523 — despairing  [OWNER]</w:t>
      </w:r>
    </w:p>
    <w:p>
      <w:r>
        <w:rPr>
          <w:i/>
        </w:rPr>
        <w:t>status: delete  |  occ: 1</w:t>
      </w:r>
    </w:p>
    <w:p>
      <w:r>
        <w:rPr>
          <w:b/>
        </w:rPr>
        <w:t>Parsed senses:</w:t>
      </w:r>
    </w:p>
    <w:p>
      <w:pPr>
        <w:pStyle w:val="ListBullet"/>
      </w:pPr>
      <w:r>
        <w:rPr>
          <w:b/>
          <w:sz w:val="18"/>
        </w:rPr>
        <w:t xml:space="preserve">1  </w:t>
      </w:r>
      <w:r>
        <w:rPr>
          <w:sz w:val="18"/>
        </w:rPr>
        <w:t>despairing</w:t>
      </w:r>
    </w:p>
    <w:p>
      <w:r>
        <w:t>No verse context records.</w:t>
      </w:r>
    </w:p>
    <w:p>
      <w:pPr>
        <w:pStyle w:val="Heading1"/>
      </w:pPr>
      <w:r>
        <w:t>H4530 — mis.sat</w:t>
      </w:r>
    </w:p>
    <w:p>
      <w:pPr>
        <w:pStyle w:val="Heading2"/>
      </w:pPr>
      <w:r>
        <w:t>H4530 — payment  [OWNER]</w:t>
      </w:r>
    </w:p>
    <w:p>
      <w:r>
        <w:rPr>
          <w:i/>
        </w:rPr>
        <w:t>status: delete  |  occ: 1</w:t>
      </w:r>
    </w:p>
    <w:p>
      <w:r>
        <w:rPr>
          <w:b/>
        </w:rPr>
        <w:t>Parsed senses:</w:t>
      </w:r>
    </w:p>
    <w:p>
      <w:pPr>
        <w:pStyle w:val="ListBullet"/>
      </w:pPr>
      <w:r>
        <w:rPr>
          <w:b/>
          <w:sz w:val="18"/>
        </w:rPr>
        <w:t xml:space="preserve">1  </w:t>
      </w:r>
      <w:r>
        <w:rPr>
          <w:sz w:val="18"/>
        </w:rPr>
        <w:t>sufficient, sufficiency</w:t>
      </w:r>
    </w:p>
    <w:p>
      <w:pPr>
        <w:pStyle w:val="ListBullet"/>
      </w:pPr>
      <w:r>
        <w:rPr>
          <w:b/>
          <w:sz w:val="18"/>
        </w:rPr>
        <w:t xml:space="preserve">1a  </w:t>
      </w:r>
      <w:r>
        <w:rPr>
          <w:sz w:val="18"/>
        </w:rPr>
        <w:t>sufficiency, enough</w:t>
      </w:r>
    </w:p>
    <w:p>
      <w:pPr>
        <w:pStyle w:val="ListBullet"/>
      </w:pPr>
      <w:r>
        <w:rPr>
          <w:b/>
          <w:sz w:val="18"/>
        </w:rPr>
        <w:t xml:space="preserve">1b  </w:t>
      </w:r>
      <w:r>
        <w:rPr>
          <w:sz w:val="18"/>
        </w:rPr>
        <w:t>full amount or proportion (affordable)</w:t>
      </w:r>
    </w:p>
    <w:p>
      <w:r>
        <w:t>No verse context records.</w:t>
      </w:r>
    </w:p>
    <w:p>
      <w:pPr>
        <w:pStyle w:val="Heading1"/>
      </w:pPr>
      <w:r>
        <w:t>H4531 — mas.sah</w:t>
      </w:r>
    </w:p>
    <w:p>
      <w:pPr>
        <w:pStyle w:val="Heading2"/>
      </w:pPr>
      <w:r>
        <w:t>H4531A (sub-gloss: despair)  [OWNER]</w:t>
      </w:r>
    </w:p>
    <w:p>
      <w:r>
        <w:rPr>
          <w:i/>
        </w:rPr>
        <w:t>status: delete  |  occ: 1</w:t>
      </w:r>
    </w:p>
    <w:p>
      <w:r>
        <w:rPr>
          <w:b/>
        </w:rPr>
        <w:t>Parsed senses:</w:t>
      </w:r>
    </w:p>
    <w:p>
      <w:pPr>
        <w:pStyle w:val="ListBullet"/>
      </w:pPr>
      <w:r>
        <w:rPr>
          <w:b/>
          <w:sz w:val="18"/>
        </w:rPr>
        <w:t xml:space="preserve">1  </w:t>
      </w:r>
      <w:r>
        <w:rPr>
          <w:sz w:val="18"/>
        </w:rPr>
        <w:t>despair</w:t>
      </w:r>
    </w:p>
    <w:p>
      <w:r>
        <w:t>No verse context records.</w:t>
      </w:r>
    </w:p>
    <w:p>
      <w:pPr>
        <w:pStyle w:val="Heading2"/>
      </w:pPr>
      <w:r>
        <w:t>H4531B (sub-gloss: trial)  [OWNER]</w:t>
      </w:r>
    </w:p>
    <w:p>
      <w:r>
        <w:rPr>
          <w:i/>
        </w:rPr>
        <w:t>status: delete  |  occ: 4</w:t>
      </w:r>
    </w:p>
    <w:p>
      <w:r>
        <w:rPr>
          <w:b/>
        </w:rPr>
        <w:t>Parsed senses:</w:t>
      </w:r>
    </w:p>
    <w:p>
      <w:pPr>
        <w:pStyle w:val="ListBullet"/>
      </w:pPr>
      <w:r>
        <w:rPr>
          <w:b/>
          <w:sz w:val="18"/>
        </w:rPr>
        <w:t xml:space="preserve">1  </w:t>
      </w:r>
      <w:r>
        <w:rPr>
          <w:sz w:val="18"/>
        </w:rPr>
        <w:t>testing, proving, trial</w:t>
      </w:r>
    </w:p>
    <w:p>
      <w:r>
        <w:t>No verse context records.</w:t>
      </w:r>
    </w:p>
    <w:p>
      <w:pPr>
        <w:pStyle w:val="Heading1"/>
      </w:pPr>
      <w:r>
        <w:t>H4549 — ma.sas</w:t>
      </w:r>
    </w:p>
    <w:p>
      <w:pPr>
        <w:pStyle w:val="Heading2"/>
      </w:pPr>
      <w:r>
        <w:t>H4549 — to melt  [OWNER]</w:t>
      </w:r>
    </w:p>
    <w:p>
      <w:r>
        <w:rPr>
          <w:i/>
        </w:rPr>
        <w:t>status: extracted  |  occ: 21</w:t>
      </w:r>
    </w:p>
    <w:p>
      <w:r>
        <w:rPr>
          <w:b/>
        </w:rPr>
        <w:t>Parsed senses:</w:t>
      </w:r>
    </w:p>
    <w:p>
      <w:pPr>
        <w:pStyle w:val="ListBullet"/>
      </w:pPr>
      <w:r>
        <w:rPr>
          <w:b/>
          <w:sz w:val="18"/>
        </w:rPr>
        <w:t xml:space="preserve">1  </w:t>
      </w:r>
      <w:r>
        <w:rPr>
          <w:sz w:val="18"/>
        </w:rPr>
        <w:t>to dissolve, melt</w:t>
      </w:r>
    </w:p>
    <w:p>
      <w:pPr>
        <w:pStyle w:val="ListBullet"/>
      </w:pPr>
      <w:r>
        <w:rPr>
          <w:b/>
          <w:sz w:val="18"/>
        </w:rPr>
        <w:t xml:space="preserve">1a  </w:t>
      </w:r>
      <w:r>
        <w:rPr>
          <w:sz w:val="18"/>
        </w:rPr>
        <w:t>(Qal) to waste away</w:t>
      </w:r>
    </w:p>
    <w:p>
      <w:pPr>
        <w:pStyle w:val="ListBullet"/>
      </w:pPr>
      <w:r>
        <w:rPr>
          <w:b/>
          <w:sz w:val="18"/>
        </w:rPr>
        <w:t xml:space="preserve">1b  </w:t>
      </w:r>
      <w:r>
        <w:rPr>
          <w:sz w:val="18"/>
        </w:rPr>
        <w:t>(Niphal)</w:t>
      </w:r>
    </w:p>
    <w:p>
      <w:pPr>
        <w:pStyle w:val="ListBullet"/>
      </w:pPr>
      <w:r>
        <w:rPr>
          <w:b/>
          <w:sz w:val="18"/>
        </w:rPr>
        <w:t xml:space="preserve">1b1  </w:t>
      </w:r>
      <w:r>
        <w:rPr>
          <w:sz w:val="18"/>
        </w:rPr>
        <w:t>to melt, vanish, drop off, melt away</w:t>
      </w:r>
    </w:p>
    <w:p>
      <w:pPr>
        <w:pStyle w:val="ListBullet"/>
      </w:pPr>
      <w:r>
        <w:rPr>
          <w:b/>
          <w:sz w:val="18"/>
        </w:rPr>
        <w:t xml:space="preserve">1b2  </w:t>
      </w:r>
      <w:r>
        <w:rPr>
          <w:sz w:val="18"/>
        </w:rPr>
        <w:t>to faint, grow fearful (fig.)</w:t>
      </w:r>
    </w:p>
    <w:p>
      <w:pPr>
        <w:pStyle w:val="ListBullet"/>
      </w:pPr>
      <w:r>
        <w:rPr>
          <w:b/>
          <w:sz w:val="18"/>
        </w:rPr>
        <w:t xml:space="preserve">1b3  </w:t>
      </w:r>
      <w:r>
        <w:rPr>
          <w:sz w:val="18"/>
        </w:rPr>
        <w:t>wasted, worthless (participle)</w:t>
      </w:r>
    </w:p>
    <w:p>
      <w:pPr>
        <w:pStyle w:val="ListBullet"/>
      </w:pPr>
      <w:r>
        <w:rPr>
          <w:b/>
          <w:sz w:val="18"/>
        </w:rPr>
        <w:t xml:space="preserve">1c  </w:t>
      </w:r>
      <w:r>
        <w:rPr>
          <w:sz w:val="18"/>
        </w:rPr>
        <w:t>(Hiphil) to cause to melt</w:t>
      </w:r>
    </w:p>
    <w:p>
      <w:pPr>
        <w:pStyle w:val="Heading3"/>
      </w:pPr>
      <w:r>
        <w:t>Group 301-001: Term describes the inner dissolution of heart and spirit under overwhelming fear, dread, or threatening circumstance — the collapse of resolve and courage before a superior force or divine presence</w:t>
      </w:r>
    </w:p>
    <w:p>
      <w:r>
        <w:rPr>
          <w:b/>
        </w:rPr>
        <w:t>Anchor verses:</w:t>
      </w:r>
    </w:p>
    <w:p>
      <w:pPr>
        <w:pStyle w:val="ListBullet"/>
      </w:pPr>
      <w:r>
        <w:rPr>
          <w:b/>
          <w:sz w:val="18"/>
        </w:rPr>
        <w:t>Jos 2:11</w:t>
      </w:r>
      <w:r>
        <w:rPr>
          <w:sz w:val="18"/>
        </w:rPr>
        <w:t xml:space="preserve"> — Jos 2:11 And as soon as we heard it, our hearts melted , and there was no spirit left in any man because of you, for the Lord your God , he is God in the heavens above and on the earth beneath .</w:t>
      </w:r>
    </w:p>
    <w:p>
      <w:pPr>
        <w:pStyle w:val="ListBullet"/>
      </w:pPr>
      <w:r>
        <w:rPr>
          <w:b/>
          <w:sz w:val="18"/>
        </w:rPr>
        <w:t>Eze 21:7</w:t>
      </w:r>
      <w:r>
        <w:rPr>
          <w:sz w:val="18"/>
        </w:rPr>
        <w:t xml:space="preserve"> — Eze 21:7 And when they say to you, ‘ Why do you groan ?’ you shall say , ‘Because of the news that it is coming . Every heart will melt , and all hands will be feeble ; every spirit will faint , and all knees will be weak as water . Behold , it is coming , and it will be fulfilled ,’” declares the Lord God .</w:t>
      </w:r>
    </w:p>
    <w:p>
      <w:r>
        <w:rPr>
          <w:b/>
        </w:rPr>
        <w:t>Related verses (10):</w:t>
      </w:r>
    </w:p>
    <w:p>
      <w:pPr>
        <w:pStyle w:val="ListBullet"/>
      </w:pPr>
      <w:r>
        <w:rPr>
          <w:b/>
          <w:sz w:val="18"/>
        </w:rPr>
        <w:t>Deu 1:28</w:t>
      </w:r>
      <w:r>
        <w:rPr>
          <w:sz w:val="18"/>
        </w:rPr>
        <w:t xml:space="preserve"> — Deu 1:28 Where are we going up ? Our brothers have made our hearts melt , saying , “The people are greater and taller than we. The cities are great and fortified up to heaven . And besides , we have seen the sons of the Anakim there .”’</w:t>
      </w:r>
    </w:p>
    <w:p>
      <w:pPr>
        <w:pStyle w:val="ListBullet"/>
      </w:pPr>
      <w:r>
        <w:rPr>
          <w:b/>
          <w:sz w:val="18"/>
        </w:rPr>
        <w:t>Deu 20:8</w:t>
      </w:r>
      <w:r>
        <w:rPr>
          <w:sz w:val="18"/>
        </w:rPr>
        <w:t xml:space="preserve"> — Deu 20:8 And the officers shall speak further to the people , and say , ‘ Is there any man who is fearful and fainthearted ? Let him go back to his house , lest he make the heart of his fellows melt like his own .’</w:t>
      </w:r>
    </w:p>
    <w:p>
      <w:pPr>
        <w:pStyle w:val="ListBullet"/>
      </w:pPr>
      <w:r>
        <w:rPr>
          <w:b/>
          <w:sz w:val="18"/>
        </w:rPr>
        <w:t>Jos 5:1</w:t>
      </w:r>
      <w:r>
        <w:rPr>
          <w:sz w:val="18"/>
        </w:rPr>
        <w:t xml:space="preserve"> — Jos 5:1 As soon as all the kings of the Amorites who were beyond the Jordan to the west , and all the kings of the Canaanites who were by the sea , heard that the Lord had dried up the waters of the Jordan for the people of Israel until they had crossed over , their hearts melted and there was no longer any spirit in them because of the people of Israel .</w:t>
      </w:r>
    </w:p>
    <w:p>
      <w:pPr>
        <w:pStyle w:val="ListBullet"/>
      </w:pPr>
      <w:r>
        <w:rPr>
          <w:b/>
          <w:sz w:val="18"/>
        </w:rPr>
        <w:t>Jos 7:5</w:t>
      </w:r>
      <w:r>
        <w:rPr>
          <w:sz w:val="18"/>
        </w:rPr>
        <w:t xml:space="preserve"> — Jos 7:5 and the men of Ai killed about thirty-six of their men and chased them before the gate as far as Shebarim and struck them at the descent . And the hearts of the people melted and became as water .</w:t>
      </w:r>
    </w:p>
    <w:p>
      <w:pPr>
        <w:pStyle w:val="ListBullet"/>
      </w:pPr>
      <w:r>
        <w:rPr>
          <w:b/>
          <w:sz w:val="18"/>
        </w:rPr>
        <w:t>2Sa 17:10</w:t>
      </w:r>
      <w:r>
        <w:rPr>
          <w:sz w:val="18"/>
        </w:rPr>
        <w:t xml:space="preserve"> — 2Sa 17:10 Then even the valiant man , whose heart is like the heart of a lion , will utterly melt with fear , for all Israel knows that your father is a mighty man , and that those who are with him are valiant men .</w:t>
      </w:r>
    </w:p>
    <w:p>
      <w:pPr>
        <w:pStyle w:val="ListBullet"/>
      </w:pPr>
      <w:r>
        <w:rPr>
          <w:b/>
          <w:sz w:val="18"/>
        </w:rPr>
        <w:t>Psa 22:14</w:t>
      </w:r>
      <w:r>
        <w:rPr>
          <w:sz w:val="18"/>
        </w:rPr>
        <w:t xml:space="preserve"> — Psa 22:14 I am poured out like water , and all my bones are out of joint ; my heart is like wax ; it is melted within my breast ;</w:t>
      </w:r>
    </w:p>
    <w:p>
      <w:pPr>
        <w:pStyle w:val="ListBullet"/>
      </w:pPr>
      <w:r>
        <w:rPr>
          <w:b/>
          <w:sz w:val="18"/>
        </w:rPr>
        <w:t>Psa 112:10</w:t>
      </w:r>
      <w:r>
        <w:rPr>
          <w:sz w:val="18"/>
        </w:rPr>
        <w:t xml:space="preserve"> — Psa 112:10 The wicked man sees it and is angry ; he gnashes his teeth and melts away ; the desire of the wicked will perish !</w:t>
      </w:r>
    </w:p>
    <w:p>
      <w:pPr>
        <w:pStyle w:val="ListBullet"/>
      </w:pPr>
      <w:r>
        <w:rPr>
          <w:b/>
          <w:sz w:val="18"/>
        </w:rPr>
        <w:t>Isa 13:7</w:t>
      </w:r>
      <w:r>
        <w:rPr>
          <w:sz w:val="18"/>
        </w:rPr>
        <w:t xml:space="preserve"> — Isa 13:7 Therefore all hands will be feeble , and every human heart will melt .</w:t>
      </w:r>
    </w:p>
    <w:p>
      <w:pPr>
        <w:pStyle w:val="ListBullet"/>
      </w:pPr>
      <w:r>
        <w:rPr>
          <w:b/>
          <w:sz w:val="18"/>
        </w:rPr>
        <w:t>Isa 19:1</w:t>
      </w:r>
      <w:r>
        <w:rPr>
          <w:sz w:val="18"/>
        </w:rPr>
        <w:t xml:space="preserve"> — Isa 19:1 An oracle concerning Egypt . Behold , the Lord is riding on a swift cloud and comes to Egypt ; and the idols of Egypt will tremble at his presence , and the heart of the Egyptians will melt within them .</w:t>
      </w:r>
    </w:p>
    <w:p>
      <w:pPr>
        <w:pStyle w:val="ListBullet"/>
      </w:pPr>
      <w:r>
        <w:rPr>
          <w:b/>
          <w:sz w:val="18"/>
        </w:rPr>
        <w:t>Nah 2:10</w:t>
      </w:r>
      <w:r>
        <w:rPr>
          <w:sz w:val="18"/>
        </w:rPr>
        <w:t xml:space="preserve"> — Nah 2:10 Desolate ! Desolation and ruin ! Hearts melt and knees tremble ; anguish is in all loins ; all faces grow pale !</w:t>
      </w:r>
    </w:p>
    <w:p>
      <w:pPr>
        <w:pStyle w:val="Heading3"/>
      </w:pPr>
      <w:r>
        <w:t>Set Aside (8 verses)</w:t>
      </w:r>
    </w:p>
    <w:p>
      <w:pPr>
        <w:pStyle w:val="ListBullet"/>
      </w:pPr>
      <w:r>
        <w:rPr>
          <w:b/>
          <w:sz w:val="18"/>
        </w:rPr>
        <w:t>Exo 16:21</w:t>
      </w:r>
      <w:r>
        <w:rPr>
          <w:sz w:val="18"/>
        </w:rPr>
        <w:t xml:space="preserve"> — Exo 16:21 Morning by morning they gathered it, each as much as he could eat ; but when the sun grew hot , it melted .</w:t>
      </w:r>
    </w:p>
    <w:p>
      <w:pPr>
        <w:pStyle w:val="ListBullet"/>
      </w:pPr>
      <w:r>
        <w:rPr>
          <w:b/>
          <w:sz w:val="18"/>
        </w:rPr>
        <w:t>Judg 15:14</w:t>
      </w:r>
      <w:r>
        <w:rPr>
          <w:sz w:val="18"/>
        </w:rPr>
        <w:t xml:space="preserve"> — Judg 15:14 When he came to Lehi , the Philistines came shouting to meet him. Then the Spirit of the Lord rushed upon him, and the ropes that were on his arms became as flax that has caught fire , and his bonds melted off his hands .</w:t>
      </w:r>
    </w:p>
    <w:p>
      <w:pPr>
        <w:pStyle w:val="ListBullet"/>
      </w:pPr>
      <w:r>
        <w:rPr>
          <w:b/>
          <w:sz w:val="18"/>
        </w:rPr>
        <w:t>1Sa 15:9</w:t>
      </w:r>
      <w:r>
        <w:rPr>
          <w:sz w:val="18"/>
        </w:rPr>
        <w:t xml:space="preserve"> — 1Sa 15:9 But Saul and the people spared Agag and the best of the sheep and of the oxen and of the fattened calves and the lambs , and all that was good , and would not utterly destroy them. All that was despised and worthless they devoted to destruction .</w:t>
      </w:r>
    </w:p>
    <w:p>
      <w:pPr>
        <w:pStyle w:val="ListBullet"/>
      </w:pPr>
      <w:r>
        <w:rPr>
          <w:b/>
          <w:sz w:val="18"/>
        </w:rPr>
        <w:t>Psa 68:2</w:t>
      </w:r>
      <w:r>
        <w:rPr>
          <w:sz w:val="18"/>
        </w:rPr>
        <w:t xml:space="preserve"> — Psa 68:2 As smoke is driven away , so you shall drive them away ; as wax melts before fire , so the wicked shall perish before God !</w:t>
      </w:r>
    </w:p>
    <w:p>
      <w:pPr>
        <w:pStyle w:val="ListBullet"/>
      </w:pPr>
      <w:r>
        <w:rPr>
          <w:b/>
          <w:sz w:val="18"/>
        </w:rPr>
        <w:t>Psa 97:5</w:t>
      </w:r>
      <w:r>
        <w:rPr>
          <w:sz w:val="18"/>
        </w:rPr>
        <w:t xml:space="preserve"> — Psa 97:5 The mountains melt like wax before the Lord , before the Lord of all the earth .</w:t>
      </w:r>
    </w:p>
    <w:p>
      <w:pPr>
        <w:pStyle w:val="ListBullet"/>
      </w:pPr>
      <w:r>
        <w:rPr>
          <w:b/>
          <w:sz w:val="18"/>
        </w:rPr>
        <w:t>Isa 10:18</w:t>
      </w:r>
      <w:r>
        <w:rPr>
          <w:sz w:val="18"/>
        </w:rPr>
        <w:t xml:space="preserve"> — Isa 10:18 The glory of his forest and of his fruitful land the Lord will destroy , both soul and body , and it will be as when a sick man wastes away .</w:t>
      </w:r>
    </w:p>
    <w:p>
      <w:pPr>
        <w:pStyle w:val="ListBullet"/>
      </w:pPr>
      <w:r>
        <w:rPr>
          <w:b/>
          <w:sz w:val="18"/>
        </w:rPr>
        <w:t>Isa 34:3</w:t>
      </w:r>
      <w:r>
        <w:rPr>
          <w:sz w:val="18"/>
        </w:rPr>
        <w:t xml:space="preserve"> — Isa 34:3 Their slain shall be cast out , and the stench of their corpses shall rise ; the mountains shall flow with their blood .</w:t>
      </w:r>
    </w:p>
    <w:p>
      <w:pPr>
        <w:pStyle w:val="ListBullet"/>
      </w:pPr>
      <w:r>
        <w:rPr>
          <w:b/>
          <w:sz w:val="18"/>
        </w:rPr>
        <w:t>Mic 1:4</w:t>
      </w:r>
      <w:r>
        <w:rPr>
          <w:sz w:val="18"/>
        </w:rPr>
        <w:t xml:space="preserve"> — Mic 1:4 And the mountains will melt under him, and the valleys will split open, like wax before the fire , like waters poured down a steep place .</w:t>
      </w:r>
    </w:p>
    <w:p>
      <w:pPr>
        <w:pStyle w:val="Heading1"/>
      </w:pPr>
      <w:r>
        <w:t>H4637 — ma.a.ra.tsah</w:t>
      </w:r>
    </w:p>
    <w:p>
      <w:pPr>
        <w:pStyle w:val="Heading2"/>
      </w:pPr>
      <w:r>
        <w:t>H4637 — terror  [XREF]</w:t>
      </w:r>
    </w:p>
    <w:p>
      <w:r>
        <w:rPr>
          <w:i/>
        </w:rPr>
        <w:t>status: extracted  |  occ: 1</w:t>
      </w:r>
    </w:p>
    <w:p>
      <w:r>
        <w:rPr>
          <w:b/>
        </w:rPr>
        <w:t>Parsed senses:</w:t>
      </w:r>
    </w:p>
    <w:p>
      <w:pPr>
        <w:pStyle w:val="ListBullet"/>
      </w:pPr>
      <w:r>
        <w:rPr>
          <w:b/>
          <w:sz w:val="18"/>
        </w:rPr>
        <w:t xml:space="preserve">1  </w:t>
      </w:r>
      <w:r>
        <w:rPr>
          <w:sz w:val="18"/>
        </w:rPr>
        <w:t>awful shock, crash, terror</w:t>
      </w:r>
    </w:p>
    <w:p>
      <w:r>
        <w:t>Cross-reference term — verse context derived from OWNER registry.</w:t>
      </w:r>
    </w:p>
    <w:p>
      <w:pPr>
        <w:pStyle w:val="Heading1"/>
      </w:pPr>
      <w:r>
        <w:t>H4656 — miph.le.tset</w:t>
      </w:r>
    </w:p>
    <w:p>
      <w:pPr>
        <w:pStyle w:val="Heading2"/>
      </w:pPr>
      <w:r>
        <w:t>H4656 — horror  [XREF]</w:t>
      </w:r>
    </w:p>
    <w:p>
      <w:r>
        <w:rPr>
          <w:i/>
        </w:rPr>
        <w:t>status: delete  |  occ: 4</w:t>
      </w:r>
    </w:p>
    <w:p>
      <w:r>
        <w:rPr>
          <w:b/>
        </w:rPr>
        <w:t>Parsed senses:</w:t>
      </w:r>
    </w:p>
    <w:p>
      <w:pPr>
        <w:pStyle w:val="ListBullet"/>
      </w:pPr>
      <w:r>
        <w:rPr>
          <w:b/>
          <w:sz w:val="18"/>
        </w:rPr>
        <w:t xml:space="preserve">1  </w:t>
      </w:r>
      <w:r>
        <w:rPr>
          <w:sz w:val="18"/>
        </w:rPr>
        <w:t>horrid thing, horrible thing</w:t>
      </w:r>
    </w:p>
    <w:p>
      <w:r>
        <w:t>Cross-reference term — verse context derived from OWNER registry.</w:t>
      </w:r>
    </w:p>
    <w:p>
      <w:pPr>
        <w:pStyle w:val="Heading1"/>
      </w:pPr>
      <w:r>
        <w:t>H4758 — mar.eh</w:t>
      </w:r>
    </w:p>
    <w:p>
      <w:pPr>
        <w:pStyle w:val="Heading2"/>
      </w:pPr>
      <w:r>
        <w:t>H4758 — appearance  [XREF]</w:t>
      </w:r>
    </w:p>
    <w:p>
      <w:r>
        <w:rPr>
          <w:i/>
        </w:rPr>
        <w:t>status: delete  |  occ: 103</w:t>
      </w:r>
    </w:p>
    <w:p>
      <w:r>
        <w:rPr>
          <w:b/>
        </w:rPr>
        <w:t>Parsed senses:</w:t>
      </w:r>
    </w:p>
    <w:p>
      <w:pPr>
        <w:pStyle w:val="ListBullet"/>
      </w:pPr>
      <w:r>
        <w:rPr>
          <w:b/>
          <w:sz w:val="18"/>
        </w:rPr>
        <w:t xml:space="preserve">1  </w:t>
      </w:r>
      <w:r>
        <w:rPr>
          <w:sz w:val="18"/>
        </w:rPr>
        <w:t>sight, appearance, vision</w:t>
      </w:r>
    </w:p>
    <w:p>
      <w:pPr>
        <w:pStyle w:val="ListBullet"/>
      </w:pPr>
      <w:r>
        <w:rPr>
          <w:b/>
          <w:sz w:val="18"/>
        </w:rPr>
        <w:t xml:space="preserve">1a  </w:t>
      </w:r>
      <w:r>
        <w:rPr>
          <w:sz w:val="18"/>
        </w:rPr>
        <w:t>sight, phenomenon, spectacle, appearance, vision</w:t>
      </w:r>
    </w:p>
    <w:p>
      <w:pPr>
        <w:pStyle w:val="ListBullet"/>
      </w:pPr>
      <w:r>
        <w:rPr>
          <w:b/>
          <w:sz w:val="18"/>
        </w:rPr>
        <w:t xml:space="preserve">1b  </w:t>
      </w:r>
      <w:r>
        <w:rPr>
          <w:sz w:val="18"/>
        </w:rPr>
        <w:t>what is seen</w:t>
      </w:r>
    </w:p>
    <w:p>
      <w:pPr>
        <w:pStyle w:val="ListBullet"/>
      </w:pPr>
      <w:r>
        <w:rPr>
          <w:b/>
          <w:sz w:val="18"/>
        </w:rPr>
        <w:t xml:space="preserve">1c  </w:t>
      </w:r>
      <w:r>
        <w:rPr>
          <w:sz w:val="18"/>
        </w:rPr>
        <w:t>a vision (supernatural)</w:t>
      </w:r>
    </w:p>
    <w:p>
      <w:pPr>
        <w:pStyle w:val="ListBullet"/>
      </w:pPr>
      <w:r>
        <w:rPr>
          <w:b/>
          <w:sz w:val="18"/>
        </w:rPr>
        <w:t xml:space="preserve">1d  </w:t>
      </w:r>
      <w:r>
        <w:rPr>
          <w:sz w:val="18"/>
        </w:rPr>
        <w:t>sight, vision (power of seeing)</w:t>
      </w:r>
    </w:p>
    <w:p>
      <w:r>
        <w:t>Cross-reference term — verse context derived from OWNER registry.</w:t>
      </w:r>
    </w:p>
    <w:p>
      <w:pPr>
        <w:pStyle w:val="Heading1"/>
      </w:pPr>
      <w:r>
        <w:t>H4759 — mar.ah</w:t>
      </w:r>
    </w:p>
    <w:p>
      <w:pPr>
        <w:pStyle w:val="Heading2"/>
      </w:pPr>
      <w:r>
        <w:t>H4759A (sub-gloss: vision)  [XREF]</w:t>
      </w:r>
    </w:p>
    <w:p>
      <w:r>
        <w:rPr>
          <w:i/>
        </w:rPr>
        <w:t>status: delete  |  occ: 11</w:t>
      </w:r>
    </w:p>
    <w:p>
      <w:r>
        <w:rPr>
          <w:b/>
        </w:rPr>
        <w:t>Parsed senses:</w:t>
      </w:r>
    </w:p>
    <w:p>
      <w:pPr>
        <w:pStyle w:val="ListBullet"/>
      </w:pPr>
      <w:r>
        <w:rPr>
          <w:b/>
          <w:sz w:val="18"/>
        </w:rPr>
        <w:t xml:space="preserve">1  </w:t>
      </w:r>
      <w:r>
        <w:rPr>
          <w:sz w:val="18"/>
        </w:rPr>
        <w:t>vision</w:t>
      </w:r>
    </w:p>
    <w:p>
      <w:pPr>
        <w:pStyle w:val="ListBullet"/>
      </w:pPr>
      <w:r>
        <w:rPr>
          <w:b/>
          <w:sz w:val="18"/>
        </w:rPr>
        <w:t xml:space="preserve">1a  </w:t>
      </w:r>
      <w:r>
        <w:rPr>
          <w:sz w:val="18"/>
        </w:rPr>
        <w:t>mode of revelation</w:t>
      </w:r>
    </w:p>
    <w:p>
      <w:r>
        <w:t>Cross-reference term — verse context derived from OWNER registry.</w:t>
      </w:r>
    </w:p>
    <w:p>
      <w:pPr>
        <w:pStyle w:val="Heading2"/>
      </w:pPr>
      <w:r>
        <w:t>H4759B (sub-gloss: mirror)  [XREF]</w:t>
      </w:r>
    </w:p>
    <w:p>
      <w:r>
        <w:rPr>
          <w:i/>
        </w:rPr>
        <w:t>status: delete  |  occ: 1</w:t>
      </w:r>
    </w:p>
    <w:p>
      <w:r>
        <w:rPr>
          <w:b/>
        </w:rPr>
        <w:t>Parsed senses:</w:t>
      </w:r>
    </w:p>
    <w:p>
      <w:pPr>
        <w:pStyle w:val="ListBullet"/>
      </w:pPr>
      <w:r>
        <w:rPr>
          <w:b/>
          <w:sz w:val="18"/>
        </w:rPr>
        <w:t xml:space="preserve">1  </w:t>
      </w:r>
      <w:r>
        <w:rPr>
          <w:sz w:val="18"/>
        </w:rPr>
        <w:t>mirror</w:t>
      </w:r>
    </w:p>
    <w:p>
      <w:r>
        <w:t>Cross-reference term — verse context derived from OWNER registry.</w:t>
      </w:r>
    </w:p>
    <w:p>
      <w:pPr>
        <w:pStyle w:val="Heading1"/>
      </w:pPr>
      <w:r>
        <w:t>H6178 — a.ruts</w:t>
      </w:r>
    </w:p>
    <w:p>
      <w:pPr>
        <w:pStyle w:val="Heading2"/>
      </w:pPr>
      <w:r>
        <w:t>H6178 — dreadful  [XREF]</w:t>
      </w:r>
    </w:p>
    <w:p>
      <w:r>
        <w:rPr>
          <w:i/>
        </w:rPr>
        <w:t>status: extracted  |  occ: 1</w:t>
      </w:r>
    </w:p>
    <w:p>
      <w:r>
        <w:rPr>
          <w:b/>
        </w:rPr>
        <w:t>Parsed senses:</w:t>
      </w:r>
    </w:p>
    <w:p>
      <w:pPr>
        <w:pStyle w:val="ListBullet"/>
      </w:pPr>
      <w:r>
        <w:rPr>
          <w:b/>
          <w:sz w:val="18"/>
        </w:rPr>
        <w:t xml:space="preserve">1  </w:t>
      </w:r>
      <w:r>
        <w:rPr>
          <w:sz w:val="18"/>
        </w:rPr>
        <w:t>dreadful</w:t>
      </w:r>
    </w:p>
    <w:p>
      <w:pPr>
        <w:pStyle w:val="ListBullet"/>
      </w:pPr>
      <w:r>
        <w:rPr>
          <w:b/>
          <w:sz w:val="18"/>
        </w:rPr>
        <w:t xml:space="preserve">2  </w:t>
      </w:r>
      <w:r>
        <w:rPr>
          <w:sz w:val="18"/>
        </w:rPr>
        <w:t>(CLBL) chasm, ravine, steep slope</w:t>
      </w:r>
    </w:p>
    <w:p>
      <w:r>
        <w:t>Cross-reference term — verse context derived from OWNER registry.</w:t>
      </w:r>
    </w:p>
    <w:p>
      <w:pPr>
        <w:pStyle w:val="Heading1"/>
      </w:pPr>
      <w:r>
        <w:t>H6184 — a.rits</w:t>
      </w:r>
    </w:p>
    <w:p>
      <w:pPr>
        <w:pStyle w:val="Heading2"/>
      </w:pPr>
      <w:r>
        <w:t>H6184 — ruthless  [XREF]</w:t>
      </w:r>
    </w:p>
    <w:p>
      <w:r>
        <w:rPr>
          <w:i/>
        </w:rPr>
        <w:t>status: extracted_thin  |  occ: 20</w:t>
      </w:r>
    </w:p>
    <w:p>
      <w:r>
        <w:rPr>
          <w:b/>
        </w:rPr>
        <w:t>Parsed senses:</w:t>
      </w:r>
    </w:p>
    <w:p>
      <w:pPr>
        <w:pStyle w:val="ListBullet"/>
      </w:pPr>
      <w:r>
        <w:rPr>
          <w:b/>
          <w:sz w:val="18"/>
        </w:rPr>
        <w:t xml:space="preserve">1  </w:t>
      </w:r>
      <w:r>
        <w:rPr>
          <w:sz w:val="18"/>
        </w:rPr>
        <w:t>awe-inspiring, terror-striking, awesome, terrifying, ruthless, mighty</w:t>
      </w:r>
    </w:p>
    <w:p>
      <w:r>
        <w:t>Cross-reference term — verse context derived from OWNER registry.</w:t>
      </w:r>
    </w:p>
    <w:p>
      <w:pPr>
        <w:pStyle w:val="Heading1"/>
      </w:pPr>
      <w:r>
        <w:t>H6206 — a.rats</w:t>
      </w:r>
    </w:p>
    <w:p>
      <w:pPr>
        <w:pStyle w:val="Heading2"/>
      </w:pPr>
      <w:r>
        <w:t>H6206 — to tremble  [OWNER]</w:t>
      </w:r>
    </w:p>
    <w:p>
      <w:r>
        <w:rPr>
          <w:i/>
        </w:rPr>
        <w:t>status: extracted  |  occ: 15</w:t>
      </w:r>
    </w:p>
    <w:p>
      <w:r>
        <w:rPr>
          <w:b/>
        </w:rPr>
        <w:t>Parsed senses:</w:t>
      </w:r>
    </w:p>
    <w:p>
      <w:pPr>
        <w:pStyle w:val="ListBullet"/>
      </w:pPr>
      <w:r>
        <w:rPr>
          <w:b/>
          <w:sz w:val="18"/>
        </w:rPr>
        <w:t xml:space="preserve">1  </w:t>
      </w:r>
      <w:r>
        <w:rPr>
          <w:sz w:val="18"/>
        </w:rPr>
        <w:t>to tremble, dread, fear, oppress, prevail, break, be terrified, cause to tremble</w:t>
      </w:r>
    </w:p>
    <w:p>
      <w:pPr>
        <w:pStyle w:val="ListBullet"/>
      </w:pPr>
      <w:r>
        <w:rPr>
          <w:b/>
          <w:sz w:val="18"/>
        </w:rPr>
        <w:t xml:space="preserve">1a  </w:t>
      </w:r>
      <w:r>
        <w:rPr>
          <w:sz w:val="18"/>
        </w:rPr>
        <w:t>(Qal)</w:t>
      </w:r>
    </w:p>
    <w:p>
      <w:pPr>
        <w:pStyle w:val="ListBullet"/>
      </w:pPr>
      <w:r>
        <w:rPr>
          <w:b/>
          <w:sz w:val="18"/>
        </w:rPr>
        <w:t xml:space="preserve">1a1  </w:t>
      </w:r>
      <w:r>
        <w:rPr>
          <w:sz w:val="18"/>
        </w:rPr>
        <w:t>to cause to tremble, terrify</w:t>
      </w:r>
    </w:p>
    <w:p>
      <w:pPr>
        <w:pStyle w:val="ListBullet"/>
      </w:pPr>
      <w:r>
        <w:rPr>
          <w:b/>
          <w:sz w:val="18"/>
        </w:rPr>
        <w:t xml:space="preserve">1b2  </w:t>
      </w:r>
      <w:r>
        <w:rPr>
          <w:sz w:val="18"/>
        </w:rPr>
        <w:t>to tremble, feel dread</w:t>
      </w:r>
    </w:p>
    <w:p>
      <w:pPr>
        <w:pStyle w:val="ListBullet"/>
      </w:pPr>
      <w:r>
        <w:rPr>
          <w:b/>
          <w:sz w:val="18"/>
        </w:rPr>
        <w:t xml:space="preserve">1b  </w:t>
      </w:r>
      <w:r>
        <w:rPr>
          <w:sz w:val="18"/>
        </w:rPr>
        <w:t>(Niphal) to be awesome, be terrible</w:t>
      </w:r>
    </w:p>
    <w:p>
      <w:pPr>
        <w:pStyle w:val="ListBullet"/>
      </w:pPr>
      <w:r>
        <w:rPr>
          <w:b/>
          <w:sz w:val="18"/>
        </w:rPr>
        <w:t xml:space="preserve">1c  </w:t>
      </w:r>
      <w:r>
        <w:rPr>
          <w:sz w:val="18"/>
        </w:rPr>
        <w:t>(Hiphil)</w:t>
      </w:r>
    </w:p>
    <w:p>
      <w:pPr>
        <w:pStyle w:val="ListBullet"/>
      </w:pPr>
      <w:r>
        <w:rPr>
          <w:b/>
          <w:sz w:val="18"/>
        </w:rPr>
        <w:t xml:space="preserve">1c1  </w:t>
      </w:r>
      <w:r>
        <w:rPr>
          <w:sz w:val="18"/>
        </w:rPr>
        <w:t>to regard or treat with awe, regard or treat as awful</w:t>
      </w:r>
    </w:p>
    <w:p>
      <w:pPr>
        <w:pStyle w:val="ListBullet"/>
      </w:pPr>
      <w:r>
        <w:rPr>
          <w:b/>
          <w:sz w:val="18"/>
        </w:rPr>
        <w:t xml:space="preserve">1c2  </w:t>
      </w:r>
      <w:r>
        <w:rPr>
          <w:sz w:val="18"/>
        </w:rPr>
        <w:t>to inspire with awe, terrify</w:t>
      </w:r>
    </w:p>
    <w:p>
      <w:pPr>
        <w:pStyle w:val="Heading3"/>
      </w:pPr>
      <w:r>
        <w:t>Group 306-001: Term describes the inward disposition of dread or terror before a threatening force — a fear that collapses resolve and drives flight or paralysis; the commanded opposite of courage</w:t>
      </w:r>
    </w:p>
    <w:p>
      <w:r>
        <w:rPr>
          <w:b/>
        </w:rPr>
        <w:t>Anchor verses:</w:t>
      </w:r>
    </w:p>
    <w:p>
      <w:pPr>
        <w:pStyle w:val="ListBullet"/>
      </w:pPr>
      <w:r>
        <w:rPr>
          <w:b/>
          <w:sz w:val="18"/>
        </w:rPr>
        <w:t>Deu 20:3</w:t>
      </w:r>
      <w:r>
        <w:rPr>
          <w:sz w:val="18"/>
        </w:rPr>
        <w:t xml:space="preserve"> — Deu 20:3 and shall say to them, ‘ Hear , O Israel , today you are drawing near for battle against your enemies : let not your heart faint . Do not fear or panic or be in dread of them ,</w:t>
      </w:r>
    </w:p>
    <w:p>
      <w:pPr>
        <w:pStyle w:val="ListBullet"/>
      </w:pPr>
      <w:r>
        <w:rPr>
          <w:b/>
          <w:sz w:val="18"/>
        </w:rPr>
        <w:t>Job 31:34</w:t>
      </w:r>
      <w:r>
        <w:rPr>
          <w:sz w:val="18"/>
        </w:rPr>
        <w:t xml:space="preserve"> — Job 31:34 because I stood in great fear of the multitude , and the contempt of families terrified me, so that I kept silence , and did not go out of doors —</w:t>
      </w:r>
    </w:p>
    <w:p>
      <w:r>
        <w:rPr>
          <w:b/>
        </w:rPr>
        <w:t>Related verses (10):</w:t>
      </w:r>
    </w:p>
    <w:p>
      <w:pPr>
        <w:pStyle w:val="ListBullet"/>
      </w:pPr>
      <w:r>
        <w:rPr>
          <w:b/>
          <w:sz w:val="18"/>
        </w:rPr>
        <w:t>Deu 1:29</w:t>
      </w:r>
      <w:r>
        <w:rPr>
          <w:sz w:val="18"/>
        </w:rPr>
        <w:t xml:space="preserve"> — Deu 1:29 Then I said to you, ‘Do not be in dread or afraid of them .</w:t>
      </w:r>
    </w:p>
    <w:p>
      <w:pPr>
        <w:pStyle w:val="ListBullet"/>
      </w:pPr>
      <w:r>
        <w:rPr>
          <w:b/>
          <w:sz w:val="18"/>
        </w:rPr>
        <w:t>Deu 7:21</w:t>
      </w:r>
      <w:r>
        <w:rPr>
          <w:sz w:val="18"/>
        </w:rPr>
        <w:t xml:space="preserve"> — Deu 7:21 You shall not be in dread of them , for the Lord your God is in your midst , a great and awesome God .</w:t>
      </w:r>
    </w:p>
    <w:p>
      <w:pPr>
        <w:pStyle w:val="ListBullet"/>
      </w:pPr>
      <w:r>
        <w:rPr>
          <w:b/>
          <w:sz w:val="18"/>
        </w:rPr>
        <w:t>Deu 31:6</w:t>
      </w:r>
      <w:r>
        <w:rPr>
          <w:sz w:val="18"/>
        </w:rPr>
        <w:t xml:space="preserve"> — Deu 31:6 Be strong and courageous . Do not fear or be in dread of them , for it is the Lord your God who goes with you. He will not leave you or forsake you .”</w:t>
      </w:r>
    </w:p>
    <w:p>
      <w:pPr>
        <w:pStyle w:val="ListBullet"/>
      </w:pPr>
      <w:r>
        <w:rPr>
          <w:b/>
          <w:sz w:val="18"/>
        </w:rPr>
        <w:t>Jos 1:9</w:t>
      </w:r>
      <w:r>
        <w:rPr>
          <w:sz w:val="18"/>
        </w:rPr>
        <w:t xml:space="preserve"> — Jos 1:9 Have I not commanded you? Be strong and courageous . Do not be frightened , and do not be dismayed , for the Lord your God is with you wherever you go .”</w:t>
      </w:r>
    </w:p>
    <w:p>
      <w:pPr>
        <w:pStyle w:val="ListBullet"/>
      </w:pPr>
      <w:r>
        <w:rPr>
          <w:b/>
          <w:sz w:val="18"/>
        </w:rPr>
        <w:t>Job 13:25</w:t>
      </w:r>
      <w:r>
        <w:rPr>
          <w:sz w:val="18"/>
        </w:rPr>
        <w:t xml:space="preserve"> — Job 13:25 Will you frighten a driven leaf and pursue dry chaff ?</w:t>
      </w:r>
    </w:p>
    <w:p>
      <w:pPr>
        <w:pStyle w:val="ListBullet"/>
      </w:pPr>
      <w:r>
        <w:rPr>
          <w:b/>
          <w:sz w:val="18"/>
        </w:rPr>
        <w:t>Psa 10:18</w:t>
      </w:r>
      <w:r>
        <w:rPr>
          <w:sz w:val="18"/>
        </w:rPr>
        <w:t xml:space="preserve"> — Psa 10:18 to do justice to the fatherless and the oppressed , so that man who is of the earth may strike terror no more .</w:t>
      </w:r>
    </w:p>
    <w:p>
      <w:pPr>
        <w:pStyle w:val="ListBullet"/>
      </w:pPr>
      <w:r>
        <w:rPr>
          <w:b/>
          <w:sz w:val="18"/>
        </w:rPr>
        <w:t>Isa 2:19</w:t>
      </w:r>
      <w:r>
        <w:rPr>
          <w:sz w:val="18"/>
        </w:rPr>
        <w:t xml:space="preserve"> — Isa 2:19 And people shall enter the caves of the rocks and the holes of the ground , from before the terror of the Lord , and from the splendor of his majesty , when he rises to terrify the earth .</w:t>
      </w:r>
    </w:p>
    <w:p>
      <w:pPr>
        <w:pStyle w:val="ListBullet"/>
      </w:pPr>
      <w:r>
        <w:rPr>
          <w:b/>
          <w:sz w:val="18"/>
        </w:rPr>
        <w:t>Isa 2:21</w:t>
      </w:r>
      <w:r>
        <w:rPr>
          <w:sz w:val="18"/>
        </w:rPr>
        <w:t xml:space="preserve"> — Isa 2:21 to enter the caverns of the rocks and the clefts of the cliffs , from before the terror of the Lord , and from the splendor of his majesty , when he rises to terrify the earth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47:12</w:t>
      </w:r>
      <w:r>
        <w:rPr>
          <w:sz w:val="18"/>
        </w:rPr>
        <w:t xml:space="preserve"> — Isa 47:12 Stand fast in your enchantments and your many sorceries , with which you have labored from your youth ; perhaps you may be able to succeed ; perhaps you may inspire terror .</w:t>
      </w:r>
    </w:p>
    <w:p>
      <w:pPr>
        <w:pStyle w:val="Heading3"/>
      </w:pPr>
      <w:r>
        <w:t>Group 306-002: Term describes the inner orientation of holy reverence and awe before God — the fear that is the proper response to divine majesty and holiness</w:t>
      </w:r>
    </w:p>
    <w:p>
      <w:r>
        <w:rPr>
          <w:b/>
        </w:rPr>
        <w:t>Anchor verses:</w:t>
      </w:r>
    </w:p>
    <w:p>
      <w:pPr>
        <w:pStyle w:val="ListBullet"/>
      </w:pPr>
      <w:r>
        <w:rPr>
          <w:b/>
          <w:sz w:val="18"/>
        </w:rPr>
        <w:t>Isa 8:13</w:t>
      </w:r>
      <w:r>
        <w:rPr>
          <w:sz w:val="18"/>
        </w:rPr>
        <w:t xml:space="preserve"> — Isa 8:13 But the Lord of hosts , him you shall honor as holy . Let him be your fear , and let him be your dread .</w:t>
      </w:r>
    </w:p>
    <w:p>
      <w:r>
        <w:rPr>
          <w:b/>
        </w:rPr>
        <w:t>Related verses (2):</w:t>
      </w:r>
    </w:p>
    <w:p>
      <w:pPr>
        <w:pStyle w:val="ListBullet"/>
      </w:pPr>
      <w:r>
        <w:rPr>
          <w:b/>
          <w:sz w:val="18"/>
        </w:rPr>
        <w:t>Psa 89:7</w:t>
      </w:r>
      <w:r>
        <w:rPr>
          <w:sz w:val="18"/>
        </w:rPr>
        <w:t xml:space="preserve"> — Psa 89:7 a God greatly to be feared in the council of the holy ones , and awesome above all who are around him ?</w:t>
      </w:r>
    </w:p>
    <w:p>
      <w:pPr>
        <w:pStyle w:val="ListBullet"/>
      </w:pPr>
      <w:r>
        <w:rPr>
          <w:b/>
          <w:sz w:val="18"/>
        </w:rPr>
        <w:t>Isa 29:23</w:t>
      </w:r>
      <w:r>
        <w:rPr>
          <w:sz w:val="18"/>
        </w:rPr>
        <w:t xml:space="preserve"> — Isa 29:23 For when he sees his children , the work of my hands , in his midst , they will sanctify my name ; they will sanctify the Holy One of Jacob and will stand in awe of the God of Israel .</w:t>
      </w:r>
    </w:p>
    <w:p>
      <w:pPr>
        <w:pStyle w:val="Heading1"/>
      </w:pPr>
      <w:r>
        <w:t>H6342 — pa.chad</w:t>
      </w:r>
    </w:p>
    <w:p>
      <w:pPr>
        <w:pStyle w:val="Heading2"/>
      </w:pPr>
      <w:r>
        <w:t>H6342 — to dread  [OWNER]</w:t>
      </w:r>
    </w:p>
    <w:p>
      <w:r>
        <w:rPr>
          <w:i/>
        </w:rPr>
        <w:t>status: extracted  |  occ: 25</w:t>
      </w:r>
    </w:p>
    <w:p>
      <w:r>
        <w:rPr>
          <w:b/>
        </w:rPr>
        <w:t>Parsed senses:</w:t>
      </w:r>
    </w:p>
    <w:p>
      <w:pPr>
        <w:pStyle w:val="ListBullet"/>
      </w:pPr>
      <w:r>
        <w:rPr>
          <w:b/>
          <w:sz w:val="18"/>
        </w:rPr>
        <w:t xml:space="preserve">1  </w:t>
      </w:r>
      <w:r>
        <w:rPr>
          <w:sz w:val="18"/>
        </w:rPr>
        <w:t>to fear, tremble, revere, dread, be in awe or dread</w:t>
      </w:r>
    </w:p>
    <w:p>
      <w:pPr>
        <w:pStyle w:val="ListBullet"/>
      </w:pPr>
      <w:r>
        <w:rPr>
          <w:b/>
          <w:sz w:val="18"/>
        </w:rPr>
        <w:t xml:space="preserve">1a  </w:t>
      </w:r>
      <w:r>
        <w:rPr>
          <w:sz w:val="18"/>
        </w:rPr>
        <w:t>(Qal)</w:t>
      </w:r>
    </w:p>
    <w:p>
      <w:pPr>
        <w:pStyle w:val="ListBullet"/>
      </w:pPr>
      <w:r>
        <w:rPr>
          <w:b/>
          <w:sz w:val="18"/>
        </w:rPr>
        <w:t xml:space="preserve">1a1  </w:t>
      </w:r>
      <w:r>
        <w:rPr>
          <w:sz w:val="18"/>
        </w:rPr>
        <w:t>to be in dread</w:t>
      </w:r>
    </w:p>
    <w:p>
      <w:pPr>
        <w:pStyle w:val="ListBullet"/>
      </w:pPr>
      <w:r>
        <w:rPr>
          <w:b/>
          <w:sz w:val="18"/>
        </w:rPr>
        <w:t xml:space="preserve">1a2  </w:t>
      </w:r>
      <w:r>
        <w:rPr>
          <w:sz w:val="18"/>
        </w:rPr>
        <w:t>to be in awe</w:t>
      </w:r>
    </w:p>
    <w:p>
      <w:pPr>
        <w:pStyle w:val="ListBullet"/>
      </w:pPr>
      <w:r>
        <w:rPr>
          <w:b/>
          <w:sz w:val="18"/>
        </w:rPr>
        <w:t xml:space="preserve">1b  </w:t>
      </w:r>
      <w:r>
        <w:rPr>
          <w:sz w:val="18"/>
        </w:rPr>
        <w:t>(Piel) to be in great dread</w:t>
      </w:r>
    </w:p>
    <w:p>
      <w:pPr>
        <w:pStyle w:val="ListBullet"/>
      </w:pPr>
      <w:r>
        <w:rPr>
          <w:b/>
          <w:sz w:val="18"/>
        </w:rPr>
        <w:t xml:space="preserve">1c  </w:t>
      </w:r>
      <w:r>
        <w:rPr>
          <w:sz w:val="18"/>
        </w:rPr>
        <w:t>(Hiphil) to cause to dread</w:t>
      </w:r>
    </w:p>
    <w:p>
      <w:pPr>
        <w:pStyle w:val="Heading3"/>
      </w:pPr>
      <w:r>
        <w:t>Group 291-001: Term describes the inner experience of dread or terror under threat — a fear that destabilizes, paralyzes, or consumes the person inwardly</w:t>
      </w:r>
    </w:p>
    <w:p>
      <w:r>
        <w:rPr>
          <w:b/>
        </w:rPr>
        <w:t>Anchor verses:</w:t>
      </w:r>
    </w:p>
    <w:p>
      <w:pPr>
        <w:pStyle w:val="ListBullet"/>
      </w:pPr>
      <w:r>
        <w:rPr>
          <w:b/>
          <w:sz w:val="18"/>
        </w:rPr>
        <w:t>Deu 28:67</w:t>
      </w:r>
      <w:r>
        <w:rPr>
          <w:sz w:val="18"/>
        </w:rPr>
        <w:t xml:space="preserve"> — Deu 28:67 In the morning you shall say , ‘ If only it were evening !’ and at evening you shall say , ‘ If only it were morning !’ because of the dread that your heart shall feel , and the sights that your eyes shall see .</w:t>
      </w:r>
    </w:p>
    <w:p>
      <w:pPr>
        <w:pStyle w:val="ListBullet"/>
      </w:pPr>
      <w:r>
        <w:rPr>
          <w:b/>
          <w:sz w:val="18"/>
        </w:rPr>
        <w:t>Job 4:14</w:t>
      </w:r>
      <w:r>
        <w:rPr>
          <w:sz w:val="18"/>
        </w:rPr>
        <w:t xml:space="preserve"> — Job 4:14 dread came upon me, and trembling , which made all my bones shake .</w:t>
      </w:r>
    </w:p>
    <w:p>
      <w:r>
        <w:rPr>
          <w:b/>
        </w:rPr>
        <w:t>Related verses (11):</w:t>
      </w:r>
    </w:p>
    <w:p>
      <w:pPr>
        <w:pStyle w:val="ListBullet"/>
      </w:pPr>
      <w:r>
        <w:rPr>
          <w:b/>
          <w:sz w:val="18"/>
        </w:rPr>
        <w:t>Deu 28:66</w:t>
      </w:r>
      <w:r>
        <w:rPr>
          <w:sz w:val="18"/>
        </w:rPr>
        <w:t xml:space="preserve"> — Deu 28:66 Your life shall hang in doubt before you. Night and day you shall be in dread and have no assurance of your life .</w:t>
      </w:r>
    </w:p>
    <w:p>
      <w:pPr>
        <w:pStyle w:val="ListBullet"/>
      </w:pPr>
      <w:r>
        <w:rPr>
          <w:b/>
          <w:sz w:val="18"/>
        </w:rPr>
        <w:t>Job 3:25</w:t>
      </w:r>
      <w:r>
        <w:rPr>
          <w:sz w:val="18"/>
        </w:rPr>
        <w:t xml:space="preserve"> — Job 3:25 For the thing that I fear comes upon me, and what I dread befalls me .</w:t>
      </w:r>
    </w:p>
    <w:p>
      <w:pPr>
        <w:pStyle w:val="ListBullet"/>
      </w:pPr>
      <w:r>
        <w:rPr>
          <w:b/>
          <w:sz w:val="18"/>
        </w:rPr>
        <w:t>Job 23:15</w:t>
      </w:r>
      <w:r>
        <w:rPr>
          <w:sz w:val="18"/>
        </w:rPr>
        <w:t xml:space="preserve"> — Job 23:15 Therefore I am terrified at his presence ; when I consider , I am in dread of him .</w:t>
      </w:r>
    </w:p>
    <w:p>
      <w:pPr>
        <w:pStyle w:val="ListBullet"/>
      </w:pPr>
      <w:r>
        <w:rPr>
          <w:b/>
          <w:sz w:val="18"/>
        </w:rPr>
        <w:t>Psa 14:5</w:t>
      </w:r>
      <w:r>
        <w:rPr>
          <w:sz w:val="18"/>
        </w:rPr>
        <w:t xml:space="preserve"> — Psa 14:5 There they are in great terror , for God is with the generation of the righteous .</w:t>
      </w:r>
    </w:p>
    <w:p>
      <w:pPr>
        <w:pStyle w:val="ListBullet"/>
      </w:pPr>
      <w:r>
        <w:rPr>
          <w:b/>
          <w:sz w:val="18"/>
        </w:rPr>
        <w:t>Psa 53:5</w:t>
      </w:r>
      <w:r>
        <w:rPr>
          <w:sz w:val="18"/>
        </w:rPr>
        <w:t xml:space="preserve"> — Psa 53:5 There they are, in great terror , where there is no terror ! For God scatters the bones of him who encamps against you; you put them to shame , for God has rejected them .</w:t>
      </w:r>
    </w:p>
    <w:p>
      <w:pPr>
        <w:pStyle w:val="ListBullet"/>
      </w:pPr>
      <w:r>
        <w:rPr>
          <w:b/>
          <w:sz w:val="18"/>
        </w:rPr>
        <w:t>Isa 19:16</w:t>
      </w:r>
      <w:r>
        <w:rPr>
          <w:sz w:val="18"/>
        </w:rPr>
        <w:t xml:space="preserve"> — Isa 19:16 In that day the Egyptians will be like women , and tremble with fear before the hand that the Lord of hosts shakes over them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ListBullet"/>
      </w:pPr>
      <w:r>
        <w:rPr>
          <w:b/>
          <w:sz w:val="18"/>
        </w:rPr>
        <w:t>Isa 33:14</w:t>
      </w:r>
      <w:r>
        <w:rPr>
          <w:sz w:val="18"/>
        </w:rPr>
        <w:t xml:space="preserve"> — Isa 33:14 The sinners in Zion are afraid ; trembling has seized the godless : “ Who among us can dwell with the consuming fire ? Who among us can dwell with everlasting burnings ?”</w:t>
      </w:r>
    </w:p>
    <w:p>
      <w:pPr>
        <w:pStyle w:val="ListBullet"/>
      </w:pPr>
      <w:r>
        <w:rPr>
          <w:b/>
          <w:sz w:val="18"/>
        </w:rPr>
        <w:t>Isa 44:11</w:t>
      </w:r>
      <w:r>
        <w:rPr>
          <w:sz w:val="18"/>
        </w:rPr>
        <w:t xml:space="preserve"> — Isa 44:11 Behold , all his companions shall be put to shame , and the craftsmen are only human . Let them all assemble , let them stand forth . They shall be terrified ; they shall be put to shame together .</w:t>
      </w:r>
    </w:p>
    <w:p>
      <w:pPr>
        <w:pStyle w:val="ListBullet"/>
      </w:pPr>
      <w:r>
        <w:rPr>
          <w:b/>
          <w:sz w:val="18"/>
        </w:rPr>
        <w:t>Isa 51:13</w:t>
      </w:r>
      <w:r>
        <w:rPr>
          <w:sz w:val="18"/>
        </w:rPr>
        <w:t xml:space="preserve"> — Isa 51:13 and have forgotten the Lord , your Maker , who stretched out the heavens and laid the foundations of the earth , and you fear continually all the day because of the wrath of the oppressor , when he sets himself to destroy ? And where is the wrath of the oppressor ?</w:t>
      </w:r>
    </w:p>
    <w:p>
      <w:pPr>
        <w:pStyle w:val="ListBullet"/>
      </w:pPr>
      <w:r>
        <w:rPr>
          <w:b/>
          <w:sz w:val="18"/>
        </w:rPr>
        <w:t>Jer 36:16</w:t>
      </w:r>
      <w:r>
        <w:rPr>
          <w:sz w:val="18"/>
        </w:rPr>
        <w:t xml:space="preserve"> — Jer 36:16 When they heard all the words , they turned one to another in fear . And they said to Baruch , “We must report all these words to the king .”</w:t>
      </w:r>
    </w:p>
    <w:p>
      <w:pPr>
        <w:pStyle w:val="Heading3"/>
      </w:pPr>
      <w:r>
        <w:t>Group 291-002: Term describes the inner orientation of reverential fear and awe toward God — the fear that is the proper and blessed response to divine majesty, word, and goodness</w:t>
      </w:r>
    </w:p>
    <w:p>
      <w:r>
        <w:rPr>
          <w:b/>
        </w:rPr>
        <w:t>Anchor verses:</w:t>
      </w:r>
    </w:p>
    <w:p>
      <w:pPr>
        <w:pStyle w:val="ListBullet"/>
      </w:pPr>
      <w:r>
        <w:rPr>
          <w:b/>
          <w:sz w:val="18"/>
        </w:rPr>
        <w:t>Pro 28:14</w:t>
      </w:r>
      <w:r>
        <w:rPr>
          <w:sz w:val="18"/>
        </w:rPr>
        <w:t xml:space="preserve"> — Pro 28:14 Blessed is the one who fears the Lord always , but whoever hardens his heart will fall into calamity .</w:t>
      </w:r>
    </w:p>
    <w:p>
      <w:r>
        <w:rPr>
          <w:b/>
        </w:rPr>
        <w:t>Related verses (5):</w:t>
      </w:r>
    </w:p>
    <w:p>
      <w:pPr>
        <w:pStyle w:val="ListBullet"/>
      </w:pPr>
      <w:r>
        <w:rPr>
          <w:b/>
          <w:sz w:val="18"/>
        </w:rPr>
        <w:t>Psa 119:161</w:t>
      </w:r>
      <w:r>
        <w:rPr>
          <w:sz w:val="18"/>
        </w:rPr>
        <w:t xml:space="preserve"> — Sin and Shin Psa 119:161 Princes persecute me without cause , but my heart stands in awe of your words .</w:t>
      </w:r>
    </w:p>
    <w:p>
      <w:pPr>
        <w:pStyle w:val="ListBullet"/>
      </w:pPr>
      <w:r>
        <w:rPr>
          <w:b/>
          <w:sz w:val="18"/>
        </w:rPr>
        <w:t>Isa 60:5</w:t>
      </w:r>
      <w:r>
        <w:rPr>
          <w:sz w:val="18"/>
        </w:rPr>
        <w:t xml:space="preserve"> — Isa 60:5 Then you shall see and be radiant ; your heart shall thrill and exult , because the abundance of the sea shall be turned to you, the wealth of the nations shall come to you .</w:t>
      </w:r>
    </w:p>
    <w:p>
      <w:pPr>
        <w:pStyle w:val="ListBullet"/>
      </w:pPr>
      <w:r>
        <w:rPr>
          <w:b/>
          <w:sz w:val="18"/>
        </w:rPr>
        <w:t>Jer 33:9</w:t>
      </w:r>
      <w:r>
        <w:rPr>
          <w:sz w:val="18"/>
        </w:rPr>
        <w:t xml:space="preserve"> — Jer 33:9 And this city shall be to me a name of joy , a praise and a glory before all the nations of the earth who shall hear of all the good that I do for them. They shall fear and tremble because of all the good and all the prosperity I provide for it .</w:t>
      </w:r>
    </w:p>
    <w:p>
      <w:pPr>
        <w:pStyle w:val="ListBullet"/>
      </w:pPr>
      <w:r>
        <w:rPr>
          <w:b/>
          <w:sz w:val="18"/>
        </w:rPr>
        <w:t>Hos 3:5</w:t>
      </w:r>
      <w:r>
        <w:rPr>
          <w:sz w:val="18"/>
        </w:rPr>
        <w:t xml:space="preserve"> — Hos 3:5 Afterward the children of Israel shall return and seek the Lord their God , and David their king , and they shall come in fear to the Lord and to his goodness in the latter days .</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Heading3"/>
      </w:pPr>
      <w:r>
        <w:t>Group 291-003: Term describes the absence or displacement of fear — inner peace, confidence, and security that replaces dread through trust in God</w:t>
      </w:r>
    </w:p>
    <w:p>
      <w:r>
        <w:rPr>
          <w:b/>
        </w:rPr>
        <w:t>Anchor verses:</w:t>
      </w:r>
    </w:p>
    <w:p>
      <w:pPr>
        <w:pStyle w:val="ListBullet"/>
      </w:pPr>
      <w:r>
        <w:rPr>
          <w:b/>
          <w:sz w:val="18"/>
        </w:rPr>
        <w:t>Psa 27:1</w:t>
      </w:r>
      <w:r>
        <w:rPr>
          <w:sz w:val="18"/>
        </w:rPr>
        <w:t xml:space="preserve"> — Of David . Psa 27:1 The Lord is my light and my salvation ; whom shall I fear ? The Lord is the stronghold of my life ; of whom shall I be afraid ?</w:t>
      </w:r>
    </w:p>
    <w:p>
      <w:r>
        <w:rPr>
          <w:b/>
        </w:rPr>
        <w:t>Related verses (5):</w:t>
      </w:r>
    </w:p>
    <w:p>
      <w:pPr>
        <w:pStyle w:val="ListBullet"/>
      </w:pPr>
      <w:r>
        <w:rPr>
          <w:b/>
          <w:sz w:val="18"/>
        </w:rPr>
        <w:t>Psa 78:53</w:t>
      </w:r>
      <w:r>
        <w:rPr>
          <w:sz w:val="18"/>
        </w:rPr>
        <w:t xml:space="preserve"> — Psa 78:53 He led them in safety , so that they were not afraid , but the sea overwhelmed their enemies .</w:t>
      </w:r>
    </w:p>
    <w:p>
      <w:pPr>
        <w:pStyle w:val="ListBullet"/>
      </w:pPr>
      <w:r>
        <w:rPr>
          <w:b/>
          <w:sz w:val="18"/>
        </w:rPr>
        <w:t>Pro 3:24</w:t>
      </w:r>
      <w:r>
        <w:rPr>
          <w:sz w:val="18"/>
        </w:rPr>
        <w:t xml:space="preserve"> — Pro 3:24 If you lie down , you will not be afraid ; when you lie down , your sleep will be sweet .</w:t>
      </w:r>
    </w:p>
    <w:p>
      <w:pPr>
        <w:pStyle w:val="ListBullet"/>
      </w:pPr>
      <w:r>
        <w:rPr>
          <w:b/>
          <w:sz w:val="18"/>
        </w:rPr>
        <w:t>Isa 12:2</w:t>
      </w:r>
      <w:r>
        <w:rPr>
          <w:sz w:val="18"/>
        </w:rPr>
        <w:t xml:space="preserve"> — Isa 12:2 “ Behold , God is my salvation ; I will trust , and will not be afraid ; for the Lord God is my strength and my song , and he has become my salvation .”</w:t>
      </w:r>
    </w:p>
    <w:p>
      <w:pPr>
        <w:pStyle w:val="ListBullet"/>
      </w:pPr>
      <w:r>
        <w:rPr>
          <w:b/>
          <w:sz w:val="18"/>
        </w:rPr>
        <w:t>Isa 44:8</w:t>
      </w:r>
      <w:r>
        <w:rPr>
          <w:sz w:val="18"/>
        </w:rPr>
        <w:t xml:space="preserve"> — Isa 44:8 Fear not , nor be afraid ; have I not told you from of old and declared it? And you are my witnesses ! Is there a God besides me? There is no Rock ; I know not any.”</w:t>
      </w:r>
    </w:p>
    <w:p>
      <w:pPr>
        <w:pStyle w:val="ListBullet"/>
      </w:pPr>
      <w:r>
        <w:rPr>
          <w:b/>
          <w:sz w:val="18"/>
        </w:rPr>
        <w:t>Jer 36:24</w:t>
      </w:r>
      <w:r>
        <w:rPr>
          <w:sz w:val="18"/>
        </w:rPr>
        <w:t xml:space="preserve"> — Jer 36:24 Yet neither the king nor any of his servants who heard all these words was afraid , nor did they tear their garments .</w:t>
      </w:r>
    </w:p>
    <w:p>
      <w:pPr>
        <w:pStyle w:val="Heading1"/>
      </w:pPr>
      <w:r>
        <w:t>H6343 — pa.chad</w:t>
      </w:r>
    </w:p>
    <w:p>
      <w:pPr>
        <w:pStyle w:val="Heading2"/>
      </w:pPr>
      <w:r>
        <w:t>H6343 — dread  [XREF]</w:t>
      </w:r>
    </w:p>
    <w:p>
      <w:r>
        <w:rPr>
          <w:i/>
        </w:rPr>
        <w:t>status: extracted  |  occ: 49</w:t>
      </w:r>
    </w:p>
    <w:p>
      <w:r>
        <w:rPr>
          <w:b/>
        </w:rPr>
        <w:t>Parsed senses:</w:t>
      </w:r>
    </w:p>
    <w:p>
      <w:pPr>
        <w:pStyle w:val="ListBullet"/>
      </w:pPr>
      <w:r>
        <w:rPr>
          <w:b/>
          <w:sz w:val="18"/>
        </w:rPr>
        <w:t xml:space="preserve">1  </w:t>
      </w:r>
      <w:r>
        <w:rPr>
          <w:sz w:val="18"/>
        </w:rPr>
        <w:t>terror, dread</w:t>
      </w:r>
    </w:p>
    <w:p>
      <w:pPr>
        <w:pStyle w:val="ListBullet"/>
      </w:pPr>
      <w:r>
        <w:rPr>
          <w:b/>
          <w:sz w:val="18"/>
        </w:rPr>
        <w:t xml:space="preserve">1a  </w:t>
      </w:r>
      <w:r>
        <w:rPr>
          <w:sz w:val="18"/>
        </w:rPr>
        <w:t>dread</w:t>
      </w:r>
    </w:p>
    <w:p>
      <w:pPr>
        <w:pStyle w:val="ListBullet"/>
      </w:pPr>
      <w:r>
        <w:rPr>
          <w:b/>
          <w:sz w:val="18"/>
        </w:rPr>
        <w:t xml:space="preserve">1b  </w:t>
      </w:r>
      <w:r>
        <w:rPr>
          <w:sz w:val="18"/>
        </w:rPr>
        <w:t>object of dread</w:t>
      </w:r>
    </w:p>
    <w:p>
      <w:r>
        <w:t>Cross-reference term — verse context derived from OWNER registry.</w:t>
      </w:r>
    </w:p>
    <w:p>
      <w:pPr>
        <w:pStyle w:val="Heading1"/>
      </w:pPr>
      <w:r>
        <w:t>H6344 — pa.chad</w:t>
      </w:r>
    </w:p>
    <w:p>
      <w:pPr>
        <w:pStyle w:val="Heading2"/>
      </w:pPr>
      <w:r>
        <w:t>H6344 — thigh  [XREF]</w:t>
      </w:r>
    </w:p>
    <w:p>
      <w:r>
        <w:rPr>
          <w:i/>
        </w:rPr>
        <w:t>status: delete  |  occ: 4</w:t>
      </w:r>
    </w:p>
    <w:p>
      <w:r>
        <w:rPr>
          <w:b/>
        </w:rPr>
        <w:t>Parsed senses:</w:t>
      </w:r>
    </w:p>
    <w:p>
      <w:pPr>
        <w:pStyle w:val="ListBullet"/>
      </w:pPr>
      <w:r>
        <w:rPr>
          <w:b/>
          <w:sz w:val="18"/>
        </w:rPr>
        <w:t xml:space="preserve">1  </w:t>
      </w:r>
      <w:r>
        <w:rPr>
          <w:sz w:val="18"/>
        </w:rPr>
        <w:t>thigh</w:t>
      </w:r>
    </w:p>
    <w:p>
      <w:r>
        <w:t>Cross-reference term — verse context derived from OWNER registry.</w:t>
      </w:r>
    </w:p>
    <w:p>
      <w:pPr>
        <w:pStyle w:val="Heading1"/>
      </w:pPr>
      <w:r>
        <w:t>H6345 — pach.dah</w:t>
      </w:r>
    </w:p>
    <w:p>
      <w:pPr>
        <w:pStyle w:val="Heading2"/>
      </w:pPr>
      <w:r>
        <w:t>H6345 — dread  [OWNER]</w:t>
      </w:r>
    </w:p>
    <w:p>
      <w:r>
        <w:rPr>
          <w:i/>
        </w:rPr>
        <w:t>status: extracted  |  occ: 1</w:t>
      </w:r>
    </w:p>
    <w:p>
      <w:r>
        <w:rPr>
          <w:b/>
        </w:rPr>
        <w:t>Parsed senses:</w:t>
      </w:r>
    </w:p>
    <w:p>
      <w:pPr>
        <w:pStyle w:val="ListBullet"/>
      </w:pPr>
      <w:r>
        <w:rPr>
          <w:b/>
          <w:sz w:val="18"/>
        </w:rPr>
        <w:t xml:space="preserve">1  </w:t>
      </w:r>
      <w:r>
        <w:rPr>
          <w:sz w:val="18"/>
        </w:rPr>
        <w:t>dread, fear, awe, religious awe</w:t>
      </w:r>
    </w:p>
    <w:p>
      <w:pPr>
        <w:pStyle w:val="Heading3"/>
      </w:pPr>
      <w:r>
        <w:t>Group 263-001: Term names the disposition of reverential fear toward God that is owed but absent — the inner orientation Israel has forfeited through apostasy</w:t>
      </w:r>
    </w:p>
    <w:p>
      <w:r>
        <w:rPr>
          <w:b/>
        </w:rPr>
        <w:t>Anchor verses:</w:t>
      </w:r>
    </w:p>
    <w:p>
      <w:pPr>
        <w:pStyle w:val="ListBullet"/>
      </w:pPr>
      <w:r>
        <w:rPr>
          <w:b/>
          <w:sz w:val="18"/>
        </w:rPr>
        <w:t>Jer 2:19</w:t>
      </w:r>
      <w:r>
        <w:rPr>
          <w:sz w:val="18"/>
        </w:rPr>
        <w:t xml:space="preserve"> — Jer 2:19 Your evil will chastise you, and your apostasy will reprove you. Know and see that it is evil and bitter for you to forsake the Lord your God ; the fear of me is not in you, declares the Lord God of hosts .</w:t>
      </w:r>
    </w:p>
    <w:p>
      <w:pPr>
        <w:pStyle w:val="Heading1"/>
      </w:pPr>
      <w:r>
        <w:t>H6346 — pe.chah</w:t>
      </w:r>
    </w:p>
    <w:p>
      <w:pPr>
        <w:pStyle w:val="Heading2"/>
      </w:pPr>
      <w:r>
        <w:t>H6346 — governor  [XREF]</w:t>
      </w:r>
    </w:p>
    <w:p>
      <w:r>
        <w:rPr>
          <w:i/>
        </w:rPr>
        <w:t>status: delete  |  occ: 28</w:t>
      </w:r>
    </w:p>
    <w:p>
      <w:r>
        <w:rPr>
          <w:b/>
        </w:rPr>
        <w:t>Parsed senses:</w:t>
      </w:r>
    </w:p>
    <w:p>
      <w:pPr>
        <w:pStyle w:val="ListBullet"/>
      </w:pPr>
      <w:r>
        <w:rPr>
          <w:b/>
          <w:sz w:val="18"/>
        </w:rPr>
        <w:t xml:space="preserve">1  </w:t>
      </w:r>
      <w:r>
        <w:rPr>
          <w:sz w:val="18"/>
        </w:rPr>
        <w:t>governor</w:t>
        <w:br/>
        <w:t>Aramaic equivalent: pe.chah (פֶּחָה "governor" H6347)</w:t>
      </w:r>
    </w:p>
    <w:p>
      <w:r>
        <w:t>Cross-reference term — verse context derived from OWNER registry.</w:t>
      </w:r>
    </w:p>
    <w:p>
      <w:pPr>
        <w:pStyle w:val="Heading1"/>
      </w:pPr>
      <w:r>
        <w:t>H6426 — pa.lats</w:t>
      </w:r>
    </w:p>
    <w:p>
      <w:pPr>
        <w:pStyle w:val="Heading2"/>
      </w:pPr>
      <w:r>
        <w:t>H6426 — to shudder  [XREF]</w:t>
      </w:r>
    </w:p>
    <w:p>
      <w:r>
        <w:rPr>
          <w:i/>
        </w:rPr>
        <w:t>status: extracted  |  occ: 1</w:t>
      </w:r>
    </w:p>
    <w:p>
      <w:r>
        <w:rPr>
          <w:b/>
        </w:rPr>
        <w:t>Parsed senses:</w:t>
      </w:r>
    </w:p>
    <w:p>
      <w:pPr>
        <w:pStyle w:val="ListBullet"/>
      </w:pPr>
      <w:r>
        <w:rPr>
          <w:b/>
          <w:sz w:val="18"/>
        </w:rPr>
        <w:t xml:space="preserve">1  </w:t>
      </w:r>
      <w:r>
        <w:rPr>
          <w:sz w:val="18"/>
        </w:rPr>
        <w:t>(Hithpael) to shudder, tremble</w:t>
      </w:r>
    </w:p>
    <w:p>
      <w:r>
        <w:t>Cross-reference term — verse context derived from OWNER registry.</w:t>
      </w:r>
    </w:p>
    <w:p>
      <w:pPr>
        <w:pStyle w:val="Heading1"/>
      </w:pPr>
      <w:r>
        <w:t>H6427 — pal.la.tsut</w:t>
      </w:r>
    </w:p>
    <w:p>
      <w:pPr>
        <w:pStyle w:val="Heading2"/>
      </w:pPr>
      <w:r>
        <w:t>H6427 — shuddering  [OWNER]</w:t>
      </w:r>
    </w:p>
    <w:p>
      <w:r>
        <w:rPr>
          <w:i/>
        </w:rPr>
        <w:t>status: extracted  |  occ: 4</w:t>
      </w:r>
    </w:p>
    <w:p>
      <w:r>
        <w:rPr>
          <w:b/>
        </w:rPr>
        <w:t>Parsed senses:</w:t>
      </w:r>
    </w:p>
    <w:p>
      <w:pPr>
        <w:pStyle w:val="ListBullet"/>
      </w:pPr>
      <w:r>
        <w:rPr>
          <w:b/>
          <w:sz w:val="18"/>
        </w:rPr>
        <w:t xml:space="preserve">1  </w:t>
      </w:r>
      <w:r>
        <w:rPr>
          <w:sz w:val="18"/>
        </w:rPr>
        <w:t>shuddering, trembling</w:t>
      </w:r>
    </w:p>
    <w:p>
      <w:pPr>
        <w:pStyle w:val="Heading3"/>
      </w:pPr>
      <w:r>
        <w:t>Group 282-001: Term names the shuddering horror that seizes the inner being under overwhelming dread, appalling revelation, or imminent catastrophe</w:t>
      </w:r>
    </w:p>
    <w:p>
      <w:r>
        <w:rPr>
          <w:b/>
        </w:rPr>
        <w:t>Anchor verses:</w:t>
      </w:r>
    </w:p>
    <w:p>
      <w:pPr>
        <w:pStyle w:val="ListBullet"/>
      </w:pPr>
      <w:r>
        <w:rPr>
          <w:b/>
          <w:sz w:val="18"/>
        </w:rPr>
        <w:t>Psa 55:5</w:t>
      </w:r>
      <w:r>
        <w:rPr>
          <w:sz w:val="18"/>
        </w:rPr>
        <w:t xml:space="preserve"> — Psa 55:5 Fear and trembling come upon me, and horror overwhelms me.</w:t>
      </w:r>
    </w:p>
    <w:p>
      <w:r>
        <w:rPr>
          <w:b/>
        </w:rPr>
        <w:t>Related verses (3):</w:t>
      </w:r>
    </w:p>
    <w:p>
      <w:pPr>
        <w:pStyle w:val="ListBullet"/>
      </w:pPr>
      <w:r>
        <w:rPr>
          <w:b/>
          <w:sz w:val="18"/>
        </w:rPr>
        <w:t>Job 21:6</w:t>
      </w:r>
      <w:r>
        <w:rPr>
          <w:sz w:val="18"/>
        </w:rPr>
        <w:t xml:space="preserve"> — Job 21:6 When I remember , I am dismayed , and shuddering seizes my flesh .</w:t>
      </w:r>
    </w:p>
    <w:p>
      <w:pPr>
        <w:pStyle w:val="ListBullet"/>
      </w:pPr>
      <w:r>
        <w:rPr>
          <w:b/>
          <w:sz w:val="18"/>
        </w:rPr>
        <w:t>Isa 21:4</w:t>
      </w:r>
      <w:r>
        <w:rPr>
          <w:sz w:val="18"/>
        </w:rPr>
        <w:t xml:space="preserve"> — Isa 21:4 My heart staggers ; horror has appalled me; the twilight I longed for has been turned for me into trembling .</w:t>
      </w:r>
    </w:p>
    <w:p>
      <w:pPr>
        <w:pStyle w:val="ListBullet"/>
      </w:pPr>
      <w:r>
        <w:rPr>
          <w:b/>
          <w:sz w:val="18"/>
        </w:rPr>
        <w:t>Eze 7:18</w:t>
      </w:r>
      <w:r>
        <w:rPr>
          <w:sz w:val="18"/>
        </w:rPr>
        <w:t xml:space="preserve"> — Eze 7:18 They put on sackcloth , and horror covers them. Shame is on all faces , and baldness on all their heads .</w:t>
      </w:r>
    </w:p>
    <w:p>
      <w:pPr>
        <w:pStyle w:val="Heading1"/>
      </w:pPr>
      <w:r>
        <w:t>H6962 — qut</w:t>
      </w:r>
    </w:p>
    <w:p>
      <w:pPr>
        <w:pStyle w:val="Heading2"/>
      </w:pPr>
      <w:r>
        <w:t>H6962 — to loath  [XREF]</w:t>
      </w:r>
    </w:p>
    <w:p>
      <w:r>
        <w:rPr>
          <w:i/>
        </w:rPr>
        <w:t>status: xref_distress  |  occ: 6</w:t>
      </w:r>
    </w:p>
    <w:p>
      <w:r>
        <w:rPr>
          <w:b/>
        </w:rPr>
        <w:t>Parsed senses:</w:t>
      </w:r>
    </w:p>
    <w:p>
      <w:pPr>
        <w:pStyle w:val="ListBullet"/>
      </w:pPr>
      <w:r>
        <w:rPr>
          <w:b/>
          <w:sz w:val="18"/>
        </w:rPr>
        <w:t xml:space="preserve">1  </w:t>
      </w:r>
      <w:r>
        <w:rPr>
          <w:sz w:val="18"/>
        </w:rPr>
        <w:t>to loathe, be grieved, feel a loathing</w:t>
      </w:r>
    </w:p>
    <w:p>
      <w:pPr>
        <w:pStyle w:val="ListBullet"/>
      </w:pPr>
      <w:r>
        <w:rPr>
          <w:b/>
          <w:sz w:val="18"/>
        </w:rPr>
        <w:t xml:space="preserve">1a  </w:t>
      </w:r>
      <w:r>
        <w:rPr>
          <w:sz w:val="18"/>
        </w:rPr>
        <w:t>(Qal) to feel a loathing</w:t>
      </w:r>
    </w:p>
    <w:p>
      <w:pPr>
        <w:pStyle w:val="ListBullet"/>
      </w:pPr>
      <w:r>
        <w:rPr>
          <w:b/>
          <w:sz w:val="18"/>
        </w:rPr>
        <w:t xml:space="preserve">1b  </w:t>
      </w:r>
      <w:r>
        <w:rPr>
          <w:sz w:val="18"/>
        </w:rPr>
        <w:t>(Niphal)</w:t>
      </w:r>
    </w:p>
    <w:p>
      <w:pPr>
        <w:pStyle w:val="ListBullet"/>
      </w:pPr>
      <w:r>
        <w:rPr>
          <w:b/>
          <w:sz w:val="18"/>
        </w:rPr>
        <w:t xml:space="preserve">1b1  </w:t>
      </w:r>
      <w:r>
        <w:rPr>
          <w:sz w:val="18"/>
        </w:rPr>
        <w:t>to feel loathing against self</w:t>
      </w:r>
    </w:p>
    <w:p>
      <w:pPr>
        <w:pStyle w:val="ListBullet"/>
      </w:pPr>
      <w:r>
        <w:rPr>
          <w:b/>
          <w:sz w:val="18"/>
        </w:rPr>
        <w:t xml:space="preserve">1b2  </w:t>
      </w:r>
      <w:r>
        <w:rPr>
          <w:sz w:val="18"/>
        </w:rPr>
        <w:t>to detest</w:t>
      </w:r>
    </w:p>
    <w:p>
      <w:pPr>
        <w:pStyle w:val="ListBullet"/>
      </w:pPr>
      <w:r>
        <w:rPr>
          <w:b/>
          <w:sz w:val="18"/>
        </w:rPr>
        <w:t xml:space="preserve">1c  </w:t>
      </w:r>
      <w:r>
        <w:rPr>
          <w:sz w:val="18"/>
        </w:rPr>
        <w:t>(Hithpolel) to loathe oneself Also means: na.qat (נָקַט "to tire" H5354)</w:t>
      </w:r>
    </w:p>
    <w:p>
      <w:r>
        <w:t>Cross-reference term — verse context derived from OWNER registry.</w:t>
      </w:r>
    </w:p>
    <w:p>
      <w:pPr>
        <w:pStyle w:val="Heading1"/>
      </w:pPr>
      <w:r>
        <w:t>H6973 — quts</w:t>
      </w:r>
    </w:p>
    <w:p>
      <w:pPr>
        <w:pStyle w:val="Heading2"/>
      </w:pPr>
      <w:r>
        <w:t>H6973 — to loathe  [XREF]</w:t>
      </w:r>
    </w:p>
    <w:p>
      <w:r>
        <w:rPr>
          <w:i/>
        </w:rPr>
        <w:t>status: xref_distress  |  occ: 9</w:t>
      </w:r>
    </w:p>
    <w:p>
      <w:r>
        <w:rPr>
          <w:b/>
        </w:rPr>
        <w:t>Parsed senses:</w:t>
      </w:r>
    </w:p>
    <w:p>
      <w:pPr>
        <w:pStyle w:val="ListBullet"/>
      </w:pPr>
      <w:r>
        <w:rPr>
          <w:b/>
          <w:sz w:val="18"/>
        </w:rPr>
        <w:t xml:space="preserve">1  </w:t>
      </w:r>
      <w:r>
        <w:rPr>
          <w:sz w:val="18"/>
        </w:rPr>
        <w:t>to be grieved, loathe, abhor, feel a loathing or abhorrence or sickening dread</w:t>
      </w:r>
    </w:p>
    <w:p>
      <w:pPr>
        <w:pStyle w:val="ListBullet"/>
      </w:pPr>
      <w:r>
        <w:rPr>
          <w:b/>
          <w:sz w:val="18"/>
        </w:rPr>
        <w:t xml:space="preserve">1a  </w:t>
      </w:r>
      <w:r>
        <w:rPr>
          <w:sz w:val="18"/>
        </w:rPr>
        <w:t>(Qal)</w:t>
      </w:r>
    </w:p>
    <w:p>
      <w:pPr>
        <w:pStyle w:val="ListBullet"/>
      </w:pPr>
      <w:r>
        <w:rPr>
          <w:b/>
          <w:sz w:val="18"/>
        </w:rPr>
        <w:t xml:space="preserve">1a1  </w:t>
      </w:r>
      <w:r>
        <w:rPr>
          <w:sz w:val="18"/>
        </w:rPr>
        <w:t>to feel a loathing at, abhor</w:t>
      </w:r>
    </w:p>
    <w:p>
      <w:pPr>
        <w:pStyle w:val="ListBullet"/>
      </w:pPr>
      <w:r>
        <w:rPr>
          <w:b/>
          <w:sz w:val="18"/>
        </w:rPr>
        <w:t xml:space="preserve">1a2  </w:t>
      </w:r>
      <w:r>
        <w:rPr>
          <w:sz w:val="18"/>
        </w:rPr>
        <w:t>to feel a sickening dread</w:t>
      </w:r>
    </w:p>
    <w:p>
      <w:pPr>
        <w:pStyle w:val="ListBullet"/>
      </w:pPr>
      <w:r>
        <w:rPr>
          <w:b/>
          <w:sz w:val="18"/>
        </w:rPr>
        <w:t xml:space="preserve">1b  </w:t>
      </w:r>
      <w:r>
        <w:rPr>
          <w:sz w:val="18"/>
        </w:rPr>
        <w:t>(Hiphil)</w:t>
      </w:r>
    </w:p>
    <w:p>
      <w:pPr>
        <w:pStyle w:val="ListBullet"/>
      </w:pPr>
      <w:r>
        <w:rPr>
          <w:b/>
          <w:sz w:val="18"/>
        </w:rPr>
        <w:t xml:space="preserve">1b1  </w:t>
      </w:r>
      <w:r>
        <w:rPr>
          <w:sz w:val="18"/>
        </w:rPr>
        <w:t>to cause sickening dread</w:t>
      </w:r>
    </w:p>
    <w:p>
      <w:pPr>
        <w:pStyle w:val="ListBullet"/>
      </w:pPr>
      <w:r>
        <w:rPr>
          <w:b/>
          <w:sz w:val="18"/>
        </w:rPr>
        <w:t xml:space="preserve">1b2  </w:t>
      </w:r>
      <w:r>
        <w:rPr>
          <w:sz w:val="18"/>
        </w:rPr>
        <w:t>to cause loathing</w:t>
      </w:r>
    </w:p>
    <w:p>
      <w:r>
        <w:t>Cross-reference term — verse context derived from OWNER registry.</w:t>
      </w:r>
    </w:p>
    <w:p>
      <w:pPr>
        <w:pStyle w:val="Heading1"/>
      </w:pPr>
      <w:r>
        <w:t>H7200 — ra.ah</w:t>
      </w:r>
    </w:p>
    <w:p>
      <w:pPr>
        <w:pStyle w:val="Heading2"/>
      </w:pPr>
      <w:r>
        <w:t>H7200H (sub-gloss: to see: examine)  [XREF]</w:t>
      </w:r>
    </w:p>
    <w:p>
      <w:r>
        <w:rPr>
          <w:i/>
        </w:rPr>
        <w:t>status: delete  |  occ: 24</w:t>
      </w:r>
    </w:p>
    <w:p>
      <w:r>
        <w:rPr>
          <w:b/>
        </w:rPr>
        <w:t>Parsed senses:</w:t>
      </w:r>
    </w:p>
    <w:p>
      <w:pPr>
        <w:pStyle w:val="ListBullet"/>
      </w:pPr>
      <w:r>
        <w:rPr>
          <w:b/>
          <w:sz w:val="18"/>
        </w:rPr>
        <w:t xml:space="preserve">1  </w:t>
      </w:r>
      <w:r>
        <w:rPr>
          <w:sz w:val="18"/>
        </w:rPr>
        <w:t>: examine/consider</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H7200I (sub-gloss: to see: behold!)  [XREF]</w:t>
      </w:r>
    </w:p>
    <w:p>
      <w:r>
        <w:rPr>
          <w:i/>
        </w:rPr>
        <w:t>status: delete  |  occ: 46</w:t>
      </w:r>
    </w:p>
    <w:p>
      <w:r>
        <w:rPr>
          <w:b/>
        </w:rPr>
        <w:t>Parsed senses:</w:t>
      </w:r>
    </w:p>
    <w:p>
      <w:pPr>
        <w:pStyle w:val="ListBullet"/>
      </w:pPr>
      <w:r>
        <w:rPr>
          <w:b/>
          <w:sz w:val="18"/>
        </w:rPr>
        <w:t xml:space="preserve">1  </w:t>
      </w:r>
      <w:r>
        <w:rPr>
          <w:sz w:val="18"/>
        </w:rPr>
        <w:t>: behold!</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H7200J (sub-gloss: to see: select)  [XREF]</w:t>
      </w:r>
    </w:p>
    <w:p>
      <w:r>
        <w:rPr>
          <w:i/>
        </w:rPr>
        <w:t>status: delete  |  occ: 11</w:t>
      </w:r>
    </w:p>
    <w:p>
      <w:r>
        <w:rPr>
          <w:b/>
        </w:rPr>
        <w:t>Parsed senses:</w:t>
      </w:r>
    </w:p>
    <w:p>
      <w:pPr>
        <w:pStyle w:val="ListBullet"/>
      </w:pPr>
      <w:r>
        <w:rPr>
          <w:b/>
          <w:sz w:val="18"/>
        </w:rPr>
        <w:t xml:space="preserve">1  </w:t>
      </w:r>
      <w:r>
        <w:rPr>
          <w:sz w:val="18"/>
        </w:rPr>
        <w:t>: select/mark</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H7200K (sub-gloss: to see: enjoy)  [XREF]</w:t>
      </w:r>
    </w:p>
    <w:p>
      <w:r>
        <w:rPr>
          <w:i/>
        </w:rPr>
        <w:t>status: delete  |  occ: 8</w:t>
      </w:r>
    </w:p>
    <w:p>
      <w:r>
        <w:rPr>
          <w:b/>
        </w:rPr>
        <w:t>Parsed senses:</w:t>
      </w:r>
    </w:p>
    <w:p>
      <w:pPr>
        <w:pStyle w:val="ListBullet"/>
      </w:pPr>
      <w:r>
        <w:rPr>
          <w:b/>
          <w:sz w:val="18"/>
        </w:rPr>
        <w:t xml:space="preserve">1  </w:t>
      </w:r>
      <w:r>
        <w:rPr>
          <w:sz w:val="18"/>
        </w:rPr>
        <w:t>: enjoy/see(good/life)</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H7200L (sub-gloss: to see: seer)  [XREF]</w:t>
      </w:r>
    </w:p>
    <w:p>
      <w:r>
        <w:rPr>
          <w:i/>
        </w:rPr>
        <w:t>status: delete  |  occ: 12</w:t>
      </w:r>
    </w:p>
    <w:p>
      <w:r>
        <w:rPr>
          <w:b/>
        </w:rPr>
        <w:t>Parsed senses:</w:t>
      </w:r>
    </w:p>
    <w:p>
      <w:pPr>
        <w:pStyle w:val="ListBullet"/>
      </w:pPr>
      <w:r>
        <w:rPr>
          <w:b/>
          <w:sz w:val="18"/>
        </w:rPr>
        <w:t xml:space="preserve">1  </w:t>
      </w:r>
      <w:r>
        <w:rPr>
          <w:sz w:val="18"/>
        </w:rPr>
        <w:t>: seer/visions/appear</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H7200M (sub-gloss: to see: approach)  [XREF]</w:t>
      </w:r>
    </w:p>
    <w:p>
      <w:r>
        <w:rPr>
          <w:i/>
        </w:rPr>
        <w:t>status: delete  |  occ: 3</w:t>
      </w:r>
    </w:p>
    <w:p>
      <w:r>
        <w:rPr>
          <w:b/>
        </w:rPr>
        <w:t>Parsed senses:</w:t>
      </w:r>
    </w:p>
    <w:p>
      <w:pPr>
        <w:pStyle w:val="ListBullet"/>
      </w:pPr>
      <w:r>
        <w:rPr>
          <w:b/>
          <w:sz w:val="18"/>
        </w:rPr>
        <w:t xml:space="preserve">1  </w:t>
      </w:r>
      <w:r>
        <w:rPr>
          <w:sz w:val="18"/>
        </w:rPr>
        <w:t>: approach/close/[see]face</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Cross-reference term — verse context derived from OWNER registry.</w:t>
      </w:r>
    </w:p>
    <w:p>
      <w:pPr>
        <w:pStyle w:val="Heading2"/>
      </w:pPr>
      <w:r>
        <w:t>H7200N (sub-gloss: Provider [God])  [XREF]</w:t>
      </w:r>
    </w:p>
    <w:p>
      <w:r>
        <w:rPr>
          <w:i/>
        </w:rPr>
        <w:t>status: delete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§(Lord will) Provide, cause to be seen.</w:t>
        <w:br/>
        <w:t>This name means to see, look at, inspect, look after</w:t>
      </w:r>
    </w:p>
    <w:p>
      <w:r>
        <w:t>Cross-reference term — verse context derived from OWNER registry.</w:t>
      </w:r>
    </w:p>
    <w:p>
      <w:pPr>
        <w:pStyle w:val="Heading1"/>
      </w:pPr>
      <w:r>
        <w:t>H7202 — ra.eh</w:t>
      </w:r>
    </w:p>
    <w:p>
      <w:pPr>
        <w:pStyle w:val="Heading2"/>
      </w:pPr>
      <w:r>
        <w:t>H7202 — to see  [XREF]</w:t>
      </w:r>
    </w:p>
    <w:p>
      <w:r>
        <w:rPr>
          <w:i/>
        </w:rPr>
        <w:t>status: delete  |  occ: 1</w:t>
      </w:r>
    </w:p>
    <w:p>
      <w:r>
        <w:rPr>
          <w:b/>
        </w:rPr>
        <w:t>Parsed senses:</w:t>
      </w:r>
    </w:p>
    <w:p>
      <w:pPr>
        <w:pStyle w:val="ListBullet"/>
      </w:pPr>
      <w:r>
        <w:rPr>
          <w:b/>
          <w:sz w:val="18"/>
        </w:rPr>
        <w:t xml:space="preserve">1  </w:t>
      </w:r>
      <w:r>
        <w:rPr>
          <w:sz w:val="18"/>
        </w:rPr>
        <w:t>(Qal) seeing</w:t>
      </w:r>
    </w:p>
    <w:p>
      <w:r>
        <w:t>Cross-reference term — verse context derived from OWNER registry.</w:t>
      </w:r>
    </w:p>
    <w:p>
      <w:pPr>
        <w:pStyle w:val="Heading1"/>
      </w:pPr>
      <w:r>
        <w:t>H7203 — ro.eh</w:t>
      </w:r>
    </w:p>
    <w:p>
      <w:pPr>
        <w:pStyle w:val="Heading2"/>
      </w:pPr>
      <w:r>
        <w:t>H7203A (sub-gloss: seer)  [XREF]</w:t>
      </w:r>
    </w:p>
    <w:p>
      <w:r>
        <w:rPr>
          <w:i/>
        </w:rPr>
        <w:t>status: delete  |  occ: 11</w:t>
      </w:r>
    </w:p>
    <w:p>
      <w:r>
        <w:rPr>
          <w:b/>
        </w:rPr>
        <w:t>Parsed senses:</w:t>
      </w:r>
    </w:p>
    <w:p>
      <w:pPr>
        <w:pStyle w:val="ListBullet"/>
      </w:pPr>
      <w:r>
        <w:rPr>
          <w:b/>
          <w:sz w:val="18"/>
        </w:rPr>
        <w:t xml:space="preserve">1  </w:t>
      </w:r>
      <w:r>
        <w:rPr>
          <w:sz w:val="18"/>
        </w:rPr>
        <w:t>seer, prophet</w:t>
      </w:r>
    </w:p>
    <w:p>
      <w:r>
        <w:t>Cross-reference term — verse context derived from OWNER registry.</w:t>
      </w:r>
    </w:p>
    <w:p>
      <w:pPr>
        <w:pStyle w:val="Heading2"/>
      </w:pPr>
      <w:r>
        <w:t>H7203B (sub-gloss: vision)  [XREF]</w:t>
      </w:r>
    </w:p>
    <w:p>
      <w:r>
        <w:rPr>
          <w:i/>
        </w:rPr>
        <w:t>status: delete  |  occ: 2</w:t>
      </w:r>
    </w:p>
    <w:p>
      <w:r>
        <w:rPr>
          <w:b/>
        </w:rPr>
        <w:t>Parsed senses:</w:t>
      </w:r>
    </w:p>
    <w:p>
      <w:pPr>
        <w:pStyle w:val="ListBullet"/>
      </w:pPr>
      <w:r>
        <w:rPr>
          <w:b/>
          <w:sz w:val="18"/>
        </w:rPr>
        <w:t xml:space="preserve">1  </w:t>
      </w:r>
      <w:r>
        <w:rPr>
          <w:sz w:val="18"/>
        </w:rPr>
        <w:t>(prophetic) vision</w:t>
      </w:r>
    </w:p>
    <w:p>
      <w:r>
        <w:t>Cross-reference term — verse context derived from OWNER registry.</w:t>
      </w:r>
    </w:p>
    <w:p>
      <w:pPr>
        <w:pStyle w:val="Heading1"/>
      </w:pPr>
      <w:r>
        <w:t>H7207 — ray.yah</w:t>
      </w:r>
    </w:p>
    <w:p>
      <w:pPr>
        <w:pStyle w:val="Heading2"/>
      </w:pPr>
      <w:r>
        <w:t>H7207 — to behold  [XREF]</w:t>
      </w:r>
    </w:p>
    <w:p>
      <w:r>
        <w:rPr>
          <w:i/>
        </w:rPr>
        <w:t>status: delete  |  occ: 3</w:t>
      </w:r>
    </w:p>
    <w:p>
      <w:r>
        <w:rPr>
          <w:b/>
        </w:rPr>
        <w:t>Parsed senses:</w:t>
      </w:r>
    </w:p>
    <w:p>
      <w:pPr>
        <w:pStyle w:val="ListBullet"/>
      </w:pPr>
      <w:r>
        <w:rPr>
          <w:b/>
          <w:sz w:val="18"/>
        </w:rPr>
        <w:t xml:space="preserve">1  </w:t>
      </w:r>
      <w:r>
        <w:rPr>
          <w:sz w:val="18"/>
        </w:rPr>
        <w:t>to behold</w:t>
      </w:r>
    </w:p>
    <w:p>
      <w:r>
        <w:t>Cross-reference term — verse context derived from OWNER registry.</w:t>
      </w:r>
    </w:p>
    <w:p>
      <w:pPr>
        <w:pStyle w:val="Heading1"/>
      </w:pPr>
      <w:r>
        <w:t>H7209 — re.i</w:t>
      </w:r>
    </w:p>
    <w:p>
      <w:pPr>
        <w:pStyle w:val="Heading2"/>
      </w:pPr>
      <w:r>
        <w:t>H7209 — mirror  [XREF]</w:t>
      </w:r>
    </w:p>
    <w:p>
      <w:r>
        <w:rPr>
          <w:i/>
        </w:rPr>
        <w:t>status: delete  |  occ: 1</w:t>
      </w:r>
    </w:p>
    <w:p>
      <w:r>
        <w:rPr>
          <w:b/>
        </w:rPr>
        <w:t>Parsed senses:</w:t>
      </w:r>
    </w:p>
    <w:p>
      <w:pPr>
        <w:pStyle w:val="ListBullet"/>
      </w:pPr>
      <w:r>
        <w:rPr>
          <w:b/>
          <w:sz w:val="18"/>
        </w:rPr>
        <w:t xml:space="preserve">1  </w:t>
      </w:r>
      <w:r>
        <w:rPr>
          <w:sz w:val="18"/>
        </w:rPr>
        <w:t>mirror</w:t>
      </w:r>
    </w:p>
    <w:p>
      <w:r>
        <w:t>Cross-reference term — verse context derived from OWNER registry.</w:t>
      </w:r>
    </w:p>
    <w:p>
      <w:pPr>
        <w:pStyle w:val="Heading1"/>
      </w:pPr>
      <w:r>
        <w:t>H7210 — ro.i</w:t>
      </w:r>
    </w:p>
    <w:p>
      <w:pPr>
        <w:pStyle w:val="Heading2"/>
      </w:pPr>
      <w:r>
        <w:t>H7210 — sight  [XREF]</w:t>
      </w:r>
    </w:p>
    <w:p>
      <w:r>
        <w:rPr>
          <w:i/>
        </w:rPr>
        <w:t>status: delete  |  occ: 5</w:t>
      </w:r>
    </w:p>
    <w:p>
      <w:r>
        <w:rPr>
          <w:b/>
        </w:rPr>
        <w:t>Parsed senses:</w:t>
      </w:r>
    </w:p>
    <w:p>
      <w:pPr>
        <w:pStyle w:val="ListBullet"/>
      </w:pPr>
      <w:r>
        <w:rPr>
          <w:b/>
          <w:sz w:val="18"/>
        </w:rPr>
        <w:t xml:space="preserve">1  </w:t>
      </w:r>
      <w:r>
        <w:rPr>
          <w:sz w:val="18"/>
        </w:rPr>
        <w:t>looking, appearance, seeing, sight</w:t>
      </w:r>
    </w:p>
    <w:p>
      <w:pPr>
        <w:pStyle w:val="ListBullet"/>
      </w:pPr>
      <w:r>
        <w:rPr>
          <w:b/>
          <w:sz w:val="18"/>
        </w:rPr>
        <w:t xml:space="preserve">1a  </w:t>
      </w:r>
      <w:r>
        <w:rPr>
          <w:sz w:val="18"/>
        </w:rPr>
        <w:t>seeing</w:t>
      </w:r>
    </w:p>
    <w:p>
      <w:pPr>
        <w:pStyle w:val="ListBullet"/>
      </w:pPr>
      <w:r>
        <w:rPr>
          <w:b/>
          <w:sz w:val="18"/>
        </w:rPr>
        <w:t xml:space="preserve">1b  </w:t>
      </w:r>
      <w:r>
        <w:rPr>
          <w:sz w:val="18"/>
        </w:rPr>
        <w:t>appearance</w:t>
      </w:r>
    </w:p>
    <w:p>
      <w:pPr>
        <w:pStyle w:val="ListBullet"/>
      </w:pPr>
      <w:r>
        <w:rPr>
          <w:b/>
          <w:sz w:val="18"/>
        </w:rPr>
        <w:t xml:space="preserve">1c  </w:t>
      </w:r>
      <w:r>
        <w:rPr>
          <w:sz w:val="18"/>
        </w:rPr>
        <w:t>sight, spectacle</w:t>
      </w:r>
    </w:p>
    <w:p>
      <w:r>
        <w:t>Cross-reference term — verse context derived from OWNER registry.</w:t>
      </w:r>
    </w:p>
    <w:p>
      <w:pPr>
        <w:pStyle w:val="Heading1"/>
      </w:pPr>
      <w:r>
        <w:t>H7212 — re.ut</w:t>
      </w:r>
    </w:p>
    <w:p>
      <w:pPr>
        <w:pStyle w:val="Heading2"/>
      </w:pPr>
      <w:r>
        <w:t>H7212 — sight  [XREF]</w:t>
      </w:r>
    </w:p>
    <w:p>
      <w:r>
        <w:rPr>
          <w:i/>
        </w:rPr>
        <w:t>status: delete  |  occ: 1</w:t>
      </w:r>
    </w:p>
    <w:p>
      <w:r>
        <w:rPr>
          <w:b/>
        </w:rPr>
        <w:t>Parsed senses:</w:t>
      </w:r>
    </w:p>
    <w:p>
      <w:pPr>
        <w:pStyle w:val="ListBullet"/>
      </w:pPr>
      <w:r>
        <w:rPr>
          <w:b/>
          <w:sz w:val="18"/>
        </w:rPr>
        <w:t xml:space="preserve">1  </w:t>
      </w:r>
      <w:r>
        <w:rPr>
          <w:sz w:val="18"/>
        </w:rPr>
        <w:t>(Qal) look</w:t>
        <w:br/>
        <w:t>Aramaic equivalent: rev (רֵו "appearance" H7299)</w:t>
      </w:r>
    </w:p>
    <w:p>
      <w:r>
        <w:t>Cross-reference term — verse context derived from OWNER registry.</w:t>
      </w:r>
    </w:p>
    <w:p>
      <w:pPr>
        <w:pStyle w:val="Heading1"/>
      </w:pPr>
      <w:r>
        <w:t>H7264 — ra.gaz</w:t>
      </w:r>
    </w:p>
    <w:p>
      <w:pPr>
        <w:pStyle w:val="Heading2"/>
      </w:pPr>
      <w:r>
        <w:t>H7264 — to tremble  [XREF]</w:t>
      </w:r>
    </w:p>
    <w:p>
      <w:r>
        <w:rPr>
          <w:i/>
        </w:rPr>
        <w:t>status: extracted  |  occ: 41</w:t>
      </w:r>
    </w:p>
    <w:p>
      <w:r>
        <w:rPr>
          <w:b/>
        </w:rPr>
        <w:t>Parsed senses:</w:t>
      </w:r>
    </w:p>
    <w:p>
      <w:pPr>
        <w:pStyle w:val="ListBullet"/>
      </w:pPr>
      <w:r>
        <w:rPr>
          <w:b/>
          <w:sz w:val="18"/>
        </w:rPr>
        <w:t xml:space="preserve">1  </w:t>
      </w:r>
      <w:r>
        <w:rPr>
          <w:sz w:val="18"/>
        </w:rPr>
        <w:t>tremble, quake, rage, quiver, be agitated, be excited, be perturbed</w:t>
      </w:r>
    </w:p>
    <w:p>
      <w:pPr>
        <w:pStyle w:val="ListBullet"/>
      </w:pPr>
      <w:r>
        <w:rPr>
          <w:b/>
          <w:sz w:val="18"/>
        </w:rPr>
        <w:t xml:space="preserve">1a  </w:t>
      </w:r>
      <w:r>
        <w:rPr>
          <w:sz w:val="18"/>
        </w:rPr>
        <w:t>(Qal) to quake, be disquieted, be excited, be perturbed</w:t>
      </w:r>
    </w:p>
    <w:p>
      <w:pPr>
        <w:pStyle w:val="ListBullet"/>
      </w:pPr>
      <w:r>
        <w:rPr>
          <w:b/>
          <w:sz w:val="18"/>
        </w:rPr>
        <w:t xml:space="preserve">1b  </w:t>
      </w:r>
      <w:r>
        <w:rPr>
          <w:sz w:val="18"/>
        </w:rPr>
        <w:t>(Hiphil) to cause to quake, disquiet, enrage, disturb</w:t>
      </w:r>
    </w:p>
    <w:p>
      <w:pPr>
        <w:pStyle w:val="ListBullet"/>
      </w:pPr>
      <w:r>
        <w:rPr>
          <w:b/>
          <w:sz w:val="18"/>
        </w:rPr>
        <w:t xml:space="preserve">1c  </w:t>
      </w:r>
      <w:r>
        <w:rPr>
          <w:sz w:val="18"/>
        </w:rPr>
        <w:t>(Hithpael) to excite oneself</w:t>
      </w:r>
    </w:p>
    <w:p>
      <w:r>
        <w:t>Cross-reference term — verse context derived from OWNER registry.</w:t>
      </w:r>
    </w:p>
    <w:p>
      <w:pPr>
        <w:pStyle w:val="Heading1"/>
      </w:pPr>
      <w:r>
        <w:t>H7267 — ro.gez</w:t>
      </w:r>
    </w:p>
    <w:p>
      <w:pPr>
        <w:pStyle w:val="Heading2"/>
      </w:pPr>
      <w:r>
        <w:t>H7267 — turmoil  [XREF]</w:t>
      </w:r>
    </w:p>
    <w:p>
      <w:r>
        <w:rPr>
          <w:i/>
        </w:rPr>
        <w:t>status: xref_anger  |  occ: 7</w:t>
      </w:r>
    </w:p>
    <w:p>
      <w:r>
        <w:rPr>
          <w:b/>
        </w:rPr>
        <w:t>Parsed senses:</w:t>
      </w:r>
    </w:p>
    <w:p>
      <w:pPr>
        <w:pStyle w:val="ListBullet"/>
      </w:pPr>
      <w:r>
        <w:rPr>
          <w:b/>
          <w:sz w:val="18"/>
        </w:rPr>
        <w:t xml:space="preserve">1  </w:t>
      </w:r>
      <w:r>
        <w:rPr>
          <w:sz w:val="18"/>
        </w:rPr>
        <w:t>agitation, excitement, raging, trouble, turmoil, trembling</w:t>
      </w:r>
    </w:p>
    <w:p>
      <w:pPr>
        <w:pStyle w:val="ListBullet"/>
      </w:pPr>
      <w:r>
        <w:rPr>
          <w:b/>
          <w:sz w:val="18"/>
        </w:rPr>
        <w:t xml:space="preserve">1a  </w:t>
      </w:r>
      <w:r>
        <w:rPr>
          <w:sz w:val="18"/>
        </w:rPr>
        <w:t>turmoil, disquiet, raging</w:t>
      </w:r>
    </w:p>
    <w:p>
      <w:pPr>
        <w:pStyle w:val="ListBullet"/>
      </w:pPr>
      <w:r>
        <w:rPr>
          <w:b/>
          <w:sz w:val="18"/>
        </w:rPr>
        <w:t xml:space="preserve">1b  </w:t>
      </w:r>
      <w:r>
        <w:rPr>
          <w:sz w:val="18"/>
        </w:rPr>
        <w:t>trembling, trepidation</w:t>
      </w:r>
    </w:p>
    <w:p>
      <w:r>
        <w:t>Cross-reference term — verse context derived from OWNER registry.</w:t>
      </w:r>
    </w:p>
    <w:p>
      <w:pPr>
        <w:pStyle w:val="Heading1"/>
      </w:pPr>
      <w:r>
        <w:t>H7268 — rag.gaz</w:t>
      </w:r>
    </w:p>
    <w:p>
      <w:pPr>
        <w:pStyle w:val="Heading2"/>
      </w:pPr>
      <w:r>
        <w:t>H7268 — quivering  [XREF]</w:t>
      </w:r>
    </w:p>
    <w:p>
      <w:r>
        <w:rPr>
          <w:i/>
        </w:rPr>
        <w:t>status: extracted  |  occ: 1</w:t>
      </w:r>
    </w:p>
    <w:p>
      <w:r>
        <w:rPr>
          <w:b/>
        </w:rPr>
        <w:t>Parsed senses:</w:t>
      </w:r>
    </w:p>
    <w:p>
      <w:pPr>
        <w:pStyle w:val="ListBullet"/>
      </w:pPr>
      <w:r>
        <w:rPr>
          <w:b/>
          <w:sz w:val="18"/>
        </w:rPr>
        <w:t xml:space="preserve">1  </w:t>
      </w:r>
      <w:r>
        <w:rPr>
          <w:sz w:val="18"/>
        </w:rPr>
        <w:t>trembling, quivering, quaking</w:t>
      </w:r>
    </w:p>
    <w:p>
      <w:r>
        <w:t>Cross-reference term — verse context derived from OWNER registry.</w:t>
      </w:r>
    </w:p>
    <w:p>
      <w:pPr>
        <w:pStyle w:val="Heading1"/>
      </w:pPr>
      <w:r>
        <w:t>H7269 — rog.zah</w:t>
      </w:r>
    </w:p>
    <w:p>
      <w:pPr>
        <w:pStyle w:val="Heading2"/>
      </w:pPr>
      <w:r>
        <w:t>H7269 — quivering  [XREF]</w:t>
      </w:r>
    </w:p>
    <w:p>
      <w:r>
        <w:rPr>
          <w:i/>
        </w:rPr>
        <w:t>status: extracted  |  occ: 1</w:t>
      </w:r>
    </w:p>
    <w:p>
      <w:r>
        <w:rPr>
          <w:b/>
        </w:rPr>
        <w:t>Parsed senses:</w:t>
      </w:r>
    </w:p>
    <w:p>
      <w:pPr>
        <w:pStyle w:val="ListBullet"/>
      </w:pPr>
      <w:r>
        <w:rPr>
          <w:b/>
          <w:sz w:val="18"/>
        </w:rPr>
        <w:t xml:space="preserve">1  </w:t>
      </w:r>
      <w:r>
        <w:rPr>
          <w:sz w:val="18"/>
        </w:rPr>
        <w:t>trembling, quivering, quaking</w:t>
      </w:r>
    </w:p>
    <w:p>
      <w:r>
        <w:t>Cross-reference term — verse context derived from OWNER registry.</w:t>
      </w:r>
    </w:p>
    <w:p>
      <w:pPr>
        <w:pStyle w:val="Heading1"/>
      </w:pPr>
      <w:r>
        <w:t>H7297 — ra.hah</w:t>
      </w:r>
    </w:p>
    <w:p>
      <w:pPr>
        <w:pStyle w:val="Heading2"/>
      </w:pPr>
      <w:r>
        <w:t>H7297 — to fear  [OWNER]</w:t>
      </w:r>
    </w:p>
    <w:p>
      <w:r>
        <w:rPr>
          <w:i/>
        </w:rPr>
        <w:t>status: extracted  |  occ: 1</w:t>
      </w:r>
    </w:p>
    <w:p>
      <w:r>
        <w:rPr>
          <w:b/>
        </w:rPr>
        <w:t>Parsed senses:</w:t>
      </w:r>
    </w:p>
    <w:p>
      <w:pPr>
        <w:pStyle w:val="ListBullet"/>
      </w:pPr>
      <w:r>
        <w:rPr>
          <w:b/>
          <w:sz w:val="18"/>
        </w:rPr>
        <w:t xml:space="preserve">1  </w:t>
      </w:r>
      <w:r>
        <w:rPr>
          <w:sz w:val="18"/>
        </w:rPr>
        <w:t>(Qal) to fear</w:t>
      </w:r>
    </w:p>
    <w:p>
      <w:pPr>
        <w:pStyle w:val="ListBullet"/>
      </w:pPr>
      <w:r>
        <w:rPr>
          <w:b/>
          <w:sz w:val="18"/>
        </w:rPr>
        <w:t xml:space="preserve">1a  </w:t>
      </w:r>
      <w:r>
        <w:rPr>
          <w:sz w:val="18"/>
        </w:rPr>
        <w:t>meaning uncertain</w:t>
      </w:r>
    </w:p>
    <w:p>
      <w:pPr>
        <w:pStyle w:val="Heading3"/>
      </w:pPr>
      <w:r>
        <w:t>Group 297-001: Term names the inner disposition of fear that is commanded against in the context of divine reassurance and the uniqueness of God</w:t>
      </w:r>
    </w:p>
    <w:p>
      <w:r>
        <w:rPr>
          <w:b/>
        </w:rPr>
        <w:t>Anchor verses:</w:t>
      </w:r>
    </w:p>
    <w:p>
      <w:pPr>
        <w:pStyle w:val="ListBullet"/>
      </w:pPr>
      <w:r>
        <w:rPr>
          <w:b/>
          <w:sz w:val="18"/>
        </w:rPr>
        <w:t>Isa 44:8</w:t>
      </w:r>
      <w:r>
        <w:rPr>
          <w:sz w:val="18"/>
        </w:rPr>
        <w:t xml:space="preserve"> — Isa 44:8 Fear not , nor be afraid ; have I not told you from of old and declared it? And you are my witnesses ! Is there a God besides me? There is no Rock ; I know not any.”</w:t>
      </w:r>
    </w:p>
    <w:p>
      <w:pPr>
        <w:pStyle w:val="Heading1"/>
      </w:pPr>
      <w:r>
        <w:t>H7299 — rev</w:t>
      </w:r>
    </w:p>
    <w:p>
      <w:pPr>
        <w:pStyle w:val="Heading2"/>
      </w:pPr>
      <w:r>
        <w:t>H7299 — appearance  [XREF]</w:t>
      </w:r>
    </w:p>
    <w:p>
      <w:r>
        <w:rPr>
          <w:i/>
        </w:rPr>
        <w:t>status: delete  |  occ: 2</w:t>
      </w:r>
    </w:p>
    <w:p>
      <w:r>
        <w:rPr>
          <w:b/>
        </w:rPr>
        <w:t>Parsed senses:</w:t>
      </w:r>
    </w:p>
    <w:p>
      <w:pPr>
        <w:pStyle w:val="ListBullet"/>
      </w:pPr>
      <w:r>
        <w:rPr>
          <w:b/>
          <w:sz w:val="18"/>
        </w:rPr>
        <w:t xml:space="preserve">1  </w:t>
      </w:r>
      <w:r>
        <w:rPr>
          <w:sz w:val="18"/>
        </w:rPr>
        <w:t>appearance</w:t>
        <w:br/>
        <w:t>Aramaic of re.ut (רְאוּת "sight" H7212)</w:t>
      </w:r>
    </w:p>
    <w:p>
      <w:r>
        <w:t>Cross-reference term — verse context derived from OWNER registry.</w:t>
      </w:r>
    </w:p>
    <w:p>
      <w:pPr>
        <w:pStyle w:val="Heading1"/>
      </w:pPr>
      <w:r>
        <w:t>H7374 — re.tet</w:t>
      </w:r>
    </w:p>
    <w:p>
      <w:pPr>
        <w:pStyle w:val="Heading2"/>
      </w:pPr>
      <w:r>
        <w:t>H7374 — panic  [OWNER]</w:t>
      </w:r>
    </w:p>
    <w:p>
      <w:r>
        <w:rPr>
          <w:i/>
        </w:rPr>
        <w:t>status: extracted  |  occ: 1</w:t>
      </w:r>
    </w:p>
    <w:p>
      <w:r>
        <w:rPr>
          <w:b/>
        </w:rPr>
        <w:t>Parsed senses:</w:t>
      </w:r>
    </w:p>
    <w:p>
      <w:pPr>
        <w:pStyle w:val="ListBullet"/>
      </w:pPr>
      <w:r>
        <w:rPr>
          <w:b/>
          <w:sz w:val="18"/>
        </w:rPr>
        <w:t xml:space="preserve">1  </w:t>
      </w:r>
      <w:r>
        <w:rPr>
          <w:sz w:val="18"/>
        </w:rPr>
        <w:t>trembling, panic</w:t>
      </w:r>
    </w:p>
    <w:p>
      <w:pPr>
        <w:pStyle w:val="Heading3"/>
      </w:pPr>
      <w:r>
        <w:t>Group 279-001: Term names the inner state of panic that seizes the person or community, immobilizing composure and overthrowing resolve</w:t>
      </w:r>
    </w:p>
    <w:p>
      <w:r>
        <w:rPr>
          <w:b/>
        </w:rPr>
        <w:t>Anchor verses:</w:t>
      </w:r>
    </w:p>
    <w:p>
      <w:pPr>
        <w:pStyle w:val="ListBullet"/>
      </w:pPr>
      <w:r>
        <w:rPr>
          <w:b/>
          <w:sz w:val="18"/>
        </w:rPr>
        <w:t>Jer 49:24</w:t>
      </w:r>
      <w:r>
        <w:rPr>
          <w:sz w:val="18"/>
        </w:rPr>
        <w:t xml:space="preserve"> — Jer 49:24 Damascus has become feeble , she turned to flee , and panic seized her; anguish and sorrows have taken hold of her, as of a woman in labor .</w:t>
      </w:r>
    </w:p>
    <w:p>
      <w:pPr>
        <w:pStyle w:val="Heading1"/>
      </w:pPr>
      <w:r>
        <w:t>H7460 — ra.ad</w:t>
      </w:r>
    </w:p>
    <w:p>
      <w:pPr>
        <w:pStyle w:val="Heading2"/>
      </w:pPr>
      <w:r>
        <w:t>H7460 — to tremble  [OWNER]</w:t>
      </w:r>
    </w:p>
    <w:p>
      <w:r>
        <w:rPr>
          <w:i/>
        </w:rPr>
        <w:t>status: extracted  |  occ: 3</w:t>
      </w:r>
    </w:p>
    <w:p>
      <w:r>
        <w:rPr>
          <w:b/>
        </w:rPr>
        <w:t>Parsed senses:</w:t>
      </w:r>
    </w:p>
    <w:p>
      <w:pPr>
        <w:pStyle w:val="ListBullet"/>
      </w:pPr>
      <w:r>
        <w:rPr>
          <w:b/>
          <w:sz w:val="18"/>
        </w:rPr>
        <w:t xml:space="preserve">1  </w:t>
      </w:r>
      <w:r>
        <w:rPr>
          <w:sz w:val="18"/>
        </w:rPr>
        <w:t>to tremble, quake</w:t>
      </w:r>
    </w:p>
    <w:p>
      <w:pPr>
        <w:pStyle w:val="ListBullet"/>
      </w:pPr>
      <w:r>
        <w:rPr>
          <w:b/>
          <w:sz w:val="18"/>
        </w:rPr>
        <w:t xml:space="preserve">1a  </w:t>
      </w:r>
      <w:r>
        <w:rPr>
          <w:sz w:val="18"/>
        </w:rPr>
        <w:t>(Qal)</w:t>
      </w:r>
    </w:p>
    <w:p>
      <w:pPr>
        <w:pStyle w:val="ListBullet"/>
      </w:pPr>
      <w:r>
        <w:rPr>
          <w:b/>
          <w:sz w:val="18"/>
        </w:rPr>
        <w:t xml:space="preserve">1a1  </w:t>
      </w:r>
      <w:r>
        <w:rPr>
          <w:sz w:val="18"/>
        </w:rPr>
        <w:t>to tremble</w:t>
      </w:r>
    </w:p>
    <w:p>
      <w:pPr>
        <w:pStyle w:val="ListBullet"/>
      </w:pPr>
      <w:r>
        <w:rPr>
          <w:b/>
          <w:sz w:val="18"/>
        </w:rPr>
        <w:t xml:space="preserve">1a2  </w:t>
      </w:r>
      <w:r>
        <w:rPr>
          <w:sz w:val="18"/>
        </w:rPr>
        <w:t>(earth)quake</w:t>
      </w:r>
    </w:p>
    <w:p>
      <w:pPr>
        <w:pStyle w:val="ListBullet"/>
      </w:pPr>
      <w:r>
        <w:rPr>
          <w:b/>
          <w:sz w:val="18"/>
        </w:rPr>
        <w:t xml:space="preserve">1b  </w:t>
      </w:r>
      <w:r>
        <w:rPr>
          <w:sz w:val="18"/>
        </w:rPr>
        <w:t>(Hiphil) trembling (participle)</w:t>
      </w:r>
    </w:p>
    <w:p>
      <w:pPr>
        <w:pStyle w:val="Heading3"/>
      </w:pPr>
      <w:r>
        <w:t>Group 1793-001: Term describes the bodily-inner trembling that overtakes a person in the presence of divine holiness or the weight of sin before God</w:t>
      </w:r>
    </w:p>
    <w:p>
      <w:r>
        <w:rPr>
          <w:b/>
        </w:rPr>
        <w:t>Anchor verses:</w:t>
      </w:r>
    </w:p>
    <w:p>
      <w:pPr>
        <w:pStyle w:val="ListBullet"/>
      </w:pPr>
      <w:r>
        <w:rPr>
          <w:b/>
          <w:sz w:val="18"/>
        </w:rPr>
        <w:t>Dan 10:11</w:t>
      </w:r>
      <w:r>
        <w:rPr>
          <w:sz w:val="18"/>
        </w:rPr>
        <w:t xml:space="preserve"> — Dan 10:11 And he said to me, “O Daniel , man greatly loved , understand the words that I speak to you, and stand upright , for now I have been sent to you.” And when he had spoken this word to me, I stood up trembling .</w:t>
      </w:r>
    </w:p>
    <w:p>
      <w:r>
        <w:rPr>
          <w:b/>
        </w:rPr>
        <w:t>Related verses (1):</w:t>
      </w:r>
    </w:p>
    <w:p>
      <w:pPr>
        <w:pStyle w:val="ListBullet"/>
      </w:pPr>
      <w:r>
        <w:rPr>
          <w:b/>
          <w:sz w:val="18"/>
        </w:rPr>
        <w:t>Ezr 10:9</w:t>
      </w:r>
      <w:r>
        <w:rPr>
          <w:sz w:val="18"/>
        </w:rPr>
        <w:t xml:space="preserve"> — Ezr 10:9 Then all the men of Judah and Benjamin assembled at Jerusalem within the three days . It was the ninth month , on the twentieth day of the month . And all the people sat in the open square before the house of God , trembling because of this matter and because of the heavy rain .</w:t>
      </w:r>
    </w:p>
    <w:p>
      <w:pPr>
        <w:pStyle w:val="Heading3"/>
      </w:pPr>
      <w:r>
        <w:t>Set Aside (1 verses)</w:t>
      </w:r>
    </w:p>
    <w:p>
      <w:pPr>
        <w:pStyle w:val="ListBullet"/>
      </w:pPr>
      <w:r>
        <w:rPr>
          <w:b/>
          <w:sz w:val="18"/>
        </w:rPr>
        <w:t>Psa 104:32</w:t>
      </w:r>
      <w:r>
        <w:rPr>
          <w:sz w:val="18"/>
        </w:rPr>
        <w:t xml:space="preserve"> — Psa 104:32 who looks on the earth and it trembles , who touches the mountains and they smoke !</w:t>
      </w:r>
    </w:p>
    <w:p>
      <w:pPr>
        <w:pStyle w:val="Heading1"/>
      </w:pPr>
      <w:r>
        <w:t>H7461 — ra.ad</w:t>
      </w:r>
    </w:p>
    <w:p>
      <w:pPr>
        <w:pStyle w:val="Heading2"/>
      </w:pPr>
      <w:r>
        <w:t>H7461A (sub-gloss: trembling)  [OWNER]</w:t>
      </w:r>
    </w:p>
    <w:p>
      <w:r>
        <w:rPr>
          <w:i/>
        </w:rPr>
        <w:t>status: extracted  |  occ: 3</w:t>
      </w:r>
    </w:p>
    <w:p>
      <w:r>
        <w:rPr>
          <w:b/>
        </w:rPr>
        <w:t>Parsed senses:</w:t>
      </w:r>
    </w:p>
    <w:p>
      <w:pPr>
        <w:pStyle w:val="ListBullet"/>
      </w:pPr>
      <w:r>
        <w:rPr>
          <w:b/>
          <w:sz w:val="18"/>
        </w:rPr>
        <w:t xml:space="preserve">1  </w:t>
      </w:r>
      <w:r>
        <w:rPr>
          <w:sz w:val="18"/>
        </w:rPr>
        <w:t>trembling</w:t>
        <w:br/>
        <w:t>Another spelling of re.a.dah (רְעַדָה "trembling" H7461B)</w:t>
      </w:r>
    </w:p>
    <w:p>
      <w:pPr>
        <w:pStyle w:val="Heading3"/>
      </w:pPr>
      <w:r>
        <w:t>Group 1792-001: Term names the trembling that overtakes the inner being under the assault of dread or terror — the inner-somatic response to overwhelming fear</w:t>
      </w:r>
    </w:p>
    <w:p>
      <w:r>
        <w:rPr>
          <w:b/>
        </w:rPr>
        <w:t>Anchor verses:</w:t>
      </w:r>
    </w:p>
    <w:p>
      <w:pPr>
        <w:pStyle w:val="ListBullet"/>
      </w:pPr>
      <w:r>
        <w:rPr>
          <w:b/>
          <w:sz w:val="18"/>
        </w:rPr>
        <w:t>Psa 55:5</w:t>
      </w:r>
      <w:r>
        <w:rPr>
          <w:sz w:val="18"/>
        </w:rPr>
        <w:t xml:space="preserve"> — Psa 55:5 Fear and trembling come upon me, and horror overwhelms me.</w:t>
      </w:r>
    </w:p>
    <w:p>
      <w:r>
        <w:rPr>
          <w:b/>
        </w:rPr>
        <w:t>Related verses (2):</w:t>
      </w:r>
    </w:p>
    <w:p>
      <w:pPr>
        <w:pStyle w:val="ListBullet"/>
      </w:pPr>
      <w:r>
        <w:rPr>
          <w:b/>
          <w:sz w:val="18"/>
        </w:rPr>
        <w:t>Exo 15:15</w:t>
      </w:r>
      <w:r>
        <w:rPr>
          <w:sz w:val="18"/>
        </w:rPr>
        <w:t xml:space="preserve"> — Exo 15:15 Now are the chiefs of Edom dismayed ; trembling seizes the leaders of Moab ; all the inhabitants of Canaan have melted away .</w:t>
      </w:r>
    </w:p>
    <w:p>
      <w:pPr>
        <w:pStyle w:val="ListBullet"/>
      </w:pPr>
      <w:r>
        <w:rPr>
          <w:b/>
          <w:sz w:val="18"/>
        </w:rPr>
        <w:t>Job 4:14</w:t>
      </w:r>
      <w:r>
        <w:rPr>
          <w:sz w:val="18"/>
        </w:rPr>
        <w:t xml:space="preserve"> — Job 4:14 dread came upon me, and trembling , which made all my bones shake .</w:t>
      </w:r>
    </w:p>
    <w:p>
      <w:pPr>
        <w:pStyle w:val="Heading2"/>
      </w:pPr>
      <w:r>
        <w:t>H7461B (sub-gloss: trembling)  [OWNER]</w:t>
      </w:r>
    </w:p>
    <w:p>
      <w:r>
        <w:rPr>
          <w:i/>
        </w:rPr>
        <w:t>status: extracted  |  occ: 3</w:t>
      </w:r>
    </w:p>
    <w:p>
      <w:r>
        <w:rPr>
          <w:b/>
        </w:rPr>
        <w:t>Parsed senses:</w:t>
      </w:r>
    </w:p>
    <w:p>
      <w:pPr>
        <w:pStyle w:val="ListBullet"/>
      </w:pPr>
      <w:r>
        <w:rPr>
          <w:b/>
          <w:sz w:val="18"/>
        </w:rPr>
        <w:t xml:space="preserve">1  </w:t>
      </w:r>
      <w:r>
        <w:rPr>
          <w:sz w:val="18"/>
        </w:rPr>
        <w:t>trembling</w:t>
        <w:br/>
        <w:t>Also means: ra.ad (רַ֫עַד "trembling" H7461A)</w:t>
      </w:r>
    </w:p>
    <w:p>
      <w:pPr>
        <w:pStyle w:val="Heading3"/>
      </w:pPr>
      <w:r>
        <w:t>Group 311-001: Term names the inner-somatic trembling that characterises the human response to the presence and power of God — whether as fearful collapse in the guilty or as the posture of reverential worship</w:t>
      </w:r>
    </w:p>
    <w:p>
      <w:r>
        <w:rPr>
          <w:b/>
        </w:rPr>
        <w:t>Anchor verses:</w:t>
      </w:r>
    </w:p>
    <w:p>
      <w:pPr>
        <w:pStyle w:val="ListBullet"/>
      </w:pPr>
      <w:r>
        <w:rPr>
          <w:b/>
          <w:sz w:val="18"/>
        </w:rPr>
        <w:t>Psa 2:11</w:t>
      </w:r>
      <w:r>
        <w:rPr>
          <w:sz w:val="18"/>
        </w:rPr>
        <w:t xml:space="preserve"> — Psa 2:11 Serve the Lord with fear , and rejoice with trembling .</w:t>
      </w:r>
    </w:p>
    <w:p>
      <w:r>
        <w:rPr>
          <w:b/>
        </w:rPr>
        <w:t>Related verses (2):</w:t>
      </w:r>
    </w:p>
    <w:p>
      <w:pPr>
        <w:pStyle w:val="ListBullet"/>
      </w:pPr>
      <w:r>
        <w:rPr>
          <w:b/>
          <w:sz w:val="18"/>
        </w:rPr>
        <w:t>Psa 48:6</w:t>
      </w:r>
      <w:r>
        <w:rPr>
          <w:sz w:val="18"/>
        </w:rPr>
        <w:t xml:space="preserve"> — Psa 48:6 Trembling took hold of them there , anguish as of a woman in labor .</w:t>
      </w:r>
    </w:p>
    <w:p>
      <w:pPr>
        <w:pStyle w:val="ListBullet"/>
      </w:pPr>
      <w:r>
        <w:rPr>
          <w:b/>
          <w:sz w:val="18"/>
        </w:rPr>
        <w:t>Isa 33:14</w:t>
      </w:r>
      <w:r>
        <w:rPr>
          <w:sz w:val="18"/>
        </w:rPr>
        <w:t xml:space="preserve"> — Isa 33:14 The sinners in Zion are afraid ; trembling has seized the godless : “ Who among us can dwell with the consuming fire ? Who among us can dwell with everlasting burnings ?”</w:t>
      </w:r>
    </w:p>
    <w:p>
      <w:pPr>
        <w:pStyle w:val="Heading1"/>
      </w:pPr>
      <w:r>
        <w:t>H7578 — re.tet</w:t>
      </w:r>
    </w:p>
    <w:p>
      <w:pPr>
        <w:pStyle w:val="Heading2"/>
      </w:pPr>
      <w:r>
        <w:t>H7578 — trembling  [OWNER]</w:t>
      </w:r>
    </w:p>
    <w:p>
      <w:r>
        <w:rPr>
          <w:i/>
        </w:rPr>
        <w:t>status: extracted  |  occ: 1</w:t>
      </w:r>
    </w:p>
    <w:p>
      <w:r>
        <w:rPr>
          <w:b/>
        </w:rPr>
        <w:t>Parsed senses:</w:t>
      </w:r>
    </w:p>
    <w:p>
      <w:pPr>
        <w:pStyle w:val="ListBullet"/>
      </w:pPr>
      <w:r>
        <w:rPr>
          <w:b/>
          <w:sz w:val="18"/>
        </w:rPr>
        <w:t xml:space="preserve">1  </w:t>
      </w:r>
      <w:r>
        <w:rPr>
          <w:sz w:val="18"/>
        </w:rPr>
        <w:t>trembling</w:t>
      </w:r>
    </w:p>
    <w:p>
      <w:pPr>
        <w:pStyle w:val="Heading3"/>
      </w:pPr>
      <w:r>
        <w:t>Group 1713-001: Term names the reverential trembling that others display before a person of authority — an inner-being response of awe and deference</w:t>
      </w:r>
    </w:p>
    <w:p>
      <w:r>
        <w:rPr>
          <w:b/>
        </w:rPr>
        <w:t>Anchor verses:</w:t>
      </w:r>
    </w:p>
    <w:p>
      <w:pPr>
        <w:pStyle w:val="ListBullet"/>
      </w:pPr>
      <w:r>
        <w:rPr>
          <w:b/>
          <w:sz w:val="18"/>
        </w:rPr>
        <w:t>Hos 13:1</w:t>
      </w:r>
      <w:r>
        <w:rPr>
          <w:sz w:val="18"/>
        </w:rPr>
        <w:t xml:space="preserve"> — Hos 13:1 When Ephraim spoke , there was trembling ; he was exalted in Israel , but he incurred guilt through Baal and died .</w:t>
      </w:r>
    </w:p>
    <w:p>
      <w:pPr>
        <w:pStyle w:val="Heading1"/>
      </w:pPr>
      <w:r>
        <w:t>H8175 — sa.ar</w:t>
      </w:r>
    </w:p>
    <w:p>
      <w:pPr>
        <w:pStyle w:val="Heading2"/>
      </w:pPr>
      <w:r>
        <w:t>H8175A (sub-gloss: to shudder)  [OWNER]</w:t>
      </w:r>
    </w:p>
    <w:p>
      <w:r>
        <w:rPr>
          <w:i/>
        </w:rPr>
        <w:t>status: extracted  |  occ: 3</w:t>
      </w:r>
    </w:p>
    <w:p>
      <w:r>
        <w:rPr>
          <w:b/>
        </w:rPr>
        <w:t>Parsed senses:</w:t>
      </w:r>
    </w:p>
    <w:p>
      <w:pPr>
        <w:pStyle w:val="ListBullet"/>
      </w:pPr>
      <w:r>
        <w:rPr>
          <w:b/>
          <w:sz w:val="18"/>
        </w:rPr>
        <w:t xml:space="preserve">1  </w:t>
      </w:r>
      <w:r>
        <w:rPr>
          <w:sz w:val="18"/>
        </w:rPr>
        <w:t>to shudder, shiver, dread, bristle (with horror), be very afraid</w:t>
      </w:r>
    </w:p>
    <w:p>
      <w:pPr>
        <w:pStyle w:val="ListBullet"/>
      </w:pPr>
      <w:r>
        <w:rPr>
          <w:b/>
          <w:sz w:val="18"/>
        </w:rPr>
        <w:t xml:space="preserve">1a  </w:t>
      </w:r>
      <w:r>
        <w:rPr>
          <w:sz w:val="18"/>
        </w:rPr>
        <w:t>(Qal)</w:t>
      </w:r>
    </w:p>
    <w:p>
      <w:pPr>
        <w:pStyle w:val="ListBullet"/>
      </w:pPr>
      <w:r>
        <w:rPr>
          <w:b/>
          <w:sz w:val="18"/>
        </w:rPr>
        <w:t xml:space="preserve">1a1  </w:t>
      </w:r>
      <w:r>
        <w:rPr>
          <w:sz w:val="18"/>
        </w:rPr>
        <w:t>to bristle (with horror)</w:t>
      </w:r>
    </w:p>
    <w:p>
      <w:pPr>
        <w:pStyle w:val="ListBullet"/>
      </w:pPr>
      <w:r>
        <w:rPr>
          <w:b/>
          <w:sz w:val="18"/>
        </w:rPr>
        <w:t xml:space="preserve">1a2  </w:t>
      </w:r>
      <w:r>
        <w:rPr>
          <w:sz w:val="18"/>
        </w:rPr>
        <w:t>to dread</w:t>
      </w:r>
    </w:p>
    <w:p>
      <w:pPr>
        <w:pStyle w:val="Heading3"/>
      </w:pPr>
      <w:r>
        <w:t>Group 1744-001: Term describes the shuddering horror that seizes a person before catastrophic destruction — an inner-being terror expressed in involuntary somatic response</w:t>
      </w:r>
    </w:p>
    <w:p>
      <w:r>
        <w:rPr>
          <w:b/>
        </w:rPr>
        <w:t>Anchor verses:</w:t>
      </w:r>
    </w:p>
    <w:p>
      <w:pPr>
        <w:pStyle w:val="ListBullet"/>
      </w:pPr>
      <w:r>
        <w:rPr>
          <w:b/>
          <w:sz w:val="18"/>
        </w:rPr>
        <w:t>Eze 27:35</w:t>
      </w:r>
      <w:r>
        <w:rPr>
          <w:sz w:val="18"/>
        </w:rPr>
        <w:t xml:space="preserve"> — Eze 27:35 All the inhabitants of the coastlands are appalled at you, and the hair of their kings bristles with horror ; their faces are convulsed .</w:t>
      </w:r>
    </w:p>
    <w:p>
      <w:r>
        <w:rPr>
          <w:b/>
        </w:rPr>
        <w:t>Related verses (1):</w:t>
      </w:r>
    </w:p>
    <w:p>
      <w:pPr>
        <w:pStyle w:val="ListBullet"/>
      </w:pPr>
      <w:r>
        <w:rPr>
          <w:b/>
          <w:sz w:val="18"/>
        </w:rPr>
        <w:t>Eze 32:10</w:t>
      </w:r>
      <w:r>
        <w:rPr>
          <w:sz w:val="18"/>
        </w:rPr>
        <w:t xml:space="preserve"> — Eze 32:10 I will make many peoples appalled at you, and the hair of their kings shall bristle with horror because of you, when I brandish my sword before them . They shall tremble every moment , every one for his own life , on the day of your downfall .</w:t>
      </w:r>
    </w:p>
    <w:p>
      <w:pPr>
        <w:pStyle w:val="Heading3"/>
      </w:pPr>
      <w:r>
        <w:t>Set Aside (1 verses)</w:t>
      </w:r>
    </w:p>
    <w:p>
      <w:pPr>
        <w:pStyle w:val="ListBullet"/>
      </w:pPr>
      <w:r>
        <w:rPr>
          <w:b/>
          <w:sz w:val="18"/>
        </w:rPr>
        <w:t>Jer 2:12</w:t>
      </w:r>
      <w:r>
        <w:rPr>
          <w:sz w:val="18"/>
        </w:rPr>
        <w:t xml:space="preserve"> — Jer 2:12 Be appalled , O heavens , at this ; be shocked , be utterly desolate , declares the Lord ,</w:t>
      </w:r>
    </w:p>
    <w:p>
      <w:pPr>
        <w:pStyle w:val="Heading2"/>
      </w:pPr>
      <w:r>
        <w:t>H8175B (sub-gloss: to storm)  [OWNER]</w:t>
      </w:r>
    </w:p>
    <w:p>
      <w:r>
        <w:rPr>
          <w:i/>
        </w:rPr>
        <w:t>status: delete  |  occ: 4</w:t>
      </w:r>
    </w:p>
    <w:p>
      <w:r>
        <w:rPr>
          <w:b/>
        </w:rPr>
        <w:t>Parsed senses:</w:t>
      </w:r>
    </w:p>
    <w:p>
      <w:pPr>
        <w:pStyle w:val="ListBullet"/>
      </w:pPr>
      <w:r>
        <w:rPr>
          <w:b/>
          <w:sz w:val="18"/>
        </w:rPr>
        <w:t xml:space="preserve">1  </w:t>
      </w:r>
      <w:r>
        <w:rPr>
          <w:sz w:val="18"/>
        </w:rPr>
        <w:t>to storm away, sweep away, whirl away</w:t>
      </w:r>
    </w:p>
    <w:p>
      <w:pPr>
        <w:pStyle w:val="ListBullet"/>
      </w:pPr>
      <w:r>
        <w:rPr>
          <w:b/>
          <w:sz w:val="18"/>
        </w:rPr>
        <w:t xml:space="preserve">1a  </w:t>
      </w:r>
      <w:r>
        <w:rPr>
          <w:sz w:val="18"/>
        </w:rPr>
        <w:t>(Qal)</w:t>
      </w:r>
    </w:p>
    <w:p>
      <w:pPr>
        <w:pStyle w:val="ListBullet"/>
      </w:pPr>
      <w:r>
        <w:rPr>
          <w:b/>
          <w:sz w:val="18"/>
        </w:rPr>
        <w:t xml:space="preserve">1a1  </w:t>
      </w:r>
      <w:r>
        <w:rPr>
          <w:sz w:val="18"/>
        </w:rPr>
        <w:t>to sweep away</w:t>
      </w:r>
    </w:p>
    <w:p>
      <w:pPr>
        <w:pStyle w:val="ListBullet"/>
      </w:pPr>
      <w:r>
        <w:rPr>
          <w:b/>
          <w:sz w:val="18"/>
        </w:rPr>
        <w:t xml:space="preserve">1a2  </w:t>
      </w:r>
      <w:r>
        <w:rPr>
          <w:sz w:val="18"/>
        </w:rPr>
        <w:t>to storm away (of God's action against the wicked) (fig)</w:t>
      </w:r>
    </w:p>
    <w:p>
      <w:pPr>
        <w:pStyle w:val="ListBullet"/>
      </w:pPr>
      <w:r>
        <w:rPr>
          <w:b/>
          <w:sz w:val="18"/>
        </w:rPr>
        <w:t xml:space="preserve">1b  </w:t>
      </w:r>
      <w:r>
        <w:rPr>
          <w:sz w:val="18"/>
        </w:rPr>
        <w:t>(Niphal) to be stormy, be tempestuous (exceedingly)</w:t>
      </w:r>
    </w:p>
    <w:p>
      <w:pPr>
        <w:pStyle w:val="ListBullet"/>
      </w:pPr>
      <w:r>
        <w:rPr>
          <w:b/>
          <w:sz w:val="18"/>
        </w:rPr>
        <w:t xml:space="preserve">1c  </w:t>
      </w:r>
      <w:r>
        <w:rPr>
          <w:sz w:val="18"/>
        </w:rPr>
        <w:t>(Piel) to whirl away, be stormed away</w:t>
      </w:r>
    </w:p>
    <w:p>
      <w:pPr>
        <w:pStyle w:val="ListBullet"/>
      </w:pPr>
      <w:r>
        <w:rPr>
          <w:b/>
          <w:sz w:val="18"/>
        </w:rPr>
        <w:t xml:space="preserve">1d  </w:t>
      </w:r>
      <w:r>
        <w:rPr>
          <w:sz w:val="18"/>
        </w:rPr>
        <w:t>(Hithpael) to storm against, come as a storm</w:t>
      </w:r>
    </w:p>
    <w:p>
      <w:r>
        <w:t>No verse context records.</w:t>
      </w:r>
    </w:p>
    <w:p>
      <w:pPr>
        <w:pStyle w:val="Heading2"/>
      </w:pPr>
      <w:r>
        <w:t>H8175C (sub-gloss: to know)  [OWNER]</w:t>
      </w:r>
    </w:p>
    <w:p>
      <w:r>
        <w:rPr>
          <w:i/>
        </w:rPr>
        <w:t>status: delete  |  occ: 1</w:t>
      </w:r>
    </w:p>
    <w:p>
      <w:r>
        <w:rPr>
          <w:b/>
        </w:rPr>
        <w:t>Parsed senses:</w:t>
      </w:r>
    </w:p>
    <w:p>
      <w:pPr>
        <w:pStyle w:val="ListBullet"/>
      </w:pPr>
      <w:r>
        <w:rPr>
          <w:b/>
          <w:sz w:val="18"/>
        </w:rPr>
        <w:t xml:space="preserve">1  </w:t>
      </w:r>
      <w:r>
        <w:rPr>
          <w:sz w:val="18"/>
        </w:rPr>
        <w:t>perhaps to be acquainted with</w:t>
      </w:r>
    </w:p>
    <w:p>
      <w:r>
        <w:t>No verse context records.</w:t>
      </w:r>
    </w:p>
    <w:p>
      <w:pPr>
        <w:pStyle w:val="Heading1"/>
      </w:pPr>
      <w:r>
        <w:t>H8178 — sa.ar</w:t>
      </w:r>
    </w:p>
    <w:p>
      <w:pPr>
        <w:pStyle w:val="Heading2"/>
      </w:pPr>
      <w:r>
        <w:t>H8178A (sub-gloss: shuddering)  [OWNER]</w:t>
      </w:r>
    </w:p>
    <w:p>
      <w:r>
        <w:rPr>
          <w:i/>
        </w:rPr>
        <w:t>status: extracted  |  occ: 3</w:t>
      </w:r>
    </w:p>
    <w:p>
      <w:r>
        <w:rPr>
          <w:b/>
        </w:rPr>
        <w:t>Parsed senses:</w:t>
      </w:r>
    </w:p>
    <w:p>
      <w:pPr>
        <w:pStyle w:val="ListBullet"/>
      </w:pPr>
      <w:r>
        <w:rPr>
          <w:b/>
          <w:sz w:val="18"/>
        </w:rPr>
        <w:t xml:space="preserve">1  </w:t>
      </w:r>
      <w:r>
        <w:rPr>
          <w:sz w:val="18"/>
        </w:rPr>
        <w:t>terror, horror</w:t>
      </w:r>
    </w:p>
    <w:p>
      <w:pPr>
        <w:pStyle w:val="Heading3"/>
      </w:pPr>
      <w:r>
        <w:t>Group 1746-001: Term names the horror that seizes bystanders witnessing catastrophic divine judgment — an inner-being state of appalled dread before overwhelming destruction</w:t>
      </w:r>
    </w:p>
    <w:p>
      <w:r>
        <w:rPr>
          <w:b/>
        </w:rPr>
        <w:t>Anchor verses:</w:t>
      </w:r>
    </w:p>
    <w:p>
      <w:pPr>
        <w:pStyle w:val="ListBullet"/>
      </w:pPr>
      <w:r>
        <w:rPr>
          <w:b/>
          <w:sz w:val="18"/>
        </w:rPr>
        <w:t>Job 18:20</w:t>
      </w:r>
      <w:r>
        <w:rPr>
          <w:sz w:val="18"/>
        </w:rPr>
        <w:t xml:space="preserve"> — Job 18:20 They of the west are appalled at his day , and horror seizes them of the east .</w:t>
      </w:r>
    </w:p>
    <w:p>
      <w:r>
        <w:rPr>
          <w:b/>
        </w:rPr>
        <w:t>Related verses (2):</w:t>
      </w:r>
    </w:p>
    <w:p>
      <w:pPr>
        <w:pStyle w:val="ListBullet"/>
      </w:pPr>
      <w:r>
        <w:rPr>
          <w:b/>
          <w:sz w:val="18"/>
        </w:rPr>
        <w:t>Eze 27:35</w:t>
      </w:r>
      <w:r>
        <w:rPr>
          <w:sz w:val="18"/>
        </w:rPr>
        <w:t xml:space="preserve"> — Eze 27:35 All the inhabitants of the coastlands are appalled at you, and the hair of their kings bristles with horror ; their faces are convulsed .</w:t>
      </w:r>
    </w:p>
    <w:p>
      <w:pPr>
        <w:pStyle w:val="ListBullet"/>
      </w:pPr>
      <w:r>
        <w:rPr>
          <w:b/>
          <w:sz w:val="18"/>
        </w:rPr>
        <w:t>Eze 32:10</w:t>
      </w:r>
      <w:r>
        <w:rPr>
          <w:sz w:val="18"/>
        </w:rPr>
        <w:t xml:space="preserve"> — Eze 32:10 I will make many peoples appalled at you, and the hair of their kings shall bristle with horror because of you, when I brandish my sword before them . They shall tremble every moment , every one for his own life , on the day of your downfall .</w:t>
      </w:r>
    </w:p>
    <w:p>
      <w:pPr>
        <w:pStyle w:val="Heading2"/>
      </w:pPr>
      <w:r>
        <w:t>H8178B (sub-gloss: storm)  [OWNER]</w:t>
      </w:r>
    </w:p>
    <w:p>
      <w:r>
        <w:rPr>
          <w:i/>
        </w:rPr>
        <w:t>status: delete  |  occ: 1</w:t>
      </w:r>
    </w:p>
    <w:p>
      <w:r>
        <w:rPr>
          <w:b/>
        </w:rPr>
        <w:t>Parsed senses:</w:t>
      </w:r>
    </w:p>
    <w:p>
      <w:pPr>
        <w:pStyle w:val="ListBullet"/>
      </w:pPr>
      <w:r>
        <w:rPr>
          <w:b/>
          <w:sz w:val="18"/>
        </w:rPr>
        <w:t xml:space="preserve">1  </w:t>
      </w:r>
      <w:r>
        <w:rPr>
          <w:sz w:val="18"/>
        </w:rPr>
        <w:t>storm, tempest,</w:t>
      </w:r>
    </w:p>
    <w:p>
      <w:r>
        <w:t>No verse context records.</w:t>
      </w:r>
    </w:p>
    <w:p>
      <w:pPr>
        <w:pStyle w:val="Heading1"/>
      </w:pPr>
      <w:r>
        <w:t>H8429 — te.vah</w:t>
      </w:r>
    </w:p>
    <w:p>
      <w:pPr>
        <w:pStyle w:val="Heading2"/>
      </w:pPr>
      <w:r>
        <w:t>H8429 — be startled  [OWNER]</w:t>
      </w:r>
    </w:p>
    <w:p>
      <w:r>
        <w:rPr>
          <w:i/>
        </w:rPr>
        <w:t>status: extracted  |  occ: 1</w:t>
      </w:r>
    </w:p>
    <w:p>
      <w:r>
        <w:rPr>
          <w:b/>
        </w:rPr>
        <w:t>Parsed senses:</w:t>
      </w:r>
    </w:p>
    <w:p>
      <w:pPr>
        <w:pStyle w:val="ListBullet"/>
      </w:pPr>
      <w:r>
        <w:rPr>
          <w:b/>
          <w:sz w:val="18"/>
        </w:rPr>
        <w:t xml:space="preserve">1  </w:t>
      </w:r>
      <w:r>
        <w:rPr>
          <w:sz w:val="18"/>
        </w:rPr>
        <w:t>(P'al) to be startled, be alarmed</w:t>
      </w:r>
    </w:p>
    <w:p>
      <w:pPr>
        <w:pStyle w:val="Heading3"/>
      </w:pPr>
      <w:r>
        <w:t>Group 1733-001: Term names the startled astonishment that overtakes a person before the unexpected and miraculous — an inner-being response of shock at divine intervention</w:t>
      </w:r>
    </w:p>
    <w:p>
      <w:r>
        <w:rPr>
          <w:b/>
        </w:rPr>
        <w:t>Anchor verses:</w:t>
      </w:r>
    </w:p>
    <w:p>
      <w:pPr>
        <w:pStyle w:val="ListBullet"/>
      </w:pPr>
      <w:r>
        <w:rPr>
          <w:b/>
          <w:sz w:val="18"/>
        </w:rPr>
        <w:t>Dan 3:24</w:t>
      </w:r>
      <w:r>
        <w:rPr>
          <w:sz w:val="18"/>
        </w:rPr>
        <w:t xml:space="preserve"> — Dan 3:24 Then King Nebuchadnezzar was astonished and rose up in haste . He declared to his counselors , “Did we not cast three men bound into the fire ?” They answered and said to the king , “ True , O king .”</w:t>
      </w:r>
    </w:p>
    <w:p>
      <w:pPr>
        <w:pStyle w:val="Heading1"/>
      </w:pPr>
      <w:r>
        <w:t>H8539 — ta.mah</w:t>
      </w:r>
    </w:p>
    <w:p>
      <w:pPr>
        <w:pStyle w:val="Heading2"/>
      </w:pPr>
      <w:r>
        <w:t>H8539 — to astounded  [OWNER]</w:t>
      </w:r>
    </w:p>
    <w:p>
      <w:r>
        <w:rPr>
          <w:i/>
        </w:rPr>
        <w:t>status: extracted  |  occ: 9</w:t>
      </w:r>
    </w:p>
    <w:p>
      <w:r>
        <w:rPr>
          <w:b/>
        </w:rPr>
        <w:t>Parsed senses:</w:t>
      </w:r>
    </w:p>
    <w:p>
      <w:pPr>
        <w:pStyle w:val="ListBullet"/>
      </w:pPr>
      <w:r>
        <w:rPr>
          <w:b/>
          <w:sz w:val="18"/>
        </w:rPr>
        <w:t xml:space="preserve">1  </w:t>
      </w:r>
      <w:r>
        <w:rPr>
          <w:sz w:val="18"/>
        </w:rPr>
        <w:t>to be astounded, be stunned, be amazed, be dumbfounded</w:t>
      </w:r>
    </w:p>
    <w:p>
      <w:pPr>
        <w:pStyle w:val="ListBullet"/>
      </w:pPr>
      <w:r>
        <w:rPr>
          <w:b/>
          <w:sz w:val="18"/>
        </w:rPr>
        <w:t xml:space="preserve">1a  </w:t>
      </w:r>
      <w:r>
        <w:rPr>
          <w:sz w:val="18"/>
        </w:rPr>
        <w:t>(Qal) to be astounded</w:t>
      </w:r>
    </w:p>
    <w:p>
      <w:pPr>
        <w:pStyle w:val="ListBullet"/>
      </w:pPr>
      <w:r>
        <w:rPr>
          <w:b/>
          <w:sz w:val="18"/>
        </w:rPr>
        <w:t xml:space="preserve">1b  </w:t>
      </w:r>
      <w:r>
        <w:rPr>
          <w:sz w:val="18"/>
        </w:rPr>
        <w:t>(Hithpael) to astonish yourself, be astounded, be astonished at one another</w:t>
      </w:r>
    </w:p>
    <w:p>
      <w:pPr>
        <w:pStyle w:val="Heading3"/>
      </w:pPr>
      <w:r>
        <w:t>Group 289-001: Term describes the inner astonishment, wonder, or stupefaction that overwhelms a person before the extraordinary acts of God or the collapse of expected order</w:t>
      </w:r>
    </w:p>
    <w:p>
      <w:r>
        <w:rPr>
          <w:b/>
        </w:rPr>
        <w:t>Anchor verses:</w:t>
      </w:r>
    </w:p>
    <w:p>
      <w:pPr>
        <w:pStyle w:val="ListBullet"/>
      </w:pPr>
      <w:r>
        <w:rPr>
          <w:b/>
          <w:sz w:val="18"/>
        </w:rPr>
        <w:t>Hab 1:5</w:t>
      </w:r>
      <w:r>
        <w:rPr>
          <w:sz w:val="18"/>
        </w:rPr>
        <w:t xml:space="preserve"> — Hab 1:5 “ Look among the nations , and see ; wonder and be astounded . For I am doing a work in your days that you would not believe if told .</w:t>
      </w:r>
    </w:p>
    <w:p>
      <w:r>
        <w:rPr>
          <w:b/>
        </w:rPr>
        <w:t>Related verses (6):</w:t>
      </w:r>
    </w:p>
    <w:p>
      <w:pPr>
        <w:pStyle w:val="ListBullet"/>
      </w:pPr>
      <w:r>
        <w:rPr>
          <w:b/>
          <w:sz w:val="18"/>
        </w:rPr>
        <w:t>Gen 43:33</w:t>
      </w:r>
      <w:r>
        <w:rPr>
          <w:sz w:val="18"/>
        </w:rPr>
        <w:t xml:space="preserve"> — Gen 43:33 And they sat before him, the firstborn according to his birthright and the youngest according to his youth . And the men looked at one another in amazement .</w:t>
      </w:r>
    </w:p>
    <w:p>
      <w:pPr>
        <w:pStyle w:val="ListBullet"/>
      </w:pPr>
      <w:r>
        <w:rPr>
          <w:b/>
          <w:sz w:val="18"/>
        </w:rPr>
        <w:t>Psa 48:5</w:t>
      </w:r>
      <w:r>
        <w:rPr>
          <w:sz w:val="18"/>
        </w:rPr>
        <w:t xml:space="preserve"> — Psa 48:5 As soon as they saw it, they were astounded ; they were in panic ; they took to flight .</w:t>
      </w:r>
    </w:p>
    <w:p>
      <w:pPr>
        <w:pStyle w:val="ListBullet"/>
      </w:pPr>
      <w:r>
        <w:rPr>
          <w:b/>
          <w:sz w:val="18"/>
        </w:rPr>
        <w:t>Ecc 5:8</w:t>
      </w:r>
      <w:r>
        <w:rPr>
          <w:sz w:val="18"/>
        </w:rPr>
        <w:t xml:space="preserve"> — Ecc 5:8 If you see in a province the oppression of the poor and the violation of justice and righteousness , do not be amazed at the matter , for the high official is watched by a higher , and there are yet higher ones over them .</w:t>
      </w:r>
    </w:p>
    <w:p>
      <w:pPr>
        <w:pStyle w:val="ListBullet"/>
      </w:pPr>
      <w:r>
        <w:rPr>
          <w:b/>
          <w:sz w:val="18"/>
        </w:rPr>
        <w:t>Isa 13:8</w:t>
      </w:r>
      <w:r>
        <w:rPr>
          <w:sz w:val="18"/>
        </w:rPr>
        <w:t xml:space="preserve"> — Isa 13:8 They will be dismayed : pangs and agony will seize them; they will be in anguish like a woman in labor . They will look aghast at one another ; their faces will be aflame .</w:t>
      </w:r>
    </w:p>
    <w:p>
      <w:pPr>
        <w:pStyle w:val="ListBullet"/>
      </w:pPr>
      <w:r>
        <w:rPr>
          <w:b/>
          <w:sz w:val="18"/>
        </w:rPr>
        <w:t>Isa 29:9</w:t>
      </w:r>
      <w:r>
        <w:rPr>
          <w:sz w:val="18"/>
        </w:rPr>
        <w:t xml:space="preserve"> — Isa 29:9 Astonish yourselves and be astonished ; blind yourselves and be blind ! Be drunk , but not with wine ; stagger , but not with strong drink !</w:t>
      </w:r>
    </w:p>
    <w:p>
      <w:pPr>
        <w:pStyle w:val="ListBullet"/>
      </w:pPr>
      <w:r>
        <w:rPr>
          <w:b/>
          <w:sz w:val="18"/>
        </w:rPr>
        <w:t>Jer 4:9</w:t>
      </w:r>
      <w:r>
        <w:rPr>
          <w:sz w:val="18"/>
        </w:rPr>
        <w:t xml:space="preserve"> — Jer 4:9 “ In that day , declares the Lord , courage shall fail both king and officials . The priests shall be appalled and the prophets astounded .”</w:t>
      </w:r>
    </w:p>
    <w:p>
      <w:pPr>
        <w:pStyle w:val="Heading3"/>
      </w:pPr>
      <w:r>
        <w:t>Set Aside (1 verses)</w:t>
      </w:r>
    </w:p>
    <w:p>
      <w:pPr>
        <w:pStyle w:val="ListBullet"/>
      </w:pPr>
      <w:r>
        <w:rPr>
          <w:b/>
          <w:sz w:val="18"/>
        </w:rPr>
        <w:t>Job 26:11</w:t>
      </w:r>
      <w:r>
        <w:rPr>
          <w:sz w:val="18"/>
        </w:rPr>
        <w:t xml:space="preserve"> — Job 26:11 The pillars of heaven tremble and are astounded at his rebuke .</w:t>
      </w:r>
    </w:p>
    <w:p>
      <w:pPr>
        <w:pStyle w:val="Heading1"/>
      </w:pPr>
      <w:r>
        <w:t>H8540 — te.mah</w:t>
      </w:r>
    </w:p>
    <w:p>
      <w:pPr>
        <w:pStyle w:val="Heading2"/>
      </w:pPr>
      <w:r>
        <w:t>H8540 — wonder  [OWNER]</w:t>
      </w:r>
    </w:p>
    <w:p>
      <w:r>
        <w:rPr>
          <w:i/>
        </w:rPr>
        <w:t>status: extracted_thin  |  occ: 3</w:t>
      </w:r>
    </w:p>
    <w:p>
      <w:r>
        <w:rPr>
          <w:b/>
        </w:rPr>
        <w:t>Parsed senses:</w:t>
      </w:r>
    </w:p>
    <w:p>
      <w:pPr>
        <w:pStyle w:val="ListBullet"/>
      </w:pPr>
      <w:r>
        <w:rPr>
          <w:b/>
          <w:sz w:val="18"/>
        </w:rPr>
        <w:t xml:space="preserve">1  </w:t>
      </w:r>
      <w:r>
        <w:rPr>
          <w:sz w:val="18"/>
        </w:rPr>
        <w:t>wonder, miracle</w:t>
      </w:r>
    </w:p>
    <w:p>
      <w:pPr>
        <w:pStyle w:val="Heading3"/>
      </w:pPr>
      <w:r>
        <w:t>Set Aside (3 verses)</w:t>
      </w:r>
    </w:p>
    <w:p>
      <w:pPr>
        <w:pStyle w:val="ListBullet"/>
      </w:pPr>
      <w:r>
        <w:rPr>
          <w:b/>
          <w:sz w:val="18"/>
        </w:rPr>
        <w:t>Dan 4:2</w:t>
      </w:r>
      <w:r>
        <w:rPr>
          <w:sz w:val="18"/>
        </w:rPr>
        <w:t xml:space="preserve"> — Dan 4:2 It has seemed good to me to show the signs and wonders that the Most High God has done for me .</w:t>
      </w:r>
    </w:p>
    <w:p>
      <w:pPr>
        <w:pStyle w:val="ListBullet"/>
      </w:pPr>
      <w:r>
        <w:rPr>
          <w:b/>
          <w:sz w:val="18"/>
        </w:rPr>
        <w:t>Dan 4:3</w:t>
      </w:r>
      <w:r>
        <w:rPr>
          <w:sz w:val="18"/>
        </w:rPr>
        <w:t xml:space="preserve"> — Dan 4:3 How great are his signs , how mighty his wonders ! His kingdom is an everlasting kingdom , and his dominion endures from generation to generation .</w:t>
      </w:r>
    </w:p>
    <w:p>
      <w:pPr>
        <w:pStyle w:val="ListBullet"/>
      </w:pPr>
      <w:r>
        <w:rPr>
          <w:b/>
          <w:sz w:val="18"/>
        </w:rPr>
        <w:t>Dan 6:27</w:t>
      </w:r>
      <w:r>
        <w:rPr>
          <w:sz w:val="18"/>
        </w:rPr>
        <w:t xml:space="preserve"> — Dan 6:27 He delivers and rescues ; he works signs and wonders in heaven and on earth , he who has saved Daniel from the power of the lions .”</w:t>
      </w:r>
    </w:p>
    <w:p>
      <w:pPr>
        <w:pStyle w:val="Heading1"/>
      </w:pPr>
      <w:r>
        <w:t>H8541 — tim.ma.hon</w:t>
      </w:r>
    </w:p>
    <w:p>
      <w:pPr>
        <w:pStyle w:val="Heading2"/>
      </w:pPr>
      <w:r>
        <w:t>H8541 — bewilderment  [OWNER]</w:t>
      </w:r>
    </w:p>
    <w:p>
      <w:r>
        <w:rPr>
          <w:i/>
        </w:rPr>
        <w:t>status: extracted_thin  |  occ: 2</w:t>
      </w:r>
    </w:p>
    <w:p>
      <w:r>
        <w:rPr>
          <w:b/>
        </w:rPr>
        <w:t>Parsed senses:</w:t>
      </w:r>
    </w:p>
    <w:p>
      <w:pPr>
        <w:pStyle w:val="ListBullet"/>
      </w:pPr>
      <w:r>
        <w:rPr>
          <w:b/>
          <w:sz w:val="18"/>
        </w:rPr>
        <w:t xml:space="preserve">1  </w:t>
      </w:r>
      <w:r>
        <w:rPr>
          <w:sz w:val="18"/>
        </w:rPr>
        <w:t>astonishment, bewilderment, stupefaction</w:t>
      </w:r>
    </w:p>
    <w:p>
      <w:pPr>
        <w:pStyle w:val="Heading3"/>
      </w:pPr>
      <w:r>
        <w:t>Group 1732-001: Term names the inner confusion and bewilderment of mind that comes as divine judgment — the dissolution of rational orientation in the person</w:t>
      </w:r>
    </w:p>
    <w:p>
      <w:r>
        <w:rPr>
          <w:b/>
        </w:rPr>
        <w:t>Anchor verses:</w:t>
      </w:r>
    </w:p>
    <w:p>
      <w:pPr>
        <w:pStyle w:val="ListBullet"/>
      </w:pPr>
      <w:r>
        <w:rPr>
          <w:b/>
          <w:sz w:val="18"/>
        </w:rPr>
        <w:t>Deu 28:28</w:t>
      </w:r>
      <w:r>
        <w:rPr>
          <w:sz w:val="18"/>
        </w:rPr>
        <w:t xml:space="preserve"> — Deu 28:28 The Lord will strike you with madness and blindness and confusion of mind ,</w:t>
      </w:r>
    </w:p>
    <w:p>
      <w:r>
        <w:rPr>
          <w:b/>
        </w:rPr>
        <w:t>Related verses (1):</w:t>
      </w:r>
    </w:p>
    <w:p>
      <w:pPr>
        <w:pStyle w:val="ListBullet"/>
      </w:pPr>
      <w:r>
        <w:rPr>
          <w:b/>
          <w:sz w:val="18"/>
        </w:rPr>
        <w:t>Zec 12:4</w:t>
      </w:r>
      <w:r>
        <w:rPr>
          <w:sz w:val="18"/>
        </w:rPr>
        <w:t xml:space="preserve"> — Zec 12:4 On that day , declares the Lord , I will strike every horse with panic , and its rider with madness . But for the sake of the house of Judah I will keep my eyes open , when I strike every horse of the peoples with blindness .</w:t>
      </w:r>
    </w:p>
    <w:p>
      <w:pPr>
        <w:pStyle w:val="Heading1"/>
      </w:pPr>
      <w:r>
        <w:t>H8545 — te.mu.rah</w:t>
      </w:r>
    </w:p>
    <w:p>
      <w:pPr>
        <w:pStyle w:val="Heading2"/>
      </w:pPr>
      <w:r>
        <w:t>H8545 — exchange  [OWNER]</w:t>
      </w:r>
    </w:p>
    <w:p>
      <w:r>
        <w:rPr>
          <w:i/>
        </w:rPr>
        <w:t>status: delete  |  occ: 6</w:t>
      </w:r>
    </w:p>
    <w:p>
      <w:r>
        <w:rPr>
          <w:b/>
        </w:rPr>
        <w:t>Parsed senses:</w:t>
      </w:r>
    </w:p>
    <w:p>
      <w:pPr>
        <w:pStyle w:val="ListBullet"/>
      </w:pPr>
      <w:r>
        <w:rPr>
          <w:b/>
          <w:sz w:val="18"/>
        </w:rPr>
        <w:t xml:space="preserve">1  </w:t>
      </w:r>
      <w:r>
        <w:rPr>
          <w:sz w:val="18"/>
        </w:rPr>
        <w:t>that which is exchanged, exchange, substitute, recompense</w:t>
      </w:r>
    </w:p>
    <w:p>
      <w:r>
        <w:t>No verse context records.</w:t>
      </w:r>
    </w:p>
    <w:p>
      <w:pPr>
        <w:pStyle w:val="Heading1"/>
      </w:pPr>
      <w:r>
        <w:t>H8557 — te.mes</w:t>
      </w:r>
    </w:p>
    <w:p>
      <w:pPr>
        <w:pStyle w:val="Heading2"/>
      </w:pPr>
      <w:r>
        <w:t>H8557 — melting  [OWNER]</w:t>
      </w:r>
    </w:p>
    <w:p>
      <w:r>
        <w:rPr>
          <w:i/>
        </w:rPr>
        <w:t>status: extracted  |  occ: 1</w:t>
      </w:r>
    </w:p>
    <w:p>
      <w:r>
        <w:rPr>
          <w:b/>
        </w:rPr>
        <w:t>Parsed senses:</w:t>
      </w:r>
    </w:p>
    <w:p>
      <w:pPr>
        <w:pStyle w:val="ListBullet"/>
      </w:pPr>
      <w:r>
        <w:rPr>
          <w:b/>
          <w:sz w:val="18"/>
        </w:rPr>
        <w:t xml:space="preserve">1  </w:t>
      </w:r>
      <w:r>
        <w:rPr>
          <w:sz w:val="18"/>
        </w:rPr>
        <w:t>dissolving, melting, melting (away)</w:t>
      </w:r>
    </w:p>
    <w:p>
      <w:pPr>
        <w:pStyle w:val="Heading3"/>
      </w:pPr>
      <w:r>
        <w:t>Set Aside (1 verses)</w:t>
      </w:r>
    </w:p>
    <w:p>
      <w:pPr>
        <w:pStyle w:val="ListBullet"/>
      </w:pPr>
      <w:r>
        <w:rPr>
          <w:b/>
          <w:sz w:val="18"/>
        </w:rPr>
        <w:t>Psa 58:8</w:t>
      </w:r>
      <w:r>
        <w:rPr>
          <w:sz w:val="18"/>
        </w:rPr>
        <w:t xml:space="preserve"> — Psa 58:8 Let them be like the snail that dissolves into slime , like the stillborn child who never sees the sun .</w:t>
      </w:r>
    </w:p>
    <w:p>
      <w:pPr>
        <w:pStyle w:val="Heading1"/>
      </w:pPr>
      <w:r>
        <w:t>H8606 — tiph.le.tset</w:t>
      </w:r>
    </w:p>
    <w:p>
      <w:pPr>
        <w:pStyle w:val="Heading2"/>
      </w:pPr>
      <w:r>
        <w:t>H8606 — terror  [XREF]</w:t>
      </w:r>
    </w:p>
    <w:p>
      <w:r>
        <w:rPr>
          <w:i/>
        </w:rPr>
        <w:t>status: extracted  |  occ: 1</w:t>
      </w:r>
    </w:p>
    <w:p>
      <w:r>
        <w:rPr>
          <w:b/>
        </w:rPr>
        <w:t>Parsed senses:</w:t>
      </w:r>
    </w:p>
    <w:p>
      <w:pPr>
        <w:pStyle w:val="ListBullet"/>
      </w:pPr>
      <w:r>
        <w:rPr>
          <w:b/>
          <w:sz w:val="18"/>
        </w:rPr>
        <w:t xml:space="preserve">1  </w:t>
      </w:r>
      <w:r>
        <w:rPr>
          <w:sz w:val="18"/>
        </w:rPr>
        <w:t>shuddering, horror</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