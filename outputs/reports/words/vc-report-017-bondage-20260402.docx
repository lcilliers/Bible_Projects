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bondage (Registry 17)</w:t>
      </w:r>
    </w:p>
    <w:p>
      <w:r>
        <w:t>Status: Complete  |  Cluster: C14  |  Produced: 2026-04-02  |  Excludes deleted records</w:t>
      </w:r>
    </w:p>
    <w:p>
      <w:r>
        <w:t>OWNER terms: 8  |  XREF terms: 0  |  Groups: 16  |  Anchors: 16  |  Related: 71  |  Set aside: 73</w:t>
      </w:r>
    </w:p>
    <w:p/>
    <w:p>
      <w:pPr>
        <w:pStyle w:val="Heading1"/>
      </w:pPr>
      <w:r>
        <w:t>G1396 — doulagōgeō</w:t>
      </w:r>
    </w:p>
    <w:p>
      <w:pPr>
        <w:pStyle w:val="Heading2"/>
      </w:pPr>
      <w:r>
        <w:t>G1396 — to enslave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enslave, bring to subjection </w:t>
        <w:br/>
        <w:t>primarily to bring into slavery; to treat as a slave; to discipline into subjection, 1Cor. 9:27*</w:t>
      </w:r>
    </w:p>
    <w:p>
      <w:pPr>
        <w:pStyle w:val="Heading3"/>
      </w:pPr>
      <w:r>
        <w:t>Group 4810-001: Inner act of bringing the body under disciplined governance — inner will asserting mastery over bodily impulses in service of spiritual integrity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9:27</w:t>
      </w:r>
      <w:r>
        <w:rPr>
          <w:sz w:val="18"/>
        </w:rPr>
        <w:t xml:space="preserve"> — 1Cor 9:27 But I discipline my body and keep it under control , lest after preaching to others I myself should be disqualified .</w:t>
      </w:r>
    </w:p>
    <w:p>
      <w:pPr>
        <w:pStyle w:val="Heading1"/>
      </w:pPr>
      <w:r>
        <w:t>G1397 — douleia</w:t>
      </w:r>
    </w:p>
    <w:p>
      <w:pPr>
        <w:pStyle w:val="Heading2"/>
      </w:pPr>
      <w:r>
        <w:t>G1397 — slavery  [OWNER]</w:t>
      </w:r>
    </w:p>
    <w:p>
      <w:r>
        <w:rPr>
          <w:i/>
        </w:rPr>
        <w:t>status: extracted  |  occ: 57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slavery, bondage, servile condition;, in NT metaphorically with reference to degradation and unhappiness, Rom. 8:15, 21; Gal. 4:24; 5:1; Heb. 2:15*</w:t>
      </w:r>
    </w:p>
    <w:p>
      <w:pPr>
        <w:pStyle w:val="Heading3"/>
      </w:pPr>
      <w:r>
        <w:t>Group 715-001: Spiritual slavery as inner-being condition — bondage to fear, law, or death that characterises the person apart from Christ's liberation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Heb 2:15</w:t>
      </w:r>
      <w:r>
        <w:rPr>
          <w:sz w:val="18"/>
        </w:rPr>
        <w:t xml:space="preserve"> — Heb 2:15 and deliver all those who through fear of death were subject to lifelong slavery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Rom 8:15</w:t>
      </w:r>
      <w:r>
        <w:rPr>
          <w:sz w:val="18"/>
        </w:rPr>
        <w:t xml:space="preserve"> — Rom 8:15 For you did not receive the spirit of slavery to fall back into fear , but you have received the Spirit of adoption as sons, by whom we cry , “ Abba ! Father !”</w:t>
      </w:r>
    </w:p>
    <w:p>
      <w:pPr>
        <w:pStyle w:val="ListBullet"/>
      </w:pPr>
      <w:r>
        <w:rPr>
          <w:b/>
          <w:sz w:val="18"/>
        </w:rPr>
        <w:t>Gal 4:24</w:t>
      </w:r>
      <w:r>
        <w:rPr>
          <w:sz w:val="18"/>
        </w:rPr>
        <w:t xml:space="preserve"> — Gal 4:24 Now this may be interpreted allegorically : these women are two covenants . One is from Mount Sinai , bearing children for slavery ; she is Hagar .</w:t>
      </w:r>
    </w:p>
    <w:p>
      <w:pPr>
        <w:pStyle w:val="ListBullet"/>
      </w:pPr>
      <w:r>
        <w:rPr>
          <w:b/>
          <w:sz w:val="18"/>
        </w:rPr>
        <w:t>Gal 5:1</w:t>
      </w:r>
      <w:r>
        <w:rPr>
          <w:sz w:val="18"/>
        </w:rPr>
        <w:t xml:space="preserve"> — Gal 5:1 For freedom Christ has set us free ; stand firm therefore , and do not submit again to a yoke of slavery .</w:t>
      </w:r>
    </w:p>
    <w:p>
      <w:pPr>
        <w:pStyle w:val="Heading3"/>
      </w:pPr>
      <w:r>
        <w:t>Group 715-002: Eschatological liberation from bondage — creation and persons set free from corruption into the freedom of God's glory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Gal 5:1</w:t>
      </w:r>
      <w:r>
        <w:rPr>
          <w:sz w:val="18"/>
        </w:rPr>
        <w:t xml:space="preserve"> — Gal 5:1 For freedom Christ has set us free ; stand firm therefore , and do not submit again to a yoke of slavery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Rom 8:21</w:t>
      </w:r>
      <w:r>
        <w:rPr>
          <w:sz w:val="18"/>
        </w:rPr>
        <w:t xml:space="preserve"> — Rom 8:21 that the creation itself will be set free from its bondage to corruption and obtain the freedom of the glory of the children of God .</w:t>
      </w:r>
    </w:p>
    <w:p>
      <w:pPr>
        <w:pStyle w:val="Heading1"/>
      </w:pPr>
      <w:r>
        <w:t>G1398 — douleuō</w:t>
      </w:r>
    </w:p>
    <w:p>
      <w:pPr>
        <w:pStyle w:val="Heading2"/>
      </w:pPr>
      <w:r>
        <w:t>G1398 — be a slave  [OWNER]</w:t>
      </w:r>
    </w:p>
    <w:p>
      <w:r>
        <w:rPr>
          <w:i/>
        </w:rPr>
        <w:t>status: extracted  |  occ: 161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serve (asbe a slave) </w:t>
        <w:br/>
        <w:t>to be a slave, or servant; to be in slavery or subjection, Jn. 8:33; Acts 7:7; Rom. 9:12; to discharge the duties of a slave or servant, Eph. 6:7; 1Tim. 6:2; to serve, be occupied in the service of, be devoted, subservient, Mt. 6:24; Lk. 15:29; Acts 20:19; Rom. 14:18; 16:18; metaphorically to be enthralled, involved in a slavish service, spiritually or morally, Gal. 4:9, 25; Tit. 3:3</w:t>
      </w:r>
    </w:p>
    <w:p>
      <w:pPr>
        <w:pStyle w:val="Heading3"/>
      </w:pPr>
      <w:r>
        <w:t>Group 4805-001: Inner-being impossibility of divided ultimate loyalty — heart's singular orientation toward one master; service to God and worldly powers mutually exclusive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6:24</w:t>
      </w:r>
      <w:r>
        <w:rPr>
          <w:sz w:val="18"/>
        </w:rPr>
        <w:t xml:space="preserve"> — Mat 6:24 “ No one can serve two masters , for either he will hate the one and love the other , or he will be devoted to the one and despise the other . You cannot serve God and money .</w:t>
      </w:r>
    </w:p>
    <w:p>
      <w:r>
        <w:rPr>
          <w:b/>
        </w:rPr>
        <w:t>Related verses (7):</w:t>
      </w:r>
    </w:p>
    <w:p>
      <w:pPr>
        <w:pStyle w:val="ListBullet"/>
      </w:pPr>
      <w:r>
        <w:rPr>
          <w:b/>
          <w:sz w:val="18"/>
        </w:rPr>
        <w:t>Luk 16:13</w:t>
      </w:r>
      <w:r>
        <w:rPr>
          <w:sz w:val="18"/>
        </w:rPr>
        <w:t xml:space="preserve"> — Luk 16:13 No servant can serve two masters , for either he will hate the one and love the other , or he will be devoted to the one and despise the other . You cannot serve God and money .”</w:t>
      </w:r>
    </w:p>
    <w:p>
      <w:pPr>
        <w:pStyle w:val="ListBullet"/>
      </w:pPr>
      <w:r>
        <w:rPr>
          <w:b/>
          <w:sz w:val="18"/>
        </w:rPr>
        <w:t>Joh 8:33</w:t>
      </w:r>
      <w:r>
        <w:rPr>
          <w:sz w:val="18"/>
        </w:rPr>
        <w:t xml:space="preserve"> — Joh 8:33 They answered him , “We are offspring of Abraham and have never been enslaved to anyone . How is it that you say , ‘ You will become free ’?”</w:t>
      </w:r>
    </w:p>
    <w:p>
      <w:pPr>
        <w:pStyle w:val="ListBullet"/>
      </w:pPr>
      <w:r>
        <w:rPr>
          <w:b/>
          <w:sz w:val="18"/>
        </w:rPr>
        <w:t>Rom 7:25</w:t>
      </w:r>
      <w:r>
        <w:rPr>
          <w:sz w:val="18"/>
        </w:rPr>
        <w:t xml:space="preserve"> — Rom 7:25 Thanks be to God through Jesus Christ our Lord ! So then , I myself serve the law of God with my mind , but with my flesh I serve the law of sin .</w:t>
      </w:r>
    </w:p>
    <w:p>
      <w:pPr>
        <w:pStyle w:val="ListBullet"/>
      </w:pPr>
      <w:r>
        <w:rPr>
          <w:b/>
          <w:sz w:val="18"/>
        </w:rPr>
        <w:t>Rom 16:18</w:t>
      </w:r>
      <w:r>
        <w:rPr>
          <w:sz w:val="18"/>
        </w:rPr>
        <w:t xml:space="preserve"> — Rom 16:18 For such persons do not serve our Lord Christ , but their own appetites , and by smooth talk and flattery they deceive the hearts of the naive .</w:t>
      </w:r>
    </w:p>
    <w:p>
      <w:pPr>
        <w:pStyle w:val="ListBullet"/>
      </w:pPr>
      <w:r>
        <w:rPr>
          <w:b/>
          <w:sz w:val="18"/>
        </w:rPr>
        <w:t>Gal 4:8</w:t>
      </w:r>
      <w:r>
        <w:rPr>
          <w:sz w:val="18"/>
        </w:rPr>
        <w:t xml:space="preserve"> — Gal 4:8 Formerly , when you did not know God , you were enslaved to those that by nature are not gods .</w:t>
      </w:r>
    </w:p>
    <w:p>
      <w:pPr>
        <w:pStyle w:val="ListBullet"/>
      </w:pPr>
      <w:r>
        <w:rPr>
          <w:b/>
          <w:sz w:val="18"/>
        </w:rPr>
        <w:t>Gal 4:9</w:t>
      </w:r>
      <w:r>
        <w:rPr>
          <w:sz w:val="18"/>
        </w:rPr>
        <w:t xml:space="preserve"> — Gal 4:9 But now that you have come to know God , or rather to be known by God , how can you turn back again to the weak and worthless elementary principles of the world , whose slaves you want to be once more ?</w:t>
      </w:r>
    </w:p>
    <w:p>
      <w:pPr>
        <w:pStyle w:val="ListBullet"/>
      </w:pPr>
      <w:r>
        <w:rPr>
          <w:b/>
          <w:sz w:val="18"/>
        </w:rPr>
        <w:t>1Th 1:9</w:t>
      </w:r>
      <w:r>
        <w:rPr>
          <w:sz w:val="18"/>
        </w:rPr>
        <w:t xml:space="preserve"> — 1Th 1:9 For they themselves report concerning us the kind of reception we had among you , and how you turned to God from idols to serve the living and true God ,</w:t>
      </w:r>
    </w:p>
    <w:p>
      <w:pPr>
        <w:pStyle w:val="Heading3"/>
      </w:pPr>
      <w:r>
        <w:t>Group 4805-002: Slavery to disordered inner desires — state of the person bound in service to passions, pleasures, and appetite rather than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Tit 3:3</w:t>
      </w:r>
      <w:r>
        <w:rPr>
          <w:sz w:val="18"/>
        </w:rPr>
        <w:t xml:space="preserve"> — Tit 3:3 For we ourselves were once foolish , disobedient , led astray , slaves to various passions and pleasures , passing our days in malice and envy , hated by others and hating one another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Rom 6:6</w:t>
      </w:r>
      <w:r>
        <w:rPr>
          <w:sz w:val="18"/>
        </w:rPr>
        <w:t xml:space="preserve"> — Rom 6:6 We know that our old self was crucified with him in order that the body of sin might be brought to nothing , so that we would no longer be enslaved to sin .</w:t>
      </w:r>
    </w:p>
    <w:p>
      <w:pPr>
        <w:pStyle w:val="ListBullet"/>
      </w:pPr>
      <w:r>
        <w:rPr>
          <w:b/>
          <w:sz w:val="18"/>
        </w:rPr>
        <w:t>Gal 4:25</w:t>
      </w:r>
      <w:r>
        <w:rPr>
          <w:sz w:val="18"/>
        </w:rPr>
        <w:t xml:space="preserve"> — Gal 4:25 Now Hagar is Mount Sinai in Arabia ; she corresponds to the present Jerusalem , for she is in slavery with her children .</w:t>
      </w:r>
    </w:p>
    <w:p>
      <w:pPr>
        <w:pStyle w:val="Heading3"/>
      </w:pPr>
      <w:r>
        <w:t>Group 4805-003: Willing service as inner-being expression of love, fervency, and Spirit-led freedom — what distinguishes God-directed service from compelled service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7:6</w:t>
      </w:r>
      <w:r>
        <w:rPr>
          <w:sz w:val="18"/>
        </w:rPr>
        <w:t xml:space="preserve"> — Rom 7:6 But now we are released from the law , having died to that which held us captive , so that we serve in the new way of the Spirit and not in the old way of the written code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Act 20:19</w:t>
      </w:r>
      <w:r>
        <w:rPr>
          <w:sz w:val="18"/>
        </w:rPr>
        <w:t xml:space="preserve"> — Act 20:19 serving the Lord with all humility and with tears and with trials that happened to me through the plots of the Jews ;</w:t>
      </w:r>
    </w:p>
    <w:p>
      <w:pPr>
        <w:pStyle w:val="ListBullet"/>
      </w:pPr>
      <w:r>
        <w:rPr>
          <w:b/>
          <w:sz w:val="18"/>
        </w:rPr>
        <w:t>Rom 12:11</w:t>
      </w:r>
      <w:r>
        <w:rPr>
          <w:sz w:val="18"/>
        </w:rPr>
        <w:t xml:space="preserve"> — Rom 12:11 Do not be slothful in zeal , be fervent in spirit , serve the Lord .</w:t>
      </w:r>
    </w:p>
    <w:p>
      <w:pPr>
        <w:pStyle w:val="ListBullet"/>
      </w:pPr>
      <w:r>
        <w:rPr>
          <w:b/>
          <w:sz w:val="18"/>
        </w:rPr>
        <w:t>Rom 14:18</w:t>
      </w:r>
      <w:r>
        <w:rPr>
          <w:sz w:val="18"/>
        </w:rPr>
        <w:t xml:space="preserve"> — Rom 14:18 Whoever thus serves Christ is acceptable to God and approved by men .</w:t>
      </w:r>
    </w:p>
    <w:p>
      <w:pPr>
        <w:pStyle w:val="ListBullet"/>
      </w:pPr>
      <w:r>
        <w:rPr>
          <w:b/>
          <w:sz w:val="18"/>
        </w:rPr>
        <w:t>Gal 5:13</w:t>
      </w:r>
      <w:r>
        <w:rPr>
          <w:sz w:val="18"/>
        </w:rPr>
        <w:t xml:space="preserve"> — Gal 5:13 For you were called to freedom , brothers . Only do not use your freedom as an opportunity for the flesh , but through love serve one another .</w:t>
      </w:r>
    </w:p>
    <w:p>
      <w:pPr>
        <w:pStyle w:val="ListBullet"/>
      </w:pPr>
      <w:r>
        <w:rPr>
          <w:b/>
          <w:sz w:val="18"/>
        </w:rPr>
        <w:t>Phili 2:22</w:t>
      </w:r>
      <w:r>
        <w:rPr>
          <w:sz w:val="18"/>
        </w:rPr>
        <w:t xml:space="preserve"> — Phili 2:22 But you know Timothy’s proven worth , how as a son with a father he has served with me in the gospel .</w:t>
      </w:r>
    </w:p>
    <w:p>
      <w:pPr>
        <w:pStyle w:val="ListBullet"/>
      </w:pPr>
      <w:r>
        <w:rPr>
          <w:b/>
          <w:sz w:val="18"/>
        </w:rPr>
        <w:t>Col 3:24</w:t>
      </w:r>
      <w:r>
        <w:rPr>
          <w:sz w:val="18"/>
        </w:rPr>
        <w:t xml:space="preserve"> — Col 3:24 knowing that from the Lord you will receive the inheritance as your reward . You are serving the Lord Christ .</w:t>
      </w:r>
    </w:p>
    <w:p>
      <w:pPr>
        <w:pStyle w:val="Heading3"/>
      </w:pPr>
      <w:r>
        <w:t>Set Aside (5 verses)</w:t>
      </w:r>
    </w:p>
    <w:p>
      <w:pPr>
        <w:pStyle w:val="ListBullet"/>
      </w:pPr>
      <w:r>
        <w:rPr>
          <w:b/>
          <w:sz w:val="18"/>
        </w:rPr>
        <w:t>Luk 15:29</w:t>
      </w:r>
      <w:r>
        <w:rPr>
          <w:sz w:val="18"/>
        </w:rPr>
        <w:t xml:space="preserve"> — Luk 15:29 but he answered his father , ‘ Look , these many years I have served you , and I never disobeyed your command , yet you never gave me a young goat , that I might celebrate with my friends .</w:t>
      </w:r>
    </w:p>
    <w:p>
      <w:pPr>
        <w:pStyle w:val="ListBullet"/>
      </w:pPr>
      <w:r>
        <w:rPr>
          <w:b/>
          <w:sz w:val="18"/>
        </w:rPr>
        <w:t>Act 7:7</w:t>
      </w:r>
      <w:r>
        <w:rPr>
          <w:sz w:val="18"/>
        </w:rPr>
        <w:t xml:space="preserve"> — Act 7:7 ‘ But I will judge the nation that they serve ,’ said God , ‘ and after that they shall come out and worship me in this place .’</w:t>
      </w:r>
    </w:p>
    <w:p>
      <w:pPr>
        <w:pStyle w:val="ListBullet"/>
      </w:pPr>
      <w:r>
        <w:rPr>
          <w:b/>
          <w:sz w:val="18"/>
        </w:rPr>
        <w:t>Rom 9:12</w:t>
      </w:r>
      <w:r>
        <w:rPr>
          <w:sz w:val="18"/>
        </w:rPr>
        <w:t xml:space="preserve"> — Rom 9:12 she was told , “The older will serve the younger .”</w:t>
      </w:r>
    </w:p>
    <w:p>
      <w:pPr>
        <w:pStyle w:val="ListBullet"/>
      </w:pPr>
      <w:r>
        <w:rPr>
          <w:b/>
          <w:sz w:val="18"/>
        </w:rPr>
        <w:t>Eph 6:7</w:t>
      </w:r>
      <w:r>
        <w:rPr>
          <w:sz w:val="18"/>
        </w:rPr>
        <w:t xml:space="preserve"> — Eph 6:7 rendering service with a good will as to the Lord and not to man ,</w:t>
      </w:r>
    </w:p>
    <w:p>
      <w:pPr>
        <w:pStyle w:val="ListBullet"/>
      </w:pPr>
      <w:r>
        <w:rPr>
          <w:b/>
          <w:sz w:val="18"/>
        </w:rPr>
        <w:t>1Ti 6:2</w:t>
      </w:r>
      <w:r>
        <w:rPr>
          <w:sz w:val="18"/>
        </w:rPr>
        <w:t xml:space="preserve"> — 1Ti 6:2 Those who have believing masters must not be disrespectful on the ground that they are brothers ; rather they must serve all the better since those who benefit by their good service are believers and beloved . Teach and urge these things.</w:t>
      </w:r>
    </w:p>
    <w:p>
      <w:pPr>
        <w:pStyle w:val="Heading1"/>
      </w:pPr>
      <w:r>
        <w:t>G1399 — doulē</w:t>
      </w:r>
    </w:p>
    <w:p>
      <w:pPr>
        <w:pStyle w:val="Heading2"/>
      </w:pPr>
      <w:r>
        <w:t>G1399 — female slave  [OWNER]</w:t>
      </w:r>
    </w:p>
    <w:p>
      <w:r>
        <w:rPr>
          <w:i/>
        </w:rPr>
        <w:t>status: extracted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female servant, female slave </w:t>
        <w:br/>
        <w:t>female slave, bondmaid,sevant Lk. 1:38, 48; Acts 2:18*</w:t>
      </w:r>
    </w:p>
    <w:p>
      <w:pPr>
        <w:pStyle w:val="Heading3"/>
      </w:pPr>
      <w:r>
        <w:t>Group 4808-001: Inner posture of the Lord's servant — willing humble availability to God's word and purpose as defining inner-being self-identification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1:38</w:t>
      </w:r>
      <w:r>
        <w:rPr>
          <w:sz w:val="18"/>
        </w:rPr>
        <w:t xml:space="preserve"> — Luk 1:38 And Mary said , “ Behold , I am the servant of the Lord ; let it be to me according to your word .” And the angel departed from her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Luk 1:48</w:t>
      </w:r>
      <w:r>
        <w:rPr>
          <w:sz w:val="18"/>
        </w:rPr>
        <w:t xml:space="preserve"> — Luk 1:48 for he has looked on the humble estate of his servant . For behold , from now on all generations will call me blessed ;</w:t>
      </w:r>
    </w:p>
    <w:p>
      <w:pPr>
        <w:pStyle w:val="ListBullet"/>
      </w:pPr>
      <w:r>
        <w:rPr>
          <w:b/>
          <w:sz w:val="18"/>
        </w:rPr>
        <w:t>Act 2:18</w:t>
      </w:r>
      <w:r>
        <w:rPr>
          <w:sz w:val="18"/>
        </w:rPr>
        <w:t xml:space="preserve"> — Act 2:18 even on my male servants and female servants in those days I will pour out my Spirit , and they shall prophesy .</w:t>
      </w:r>
    </w:p>
    <w:p>
      <w:pPr>
        <w:pStyle w:val="Heading1"/>
      </w:pPr>
      <w:r>
        <w:t>G1401 — doulos</w:t>
      </w:r>
    </w:p>
    <w:p>
      <w:pPr>
        <w:pStyle w:val="Heading2"/>
      </w:pPr>
      <w:r>
        <w:t>G1401 — slave  [OWNER]</w:t>
      </w:r>
    </w:p>
    <w:p>
      <w:r>
        <w:rPr>
          <w:i/>
        </w:rPr>
        <w:t>status: extracted  |  occ: 495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- a slave (literal or figurative, involuntary or voluntary; frequently, therefore in a qualified sense of subjection or subserviency)</w:t>
      </w:r>
    </w:p>
    <w:p>
      <w:pPr>
        <w:pStyle w:val="Heading3"/>
      </w:pPr>
      <w:r>
        <w:t>Group 4804-001: Slave of Christ as inner-being identity — defining self-understanding of the apostle and believer as one wholly given over to Christ's service and authority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1:1</w:t>
      </w:r>
      <w:r>
        <w:rPr>
          <w:sz w:val="18"/>
        </w:rPr>
        <w:t xml:space="preserve"> — Rom 1:1 Paul , a servant of Christ Jesus , called to be an apostle , set apart for the gospel of God ,</w:t>
      </w:r>
    </w:p>
    <w:p>
      <w:r>
        <w:rPr>
          <w:b/>
        </w:rPr>
        <w:t>Related verses (19):</w:t>
      </w:r>
    </w:p>
    <w:p>
      <w:pPr>
        <w:pStyle w:val="ListBullet"/>
      </w:pPr>
      <w:r>
        <w:rPr>
          <w:b/>
          <w:sz w:val="18"/>
        </w:rPr>
        <w:t>2Cor 4:5</w:t>
      </w:r>
      <w:r>
        <w:rPr>
          <w:sz w:val="18"/>
        </w:rPr>
        <w:t xml:space="preserve"> — 2Cor 4:5 For what we proclaim is not ourselves , but Jesus Christ as Lord , with ourselves as your servants for Jesus ’ sake .</w:t>
      </w:r>
    </w:p>
    <w:p>
      <w:pPr>
        <w:pStyle w:val="ListBullet"/>
      </w:pPr>
      <w:r>
        <w:rPr>
          <w:b/>
          <w:sz w:val="18"/>
        </w:rPr>
        <w:t>Gal 1:10</w:t>
      </w:r>
      <w:r>
        <w:rPr>
          <w:sz w:val="18"/>
        </w:rPr>
        <w:t xml:space="preserve"> — Gal 1:10 For am I now seeking the approval of man , or of God ? Or am I trying to please man ? If I were still trying to please man , I would not be a servant of Christ .</w:t>
      </w:r>
    </w:p>
    <w:p>
      <w:pPr>
        <w:pStyle w:val="ListBullet"/>
      </w:pPr>
      <w:r>
        <w:rPr>
          <w:b/>
          <w:sz w:val="18"/>
        </w:rPr>
        <w:t>Phili 1:1</w:t>
      </w:r>
      <w:r>
        <w:rPr>
          <w:sz w:val="18"/>
        </w:rPr>
        <w:t xml:space="preserve"> — Phili 1:1 Paul and Timothy , servants of Christ Jesus , To all the saints in Christ Jesus who are at Philippi , with the overseers and deacons :</w:t>
      </w:r>
    </w:p>
    <w:p>
      <w:pPr>
        <w:pStyle w:val="ListBullet"/>
      </w:pPr>
      <w:r>
        <w:rPr>
          <w:b/>
          <w:sz w:val="18"/>
        </w:rPr>
        <w:t>Phili 2:7</w:t>
      </w:r>
      <w:r>
        <w:rPr>
          <w:sz w:val="18"/>
        </w:rPr>
        <w:t xml:space="preserve"> — Phili 2:7 but emptied himself , by taking the form of a servant , being born in the likeness of men .</w:t>
      </w:r>
    </w:p>
    <w:p>
      <w:pPr>
        <w:pStyle w:val="ListBullet"/>
      </w:pPr>
      <w:r>
        <w:rPr>
          <w:b/>
          <w:sz w:val="18"/>
        </w:rPr>
        <w:t>Col 4:1</w:t>
      </w:r>
      <w:r>
        <w:rPr>
          <w:sz w:val="18"/>
        </w:rPr>
        <w:t xml:space="preserve"> — Col 4:1 Masters , treat your bondservants justly and fairly , knowing that you also have a Master in heaven .</w:t>
      </w:r>
    </w:p>
    <w:p>
      <w:pPr>
        <w:pStyle w:val="ListBullet"/>
      </w:pPr>
      <w:r>
        <w:rPr>
          <w:b/>
          <w:sz w:val="18"/>
        </w:rPr>
        <w:t>Col 4:12</w:t>
      </w:r>
      <w:r>
        <w:rPr>
          <w:sz w:val="18"/>
        </w:rPr>
        <w:t xml:space="preserve"> — Col 4:12 Epaphras , who is one of you , a servant of Christ Jesus, greets you , always struggling on your behalf in his prayers , that you may stand mature and fully assured in all the will of God .</w:t>
      </w:r>
    </w:p>
    <w:p>
      <w:pPr>
        <w:pStyle w:val="ListBullet"/>
      </w:pPr>
      <w:r>
        <w:rPr>
          <w:b/>
          <w:sz w:val="18"/>
        </w:rPr>
        <w:t>Tit 1:1</w:t>
      </w:r>
      <w:r>
        <w:rPr>
          <w:sz w:val="18"/>
        </w:rPr>
        <w:t xml:space="preserve"> — Tit 1:1 Paul , a servant of God and an apostle of Jesus Christ , for the sake of the faith of God’s elect and their knowledge of the truth , which accords with godliness ,</w:t>
      </w:r>
    </w:p>
    <w:p>
      <w:pPr>
        <w:pStyle w:val="ListBullet"/>
      </w:pPr>
      <w:r>
        <w:rPr>
          <w:b/>
          <w:sz w:val="18"/>
        </w:rPr>
        <w:t>Jam 1:1</w:t>
      </w:r>
      <w:r>
        <w:rPr>
          <w:sz w:val="18"/>
        </w:rPr>
        <w:t xml:space="preserve"> — Jam 1:1 James , a servant of God and of the Lord Jesus Christ , To the twelve tribes in the Dispersion : Greetings .</w:t>
      </w:r>
    </w:p>
    <w:p>
      <w:pPr>
        <w:pStyle w:val="ListBullet"/>
      </w:pPr>
      <w:r>
        <w:rPr>
          <w:b/>
          <w:sz w:val="18"/>
        </w:rPr>
        <w:t>2Pe 1:1</w:t>
      </w:r>
      <w:r>
        <w:rPr>
          <w:sz w:val="18"/>
        </w:rPr>
        <w:t xml:space="preserve"> — 2Pe 1:1 Simeon Peter , a servant and apostle of Jesus Christ , To those who have obtained a faith of equal standing with ours by the righteousness of our God and Savior Jesus Christ :</w:t>
      </w:r>
    </w:p>
    <w:p>
      <w:pPr>
        <w:pStyle w:val="ListBullet"/>
      </w:pPr>
      <w:r>
        <w:rPr>
          <w:b/>
          <w:sz w:val="18"/>
        </w:rPr>
        <w:t>Jude 1</w:t>
      </w:r>
      <w:r>
        <w:rPr>
          <w:sz w:val="18"/>
        </w:rPr>
        <w:t xml:space="preserve"> — Jude 1 Jude , a servant of Jesus Christ and brother of James , To those who are called , beloved in God the Father and kept for Jesus Christ :</w:t>
      </w:r>
    </w:p>
    <w:p>
      <w:pPr>
        <w:pStyle w:val="ListBullet"/>
      </w:pPr>
      <w:r>
        <w:rPr>
          <w:b/>
          <w:sz w:val="18"/>
        </w:rPr>
        <w:t>Rev 1:1</w:t>
      </w:r>
      <w:r>
        <w:rPr>
          <w:sz w:val="18"/>
        </w:rPr>
        <w:t xml:space="preserve"> — Rev 1:1 The revelation of Jesus Christ , which God gave him to show to his servants the things that must soon take place . He made it known by sending his angel to his servant John ,</w:t>
      </w:r>
    </w:p>
    <w:p>
      <w:pPr>
        <w:pStyle w:val="ListBullet"/>
      </w:pPr>
      <w:r>
        <w:rPr>
          <w:b/>
          <w:sz w:val="18"/>
        </w:rPr>
        <w:t>Rev 7:3</w:t>
      </w:r>
      <w:r>
        <w:rPr>
          <w:sz w:val="18"/>
        </w:rPr>
        <w:t xml:space="preserve"> — Rev 7:3 saying , “Do not harm the earth or the sea or the trees , until we have sealed the servants of our God on their foreheads .”</w:t>
      </w:r>
    </w:p>
    <w:p>
      <w:pPr>
        <w:pStyle w:val="ListBullet"/>
      </w:pPr>
      <w:r>
        <w:rPr>
          <w:b/>
          <w:sz w:val="18"/>
        </w:rPr>
        <w:t>Rev 10:7</w:t>
      </w:r>
      <w:r>
        <w:rPr>
          <w:sz w:val="18"/>
        </w:rPr>
        <w:t xml:space="preserve"> — Rev 10:7 but that in the days of the trumpet call to be sounded by the seventh angel , the mystery of God would be fulfilled , just as he announced to his servants the prophets .</w:t>
      </w:r>
    </w:p>
    <w:p>
      <w:pPr>
        <w:pStyle w:val="ListBullet"/>
      </w:pPr>
      <w:r>
        <w:rPr>
          <w:b/>
          <w:sz w:val="18"/>
        </w:rPr>
        <w:t>Rev 11:18</w:t>
      </w:r>
      <w:r>
        <w:rPr>
          <w:sz w:val="18"/>
        </w:rPr>
        <w:t xml:space="preserve"> — Rev 11:18 The nations raged , but your wrath came , and the time for the dead to be judged , and for rewarding your servants , the prophets and saints , and those who fear your name , both small and great , and for destroying the destroyers of the earth .”</w:t>
      </w:r>
    </w:p>
    <w:p>
      <w:pPr>
        <w:pStyle w:val="ListBullet"/>
      </w:pPr>
      <w:r>
        <w:rPr>
          <w:b/>
          <w:sz w:val="18"/>
        </w:rPr>
        <w:t>Rev 15:3</w:t>
      </w:r>
      <w:r>
        <w:rPr>
          <w:sz w:val="18"/>
        </w:rPr>
        <w:t xml:space="preserve"> — Rev 15:3 And they sing the song of Moses , the servant of God , and the song of the Lamb , saying , “ Great and amazing are your deeds , O Lord God the Almighty ! Just and true are your ways , O King of the nations !</w:t>
      </w:r>
    </w:p>
    <w:p>
      <w:pPr>
        <w:pStyle w:val="ListBullet"/>
      </w:pPr>
      <w:r>
        <w:rPr>
          <w:b/>
          <w:sz w:val="18"/>
        </w:rPr>
        <w:t>Rev 19:2</w:t>
      </w:r>
      <w:r>
        <w:rPr>
          <w:sz w:val="18"/>
        </w:rPr>
        <w:t xml:space="preserve"> — Rev 19:2 for his judgments are true and just ; for he has judged the great prostitute who corrupted the earth with her immorality , and has avenged on her the blood of his servants .”</w:t>
      </w:r>
    </w:p>
    <w:p>
      <w:pPr>
        <w:pStyle w:val="ListBullet"/>
      </w:pPr>
      <w:r>
        <w:rPr>
          <w:b/>
          <w:sz w:val="18"/>
        </w:rPr>
        <w:t>Rev 19:5</w:t>
      </w:r>
      <w:r>
        <w:rPr>
          <w:sz w:val="18"/>
        </w:rPr>
        <w:t xml:space="preserve"> — Rev 19:5 And from the throne came a voice saying , “ Praise our God , all you his servants , you who fear him , small and great .”</w:t>
      </w:r>
    </w:p>
    <w:p>
      <w:pPr>
        <w:pStyle w:val="ListBullet"/>
      </w:pPr>
      <w:r>
        <w:rPr>
          <w:b/>
          <w:sz w:val="18"/>
        </w:rPr>
        <w:t>Rev 22:3</w:t>
      </w:r>
      <w:r>
        <w:rPr>
          <w:sz w:val="18"/>
        </w:rPr>
        <w:t xml:space="preserve"> — Rev 22:3 No longer will there be anything accursed , but the throne of God and of the Lamb will be in it , and his servants will worship him .</w:t>
      </w:r>
    </w:p>
    <w:p>
      <w:pPr>
        <w:pStyle w:val="ListBullet"/>
      </w:pPr>
      <w:r>
        <w:rPr>
          <w:b/>
          <w:sz w:val="18"/>
        </w:rPr>
        <w:t>Rev 22:6</w:t>
      </w:r>
      <w:r>
        <w:rPr>
          <w:sz w:val="18"/>
        </w:rPr>
        <w:t xml:space="preserve"> — Rev 22:6 And he said to me , “ These words are trustworthy and true . And the Lord , the God of the spirits of the prophets , has sent his angel to show his servants what must soon take place .”</w:t>
      </w:r>
    </w:p>
    <w:p>
      <w:pPr>
        <w:pStyle w:val="Heading3"/>
      </w:pPr>
      <w:r>
        <w:t>Group 4804-002: Slavery to sin and bondage as former or present inner-being condition apart from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6:16</w:t>
      </w:r>
      <w:r>
        <w:rPr>
          <w:sz w:val="18"/>
        </w:rPr>
        <w:t xml:space="preserve"> — Rom 6:16 Do you not know that if you present yourselves to anyone as obedient slaves , you are slaves of the one whom you obey , either of sin , which leads to death , or of obedience , which leads to righteousness ?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Rom 6:17</w:t>
      </w:r>
      <w:r>
        <w:rPr>
          <w:sz w:val="18"/>
        </w:rPr>
        <w:t xml:space="preserve"> — Rom 6:17 But thanks be to God , that you who were once slaves of sin have become obedient from the heart to the standard of teaching to which you were committed ,</w:t>
      </w:r>
    </w:p>
    <w:p>
      <w:pPr>
        <w:pStyle w:val="ListBullet"/>
      </w:pPr>
      <w:r>
        <w:rPr>
          <w:b/>
          <w:sz w:val="18"/>
        </w:rPr>
        <w:t>Rom 6:19</w:t>
      </w:r>
      <w:r>
        <w:rPr>
          <w:sz w:val="18"/>
        </w:rPr>
        <w:t xml:space="preserve"> — Rom 6:19 I am speaking in human terms , because of your natural limitations . For just as you once presented your members as slaves to impurity and to lawlessness leading to more lawlessness , so now present your members as slaves to righteousness leading to sanctification .</w:t>
      </w:r>
    </w:p>
    <w:p>
      <w:pPr>
        <w:pStyle w:val="ListBullet"/>
      </w:pPr>
      <w:r>
        <w:rPr>
          <w:b/>
          <w:sz w:val="18"/>
        </w:rPr>
        <w:t>Rom 6:20</w:t>
      </w:r>
      <w:r>
        <w:rPr>
          <w:sz w:val="18"/>
        </w:rPr>
        <w:t xml:space="preserve"> — Rom 6:20 For when you were slaves of sin , you were free in regard to righteousness .</w:t>
      </w:r>
    </w:p>
    <w:p>
      <w:pPr>
        <w:pStyle w:val="ListBullet"/>
      </w:pPr>
      <w:r>
        <w:rPr>
          <w:b/>
          <w:sz w:val="18"/>
        </w:rPr>
        <w:t>1Cor 7:22</w:t>
      </w:r>
      <w:r>
        <w:rPr>
          <w:sz w:val="18"/>
        </w:rPr>
        <w:t xml:space="preserve"> — 1Cor 7:22 For he who was called in the Lord as a bondservant is a freedman of the Lord . Likewise he who was free when called is a bondservant of Christ .</w:t>
      </w:r>
    </w:p>
    <w:p>
      <w:pPr>
        <w:pStyle w:val="ListBullet"/>
      </w:pPr>
      <w:r>
        <w:rPr>
          <w:b/>
          <w:sz w:val="18"/>
        </w:rPr>
        <w:t>Gal 4:1</w:t>
      </w:r>
      <w:r>
        <w:rPr>
          <w:sz w:val="18"/>
        </w:rPr>
        <w:t xml:space="preserve"> — Gal 4:1 I mean that the heir , as long as he is a child , is no different from a slave , though he is the owner of everything ,</w:t>
      </w:r>
    </w:p>
    <w:p>
      <w:pPr>
        <w:pStyle w:val="Heading3"/>
      </w:pPr>
      <w:r>
        <w:t>Group 4804-003: Faithful servanthood as inner-being quality — stewardship, trustworthiness, and humility before the master as inner dispositions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25:21</w:t>
      </w:r>
      <w:r>
        <w:rPr>
          <w:sz w:val="18"/>
        </w:rPr>
        <w:t xml:space="preserve"> — Mat 25:21 His master said to him , ‘ Well done , good and faithful servant . You have been faithful over a little ; I will set you over much . Enter into the joy of your master .’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Mat 18:26</w:t>
      </w:r>
      <w:r>
        <w:rPr>
          <w:sz w:val="18"/>
        </w:rPr>
        <w:t xml:space="preserve"> — Mat 18:26 So the servant fell on his knees , imploring him , ‘Have patience with me , and I will pay you everything .’</w:t>
      </w:r>
    </w:p>
    <w:p>
      <w:pPr>
        <w:pStyle w:val="ListBullet"/>
      </w:pPr>
      <w:r>
        <w:rPr>
          <w:b/>
          <w:sz w:val="18"/>
        </w:rPr>
        <w:t>Mat 18:27</w:t>
      </w:r>
      <w:r>
        <w:rPr>
          <w:sz w:val="18"/>
        </w:rPr>
        <w:t xml:space="preserve"> — Mat 18:27 And out of pity for him, the master of that servant released him and forgave him the debt .</w:t>
      </w:r>
    </w:p>
    <w:p>
      <w:pPr>
        <w:pStyle w:val="ListBullet"/>
      </w:pPr>
      <w:r>
        <w:rPr>
          <w:b/>
          <w:sz w:val="18"/>
        </w:rPr>
        <w:t>Mat 24:48</w:t>
      </w:r>
      <w:r>
        <w:rPr>
          <w:sz w:val="18"/>
        </w:rPr>
        <w:t xml:space="preserve"> — Mat 24:48 But if that wicked servant says to himself , ‘ My master is delayed ,’</w:t>
      </w:r>
    </w:p>
    <w:p>
      <w:pPr>
        <w:pStyle w:val="ListBullet"/>
      </w:pPr>
      <w:r>
        <w:rPr>
          <w:b/>
          <w:sz w:val="18"/>
        </w:rPr>
        <w:t>Mat 25:23</w:t>
      </w:r>
      <w:r>
        <w:rPr>
          <w:sz w:val="18"/>
        </w:rPr>
        <w:t xml:space="preserve"> — Mat 25:23 His master said to him , ‘ Well done , good and faithful servant . You have been faithful over a little ; I will set you over much . Enter into the joy of your master .’</w:t>
      </w:r>
    </w:p>
    <w:p>
      <w:pPr>
        <w:pStyle w:val="ListBullet"/>
      </w:pPr>
      <w:r>
        <w:rPr>
          <w:b/>
          <w:sz w:val="18"/>
        </w:rPr>
        <w:t>Luk 2:29</w:t>
      </w:r>
      <w:r>
        <w:rPr>
          <w:sz w:val="18"/>
        </w:rPr>
        <w:t xml:space="preserve"> — Luk 2:29 “ Lord , now you are letting your servant depart in peace , according to your word ;</w:t>
      </w:r>
    </w:p>
    <w:p>
      <w:pPr>
        <w:pStyle w:val="ListBullet"/>
      </w:pPr>
      <w:r>
        <w:rPr>
          <w:b/>
          <w:sz w:val="18"/>
        </w:rPr>
        <w:t>Luk 17:10</w:t>
      </w:r>
      <w:r>
        <w:rPr>
          <w:sz w:val="18"/>
        </w:rPr>
        <w:t xml:space="preserve"> — Luk 17:10 So you also , when you have done all that you were commanded , say , ‘We are unworthy servants ; we have only done what was our duty .’”</w:t>
      </w:r>
    </w:p>
    <w:p>
      <w:pPr>
        <w:pStyle w:val="ListBullet"/>
      </w:pPr>
      <w:r>
        <w:rPr>
          <w:b/>
          <w:sz w:val="18"/>
        </w:rPr>
        <w:t>Eph 6:5</w:t>
      </w:r>
      <w:r>
        <w:rPr>
          <w:sz w:val="18"/>
        </w:rPr>
        <w:t xml:space="preserve"> — Eph 6:5 Bondservants , obey your earthly masters with fear and trembling , with a sincere heart , as you would Christ ,</w:t>
      </w:r>
    </w:p>
    <w:p>
      <w:pPr>
        <w:pStyle w:val="ListBullet"/>
      </w:pPr>
      <w:r>
        <w:rPr>
          <w:b/>
          <w:sz w:val="18"/>
        </w:rPr>
        <w:t>Eph 6:6</w:t>
      </w:r>
      <w:r>
        <w:rPr>
          <w:sz w:val="18"/>
        </w:rPr>
        <w:t xml:space="preserve"> — Eph 6:6 not by the way of eye-service , as people-pleasers , but as bondservants of Christ , doing the will of God from the heart ,</w:t>
      </w:r>
    </w:p>
    <w:p>
      <w:pPr>
        <w:pStyle w:val="ListBullet"/>
      </w:pPr>
      <w:r>
        <w:rPr>
          <w:b/>
          <w:sz w:val="18"/>
        </w:rPr>
        <w:t>Col 3:22</w:t>
      </w:r>
      <w:r>
        <w:rPr>
          <w:sz w:val="18"/>
        </w:rPr>
        <w:t xml:space="preserve"> — Col 3:22 Bondservants , obey in everything those who are your earthly masters , not by way of eye-service , as people-pleasers , but with sincerity of heart , fearing the Lord .</w:t>
      </w:r>
    </w:p>
    <w:p>
      <w:pPr>
        <w:pStyle w:val="ListBullet"/>
      </w:pPr>
      <w:r>
        <w:rPr>
          <w:b/>
          <w:sz w:val="18"/>
        </w:rPr>
        <w:t>1Ti 6:1</w:t>
      </w:r>
      <w:r>
        <w:rPr>
          <w:sz w:val="18"/>
        </w:rPr>
        <w:t xml:space="preserve"> — 1Ti 6:1 Let all who are under a yoke as bondservants regard their own masters as worthy of all honor , so that the name of God and the teaching may not be reviled .</w:t>
      </w:r>
    </w:p>
    <w:p>
      <w:pPr>
        <w:pStyle w:val="Heading3"/>
      </w:pPr>
      <w:r>
        <w:t>Group 4804-004: Social and eschatological levelling of slave and free — inner-being equality of all persons before God transcending social status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7:22</w:t>
      </w:r>
      <w:r>
        <w:rPr>
          <w:sz w:val="18"/>
        </w:rPr>
        <w:t xml:space="preserve"> — 1Cor 7:22 For he who was called in the Lord as a bondservant is a freedman of the Lord . Likewise he who was free when called is a bondservant of Christ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1Cor 7:21</w:t>
      </w:r>
      <w:r>
        <w:rPr>
          <w:sz w:val="18"/>
        </w:rPr>
        <w:t xml:space="preserve"> — 1Cor 7:21 Were you a bondservant when called ? Do not be concerned about it. ( But if you can gain your freedom , avail yourself of the opportunity.)</w:t>
      </w:r>
    </w:p>
    <w:p>
      <w:pPr>
        <w:pStyle w:val="ListBullet"/>
      </w:pPr>
      <w:r>
        <w:rPr>
          <w:b/>
          <w:sz w:val="18"/>
        </w:rPr>
        <w:t>1Cor 7:23</w:t>
      </w:r>
      <w:r>
        <w:rPr>
          <w:sz w:val="18"/>
        </w:rPr>
        <w:t xml:space="preserve"> — 1Cor 7:23 You were bought with a price ; do not become bondservants of men .</w:t>
      </w:r>
    </w:p>
    <w:p>
      <w:pPr>
        <w:pStyle w:val="ListBullet"/>
      </w:pPr>
      <w:r>
        <w:rPr>
          <w:b/>
          <w:sz w:val="18"/>
        </w:rPr>
        <w:t>Gal 3:28</w:t>
      </w:r>
      <w:r>
        <w:rPr>
          <w:sz w:val="18"/>
        </w:rPr>
        <w:t xml:space="preserve"> — Gal 3:28 There is neither Jew nor Greek , there is neither slave nor free , there is no male and female , for you are all one in Christ Jesus .</w:t>
      </w:r>
    </w:p>
    <w:p>
      <w:pPr>
        <w:pStyle w:val="ListBullet"/>
      </w:pPr>
      <w:r>
        <w:rPr>
          <w:b/>
          <w:sz w:val="18"/>
        </w:rPr>
        <w:t>Gal 4:7</w:t>
      </w:r>
      <w:r>
        <w:rPr>
          <w:sz w:val="18"/>
        </w:rPr>
        <w:t xml:space="preserve"> — Gal 4:7 So you are no longer a slave , but a son , and if a son , then an heir through God .</w:t>
      </w:r>
    </w:p>
    <w:p>
      <w:pPr>
        <w:pStyle w:val="ListBullet"/>
      </w:pPr>
      <w:r>
        <w:rPr>
          <w:b/>
          <w:sz w:val="18"/>
        </w:rPr>
        <w:t>Col 3:11</w:t>
      </w:r>
      <w:r>
        <w:rPr>
          <w:sz w:val="18"/>
        </w:rPr>
        <w:t xml:space="preserve"> — Col 3:11 Here there is not Greek and Jew , circumcised and uncircumcised , barbarian , Scythian , slave , free ; but Christ is all , and in all .</w:t>
      </w:r>
    </w:p>
    <w:p>
      <w:pPr>
        <w:pStyle w:val="ListBullet"/>
      </w:pPr>
      <w:r>
        <w:rPr>
          <w:b/>
          <w:sz w:val="18"/>
        </w:rPr>
        <w:t>Phile 16</w:t>
      </w:r>
      <w:r>
        <w:rPr>
          <w:sz w:val="18"/>
        </w:rPr>
        <w:t xml:space="preserve"> — Phile 16 no longer as a bondservant but more than a bondservant , as a beloved brother — especially to me , but how much more to you , both in the flesh and in the Lord .</w:t>
      </w:r>
    </w:p>
    <w:p>
      <w:pPr>
        <w:pStyle w:val="Heading3"/>
      </w:pPr>
      <w:r>
        <w:t>Set Aside (63 verses)</w:t>
      </w:r>
    </w:p>
    <w:p>
      <w:pPr>
        <w:pStyle w:val="ListBullet"/>
      </w:pPr>
      <w:r>
        <w:rPr>
          <w:b/>
          <w:sz w:val="18"/>
        </w:rPr>
        <w:t>Mat 8:9</w:t>
      </w:r>
      <w:r>
        <w:rPr>
          <w:sz w:val="18"/>
        </w:rPr>
        <w:t xml:space="preserve"> — Mat 8:9 For I too am a man under authority , with soldiers under me . And I say to one, ‘ Go ,’ and he goes , and to another , ‘ Come ,’ and he comes , and to my servant , ‘ Do this ,’ and he does it.”</w:t>
      </w:r>
    </w:p>
    <w:p>
      <w:pPr>
        <w:pStyle w:val="ListBullet"/>
      </w:pPr>
      <w:r>
        <w:rPr>
          <w:b/>
          <w:sz w:val="18"/>
        </w:rPr>
        <w:t>Mat 10:24</w:t>
      </w:r>
      <w:r>
        <w:rPr>
          <w:sz w:val="18"/>
        </w:rPr>
        <w:t xml:space="preserve"> — Mat 10:24 “A disciple is not above his teacher , nor a servant above his master .</w:t>
      </w:r>
    </w:p>
    <w:p>
      <w:pPr>
        <w:pStyle w:val="ListBullet"/>
      </w:pPr>
      <w:r>
        <w:rPr>
          <w:b/>
          <w:sz w:val="18"/>
        </w:rPr>
        <w:t>Mat 10:25</w:t>
      </w:r>
      <w:r>
        <w:rPr>
          <w:sz w:val="18"/>
        </w:rPr>
        <w:t xml:space="preserve"> — Mat 10:25 It is enough for the disciple to be like his teacher , and the servant like his master . If they have called the master of the house Beelzebul , how much more will they malign those of his household .</w:t>
      </w:r>
    </w:p>
    <w:p>
      <w:pPr>
        <w:pStyle w:val="ListBullet"/>
      </w:pPr>
      <w:r>
        <w:rPr>
          <w:b/>
          <w:sz w:val="18"/>
        </w:rPr>
        <w:t>Mat 13:27</w:t>
      </w:r>
      <w:r>
        <w:rPr>
          <w:sz w:val="18"/>
        </w:rPr>
        <w:t xml:space="preserve"> — Mat 13:27 And the servants of the master of the house came and said to him , ‘ Master , did you not sow good seed in your field ? How then does it have weeds ?’</w:t>
      </w:r>
    </w:p>
    <w:p>
      <w:pPr>
        <w:pStyle w:val="ListBullet"/>
      </w:pPr>
      <w:r>
        <w:rPr>
          <w:b/>
          <w:sz w:val="18"/>
        </w:rPr>
        <w:t>Mat 13:28</w:t>
      </w:r>
      <w:r>
        <w:rPr>
          <w:sz w:val="18"/>
        </w:rPr>
        <w:t xml:space="preserve"> — Mat 13:28 He said to them , ‘An enemy has done this .’ So the servants said to him , ‘ Then do you want us to go and gather them ?’</w:t>
      </w:r>
    </w:p>
    <w:p>
      <w:pPr>
        <w:pStyle w:val="ListBullet"/>
      </w:pPr>
      <w:r>
        <w:rPr>
          <w:b/>
          <w:sz w:val="18"/>
        </w:rPr>
        <w:t>Mat 18:23</w:t>
      </w:r>
      <w:r>
        <w:rPr>
          <w:sz w:val="18"/>
        </w:rPr>
        <w:t xml:space="preserve"> — Mat 18:23 “ Therefore the kingdom of heaven may be compared to a king who wished to settle accounts with his servants .</w:t>
      </w:r>
    </w:p>
    <w:p>
      <w:pPr>
        <w:pStyle w:val="ListBullet"/>
      </w:pPr>
      <w:r>
        <w:rPr>
          <w:b/>
          <w:sz w:val="18"/>
        </w:rPr>
        <w:t>Mat 18:28</w:t>
      </w:r>
      <w:r>
        <w:rPr>
          <w:sz w:val="18"/>
        </w:rPr>
        <w:t xml:space="preserve"> — Mat 18:28 But when that same servant went out , he found one of his fellow servants who owed him a hundred denarii , and seizing him , he began to choke him, saying , ‘ Pay what you owe .’</w:t>
      </w:r>
    </w:p>
    <w:p>
      <w:pPr>
        <w:pStyle w:val="ListBullet"/>
      </w:pPr>
      <w:r>
        <w:rPr>
          <w:b/>
          <w:sz w:val="18"/>
        </w:rPr>
        <w:t>Mat 18:32</w:t>
      </w:r>
      <w:r>
        <w:rPr>
          <w:sz w:val="18"/>
        </w:rPr>
        <w:t xml:space="preserve"> — Mat 18:32 Then his master summoned him and said to him , ‘You wicked servant ! I forgave you all that debt because you pleaded with me .</w:t>
      </w:r>
    </w:p>
    <w:p>
      <w:pPr>
        <w:pStyle w:val="ListBullet"/>
      </w:pPr>
      <w:r>
        <w:rPr>
          <w:b/>
          <w:sz w:val="18"/>
        </w:rPr>
        <w:t>Mat 20:27</w:t>
      </w:r>
      <w:r>
        <w:rPr>
          <w:sz w:val="18"/>
        </w:rPr>
        <w:t xml:space="preserve"> — Mat 20:27 and whoever would be first among you must be your slave ,</w:t>
      </w:r>
    </w:p>
    <w:p>
      <w:pPr>
        <w:pStyle w:val="ListBullet"/>
      </w:pPr>
      <w:r>
        <w:rPr>
          <w:b/>
          <w:sz w:val="18"/>
        </w:rPr>
        <w:t>Mat 21:34</w:t>
      </w:r>
      <w:r>
        <w:rPr>
          <w:sz w:val="18"/>
        </w:rPr>
        <w:t xml:space="preserve"> — Mat 21:34 When the season for fruit drew near , he sent his servants to the tenants to get his fruit .</w:t>
      </w:r>
    </w:p>
    <w:p>
      <w:pPr>
        <w:pStyle w:val="ListBullet"/>
      </w:pPr>
      <w:r>
        <w:rPr>
          <w:b/>
          <w:sz w:val="18"/>
        </w:rPr>
        <w:t>Mat 21:35</w:t>
      </w:r>
      <w:r>
        <w:rPr>
          <w:sz w:val="18"/>
        </w:rPr>
        <w:t xml:space="preserve"> — Mat 21:35 And the tenants took his servants and beat one , killed another , and stoned another .</w:t>
      </w:r>
    </w:p>
    <w:p>
      <w:pPr>
        <w:pStyle w:val="ListBullet"/>
      </w:pPr>
      <w:r>
        <w:rPr>
          <w:b/>
          <w:sz w:val="18"/>
        </w:rPr>
        <w:t>Mat 21:36</w:t>
      </w:r>
      <w:r>
        <w:rPr>
          <w:sz w:val="18"/>
        </w:rPr>
        <w:t xml:space="preserve"> — Mat 21:36 Again he sent other servants , more than the first . And they did the same to them .</w:t>
      </w:r>
    </w:p>
    <w:p>
      <w:pPr>
        <w:pStyle w:val="ListBullet"/>
      </w:pPr>
      <w:r>
        <w:rPr>
          <w:b/>
          <w:sz w:val="18"/>
        </w:rPr>
        <w:t>Mat 22:3</w:t>
      </w:r>
      <w:r>
        <w:rPr>
          <w:sz w:val="18"/>
        </w:rPr>
        <w:t xml:space="preserve"> — Mat 22:3 and sent his servants to call those who were invited to the wedding feast, but they would not come .</w:t>
      </w:r>
    </w:p>
    <w:p>
      <w:pPr>
        <w:pStyle w:val="ListBullet"/>
      </w:pPr>
      <w:r>
        <w:rPr>
          <w:b/>
          <w:sz w:val="18"/>
        </w:rPr>
        <w:t>Mat 22:4</w:t>
      </w:r>
      <w:r>
        <w:rPr>
          <w:sz w:val="18"/>
        </w:rPr>
        <w:t xml:space="preserve"> — Mat 22:4 Again he sent other servants , saying , ‘ Tell those who are invited , “ See , I have prepared my dinner , my oxen and my fat calves have been slaughtered , and everything is ready . Come to the wedding feast .”’</w:t>
      </w:r>
    </w:p>
    <w:p>
      <w:pPr>
        <w:pStyle w:val="ListBullet"/>
      </w:pPr>
      <w:r>
        <w:rPr>
          <w:b/>
          <w:sz w:val="18"/>
        </w:rPr>
        <w:t>Mat 22:6</w:t>
      </w:r>
      <w:r>
        <w:rPr>
          <w:sz w:val="18"/>
        </w:rPr>
        <w:t xml:space="preserve"> — Mat 22:6 while the rest seized his servants , treated them shamefully , and killed them.</w:t>
      </w:r>
    </w:p>
    <w:p>
      <w:pPr>
        <w:pStyle w:val="ListBullet"/>
      </w:pPr>
      <w:r>
        <w:rPr>
          <w:b/>
          <w:sz w:val="18"/>
        </w:rPr>
        <w:t>Mat 22:8</w:t>
      </w:r>
      <w:r>
        <w:rPr>
          <w:sz w:val="18"/>
        </w:rPr>
        <w:t xml:space="preserve"> — Mat 22:8 Then he said to his servants , ‘ The wedding feast is ready , but those invited were not worthy .</w:t>
      </w:r>
    </w:p>
    <w:p>
      <w:pPr>
        <w:pStyle w:val="ListBullet"/>
      </w:pPr>
      <w:r>
        <w:rPr>
          <w:b/>
          <w:sz w:val="18"/>
        </w:rPr>
        <w:t>Mat 22:10</w:t>
      </w:r>
      <w:r>
        <w:rPr>
          <w:sz w:val="18"/>
        </w:rPr>
        <w:t xml:space="preserve"> — Mat 22:10 And those servants went out into the roads and gathered all whom they found , both bad and good . So the wedding hall was filled with guests .</w:t>
      </w:r>
    </w:p>
    <w:p>
      <w:pPr>
        <w:pStyle w:val="ListBullet"/>
      </w:pPr>
      <w:r>
        <w:rPr>
          <w:b/>
          <w:sz w:val="18"/>
        </w:rPr>
        <w:t>Mat 24:45</w:t>
      </w:r>
      <w:r>
        <w:rPr>
          <w:sz w:val="18"/>
        </w:rPr>
        <w:t xml:space="preserve"> — Mat 24:45 “ Who then is the faithful and wise servant , whom his master has set over his household , to give them their food at the proper time ?</w:t>
      </w:r>
    </w:p>
    <w:p>
      <w:pPr>
        <w:pStyle w:val="ListBullet"/>
      </w:pPr>
      <w:r>
        <w:rPr>
          <w:b/>
          <w:sz w:val="18"/>
        </w:rPr>
        <w:t>Mat 24:46</w:t>
      </w:r>
      <w:r>
        <w:rPr>
          <w:sz w:val="18"/>
        </w:rPr>
        <w:t xml:space="preserve"> — Mat 24:46 Blessed is that servant whom his master will find so doing when he comes .</w:t>
      </w:r>
    </w:p>
    <w:p>
      <w:pPr>
        <w:pStyle w:val="ListBullet"/>
      </w:pPr>
      <w:r>
        <w:rPr>
          <w:b/>
          <w:sz w:val="18"/>
        </w:rPr>
        <w:t>Mat 24:50</w:t>
      </w:r>
      <w:r>
        <w:rPr>
          <w:sz w:val="18"/>
        </w:rPr>
        <w:t xml:space="preserve"> — Mat 24:50 the master of that servant will come on a day when he does not expect him and at an hour he does not know</w:t>
      </w:r>
    </w:p>
    <w:p>
      <w:pPr>
        <w:pStyle w:val="ListBullet"/>
      </w:pPr>
      <w:r>
        <w:rPr>
          <w:b/>
          <w:sz w:val="18"/>
        </w:rPr>
        <w:t>Mat 25:14</w:t>
      </w:r>
      <w:r>
        <w:rPr>
          <w:sz w:val="18"/>
        </w:rPr>
        <w:t xml:space="preserve"> — Mat 25:14 “ For it will be like a man going on a journey , who called his servants and entrusted to them his property .</w:t>
      </w:r>
    </w:p>
    <w:p>
      <w:pPr>
        <w:pStyle w:val="ListBullet"/>
      </w:pPr>
      <w:r>
        <w:rPr>
          <w:b/>
          <w:sz w:val="18"/>
        </w:rPr>
        <w:t>Mat 25:19</w:t>
      </w:r>
      <w:r>
        <w:rPr>
          <w:sz w:val="18"/>
        </w:rPr>
        <w:t xml:space="preserve"> — Mat 25:19 Now after a long time the master of those servants came and settled accounts with them .</w:t>
      </w:r>
    </w:p>
    <w:p>
      <w:pPr>
        <w:pStyle w:val="ListBullet"/>
      </w:pPr>
      <w:r>
        <w:rPr>
          <w:b/>
          <w:sz w:val="18"/>
        </w:rPr>
        <w:t>Mat 25:26</w:t>
      </w:r>
      <w:r>
        <w:rPr>
          <w:sz w:val="18"/>
        </w:rPr>
        <w:t xml:space="preserve"> — Mat 25:26 But his master answered him , ‘You wicked and slothful servant ! You knew that I reap where I have not sown and gather where I scattered no seed?</w:t>
      </w:r>
    </w:p>
    <w:p>
      <w:pPr>
        <w:pStyle w:val="ListBullet"/>
      </w:pPr>
      <w:r>
        <w:rPr>
          <w:b/>
          <w:sz w:val="18"/>
        </w:rPr>
        <w:t>Mat 25:30</w:t>
      </w:r>
      <w:r>
        <w:rPr>
          <w:sz w:val="18"/>
        </w:rPr>
        <w:t xml:space="preserve"> — Mat 25:30 And cast the worthless servant into the outer darkness . In that place there will be weeping and gnashing of teeth .’</w:t>
      </w:r>
    </w:p>
    <w:p>
      <w:pPr>
        <w:pStyle w:val="ListBullet"/>
      </w:pPr>
      <w:r>
        <w:rPr>
          <w:b/>
          <w:sz w:val="18"/>
        </w:rPr>
        <w:t>Mat 26:51</w:t>
      </w:r>
      <w:r>
        <w:rPr>
          <w:sz w:val="18"/>
        </w:rPr>
        <w:t xml:space="preserve"> — Mat 26:51 And behold , one of those who were with Jesus stretched out his hand and drew his sword and struck the servant of the high priest and cut off his ear .</w:t>
      </w:r>
    </w:p>
    <w:p>
      <w:pPr>
        <w:pStyle w:val="ListBullet"/>
      </w:pPr>
      <w:r>
        <w:rPr>
          <w:b/>
          <w:sz w:val="18"/>
        </w:rPr>
        <w:t>Mar 10:44</w:t>
      </w:r>
      <w:r>
        <w:rPr>
          <w:sz w:val="18"/>
        </w:rPr>
        <w:t xml:space="preserve"> — Mar 10:44 and whoever would be first among you must be slave of all .</w:t>
      </w:r>
    </w:p>
    <w:p>
      <w:pPr>
        <w:pStyle w:val="ListBullet"/>
      </w:pPr>
      <w:r>
        <w:rPr>
          <w:b/>
          <w:sz w:val="18"/>
        </w:rPr>
        <w:t>Mar 12:2</w:t>
      </w:r>
      <w:r>
        <w:rPr>
          <w:sz w:val="18"/>
        </w:rPr>
        <w:t xml:space="preserve"> — Mar 12:2 When the season came, he sent a servant to the tenants to get from them some of the fruit of the vineyard .</w:t>
      </w:r>
    </w:p>
    <w:p>
      <w:pPr>
        <w:pStyle w:val="ListBullet"/>
      </w:pPr>
      <w:r>
        <w:rPr>
          <w:b/>
          <w:sz w:val="18"/>
        </w:rPr>
        <w:t>Mar 12:4</w:t>
      </w:r>
      <w:r>
        <w:rPr>
          <w:sz w:val="18"/>
        </w:rPr>
        <w:t xml:space="preserve"> — Mar 12:4 Again he sent to them another servant , and they struck him on the head and treated him shamefully .</w:t>
      </w:r>
    </w:p>
    <w:p>
      <w:pPr>
        <w:pStyle w:val="ListBullet"/>
      </w:pPr>
      <w:r>
        <w:rPr>
          <w:b/>
          <w:sz w:val="18"/>
        </w:rPr>
        <w:t>Mar 13:34</w:t>
      </w:r>
      <w:r>
        <w:rPr>
          <w:sz w:val="18"/>
        </w:rPr>
        <w:t xml:space="preserve"> — Mar 13:34 It is like a man going on a journey , when he leaves home and puts his servants in charge , each with his work , and commands the doorkeeper to stay awake .</w:t>
      </w:r>
    </w:p>
    <w:p>
      <w:pPr>
        <w:pStyle w:val="ListBullet"/>
      </w:pPr>
      <w:r>
        <w:rPr>
          <w:b/>
          <w:sz w:val="18"/>
        </w:rPr>
        <w:t>Mar 14:47</w:t>
      </w:r>
      <w:r>
        <w:rPr>
          <w:sz w:val="18"/>
        </w:rPr>
        <w:t xml:space="preserve"> — Mar 14:47 But one of those who stood by drew his sword and struck the servant of the high priest and cut off his ear .</w:t>
      </w:r>
    </w:p>
    <w:p>
      <w:pPr>
        <w:pStyle w:val="ListBullet"/>
      </w:pPr>
      <w:r>
        <w:rPr>
          <w:b/>
          <w:sz w:val="18"/>
        </w:rPr>
        <w:t>Luk 7:2</w:t>
      </w:r>
      <w:r>
        <w:rPr>
          <w:sz w:val="18"/>
        </w:rPr>
        <w:t xml:space="preserve"> — Luk 7:2 Now a centurion had a servant who was sick and at the point of death , who was highly valued by him .</w:t>
      </w:r>
    </w:p>
    <w:p>
      <w:pPr>
        <w:pStyle w:val="ListBullet"/>
      </w:pPr>
      <w:r>
        <w:rPr>
          <w:b/>
          <w:sz w:val="18"/>
        </w:rPr>
        <w:t>Luk 7:3</w:t>
      </w:r>
      <w:r>
        <w:rPr>
          <w:sz w:val="18"/>
        </w:rPr>
        <w:t xml:space="preserve"> — Luk 7:3 When the centurion heard about Jesus , he sent to him elders of the Jews , asking him to come and heal his servant .</w:t>
      </w:r>
    </w:p>
    <w:p>
      <w:pPr>
        <w:pStyle w:val="ListBullet"/>
      </w:pPr>
      <w:r>
        <w:rPr>
          <w:b/>
          <w:sz w:val="18"/>
        </w:rPr>
        <w:t>Luk 7:8</w:t>
      </w:r>
      <w:r>
        <w:rPr>
          <w:sz w:val="18"/>
        </w:rPr>
        <w:t xml:space="preserve"> — Luk 7:8 For I too am a man set under authority , with soldiers under me : and I say to one , ‘ Go ,’ and he goes ; and to another , ‘ Come ,’ and he comes ; and to my servant , ‘ Do this ,’ and he does it.”</w:t>
      </w:r>
    </w:p>
    <w:p>
      <w:pPr>
        <w:pStyle w:val="ListBullet"/>
      </w:pPr>
      <w:r>
        <w:rPr>
          <w:b/>
          <w:sz w:val="18"/>
        </w:rPr>
        <w:t>Luk 7:10</w:t>
      </w:r>
      <w:r>
        <w:rPr>
          <w:sz w:val="18"/>
        </w:rPr>
        <w:t xml:space="preserve"> — Luk 7:10 And when those who had been sent returned to the house , they found the servant well .</w:t>
      </w:r>
    </w:p>
    <w:p>
      <w:pPr>
        <w:pStyle w:val="ListBullet"/>
      </w:pPr>
      <w:r>
        <w:rPr>
          <w:b/>
          <w:sz w:val="18"/>
        </w:rPr>
        <w:t>Luk 12:37</w:t>
      </w:r>
      <w:r>
        <w:rPr>
          <w:sz w:val="18"/>
        </w:rPr>
        <w:t xml:space="preserve"> — Luk 12:37 Blessed are those servants whom the master finds awake when he comes . Truly , I say to you , he will dress himself for service and have them recline at table , and he will come and serve them .</w:t>
      </w:r>
    </w:p>
    <w:p>
      <w:pPr>
        <w:pStyle w:val="ListBullet"/>
      </w:pPr>
      <w:r>
        <w:rPr>
          <w:b/>
          <w:sz w:val="18"/>
        </w:rPr>
        <w:t>Luk 12:38</w:t>
      </w:r>
      <w:r>
        <w:rPr>
          <w:sz w:val="18"/>
        </w:rPr>
        <w:t xml:space="preserve"> — Luk 12:38 If he comes in the second watch , or in the third , and finds them awake , blessed are those servants !</w:t>
      </w:r>
    </w:p>
    <w:p>
      <w:pPr>
        <w:pStyle w:val="ListBullet"/>
      </w:pPr>
      <w:r>
        <w:rPr>
          <w:b/>
          <w:sz w:val="18"/>
        </w:rPr>
        <w:t>Luk 12:43</w:t>
      </w:r>
      <w:r>
        <w:rPr>
          <w:sz w:val="18"/>
        </w:rPr>
        <w:t xml:space="preserve"> — Luk 12:43 Blessed is that servant whom his master will find so doing when he comes .</w:t>
      </w:r>
    </w:p>
    <w:p>
      <w:pPr>
        <w:pStyle w:val="ListBullet"/>
      </w:pPr>
      <w:r>
        <w:rPr>
          <w:b/>
          <w:sz w:val="18"/>
        </w:rPr>
        <w:t>Luk 12:45</w:t>
      </w:r>
      <w:r>
        <w:rPr>
          <w:sz w:val="18"/>
        </w:rPr>
        <w:t xml:space="preserve"> — Luk 12:45 But if that servant says to himself , ‘ My master is delayed in coming ,’ and begins to beat the male and female servants , and to eat and drink and get drunk ,</w:t>
      </w:r>
    </w:p>
    <w:p>
      <w:pPr>
        <w:pStyle w:val="ListBullet"/>
      </w:pPr>
      <w:r>
        <w:rPr>
          <w:b/>
          <w:sz w:val="18"/>
        </w:rPr>
        <w:t>Luk 12:46</w:t>
      </w:r>
      <w:r>
        <w:rPr>
          <w:sz w:val="18"/>
        </w:rPr>
        <w:t xml:space="preserve"> — Luk 12:46 the master of that servant will come on a day when he does not expect him and at an hour he does not know , and will cut him in pieces and put him with the unfaithful .</w:t>
      </w:r>
    </w:p>
    <w:p>
      <w:pPr>
        <w:pStyle w:val="ListBullet"/>
      </w:pPr>
      <w:r>
        <w:rPr>
          <w:b/>
          <w:sz w:val="18"/>
        </w:rPr>
        <w:t>Luk 12:47</w:t>
      </w:r>
      <w:r>
        <w:rPr>
          <w:sz w:val="18"/>
        </w:rPr>
        <w:t xml:space="preserve"> — Luk 12:47 And that servant who knew his master’s will but did not get ready or act according to his will , will receive a severe beating .</w:t>
      </w:r>
    </w:p>
    <w:p>
      <w:pPr>
        <w:pStyle w:val="ListBullet"/>
      </w:pPr>
      <w:r>
        <w:rPr>
          <w:b/>
          <w:sz w:val="18"/>
        </w:rPr>
        <w:t>Luk 14:17</w:t>
      </w:r>
      <w:r>
        <w:rPr>
          <w:sz w:val="18"/>
        </w:rPr>
        <w:t xml:space="preserve"> — Luk 14:17 And at the time for the banquet he sent his servant to say to those who had been invited , ‘ Come , for everything is now ready .’</w:t>
      </w:r>
    </w:p>
    <w:p>
      <w:pPr>
        <w:pStyle w:val="ListBullet"/>
      </w:pPr>
      <w:r>
        <w:rPr>
          <w:b/>
          <w:sz w:val="18"/>
        </w:rPr>
        <w:t>Luk 14:21</w:t>
      </w:r>
      <w:r>
        <w:rPr>
          <w:sz w:val="18"/>
        </w:rPr>
        <w:t xml:space="preserve"> — Luk 14:21 So the servant came and reported these things to his master . Then the master of the house became angry and said to his servant , ‘ Go out quickly to the streets and lanes of the city , and bring in the poor and crippled and blind and lame .’</w:t>
      </w:r>
    </w:p>
    <w:p>
      <w:pPr>
        <w:pStyle w:val="ListBullet"/>
      </w:pPr>
      <w:r>
        <w:rPr>
          <w:b/>
          <w:sz w:val="18"/>
        </w:rPr>
        <w:t>Luk 14:22</w:t>
      </w:r>
      <w:r>
        <w:rPr>
          <w:sz w:val="18"/>
        </w:rPr>
        <w:t xml:space="preserve"> — Luk 14:22 And the servant said , ‘ Sir , what you commanded has been done , and still there is room .’</w:t>
      </w:r>
    </w:p>
    <w:p>
      <w:pPr>
        <w:pStyle w:val="ListBullet"/>
      </w:pPr>
      <w:r>
        <w:rPr>
          <w:b/>
          <w:sz w:val="18"/>
        </w:rPr>
        <w:t>Luk 14:23</w:t>
      </w:r>
      <w:r>
        <w:rPr>
          <w:sz w:val="18"/>
        </w:rPr>
        <w:t xml:space="preserve"> — Luk 14:23 And the master said to the servant , ‘ Go out to the highways and hedges and compel people to come in , that my house may be filled .</w:t>
      </w:r>
    </w:p>
    <w:p>
      <w:pPr>
        <w:pStyle w:val="ListBullet"/>
      </w:pPr>
      <w:r>
        <w:rPr>
          <w:b/>
          <w:sz w:val="18"/>
        </w:rPr>
        <w:t>Luk 15:22</w:t>
      </w:r>
      <w:r>
        <w:rPr>
          <w:sz w:val="18"/>
        </w:rPr>
        <w:t xml:space="preserve"> — Luk 15:22 But the father said to his servants , ‘ Bring quickly the best robe , and put it on him , and put a ring on his hand , and shoes on his feet .</w:t>
      </w:r>
    </w:p>
    <w:p>
      <w:pPr>
        <w:pStyle w:val="ListBullet"/>
      </w:pPr>
      <w:r>
        <w:rPr>
          <w:b/>
          <w:sz w:val="18"/>
        </w:rPr>
        <w:t>Luk 17:7</w:t>
      </w:r>
      <w:r>
        <w:rPr>
          <w:sz w:val="18"/>
        </w:rPr>
        <w:t xml:space="preserve"> — Luk 17:7 “Will any one of you who has a servant plowing or keeping sheep say to him when he has come in from the field , ‘ Come at once and recline at table ’?</w:t>
      </w:r>
    </w:p>
    <w:p>
      <w:pPr>
        <w:pStyle w:val="ListBullet"/>
      </w:pPr>
      <w:r>
        <w:rPr>
          <w:b/>
          <w:sz w:val="18"/>
        </w:rPr>
        <w:t>Luk 17:9</w:t>
      </w:r>
      <w:r>
        <w:rPr>
          <w:sz w:val="18"/>
        </w:rPr>
        <w:t xml:space="preserve"> — Luk 17:9 Does he thank the servant because he did what was commanded ?</w:t>
      </w:r>
    </w:p>
    <w:p>
      <w:pPr>
        <w:pStyle w:val="ListBullet"/>
      </w:pPr>
      <w:r>
        <w:rPr>
          <w:b/>
          <w:sz w:val="18"/>
        </w:rPr>
        <w:t>Luk 19:13</w:t>
      </w:r>
      <w:r>
        <w:rPr>
          <w:sz w:val="18"/>
        </w:rPr>
        <w:t xml:space="preserve"> — Luk 19:13 Calling ten of his servants , he gave them ten minas , and said to them , ‘Engage in business until I come .’</w:t>
      </w:r>
    </w:p>
    <w:p>
      <w:pPr>
        <w:pStyle w:val="ListBullet"/>
      </w:pPr>
      <w:r>
        <w:rPr>
          <w:b/>
          <w:sz w:val="18"/>
        </w:rPr>
        <w:t>Luk 19:15</w:t>
      </w:r>
      <w:r>
        <w:rPr>
          <w:sz w:val="18"/>
        </w:rPr>
        <w:t xml:space="preserve"> — Luk 19:15 When he returned , having received the kingdom , he ordered these servants to whom he had given the money to be called to him , that he might know what they had gained by doing business .</w:t>
      </w:r>
    </w:p>
    <w:p>
      <w:pPr>
        <w:pStyle w:val="ListBullet"/>
      </w:pPr>
      <w:r>
        <w:rPr>
          <w:b/>
          <w:sz w:val="18"/>
        </w:rPr>
        <w:t>Luk 19:17</w:t>
      </w:r>
      <w:r>
        <w:rPr>
          <w:sz w:val="18"/>
        </w:rPr>
        <w:t xml:space="preserve"> — Luk 19:17 And he said to him , ‘ Well done , good servant ! Because you have been faithful in a very little , you shall have authority over ten cities .’</w:t>
      </w:r>
    </w:p>
    <w:p>
      <w:pPr>
        <w:pStyle w:val="ListBullet"/>
      </w:pPr>
      <w:r>
        <w:rPr>
          <w:b/>
          <w:sz w:val="18"/>
        </w:rPr>
        <w:t>Luk 19:22</w:t>
      </w:r>
      <w:r>
        <w:rPr>
          <w:sz w:val="18"/>
        </w:rPr>
        <w:t xml:space="preserve"> — Luk 19:22 He said to him , ‘I will condemn you with your own words , you wicked servant ! You knew that I was a severe man , taking what I did not deposit and reaping what I did not sow ?</w:t>
      </w:r>
    </w:p>
    <w:p>
      <w:pPr>
        <w:pStyle w:val="ListBullet"/>
      </w:pPr>
      <w:r>
        <w:rPr>
          <w:b/>
          <w:sz w:val="18"/>
        </w:rPr>
        <w:t>Luk 20:10</w:t>
      </w:r>
      <w:r>
        <w:rPr>
          <w:sz w:val="18"/>
        </w:rPr>
        <w:t xml:space="preserve"> — Luk 20:10 When the time came, he sent a servant to the tenants , so that they would give him some of the fruit of the vineyard . But the tenants beat him and sent him away empty-handed .</w:t>
      </w:r>
    </w:p>
    <w:p>
      <w:pPr>
        <w:pStyle w:val="ListBullet"/>
      </w:pPr>
      <w:r>
        <w:rPr>
          <w:b/>
          <w:sz w:val="18"/>
        </w:rPr>
        <w:t>Luk 20:11</w:t>
      </w:r>
      <w:r>
        <w:rPr>
          <w:sz w:val="18"/>
        </w:rPr>
        <w:t xml:space="preserve"> — Luk 20:11 And he sent another servant . But they also beat and treated him shamefully , and sent him away empty-handed .</w:t>
      </w:r>
    </w:p>
    <w:p>
      <w:pPr>
        <w:pStyle w:val="ListBullet"/>
      </w:pPr>
      <w:r>
        <w:rPr>
          <w:b/>
          <w:sz w:val="18"/>
        </w:rPr>
        <w:t>1Cor 12:13</w:t>
      </w:r>
      <w:r>
        <w:rPr>
          <w:sz w:val="18"/>
        </w:rPr>
        <w:t xml:space="preserve"> — 1Cor 12:13 For in one Spirit we were all baptized into one body — Jews or Greeks , slaves or free — and all were made to drink of one Spirit .</w:t>
      </w:r>
    </w:p>
    <w:p>
      <w:pPr>
        <w:pStyle w:val="ListBullet"/>
      </w:pPr>
      <w:r>
        <w:rPr>
          <w:b/>
          <w:sz w:val="18"/>
        </w:rPr>
        <w:t>Eph 6:8</w:t>
      </w:r>
      <w:r>
        <w:rPr>
          <w:sz w:val="18"/>
        </w:rPr>
        <w:t xml:space="preserve"> — Eph 6:8 knowing that whatever good anyone does , this he will receive back from the Lord , whether he is a bondservant or is free .</w:t>
      </w:r>
    </w:p>
    <w:p>
      <w:pPr>
        <w:pStyle w:val="ListBullet"/>
      </w:pPr>
      <w:r>
        <w:rPr>
          <w:b/>
          <w:sz w:val="18"/>
        </w:rPr>
        <w:t>2Ti 2:24</w:t>
      </w:r>
      <w:r>
        <w:rPr>
          <w:sz w:val="18"/>
        </w:rPr>
        <w:t xml:space="preserve"> — 2Ti 2:24 And the Lord’s servant must not be quarrelsome but kind to everyone , able to teach , patiently enduring evil ,</w:t>
      </w:r>
    </w:p>
    <w:p>
      <w:pPr>
        <w:pStyle w:val="ListBullet"/>
      </w:pPr>
      <w:r>
        <w:rPr>
          <w:b/>
          <w:sz w:val="18"/>
        </w:rPr>
        <w:t>Tit 2:9</w:t>
      </w:r>
      <w:r>
        <w:rPr>
          <w:sz w:val="18"/>
        </w:rPr>
        <w:t xml:space="preserve"> — Tit 2:9 Bondservants are to be submissive to their own masters in everything ; they are to be well-pleasing , not argumentative ,</w:t>
      </w:r>
    </w:p>
    <w:p>
      <w:pPr>
        <w:pStyle w:val="ListBullet"/>
      </w:pPr>
      <w:r>
        <w:rPr>
          <w:b/>
          <w:sz w:val="18"/>
        </w:rPr>
        <w:t>1Pe 2:16</w:t>
      </w:r>
      <w:r>
        <w:rPr>
          <w:sz w:val="18"/>
        </w:rPr>
        <w:t xml:space="preserve"> — 1Pe 2:16 Live as people who are free , not using your freedom as a cover-up for evil , but living as servants of God .</w:t>
      </w:r>
    </w:p>
    <w:p>
      <w:pPr>
        <w:pStyle w:val="ListBullet"/>
      </w:pPr>
      <w:r>
        <w:rPr>
          <w:b/>
          <w:sz w:val="18"/>
        </w:rPr>
        <w:t>2Pe 2:19</w:t>
      </w:r>
      <w:r>
        <w:rPr>
          <w:sz w:val="18"/>
        </w:rPr>
        <w:t xml:space="preserve"> — 2Pe 2:19 They promise them freedom , but they themselves are slaves of corruption . For whatever overcomes a person , to that he is enslaved .</w:t>
      </w:r>
    </w:p>
    <w:p>
      <w:pPr>
        <w:pStyle w:val="ListBullet"/>
      </w:pPr>
      <w:r>
        <w:rPr>
          <w:b/>
          <w:sz w:val="18"/>
        </w:rPr>
        <w:t>Rev 2:20</w:t>
      </w:r>
      <w:r>
        <w:rPr>
          <w:sz w:val="18"/>
        </w:rPr>
        <w:t xml:space="preserve"> — Rev 2:20 But I have this against you , that you tolerate that woman Jezebel , who calls herself a prophetess and is teaching and seducing my servants to practice sexual immorality and to eat food sacrificed to idols .</w:t>
      </w:r>
    </w:p>
    <w:p>
      <w:pPr>
        <w:pStyle w:val="ListBullet"/>
      </w:pPr>
      <w:r>
        <w:rPr>
          <w:b/>
          <w:sz w:val="18"/>
        </w:rPr>
        <w:t>Rev 6:15</w:t>
      </w:r>
      <w:r>
        <w:rPr>
          <w:sz w:val="18"/>
        </w:rPr>
        <w:t xml:space="preserve"> — Rev 6:15 Then the kings of the earth and the great ones and the generals and the rich and the powerful , and everyone , slave and free , hid themselves in the caves and among the rocks of the mountains ,</w:t>
      </w:r>
    </w:p>
    <w:p>
      <w:pPr>
        <w:pStyle w:val="ListBullet"/>
      </w:pPr>
      <w:r>
        <w:rPr>
          <w:b/>
          <w:sz w:val="18"/>
        </w:rPr>
        <w:t>Rev 13:16</w:t>
      </w:r>
      <w:r>
        <w:rPr>
          <w:sz w:val="18"/>
        </w:rPr>
        <w:t xml:space="preserve"> — Rev 13:16 Also it causes all , both small and great , both rich and poor , both free and slave , to be marked on the right hand or the forehead ,</w:t>
      </w:r>
    </w:p>
    <w:p>
      <w:pPr>
        <w:pStyle w:val="ListBullet"/>
      </w:pPr>
      <w:r>
        <w:rPr>
          <w:b/>
          <w:sz w:val="18"/>
        </w:rPr>
        <w:t>Rev 19:18</w:t>
      </w:r>
      <w:r>
        <w:rPr>
          <w:sz w:val="18"/>
        </w:rPr>
        <w:t xml:space="preserve"> — Rev 19:18 to eat the flesh of kings , the flesh of captains , the flesh of mighty men , the flesh of horses and their riders , and the flesh of all men, both free and slave , both small and great .”</w:t>
      </w:r>
    </w:p>
    <w:p>
      <w:pPr>
        <w:pStyle w:val="Heading1"/>
      </w:pPr>
      <w:r>
        <w:t>G1402 — douloō</w:t>
      </w:r>
    </w:p>
    <w:p>
      <w:pPr>
        <w:pStyle w:val="Heading2"/>
      </w:pPr>
      <w:r>
        <w:t>G1402 — to enslave  [OWNER]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enslave, to cause one to become a slave; (passive) to become enslaved; </w:t>
        <w:br/>
        <w:t>to reduce to servitude, enslave, oppress by retaining in servitude, Acts 7:6; 2Pet. 2:19; metaphorically to render subservient, 1Cor. 9:19; passive to be under restraint, 1Cor. 7:15; to be in bondage, spiritually or morally, Gal. 4:3; Tit. 2:3; to become devoted to the service of, Rom. 6:18, 22*</w:t>
      </w:r>
    </w:p>
    <w:p>
      <w:pPr>
        <w:pStyle w:val="Heading3"/>
      </w:pPr>
      <w:r>
        <w:t>Group 4807-001: Slavery to righteousness and God — inner-being reorientation from bondage to sin to willing service of God, producing holiness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6:22</w:t>
      </w:r>
      <w:r>
        <w:rPr>
          <w:sz w:val="18"/>
        </w:rPr>
        <w:t xml:space="preserve"> — Rom 6:22 But now that you have been set free from sin and have become slaves of God , the fruit you get leads to sanctification and its end , eternal life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Rom 6:18</w:t>
      </w:r>
      <w:r>
        <w:rPr>
          <w:sz w:val="18"/>
        </w:rPr>
        <w:t xml:space="preserve"> — Rom 6:18 and, having been set free from sin , have become slaves of righteousness .</w:t>
      </w:r>
    </w:p>
    <w:p>
      <w:pPr>
        <w:pStyle w:val="Heading3"/>
      </w:pPr>
      <w:r>
        <w:t>Group 4807-002: Inner bondage to disordered desires — state of the inner person enslaved to passions, pleasures, or substances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2:19</w:t>
      </w:r>
      <w:r>
        <w:rPr>
          <w:sz w:val="18"/>
        </w:rPr>
        <w:t xml:space="preserve"> — 2Pe 2:19 They promise them freedom , but they themselves are slaves of corruption . For whatever overcomes a person , to that he is enslaved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Gal 4:3</w:t>
      </w:r>
      <w:r>
        <w:rPr>
          <w:sz w:val="18"/>
        </w:rPr>
        <w:t xml:space="preserve"> — Gal 4:3 In the same way we also , when we were children , were enslaved to the elementary principles of the world .</w:t>
      </w:r>
    </w:p>
    <w:p>
      <w:pPr>
        <w:pStyle w:val="ListBullet"/>
      </w:pPr>
      <w:r>
        <w:rPr>
          <w:b/>
          <w:sz w:val="18"/>
        </w:rPr>
        <w:t>Tit 2:3</w:t>
      </w:r>
      <w:r>
        <w:rPr>
          <w:sz w:val="18"/>
        </w:rPr>
        <w:t xml:space="preserve"> — Tit 2:3 Older women likewise are to be reverent in behavior , not slanderers or slaves to much wine . They are to teach what is good ,</w:t>
      </w:r>
    </w:p>
    <w:p>
      <w:pPr>
        <w:pStyle w:val="Heading3"/>
      </w:pPr>
      <w:r>
        <w:t>Group 4807-003: Voluntary servanthood for others — inner act of self-subordination in service of another's flourishing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9:19</w:t>
      </w:r>
      <w:r>
        <w:rPr>
          <w:sz w:val="18"/>
        </w:rPr>
        <w:t xml:space="preserve"> — 1Cor 9:19 For though I am free from all , I have made myself a servant to all , that I might win more of them.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1Cor 7:15</w:t>
      </w:r>
      <w:r>
        <w:rPr>
          <w:sz w:val="18"/>
        </w:rPr>
        <w:t xml:space="preserve"> — 1Cor 7:15 But if the unbelieving partner separates , let it be so . In such cases the brother or sister is not enslaved . God has called you to peace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Act 7:6</w:t>
      </w:r>
      <w:r>
        <w:rPr>
          <w:sz w:val="18"/>
        </w:rPr>
        <w:t xml:space="preserve"> — Act 7:6 And God spoke to this effect— that his offspring would be sojourners in a land belonging to others , who would enslave them and afflict them four hundred years .</w:t>
      </w:r>
    </w:p>
    <w:p>
      <w:pPr>
        <w:pStyle w:val="Heading1"/>
      </w:pPr>
      <w:r>
        <w:t>G2615 — katadouloō</w:t>
      </w:r>
    </w:p>
    <w:p>
      <w:pPr>
        <w:pStyle w:val="Heading2"/>
      </w:pPr>
      <w:r>
        <w:t>G2615 — to enslave  [OWNER]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make a slave, enslave </w:t>
        <w:br/>
        <w:t>to reduce to absolute servitude, make a slave of, 2Cor. 11:20; Gal. 2:4*</w:t>
      </w:r>
    </w:p>
    <w:p>
      <w:pPr>
        <w:pStyle w:val="Heading3"/>
      </w:pPr>
      <w:r>
        <w:t>Group 4809-001: Act of bringing others into bondage — external imposition of spiritual or relational enslavement that threatens the inner freedom given by Christ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Gal 2:4</w:t>
      </w:r>
      <w:r>
        <w:rPr>
          <w:sz w:val="18"/>
        </w:rPr>
        <w:t xml:space="preserve"> — Gal 2:4 Yet because of false brothers secretly brought in — who slipped in to spy out our freedom that we have in Christ Jesus , so that they might bring us into slavery —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2Cor 11:20</w:t>
      </w:r>
      <w:r>
        <w:rPr>
          <w:sz w:val="18"/>
        </w:rPr>
        <w:t xml:space="preserve"> — 2Cor 11:20 For you bear it if someone makes slaves of you , or devours you, or takes advantage of you, or puts on airs , or strikes you in the face .</w:t>
      </w:r>
    </w:p>
    <w:p>
      <w:pPr>
        <w:pStyle w:val="Heading1"/>
      </w:pPr>
      <w:r>
        <w:t>G4889 — sundoulos</w:t>
      </w:r>
    </w:p>
    <w:p>
      <w:pPr>
        <w:pStyle w:val="Heading2"/>
      </w:pPr>
      <w:r>
        <w:t>G4889 — fellow slave  [OWNER]</w:t>
      </w:r>
    </w:p>
    <w:p>
      <w:r>
        <w:rPr>
          <w:i/>
        </w:rPr>
        <w:t>status: extracted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fellow servant, fellow slave </w:t>
        <w:br/>
        <w:t>a fellow-slave, fellow-servant, Mt. 24:49; 18:28f., 31, 33; Col. 4:7; Rev. 6:11; 19:10; 22:9; a fellow-minister of Christ, Col. 1:7*</w:t>
      </w:r>
    </w:p>
    <w:p>
      <w:pPr>
        <w:pStyle w:val="Heading3"/>
      </w:pPr>
      <w:r>
        <w:t>Group 4806-001: Inner bond of shared servanthood — relational identity of those who serve together under the same Lord, characterised by solidarity and common orientation toward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Rev 19:10</w:t>
      </w:r>
      <w:r>
        <w:rPr>
          <w:sz w:val="18"/>
        </w:rPr>
        <w:t xml:space="preserve"> — Rev 19:10 Then I fell down at his feet to worship him , but he said to me , “You must not do that! I am a fellow servant with you and your brothers who hold to the testimony of Jesus . Worship God .” For the testimony of Jesus is the spirit of prophecy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Mat 18:31</w:t>
      </w:r>
      <w:r>
        <w:rPr>
          <w:sz w:val="18"/>
        </w:rPr>
        <w:t xml:space="preserve"> — Mat 18:31 When his fellow servants saw what had taken place , they were greatly distressed , and they went and reported to their master all that had taken place .</w:t>
      </w:r>
    </w:p>
    <w:p>
      <w:pPr>
        <w:pStyle w:val="ListBullet"/>
      </w:pPr>
      <w:r>
        <w:rPr>
          <w:b/>
          <w:sz w:val="18"/>
        </w:rPr>
        <w:t>Col 1:7</w:t>
      </w:r>
      <w:r>
        <w:rPr>
          <w:sz w:val="18"/>
        </w:rPr>
        <w:t xml:space="preserve"> — Col 1:7 just as you learned it from Epaphras our beloved fellow servant . He is a faithful minister of Christ on your behalf</w:t>
      </w:r>
    </w:p>
    <w:p>
      <w:pPr>
        <w:pStyle w:val="ListBullet"/>
      </w:pPr>
      <w:r>
        <w:rPr>
          <w:b/>
          <w:sz w:val="18"/>
        </w:rPr>
        <w:t>Col 4:7</w:t>
      </w:r>
      <w:r>
        <w:rPr>
          <w:sz w:val="18"/>
        </w:rPr>
        <w:t xml:space="preserve"> — Col 4:7 Tychicus will tell you all about my activities . He is a beloved brother and faithful minister and fellow servant in the Lord .</w:t>
      </w:r>
    </w:p>
    <w:p>
      <w:pPr>
        <w:pStyle w:val="ListBullet"/>
      </w:pPr>
      <w:r>
        <w:rPr>
          <w:b/>
          <w:sz w:val="18"/>
        </w:rPr>
        <w:t>Rev 6:11</w:t>
      </w:r>
      <w:r>
        <w:rPr>
          <w:sz w:val="18"/>
        </w:rPr>
        <w:t xml:space="preserve"> — Rev 6:11 Then they were each given a white robe and told to rest a little longer , until the number of their fellow servants and their brothers should be complete , who were to be killed as they themselves had been.</w:t>
      </w:r>
    </w:p>
    <w:p>
      <w:pPr>
        <w:pStyle w:val="ListBullet"/>
      </w:pPr>
      <w:r>
        <w:rPr>
          <w:b/>
          <w:sz w:val="18"/>
        </w:rPr>
        <w:t>Rev 22:9</w:t>
      </w:r>
      <w:r>
        <w:rPr>
          <w:sz w:val="18"/>
        </w:rPr>
        <w:t xml:space="preserve"> — Rev 22:9 but he said to me , “You must not do that! I am a fellow servant with you and your brothers the prophets , and with those who keep the words of this book . Worship God .”</w:t>
      </w:r>
    </w:p>
    <w:p>
      <w:pPr>
        <w:pStyle w:val="Heading3"/>
      </w:pPr>
      <w:r>
        <w:t>Set Aside (4 verses)</w:t>
      </w:r>
    </w:p>
    <w:p>
      <w:pPr>
        <w:pStyle w:val="ListBullet"/>
      </w:pPr>
      <w:r>
        <w:rPr>
          <w:b/>
          <w:sz w:val="18"/>
        </w:rPr>
        <w:t>Mat 18:28</w:t>
      </w:r>
      <w:r>
        <w:rPr>
          <w:sz w:val="18"/>
        </w:rPr>
        <w:t xml:space="preserve"> — Mat 18:28 But when that same servant went out , he found one of his fellow servants who owed him a hundred denarii , and seizing him , he began to choke him, saying , ‘ Pay what you owe .’</w:t>
      </w:r>
    </w:p>
    <w:p>
      <w:pPr>
        <w:pStyle w:val="ListBullet"/>
      </w:pPr>
      <w:r>
        <w:rPr>
          <w:b/>
          <w:sz w:val="18"/>
        </w:rPr>
        <w:t>Mat 18:29</w:t>
      </w:r>
      <w:r>
        <w:rPr>
          <w:sz w:val="18"/>
        </w:rPr>
        <w:t xml:space="preserve"> — Mat 18:29 So his fellow servant fell down and pleaded with him , ‘Have patience with me , and I will pay you .’</w:t>
      </w:r>
    </w:p>
    <w:p>
      <w:pPr>
        <w:pStyle w:val="ListBullet"/>
      </w:pPr>
      <w:r>
        <w:rPr>
          <w:b/>
          <w:sz w:val="18"/>
        </w:rPr>
        <w:t>Mat 18:33</w:t>
      </w:r>
      <w:r>
        <w:rPr>
          <w:sz w:val="18"/>
        </w:rPr>
        <w:t xml:space="preserve"> — Mat 18:33 And should not you have had mercy on your fellow servant , as I had mercy on you ?’</w:t>
      </w:r>
    </w:p>
    <w:p>
      <w:pPr>
        <w:pStyle w:val="ListBullet"/>
      </w:pPr>
      <w:r>
        <w:rPr>
          <w:b/>
          <w:sz w:val="18"/>
        </w:rPr>
        <w:t>Mat 24:49</w:t>
      </w:r>
      <w:r>
        <w:rPr>
          <w:sz w:val="18"/>
        </w:rPr>
        <w:t xml:space="preserve"> — Mat 24:49 and begins to beat his fellow servants and eats and drinks with drunkards 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