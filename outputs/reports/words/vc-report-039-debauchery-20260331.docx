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debauchery (Registry 39)</w:t>
      </w:r>
    </w:p>
    <w:p>
      <w:r>
        <w:t>Status: Complete  |  Cluster: C12  |  Produced: 2026-03-31</w:t>
      </w:r>
    </w:p>
    <w:p>
      <w:r>
        <w:t>OWNER terms: 5  |  XREF terms: 1  |  Groups: 8  |  Anchors: 8  |  Related: 118  |  Set aside: 1</w:t>
      </w:r>
    </w:p>
    <w:p/>
    <w:p>
      <w:pPr>
        <w:pStyle w:val="Heading1"/>
      </w:pPr>
      <w:r>
        <w:t>G0810 — asōtia</w:t>
      </w:r>
    </w:p>
    <w:p>
      <w:pPr>
        <w:pStyle w:val="Heading2"/>
      </w:pPr>
      <w:r>
        <w:t>G0810 — debauchery  [OWNER]</w:t>
      </w:r>
    </w:p>
    <w:p>
      <w:r>
        <w:rPr>
          <w:i/>
        </w:rPr>
        <w:t>status: extracted  |  occ: 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debauchery, dissipation, wildness </w:t>
        <w:br/>
        <w:t>dissoluteness, debauchery, wildness Eph. 5:18; Tit. 1:6; 1Pet. 4:4*</w:t>
      </w:r>
    </w:p>
    <w:p>
      <w:pPr>
        <w:pStyle w:val="Heading3"/>
      </w:pPr>
      <w:r>
        <w:t>Group 779-001: Debauchery as the inner orientation of dissolute self-indulgence, contrasted with Spirit-filling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Eph 5:18</w:t>
      </w:r>
      <w:r>
        <w:rPr>
          <w:sz w:val="18"/>
        </w:rPr>
        <w:t xml:space="preserve"> — Eph 5:18 And do not get drunk with wine , for that is debauchery , but be filled with the Spirit ,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Tit 1:6</w:t>
      </w:r>
      <w:r>
        <w:rPr>
          <w:sz w:val="18"/>
        </w:rPr>
        <w:t xml:space="preserve"> — Tit 1:6 if anyone is above reproach , the husband of one wife , and his children are believers and not open to the charge of debauchery or insubordination .</w:t>
      </w:r>
    </w:p>
    <w:p>
      <w:pPr>
        <w:pStyle w:val="ListBullet"/>
      </w:pPr>
      <w:r>
        <w:rPr>
          <w:b/>
          <w:sz w:val="18"/>
        </w:rPr>
        <w:t>1Pe 4:4</w:t>
      </w:r>
      <w:r>
        <w:rPr>
          <w:sz w:val="18"/>
        </w:rPr>
        <w:t xml:space="preserve"> — 1Pe 4:4 With respect to this they are surprised when you do not join them in the same flood of debauchery , and they malign you;</w:t>
      </w:r>
    </w:p>
    <w:p>
      <w:pPr>
        <w:pStyle w:val="Heading1"/>
      </w:pPr>
      <w:r>
        <w:t>G0811 — asōtōs</w:t>
      </w:r>
    </w:p>
    <w:p>
      <w:pPr>
        <w:pStyle w:val="Heading2"/>
      </w:pPr>
      <w:r>
        <w:t>G0811 — wildly  [OWNER]</w:t>
      </w:r>
    </w:p>
    <w:p>
      <w:r>
        <w:rPr>
          <w:i/>
        </w:rPr>
        <w:t>status: extracted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wildly, in debauchery, in dissipation </w:t>
        <w:br/>
        <w:t>dissolutely, loosely, in debauchery, in dissipation Lk. 15:13*</w:t>
      </w:r>
    </w:p>
    <w:p>
      <w:pPr>
        <w:pStyle w:val="Heading3"/>
      </w:pPr>
      <w:r>
        <w:t>Group 4990-001: Reckless inner orientation of self-squandering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15:13</w:t>
      </w:r>
      <w:r>
        <w:rPr>
          <w:sz w:val="18"/>
        </w:rPr>
        <w:t xml:space="preserve"> — Luk 15:13 Not many days later , the younger son gathered all he had and took a journey into a far country , and there he squandered his property in reckless living .</w:t>
      </w:r>
    </w:p>
    <w:p>
      <w:pPr>
        <w:pStyle w:val="Heading1"/>
      </w:pPr>
      <w:r>
        <w:t>G4982 — sōzō</w:t>
      </w:r>
    </w:p>
    <w:p>
      <w:pPr>
        <w:pStyle w:val="Heading2"/>
      </w:pPr>
      <w:r>
        <w:t>G4982 — to save  [OWNER]</w:t>
      </w:r>
    </w:p>
    <w:p>
      <w:r>
        <w:rPr>
          <w:i/>
        </w:rPr>
        <w:t>status: extracted  |  occ: 394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save </w:t>
        <w:br/>
        <w:t>to bring safely, restore to health</w:t>
      </w:r>
    </w:p>
    <w:p>
      <w:pPr>
        <w:pStyle w:val="Heading3"/>
      </w:pPr>
      <w:r>
        <w:t>Group 4986-001: Salvation of the inner person — saved by grace through faith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Eph 2:8</w:t>
      </w:r>
      <w:r>
        <w:rPr>
          <w:sz w:val="18"/>
        </w:rPr>
        <w:t xml:space="preserve"> — Eph 2:8 For by grace you have been saved through faith . And this is not your own doing; it is the gift of God ,</w:t>
      </w:r>
    </w:p>
    <w:p>
      <w:r>
        <w:rPr>
          <w:b/>
        </w:rPr>
        <w:t>Related verses (56):</w:t>
      </w:r>
    </w:p>
    <w:p>
      <w:pPr>
        <w:pStyle w:val="ListBullet"/>
      </w:pPr>
      <w:r>
        <w:rPr>
          <w:b/>
          <w:sz w:val="18"/>
        </w:rPr>
        <w:t>Mat 10:22</w:t>
      </w:r>
      <w:r>
        <w:rPr>
          <w:sz w:val="18"/>
        </w:rPr>
        <w:t xml:space="preserve"> — Mat 10:22 and you will be hated by all for my name’s sake . But the one who endures to the end will be saved .</w:t>
      </w:r>
    </w:p>
    <w:p>
      <w:pPr>
        <w:pStyle w:val="ListBullet"/>
      </w:pPr>
      <w:r>
        <w:rPr>
          <w:b/>
          <w:sz w:val="18"/>
        </w:rPr>
        <w:t>Mat 19:25</w:t>
      </w:r>
      <w:r>
        <w:rPr>
          <w:sz w:val="18"/>
        </w:rPr>
        <w:t xml:space="preserve"> — Mat 19:25 When the disciples heard this, they were greatly astonished , saying , “ Who then can be saved ?”</w:t>
      </w:r>
    </w:p>
    <w:p>
      <w:pPr>
        <w:pStyle w:val="ListBullet"/>
      </w:pPr>
      <w:r>
        <w:rPr>
          <w:b/>
          <w:sz w:val="18"/>
        </w:rPr>
        <w:t>Mat 24:13</w:t>
      </w:r>
      <w:r>
        <w:rPr>
          <w:sz w:val="18"/>
        </w:rPr>
        <w:t xml:space="preserve"> — Mat 24:13 But the one who endures to the end will be saved .</w:t>
      </w:r>
    </w:p>
    <w:p>
      <w:pPr>
        <w:pStyle w:val="ListBullet"/>
      </w:pPr>
      <w:r>
        <w:rPr>
          <w:b/>
          <w:sz w:val="18"/>
        </w:rPr>
        <w:t>Mat 24:22</w:t>
      </w:r>
      <w:r>
        <w:rPr>
          <w:sz w:val="18"/>
        </w:rPr>
        <w:t xml:space="preserve"> — Mat 24:22 And if those days had not been cut short , no human being would be saved . But for the sake of the elect those days will be cut short .</w:t>
      </w:r>
    </w:p>
    <w:p>
      <w:pPr>
        <w:pStyle w:val="ListBullet"/>
      </w:pPr>
      <w:r>
        <w:rPr>
          <w:b/>
          <w:sz w:val="18"/>
        </w:rPr>
        <w:t>Mat 27:40</w:t>
      </w:r>
      <w:r>
        <w:rPr>
          <w:sz w:val="18"/>
        </w:rPr>
        <w:t xml:space="preserve"> — Mat 27:40 and saying , “You who would destroy the temple and rebuild it in three days , save yourself ! If you are the Son of God , come down from the cross .”</w:t>
      </w:r>
    </w:p>
    <w:p>
      <w:pPr>
        <w:pStyle w:val="ListBullet"/>
      </w:pPr>
      <w:r>
        <w:rPr>
          <w:b/>
          <w:sz w:val="18"/>
        </w:rPr>
        <w:t>Mat 27:42</w:t>
      </w:r>
      <w:r>
        <w:rPr>
          <w:sz w:val="18"/>
        </w:rPr>
        <w:t xml:space="preserve"> — Mat 27:42 “He saved others ; he cannot save himself . He is the King of Israel ; let him come down now from the cross , and we will believe in him .</w:t>
      </w:r>
    </w:p>
    <w:p>
      <w:pPr>
        <w:pStyle w:val="ListBullet"/>
      </w:pPr>
      <w:r>
        <w:rPr>
          <w:b/>
          <w:sz w:val="18"/>
        </w:rPr>
        <w:t>Mar 16:16</w:t>
      </w:r>
      <w:r>
        <w:rPr>
          <w:sz w:val="18"/>
        </w:rPr>
        <w:t xml:space="preserve"> — Mar 16:16 Whoever believes and is baptized will be saved , but whoever does not believe will be condemned .</w:t>
      </w:r>
    </w:p>
    <w:p>
      <w:pPr>
        <w:pStyle w:val="ListBullet"/>
      </w:pPr>
      <w:r>
        <w:rPr>
          <w:b/>
          <w:sz w:val="18"/>
        </w:rPr>
        <w:t>Luk 8:12</w:t>
      </w:r>
      <w:r>
        <w:rPr>
          <w:sz w:val="18"/>
        </w:rPr>
        <w:t xml:space="preserve"> — Luk 8:12 The ones along the path are those who have heard ; then the devil comes and takes away the word from their hearts , so that they may not believe and be saved .</w:t>
      </w:r>
    </w:p>
    <w:p>
      <w:pPr>
        <w:pStyle w:val="ListBullet"/>
      </w:pPr>
      <w:r>
        <w:rPr>
          <w:b/>
          <w:sz w:val="18"/>
        </w:rPr>
        <w:t>Luk 13:23</w:t>
      </w:r>
      <w:r>
        <w:rPr>
          <w:sz w:val="18"/>
        </w:rPr>
        <w:t xml:space="preserve"> — Luk 13:23 And someone said to him , “ Lord , will those who are saved be few ?” And he said to them ,</w:t>
      </w:r>
    </w:p>
    <w:p>
      <w:pPr>
        <w:pStyle w:val="ListBullet"/>
      </w:pPr>
      <w:r>
        <w:rPr>
          <w:b/>
          <w:sz w:val="18"/>
        </w:rPr>
        <w:t>Luk 18:26</w:t>
      </w:r>
      <w:r>
        <w:rPr>
          <w:sz w:val="18"/>
        </w:rPr>
        <w:t xml:space="preserve"> — Luk 18:26 Those who heard it said , “ Then who can be saved ?”</w:t>
      </w:r>
    </w:p>
    <w:p>
      <w:pPr>
        <w:pStyle w:val="ListBullet"/>
      </w:pPr>
      <w:r>
        <w:rPr>
          <w:b/>
          <w:sz w:val="18"/>
        </w:rPr>
        <w:t>Joh 3:17</w:t>
      </w:r>
      <w:r>
        <w:rPr>
          <w:sz w:val="18"/>
        </w:rPr>
        <w:t xml:space="preserve"> — Joh 3:17 For God did not send his Son into the world to condemn the world , but in order that the world might be saved through him .</w:t>
      </w:r>
    </w:p>
    <w:p>
      <w:pPr>
        <w:pStyle w:val="ListBullet"/>
      </w:pPr>
      <w:r>
        <w:rPr>
          <w:b/>
          <w:sz w:val="18"/>
        </w:rPr>
        <w:t>Joh 5:34</w:t>
      </w:r>
      <w:r>
        <w:rPr>
          <w:sz w:val="18"/>
        </w:rPr>
        <w:t xml:space="preserve"> — Joh 5:34 Not that the testimony that I receive is from man , but I say these things so that you may be saved .</w:t>
      </w:r>
    </w:p>
    <w:p>
      <w:pPr>
        <w:pStyle w:val="ListBullet"/>
      </w:pPr>
      <w:r>
        <w:rPr>
          <w:b/>
          <w:sz w:val="18"/>
        </w:rPr>
        <w:t>Joh 10:9</w:t>
      </w:r>
      <w:r>
        <w:rPr>
          <w:sz w:val="18"/>
        </w:rPr>
        <w:t xml:space="preserve"> — Joh 10:9 I am the door . If anyone enters by me , he will be saved and will go in and out and find pasture .</w:t>
      </w:r>
    </w:p>
    <w:p>
      <w:pPr>
        <w:pStyle w:val="ListBullet"/>
      </w:pPr>
      <w:r>
        <w:rPr>
          <w:b/>
          <w:sz w:val="18"/>
        </w:rPr>
        <w:t>Joh 12:47</w:t>
      </w:r>
      <w:r>
        <w:rPr>
          <w:sz w:val="18"/>
        </w:rPr>
        <w:t xml:space="preserve"> — Joh 12:47 If anyone hears my words and does not keep them, I do not judge him ; for I did not come to judge the world but to save the world .</w:t>
      </w:r>
    </w:p>
    <w:p>
      <w:pPr>
        <w:pStyle w:val="ListBullet"/>
      </w:pPr>
      <w:r>
        <w:rPr>
          <w:b/>
          <w:sz w:val="18"/>
        </w:rPr>
        <w:t>Act 2:21</w:t>
      </w:r>
      <w:r>
        <w:rPr>
          <w:sz w:val="18"/>
        </w:rPr>
        <w:t xml:space="preserve"> — Act 2:21 And it shall come to pass that everyone who calls upon the name of the Lord shall be saved .’</w:t>
      </w:r>
    </w:p>
    <w:p>
      <w:pPr>
        <w:pStyle w:val="ListBullet"/>
      </w:pPr>
      <w:r>
        <w:rPr>
          <w:b/>
          <w:sz w:val="18"/>
        </w:rPr>
        <w:t>Act 2:40</w:t>
      </w:r>
      <w:r>
        <w:rPr>
          <w:sz w:val="18"/>
        </w:rPr>
        <w:t xml:space="preserve"> — Act 2:40 And with many other words he bore witness and continued to exhort them , saying , “ Save yourselves from this crooked generation .”</w:t>
      </w:r>
    </w:p>
    <w:p>
      <w:pPr>
        <w:pStyle w:val="ListBullet"/>
      </w:pPr>
      <w:r>
        <w:rPr>
          <w:b/>
          <w:sz w:val="18"/>
        </w:rPr>
        <w:t>Act 2:47</w:t>
      </w:r>
      <w:r>
        <w:rPr>
          <w:sz w:val="18"/>
        </w:rPr>
        <w:t xml:space="preserve"> — Act 2:47 praising God and having favor with all the people . And the Lord added to their number day by day those who were being saved .</w:t>
      </w:r>
    </w:p>
    <w:p>
      <w:pPr>
        <w:pStyle w:val="ListBullet"/>
      </w:pPr>
      <w:r>
        <w:rPr>
          <w:b/>
          <w:sz w:val="18"/>
        </w:rPr>
        <w:t>Act 4:12</w:t>
      </w:r>
      <w:r>
        <w:rPr>
          <w:sz w:val="18"/>
        </w:rPr>
        <w:t xml:space="preserve"> — Act 4:12 And there is salvation in no one else , for there is no other name under heaven given among men by which we must be saved .”</w:t>
      </w:r>
    </w:p>
    <w:p>
      <w:pPr>
        <w:pStyle w:val="ListBullet"/>
      </w:pPr>
      <w:r>
        <w:rPr>
          <w:b/>
          <w:sz w:val="18"/>
        </w:rPr>
        <w:t>Act 11:14</w:t>
      </w:r>
      <w:r>
        <w:rPr>
          <w:sz w:val="18"/>
        </w:rPr>
        <w:t xml:space="preserve"> — Act 11:14 he will declare to you a message by which you will be saved , you and all your household .’</w:t>
      </w:r>
    </w:p>
    <w:p>
      <w:pPr>
        <w:pStyle w:val="ListBullet"/>
      </w:pPr>
      <w:r>
        <w:rPr>
          <w:b/>
          <w:sz w:val="18"/>
        </w:rPr>
        <w:t>Act 15:1</w:t>
      </w:r>
      <w:r>
        <w:rPr>
          <w:sz w:val="18"/>
        </w:rPr>
        <w:t xml:space="preserve"> — Act 15:1 But some men came down from Judea and were teaching the brothers , “ Unless you are circumcised according to the custom of Moses , you cannot be saved .”</w:t>
      </w:r>
    </w:p>
    <w:p>
      <w:pPr>
        <w:pStyle w:val="ListBullet"/>
      </w:pPr>
      <w:r>
        <w:rPr>
          <w:b/>
          <w:sz w:val="18"/>
        </w:rPr>
        <w:t>Act 15:11</w:t>
      </w:r>
      <w:r>
        <w:rPr>
          <w:sz w:val="18"/>
        </w:rPr>
        <w:t xml:space="preserve"> — Act 15:11 But we believe that we will be saved through the grace of the Lord Jesus , just as they will.”</w:t>
      </w:r>
    </w:p>
    <w:p>
      <w:pPr>
        <w:pStyle w:val="ListBullet"/>
      </w:pPr>
      <w:r>
        <w:rPr>
          <w:b/>
          <w:sz w:val="18"/>
        </w:rPr>
        <w:t>Act 16:30</w:t>
      </w:r>
      <w:r>
        <w:rPr>
          <w:sz w:val="18"/>
        </w:rPr>
        <w:t xml:space="preserve"> — Act 16:30 Then he brought them out and said , “ Sirs , what must I do to be saved ?”</w:t>
      </w:r>
    </w:p>
    <w:p>
      <w:pPr>
        <w:pStyle w:val="ListBullet"/>
      </w:pPr>
      <w:r>
        <w:rPr>
          <w:b/>
          <w:sz w:val="18"/>
        </w:rPr>
        <w:t>Act 16:31</w:t>
      </w:r>
      <w:r>
        <w:rPr>
          <w:sz w:val="18"/>
        </w:rPr>
        <w:t xml:space="preserve"> — Act 16:31 And they said , “ Believe in the Lord Jesus , and you will be saved , you and your household .”</w:t>
      </w:r>
    </w:p>
    <w:p>
      <w:pPr>
        <w:pStyle w:val="ListBullet"/>
      </w:pPr>
      <w:r>
        <w:rPr>
          <w:b/>
          <w:sz w:val="18"/>
        </w:rPr>
        <w:t>Act 27:20</w:t>
      </w:r>
      <w:r>
        <w:rPr>
          <w:sz w:val="18"/>
        </w:rPr>
        <w:t xml:space="preserve"> — Act 27:20 When neither sun nor stars appeared for many days , and no small tempest lay on us, all hope of our being saved was at last abandoned .</w:t>
      </w:r>
    </w:p>
    <w:p>
      <w:pPr>
        <w:pStyle w:val="ListBullet"/>
      </w:pPr>
      <w:r>
        <w:rPr>
          <w:b/>
          <w:sz w:val="18"/>
        </w:rPr>
        <w:t>Rom 5:9</w:t>
      </w:r>
      <w:r>
        <w:rPr>
          <w:sz w:val="18"/>
        </w:rPr>
        <w:t xml:space="preserve"> — Rom 5:9 Since , therefore, we have now been justified by his blood , much more shall we be saved by him from the wrath of God.</w:t>
      </w:r>
    </w:p>
    <w:p>
      <w:pPr>
        <w:pStyle w:val="ListBullet"/>
      </w:pPr>
      <w:r>
        <w:rPr>
          <w:b/>
          <w:sz w:val="18"/>
        </w:rPr>
        <w:t>Rom 5:10</w:t>
      </w:r>
      <w:r>
        <w:rPr>
          <w:sz w:val="18"/>
        </w:rPr>
        <w:t xml:space="preserve"> — Rom 5:10 For if while we were enemies we were reconciled to God by the death of his Son , much more , now that we are reconciled , shall we be saved by his life .</w:t>
      </w:r>
    </w:p>
    <w:p>
      <w:pPr>
        <w:pStyle w:val="ListBullet"/>
      </w:pPr>
      <w:r>
        <w:rPr>
          <w:b/>
          <w:sz w:val="18"/>
        </w:rPr>
        <w:t>Rom 8:24</w:t>
      </w:r>
      <w:r>
        <w:rPr>
          <w:sz w:val="18"/>
        </w:rPr>
        <w:t xml:space="preserve"> — Rom 8:24 For in this hope we were saved . Now hope that is seen is not hope . For who hopes for what he sees ?</w:t>
      </w:r>
    </w:p>
    <w:p>
      <w:pPr>
        <w:pStyle w:val="ListBullet"/>
      </w:pPr>
      <w:r>
        <w:rPr>
          <w:b/>
          <w:sz w:val="18"/>
        </w:rPr>
        <w:t>Rom 9:27</w:t>
      </w:r>
      <w:r>
        <w:rPr>
          <w:sz w:val="18"/>
        </w:rPr>
        <w:t xml:space="preserve"> — Rom 9:27 And Isaiah cries out concerning Israel : “ Though the number of the sons of Israel be as the sand of the sea , only a remnant of them will be saved ,</w:t>
      </w:r>
    </w:p>
    <w:p>
      <w:pPr>
        <w:pStyle w:val="ListBullet"/>
      </w:pPr>
      <w:r>
        <w:rPr>
          <w:b/>
          <w:sz w:val="18"/>
        </w:rPr>
        <w:t>Rom 10:9</w:t>
      </w:r>
      <w:r>
        <w:rPr>
          <w:sz w:val="18"/>
        </w:rPr>
        <w:t xml:space="preserve"> — Rom 10:9 because , if you confess with your mouth that Jesus is Lord and believe in your heart that God raised him from the dead , you will be saved .</w:t>
      </w:r>
    </w:p>
    <w:p>
      <w:pPr>
        <w:pStyle w:val="ListBullet"/>
      </w:pPr>
      <w:r>
        <w:rPr>
          <w:b/>
          <w:sz w:val="18"/>
        </w:rPr>
        <w:t>Rom 10:13</w:t>
      </w:r>
      <w:r>
        <w:rPr>
          <w:sz w:val="18"/>
        </w:rPr>
        <w:t xml:space="preserve"> — Rom 10:13 For “ everyone who calls on the name of the Lord will be saved .”</w:t>
      </w:r>
    </w:p>
    <w:p>
      <w:pPr>
        <w:pStyle w:val="ListBullet"/>
      </w:pPr>
      <w:r>
        <w:rPr>
          <w:b/>
          <w:sz w:val="18"/>
        </w:rPr>
        <w:t>Rom 11:14</w:t>
      </w:r>
      <w:r>
        <w:rPr>
          <w:sz w:val="18"/>
        </w:rPr>
        <w:t xml:space="preserve"> — Rom 11:14 in order somehow to make my fellow Jews jealous , and thus save some of them .</w:t>
      </w:r>
    </w:p>
    <w:p>
      <w:pPr>
        <w:pStyle w:val="ListBullet"/>
      </w:pPr>
      <w:r>
        <w:rPr>
          <w:b/>
          <w:sz w:val="18"/>
        </w:rPr>
        <w:t>Rom 11:26</w:t>
      </w:r>
      <w:r>
        <w:rPr>
          <w:sz w:val="18"/>
        </w:rPr>
        <w:t xml:space="preserve"> — Rom 11:26 And in this way all Israel will be saved , as it is written , “The Deliverer will come from Zion , he will banish ungodliness from Jacob ”;</w:t>
      </w:r>
    </w:p>
    <w:p>
      <w:pPr>
        <w:pStyle w:val="ListBullet"/>
      </w:pPr>
      <w:r>
        <w:rPr>
          <w:b/>
          <w:sz w:val="18"/>
        </w:rPr>
        <w:t>1Cor 1:18</w:t>
      </w:r>
      <w:r>
        <w:rPr>
          <w:sz w:val="18"/>
        </w:rPr>
        <w:t xml:space="preserve"> — 1Cor 1:18 For the word of the cross is folly to those who are perishing , but to us who are being saved it is the power of God .</w:t>
      </w:r>
    </w:p>
    <w:p>
      <w:pPr>
        <w:pStyle w:val="ListBullet"/>
      </w:pPr>
      <w:r>
        <w:rPr>
          <w:b/>
          <w:sz w:val="18"/>
        </w:rPr>
        <w:t>1Cor 1:21</w:t>
      </w:r>
      <w:r>
        <w:rPr>
          <w:sz w:val="18"/>
        </w:rPr>
        <w:t xml:space="preserve"> — 1Cor 1:21 For since , in the wisdom of God , the world did not know God through wisdom , it pleased God through the folly of what we preach to save those who believe .</w:t>
      </w:r>
    </w:p>
    <w:p>
      <w:pPr>
        <w:pStyle w:val="ListBullet"/>
      </w:pPr>
      <w:r>
        <w:rPr>
          <w:b/>
          <w:sz w:val="18"/>
        </w:rPr>
        <w:t>1Cor 3:15</w:t>
      </w:r>
      <w:r>
        <w:rPr>
          <w:sz w:val="18"/>
        </w:rPr>
        <w:t xml:space="preserve"> — 1Cor 3:15 If anyone’s work is burned up , he will suffer loss , though he himself will be saved , but only as through fire .</w:t>
      </w:r>
    </w:p>
    <w:p>
      <w:pPr>
        <w:pStyle w:val="ListBullet"/>
      </w:pPr>
      <w:r>
        <w:rPr>
          <w:b/>
          <w:sz w:val="18"/>
        </w:rPr>
        <w:t>1Cor 5:5</w:t>
      </w:r>
      <w:r>
        <w:rPr>
          <w:sz w:val="18"/>
        </w:rPr>
        <w:t xml:space="preserve"> — 1Cor 5:5 you are to deliver this man to Satan for the destruction of the flesh , so that his spirit may be saved in the day of the Lord .</w:t>
      </w:r>
    </w:p>
    <w:p>
      <w:pPr>
        <w:pStyle w:val="ListBullet"/>
      </w:pPr>
      <w:r>
        <w:rPr>
          <w:b/>
          <w:sz w:val="18"/>
        </w:rPr>
        <w:t>1Cor 7:16</w:t>
      </w:r>
      <w:r>
        <w:rPr>
          <w:sz w:val="18"/>
        </w:rPr>
        <w:t xml:space="preserve"> — 1Cor 7:16 For how do you know , wife , whether you will save your husband ? Or how do you know , husband , whether you will save your wife ?</w:t>
      </w:r>
    </w:p>
    <w:p>
      <w:pPr>
        <w:pStyle w:val="ListBullet"/>
      </w:pPr>
      <w:r>
        <w:rPr>
          <w:b/>
          <w:sz w:val="18"/>
        </w:rPr>
        <w:t>1Cor 9:22</w:t>
      </w:r>
      <w:r>
        <w:rPr>
          <w:sz w:val="18"/>
        </w:rPr>
        <w:t xml:space="preserve"> — 1Cor 9:22 To the weak I became weak , that I might win the weak . I have become all things to all people, that by all means I might save some .</w:t>
      </w:r>
    </w:p>
    <w:p>
      <w:pPr>
        <w:pStyle w:val="ListBullet"/>
      </w:pPr>
      <w:r>
        <w:rPr>
          <w:b/>
          <w:sz w:val="18"/>
        </w:rPr>
        <w:t>1Cor 10:33</w:t>
      </w:r>
      <w:r>
        <w:rPr>
          <w:sz w:val="18"/>
        </w:rPr>
        <w:t xml:space="preserve"> — 1Cor 10:33 just as I try to please everyone in everything I do, not seeking my own advantage , but that of many , that they may be saved .</w:t>
      </w:r>
    </w:p>
    <w:p>
      <w:pPr>
        <w:pStyle w:val="ListBullet"/>
      </w:pPr>
      <w:r>
        <w:rPr>
          <w:b/>
          <w:sz w:val="18"/>
        </w:rPr>
        <w:t>1Cor 15:2</w:t>
      </w:r>
      <w:r>
        <w:rPr>
          <w:sz w:val="18"/>
        </w:rPr>
        <w:t xml:space="preserve"> — 1Cor 15:2 and by which you are being saved , if you hold fast to the word I preached to you — unless you believed in vain .</w:t>
      </w:r>
    </w:p>
    <w:p>
      <w:pPr>
        <w:pStyle w:val="ListBullet"/>
      </w:pPr>
      <w:r>
        <w:rPr>
          <w:b/>
          <w:sz w:val="18"/>
        </w:rPr>
        <w:t>2Cor 2:15</w:t>
      </w:r>
      <w:r>
        <w:rPr>
          <w:sz w:val="18"/>
        </w:rPr>
        <w:t xml:space="preserve"> — 2Cor 2:15 For we are the aroma of Christ to God among those who are being saved and among those who are perishing ,</w:t>
      </w:r>
    </w:p>
    <w:p>
      <w:pPr>
        <w:pStyle w:val="ListBullet"/>
      </w:pPr>
      <w:r>
        <w:rPr>
          <w:b/>
          <w:sz w:val="18"/>
        </w:rPr>
        <w:t>Eph 2:5</w:t>
      </w:r>
      <w:r>
        <w:rPr>
          <w:sz w:val="18"/>
        </w:rPr>
        <w:t xml:space="preserve"> — Eph 2:5 even when we were dead in our trespasses , made us alive together with Christ — by grace you have been saved —</w:t>
      </w:r>
    </w:p>
    <w:p>
      <w:pPr>
        <w:pStyle w:val="ListBullet"/>
      </w:pPr>
      <w:r>
        <w:rPr>
          <w:b/>
          <w:sz w:val="18"/>
        </w:rPr>
        <w:t>1Th 2:16</w:t>
      </w:r>
      <w:r>
        <w:rPr>
          <w:sz w:val="18"/>
        </w:rPr>
        <w:t xml:space="preserve"> — 1Th 2:16 by hindering us from speaking to the Gentiles that they might be saved —so as always to fill up the measure of their sins . But wrath has come upon them at last !</w:t>
      </w:r>
    </w:p>
    <w:p>
      <w:pPr>
        <w:pStyle w:val="ListBullet"/>
      </w:pPr>
      <w:r>
        <w:rPr>
          <w:b/>
          <w:sz w:val="18"/>
        </w:rPr>
        <w:t>2Th 2:10</w:t>
      </w:r>
      <w:r>
        <w:rPr>
          <w:sz w:val="18"/>
        </w:rPr>
        <w:t xml:space="preserve"> — 2Th 2:10 and with all wicked deception for those who are perishing , because they refused to love the truth and so be saved .</w:t>
      </w:r>
    </w:p>
    <w:p>
      <w:pPr>
        <w:pStyle w:val="ListBullet"/>
      </w:pPr>
      <w:r>
        <w:rPr>
          <w:b/>
          <w:sz w:val="18"/>
        </w:rPr>
        <w:t>1Ti 1:15</w:t>
      </w:r>
      <w:r>
        <w:rPr>
          <w:sz w:val="18"/>
        </w:rPr>
        <w:t xml:space="preserve"> — 1Ti 1:15 The saying is trustworthy and deserving of full acceptance , that Christ Jesus came into the world to save sinners , of whom I am the foremost .</w:t>
      </w:r>
    </w:p>
    <w:p>
      <w:pPr>
        <w:pStyle w:val="ListBullet"/>
      </w:pPr>
      <w:r>
        <w:rPr>
          <w:b/>
          <w:sz w:val="18"/>
        </w:rPr>
        <w:t>1Ti 2:4</w:t>
      </w:r>
      <w:r>
        <w:rPr>
          <w:sz w:val="18"/>
        </w:rPr>
        <w:t xml:space="preserve"> — 1Ti 2:4 who desires all people to be saved and to come to the knowledge of the truth .</w:t>
      </w:r>
    </w:p>
    <w:p>
      <w:pPr>
        <w:pStyle w:val="ListBullet"/>
      </w:pPr>
      <w:r>
        <w:rPr>
          <w:b/>
          <w:sz w:val="18"/>
        </w:rPr>
        <w:t>1Ti 2:15</w:t>
      </w:r>
      <w:r>
        <w:rPr>
          <w:sz w:val="18"/>
        </w:rPr>
        <w:t xml:space="preserve"> — 1Ti 2:15 Yet she will be saved through childbearing — if they continue in faith and love and holiness , with self-control .</w:t>
      </w:r>
    </w:p>
    <w:p>
      <w:pPr>
        <w:pStyle w:val="ListBullet"/>
      </w:pPr>
      <w:r>
        <w:rPr>
          <w:b/>
          <w:sz w:val="18"/>
        </w:rPr>
        <w:t>1Ti 4:16</w:t>
      </w:r>
      <w:r>
        <w:rPr>
          <w:sz w:val="18"/>
        </w:rPr>
        <w:t xml:space="preserve"> — 1Ti 4:16 Keep a close watch on yourself and on the teaching . Persist in this , for by so doing you will save both yourself and your hearers .</w:t>
      </w:r>
    </w:p>
    <w:p>
      <w:pPr>
        <w:pStyle w:val="ListBullet"/>
      </w:pPr>
      <w:r>
        <w:rPr>
          <w:b/>
          <w:sz w:val="18"/>
        </w:rPr>
        <w:t>2Ti 1:9</w:t>
      </w:r>
      <w:r>
        <w:rPr>
          <w:sz w:val="18"/>
        </w:rPr>
        <w:t xml:space="preserve"> — 2Ti 1:9 who saved us and called us to a holy calling , not because of our works but because of his own purpose and grace , which he gave us in Christ Jesus before the ages began ,</w:t>
      </w:r>
    </w:p>
    <w:p>
      <w:pPr>
        <w:pStyle w:val="ListBullet"/>
      </w:pPr>
      <w:r>
        <w:rPr>
          <w:b/>
          <w:sz w:val="18"/>
        </w:rPr>
        <w:t>2Ti 4:18</w:t>
      </w:r>
      <w:r>
        <w:rPr>
          <w:sz w:val="18"/>
        </w:rPr>
        <w:t xml:space="preserve"> — 2Ti 4:18 The Lord will rescue me from every evil deed and bring me safely into his heavenly kingdom . To him be the glory forever and ever . Amen .</w:t>
      </w:r>
    </w:p>
    <w:p>
      <w:pPr>
        <w:pStyle w:val="ListBullet"/>
      </w:pPr>
      <w:r>
        <w:rPr>
          <w:b/>
          <w:sz w:val="18"/>
        </w:rPr>
        <w:t>Tit 3:5</w:t>
      </w:r>
      <w:r>
        <w:rPr>
          <w:sz w:val="18"/>
        </w:rPr>
        <w:t xml:space="preserve"> — Tit 3:5 he saved us , not because of works done by us in righteousness , but according to his own mercy , by the washing of regeneration and renewal of the Holy Spirit ,</w:t>
      </w:r>
    </w:p>
    <w:p>
      <w:pPr>
        <w:pStyle w:val="ListBullet"/>
      </w:pPr>
      <w:r>
        <w:rPr>
          <w:b/>
          <w:sz w:val="18"/>
        </w:rPr>
        <w:t>Heb 5:7</w:t>
      </w:r>
      <w:r>
        <w:rPr>
          <w:sz w:val="18"/>
        </w:rPr>
        <w:t xml:space="preserve"> — Heb 5:7 In the days of his flesh , Jesus offered up prayers and supplications , with loud cries and tears , to him who was able to save him from death , and he was heard because of his reverence .</w:t>
      </w:r>
    </w:p>
    <w:p>
      <w:pPr>
        <w:pStyle w:val="ListBullet"/>
      </w:pPr>
      <w:r>
        <w:rPr>
          <w:b/>
          <w:sz w:val="18"/>
        </w:rPr>
        <w:t>Heb 7:25</w:t>
      </w:r>
      <w:r>
        <w:rPr>
          <w:sz w:val="18"/>
        </w:rPr>
        <w:t xml:space="preserve"> — Heb 7:25 Consequently , he is able to save to the uttermost those who draw near to God through him , since he always lives to make intercession for them .</w:t>
      </w:r>
    </w:p>
    <w:p>
      <w:pPr>
        <w:pStyle w:val="ListBullet"/>
      </w:pPr>
      <w:r>
        <w:rPr>
          <w:b/>
          <w:sz w:val="18"/>
        </w:rPr>
        <w:t>1Pe 3:21</w:t>
      </w:r>
      <w:r>
        <w:rPr>
          <w:sz w:val="18"/>
        </w:rPr>
        <w:t xml:space="preserve"> — 1Pe 3:21 Baptism , which corresponds to this , now saves you , not as a removal of dirt from the body but as an appeal to God for a good conscience , through the resurrection of Jesus Christ ,</w:t>
      </w:r>
    </w:p>
    <w:p>
      <w:pPr>
        <w:pStyle w:val="ListBullet"/>
      </w:pPr>
      <w:r>
        <w:rPr>
          <w:b/>
          <w:sz w:val="18"/>
        </w:rPr>
        <w:t>1Pe 4:18</w:t>
      </w:r>
      <w:r>
        <w:rPr>
          <w:sz w:val="18"/>
        </w:rPr>
        <w:t xml:space="preserve"> — 1Pe 4:18 And “ If the righteous is scarcely saved , what will become of the ungodly and the sinner ?”</w:t>
      </w:r>
    </w:p>
    <w:p>
      <w:pPr>
        <w:pStyle w:val="ListBullet"/>
      </w:pPr>
      <w:r>
        <w:rPr>
          <w:b/>
          <w:sz w:val="18"/>
        </w:rPr>
        <w:t>Jude 5</w:t>
      </w:r>
      <w:r>
        <w:rPr>
          <w:sz w:val="18"/>
        </w:rPr>
        <w:t xml:space="preserve"> — Jude 5 Now I want to remind you , although you once fully knew it , that Jesus , who saved a people out of the land of Egypt , afterward destroyed those who did not believe .</w:t>
      </w:r>
    </w:p>
    <w:p>
      <w:pPr>
        <w:pStyle w:val="Heading3"/>
      </w:pPr>
      <w:r>
        <w:t>Group 4986-002: Healing through faith — the inner instrument of salvation in physical need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7:50</w:t>
      </w:r>
      <w:r>
        <w:rPr>
          <w:sz w:val="18"/>
        </w:rPr>
        <w:t xml:space="preserve"> — Luk 7:50 And he said to the woman , “ Your faith has saved you ; go in peace .”</w:t>
      </w:r>
    </w:p>
    <w:p>
      <w:r>
        <w:rPr>
          <w:b/>
        </w:rPr>
        <w:t>Related verses (15):</w:t>
      </w:r>
    </w:p>
    <w:p>
      <w:pPr>
        <w:pStyle w:val="ListBullet"/>
      </w:pPr>
      <w:r>
        <w:rPr>
          <w:b/>
          <w:sz w:val="18"/>
        </w:rPr>
        <w:t>Mat 9:21</w:t>
      </w:r>
      <w:r>
        <w:rPr>
          <w:sz w:val="18"/>
        </w:rPr>
        <w:t xml:space="preserve"> — Mat 9:21 for she said to herself , “ If I only touch his garment , I will be made well .”</w:t>
      </w:r>
    </w:p>
    <w:p>
      <w:pPr>
        <w:pStyle w:val="ListBullet"/>
      </w:pPr>
      <w:r>
        <w:rPr>
          <w:b/>
          <w:sz w:val="18"/>
        </w:rPr>
        <w:t>Mat 9:22</w:t>
      </w:r>
      <w:r>
        <w:rPr>
          <w:sz w:val="18"/>
        </w:rPr>
        <w:t xml:space="preserve"> — Mat 9:22 Jesus turned , and seeing her he said , “Take heart , daughter ; your faith has made you well .” And instantly the woman was made well .</w:t>
      </w:r>
    </w:p>
    <w:p>
      <w:pPr>
        <w:pStyle w:val="ListBullet"/>
      </w:pPr>
      <w:r>
        <w:rPr>
          <w:b/>
          <w:sz w:val="18"/>
        </w:rPr>
        <w:t>Mar 3:4</w:t>
      </w:r>
      <w:r>
        <w:rPr>
          <w:sz w:val="18"/>
        </w:rPr>
        <w:t xml:space="preserve"> — Mar 3:4 And he said to them , “Is it lawful on the Sabbath to do good or to do harm , to save life or to kill ?” But they were silent .</w:t>
      </w:r>
    </w:p>
    <w:p>
      <w:pPr>
        <w:pStyle w:val="ListBullet"/>
      </w:pPr>
      <w:r>
        <w:rPr>
          <w:b/>
          <w:sz w:val="18"/>
        </w:rPr>
        <w:t>Mar 5:23</w:t>
      </w:r>
      <w:r>
        <w:rPr>
          <w:sz w:val="18"/>
        </w:rPr>
        <w:t xml:space="preserve"> — Mar 5:23 and implored him earnestly , saying , “ My little daughter is at the point of death . Come and lay your hands on her , so that she may be made well and live .”</w:t>
      </w:r>
    </w:p>
    <w:p>
      <w:pPr>
        <w:pStyle w:val="ListBullet"/>
      </w:pPr>
      <w:r>
        <w:rPr>
          <w:b/>
          <w:sz w:val="18"/>
        </w:rPr>
        <w:t>Mar 5:28</w:t>
      </w:r>
      <w:r>
        <w:rPr>
          <w:sz w:val="18"/>
        </w:rPr>
        <w:t xml:space="preserve"> — Mar 5:28 For she said , “ If I touch even his garments , I will be made well .”</w:t>
      </w:r>
    </w:p>
    <w:p>
      <w:pPr>
        <w:pStyle w:val="ListBullet"/>
      </w:pPr>
      <w:r>
        <w:rPr>
          <w:b/>
          <w:sz w:val="18"/>
        </w:rPr>
        <w:t>Mar 5:34</w:t>
      </w:r>
      <w:r>
        <w:rPr>
          <w:sz w:val="18"/>
        </w:rPr>
        <w:t xml:space="preserve"> — Mar 5:34 And he said to her , “ Daughter , your faith has made you well ; go in peace , and be healed of your disease .”</w:t>
      </w:r>
    </w:p>
    <w:p>
      <w:pPr>
        <w:pStyle w:val="ListBullet"/>
      </w:pPr>
      <w:r>
        <w:rPr>
          <w:b/>
          <w:sz w:val="18"/>
        </w:rPr>
        <w:t>Mar 6:56</w:t>
      </w:r>
      <w:r>
        <w:rPr>
          <w:sz w:val="18"/>
        </w:rPr>
        <w:t xml:space="preserve"> — Mar 6:56 And wherever he came , in villages , cities , or countryside , they laid the sick in the marketplaces and implored him that they might touch even the fringe of his garment . And as many as touched it were made well .</w:t>
      </w:r>
    </w:p>
    <w:p>
      <w:pPr>
        <w:pStyle w:val="ListBullet"/>
      </w:pPr>
      <w:r>
        <w:rPr>
          <w:b/>
          <w:sz w:val="18"/>
        </w:rPr>
        <w:t>Mar 10:52</w:t>
      </w:r>
      <w:r>
        <w:rPr>
          <w:sz w:val="18"/>
        </w:rPr>
        <w:t xml:space="preserve"> — Mar 10:52 And Jesus said to him , “ Go your way; your faith has made you well .” And immediately he recovered his sight and followed him on the way .</w:t>
      </w:r>
    </w:p>
    <w:p>
      <w:pPr>
        <w:pStyle w:val="ListBullet"/>
      </w:pPr>
      <w:r>
        <w:rPr>
          <w:b/>
          <w:sz w:val="18"/>
        </w:rPr>
        <w:t>Luk 6:9</w:t>
      </w:r>
      <w:r>
        <w:rPr>
          <w:sz w:val="18"/>
        </w:rPr>
        <w:t xml:space="preserve"> — Luk 6:9 And Jesus said to them , “I ask you , is it lawful on the Sabbath to do good or to do harm , to save life or to destroy it?”</w:t>
      </w:r>
    </w:p>
    <w:p>
      <w:pPr>
        <w:pStyle w:val="ListBullet"/>
      </w:pPr>
      <w:r>
        <w:rPr>
          <w:b/>
          <w:sz w:val="18"/>
        </w:rPr>
        <w:t>Luk 8:48</w:t>
      </w:r>
      <w:r>
        <w:rPr>
          <w:sz w:val="18"/>
        </w:rPr>
        <w:t xml:space="preserve"> — Luk 8:48 And he said to her , “ Daughter , your faith has made you well ; go in peace .”</w:t>
      </w:r>
    </w:p>
    <w:p>
      <w:pPr>
        <w:pStyle w:val="ListBullet"/>
      </w:pPr>
      <w:r>
        <w:rPr>
          <w:b/>
          <w:sz w:val="18"/>
        </w:rPr>
        <w:t>Luk 8:50</w:t>
      </w:r>
      <w:r>
        <w:rPr>
          <w:sz w:val="18"/>
        </w:rPr>
        <w:t xml:space="preserve"> — Luk 8:50 But Jesus on hearing this answered him , “Do not fear ; only believe , and she will be well .”</w:t>
      </w:r>
    </w:p>
    <w:p>
      <w:pPr>
        <w:pStyle w:val="ListBullet"/>
      </w:pPr>
      <w:r>
        <w:rPr>
          <w:b/>
          <w:sz w:val="18"/>
        </w:rPr>
        <w:t>Luk 17:19</w:t>
      </w:r>
      <w:r>
        <w:rPr>
          <w:sz w:val="18"/>
        </w:rPr>
        <w:t xml:space="preserve"> — Luk 17:19 And he said to him , “ Rise and go your way ; your faith has made you well .”</w:t>
      </w:r>
    </w:p>
    <w:p>
      <w:pPr>
        <w:pStyle w:val="ListBullet"/>
      </w:pPr>
      <w:r>
        <w:rPr>
          <w:b/>
          <w:sz w:val="18"/>
        </w:rPr>
        <w:t>Luk 18:42</w:t>
      </w:r>
      <w:r>
        <w:rPr>
          <w:sz w:val="18"/>
        </w:rPr>
        <w:t xml:space="preserve"> — Luk 18:42 And Jesus said to him , “Recover your sight ; your faith has made you well .”</w:t>
      </w:r>
    </w:p>
    <w:p>
      <w:pPr>
        <w:pStyle w:val="ListBullet"/>
      </w:pPr>
      <w:r>
        <w:rPr>
          <w:b/>
          <w:sz w:val="18"/>
        </w:rPr>
        <w:t>Act 14:9</w:t>
      </w:r>
      <w:r>
        <w:rPr>
          <w:sz w:val="18"/>
        </w:rPr>
        <w:t xml:space="preserve"> — Act 14:9 He listened to Paul speaking . And Paul , looking intently at him and seeing that he had faith to be made well ,</w:t>
      </w:r>
    </w:p>
    <w:p>
      <w:pPr>
        <w:pStyle w:val="ListBullet"/>
      </w:pPr>
      <w:r>
        <w:rPr>
          <w:b/>
          <w:sz w:val="18"/>
        </w:rPr>
        <w:t>Jam 5:15</w:t>
      </w:r>
      <w:r>
        <w:rPr>
          <w:sz w:val="18"/>
        </w:rPr>
        <w:t xml:space="preserve"> — Jam 5:15 And the prayer of faith will save the one who is sick , and the Lord will raise him up . And if he has committed sins , he will be forgiven .</w:t>
      </w:r>
    </w:p>
    <w:p>
      <w:pPr>
        <w:pStyle w:val="Heading3"/>
      </w:pPr>
      <w:r>
        <w:t>Group 4986-003: Cry for rescue — inner-being posture of dependent appeal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14:30</w:t>
      </w:r>
      <w:r>
        <w:rPr>
          <w:sz w:val="18"/>
        </w:rPr>
        <w:t xml:space="preserve"> — Mat 14:30 But when he saw the wind , he was afraid , and beginning to sink he cried out, “ Lord , save me .”</w:t>
      </w:r>
    </w:p>
    <w:p>
      <w:r>
        <w:rPr>
          <w:b/>
        </w:rPr>
        <w:t>Related verses (20):</w:t>
      </w:r>
    </w:p>
    <w:p>
      <w:pPr>
        <w:pStyle w:val="ListBullet"/>
      </w:pPr>
      <w:r>
        <w:rPr>
          <w:b/>
          <w:sz w:val="18"/>
        </w:rPr>
        <w:t>Mat 1:21</w:t>
      </w:r>
      <w:r>
        <w:rPr>
          <w:sz w:val="18"/>
        </w:rPr>
        <w:t xml:space="preserve"> — Mat 1:21 She will bear a son , and you shall call his name Jesus , for he will save his people from their sins .”</w:t>
      </w:r>
    </w:p>
    <w:p>
      <w:pPr>
        <w:pStyle w:val="ListBullet"/>
      </w:pPr>
      <w:r>
        <w:rPr>
          <w:b/>
          <w:sz w:val="18"/>
        </w:rPr>
        <w:t>Mat 8:25</w:t>
      </w:r>
      <w:r>
        <w:rPr>
          <w:sz w:val="18"/>
        </w:rPr>
        <w:t xml:space="preserve"> — Mat 8:25 And they went and woke him , saying , “ Save us , Lord ; we are perishing .”</w:t>
      </w:r>
    </w:p>
    <w:p>
      <w:pPr>
        <w:pStyle w:val="ListBullet"/>
      </w:pPr>
      <w:r>
        <w:rPr>
          <w:b/>
          <w:sz w:val="18"/>
        </w:rPr>
        <w:t>Mat 16:25</w:t>
      </w:r>
      <w:r>
        <w:rPr>
          <w:sz w:val="18"/>
        </w:rPr>
        <w:t xml:space="preserve"> — Mat 16:25 For whoever would save his life will lose it , but whoever loses his life for my sake will find it .</w:t>
      </w:r>
    </w:p>
    <w:p>
      <w:pPr>
        <w:pStyle w:val="ListBullet"/>
      </w:pPr>
      <w:r>
        <w:rPr>
          <w:b/>
          <w:sz w:val="18"/>
        </w:rPr>
        <w:t>Mat 27:49</w:t>
      </w:r>
      <w:r>
        <w:rPr>
          <w:sz w:val="18"/>
        </w:rPr>
        <w:t xml:space="preserve"> — Mat 27:49 But the others said , “ Wait , let us see whether Elijah will come to save him .”</w:t>
      </w:r>
    </w:p>
    <w:p>
      <w:pPr>
        <w:pStyle w:val="ListBullet"/>
      </w:pPr>
      <w:r>
        <w:rPr>
          <w:b/>
          <w:sz w:val="18"/>
        </w:rPr>
        <w:t>Mar 8:35</w:t>
      </w:r>
      <w:r>
        <w:rPr>
          <w:sz w:val="18"/>
        </w:rPr>
        <w:t xml:space="preserve"> — Mar 8:35 For whoever would save his life will lose it , but whoever loses his life for my sake and the gospel’s will save it .</w:t>
      </w:r>
    </w:p>
    <w:p>
      <w:pPr>
        <w:pStyle w:val="ListBullet"/>
      </w:pPr>
      <w:r>
        <w:rPr>
          <w:b/>
          <w:sz w:val="18"/>
        </w:rPr>
        <w:t>Mar 15:30</w:t>
      </w:r>
      <w:r>
        <w:rPr>
          <w:sz w:val="18"/>
        </w:rPr>
        <w:t xml:space="preserve"> — Mar 15:30 save yourself , and come down from the cross !”</w:t>
      </w:r>
    </w:p>
    <w:p>
      <w:pPr>
        <w:pStyle w:val="ListBullet"/>
      </w:pPr>
      <w:r>
        <w:rPr>
          <w:b/>
          <w:sz w:val="18"/>
        </w:rPr>
        <w:t>Mar 15:31</w:t>
      </w:r>
      <w:r>
        <w:rPr>
          <w:sz w:val="18"/>
        </w:rPr>
        <w:t xml:space="preserve"> — Mar 15:31 So also the chief priests with the scribes mocked him to one another , saying , “He saved others ; he cannot save himself .</w:t>
      </w:r>
    </w:p>
    <w:p>
      <w:pPr>
        <w:pStyle w:val="ListBullet"/>
      </w:pPr>
      <w:r>
        <w:rPr>
          <w:b/>
          <w:sz w:val="18"/>
        </w:rPr>
        <w:t>Luk 9:24</w:t>
      </w:r>
      <w:r>
        <w:rPr>
          <w:sz w:val="18"/>
        </w:rPr>
        <w:t xml:space="preserve"> — Luk 9:24 For whoever would save his life will lose it , but whoever loses his life for my sake will save it .</w:t>
      </w:r>
    </w:p>
    <w:p>
      <w:pPr>
        <w:pStyle w:val="ListBullet"/>
      </w:pPr>
      <w:r>
        <w:rPr>
          <w:b/>
          <w:sz w:val="18"/>
        </w:rPr>
        <w:t>Luk 17:33</w:t>
      </w:r>
      <w:r>
        <w:rPr>
          <w:sz w:val="18"/>
        </w:rPr>
        <w:t xml:space="preserve"> — Luk 17:33 Whoever seeks to preserve his life will lose it , but whoever loses his life will keep it .</w:t>
      </w:r>
    </w:p>
    <w:p>
      <w:pPr>
        <w:pStyle w:val="ListBullet"/>
      </w:pPr>
      <w:r>
        <w:rPr>
          <w:b/>
          <w:sz w:val="18"/>
        </w:rPr>
        <w:t>Luk 19:10</w:t>
      </w:r>
      <w:r>
        <w:rPr>
          <w:sz w:val="18"/>
        </w:rPr>
        <w:t xml:space="preserve"> — Luk 19:10 For the Son of Man came to seek and to save the lost .”</w:t>
      </w:r>
    </w:p>
    <w:p>
      <w:pPr>
        <w:pStyle w:val="ListBullet"/>
      </w:pPr>
      <w:r>
        <w:rPr>
          <w:b/>
          <w:sz w:val="18"/>
        </w:rPr>
        <w:t>Luk 23:35</w:t>
      </w:r>
      <w:r>
        <w:rPr>
          <w:sz w:val="18"/>
        </w:rPr>
        <w:t xml:space="preserve"> — Luk 23:35 And the people stood by, watching , but the rulers scoffed at him, saying , “He saved others ; let him save himself , if he is the Christ of God , his Chosen One !”</w:t>
      </w:r>
    </w:p>
    <w:p>
      <w:pPr>
        <w:pStyle w:val="ListBullet"/>
      </w:pPr>
      <w:r>
        <w:rPr>
          <w:b/>
          <w:sz w:val="18"/>
        </w:rPr>
        <w:t>Luk 23:37</w:t>
      </w:r>
      <w:r>
        <w:rPr>
          <w:sz w:val="18"/>
        </w:rPr>
        <w:t xml:space="preserve"> — Luk 23:37 and saying , “ If you are the King of the Jews , save yourself !”</w:t>
      </w:r>
    </w:p>
    <w:p>
      <w:pPr>
        <w:pStyle w:val="ListBullet"/>
      </w:pPr>
      <w:r>
        <w:rPr>
          <w:b/>
          <w:sz w:val="18"/>
        </w:rPr>
        <w:t>Luk 23:39</w:t>
      </w:r>
      <w:r>
        <w:rPr>
          <w:sz w:val="18"/>
        </w:rPr>
        <w:t xml:space="preserve"> — Luk 23:39 One of the criminals who were hanged railed at him , saying , “ Are you not the Christ ? Save yourself and us !”</w:t>
      </w:r>
    </w:p>
    <w:p>
      <w:pPr>
        <w:pStyle w:val="ListBullet"/>
      </w:pPr>
      <w:r>
        <w:rPr>
          <w:b/>
          <w:sz w:val="18"/>
        </w:rPr>
        <w:t>Joh 12:27</w:t>
      </w:r>
      <w:r>
        <w:rPr>
          <w:sz w:val="18"/>
        </w:rPr>
        <w:t xml:space="preserve"> — Joh 12:27 “ Now is my soul troubled . And what shall I say ? ‘ Father , save me from this hour ’? But for this purpose I have come to this hour .</w:t>
      </w:r>
    </w:p>
    <w:p>
      <w:pPr>
        <w:pStyle w:val="ListBullet"/>
      </w:pPr>
      <w:r>
        <w:rPr>
          <w:b/>
          <w:sz w:val="18"/>
        </w:rPr>
        <w:t>Act 2:40</w:t>
      </w:r>
      <w:r>
        <w:rPr>
          <w:sz w:val="18"/>
        </w:rPr>
        <w:t xml:space="preserve"> — Act 2:40 And with many other words he bore witness and continued to exhort them , saying , “ Save yourselves from this crooked generation .”</w:t>
      </w:r>
    </w:p>
    <w:p>
      <w:pPr>
        <w:pStyle w:val="ListBullet"/>
      </w:pPr>
      <w:r>
        <w:rPr>
          <w:b/>
          <w:sz w:val="18"/>
        </w:rPr>
        <w:t>Jam 1:21</w:t>
      </w:r>
      <w:r>
        <w:rPr>
          <w:sz w:val="18"/>
        </w:rPr>
        <w:t xml:space="preserve"> — Jam 1:21 Therefore put away all filthiness and rampant wickedness and receive with meekness the implanted word , which is able to save your souls .</w:t>
      </w:r>
    </w:p>
    <w:p>
      <w:pPr>
        <w:pStyle w:val="ListBullet"/>
      </w:pPr>
      <w:r>
        <w:rPr>
          <w:b/>
          <w:sz w:val="18"/>
        </w:rPr>
        <w:t>Jam 2:14</w:t>
      </w:r>
      <w:r>
        <w:rPr>
          <w:sz w:val="18"/>
        </w:rPr>
        <w:t xml:space="preserve"> — Jam 2:14 What good is it , my brothers , if someone says he has faith but does not have works ? Can that faith save him ?</w:t>
      </w:r>
    </w:p>
    <w:p>
      <w:pPr>
        <w:pStyle w:val="ListBullet"/>
      </w:pPr>
      <w:r>
        <w:rPr>
          <w:b/>
          <w:sz w:val="18"/>
        </w:rPr>
        <w:t>Jam 4:12</w:t>
      </w:r>
      <w:r>
        <w:rPr>
          <w:sz w:val="18"/>
        </w:rPr>
        <w:t xml:space="preserve"> — Jam 4:12 There is only one lawgiver and judge , he who is able to save and to destroy . But who are you to judge your neighbor ?</w:t>
      </w:r>
    </w:p>
    <w:p>
      <w:pPr>
        <w:pStyle w:val="ListBullet"/>
      </w:pPr>
      <w:r>
        <w:rPr>
          <w:b/>
          <w:sz w:val="18"/>
        </w:rPr>
        <w:t>Jam 5:20</w:t>
      </w:r>
      <w:r>
        <w:rPr>
          <w:sz w:val="18"/>
        </w:rPr>
        <w:t xml:space="preserve"> — Jam 5:20 let him know that whoever brings back a sinner from his wandering will save his soul from death and will cover a multitude of sins .</w:t>
      </w:r>
    </w:p>
    <w:p>
      <w:pPr>
        <w:pStyle w:val="ListBullet"/>
      </w:pPr>
      <w:r>
        <w:rPr>
          <w:b/>
          <w:sz w:val="18"/>
        </w:rPr>
        <w:t>Jude 23</w:t>
      </w:r>
      <w:r>
        <w:rPr>
          <w:sz w:val="18"/>
        </w:rPr>
        <w:t xml:space="preserve"> — Jude 23 save others by snatching them out of the fire ; to others show mercy with fear , hating even the garment stained by the flesh .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Joh 11:12</w:t>
      </w:r>
      <w:r>
        <w:rPr>
          <w:sz w:val="18"/>
        </w:rPr>
        <w:t xml:space="preserve"> — Joh 11:12 The disciples said to him , “ Lord , if he has fallen asleep , he will recover .”</w:t>
      </w:r>
    </w:p>
    <w:p>
      <w:pPr>
        <w:pStyle w:val="Heading1"/>
      </w:pPr>
      <w:r>
        <w:t>G4990 — sōtēr</w:t>
      </w:r>
    </w:p>
    <w:p>
      <w:pPr>
        <w:pStyle w:val="Heading2"/>
      </w:pPr>
      <w:r>
        <w:t>G4990 — savior  [OWNER]</w:t>
      </w:r>
    </w:p>
    <w:p>
      <w:r>
        <w:rPr>
          <w:i/>
        </w:rPr>
        <w:t>status: extracted  |  occ: 46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Savior, one who delivers from grave danger; note that in the NT this always refers to God the Father and Jesus Christ as Savior of believers from righteous wrath to a proper relationship with God savior </w:t>
        <w:br/>
        <w:t>a savior, preserver, deliverer, Lk. 1:47; 2:11; Acts 5:31</w:t>
      </w:r>
    </w:p>
    <w:p>
      <w:pPr>
        <w:pStyle w:val="Heading3"/>
      </w:pPr>
      <w:r>
        <w:t>Group 4988-001: The Savior as the object of inner-being trust, joy, and hope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1:47</w:t>
      </w:r>
      <w:r>
        <w:rPr>
          <w:sz w:val="18"/>
        </w:rPr>
        <w:t xml:space="preserve"> — Luk 1:47 and my spirit rejoices in God my Savior ,</w:t>
      </w:r>
    </w:p>
    <w:p>
      <w:r>
        <w:rPr>
          <w:b/>
        </w:rPr>
        <w:t>Related verses (6):</w:t>
      </w:r>
    </w:p>
    <w:p>
      <w:pPr>
        <w:pStyle w:val="ListBullet"/>
      </w:pPr>
      <w:r>
        <w:rPr>
          <w:b/>
          <w:sz w:val="18"/>
        </w:rPr>
        <w:t>Phili 3:20</w:t>
      </w:r>
      <w:r>
        <w:rPr>
          <w:sz w:val="18"/>
        </w:rPr>
        <w:t xml:space="preserve"> — Phili 3:20 But our citizenship is in heaven , and from it we await a Savior , the Lord Jesus Christ ,</w:t>
      </w:r>
    </w:p>
    <w:p>
      <w:pPr>
        <w:pStyle w:val="ListBullet"/>
      </w:pPr>
      <w:r>
        <w:rPr>
          <w:b/>
          <w:sz w:val="18"/>
        </w:rPr>
        <w:t>1Ti 4:10</w:t>
      </w:r>
      <w:r>
        <w:rPr>
          <w:sz w:val="18"/>
        </w:rPr>
        <w:t xml:space="preserve"> — 1Ti 4:10 For to this end we toil and strive , because we have our hope set on the living God , who is the Savior of all people , especially of those who believe .</w:t>
      </w:r>
    </w:p>
    <w:p>
      <w:pPr>
        <w:pStyle w:val="ListBullet"/>
      </w:pPr>
      <w:r>
        <w:rPr>
          <w:b/>
          <w:sz w:val="18"/>
        </w:rPr>
        <w:t>Tit 2:13</w:t>
      </w:r>
      <w:r>
        <w:rPr>
          <w:sz w:val="18"/>
        </w:rPr>
        <w:t xml:space="preserve"> — Tit 2:13 waiting for our blessed hope , the appearing of the glory of our great God and Savior Jesus Christ ,</w:t>
      </w:r>
    </w:p>
    <w:p>
      <w:pPr>
        <w:pStyle w:val="ListBullet"/>
      </w:pPr>
      <w:r>
        <w:rPr>
          <w:b/>
          <w:sz w:val="18"/>
        </w:rPr>
        <w:t>2Pe 1:11</w:t>
      </w:r>
      <w:r>
        <w:rPr>
          <w:sz w:val="18"/>
        </w:rPr>
        <w:t xml:space="preserve"> — 2Pe 1:11 For in this way there will be richly provided for you an entrance into the eternal kingdom of our Lord and Savior Jesus Christ .</w:t>
      </w:r>
    </w:p>
    <w:p>
      <w:pPr>
        <w:pStyle w:val="ListBullet"/>
      </w:pPr>
      <w:r>
        <w:rPr>
          <w:b/>
          <w:sz w:val="18"/>
        </w:rPr>
        <w:t>2Pe 3:18</w:t>
      </w:r>
      <w:r>
        <w:rPr>
          <w:sz w:val="18"/>
        </w:rPr>
        <w:t xml:space="preserve"> — 2Pe 3:18 But grow in the grace and knowledge of our Lord and Savior Jesus Christ . To him be the glory both now and to the day of eternity . Amen .</w:t>
      </w:r>
    </w:p>
    <w:p>
      <w:pPr>
        <w:pStyle w:val="ListBullet"/>
      </w:pPr>
      <w:r>
        <w:rPr>
          <w:b/>
          <w:sz w:val="18"/>
        </w:rPr>
        <w:t>Jude 25</w:t>
      </w:r>
      <w:r>
        <w:rPr>
          <w:sz w:val="18"/>
        </w:rPr>
        <w:t xml:space="preserve"> — Jude 25 to the only God , our Savior , through Jesus Christ our Lord , be glory , majesty , dominion , and authority , before all time and now and forever . Amen .</w:t>
      </w:r>
    </w:p>
    <w:p>
      <w:pPr>
        <w:pStyle w:val="Heading3"/>
      </w:pPr>
      <w:r>
        <w:t>Group 4988-002: The Savior as Jesus — his identity and the inner-being transformation he brings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Act 5:31</w:t>
      </w:r>
      <w:r>
        <w:rPr>
          <w:sz w:val="18"/>
        </w:rPr>
        <w:t xml:space="preserve"> — Act 5:31 God exalted him at his right hand as Leader and Savior , to give repentance to Israel and forgiveness of sins .</w:t>
      </w:r>
    </w:p>
    <w:p>
      <w:r>
        <w:rPr>
          <w:b/>
        </w:rPr>
        <w:t>Related verses (15):</w:t>
      </w:r>
    </w:p>
    <w:p>
      <w:pPr>
        <w:pStyle w:val="ListBullet"/>
      </w:pPr>
      <w:r>
        <w:rPr>
          <w:b/>
          <w:sz w:val="18"/>
        </w:rPr>
        <w:t>Luk 2:11</w:t>
      </w:r>
      <w:r>
        <w:rPr>
          <w:sz w:val="18"/>
        </w:rPr>
        <w:t xml:space="preserve"> — Luk 2:11 For unto you is born this day in the city of David a Savior , who is Christ the Lord .</w:t>
      </w:r>
    </w:p>
    <w:p>
      <w:pPr>
        <w:pStyle w:val="ListBullet"/>
      </w:pPr>
      <w:r>
        <w:rPr>
          <w:b/>
          <w:sz w:val="18"/>
        </w:rPr>
        <w:t>Joh 4:42</w:t>
      </w:r>
      <w:r>
        <w:rPr>
          <w:sz w:val="18"/>
        </w:rPr>
        <w:t xml:space="preserve"> — Joh 4:42 They said to the woman , “It is no longer because of what you said that we believe , for we have heard for ourselves , and we know that this is indeed the Savior of the world .”</w:t>
      </w:r>
    </w:p>
    <w:p>
      <w:pPr>
        <w:pStyle w:val="ListBullet"/>
      </w:pPr>
      <w:r>
        <w:rPr>
          <w:b/>
          <w:sz w:val="18"/>
        </w:rPr>
        <w:t>Act 13:23</w:t>
      </w:r>
      <w:r>
        <w:rPr>
          <w:sz w:val="18"/>
        </w:rPr>
        <w:t xml:space="preserve"> — Act 13:23 Of this man’s offspring God has brought to Israel a Savior , Jesus , as he promised .</w:t>
      </w:r>
    </w:p>
    <w:p>
      <w:pPr>
        <w:pStyle w:val="ListBullet"/>
      </w:pPr>
      <w:r>
        <w:rPr>
          <w:b/>
          <w:sz w:val="18"/>
        </w:rPr>
        <w:t>Eph 5:23</w:t>
      </w:r>
      <w:r>
        <w:rPr>
          <w:sz w:val="18"/>
        </w:rPr>
        <w:t xml:space="preserve"> — Eph 5:23 For the husband is the head of the wife even as Christ is the head of the church , his body , and is himself its Savior .</w:t>
      </w:r>
    </w:p>
    <w:p>
      <w:pPr>
        <w:pStyle w:val="ListBullet"/>
      </w:pPr>
      <w:r>
        <w:rPr>
          <w:b/>
          <w:sz w:val="18"/>
        </w:rPr>
        <w:t>1Ti 1:1</w:t>
      </w:r>
      <w:r>
        <w:rPr>
          <w:sz w:val="18"/>
        </w:rPr>
        <w:t xml:space="preserve"> — 1Ti 1:1 Paul , an apostle of Christ Jesus by command of God our Savior and of Christ Jesus our hope ,</w:t>
      </w:r>
    </w:p>
    <w:p>
      <w:pPr>
        <w:pStyle w:val="ListBullet"/>
      </w:pPr>
      <w:r>
        <w:rPr>
          <w:b/>
          <w:sz w:val="18"/>
        </w:rPr>
        <w:t>1Ti 2:3</w:t>
      </w:r>
      <w:r>
        <w:rPr>
          <w:sz w:val="18"/>
        </w:rPr>
        <w:t xml:space="preserve"> — 1Ti 2:3 This is good , and it is pleasing in the sight of God our Savior ,</w:t>
      </w:r>
    </w:p>
    <w:p>
      <w:pPr>
        <w:pStyle w:val="ListBullet"/>
      </w:pPr>
      <w:r>
        <w:rPr>
          <w:b/>
          <w:sz w:val="18"/>
        </w:rPr>
        <w:t>2Ti 1:10</w:t>
      </w:r>
      <w:r>
        <w:rPr>
          <w:sz w:val="18"/>
        </w:rPr>
        <w:t xml:space="preserve"> — 2Ti 1:10 and which now has been manifested through the appearing of our Savior Christ Jesus , who abolished death and brought life and immortality to light through the gospel ,</w:t>
      </w:r>
    </w:p>
    <w:p>
      <w:pPr>
        <w:pStyle w:val="ListBullet"/>
      </w:pPr>
      <w:r>
        <w:rPr>
          <w:b/>
          <w:sz w:val="18"/>
        </w:rPr>
        <w:t>Tit 1:3</w:t>
      </w:r>
      <w:r>
        <w:rPr>
          <w:sz w:val="18"/>
        </w:rPr>
        <w:t xml:space="preserve"> — Tit 1:3 and at the proper time manifested in his word through the preaching with which I have been entrusted by the command of God our Savior ;</w:t>
      </w:r>
    </w:p>
    <w:p>
      <w:pPr>
        <w:pStyle w:val="ListBullet"/>
      </w:pPr>
      <w:r>
        <w:rPr>
          <w:b/>
          <w:sz w:val="18"/>
        </w:rPr>
        <w:t>Tit 1:4</w:t>
      </w:r>
      <w:r>
        <w:rPr>
          <w:sz w:val="18"/>
        </w:rPr>
        <w:t xml:space="preserve"> — Tit 1:4 To Titus , my true child in a common faith : Grace and peace from God the Father and Christ Jesus our Savior .</w:t>
      </w:r>
    </w:p>
    <w:p>
      <w:pPr>
        <w:pStyle w:val="ListBullet"/>
      </w:pPr>
      <w:r>
        <w:rPr>
          <w:b/>
          <w:sz w:val="18"/>
        </w:rPr>
        <w:t>Tit 3:4</w:t>
      </w:r>
      <w:r>
        <w:rPr>
          <w:sz w:val="18"/>
        </w:rPr>
        <w:t xml:space="preserve"> — Tit 3:4 But when the goodness and loving kindness of God our Savior appeared ,</w:t>
      </w:r>
    </w:p>
    <w:p>
      <w:pPr>
        <w:pStyle w:val="ListBullet"/>
      </w:pPr>
      <w:r>
        <w:rPr>
          <w:b/>
          <w:sz w:val="18"/>
        </w:rPr>
        <w:t>Tit 3:6</w:t>
      </w:r>
      <w:r>
        <w:rPr>
          <w:sz w:val="18"/>
        </w:rPr>
        <w:t xml:space="preserve"> — Tit 3:6 whom he poured out on us richly through Jesus Christ our Savior ,</w:t>
      </w:r>
    </w:p>
    <w:p>
      <w:pPr>
        <w:pStyle w:val="ListBullet"/>
      </w:pPr>
      <w:r>
        <w:rPr>
          <w:b/>
          <w:sz w:val="18"/>
        </w:rPr>
        <w:t>2Pe 1:1</w:t>
      </w:r>
      <w:r>
        <w:rPr>
          <w:sz w:val="18"/>
        </w:rPr>
        <w:t xml:space="preserve"> — 2Pe 1:1 Simeon Peter , a servant and apostle of Jesus Christ , To those who have obtained a faith of equal standing with ours by the righteousness of our God and Savior Jesus Christ :</w:t>
      </w:r>
    </w:p>
    <w:p>
      <w:pPr>
        <w:pStyle w:val="ListBullet"/>
      </w:pPr>
      <w:r>
        <w:rPr>
          <w:b/>
          <w:sz w:val="18"/>
        </w:rPr>
        <w:t>2Pe 2:20</w:t>
      </w:r>
      <w:r>
        <w:rPr>
          <w:sz w:val="18"/>
        </w:rPr>
        <w:t xml:space="preserve"> — 2Pe 2:20 For if , after they have escaped the defilements of the world through the knowledge of our Lord and Savior Jesus Christ , they are again entangled in them and overcome , the last state has become worse for them than the first .</w:t>
      </w:r>
    </w:p>
    <w:p>
      <w:pPr>
        <w:pStyle w:val="ListBullet"/>
      </w:pPr>
      <w:r>
        <w:rPr>
          <w:b/>
          <w:sz w:val="18"/>
        </w:rPr>
        <w:t>2Pe 3:2</w:t>
      </w:r>
      <w:r>
        <w:rPr>
          <w:sz w:val="18"/>
        </w:rPr>
        <w:t xml:space="preserve"> — 2Pe 3:2 that you should remember the predictions of the holy prophets and the commandment of the Lord and Savior through your apostles ,</w:t>
      </w:r>
    </w:p>
    <w:p>
      <w:pPr>
        <w:pStyle w:val="ListBullet"/>
      </w:pPr>
      <w:r>
        <w:rPr>
          <w:b/>
          <w:sz w:val="18"/>
        </w:rPr>
        <w:t>1Jo 4:14</w:t>
      </w:r>
      <w:r>
        <w:rPr>
          <w:sz w:val="18"/>
        </w:rPr>
        <w:t xml:space="preserve"> — 1Jo 4:14 And we have seen and testify that the Father has sent his Son to be the Savior of the world .</w:t>
      </w:r>
    </w:p>
    <w:p>
      <w:pPr>
        <w:pStyle w:val="Heading1"/>
      </w:pPr>
      <w:r>
        <w:t>G4991 — sōtēria</w:t>
      </w:r>
    </w:p>
    <w:p>
      <w:pPr>
        <w:pStyle w:val="Heading2"/>
      </w:pPr>
      <w:r>
        <w:t>G4991 — salvation  [XREF]</w:t>
      </w:r>
    </w:p>
    <w:p>
      <w:r>
        <w:rPr>
          <w:i/>
        </w:rPr>
        <w:t>status: extracted  |  occ: 156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 saving, preservation, rescue, deliverance, the state of not being in grave danger and so being safe; this can refer to ordinary dangers and conditions on earth, but it usually refers to the state of believers being safe from righteous wrath in a proper relationship with God; Acts 27:34; Heb. 11:7; deliverance, Lk. 1:69, 71; Acts 7:25; salvation, spiritual and eternal, Lk. 1:77; 19:9; Acts 4:12; Rev. 7:10; a being placed in a condition of salvation by an embracing of the Gospel, Rom. 10:1, 10; 2Tim. 3:15; means or opportunity of salvation, Acts 13:26; Rom. 11:11; Heb. 2:3; ἡ σωτηρια, the promised deliverance by the Messiah, Jn. 4:22</w:t>
      </w:r>
    </w:p>
    <w:p>
      <w:r>
        <w:t>Cross-reference term — verse context derived from OWNER registry.</w:t>
      </w:r>
    </w:p>
    <w:p>
      <w:pPr>
        <w:pStyle w:val="Heading1"/>
      </w:pPr>
      <w:r>
        <w:t>G4992 — sōtērion</w:t>
      </w:r>
    </w:p>
    <w:p>
      <w:pPr>
        <w:pStyle w:val="Heading2"/>
      </w:pPr>
      <w:r>
        <w:t>G4992 — saving  [OWNER]</w:t>
      </w:r>
    </w:p>
    <w:p>
      <w:r>
        <w:rPr>
          <w:i/>
        </w:rPr>
        <w:t>status: extracted  |  occ: 122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bringing salvation, saving, delivering </w:t>
        <w:br/>
        <w:t>imparting salvation, saving, delivering Lk. 2:30; 3:6; Acts 28:28; Eph. 6:17; Tit. 2:11*</w:t>
      </w:r>
    </w:p>
    <w:p>
      <w:pPr>
        <w:pStyle w:val="Heading3"/>
      </w:pPr>
      <w:r>
        <w:t>Group 4989-001: Salvation as God's inner-being transformative gift seen and received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Eph 6:17</w:t>
      </w:r>
      <w:r>
        <w:rPr>
          <w:sz w:val="18"/>
        </w:rPr>
        <w:t xml:space="preserve"> — Eph 6:17 and take the helmet of salvation , and the sword of the Spirit , which is the word of God ,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Luk 2:30</w:t>
      </w:r>
      <w:r>
        <w:rPr>
          <w:sz w:val="18"/>
        </w:rPr>
        <w:t xml:space="preserve"> — Luk 2:30 for my eyes have seen your salvation</w:t>
      </w:r>
    </w:p>
    <w:p>
      <w:pPr>
        <w:pStyle w:val="ListBullet"/>
      </w:pPr>
      <w:r>
        <w:rPr>
          <w:b/>
          <w:sz w:val="18"/>
        </w:rPr>
        <w:t>Luk 3:6</w:t>
      </w:r>
      <w:r>
        <w:rPr>
          <w:sz w:val="18"/>
        </w:rPr>
        <w:t xml:space="preserve"> — Luk 3:6 and all flesh shall see the salvation of God .’”</w:t>
      </w:r>
    </w:p>
    <w:p>
      <w:pPr>
        <w:pStyle w:val="ListBullet"/>
      </w:pPr>
      <w:r>
        <w:rPr>
          <w:b/>
          <w:sz w:val="18"/>
        </w:rPr>
        <w:t>Act 28:28</w:t>
      </w:r>
      <w:r>
        <w:rPr>
          <w:sz w:val="18"/>
        </w:rPr>
        <w:t xml:space="preserve"> — Act 28:28 Therefore let it be known to you that this salvation of God has been sent to the Gentiles ; they will listen .”</w:t>
      </w:r>
    </w:p>
    <w:p>
      <w:pPr>
        <w:pStyle w:val="ListBullet"/>
      </w:pPr>
      <w:r>
        <w:rPr>
          <w:b/>
          <w:sz w:val="18"/>
        </w:rPr>
        <w:t>Tit 2:11</w:t>
      </w:r>
      <w:r>
        <w:rPr>
          <w:sz w:val="18"/>
        </w:rPr>
        <w:t xml:space="preserve"> — Tit 2:11 For the grace of God has appeared , bringing salvation for all people 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