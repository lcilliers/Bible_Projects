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anguish (Registry 5)</w:t>
      </w:r>
    </w:p>
    <w:p>
      <w:r>
        <w:t>Status: Complete  |  Cluster: C05  |  Produced: 2026-04-02  |  Excludes deleted records</w:t>
      </w:r>
    </w:p>
    <w:p>
      <w:r>
        <w:t>OWNER terms: 62  |  XREF terms: 69  |  Groups: 48  |  Anchors: 48  |  Related: 112  |  Set aside: 577</w:t>
      </w:r>
    </w:p>
    <w:p/>
    <w:p>
      <w:pPr>
        <w:pStyle w:val="Heading1"/>
      </w:pPr>
      <w:r>
        <w:t>G0073 — agōn</w:t>
      </w:r>
    </w:p>
    <w:p>
      <w:pPr>
        <w:pStyle w:val="Heading2"/>
      </w:pPr>
      <w:r>
        <w:t>G0073 — fight  [XREF]</w:t>
      </w:r>
    </w:p>
    <w:p>
      <w:r>
        <w:rPr>
          <w:i/>
        </w:rPr>
        <w:t>status: extracted  |  occ: 8</w:t>
      </w:r>
    </w:p>
    <w:p>
      <w:r>
        <w:rPr>
          <w:b/>
        </w:rPr>
        <w:t>Parsed senses:</w:t>
      </w:r>
    </w:p>
    <w:p>
      <w:pPr>
        <w:pStyle w:val="ListBullet"/>
      </w:pPr>
      <w:r>
        <w:rPr>
          <w:b/>
          <w:sz w:val="18"/>
        </w:rPr>
        <w:t xml:space="preserve">1  </w:t>
      </w:r>
      <w:r>
        <w:rPr>
          <w:sz w:val="18"/>
        </w:rPr>
        <w:t xml:space="preserve">struggle, fight, often an athletic contest </w:t>
        <w:br/>
        <w:t>place of contest, race-course, stadium; a contest, strife, contention; peril, toil,</w:t>
      </w:r>
    </w:p>
    <w:p>
      <w:r>
        <w:t>Cross-reference term — verse context derived from OWNER registry.</w:t>
      </w:r>
    </w:p>
    <w:p>
      <w:pPr>
        <w:pStyle w:val="Heading1"/>
      </w:pPr>
      <w:r>
        <w:t>G0074 — agōnia</w:t>
      </w:r>
    </w:p>
    <w:p>
      <w:pPr>
        <w:pStyle w:val="Heading2"/>
      </w:pPr>
      <w:r>
        <w:t>G0074 — a struggle  [OWNER]</w:t>
      </w:r>
    </w:p>
    <w:p>
      <w:r>
        <w:rPr>
          <w:i/>
        </w:rPr>
        <w:t>status: extracted  |  occ: 1</w:t>
      </w:r>
    </w:p>
    <w:p>
      <w:r>
        <w:rPr>
          <w:b/>
        </w:rPr>
        <w:t>Parsed senses:</w:t>
      </w:r>
    </w:p>
    <w:p>
      <w:pPr>
        <w:pStyle w:val="ListBullet"/>
      </w:pPr>
      <w:r>
        <w:rPr>
          <w:b/>
          <w:sz w:val="18"/>
        </w:rPr>
        <w:t xml:space="preserve">1  </w:t>
      </w:r>
      <w:r>
        <w:rPr>
          <w:sz w:val="18"/>
        </w:rPr>
        <w:t>contest, violent struggle; agony, anguish, anxiety Lk. 22:44*</w:t>
      </w:r>
    </w:p>
    <w:p>
      <w:pPr>
        <w:pStyle w:val="Heading3"/>
      </w:pPr>
      <w:r>
        <w:t>Group 1-001: Term names the anguish of supreme inner crisis driving intensified prayer and somatic manifestation</w:t>
      </w:r>
    </w:p>
    <w:p>
      <w:r>
        <w:rPr>
          <w:b/>
        </w:rPr>
        <w:t>Anchor verses:</w:t>
      </w:r>
    </w:p>
    <w:p>
      <w:pPr>
        <w:pStyle w:val="ListBullet"/>
      </w:pPr>
      <w:r>
        <w:rPr>
          <w:b/>
          <w:sz w:val="18"/>
        </w:rPr>
        <w:t>Luk 22:44</w:t>
      </w:r>
      <w:r>
        <w:rPr>
          <w:sz w:val="18"/>
        </w:rPr>
        <w:t xml:space="preserve"> — Luk 22:44 And being in agony he prayed more earnestly ; and his sweat became like great drops of blood falling down to the ground .</w:t>
      </w:r>
    </w:p>
    <w:p>
      <w:pPr>
        <w:pStyle w:val="Heading1"/>
      </w:pPr>
      <w:r>
        <w:t>G0075 — agōnizomai</w:t>
      </w:r>
    </w:p>
    <w:p>
      <w:pPr>
        <w:pStyle w:val="Heading2"/>
      </w:pPr>
      <w:r>
        <w:t>G0075 — to struggle  [XREF]</w:t>
      </w:r>
    </w:p>
    <w:p>
      <w:r>
        <w:rPr>
          <w:i/>
        </w:rPr>
        <w:t>status: extracted  |  occ: 11</w:t>
      </w:r>
    </w:p>
    <w:p>
      <w:r>
        <w:rPr>
          <w:b/>
        </w:rPr>
        <w:t>Parsed senses:</w:t>
      </w:r>
    </w:p>
    <w:p>
      <w:pPr>
        <w:pStyle w:val="ListBullet"/>
      </w:pPr>
      <w:r>
        <w:rPr>
          <w:b/>
          <w:sz w:val="18"/>
        </w:rPr>
        <w:t xml:space="preserve">1  </w:t>
      </w:r>
      <w:r>
        <w:rPr>
          <w:sz w:val="18"/>
        </w:rPr>
        <w:t xml:space="preserve">to fight, struggle, often an athletic contest </w:t>
        <w:br/>
        <w:t>to be a combatant in the public games; to contend, fight, strive earnestly</w:t>
      </w:r>
    </w:p>
    <w:p>
      <w:r>
        <w:t>Cross-reference term — verse context derived from OWNER registry.</w:t>
      </w:r>
    </w:p>
    <w:p>
      <w:pPr>
        <w:pStyle w:val="Heading1"/>
      </w:pPr>
      <w:r>
        <w:t>G0464 — antagōnizomai</w:t>
      </w:r>
    </w:p>
    <w:p>
      <w:pPr>
        <w:pStyle w:val="Heading2"/>
      </w:pPr>
      <w:r>
        <w:t>G0464 — to struggle  [XREF]</w:t>
      </w:r>
    </w:p>
    <w:p>
      <w:r>
        <w:rPr>
          <w:i/>
        </w:rPr>
        <w:t>status: extracted  |  occ: 1</w:t>
      </w:r>
    </w:p>
    <w:p>
      <w:r>
        <w:rPr>
          <w:b/>
        </w:rPr>
        <w:t>Parsed senses:</w:t>
      </w:r>
    </w:p>
    <w:p>
      <w:pPr>
        <w:pStyle w:val="ListBullet"/>
      </w:pPr>
      <w:r>
        <w:rPr>
          <w:b/>
          <w:sz w:val="18"/>
        </w:rPr>
        <w:t xml:space="preserve">1  </w:t>
      </w:r>
      <w:r>
        <w:rPr>
          <w:sz w:val="18"/>
        </w:rPr>
        <w:t xml:space="preserve">to struggle against </w:t>
        <w:br/>
        <w:t>to contend, strive against, struggle against Heb. 12:4*</w:t>
      </w:r>
    </w:p>
    <w:p>
      <w:r>
        <w:t>Cross-reference term — verse context derived from OWNER registry.</w:t>
      </w:r>
    </w:p>
    <w:p>
      <w:pPr>
        <w:pStyle w:val="Heading1"/>
      </w:pPr>
      <w:r>
        <w:t>G0598 — apothlibō</w:t>
      </w:r>
    </w:p>
    <w:p>
      <w:pPr>
        <w:pStyle w:val="Heading2"/>
      </w:pPr>
      <w:r>
        <w:t>G0598 — to crowd up to  [OWNER]</w:t>
      </w:r>
    </w:p>
    <w:p>
      <w:r>
        <w:rPr>
          <w:i/>
        </w:rPr>
        <w:t>status: extracted  |  occ: 2</w:t>
      </w:r>
    </w:p>
    <w:p>
      <w:r>
        <w:rPr>
          <w:b/>
        </w:rPr>
        <w:t>Parsed senses:</w:t>
      </w:r>
    </w:p>
    <w:p>
      <w:pPr>
        <w:pStyle w:val="ListBullet"/>
      </w:pPr>
      <w:r>
        <w:rPr>
          <w:b/>
          <w:sz w:val="18"/>
        </w:rPr>
        <w:t xml:space="preserve">1  </w:t>
      </w:r>
      <w:r>
        <w:rPr>
          <w:sz w:val="18"/>
        </w:rPr>
        <w:t xml:space="preserve">to press against, crowd up to </w:t>
        <w:br/>
        <w:t>primarily to press out; to press close, press upon, crowd up to, Lk. 8:45*</w:t>
      </w:r>
    </w:p>
    <w:p>
      <w:pPr>
        <w:pStyle w:val="Heading3"/>
      </w:pPr>
      <w:r>
        <w:t>Set Aside (1 verses)</w:t>
      </w:r>
    </w:p>
    <w:p>
      <w:pPr>
        <w:pStyle w:val="ListBullet"/>
      </w:pPr>
      <w:r>
        <w:rPr>
          <w:b/>
          <w:sz w:val="18"/>
        </w:rPr>
        <w:t>Luk 8:45</w:t>
      </w:r>
      <w:r>
        <w:rPr>
          <w:sz w:val="18"/>
        </w:rPr>
        <w:t xml:space="preserve"> — Luk 8:45 And Jesus said , “ Who was it that touched me ?” When all denied it, Peter said , “ Master , the crowds surround you and are pressing in on you!”</w:t>
      </w:r>
    </w:p>
    <w:p>
      <w:pPr>
        <w:pStyle w:val="Heading1"/>
      </w:pPr>
      <w:r>
        <w:t>G0928 — basanizō</w:t>
      </w:r>
    </w:p>
    <w:p>
      <w:pPr>
        <w:pStyle w:val="Heading2"/>
      </w:pPr>
      <w:r>
        <w:t>G0928 — to torture: torture  [OWNER]</w:t>
      </w:r>
    </w:p>
    <w:p>
      <w:r>
        <w:rPr>
          <w:i/>
        </w:rPr>
        <w:t>status: extracted  |  occ: 15</w:t>
      </w:r>
    </w:p>
    <w:p>
      <w:r>
        <w:rPr>
          <w:b/>
        </w:rPr>
        <w:t>Parsed senses:</w:t>
      </w:r>
    </w:p>
    <w:p>
      <w:pPr>
        <w:pStyle w:val="ListBullet"/>
      </w:pPr>
      <w:r>
        <w:rPr>
          <w:b/>
          <w:sz w:val="18"/>
        </w:rPr>
        <w:t xml:space="preserve">1  </w:t>
      </w:r>
      <w:r>
        <w:rPr>
          <w:sz w:val="18"/>
        </w:rPr>
        <w:t xml:space="preserve">to torture, torment; (passive) to be tortured, tormented, in pain </w:t>
        <w:br/>
        <w:t>primarily to apply the lapis Lydius or touchstone; metaphorically to examine, scrutinize, try, either by words or torture; in NT to afflict, torment; passive to be afflicted, tormented, pained, by diseases, Mt. 8:6, 29, 35; to be tossed, agitated, as by the waves, Mt. 14:24</w:t>
      </w:r>
    </w:p>
    <w:p>
      <w:r>
        <w:t>No verse context records.</w:t>
      </w:r>
    </w:p>
    <w:p>
      <w:pPr>
        <w:pStyle w:val="Heading2"/>
      </w:pPr>
      <w:r>
        <w:t>G0928G (sub-gloss: to torture: torture)  [XREF]</w:t>
      </w:r>
    </w:p>
    <w:p>
      <w:r>
        <w:rPr>
          <w:i/>
        </w:rPr>
        <w:t>status: extracted  |  occ: 15</w:t>
      </w:r>
    </w:p>
    <w:p>
      <w:r>
        <w:rPr>
          <w:b/>
        </w:rPr>
        <w:t>Parsed senses:</w:t>
      </w:r>
    </w:p>
    <w:p>
      <w:pPr>
        <w:pStyle w:val="ListBullet"/>
      </w:pPr>
      <w:r>
        <w:rPr>
          <w:b/>
          <w:sz w:val="18"/>
        </w:rPr>
        <w:t xml:space="preserve">1  </w:t>
      </w:r>
      <w:r>
        <w:rPr>
          <w:sz w:val="18"/>
        </w:rPr>
        <w:t xml:space="preserve">to torture, torment; (passive) to be tortured, tormented, in pain </w:t>
        <w:br/>
        <w:t>primarily to apply the lapis Lydius or touchstone; metaphorically to examine, scrutinize, try, either by words or torture; in NT to afflict, torment; passive to be afflicted, tormented, pained, by diseases, Mt. 8:6, 29, 35; to be tossed, agitated, as by the waves, Mt. 14:24</w:t>
      </w:r>
    </w:p>
    <w:p>
      <w:r>
        <w:t>Cross-reference term — verse context derived from OWNER registry.</w:t>
      </w:r>
    </w:p>
    <w:p>
      <w:pPr>
        <w:pStyle w:val="Heading2"/>
      </w:pPr>
      <w:r>
        <w:t>G0928H (sub-gloss: to torture: anguish)  [XREF]</w:t>
      </w:r>
    </w:p>
    <w:p>
      <w:r>
        <w:rPr>
          <w:i/>
        </w:rPr>
        <w:t>status: extracted  |  occ: 4</w:t>
      </w:r>
    </w:p>
    <w:p>
      <w:r>
        <w:rPr>
          <w:b/>
        </w:rPr>
        <w:t>Parsed senses:</w:t>
      </w:r>
    </w:p>
    <w:p>
      <w:pPr>
        <w:pStyle w:val="ListBullet"/>
      </w:pPr>
      <w:r>
        <w:rPr>
          <w:b/>
          <w:sz w:val="18"/>
        </w:rPr>
        <w:t xml:space="preserve">1  </w:t>
      </w:r>
      <w:r>
        <w:rPr>
          <w:sz w:val="18"/>
        </w:rPr>
        <w:t xml:space="preserve">to torture, torment; (passive) to be tortured, tormented, in pain </w:t>
        <w:br/>
        <w:t>primarily to apply the lapis Lydius or touchstone; metaphorically to examine, scrutinize, try, either by words or torture; in NT to afflict, torment; passive to be afflicted, tormented, pained, by diseases, Mt. 8:6, 29, 35; to be tossed, agitated, as by the waves, Mt. 14:24</w:t>
      </w:r>
    </w:p>
    <w:p>
      <w:r>
        <w:t>Cross-reference term — verse context derived from OWNER registry.</w:t>
      </w:r>
    </w:p>
    <w:p>
      <w:pPr>
        <w:pStyle w:val="Heading1"/>
      </w:pPr>
      <w:r>
        <w:t>G0929 — basanismos</w:t>
      </w:r>
    </w:p>
    <w:p>
      <w:pPr>
        <w:pStyle w:val="Heading2"/>
      </w:pPr>
      <w:r>
        <w:t>G0929 — torment  [XREF]</w:t>
      </w:r>
    </w:p>
    <w:p>
      <w:r>
        <w:rPr>
          <w:i/>
        </w:rPr>
        <w:t>status: extracted  |  occ: 6</w:t>
      </w:r>
    </w:p>
    <w:p>
      <w:r>
        <w:rPr>
          <w:b/>
        </w:rPr>
        <w:t>Parsed senses:</w:t>
      </w:r>
    </w:p>
    <w:p>
      <w:pPr>
        <w:pStyle w:val="ListBullet"/>
      </w:pPr>
      <w:r>
        <w:rPr>
          <w:b/>
          <w:sz w:val="18"/>
        </w:rPr>
        <w:t xml:space="preserve">1  </w:t>
      </w:r>
      <w:r>
        <w:rPr>
          <w:sz w:val="18"/>
        </w:rPr>
        <w:t>primarily examination by torture; torment, torture, agony Rev. 9:5; 14:11; 18:7, 10, 15*</w:t>
      </w:r>
    </w:p>
    <w:p>
      <w:r>
        <w:t>Cross-reference term — verse context derived from OWNER registry.</w:t>
      </w:r>
    </w:p>
    <w:p>
      <w:pPr>
        <w:pStyle w:val="Heading1"/>
      </w:pPr>
      <w:r>
        <w:t>G0930 — basanistēs</w:t>
      </w:r>
    </w:p>
    <w:p>
      <w:pPr>
        <w:pStyle w:val="Heading2"/>
      </w:pPr>
      <w:r>
        <w:t>G0930 — torturer  [XREF]</w:t>
      </w:r>
    </w:p>
    <w:p>
      <w:r>
        <w:rPr>
          <w:i/>
        </w:rPr>
        <w:t>status: extracted  |  occ: 1</w:t>
      </w:r>
    </w:p>
    <w:p>
      <w:r>
        <w:rPr>
          <w:b/>
        </w:rPr>
        <w:t>Parsed senses:</w:t>
      </w:r>
    </w:p>
    <w:p>
      <w:pPr>
        <w:pStyle w:val="ListBullet"/>
      </w:pPr>
      <w:r>
        <w:rPr>
          <w:b/>
          <w:sz w:val="18"/>
        </w:rPr>
        <w:t xml:space="preserve">1  </w:t>
      </w:r>
      <w:r>
        <w:rPr>
          <w:sz w:val="18"/>
        </w:rPr>
        <w:t xml:space="preserve">torturer </w:t>
        <w:br/>
        <w:t>primarily an inquisitor, tormentor; in NT a keeper of a prison, jailer, Mt. 18:34*</w:t>
      </w:r>
    </w:p>
    <w:p>
      <w:r>
        <w:t>Cross-reference term — verse context derived from OWNER registry.</w:t>
      </w:r>
    </w:p>
    <w:p>
      <w:pPr>
        <w:pStyle w:val="Heading1"/>
      </w:pPr>
      <w:r>
        <w:t>G0931 — basanos</w:t>
      </w:r>
    </w:p>
    <w:p>
      <w:pPr>
        <w:pStyle w:val="Heading2"/>
      </w:pPr>
      <w:r>
        <w:t>G0931 — torment  [XREF]</w:t>
      </w:r>
    </w:p>
    <w:p>
      <w:r>
        <w:rPr>
          <w:i/>
        </w:rPr>
        <w:t>status: extracted_thin  |  occ: 14</w:t>
      </w:r>
    </w:p>
    <w:p>
      <w:r>
        <w:rPr>
          <w:b/>
        </w:rPr>
        <w:t>Parsed senses:</w:t>
      </w:r>
    </w:p>
    <w:p>
      <w:pPr>
        <w:pStyle w:val="ListBullet"/>
      </w:pPr>
      <w:r>
        <w:rPr>
          <w:b/>
          <w:sz w:val="18"/>
        </w:rPr>
        <w:t xml:space="preserve">1  </w:t>
      </w:r>
      <w:r>
        <w:rPr>
          <w:sz w:val="18"/>
        </w:rPr>
        <w:t xml:space="preserve">torment, severe pain, torture </w:t>
        <w:br/>
        <w:t>primarily lapis Lydius, a species of stone from Lydia, which being applied to metals was thought to indicate any alloy which might be mixed with them, and therefore used in the trial of metals; hence, examination of a person, especially by torture; in NT torture, torment, severe pain, Mt. 4:24; Lk. 16:23, 28*</w:t>
      </w:r>
    </w:p>
    <w:p>
      <w:r>
        <w:t>Cross-reference term — verse context derived from OWNER registry.</w:t>
      </w:r>
    </w:p>
    <w:p>
      <w:pPr>
        <w:pStyle w:val="Heading1"/>
      </w:pPr>
      <w:r>
        <w:t>G1864 — epagōnizomai</w:t>
      </w:r>
    </w:p>
    <w:p>
      <w:pPr>
        <w:pStyle w:val="Heading2"/>
      </w:pPr>
      <w:r>
        <w:t>G1864 — to contend  [XREF]</w:t>
      </w:r>
    </w:p>
    <w:p>
      <w:r>
        <w:rPr>
          <w:i/>
        </w:rPr>
        <w:t>status: extracted  |  occ: 1</w:t>
      </w:r>
    </w:p>
    <w:p>
      <w:r>
        <w:rPr>
          <w:b/>
        </w:rPr>
        <w:t>Parsed senses:</w:t>
      </w:r>
    </w:p>
    <w:p>
      <w:pPr>
        <w:pStyle w:val="ListBullet"/>
      </w:pPr>
      <w:r>
        <w:rPr>
          <w:b/>
          <w:sz w:val="18"/>
        </w:rPr>
        <w:t xml:space="preserve">1  </w:t>
      </w:r>
      <w:r>
        <w:rPr>
          <w:sz w:val="18"/>
        </w:rPr>
        <w:t xml:space="preserve">to contend, fight </w:t>
        <w:br/>
        <w:t>to contend strenuously in defence of, Jude 3*</w:t>
      </w:r>
    </w:p>
    <w:p>
      <w:r>
        <w:t>Cross-reference term — verse context derived from OWNER registry.</w:t>
      </w:r>
    </w:p>
    <w:p>
      <w:pPr>
        <w:pStyle w:val="Heading1"/>
      </w:pPr>
      <w:r>
        <w:t>G2346 — thlibō</w:t>
      </w:r>
    </w:p>
    <w:p>
      <w:pPr>
        <w:pStyle w:val="Heading2"/>
      </w:pPr>
      <w:r>
        <w:t>G2346 — to press on  [XREF]</w:t>
      </w:r>
    </w:p>
    <w:p>
      <w:r>
        <w:rPr>
          <w:i/>
        </w:rPr>
        <w:t>status: extracted  |  occ: 88</w:t>
      </w:r>
    </w:p>
    <w:p>
      <w:r>
        <w:rPr>
          <w:b/>
        </w:rPr>
        <w:t>Parsed senses:</w:t>
      </w:r>
    </w:p>
    <w:p>
      <w:pPr>
        <w:pStyle w:val="ListBullet"/>
      </w:pPr>
      <w:r>
        <w:rPr>
          <w:b/>
          <w:sz w:val="18"/>
        </w:rPr>
        <w:t xml:space="preserve">1  </w:t>
      </w:r>
      <w:r>
        <w:rPr>
          <w:sz w:val="18"/>
        </w:rPr>
        <w:t xml:space="preserve">(act.) to press upon, crowd up to; cause trouble; (passive) to be narrow; to be pressed, troubled, persecuted </w:t>
        <w:br/>
        <w:t>to squeeze, press; to press upon, encumber, throng, crowd, Mk. 3:9; metaphorically to distress, afflict, 2Cor. 1:6; 4:8; passive to be compressed, narrow, Mt. 7:14</w:t>
      </w:r>
    </w:p>
    <w:p>
      <w:r>
        <w:t>Cross-reference term — verse context derived from OWNER registry.</w:t>
      </w:r>
    </w:p>
    <w:p>
      <w:pPr>
        <w:pStyle w:val="Heading1"/>
      </w:pPr>
      <w:r>
        <w:t>G2347 — thlipsis</w:t>
      </w:r>
    </w:p>
    <w:p>
      <w:pPr>
        <w:pStyle w:val="Heading2"/>
      </w:pPr>
      <w:r>
        <w:t>G2347 — pressure  [OWNER]</w:t>
      </w:r>
    </w:p>
    <w:p>
      <w:r>
        <w:rPr>
          <w:i/>
        </w:rPr>
        <w:t>status: extracted  |  occ: 145</w:t>
      </w:r>
    </w:p>
    <w:p>
      <w:r>
        <w:rPr>
          <w:b/>
        </w:rPr>
        <w:t>Parsed senses:</w:t>
      </w:r>
    </w:p>
    <w:p>
      <w:pPr>
        <w:pStyle w:val="ListBullet"/>
      </w:pPr>
      <w:r>
        <w:rPr>
          <w:b/>
          <w:sz w:val="18"/>
        </w:rPr>
        <w:t xml:space="preserve">1  </w:t>
      </w:r>
      <w:r>
        <w:rPr>
          <w:sz w:val="18"/>
        </w:rPr>
        <w:t xml:space="preserve">trouble, distress, oppression, tribulation pressure </w:t>
        <w:br/>
        <w:t>primarily pressure, compression; metaphorically affliction, distress of mind, 2Cor. 2:4; distressing circumstances, trial, affliction, Mt. 24:9</w:t>
      </w:r>
    </w:p>
    <w:p>
      <w:pPr>
        <w:pStyle w:val="Heading3"/>
      </w:pPr>
      <w:r>
        <w:t>Group 21-001: Term names the affliction overcome in Christ — anguish as the condition the world inflicts but Christ has conquered, giving inner peace amid tribulation</w:t>
      </w:r>
    </w:p>
    <w:p>
      <w:r>
        <w:rPr>
          <w:b/>
        </w:rPr>
        <w:t>Anchor verses:</w:t>
      </w:r>
    </w:p>
    <w:p>
      <w:pPr>
        <w:pStyle w:val="ListBullet"/>
      </w:pPr>
      <w:r>
        <w:rPr>
          <w:b/>
          <w:sz w:val="18"/>
        </w:rPr>
        <w:t>Joh 16:33</w:t>
      </w:r>
      <w:r>
        <w:rPr>
          <w:sz w:val="18"/>
        </w:rPr>
        <w:t xml:space="preserve"> — Joh 16:33 I have said these things to you , that in me you may have peace . In the world you will have tribulation . But take heart ; I have overcome the world .”</w:t>
      </w:r>
    </w:p>
    <w:p>
      <w:r>
        <w:rPr>
          <w:b/>
        </w:rPr>
        <w:t>Related verses (4):</w:t>
      </w:r>
    </w:p>
    <w:p>
      <w:pPr>
        <w:pStyle w:val="ListBullet"/>
      </w:pPr>
      <w:r>
        <w:rPr>
          <w:b/>
          <w:sz w:val="18"/>
        </w:rPr>
        <w:t>Act 14:22</w:t>
      </w:r>
      <w:r>
        <w:rPr>
          <w:sz w:val="18"/>
        </w:rPr>
        <w:t xml:space="preserve"> — Act 14:22 strengthening the souls of the disciples , encouraging them to continue in the faith , and saying that through many tribulations we must enter the kingdom of God .</w:t>
      </w:r>
    </w:p>
    <w:p>
      <w:pPr>
        <w:pStyle w:val="ListBullet"/>
      </w:pPr>
      <w:r>
        <w:rPr>
          <w:b/>
          <w:sz w:val="18"/>
        </w:rPr>
        <w:t>2Cor 4:17</w:t>
      </w:r>
      <w:r>
        <w:rPr>
          <w:sz w:val="18"/>
        </w:rPr>
        <w:t xml:space="preserve"> — 2Cor 4:17 For this light momentary affliction is preparing for us an eternal weight of glory beyond all comparison ,</w:t>
      </w:r>
    </w:p>
    <w:p>
      <w:pPr>
        <w:pStyle w:val="ListBullet"/>
      </w:pPr>
      <w:r>
        <w:rPr>
          <w:b/>
          <w:sz w:val="18"/>
        </w:rPr>
        <w:t>2Th 1:4</w:t>
      </w:r>
      <w:r>
        <w:rPr>
          <w:sz w:val="18"/>
        </w:rPr>
        <w:t xml:space="preserve"> — 2Th 1:4 Therefore we ourselves boast about you in the churches of God for your steadfastness and faith in all your persecutions and in the afflictions that you are enduring .</w:t>
      </w:r>
    </w:p>
    <w:p>
      <w:pPr>
        <w:pStyle w:val="ListBullet"/>
      </w:pPr>
      <w:r>
        <w:rPr>
          <w:b/>
          <w:sz w:val="18"/>
        </w:rPr>
        <w:t>Rev 1:9</w:t>
      </w:r>
      <w:r>
        <w:rPr>
          <w:sz w:val="18"/>
        </w:rPr>
        <w:t xml:space="preserve"> — Rev 1:9 I , John , your brother and partner in the tribulation and the kingdom and the patient endurance that are in Jesus , was on the island called Patmos on account of the word of God and the testimony of Jesus .</w:t>
      </w:r>
    </w:p>
    <w:p>
      <w:pPr>
        <w:pStyle w:val="Heading3"/>
      </w:pPr>
      <w:r>
        <w:t>Group 21-002: Term names affliction as the ground of inner character formation — anguish producing endurance, character, and hope through divine working</w:t>
      </w:r>
    </w:p>
    <w:p>
      <w:r>
        <w:rPr>
          <w:b/>
        </w:rPr>
        <w:t>Anchor verses:</w:t>
      </w:r>
    </w:p>
    <w:p>
      <w:pPr>
        <w:pStyle w:val="ListBullet"/>
      </w:pPr>
      <w:r>
        <w:rPr>
          <w:b/>
          <w:sz w:val="18"/>
        </w:rPr>
        <w:t>Rom 5:3</w:t>
      </w:r>
      <w:r>
        <w:rPr>
          <w:sz w:val="18"/>
        </w:rPr>
        <w:t xml:space="preserve"> — Rom 5:3 Not only that , but we rejoice in our sufferings , knowing that suffering produces endurance ,</w:t>
      </w:r>
    </w:p>
    <w:p>
      <w:r>
        <w:rPr>
          <w:b/>
        </w:rPr>
        <w:t>Related verses (3):</w:t>
      </w:r>
    </w:p>
    <w:p>
      <w:pPr>
        <w:pStyle w:val="ListBullet"/>
      </w:pPr>
      <w:r>
        <w:rPr>
          <w:b/>
          <w:sz w:val="18"/>
        </w:rPr>
        <w:t>2Cor 6:4</w:t>
      </w:r>
      <w:r>
        <w:rPr>
          <w:sz w:val="18"/>
        </w:rPr>
        <w:t xml:space="preserve"> — 2Cor 6:4 but as servants of God we commend ourselves in every way : by great endurance , in afflictions , hardships , calamities ,</w:t>
      </w:r>
    </w:p>
    <w:p>
      <w:pPr>
        <w:pStyle w:val="ListBullet"/>
      </w:pPr>
      <w:r>
        <w:rPr>
          <w:b/>
          <w:sz w:val="18"/>
        </w:rPr>
        <w:t>2Cor 8:2</w:t>
      </w:r>
      <w:r>
        <w:rPr>
          <w:sz w:val="18"/>
        </w:rPr>
        <w:t xml:space="preserve"> — 2Cor 8:2 for in a severe test of affliction , their abundance of joy and their extreme poverty have overflowed in a wealth of generosity on their part.</w:t>
      </w:r>
    </w:p>
    <w:p>
      <w:pPr>
        <w:pStyle w:val="ListBullet"/>
      </w:pPr>
      <w:r>
        <w:rPr>
          <w:b/>
          <w:sz w:val="18"/>
        </w:rPr>
        <w:t>Heb 10:33</w:t>
      </w:r>
      <w:r>
        <w:rPr>
          <w:sz w:val="18"/>
        </w:rPr>
        <w:t xml:space="preserve"> — Heb 10:33 sometimes being publicly exposed to reproach and affliction , and sometimes being partners with those so treated .</w:t>
      </w:r>
    </w:p>
    <w:p>
      <w:pPr>
        <w:pStyle w:val="Heading3"/>
      </w:pPr>
      <w:r>
        <w:t>Group 21-003: Term names the anguish of shared suffering and consolation — the inner participation in Christ's afflictions as the ground of mutual comfort</w:t>
      </w:r>
    </w:p>
    <w:p>
      <w:r>
        <w:rPr>
          <w:b/>
        </w:rPr>
        <w:t>Anchor verses:</w:t>
      </w:r>
    </w:p>
    <w:p>
      <w:pPr>
        <w:pStyle w:val="ListBullet"/>
      </w:pPr>
      <w:r>
        <w:rPr>
          <w:b/>
          <w:sz w:val="18"/>
        </w:rPr>
        <w:t>2Cor 1:4</w:t>
      </w:r>
      <w:r>
        <w:rPr>
          <w:sz w:val="18"/>
        </w:rPr>
        <w:t xml:space="preserve"> — 2Cor 1:4 who comforts us in all our affliction , so that we may be able to comfort those who are in any affliction , with the comfort with which we ourselves are comforted by God .</w:t>
      </w:r>
    </w:p>
    <w:p>
      <w:r>
        <w:rPr>
          <w:b/>
        </w:rPr>
        <w:t>Related verses (7):</w:t>
      </w:r>
    </w:p>
    <w:p>
      <w:pPr>
        <w:pStyle w:val="ListBullet"/>
      </w:pPr>
      <w:r>
        <w:rPr>
          <w:b/>
          <w:sz w:val="18"/>
        </w:rPr>
        <w:t>2Cor 1:8</w:t>
      </w:r>
      <w:r>
        <w:rPr>
          <w:sz w:val="18"/>
        </w:rPr>
        <w:t xml:space="preserve"> — 2Cor 1:8 For we do not want you to be unaware , brothers , of the affliction we experienced in Asia . For we were so utterly burdened beyond our strength that we despaired of life itself .</w:t>
      </w:r>
    </w:p>
    <w:p>
      <w:pPr>
        <w:pStyle w:val="ListBullet"/>
      </w:pPr>
      <w:r>
        <w:rPr>
          <w:b/>
          <w:sz w:val="18"/>
        </w:rPr>
        <w:t>Phili 1:17</w:t>
      </w:r>
      <w:r>
        <w:rPr>
          <w:sz w:val="18"/>
        </w:rPr>
        <w:t xml:space="preserve"> — Phili 1:17 The former proclaim Christ out of selfish ambition , not sincerely but thinking to afflict me in my imprisonment .</w:t>
      </w:r>
    </w:p>
    <w:p>
      <w:pPr>
        <w:pStyle w:val="ListBullet"/>
      </w:pPr>
      <w:r>
        <w:rPr>
          <w:b/>
          <w:sz w:val="18"/>
        </w:rPr>
        <w:t>Phili 4:14</w:t>
      </w:r>
      <w:r>
        <w:rPr>
          <w:sz w:val="18"/>
        </w:rPr>
        <w:t xml:space="preserve"> — Phili 4:14 Yet it was kind of you to share my trouble .</w:t>
      </w:r>
    </w:p>
    <w:p>
      <w:pPr>
        <w:pStyle w:val="ListBullet"/>
      </w:pPr>
      <w:r>
        <w:rPr>
          <w:b/>
          <w:sz w:val="18"/>
        </w:rPr>
        <w:t>Col 1:24</w:t>
      </w:r>
      <w:r>
        <w:rPr>
          <w:sz w:val="18"/>
        </w:rPr>
        <w:t xml:space="preserve"> — Col 1:24 Now I rejoice in my sufferings for your sake, and in my flesh I am filling up what is lacking in Christ’s afflictions for the sake of his body , that is , the church ,</w:t>
      </w:r>
    </w:p>
    <w:p>
      <w:pPr>
        <w:pStyle w:val="ListBullet"/>
      </w:pPr>
      <w:r>
        <w:rPr>
          <w:b/>
          <w:sz w:val="18"/>
        </w:rPr>
        <w:t>1Th 1:6</w:t>
      </w:r>
      <w:r>
        <w:rPr>
          <w:sz w:val="18"/>
        </w:rPr>
        <w:t xml:space="preserve"> — 1Th 1:6 And you became imitators of us and of the Lord , for you received the word in much affliction , with the joy of the Holy Spirit ,</w:t>
      </w:r>
    </w:p>
    <w:p>
      <w:pPr>
        <w:pStyle w:val="ListBullet"/>
      </w:pPr>
      <w:r>
        <w:rPr>
          <w:b/>
          <w:sz w:val="18"/>
        </w:rPr>
        <w:t>1Th 3:3</w:t>
      </w:r>
      <w:r>
        <w:rPr>
          <w:sz w:val="18"/>
        </w:rPr>
        <w:t xml:space="preserve"> — 1Th 3:3 that no one be moved by these afflictions . For you yourselves know that we are destined for this .</w:t>
      </w:r>
    </w:p>
    <w:p>
      <w:pPr>
        <w:pStyle w:val="ListBullet"/>
      </w:pPr>
      <w:r>
        <w:rPr>
          <w:b/>
          <w:sz w:val="18"/>
        </w:rPr>
        <w:t>1Th 3:7</w:t>
      </w:r>
      <w:r>
        <w:rPr>
          <w:sz w:val="18"/>
        </w:rPr>
        <w:t xml:space="preserve"> — 1Th 3:7 for this reason , brothers , in all our distress and affliction we have been comforted about you through your faith .</w:t>
      </w:r>
    </w:p>
    <w:p>
      <w:pPr>
        <w:pStyle w:val="Heading3"/>
      </w:pPr>
      <w:r>
        <w:t>Group 21-004: Term names the anguish of the great tribulation — the maximum suffering of the end times as the context of final purification and divine salvation</w:t>
      </w:r>
    </w:p>
    <w:p>
      <w:r>
        <w:rPr>
          <w:b/>
        </w:rPr>
        <w:t>Anchor verses:</w:t>
      </w:r>
    </w:p>
    <w:p>
      <w:pPr>
        <w:pStyle w:val="ListBullet"/>
      </w:pPr>
      <w:r>
        <w:rPr>
          <w:b/>
          <w:sz w:val="18"/>
        </w:rPr>
        <w:t>Rev 7:14</w:t>
      </w:r>
      <w:r>
        <w:rPr>
          <w:sz w:val="18"/>
        </w:rPr>
        <w:t xml:space="preserve"> — Rev 7:14 I said to him , “ Sir , you know .” And he said to me , “ These are the ones coming out of the great tribulation . They have washed their robes and made them white in the blood of the Lamb .</w:t>
      </w:r>
    </w:p>
    <w:p>
      <w:r>
        <w:rPr>
          <w:b/>
        </w:rPr>
        <w:t>Related verses (7):</w:t>
      </w:r>
    </w:p>
    <w:p>
      <w:pPr>
        <w:pStyle w:val="ListBullet"/>
      </w:pPr>
      <w:r>
        <w:rPr>
          <w:b/>
          <w:sz w:val="18"/>
        </w:rPr>
        <w:t>Mat 24:21</w:t>
      </w:r>
      <w:r>
        <w:rPr>
          <w:sz w:val="18"/>
        </w:rPr>
        <w:t xml:space="preserve"> — Mat 24:21 For then there will be great tribulation , such as has not been from the beginning of the world until now , no , and never will be .</w:t>
      </w:r>
    </w:p>
    <w:p>
      <w:pPr>
        <w:pStyle w:val="ListBullet"/>
      </w:pPr>
      <w:r>
        <w:rPr>
          <w:b/>
          <w:sz w:val="18"/>
        </w:rPr>
        <w:t>Mat 24:29</w:t>
      </w:r>
      <w:r>
        <w:rPr>
          <w:sz w:val="18"/>
        </w:rPr>
        <w:t xml:space="preserve"> — Mat 24:29 “ Immediately after the tribulation of those days the sun will be darkened , and the moon will not give its light , and the stars will fall from heaven , and the powers of the heavens will be shaken .</w:t>
      </w:r>
    </w:p>
    <w:p>
      <w:pPr>
        <w:pStyle w:val="ListBullet"/>
      </w:pPr>
      <w:r>
        <w:rPr>
          <w:b/>
          <w:sz w:val="18"/>
        </w:rPr>
        <w:t>Mar 13:19</w:t>
      </w:r>
      <w:r>
        <w:rPr>
          <w:sz w:val="18"/>
        </w:rPr>
        <w:t xml:space="preserve"> — Mar 13:19 For in those days there will be such tribulation as has not been from the beginning of the creation that God created until now , and never will be .</w:t>
      </w:r>
    </w:p>
    <w:p>
      <w:pPr>
        <w:pStyle w:val="ListBullet"/>
      </w:pPr>
      <w:r>
        <w:rPr>
          <w:b/>
          <w:sz w:val="18"/>
        </w:rPr>
        <w:t>Mar 13:24</w:t>
      </w:r>
      <w:r>
        <w:rPr>
          <w:sz w:val="18"/>
        </w:rPr>
        <w:t xml:space="preserve"> — Mar 13:24 “ But in those days , after that tribulation , the sun will be darkened , and the moon will not give its light ,</w:t>
      </w:r>
    </w:p>
    <w:p>
      <w:pPr>
        <w:pStyle w:val="ListBullet"/>
      </w:pPr>
      <w:r>
        <w:rPr>
          <w:b/>
          <w:sz w:val="18"/>
        </w:rPr>
        <w:t>Rev 2:9</w:t>
      </w:r>
      <w:r>
        <w:rPr>
          <w:sz w:val="18"/>
        </w:rPr>
        <w:t xml:space="preserve"> — Rev 2:9 “‘I know your tribulation and your poverty ( but you are rich ) and the slander of those who say that they are Jews and are not , but are a synagogue of Satan .</w:t>
      </w:r>
    </w:p>
    <w:p>
      <w:pPr>
        <w:pStyle w:val="ListBullet"/>
      </w:pPr>
      <w:r>
        <w:rPr>
          <w:b/>
          <w:sz w:val="18"/>
        </w:rPr>
        <w:t>Rev 2:10</w:t>
      </w:r>
      <w:r>
        <w:rPr>
          <w:sz w:val="18"/>
        </w:rPr>
        <w:t xml:space="preserve"> — Rev 2:10 Do not fear what you are about to suffer . Behold , the devil is about to throw some of you into prison , that you may be tested , and for ten days you will have tribulation . Be faithful unto death , and I will give you the crown of life .</w:t>
      </w:r>
    </w:p>
    <w:p>
      <w:pPr>
        <w:pStyle w:val="ListBullet"/>
      </w:pPr>
      <w:r>
        <w:rPr>
          <w:b/>
          <w:sz w:val="18"/>
        </w:rPr>
        <w:t>Rev 2:22</w:t>
      </w:r>
      <w:r>
        <w:rPr>
          <w:sz w:val="18"/>
        </w:rPr>
        <w:t xml:space="preserve"> — Rev 2:22 Behold , I will throw her onto a sickbed , and those who commit adultery with her I will throw into great tribulation , unless they repent of her works ,</w:t>
      </w:r>
    </w:p>
    <w:p>
      <w:pPr>
        <w:pStyle w:val="Heading3"/>
      </w:pPr>
      <w:r>
        <w:t>Set Aside (18 verses)</w:t>
      </w:r>
    </w:p>
    <w:p>
      <w:pPr>
        <w:pStyle w:val="ListBullet"/>
      </w:pPr>
      <w:r>
        <w:rPr>
          <w:b/>
          <w:sz w:val="18"/>
        </w:rPr>
        <w:t>Mat 13:21</w:t>
      </w:r>
      <w:r>
        <w:rPr>
          <w:sz w:val="18"/>
        </w:rPr>
        <w:t xml:space="preserve"> — Mat 13:21 yet he has no root in himself , but endures for a while , and when tribulation or persecution arises on account of the word , immediately he falls away .</w:t>
      </w:r>
    </w:p>
    <w:p>
      <w:pPr>
        <w:pStyle w:val="ListBullet"/>
      </w:pPr>
      <w:r>
        <w:rPr>
          <w:b/>
          <w:sz w:val="18"/>
        </w:rPr>
        <w:t>Mat 24:9</w:t>
      </w:r>
      <w:r>
        <w:rPr>
          <w:sz w:val="18"/>
        </w:rPr>
        <w:t xml:space="preserve"> — Mat 24:9 “ Then they will deliver you up to tribulation and put you to death , and you will be hated by all nations for my name’s sake .</w:t>
      </w:r>
    </w:p>
    <w:p>
      <w:pPr>
        <w:pStyle w:val="ListBullet"/>
      </w:pPr>
      <w:r>
        <w:rPr>
          <w:b/>
          <w:sz w:val="18"/>
        </w:rPr>
        <w:t>Mar 4:17</w:t>
      </w:r>
      <w:r>
        <w:rPr>
          <w:sz w:val="18"/>
        </w:rPr>
        <w:t xml:space="preserve"> — Mar 4:17 And they have no root in themselves , but endure for a while ; then , when tribulation or persecution arises on account of the word , immediately they fall away .</w:t>
      </w:r>
    </w:p>
    <w:p>
      <w:pPr>
        <w:pStyle w:val="ListBullet"/>
      </w:pPr>
      <w:r>
        <w:rPr>
          <w:b/>
          <w:sz w:val="18"/>
        </w:rPr>
        <w:t>Joh 16:21</w:t>
      </w:r>
      <w:r>
        <w:rPr>
          <w:sz w:val="18"/>
        </w:rPr>
        <w:t xml:space="preserve"> — Joh 16:21 When a woman is giving birth , she has sorrow because her hour has come , but when she has delivered the baby , she no longer remembers the anguish , for joy that a human being has been born into the world .</w:t>
      </w:r>
    </w:p>
    <w:p>
      <w:pPr>
        <w:pStyle w:val="ListBullet"/>
      </w:pPr>
      <w:r>
        <w:rPr>
          <w:b/>
          <w:sz w:val="18"/>
        </w:rPr>
        <w:t>Act 7:10</w:t>
      </w:r>
      <w:r>
        <w:rPr>
          <w:sz w:val="18"/>
        </w:rPr>
        <w:t xml:space="preserve"> — Act 7:10 and rescued him out of all his afflictions and gave him favor and wisdom before Pharaoh , king of Egypt , who made him ruler over Egypt and over all his household .</w:t>
      </w:r>
    </w:p>
    <w:p>
      <w:pPr>
        <w:pStyle w:val="ListBullet"/>
      </w:pPr>
      <w:r>
        <w:rPr>
          <w:b/>
          <w:sz w:val="18"/>
        </w:rPr>
        <w:t>Act 7:11</w:t>
      </w:r>
      <w:r>
        <w:rPr>
          <w:sz w:val="18"/>
        </w:rPr>
        <w:t xml:space="preserve"> — Act 7:11 Now there came a famine throughout all Egypt and Canaan , and great affliction , and our fathers could find no food .</w:t>
      </w:r>
    </w:p>
    <w:p>
      <w:pPr>
        <w:pStyle w:val="ListBullet"/>
      </w:pPr>
      <w:r>
        <w:rPr>
          <w:b/>
          <w:sz w:val="18"/>
        </w:rPr>
        <w:t>Act 11:19</w:t>
      </w:r>
      <w:r>
        <w:rPr>
          <w:sz w:val="18"/>
        </w:rPr>
        <w:t xml:space="preserve"> — Act 11:19 Now those who were scattered because of the persecution that arose over Stephen traveled as far as Phoenicia and Cyprus and Antioch , speaking the word to no one except Jews .</w:t>
      </w:r>
    </w:p>
    <w:p>
      <w:pPr>
        <w:pStyle w:val="ListBullet"/>
      </w:pPr>
      <w:r>
        <w:rPr>
          <w:b/>
          <w:sz w:val="18"/>
        </w:rPr>
        <w:t>Act 20:23</w:t>
      </w:r>
      <w:r>
        <w:rPr>
          <w:sz w:val="18"/>
        </w:rPr>
        <w:t xml:space="preserve"> — Act 20:23 except that the Holy Spirit testifies to me in every city that imprisonment and afflictions await me .</w:t>
      </w:r>
    </w:p>
    <w:p>
      <w:pPr>
        <w:pStyle w:val="ListBullet"/>
      </w:pPr>
      <w:r>
        <w:rPr>
          <w:b/>
          <w:sz w:val="18"/>
        </w:rPr>
        <w:t>Rom 2:9</w:t>
      </w:r>
      <w:r>
        <w:rPr>
          <w:sz w:val="18"/>
        </w:rPr>
        <w:t xml:space="preserve"> — Rom 2:9 There will be tribulation and distress for every human being who does evil , the Jew first and also the Greek ,</w:t>
      </w:r>
    </w:p>
    <w:p>
      <w:pPr>
        <w:pStyle w:val="ListBullet"/>
      </w:pPr>
      <w:r>
        <w:rPr>
          <w:b/>
          <w:sz w:val="18"/>
        </w:rPr>
        <w:t>Rom 8:35</w:t>
      </w:r>
      <w:r>
        <w:rPr>
          <w:sz w:val="18"/>
        </w:rPr>
        <w:t xml:space="preserve"> — Rom 8:35 Who shall separate us from the love of Christ ? Shall tribulation , or distress , or persecution , or famine , or nakedness , or danger , or sword ?</w:t>
      </w:r>
    </w:p>
    <w:p>
      <w:pPr>
        <w:pStyle w:val="ListBullet"/>
      </w:pPr>
      <w:r>
        <w:rPr>
          <w:b/>
          <w:sz w:val="18"/>
        </w:rPr>
        <w:t>Rom 12:12</w:t>
      </w:r>
      <w:r>
        <w:rPr>
          <w:sz w:val="18"/>
        </w:rPr>
        <w:t xml:space="preserve"> — Rom 12:12 Rejoice in hope , be patient in tribulation , be constant in prayer .</w:t>
      </w:r>
    </w:p>
    <w:p>
      <w:pPr>
        <w:pStyle w:val="ListBullet"/>
      </w:pPr>
      <w:r>
        <w:rPr>
          <w:b/>
          <w:sz w:val="18"/>
        </w:rPr>
        <w:t>1Cor 7:28</w:t>
      </w:r>
      <w:r>
        <w:rPr>
          <w:sz w:val="18"/>
        </w:rPr>
        <w:t xml:space="preserve"> — 1Cor 7:28 But if you do marry , you have not sinned , and if a betrothed woman marries , she has not sinned . Yet those who marry will have worldly troubles , and I would spare you that.</w:t>
      </w:r>
    </w:p>
    <w:p>
      <w:pPr>
        <w:pStyle w:val="ListBullet"/>
      </w:pPr>
      <w:r>
        <w:rPr>
          <w:b/>
          <w:sz w:val="18"/>
        </w:rPr>
        <w:t>2Cor 2:4</w:t>
      </w:r>
      <w:r>
        <w:rPr>
          <w:sz w:val="18"/>
        </w:rPr>
        <w:t xml:space="preserve"> — 2Cor 2:4 For I wrote to you out of much affliction and anguish of heart and with many tears , not to cause you pain but to let you know the abundant love that I have for you .</w:t>
      </w:r>
    </w:p>
    <w:p>
      <w:pPr>
        <w:pStyle w:val="ListBullet"/>
      </w:pPr>
      <w:r>
        <w:rPr>
          <w:b/>
          <w:sz w:val="18"/>
        </w:rPr>
        <w:t>2Cor 7:4</w:t>
      </w:r>
      <w:r>
        <w:rPr>
          <w:sz w:val="18"/>
        </w:rPr>
        <w:t xml:space="preserve"> — 2Cor 7:4 I am acting with great boldness toward you ; I have great pride in you ; I am filled with comfort . In all our affliction , I am overflowing with joy .</w:t>
      </w:r>
    </w:p>
    <w:p>
      <w:pPr>
        <w:pStyle w:val="ListBullet"/>
      </w:pPr>
      <w:r>
        <w:rPr>
          <w:b/>
          <w:sz w:val="18"/>
        </w:rPr>
        <w:t>2Cor 8:13</w:t>
      </w:r>
      <w:r>
        <w:rPr>
          <w:sz w:val="18"/>
        </w:rPr>
        <w:t xml:space="preserve"> — 2Cor 8:13 For I do not mean that others should be eased and you burdened , but that as a matter of fairness</w:t>
      </w:r>
    </w:p>
    <w:p>
      <w:pPr>
        <w:pStyle w:val="ListBullet"/>
      </w:pPr>
      <w:r>
        <w:rPr>
          <w:b/>
          <w:sz w:val="18"/>
        </w:rPr>
        <w:t>Eph 3:13</w:t>
      </w:r>
      <w:r>
        <w:rPr>
          <w:sz w:val="18"/>
        </w:rPr>
        <w:t xml:space="preserve"> — Eph 3:13 So I ask you not to lose heart over what I am suffering for you , which is your glory .</w:t>
      </w:r>
    </w:p>
    <w:p>
      <w:pPr>
        <w:pStyle w:val="ListBullet"/>
      </w:pPr>
      <w:r>
        <w:rPr>
          <w:b/>
          <w:sz w:val="18"/>
        </w:rPr>
        <w:t>2Th 1:6</w:t>
      </w:r>
      <w:r>
        <w:rPr>
          <w:sz w:val="18"/>
        </w:rPr>
        <w:t xml:space="preserve"> — 2Th 1:6 since indeed God considers it just to repay with affliction those who afflict you ,</w:t>
      </w:r>
    </w:p>
    <w:p>
      <w:pPr>
        <w:pStyle w:val="ListBullet"/>
      </w:pPr>
      <w:r>
        <w:rPr>
          <w:b/>
          <w:sz w:val="18"/>
        </w:rPr>
        <w:t>Jam 1:27</w:t>
      </w:r>
      <w:r>
        <w:rPr>
          <w:sz w:val="18"/>
        </w:rPr>
        <w:t xml:space="preserve"> — Jam 1:27 Religion that is pure and undefiled before God the Father is this : to visit orphans and widows in their affliction , and to keep oneself unstained from the world .</w:t>
      </w:r>
    </w:p>
    <w:p>
      <w:pPr>
        <w:pStyle w:val="Heading1"/>
      </w:pPr>
      <w:r>
        <w:t>G2610 — katagōnizomai</w:t>
      </w:r>
    </w:p>
    <w:p>
      <w:pPr>
        <w:pStyle w:val="Heading2"/>
      </w:pPr>
      <w:r>
        <w:t>G2610 — to conquer  [XREF]</w:t>
      </w:r>
    </w:p>
    <w:p>
      <w:r>
        <w:rPr>
          <w:i/>
        </w:rPr>
        <w:t>status: extracted  |  occ: 1</w:t>
      </w:r>
    </w:p>
    <w:p>
      <w:r>
        <w:rPr>
          <w:b/>
        </w:rPr>
        <w:t>Parsed senses:</w:t>
      </w:r>
    </w:p>
    <w:p>
      <w:pPr>
        <w:pStyle w:val="ListBullet"/>
      </w:pPr>
      <w:r>
        <w:rPr>
          <w:b/>
          <w:sz w:val="18"/>
        </w:rPr>
        <w:t xml:space="preserve">1  </w:t>
      </w:r>
      <w:r>
        <w:rPr>
          <w:sz w:val="18"/>
        </w:rPr>
        <w:t xml:space="preserve">(middle) to conquer, defeat, overcome </w:t>
        <w:br/>
        <w:t>to subdue, vanquish, overcome, conquer, defeat Heb. 11:33*</w:t>
      </w:r>
    </w:p>
    <w:p>
      <w:r>
        <w:t>Cross-reference term — verse context derived from OWNER registry.</w:t>
      </w:r>
    </w:p>
    <w:p>
      <w:pPr>
        <w:pStyle w:val="Heading1"/>
      </w:pPr>
      <w:r>
        <w:t>G3600 — odunaō</w:t>
      </w:r>
    </w:p>
    <w:p>
      <w:pPr>
        <w:pStyle w:val="Heading2"/>
      </w:pPr>
      <w:r>
        <w:t>G3600 — be anguished  [OWNER]</w:t>
      </w:r>
    </w:p>
    <w:p>
      <w:r>
        <w:rPr>
          <w:i/>
        </w:rPr>
        <w:t>status: extracted_thin  |  occ: 12</w:t>
      </w:r>
    </w:p>
    <w:p>
      <w:r>
        <w:rPr>
          <w:b/>
        </w:rPr>
        <w:t>Parsed senses:</w:t>
      </w:r>
    </w:p>
    <w:p>
      <w:pPr>
        <w:pStyle w:val="ListBullet"/>
      </w:pPr>
      <w:r>
        <w:rPr>
          <w:b/>
          <w:sz w:val="18"/>
        </w:rPr>
        <w:t xml:space="preserve">1  </w:t>
      </w:r>
      <w:r>
        <w:rPr>
          <w:sz w:val="18"/>
        </w:rPr>
        <w:t xml:space="preserve">to grieve, be anxious, in agony anguished </w:t>
        <w:br/>
        <w:t>to pain, either bodily or mentally; passive to be in an agony, be tormented, be distressed Lk. 2:48; 16:24, 25; to be distressed, grieved, Acts 20:38*</w:t>
      </w:r>
    </w:p>
    <w:p>
      <w:pPr>
        <w:pStyle w:val="Heading3"/>
      </w:pPr>
      <w:r>
        <w:t>Group 35-001: Term names the anguish of post-mortem torment — intense inner suffering in the afterlife state, in full consciousness of memory and relationship</w:t>
      </w:r>
    </w:p>
    <w:p>
      <w:r>
        <w:rPr>
          <w:b/>
        </w:rPr>
        <w:t>Anchor verses:</w:t>
      </w:r>
    </w:p>
    <w:p>
      <w:pPr>
        <w:pStyle w:val="ListBullet"/>
      </w:pPr>
      <w:r>
        <w:rPr>
          <w:b/>
          <w:sz w:val="18"/>
        </w:rPr>
        <w:t>Luk 16:24</w:t>
      </w:r>
      <w:r>
        <w:rPr>
          <w:sz w:val="18"/>
        </w:rPr>
        <w:t xml:space="preserve"> — Luk 16:24 And he called out , ‘ Father Abraham , have mercy on me , and send Lazarus to dip the end of his finger in water and cool my tongue , for I am in anguish in this flame .’</w:t>
      </w:r>
    </w:p>
    <w:p>
      <w:r>
        <w:rPr>
          <w:b/>
        </w:rPr>
        <w:t>Related verses (1):</w:t>
      </w:r>
    </w:p>
    <w:p>
      <w:pPr>
        <w:pStyle w:val="ListBullet"/>
      </w:pPr>
      <w:r>
        <w:rPr>
          <w:b/>
          <w:sz w:val="18"/>
        </w:rPr>
        <w:t>Luk 16:25</w:t>
      </w:r>
      <w:r>
        <w:rPr>
          <w:sz w:val="18"/>
        </w:rPr>
        <w:t xml:space="preserve"> — Luk 16:25 But Abraham said , ‘ Child , remember that you in your lifetime received your good things , and Lazarus in like manner bad things ; but now he is comforted here , and you are in anguish .</w:t>
      </w:r>
    </w:p>
    <w:p>
      <w:pPr>
        <w:pStyle w:val="Heading3"/>
      </w:pPr>
      <w:r>
        <w:t>Group 35-002: Term names the anguish of deep relational distress — inner suffering produced by anticipated permanent separation from those deeply loved</w:t>
      </w:r>
    </w:p>
    <w:p>
      <w:r>
        <w:rPr>
          <w:b/>
        </w:rPr>
        <w:t>Anchor verses:</w:t>
      </w:r>
    </w:p>
    <w:p>
      <w:pPr>
        <w:pStyle w:val="ListBullet"/>
      </w:pPr>
      <w:r>
        <w:rPr>
          <w:b/>
          <w:sz w:val="18"/>
        </w:rPr>
        <w:t>Act 20:38</w:t>
      </w:r>
      <w:r>
        <w:rPr>
          <w:sz w:val="18"/>
        </w:rPr>
        <w:t xml:space="preserve"> — Act 20:38 being sorrowful most of all because of the word he had spoken , that they would not see his face again . And they accompanied him to the ship .</w:t>
      </w:r>
    </w:p>
    <w:p>
      <w:r>
        <w:rPr>
          <w:b/>
        </w:rPr>
        <w:t>Related verses (1):</w:t>
      </w:r>
    </w:p>
    <w:p>
      <w:pPr>
        <w:pStyle w:val="ListBullet"/>
      </w:pPr>
      <w:r>
        <w:rPr>
          <w:b/>
          <w:sz w:val="18"/>
        </w:rPr>
        <w:t>Luk 2:48</w:t>
      </w:r>
      <w:r>
        <w:rPr>
          <w:sz w:val="18"/>
        </w:rPr>
        <w:t xml:space="preserve"> — Luk 2:48 And when his parents saw him , they were astonished . And his mother said to him , “ Son , why have you treated us so ? Behold , your father and I have been searching for you in great distress .”</w:t>
      </w:r>
    </w:p>
    <w:p>
      <w:pPr>
        <w:pStyle w:val="Heading1"/>
      </w:pPr>
      <w:r>
        <w:t>G3601 — odunē</w:t>
      </w:r>
    </w:p>
    <w:p>
      <w:pPr>
        <w:pStyle w:val="Heading2"/>
      </w:pPr>
      <w:r>
        <w:t>G3601 — anguish  [OWNER]</w:t>
      </w:r>
    </w:p>
    <w:p>
      <w:r>
        <w:rPr>
          <w:i/>
        </w:rPr>
        <w:t>status: extracted  |  occ: 60</w:t>
      </w:r>
    </w:p>
    <w:p>
      <w:r>
        <w:rPr>
          <w:b/>
        </w:rPr>
        <w:t>Parsed senses:</w:t>
      </w:r>
    </w:p>
    <w:p>
      <w:pPr>
        <w:pStyle w:val="ListBullet"/>
      </w:pPr>
      <w:r>
        <w:rPr>
          <w:b/>
          <w:sz w:val="18"/>
        </w:rPr>
        <w:t xml:space="preserve">1  </w:t>
      </w:r>
      <w:r>
        <w:rPr>
          <w:sz w:val="18"/>
        </w:rPr>
        <w:t xml:space="preserve">anguish, grief, pain </w:t>
        <w:br/>
        <w:t>pain, of body of mind; sorrow, grief, Rom. 9:2; 1Tim. 6:10*</w:t>
      </w:r>
    </w:p>
    <w:p>
      <w:pPr>
        <w:pStyle w:val="Heading3"/>
      </w:pPr>
      <w:r>
        <w:t>Group 36-001: Term names unceasing anguish of heart over the spiritual condition of others — sustained inner suffering grounded in love and grief</w:t>
      </w:r>
    </w:p>
    <w:p>
      <w:r>
        <w:rPr>
          <w:b/>
        </w:rPr>
        <w:t>Anchor verses:</w:t>
      </w:r>
    </w:p>
    <w:p>
      <w:pPr>
        <w:pStyle w:val="ListBullet"/>
      </w:pPr>
      <w:r>
        <w:rPr>
          <w:b/>
          <w:sz w:val="18"/>
        </w:rPr>
        <w:t>Rom 9:2</w:t>
      </w:r>
      <w:r>
        <w:rPr>
          <w:sz w:val="18"/>
        </w:rPr>
        <w:t xml:space="preserve"> — Rom 9:2 that I have great sorrow and unceasing anguish in my heart .</w:t>
      </w:r>
    </w:p>
    <w:p>
      <w:pPr>
        <w:pStyle w:val="Heading3"/>
      </w:pPr>
      <w:r>
        <w:t>Group 36-002: Term names inner pangs produced by disordered desire — the self-inflicted suffering of those who love money, piercing themselves with their own craving</w:t>
      </w:r>
    </w:p>
    <w:p>
      <w:r>
        <w:rPr>
          <w:b/>
        </w:rPr>
        <w:t>Anchor verses:</w:t>
      </w:r>
    </w:p>
    <w:p>
      <w:pPr>
        <w:pStyle w:val="ListBullet"/>
      </w:pPr>
      <w:r>
        <w:rPr>
          <w:b/>
          <w:sz w:val="18"/>
        </w:rPr>
        <w:t>1Ti 6:10</w:t>
      </w:r>
      <w:r>
        <w:rPr>
          <w:sz w:val="18"/>
        </w:rPr>
        <w:t xml:space="preserve"> — 1Ti 6:10 For the love of money is a root of all kinds of evils . It is through this craving that some have wandered away from the faith and pierced themselves with many pangs .</w:t>
      </w:r>
    </w:p>
    <w:p>
      <w:pPr>
        <w:pStyle w:val="Heading1"/>
      </w:pPr>
      <w:r>
        <w:t>G3993 — penēs</w:t>
      </w:r>
    </w:p>
    <w:p>
      <w:pPr>
        <w:pStyle w:val="Heading2"/>
      </w:pPr>
      <w:r>
        <w:t>G3993 — poor  [OWNER]</w:t>
      </w:r>
    </w:p>
    <w:p>
      <w:r>
        <w:rPr>
          <w:i/>
        </w:rPr>
        <w:t>status: extracted  |  occ: 70</w:t>
      </w:r>
    </w:p>
    <w:p>
      <w:r>
        <w:rPr>
          <w:b/>
        </w:rPr>
        <w:t>Parsed senses:</w:t>
      </w:r>
    </w:p>
    <w:p>
      <w:pPr>
        <w:pStyle w:val="ListBullet"/>
      </w:pPr>
      <w:r>
        <w:rPr>
          <w:b/>
          <w:sz w:val="18"/>
        </w:rPr>
        <w:t xml:space="preserve">1  </w:t>
      </w:r>
      <w:r>
        <w:rPr>
          <w:sz w:val="18"/>
        </w:rPr>
        <w:t>primarily one who labors for his bread; poor, needy, 2Cor. 9:9*</w:t>
      </w:r>
    </w:p>
    <w:p>
      <w:pPr>
        <w:pStyle w:val="Heading3"/>
      </w:pPr>
      <w:r>
        <w:t>Set Aside (1 verses)</w:t>
      </w:r>
    </w:p>
    <w:p>
      <w:pPr>
        <w:pStyle w:val="ListBullet"/>
      </w:pPr>
      <w:r>
        <w:rPr>
          <w:b/>
          <w:sz w:val="18"/>
        </w:rPr>
        <w:t>2Cor 9:9</w:t>
      </w:r>
      <w:r>
        <w:rPr>
          <w:sz w:val="18"/>
        </w:rPr>
        <w:t xml:space="preserve"> — 2Cor 9:9 As it is written , “He has distributed freely , he has given to the poor ; his righteousness endures forever .”</w:t>
      </w:r>
    </w:p>
    <w:p>
      <w:pPr>
        <w:pStyle w:val="Heading1"/>
      </w:pPr>
      <w:r>
        <w:t>G4192 — ponos</w:t>
      </w:r>
    </w:p>
    <w:p>
      <w:pPr>
        <w:pStyle w:val="Heading2"/>
      </w:pPr>
      <w:r>
        <w:t>G4192 — travail  [OWNER]</w:t>
      </w:r>
    </w:p>
    <w:p>
      <w:r>
        <w:rPr>
          <w:i/>
        </w:rPr>
        <w:t>status: extracted  |  occ: 58</w:t>
      </w:r>
    </w:p>
    <w:p>
      <w:r>
        <w:rPr>
          <w:b/>
        </w:rPr>
        <w:t>Parsed senses:</w:t>
      </w:r>
    </w:p>
    <w:p>
      <w:pPr>
        <w:pStyle w:val="ListBullet"/>
      </w:pPr>
      <w:r>
        <w:rPr>
          <w:b/>
          <w:sz w:val="18"/>
        </w:rPr>
        <w:t xml:space="preserve">1  </w:t>
      </w:r>
      <w:r>
        <w:rPr>
          <w:sz w:val="18"/>
        </w:rPr>
        <w:t xml:space="preserve">pain, agony; hard work, toil travail </w:t>
        <w:br/>
        <w:t>labor, toil, travail; pain, misery, anguish, agony Col. 4:13; Rev. 16:10, 11; 21:4*</w:t>
      </w:r>
    </w:p>
    <w:p>
      <w:pPr>
        <w:pStyle w:val="Heading3"/>
      </w:pPr>
      <w:r>
        <w:t>Group 45-001: Term names inner anguish under eschatological judgment — intense inner-physical suffering that drives hardening rather than repentance</w:t>
      </w:r>
    </w:p>
    <w:p>
      <w:r>
        <w:rPr>
          <w:b/>
        </w:rPr>
        <w:t>Anchor verses:</w:t>
      </w:r>
    </w:p>
    <w:p>
      <w:pPr>
        <w:pStyle w:val="ListBullet"/>
      </w:pPr>
      <w:r>
        <w:rPr>
          <w:b/>
          <w:sz w:val="18"/>
        </w:rPr>
        <w:t>Rev 16:10</w:t>
      </w:r>
      <w:r>
        <w:rPr>
          <w:sz w:val="18"/>
        </w:rPr>
        <w:t xml:space="preserve"> — Rev 16:10 The fifth angel poured out his bowl on the throne of the beast , and its kingdom was plunged into darkness . People gnawed their tongues in anguish</w:t>
      </w:r>
    </w:p>
    <w:p>
      <w:r>
        <w:rPr>
          <w:b/>
        </w:rPr>
        <w:t>Related verses (1):</w:t>
      </w:r>
    </w:p>
    <w:p>
      <w:pPr>
        <w:pStyle w:val="ListBullet"/>
      </w:pPr>
      <w:r>
        <w:rPr>
          <w:b/>
          <w:sz w:val="18"/>
        </w:rPr>
        <w:t>Rev 16:11</w:t>
      </w:r>
      <w:r>
        <w:rPr>
          <w:sz w:val="18"/>
        </w:rPr>
        <w:t xml:space="preserve"> — Rev 16:11 and cursed the God of heaven for their pain and sores . They did not repent of their deeds .</w:t>
      </w:r>
    </w:p>
    <w:p>
      <w:pPr>
        <w:pStyle w:val="Heading3"/>
      </w:pPr>
      <w:r>
        <w:t>Group 45-002: Term names the eschatological abolition of inner pain — the promised end of all anguish in the renewed creation</w:t>
      </w:r>
    </w:p>
    <w:p>
      <w:r>
        <w:rPr>
          <w:b/>
        </w:rPr>
        <w:t>Anchor verses:</w:t>
      </w:r>
    </w:p>
    <w:p>
      <w:pPr>
        <w:pStyle w:val="ListBullet"/>
      </w:pPr>
      <w:r>
        <w:rPr>
          <w:b/>
          <w:sz w:val="18"/>
        </w:rPr>
        <w:t>Rev 21:4</w:t>
      </w:r>
      <w:r>
        <w:rPr>
          <w:sz w:val="18"/>
        </w:rPr>
        <w:t xml:space="preserve"> — Rev 21:4 He will wipe away every tear from their eyes , and death shall be no more , neither shall there be mourning , nor crying , nor pain anymore , for the former things have passed away .”</w:t>
      </w:r>
    </w:p>
    <w:p>
      <w:pPr>
        <w:pStyle w:val="Heading1"/>
      </w:pPr>
      <w:r>
        <w:t>G4728 — stenos</w:t>
      </w:r>
    </w:p>
    <w:p>
      <w:pPr>
        <w:pStyle w:val="Heading2"/>
      </w:pPr>
      <w:r>
        <w:t>G4728 — narrow  [OWNER]</w:t>
      </w:r>
    </w:p>
    <w:p>
      <w:r>
        <w:rPr>
          <w:i/>
        </w:rPr>
        <w:t>status: extracted  |  occ: 20</w:t>
      </w:r>
    </w:p>
    <w:p>
      <w:r>
        <w:rPr>
          <w:b/>
        </w:rPr>
        <w:t>Parsed senses:</w:t>
      </w:r>
    </w:p>
    <w:p>
      <w:pPr>
        <w:pStyle w:val="ListBullet"/>
      </w:pPr>
      <w:r>
        <w:rPr>
          <w:b/>
          <w:sz w:val="18"/>
        </w:rPr>
        <w:t xml:space="preserve">1  </w:t>
      </w:r>
      <w:r>
        <w:rPr>
          <w:sz w:val="18"/>
        </w:rPr>
        <w:t>narrow, strait, Mt. 7:13, 14; Lk. 13:24*</w:t>
      </w:r>
    </w:p>
    <w:p>
      <w:pPr>
        <w:pStyle w:val="Heading3"/>
      </w:pPr>
      <w:r>
        <w:t>Set Aside (3 verses)</w:t>
      </w:r>
    </w:p>
    <w:p>
      <w:pPr>
        <w:pStyle w:val="ListBullet"/>
      </w:pPr>
      <w:r>
        <w:rPr>
          <w:b/>
          <w:sz w:val="18"/>
        </w:rPr>
        <w:t>Mat 7:13</w:t>
      </w:r>
      <w:r>
        <w:rPr>
          <w:sz w:val="18"/>
        </w:rPr>
        <w:t xml:space="preserve"> — Mat 7:13 “ Enter by the narrow gate . For the gate is wide and the way is easy that leads to destruction , and those who enter by it are many .</w:t>
      </w:r>
    </w:p>
    <w:p>
      <w:pPr>
        <w:pStyle w:val="ListBullet"/>
      </w:pPr>
      <w:r>
        <w:rPr>
          <w:b/>
          <w:sz w:val="18"/>
        </w:rPr>
        <w:t>Mat 7:14</w:t>
      </w:r>
      <w:r>
        <w:rPr>
          <w:sz w:val="18"/>
        </w:rPr>
        <w:t xml:space="preserve"> — Mat 7:14 For the gate is narrow and the way is hard that leads to life , and those who find it are few .</w:t>
      </w:r>
    </w:p>
    <w:p>
      <w:pPr>
        <w:pStyle w:val="ListBullet"/>
      </w:pPr>
      <w:r>
        <w:rPr>
          <w:b/>
          <w:sz w:val="18"/>
        </w:rPr>
        <w:t>Luk 13:24</w:t>
      </w:r>
      <w:r>
        <w:rPr>
          <w:sz w:val="18"/>
        </w:rPr>
        <w:t xml:space="preserve"> — Luk 13:24 “ Strive to enter through the narrow door . For many , I tell you , will seek to enter and will not be able .</w:t>
      </w:r>
    </w:p>
    <w:p>
      <w:pPr>
        <w:pStyle w:val="Heading1"/>
      </w:pPr>
      <w:r>
        <w:t>G4729 — stenochōreō</w:t>
      </w:r>
    </w:p>
    <w:p>
      <w:pPr>
        <w:pStyle w:val="Heading2"/>
      </w:pPr>
      <w:r>
        <w:t>G4729 — to press upon  [XREF]</w:t>
      </w:r>
    </w:p>
    <w:p>
      <w:r>
        <w:rPr>
          <w:i/>
        </w:rPr>
        <w:t>status: extracted  |  occ: 6</w:t>
      </w:r>
    </w:p>
    <w:p>
      <w:r>
        <w:rPr>
          <w:b/>
        </w:rPr>
        <w:t>Parsed senses:</w:t>
      </w:r>
    </w:p>
    <w:p>
      <w:pPr>
        <w:pStyle w:val="ListBullet"/>
      </w:pPr>
      <w:r>
        <w:rPr>
          <w:b/>
          <w:sz w:val="18"/>
        </w:rPr>
        <w:t xml:space="preserve">1  </w:t>
      </w:r>
      <w:r>
        <w:rPr>
          <w:sz w:val="18"/>
        </w:rPr>
        <w:t xml:space="preserve">(passive) to be crushed; to withhold, be restricted press </w:t>
        <w:br/>
        <w:t>to crowd together into a narrow place, straiten;, passive metaphorically to be in straits, to be cooped up, to be cramped from action, 2Cor. 4:8; to be cramped, restrict in feeling, 2Cor. 6:12*</w:t>
      </w:r>
    </w:p>
    <w:p>
      <w:r>
        <w:t>Cross-reference term — verse context derived from OWNER registry.</w:t>
      </w:r>
    </w:p>
    <w:p>
      <w:pPr>
        <w:pStyle w:val="Heading1"/>
      </w:pPr>
      <w:r>
        <w:t>G4730 — stenochōria</w:t>
      </w:r>
    </w:p>
    <w:p>
      <w:pPr>
        <w:pStyle w:val="Heading2"/>
      </w:pPr>
      <w:r>
        <w:t>G4730 — hardship  [XREF]</w:t>
      </w:r>
    </w:p>
    <w:p>
      <w:r>
        <w:rPr>
          <w:i/>
        </w:rPr>
        <w:t>status: extracted  |  occ: 11</w:t>
      </w:r>
    </w:p>
    <w:p>
      <w:r>
        <w:rPr>
          <w:b/>
        </w:rPr>
        <w:t>Parsed senses:</w:t>
      </w:r>
    </w:p>
    <w:p>
      <w:pPr>
        <w:pStyle w:val="ListBullet"/>
      </w:pPr>
      <w:r>
        <w:rPr>
          <w:b/>
          <w:sz w:val="18"/>
        </w:rPr>
        <w:t xml:space="preserve">1  </w:t>
      </w:r>
      <w:r>
        <w:rPr>
          <w:sz w:val="18"/>
        </w:rPr>
        <w:t xml:space="preserve">distress, hardship, difficulty </w:t>
        <w:br/>
        <w:t>primarily narrowness of place, a narrow place; metaphorically straits, distress, anguish, hardship, difficulty Rom. 2:9; 8:35; 2Cor. 6:4; 12:10*</w:t>
      </w:r>
    </w:p>
    <w:p>
      <w:r>
        <w:t>Cross-reference term — verse context derived from OWNER registry.</w:t>
      </w:r>
    </w:p>
    <w:p>
      <w:pPr>
        <w:pStyle w:val="Heading1"/>
      </w:pPr>
      <w:r>
        <w:t>G4865 — sunagōnizomai</w:t>
      </w:r>
    </w:p>
    <w:p>
      <w:pPr>
        <w:pStyle w:val="Heading2"/>
      </w:pPr>
      <w:r>
        <w:t>G4865 — to struggle  [XREF]</w:t>
      </w:r>
    </w:p>
    <w:p>
      <w:r>
        <w:rPr>
          <w:i/>
        </w:rPr>
        <w:t>status: extracted  |  occ: 1</w:t>
      </w:r>
    </w:p>
    <w:p>
      <w:r>
        <w:rPr>
          <w:b/>
        </w:rPr>
        <w:t>Parsed senses:</w:t>
      </w:r>
    </w:p>
    <w:p>
      <w:pPr>
        <w:pStyle w:val="ListBullet"/>
      </w:pPr>
      <w:r>
        <w:rPr>
          <w:b/>
          <w:sz w:val="18"/>
        </w:rPr>
        <w:t xml:space="preserve">1  </w:t>
      </w:r>
      <w:r>
        <w:rPr>
          <w:sz w:val="18"/>
        </w:rPr>
        <w:t xml:space="preserve">to join in a struggle, help, assist </w:t>
        <w:br/>
        <w:t>to combat in company with, any one; to exert one's strength with, to be earnest in aiding, help, assist Rom. 15:30*</w:t>
      </w:r>
    </w:p>
    <w:p>
      <w:r>
        <w:t>Cross-reference term — verse context derived from OWNER registry.</w:t>
      </w:r>
    </w:p>
    <w:p>
      <w:pPr>
        <w:pStyle w:val="Heading1"/>
      </w:pPr>
      <w:r>
        <w:t>G4912 — sunechō</w:t>
      </w:r>
    </w:p>
    <w:p>
      <w:pPr>
        <w:pStyle w:val="Heading2"/>
      </w:pPr>
      <w:r>
        <w:t>G4912 — to hold/oppress  [XREF]</w:t>
      </w:r>
    </w:p>
    <w:p>
      <w:r>
        <w:rPr>
          <w:i/>
        </w:rPr>
        <w:t>status: extracted  |  occ: 58</w:t>
      </w:r>
    </w:p>
    <w:p>
      <w:r>
        <w:rPr>
          <w:b/>
        </w:rPr>
        <w:t>Parsed senses:</w:t>
      </w:r>
    </w:p>
    <w:p>
      <w:pPr>
        <w:pStyle w:val="ListBullet"/>
      </w:pPr>
      <w:r>
        <w:rPr>
          <w:b/>
          <w:sz w:val="18"/>
        </w:rPr>
        <w:t xml:space="preserve">1  </w:t>
      </w:r>
      <w:r>
        <w:rPr>
          <w:sz w:val="18"/>
        </w:rPr>
        <w:t xml:space="preserve">to cover (ears); to crowd (against); to guard, hold in custody; to compel, urge on; (passive) to suffer, be distressed; to be devoted to </w:t>
        <w:br/>
        <w:t>primarily to hold together; to confine, shut up, close; τὰ ωτα, to stop the ears, Acts 7:57; to confine, as a besieged city, Lk. 19:43; to hold, hold fast, have the custody of any one, Lk. 22:63; to hem in, urge, press upon, Lk. 8:45; to exercise a constraining influence on, 2Cor. 5:14; passive to be seized with, be affected with, as fear, disease, etc., Mt. 4:24; Lk. 4:38; 8:37; Acts 28:8; to be in a state of mental constriction, to be hard pressed by urgency of circumstances, Lk. 12:50; Acts 18:5; Phil. 1:23*</w:t>
      </w:r>
    </w:p>
    <w:p>
      <w:r>
        <w:t>Cross-reference term — verse context derived from OWNER registry.</w:t>
      </w:r>
    </w:p>
    <w:p>
      <w:pPr>
        <w:pStyle w:val="Heading1"/>
      </w:pPr>
      <w:r>
        <w:t>G4918 — sunthlibō</w:t>
      </w:r>
    </w:p>
    <w:p>
      <w:pPr>
        <w:pStyle w:val="Heading2"/>
      </w:pPr>
      <w:r>
        <w:t>G4918 — to push against  [OWNER]</w:t>
      </w:r>
    </w:p>
    <w:p>
      <w:r>
        <w:rPr>
          <w:i/>
        </w:rPr>
        <w:t>status: extracted  |  occ: 3</w:t>
      </w:r>
    </w:p>
    <w:p>
      <w:r>
        <w:rPr>
          <w:b/>
        </w:rPr>
        <w:t>Parsed senses:</w:t>
      </w:r>
    </w:p>
    <w:p>
      <w:pPr>
        <w:pStyle w:val="ListBullet"/>
      </w:pPr>
      <w:r>
        <w:rPr>
          <w:b/>
          <w:sz w:val="18"/>
        </w:rPr>
        <w:t xml:space="preserve">1  </w:t>
      </w:r>
      <w:r>
        <w:rPr>
          <w:sz w:val="18"/>
        </w:rPr>
        <w:t xml:space="preserve">to press around, crowd against </w:t>
        <w:br/>
        <w:t>to press together; to press upon, crowd, Mk. 5:24, 31*</w:t>
      </w:r>
    </w:p>
    <w:p>
      <w:pPr>
        <w:pStyle w:val="Heading3"/>
      </w:pPr>
      <w:r>
        <w:t>Set Aside (2 verses)</w:t>
      </w:r>
    </w:p>
    <w:p>
      <w:pPr>
        <w:pStyle w:val="ListBullet"/>
      </w:pPr>
      <w:r>
        <w:rPr>
          <w:b/>
          <w:sz w:val="18"/>
        </w:rPr>
        <w:t>Mar 5:24</w:t>
      </w:r>
      <w:r>
        <w:rPr>
          <w:sz w:val="18"/>
        </w:rPr>
        <w:t xml:space="preserve"> — Mar 5:24 And he went with him . And a great crowd followed him and thronged about him .</w:t>
      </w:r>
    </w:p>
    <w:p>
      <w:pPr>
        <w:pStyle w:val="ListBullet"/>
      </w:pPr>
      <w:r>
        <w:rPr>
          <w:b/>
          <w:sz w:val="18"/>
        </w:rPr>
        <w:t>Mar 5:31</w:t>
      </w:r>
      <w:r>
        <w:rPr>
          <w:sz w:val="18"/>
        </w:rPr>
        <w:t xml:space="preserve"> — Mar 5:31 And his disciples said to him , “You see the crowd pressing around you , and yet you say , ‘ Who touched me ?’ ”</w:t>
      </w:r>
    </w:p>
    <w:p>
      <w:pPr>
        <w:pStyle w:val="Heading1"/>
      </w:pPr>
      <w:r>
        <w:t>G4928 — sunochē</w:t>
      </w:r>
    </w:p>
    <w:p>
      <w:pPr>
        <w:pStyle w:val="Heading2"/>
      </w:pPr>
      <w:r>
        <w:t>G4928 — anguish  [OWNER]</w:t>
      </w:r>
    </w:p>
    <w:p>
      <w:r>
        <w:rPr>
          <w:i/>
        </w:rPr>
        <w:t>status: extracted  |  occ: 6</w:t>
      </w:r>
    </w:p>
    <w:p>
      <w:r>
        <w:rPr>
          <w:b/>
        </w:rPr>
        <w:t>Parsed senses:</w:t>
      </w:r>
    </w:p>
    <w:p>
      <w:pPr>
        <w:pStyle w:val="ListBullet"/>
      </w:pPr>
      <w:r>
        <w:rPr>
          <w:b/>
          <w:sz w:val="18"/>
        </w:rPr>
        <w:t xml:space="preserve">1  </w:t>
      </w:r>
      <w:r>
        <w:rPr>
          <w:sz w:val="18"/>
        </w:rPr>
        <w:t xml:space="preserve">anguish, distress </w:t>
        <w:br/>
        <w:t>primarily a being held together; compression; in NT metaphorically distress of mind, anxiety, Lk. 21:25; 2Cor. 2:4</w:t>
      </w:r>
    </w:p>
    <w:p>
      <w:pPr>
        <w:pStyle w:val="Heading3"/>
      </w:pPr>
      <w:r>
        <w:t>Group 55-001: Term names the anguish of heart that accompanies deep pastoral care — inner compression of spirit expressed in tears and written in love</w:t>
      </w:r>
    </w:p>
    <w:p>
      <w:r>
        <w:rPr>
          <w:b/>
        </w:rPr>
        <w:t>Anchor verses:</w:t>
      </w:r>
    </w:p>
    <w:p>
      <w:pPr>
        <w:pStyle w:val="ListBullet"/>
      </w:pPr>
      <w:r>
        <w:rPr>
          <w:b/>
          <w:sz w:val="18"/>
        </w:rPr>
        <w:t>2Cor 2:4</w:t>
      </w:r>
      <w:r>
        <w:rPr>
          <w:sz w:val="18"/>
        </w:rPr>
        <w:t xml:space="preserve"> — 2Cor 2:4 For I wrote to you out of much affliction and anguish of heart and with many tears , not to cause you pain but to let you know the abundant love that I have for you .</w:t>
      </w:r>
    </w:p>
    <w:p>
      <w:pPr>
        <w:pStyle w:val="Heading3"/>
      </w:pPr>
      <w:r>
        <w:t>Group 55-002: Term names the collective anguish of peoples at cosmic upheaval — inner perplexity and distress as the familiar order dissolves</w:t>
      </w:r>
    </w:p>
    <w:p>
      <w:r>
        <w:rPr>
          <w:b/>
        </w:rPr>
        <w:t>Anchor verses:</w:t>
      </w:r>
    </w:p>
    <w:p>
      <w:pPr>
        <w:pStyle w:val="ListBullet"/>
      </w:pPr>
      <w:r>
        <w:rPr>
          <w:b/>
          <w:sz w:val="18"/>
        </w:rPr>
        <w:t>Luk 21:25</w:t>
      </w:r>
      <w:r>
        <w:rPr>
          <w:sz w:val="18"/>
        </w:rPr>
        <w:t xml:space="preserve"> — Luk 21:25 “ And there will be signs in sun and moon and stars , and on the earth distress of nations in perplexity because of the roaring of the sea and the waves ,</w:t>
      </w:r>
    </w:p>
    <w:p>
      <w:pPr>
        <w:pStyle w:val="Heading1"/>
      </w:pPr>
      <w:r>
        <w:t>G5561 — chōra</w:t>
      </w:r>
    </w:p>
    <w:p>
      <w:pPr>
        <w:pStyle w:val="Heading2"/>
      </w:pPr>
      <w:r>
        <w:t>G5561 — country  [OWNER]</w:t>
      </w:r>
    </w:p>
    <w:p>
      <w:r>
        <w:rPr>
          <w:i/>
        </w:rPr>
        <w:t>status: extracted  |  occ: 158</w:t>
      </w:r>
    </w:p>
    <w:p>
      <w:r>
        <w:rPr>
          <w:b/>
        </w:rPr>
        <w:t>Parsed senses:</w:t>
      </w:r>
    </w:p>
    <w:p>
      <w:pPr>
        <w:pStyle w:val="ListBullet"/>
      </w:pPr>
      <w:r>
        <w:rPr>
          <w:b/>
          <w:sz w:val="18"/>
        </w:rPr>
        <w:t xml:space="preserve">1  </w:t>
      </w:r>
      <w:r>
        <w:rPr>
          <w:sz w:val="18"/>
        </w:rPr>
        <w:t>space, room; a country, land, region; countryside, field; tract, province, Mk. 5:10; Lk. 2:8; a district, territory, suburbs, Mt. 8:28; metonymy the inhabitants of a country, region, etc., Mk. 1:5; Acts 12:20; the country, as opposed to the city or town, Lk. 21:21; a field, farm, countryside Lk. 12:16; Jn. 4:35</w:t>
      </w:r>
    </w:p>
    <w:p>
      <w:pPr>
        <w:pStyle w:val="Heading3"/>
      </w:pPr>
      <w:r>
        <w:t>Set Aside (27 verses)</w:t>
      </w:r>
    </w:p>
    <w:p>
      <w:pPr>
        <w:pStyle w:val="ListBullet"/>
      </w:pPr>
      <w:r>
        <w:rPr>
          <w:b/>
          <w:sz w:val="18"/>
        </w:rPr>
        <w:t>Mat 2:12</w:t>
      </w:r>
      <w:r>
        <w:rPr>
          <w:sz w:val="18"/>
        </w:rPr>
        <w:t xml:space="preserve"> — Mat 2:12 And being warned in a dream not to return to Herod , they departed to their own country by another way .</w:t>
      </w:r>
    </w:p>
    <w:p>
      <w:pPr>
        <w:pStyle w:val="ListBullet"/>
      </w:pPr>
      <w:r>
        <w:rPr>
          <w:b/>
          <w:sz w:val="18"/>
        </w:rPr>
        <w:t>Mat 4:16</w:t>
      </w:r>
      <w:r>
        <w:rPr>
          <w:sz w:val="18"/>
        </w:rPr>
        <w:t xml:space="preserve"> — Mat 4:16 the people dwelling in darkness have seen a great light , and for those dwelling in the region and shadow of death , on them a light has dawned .”</w:t>
      </w:r>
    </w:p>
    <w:p>
      <w:pPr>
        <w:pStyle w:val="ListBullet"/>
      </w:pPr>
      <w:r>
        <w:rPr>
          <w:b/>
          <w:sz w:val="18"/>
        </w:rPr>
        <w:t>Mat 8:28</w:t>
      </w:r>
      <w:r>
        <w:rPr>
          <w:sz w:val="18"/>
        </w:rPr>
        <w:t xml:space="preserve"> — Mat 8:28 And when he came to the other side , to the country of the Gadarenes , two demon -possessed men met him , coming out of the tombs , so fierce that no one could pass that way .</w:t>
      </w:r>
    </w:p>
    <w:p>
      <w:pPr>
        <w:pStyle w:val="ListBullet"/>
      </w:pPr>
      <w:r>
        <w:rPr>
          <w:b/>
          <w:sz w:val="18"/>
        </w:rPr>
        <w:t>Mar 1:5</w:t>
      </w:r>
      <w:r>
        <w:rPr>
          <w:sz w:val="18"/>
        </w:rPr>
        <w:t xml:space="preserve"> — Mar 1:5 And all the country of Judea and all Jerusalem were going out to him and were being baptized by him in the river Jordan , confessing their sins .</w:t>
      </w:r>
    </w:p>
    <w:p>
      <w:pPr>
        <w:pStyle w:val="ListBullet"/>
      </w:pPr>
      <w:r>
        <w:rPr>
          <w:b/>
          <w:sz w:val="18"/>
        </w:rPr>
        <w:t>Mar 5:1</w:t>
      </w:r>
      <w:r>
        <w:rPr>
          <w:sz w:val="18"/>
        </w:rPr>
        <w:t xml:space="preserve"> — Mar 5:1 They came to the other side of the sea , to the country of the Gerasenes .</w:t>
      </w:r>
    </w:p>
    <w:p>
      <w:pPr>
        <w:pStyle w:val="ListBullet"/>
      </w:pPr>
      <w:r>
        <w:rPr>
          <w:b/>
          <w:sz w:val="18"/>
        </w:rPr>
        <w:t>Mar 5:10</w:t>
      </w:r>
      <w:r>
        <w:rPr>
          <w:sz w:val="18"/>
        </w:rPr>
        <w:t xml:space="preserve"> — Mar 5:10 And he begged him earnestly not to send them out of the country .</w:t>
      </w:r>
    </w:p>
    <w:p>
      <w:pPr>
        <w:pStyle w:val="ListBullet"/>
      </w:pPr>
      <w:r>
        <w:rPr>
          <w:b/>
          <w:sz w:val="18"/>
        </w:rPr>
        <w:t>Luk 2:8</w:t>
      </w:r>
      <w:r>
        <w:rPr>
          <w:sz w:val="18"/>
        </w:rPr>
        <w:t xml:space="preserve"> — Luk 2:8 And in the same region there were shepherds out in the field , keeping watch over their flock by night .</w:t>
      </w:r>
    </w:p>
    <w:p>
      <w:pPr>
        <w:pStyle w:val="ListBullet"/>
      </w:pPr>
      <w:r>
        <w:rPr>
          <w:b/>
          <w:sz w:val="18"/>
        </w:rPr>
        <w:t>Luk 3:1</w:t>
      </w:r>
      <w:r>
        <w:rPr>
          <w:sz w:val="18"/>
        </w:rPr>
        <w:t xml:space="preserve"> — Luk 3:1 In the fifteenth year of the reign of Tiberius Caesar , Pontius Pilate being governor of Judea , and Herod being tetrarch of Galilee , and his brother Philip tetrarch of the region of Ituraea and Trachonitis , and Lysanias tetrarch of Abilene ,</w:t>
      </w:r>
    </w:p>
    <w:p>
      <w:pPr>
        <w:pStyle w:val="ListBullet"/>
      </w:pPr>
      <w:r>
        <w:rPr>
          <w:b/>
          <w:sz w:val="18"/>
        </w:rPr>
        <w:t>Luk 8:26</w:t>
      </w:r>
      <w:r>
        <w:rPr>
          <w:sz w:val="18"/>
        </w:rPr>
        <w:t xml:space="preserve"> — Luk 8:26 Then they sailed to the country of the Gerasenes , which is opposite Galilee .</w:t>
      </w:r>
    </w:p>
    <w:p>
      <w:pPr>
        <w:pStyle w:val="ListBullet"/>
      </w:pPr>
      <w:r>
        <w:rPr>
          <w:b/>
          <w:sz w:val="18"/>
        </w:rPr>
        <w:t>Luk 12:16</w:t>
      </w:r>
      <w:r>
        <w:rPr>
          <w:sz w:val="18"/>
        </w:rPr>
        <w:t xml:space="preserve"> — Luk 12:16 And he told them a parable , saying , “The land of a rich man produced plentifully ,</w:t>
      </w:r>
    </w:p>
    <w:p>
      <w:pPr>
        <w:pStyle w:val="ListBullet"/>
      </w:pPr>
      <w:r>
        <w:rPr>
          <w:b/>
          <w:sz w:val="18"/>
        </w:rPr>
        <w:t>Luk 15:13</w:t>
      </w:r>
      <w:r>
        <w:rPr>
          <w:sz w:val="18"/>
        </w:rPr>
        <w:t xml:space="preserve"> — Luk 15:13 Not many days later , the younger son gathered all he had and took a journey into a far country , and there he squandered his property in reckless living .</w:t>
      </w:r>
    </w:p>
    <w:p>
      <w:pPr>
        <w:pStyle w:val="ListBullet"/>
      </w:pPr>
      <w:r>
        <w:rPr>
          <w:b/>
          <w:sz w:val="18"/>
        </w:rPr>
        <w:t>Luk 15:14</w:t>
      </w:r>
      <w:r>
        <w:rPr>
          <w:sz w:val="18"/>
        </w:rPr>
        <w:t xml:space="preserve"> — Luk 15:14 And when he had spent everything , a severe famine arose in that country , and he began to be in need .</w:t>
      </w:r>
    </w:p>
    <w:p>
      <w:pPr>
        <w:pStyle w:val="ListBullet"/>
      </w:pPr>
      <w:r>
        <w:rPr>
          <w:b/>
          <w:sz w:val="18"/>
        </w:rPr>
        <w:t>Luk 15:15</w:t>
      </w:r>
      <w:r>
        <w:rPr>
          <w:sz w:val="18"/>
        </w:rPr>
        <w:t xml:space="preserve"> — Luk 15:15 So he went and hired himself out to one of the citizens of that country , who sent him into his fields to feed pigs .</w:t>
      </w:r>
    </w:p>
    <w:p>
      <w:pPr>
        <w:pStyle w:val="ListBullet"/>
      </w:pPr>
      <w:r>
        <w:rPr>
          <w:b/>
          <w:sz w:val="18"/>
        </w:rPr>
        <w:t>Luk 19:12</w:t>
      </w:r>
      <w:r>
        <w:rPr>
          <w:sz w:val="18"/>
        </w:rPr>
        <w:t xml:space="preserve"> — Luk 19:12 He said therefore , “ A nobleman went into a far country to receive for himself a kingdom and then return .</w:t>
      </w:r>
    </w:p>
    <w:p>
      <w:pPr>
        <w:pStyle w:val="ListBullet"/>
      </w:pPr>
      <w:r>
        <w:rPr>
          <w:b/>
          <w:sz w:val="18"/>
        </w:rPr>
        <w:t>Luk 21:21</w:t>
      </w:r>
      <w:r>
        <w:rPr>
          <w:sz w:val="18"/>
        </w:rPr>
        <w:t xml:space="preserve"> — Luk 21:21 Then let those who are in Judea flee to the mountains , and let those who are inside the city depart , and let not those who are out in the country enter it ,</w:t>
      </w:r>
    </w:p>
    <w:p>
      <w:pPr>
        <w:pStyle w:val="ListBullet"/>
      </w:pPr>
      <w:r>
        <w:rPr>
          <w:b/>
          <w:sz w:val="18"/>
        </w:rPr>
        <w:t>Joh 4:35</w:t>
      </w:r>
      <w:r>
        <w:rPr>
          <w:sz w:val="18"/>
        </w:rPr>
        <w:t xml:space="preserve"> — Joh 4:35 Do you not say , ‘There are yet four months, then comes the harvest ’? Look , I tell you , lift up your eyes , and see that the fields are white for harvest .</w:t>
      </w:r>
    </w:p>
    <w:p>
      <w:pPr>
        <w:pStyle w:val="ListBullet"/>
      </w:pPr>
      <w:r>
        <w:rPr>
          <w:b/>
          <w:sz w:val="18"/>
        </w:rPr>
        <w:t>Joh 11:54</w:t>
      </w:r>
      <w:r>
        <w:rPr>
          <w:sz w:val="18"/>
        </w:rPr>
        <w:t xml:space="preserve"> — Joh 11:54 Jesus therefore no longer walked openly among the Jews , but went from there to the region near the wilderness , to a town called Ephraim , and there he stayed with the disciples .</w:t>
      </w:r>
    </w:p>
    <w:p>
      <w:pPr>
        <w:pStyle w:val="ListBullet"/>
      </w:pPr>
      <w:r>
        <w:rPr>
          <w:b/>
          <w:sz w:val="18"/>
        </w:rPr>
        <w:t>Joh 11:55</w:t>
      </w:r>
      <w:r>
        <w:rPr>
          <w:sz w:val="18"/>
        </w:rPr>
        <w:t xml:space="preserve"> — Joh 11:55 Now the Passover of the Jews was at hand , and many went up from the country to Jerusalem before the Passover to purify themselves .</w:t>
      </w:r>
    </w:p>
    <w:p>
      <w:pPr>
        <w:pStyle w:val="ListBullet"/>
      </w:pPr>
      <w:r>
        <w:rPr>
          <w:b/>
          <w:sz w:val="18"/>
        </w:rPr>
        <w:t>Act 8:1</w:t>
      </w:r>
      <w:r>
        <w:rPr>
          <w:sz w:val="18"/>
        </w:rPr>
        <w:t xml:space="preserve"> — Act 8:1 And Saul approved of his execution . And there arose on that day a great persecution against the church in Jerusalem , and they were all scattered throughout the regions of Judea and Samaria , except the apostles .</w:t>
      </w:r>
    </w:p>
    <w:p>
      <w:pPr>
        <w:pStyle w:val="ListBullet"/>
      </w:pPr>
      <w:r>
        <w:rPr>
          <w:b/>
          <w:sz w:val="18"/>
        </w:rPr>
        <w:t>Act 10:39</w:t>
      </w:r>
      <w:r>
        <w:rPr>
          <w:sz w:val="18"/>
        </w:rPr>
        <w:t xml:space="preserve"> — Act 10:39 And we are witnesses of all that he did both in the country of the Jews and in Jerusalem . They put him to death by hanging him on a tree ,</w:t>
      </w:r>
    </w:p>
    <w:p>
      <w:pPr>
        <w:pStyle w:val="ListBullet"/>
      </w:pPr>
      <w:r>
        <w:rPr>
          <w:b/>
          <w:sz w:val="18"/>
        </w:rPr>
        <w:t>Act 12:20</w:t>
      </w:r>
      <w:r>
        <w:rPr>
          <w:sz w:val="18"/>
        </w:rPr>
        <w:t xml:space="preserve"> — Act 12:20 Now Herod was angry with the people of Tyre and Sidon , and they came to him with one accord , and having persuaded Blastus , the king’s chamberlain , they asked for peace , because their country depended on the king’s country for food .</w:t>
      </w:r>
    </w:p>
    <w:p>
      <w:pPr>
        <w:pStyle w:val="ListBullet"/>
      </w:pPr>
      <w:r>
        <w:rPr>
          <w:b/>
          <w:sz w:val="18"/>
        </w:rPr>
        <w:t>Act 13:49</w:t>
      </w:r>
      <w:r>
        <w:rPr>
          <w:sz w:val="18"/>
        </w:rPr>
        <w:t xml:space="preserve"> — Act 13:49 And the word of the Lord was spreading throughout the whole region .</w:t>
      </w:r>
    </w:p>
    <w:p>
      <w:pPr>
        <w:pStyle w:val="ListBullet"/>
      </w:pPr>
      <w:r>
        <w:rPr>
          <w:b/>
          <w:sz w:val="18"/>
        </w:rPr>
        <w:t>Act 16:6</w:t>
      </w:r>
      <w:r>
        <w:rPr>
          <w:sz w:val="18"/>
        </w:rPr>
        <w:t xml:space="preserve"> — Act 16:6 And they went through the region of Phrygia and Galatia , having been forbidden by the Holy Spirit to speak the word in Asia .</w:t>
      </w:r>
    </w:p>
    <w:p>
      <w:pPr>
        <w:pStyle w:val="ListBullet"/>
      </w:pPr>
      <w:r>
        <w:rPr>
          <w:b/>
          <w:sz w:val="18"/>
        </w:rPr>
        <w:t>Act 18:23</w:t>
      </w:r>
      <w:r>
        <w:rPr>
          <w:sz w:val="18"/>
        </w:rPr>
        <w:t xml:space="preserve"> — Act 18:23 After spending some time there, he departed and went from one place to the next through the region of Galatia and Phrygia , strengthening all the disciples .</w:t>
      </w:r>
    </w:p>
    <w:p>
      <w:pPr>
        <w:pStyle w:val="ListBullet"/>
      </w:pPr>
      <w:r>
        <w:rPr>
          <w:b/>
          <w:sz w:val="18"/>
        </w:rPr>
        <w:t>Act 26:20</w:t>
      </w:r>
      <w:r>
        <w:rPr>
          <w:sz w:val="18"/>
        </w:rPr>
        <w:t xml:space="preserve"> — Act 26:20 but declared first to those in Damascus , then in Jerusalem and throughout all the region of Judea , and also to the Gentiles , that they should repent and turn to God , performing deeds in keeping with their repentance .</w:t>
      </w:r>
    </w:p>
    <w:p>
      <w:pPr>
        <w:pStyle w:val="ListBullet"/>
      </w:pPr>
      <w:r>
        <w:rPr>
          <w:b/>
          <w:sz w:val="18"/>
        </w:rPr>
        <w:t>Act 27:27</w:t>
      </w:r>
      <w:r>
        <w:rPr>
          <w:sz w:val="18"/>
        </w:rPr>
        <w:t xml:space="preserve"> — Act 27:27 When the fourteenth night had come , as we were being driven across the Adriatic Sea , about midnight the sailors suspected that they were nearing land .</w:t>
      </w:r>
    </w:p>
    <w:p>
      <w:pPr>
        <w:pStyle w:val="ListBullet"/>
      </w:pPr>
      <w:r>
        <w:rPr>
          <w:b/>
          <w:sz w:val="18"/>
        </w:rPr>
        <w:t>Jam 5:4</w:t>
      </w:r>
      <w:r>
        <w:rPr>
          <w:sz w:val="18"/>
        </w:rPr>
        <w:t xml:space="preserve"> — Jam 5:4 Behold , the wages of the laborers who mowed your fields , which you kept back by fraud , are crying out against you, and the cries of the harvesters have reached the ears of the Lord of hosts .</w:t>
      </w:r>
    </w:p>
    <w:p>
      <w:pPr>
        <w:pStyle w:val="Heading1"/>
      </w:pPr>
      <w:r>
        <w:t>G5604 — ōdin</w:t>
      </w:r>
    </w:p>
    <w:p>
      <w:pPr>
        <w:pStyle w:val="Heading2"/>
      </w:pPr>
      <w:r>
        <w:t>G5604 — labor  [XREF]</w:t>
      </w:r>
    </w:p>
    <w:p>
      <w:r>
        <w:rPr>
          <w:i/>
        </w:rPr>
        <w:t>status: extracted  |  occ: 32</w:t>
      </w:r>
    </w:p>
    <w:p>
      <w:r>
        <w:rPr>
          <w:b/>
        </w:rPr>
        <w:t>Parsed senses:</w:t>
      </w:r>
    </w:p>
    <w:p>
      <w:pPr>
        <w:pStyle w:val="ListBullet"/>
      </w:pPr>
      <w:r>
        <w:rPr>
          <w:b/>
          <w:sz w:val="18"/>
        </w:rPr>
        <w:t xml:space="preserve">1  </w:t>
      </w:r>
      <w:r>
        <w:rPr>
          <w:sz w:val="18"/>
        </w:rPr>
        <w:t xml:space="preserve">labor, birth pain; agony (of death) </w:t>
        <w:br/>
        <w:t>the spasms, or pains, of a woman in travail, a birth pang, 1Thess. 5:3; plural metaphorically birth throes, preliminary troubles to the development of a catastrophe, Mt. 24:8; Mk. 13:8; from the Hebrew, a stringent band, a snare, noose, Acts 2:24*</w:t>
      </w:r>
    </w:p>
    <w:p>
      <w:r>
        <w:t>Cross-reference term — verse context derived from OWNER registry.</w:t>
      </w:r>
    </w:p>
    <w:p>
      <w:pPr>
        <w:pStyle w:val="Heading1"/>
      </w:pPr>
      <w:r>
        <w:t>H2254 — cha.val</w:t>
      </w:r>
    </w:p>
    <w:p>
      <w:pPr>
        <w:pStyle w:val="Heading2"/>
      </w:pPr>
      <w:r>
        <w:t>H2254A (sub-gloss: to pledge)  [XREF]</w:t>
      </w:r>
    </w:p>
    <w:p>
      <w:r>
        <w:rPr>
          <w:i/>
        </w:rPr>
        <w:t>status: extracted  |  occ: 12</w:t>
      </w:r>
    </w:p>
    <w:p>
      <w:r>
        <w:rPr>
          <w:b/>
        </w:rPr>
        <w:t>Parsed senses:</w:t>
      </w:r>
    </w:p>
    <w:p>
      <w:pPr>
        <w:pStyle w:val="ListBullet"/>
      </w:pPr>
      <w:r>
        <w:rPr>
          <w:b/>
          <w:sz w:val="18"/>
        </w:rPr>
        <w:t xml:space="preserve">1  </w:t>
      </w:r>
      <w:r>
        <w:rPr>
          <w:sz w:val="18"/>
        </w:rPr>
        <w:t>to bind</w:t>
      </w:r>
    </w:p>
    <w:p>
      <w:pPr>
        <w:pStyle w:val="ListBullet"/>
      </w:pPr>
      <w:r>
        <w:rPr>
          <w:b/>
          <w:sz w:val="18"/>
        </w:rPr>
        <w:t xml:space="preserve">1a  </w:t>
      </w:r>
      <w:r>
        <w:rPr>
          <w:sz w:val="18"/>
        </w:rPr>
        <w:t>(Qal)</w:t>
      </w:r>
    </w:p>
    <w:p>
      <w:pPr>
        <w:pStyle w:val="ListBullet"/>
      </w:pPr>
      <w:r>
        <w:rPr>
          <w:b/>
          <w:sz w:val="18"/>
        </w:rPr>
        <w:t xml:space="preserve">1a1  </w:t>
      </w:r>
      <w:r>
        <w:rPr>
          <w:sz w:val="18"/>
        </w:rPr>
        <w:t>to bind</w:t>
      </w:r>
    </w:p>
    <w:p>
      <w:pPr>
        <w:pStyle w:val="ListBullet"/>
      </w:pPr>
      <w:r>
        <w:rPr>
          <w:b/>
          <w:sz w:val="18"/>
        </w:rPr>
        <w:t xml:space="preserve">2  </w:t>
      </w:r>
      <w:r>
        <w:rPr>
          <w:sz w:val="18"/>
        </w:rPr>
        <w:t>to take a pledge, lay to pledge</w:t>
      </w:r>
    </w:p>
    <w:p>
      <w:pPr>
        <w:pStyle w:val="ListBullet"/>
      </w:pPr>
      <w:r>
        <w:rPr>
          <w:b/>
          <w:sz w:val="18"/>
        </w:rPr>
        <w:t xml:space="preserve">2a  </w:t>
      </w:r>
      <w:r>
        <w:rPr>
          <w:sz w:val="18"/>
        </w:rPr>
        <w:t>(Qal) to hold by a pledge, take in pledge, hold in pledge</w:t>
      </w:r>
    </w:p>
    <w:p>
      <w:pPr>
        <w:pStyle w:val="ListBullet"/>
      </w:pPr>
      <w:r>
        <w:rPr>
          <w:b/>
          <w:sz w:val="18"/>
        </w:rPr>
        <w:t xml:space="preserve">2b  </w:t>
      </w:r>
      <w:r>
        <w:rPr>
          <w:sz w:val="18"/>
        </w:rPr>
        <w:t>(Niphal) to give a pledge, become pledged</w:t>
      </w:r>
    </w:p>
    <w:p>
      <w:r>
        <w:t>Cross-reference term — verse context derived from OWNER registry.</w:t>
      </w:r>
    </w:p>
    <w:p>
      <w:pPr>
        <w:pStyle w:val="Heading2"/>
      </w:pPr>
      <w:r>
        <w:t>H2254B (sub-gloss: to destroy)  [XREF]</w:t>
      </w:r>
    </w:p>
    <w:p>
      <w:r>
        <w:rPr>
          <w:i/>
        </w:rPr>
        <w:t>status: extracted  |  occ: 12</w:t>
      </w:r>
    </w:p>
    <w:p>
      <w:r>
        <w:rPr>
          <w:b/>
        </w:rPr>
        <w:t>Parsed senses:</w:t>
      </w:r>
    </w:p>
    <w:p>
      <w:pPr>
        <w:pStyle w:val="ListBullet"/>
      </w:pPr>
      <w:r>
        <w:rPr>
          <w:b/>
          <w:sz w:val="18"/>
        </w:rPr>
        <w:t xml:space="preserve">1  </w:t>
      </w:r>
      <w:r>
        <w:rPr>
          <w:sz w:val="18"/>
        </w:rPr>
        <w:t>to destroy, spoil, deal corruptly, offend</w:t>
      </w:r>
    </w:p>
    <w:p>
      <w:pPr>
        <w:pStyle w:val="ListBullet"/>
      </w:pPr>
      <w:r>
        <w:rPr>
          <w:b/>
          <w:sz w:val="18"/>
        </w:rPr>
        <w:t xml:space="preserve">1a  </w:t>
      </w:r>
      <w:r>
        <w:rPr>
          <w:sz w:val="18"/>
        </w:rPr>
        <w:t>(Qal) to spoil, corrupt, offend</w:t>
      </w:r>
    </w:p>
    <w:p>
      <w:pPr>
        <w:pStyle w:val="ListBullet"/>
      </w:pPr>
      <w:r>
        <w:rPr>
          <w:b/>
          <w:sz w:val="18"/>
        </w:rPr>
        <w:t xml:space="preserve">1b  </w:t>
      </w:r>
      <w:r>
        <w:rPr>
          <w:sz w:val="18"/>
        </w:rPr>
        <w:t>(Niphal) to be ruined</w:t>
      </w:r>
    </w:p>
    <w:p>
      <w:pPr>
        <w:pStyle w:val="ListBullet"/>
      </w:pPr>
      <w:r>
        <w:rPr>
          <w:b/>
          <w:sz w:val="18"/>
        </w:rPr>
        <w:t xml:space="preserve">1c  </w:t>
      </w:r>
      <w:r>
        <w:rPr>
          <w:sz w:val="18"/>
        </w:rPr>
        <w:t>(Piel) to destroy, ruin</w:t>
      </w:r>
    </w:p>
    <w:p>
      <w:pPr>
        <w:pStyle w:val="ListBullet"/>
      </w:pPr>
      <w:r>
        <w:rPr>
          <w:b/>
          <w:sz w:val="18"/>
        </w:rPr>
        <w:t xml:space="preserve">1d  </w:t>
      </w:r>
      <w:r>
        <w:rPr>
          <w:sz w:val="18"/>
        </w:rPr>
        <w:t>(Pual) to be ruined, be broken Aramaic equivalent: cha.val (חֲבַל "to destroy" H2255)</w:t>
      </w:r>
    </w:p>
    <w:p>
      <w:r>
        <w:t>Cross-reference term — verse context derived from OWNER registry.</w:t>
      </w:r>
    </w:p>
    <w:p>
      <w:pPr>
        <w:pStyle w:val="Heading2"/>
      </w:pPr>
      <w:r>
        <w:t>H2254C (sub-gloss: be in labour)  [XREF]</w:t>
      </w:r>
    </w:p>
    <w:p>
      <w:r>
        <w:rPr>
          <w:i/>
        </w:rPr>
        <w:t>status: extracted  |  occ: 3</w:t>
      </w:r>
    </w:p>
    <w:p>
      <w:r>
        <w:rPr>
          <w:b/>
        </w:rPr>
        <w:t>Parsed senses:</w:t>
      </w:r>
    </w:p>
    <w:p>
      <w:pPr>
        <w:pStyle w:val="ListBullet"/>
      </w:pPr>
      <w:r>
        <w:rPr>
          <w:b/>
          <w:sz w:val="18"/>
        </w:rPr>
        <w:t xml:space="preserve">1  </w:t>
      </w:r>
      <w:r>
        <w:rPr>
          <w:sz w:val="18"/>
        </w:rPr>
        <w:t>to bring forth, travail</w:t>
      </w:r>
    </w:p>
    <w:p>
      <w:pPr>
        <w:pStyle w:val="ListBullet"/>
      </w:pPr>
      <w:r>
        <w:rPr>
          <w:b/>
          <w:sz w:val="18"/>
        </w:rPr>
        <w:t xml:space="preserve">1a  </w:t>
      </w:r>
      <w:r>
        <w:rPr>
          <w:sz w:val="18"/>
        </w:rPr>
        <w:t>(Piel) to writhe, twist, travail</w:t>
      </w:r>
    </w:p>
    <w:p>
      <w:r>
        <w:t>Cross-reference term — verse context derived from OWNER registry.</w:t>
      </w:r>
    </w:p>
    <w:p>
      <w:pPr>
        <w:pStyle w:val="Heading1"/>
      </w:pPr>
      <w:r>
        <w:t>H2256 — che.vel</w:t>
      </w:r>
    </w:p>
    <w:p>
      <w:pPr>
        <w:pStyle w:val="Heading2"/>
      </w:pPr>
      <w:r>
        <w:t>H2256B (sub-gloss: pain)  [OWNER]</w:t>
      </w:r>
    </w:p>
    <w:p>
      <w:r>
        <w:rPr>
          <w:i/>
        </w:rPr>
        <w:t>status: extracted  |  occ: 9</w:t>
      </w:r>
    </w:p>
    <w:p>
      <w:r>
        <w:rPr>
          <w:b/>
        </w:rPr>
        <w:t>Parsed senses:</w:t>
      </w:r>
    </w:p>
    <w:p>
      <w:pPr>
        <w:pStyle w:val="ListBullet"/>
      </w:pPr>
      <w:r>
        <w:rPr>
          <w:b/>
          <w:sz w:val="18"/>
        </w:rPr>
        <w:t xml:space="preserve">1  </w:t>
      </w:r>
      <w:r>
        <w:rPr>
          <w:sz w:val="18"/>
        </w:rPr>
        <w:t>pain, sorrow, travail, pang</w:t>
      </w:r>
    </w:p>
    <w:p>
      <w:pPr>
        <w:pStyle w:val="ListBullet"/>
      </w:pPr>
      <w:r>
        <w:rPr>
          <w:b/>
          <w:sz w:val="18"/>
        </w:rPr>
        <w:t xml:space="preserve">1a  </w:t>
      </w:r>
      <w:r>
        <w:rPr>
          <w:sz w:val="18"/>
        </w:rPr>
        <w:t>pains of travail</w:t>
      </w:r>
    </w:p>
    <w:p>
      <w:pPr>
        <w:pStyle w:val="ListBullet"/>
      </w:pPr>
      <w:r>
        <w:rPr>
          <w:b/>
          <w:sz w:val="18"/>
        </w:rPr>
        <w:t xml:space="preserve">1b  </w:t>
      </w:r>
      <w:r>
        <w:rPr>
          <w:sz w:val="18"/>
        </w:rPr>
        <w:t>pains, pangs, sorrows</w:t>
      </w:r>
    </w:p>
    <w:p>
      <w:pPr>
        <w:pStyle w:val="Heading3"/>
      </w:pPr>
      <w:r>
        <w:t>Group 117-001: Term names the overwhelming pangs of extreme distress — anguish described through the labour-birth metaphor: seized, overtaking, coming upon</w:t>
      </w:r>
    </w:p>
    <w:p>
      <w:r>
        <w:rPr>
          <w:b/>
        </w:rPr>
        <w:t>Anchor verses:</w:t>
      </w:r>
    </w:p>
    <w:p>
      <w:pPr>
        <w:pStyle w:val="ListBullet"/>
      </w:pPr>
      <w:r>
        <w:rPr>
          <w:b/>
          <w:sz w:val="18"/>
        </w:rPr>
        <w:t>Isa 13:8</w:t>
      </w:r>
      <w:r>
        <w:rPr>
          <w:sz w:val="18"/>
        </w:rPr>
        <w:t xml:space="preserve"> — Isa 13:8 They will be dismayed : pangs and agony will seize them; they will be in anguish like a woman in labor . They will look aghast at one another ; their faces will be aflame .</w:t>
      </w:r>
    </w:p>
    <w:p>
      <w:r>
        <w:rPr>
          <w:b/>
        </w:rPr>
        <w:t>Related verses (7):</w:t>
      </w:r>
    </w:p>
    <w:p>
      <w:pPr>
        <w:pStyle w:val="ListBullet"/>
      </w:pPr>
      <w:r>
        <w:rPr>
          <w:b/>
          <w:sz w:val="18"/>
        </w:rPr>
        <w:t>Job 21:17</w:t>
      </w:r>
      <w:r>
        <w:rPr>
          <w:sz w:val="18"/>
        </w:rPr>
        <w:t xml:space="preserve"> — Job 21:17 “ How often is it that the lamp of the wicked is put out ? That their calamity comes upon them? That God distributes pains in his anger ?</w:t>
      </w:r>
    </w:p>
    <w:p>
      <w:pPr>
        <w:pStyle w:val="ListBullet"/>
      </w:pPr>
      <w:r>
        <w:rPr>
          <w:b/>
          <w:sz w:val="18"/>
        </w:rPr>
        <w:t>Isa 26:17</w:t>
      </w:r>
      <w:r>
        <w:rPr>
          <w:sz w:val="18"/>
        </w:rPr>
        <w:t xml:space="preserve"> — Isa 26:17 Like a pregnant woman who writhes and cries out in her pangs when she is near to giving birth , so were we because of you, O Lord ;</w:t>
      </w:r>
    </w:p>
    <w:p>
      <w:pPr>
        <w:pStyle w:val="ListBullet"/>
      </w:pPr>
      <w:r>
        <w:rPr>
          <w:b/>
          <w:sz w:val="18"/>
        </w:rPr>
        <w:t>Isa 66:7</w:t>
      </w:r>
      <w:r>
        <w:rPr>
          <w:sz w:val="18"/>
        </w:rPr>
        <w:t xml:space="preserve"> — Isa 66:7 “ Before she was in labor she gave birth ; before her pain came upon her she delivered a son .</w:t>
      </w:r>
    </w:p>
    <w:p>
      <w:pPr>
        <w:pStyle w:val="ListBullet"/>
      </w:pPr>
      <w:r>
        <w:rPr>
          <w:b/>
          <w:sz w:val="18"/>
        </w:rPr>
        <w:t>Jer 13:21</w:t>
      </w:r>
      <w:r>
        <w:rPr>
          <w:sz w:val="18"/>
        </w:rPr>
        <w:t xml:space="preserve"> — Jer 13:21 What will you say when they set as head over you those whom you yourself have taught to be friends to you? Will not pangs take hold of you like those of a woman in labor ?</w:t>
      </w:r>
    </w:p>
    <w:p>
      <w:pPr>
        <w:pStyle w:val="ListBullet"/>
      </w:pPr>
      <w:r>
        <w:rPr>
          <w:b/>
          <w:sz w:val="18"/>
        </w:rPr>
        <w:t>Jer 22:23</w:t>
      </w:r>
      <w:r>
        <w:rPr>
          <w:sz w:val="18"/>
        </w:rPr>
        <w:t xml:space="preserve"> — Jer 22:23 O inhabitant of Lebanon , nested among the cedars , how you will be pitied when pangs come upon you, pain as of a woman in labor !”</w:t>
      </w:r>
    </w:p>
    <w:p>
      <w:pPr>
        <w:pStyle w:val="ListBullet"/>
      </w:pPr>
      <w:r>
        <w:rPr>
          <w:b/>
          <w:sz w:val="18"/>
        </w:rPr>
        <w:t>Jer 49:24</w:t>
      </w:r>
      <w:r>
        <w:rPr>
          <w:sz w:val="18"/>
        </w:rPr>
        <w:t xml:space="preserve"> — Jer 49:24 Damascus has become feeble , she turned to flee , and panic seized her; anguish and sorrows have taken hold of her, as of a woman in labor .</w:t>
      </w:r>
    </w:p>
    <w:p>
      <w:pPr>
        <w:pStyle w:val="ListBullet"/>
      </w:pPr>
      <w:r>
        <w:rPr>
          <w:b/>
          <w:sz w:val="18"/>
        </w:rPr>
        <w:t>Hos 13:13</w:t>
      </w:r>
      <w:r>
        <w:rPr>
          <w:sz w:val="18"/>
        </w:rPr>
        <w:t xml:space="preserve"> — Hos 13:13 The pangs of childbirth come for him, but he is an unwise son , for at the right time he does not present himself at the opening of the womb .</w:t>
      </w:r>
    </w:p>
    <w:p>
      <w:pPr>
        <w:pStyle w:val="Heading3"/>
      </w:pPr>
      <w:r>
        <w:t>Set Aside (1 verses)</w:t>
      </w:r>
    </w:p>
    <w:p>
      <w:pPr>
        <w:pStyle w:val="ListBullet"/>
      </w:pPr>
      <w:r>
        <w:rPr>
          <w:b/>
          <w:sz w:val="18"/>
        </w:rPr>
        <w:t>Job 39:3</w:t>
      </w:r>
      <w:r>
        <w:rPr>
          <w:sz w:val="18"/>
        </w:rPr>
        <w:t xml:space="preserve"> — Job 39:3 when they crouch , bring forth their offspring , and are delivered of their young ?</w:t>
      </w:r>
    </w:p>
    <w:p>
      <w:pPr>
        <w:pStyle w:val="Heading2"/>
      </w:pPr>
      <w:r>
        <w:t>H2256C (sub-gloss: union)  [XREF]</w:t>
      </w:r>
    </w:p>
    <w:p>
      <w:r>
        <w:rPr>
          <w:i/>
        </w:rPr>
        <w:t>status: extracted  |  occ: 2</w:t>
      </w:r>
    </w:p>
    <w:p>
      <w:r>
        <w:rPr>
          <w:b/>
        </w:rPr>
        <w:t>Parsed senses:</w:t>
      </w:r>
    </w:p>
    <w:p>
      <w:pPr>
        <w:pStyle w:val="ListBullet"/>
      </w:pPr>
      <w:r>
        <w:rPr>
          <w:b/>
          <w:sz w:val="18"/>
        </w:rPr>
        <w:t xml:space="preserve">1  </w:t>
      </w:r>
      <w:r>
        <w:rPr>
          <w:sz w:val="18"/>
        </w:rPr>
        <w:t>union</w:t>
      </w:r>
    </w:p>
    <w:p>
      <w:r>
        <w:t>Cross-reference term — verse context derived from OWNER registry.</w:t>
      </w:r>
    </w:p>
    <w:p>
      <w:pPr>
        <w:pStyle w:val="Heading2"/>
      </w:pPr>
      <w:r>
        <w:t>H2256D (sub-gloss: destruction)  [XREF]</w:t>
      </w:r>
    </w:p>
    <w:p>
      <w:r>
        <w:rPr>
          <w:i/>
        </w:rPr>
        <w:t>status: extracted  |  occ: 1</w:t>
      </w:r>
    </w:p>
    <w:p>
      <w:r>
        <w:rPr>
          <w:b/>
        </w:rPr>
        <w:t>Parsed senses:</w:t>
      </w:r>
    </w:p>
    <w:p>
      <w:pPr>
        <w:pStyle w:val="ListBullet"/>
      </w:pPr>
      <w:r>
        <w:rPr>
          <w:b/>
          <w:sz w:val="18"/>
        </w:rPr>
        <w:t xml:space="preserve">1  </w:t>
      </w:r>
      <w:r>
        <w:rPr>
          <w:sz w:val="18"/>
        </w:rPr>
        <w:t>destruction</w:t>
      </w:r>
    </w:p>
    <w:p>
      <w:r>
        <w:t>Cross-reference term — verse context derived from OWNER registry.</w:t>
      </w:r>
    </w:p>
    <w:p>
      <w:pPr>
        <w:pStyle w:val="Heading2"/>
      </w:pPr>
      <w:r>
        <w:t>H2256M (sub-gloss: cord)  [XREF]</w:t>
      </w:r>
    </w:p>
    <w:p>
      <w:r>
        <w:rPr>
          <w:i/>
        </w:rPr>
        <w:t>status: extracted  |  occ: 49</w:t>
      </w:r>
    </w:p>
    <w:p>
      <w:r>
        <w:rPr>
          <w:b/>
        </w:rPr>
        <w:t>Parsed senses:</w:t>
      </w:r>
    </w:p>
    <w:p>
      <w:pPr>
        <w:pStyle w:val="ListBullet"/>
      </w:pPr>
      <w:r>
        <w:rPr>
          <w:b/>
          <w:sz w:val="18"/>
        </w:rPr>
        <w:t xml:space="preserve">1  </w:t>
      </w:r>
      <w:r>
        <w:rPr>
          <w:sz w:val="18"/>
        </w:rPr>
        <w:t>a cord, rope, territory, band, company</w:t>
      </w:r>
    </w:p>
    <w:p>
      <w:pPr>
        <w:pStyle w:val="ListBullet"/>
      </w:pPr>
      <w:r>
        <w:rPr>
          <w:b/>
          <w:sz w:val="18"/>
        </w:rPr>
        <w:t xml:space="preserve">1a  </w:t>
      </w:r>
      <w:r>
        <w:rPr>
          <w:sz w:val="18"/>
        </w:rPr>
        <w:t>a rope, cord</w:t>
      </w:r>
    </w:p>
    <w:p>
      <w:pPr>
        <w:pStyle w:val="ListBullet"/>
      </w:pPr>
      <w:r>
        <w:rPr>
          <w:b/>
          <w:sz w:val="18"/>
        </w:rPr>
        <w:t xml:space="preserve">1b  </w:t>
      </w:r>
      <w:r>
        <w:rPr>
          <w:sz w:val="18"/>
        </w:rPr>
        <w:t>a measuring-cord or line</w:t>
      </w:r>
    </w:p>
    <w:p>
      <w:pPr>
        <w:pStyle w:val="ListBullet"/>
      </w:pPr>
      <w:r>
        <w:rPr>
          <w:b/>
          <w:sz w:val="18"/>
        </w:rPr>
        <w:t xml:space="preserve">1c  </w:t>
      </w:r>
      <w:r>
        <w:rPr>
          <w:sz w:val="18"/>
        </w:rPr>
        <w:t>a measured portion, lot, part, region</w:t>
      </w:r>
    </w:p>
    <w:p>
      <w:pPr>
        <w:pStyle w:val="ListBullet"/>
      </w:pPr>
      <w:r>
        <w:rPr>
          <w:b/>
          <w:sz w:val="18"/>
        </w:rPr>
        <w:t xml:space="preserve">1d  </w:t>
      </w:r>
      <w:r>
        <w:rPr>
          <w:sz w:val="18"/>
        </w:rPr>
        <w:t>a band or company § destruction</w:t>
      </w:r>
    </w:p>
    <w:p>
      <w:r>
        <w:t>Cross-reference term — verse context derived from OWNER registry.</w:t>
      </w:r>
    </w:p>
    <w:p>
      <w:pPr>
        <w:pStyle w:val="Heading1"/>
      </w:pPr>
      <w:r>
        <w:t>H2258 — cha.vol</w:t>
      </w:r>
    </w:p>
    <w:p>
      <w:pPr>
        <w:pStyle w:val="Heading2"/>
      </w:pPr>
      <w:r>
        <w:t>H2258A (sub-gloss: pledge)  [XREF]</w:t>
      </w:r>
    </w:p>
    <w:p>
      <w:r>
        <w:rPr>
          <w:i/>
        </w:rPr>
        <w:t>status: extracted  |  occ: 3</w:t>
      </w:r>
    </w:p>
    <w:p>
      <w:r>
        <w:rPr>
          <w:b/>
        </w:rPr>
        <w:t>Parsed senses:</w:t>
      </w:r>
    </w:p>
    <w:p>
      <w:pPr>
        <w:pStyle w:val="ListBullet"/>
      </w:pPr>
      <w:r>
        <w:rPr>
          <w:b/>
          <w:sz w:val="18"/>
        </w:rPr>
        <w:t xml:space="preserve">1  </w:t>
      </w:r>
      <w:r>
        <w:rPr>
          <w:sz w:val="18"/>
        </w:rPr>
        <w:t>pledge</w:t>
        <w:br/>
        <w:t>Also means: cha.vo.lah (חֲבֹלָה "pledge" H2258B)</w:t>
      </w:r>
    </w:p>
    <w:p>
      <w:r>
        <w:t>Cross-reference term — verse context derived from OWNER registry.</w:t>
      </w:r>
    </w:p>
    <w:p>
      <w:pPr>
        <w:pStyle w:val="Heading2"/>
      </w:pPr>
      <w:r>
        <w:t>H2258B (sub-gloss: pledge)  [XREF]</w:t>
      </w:r>
    </w:p>
    <w:p>
      <w:r>
        <w:rPr>
          <w:i/>
        </w:rPr>
        <w:t>status: extracted  |  occ: 1</w:t>
      </w:r>
    </w:p>
    <w:p>
      <w:r>
        <w:rPr>
          <w:b/>
        </w:rPr>
        <w:t>Parsed senses:</w:t>
      </w:r>
    </w:p>
    <w:p>
      <w:pPr>
        <w:pStyle w:val="ListBullet"/>
      </w:pPr>
      <w:r>
        <w:rPr>
          <w:b/>
          <w:sz w:val="18"/>
        </w:rPr>
        <w:t xml:space="preserve">1  </w:t>
      </w:r>
      <w:r>
        <w:rPr>
          <w:sz w:val="18"/>
        </w:rPr>
        <w:t>pledge</w:t>
        <w:br/>
        <w:t>Another spelling of cha.vol (חֲבֹל "pledge" H2258A)</w:t>
      </w:r>
    </w:p>
    <w:p>
      <w:r>
        <w:t>Cross-reference term — verse context derived from OWNER registry.</w:t>
      </w:r>
    </w:p>
    <w:p>
      <w:pPr>
        <w:pStyle w:val="Heading1"/>
      </w:pPr>
      <w:r>
        <w:t>H2259 — cho.vel</w:t>
      </w:r>
    </w:p>
    <w:p>
      <w:pPr>
        <w:pStyle w:val="Heading2"/>
      </w:pPr>
      <w:r>
        <w:t>H2259 — pilot  [XREF]</w:t>
      </w:r>
    </w:p>
    <w:p>
      <w:r>
        <w:rPr>
          <w:i/>
        </w:rPr>
        <w:t>status: extracted  |  occ: 5</w:t>
      </w:r>
    </w:p>
    <w:p>
      <w:r>
        <w:rPr>
          <w:b/>
        </w:rPr>
        <w:t>Parsed senses:</w:t>
      </w:r>
    </w:p>
    <w:p>
      <w:pPr>
        <w:pStyle w:val="ListBullet"/>
      </w:pPr>
      <w:r>
        <w:rPr>
          <w:b/>
          <w:sz w:val="18"/>
        </w:rPr>
        <w:t xml:space="preserve">1  </w:t>
      </w:r>
      <w:r>
        <w:rPr>
          <w:sz w:val="18"/>
        </w:rPr>
        <w:t>sailor, seaman</w:t>
      </w:r>
    </w:p>
    <w:p>
      <w:r>
        <w:t>Cross-reference term — verse context derived from OWNER registry.</w:t>
      </w:r>
    </w:p>
    <w:p>
      <w:pPr>
        <w:pStyle w:val="Heading1"/>
      </w:pPr>
      <w:r>
        <w:t>H2260 — chib.bel</w:t>
      </w:r>
    </w:p>
    <w:p>
      <w:pPr>
        <w:pStyle w:val="Heading2"/>
      </w:pPr>
      <w:r>
        <w:t>H2260 — mast  [XREF]</w:t>
      </w:r>
    </w:p>
    <w:p>
      <w:r>
        <w:rPr>
          <w:i/>
        </w:rPr>
        <w:t>status: extracted  |  occ: 1</w:t>
      </w:r>
    </w:p>
    <w:p>
      <w:r>
        <w:rPr>
          <w:b/>
        </w:rPr>
        <w:t>Parsed senses:</w:t>
      </w:r>
    </w:p>
    <w:p>
      <w:pPr>
        <w:pStyle w:val="ListBullet"/>
      </w:pPr>
      <w:r>
        <w:rPr>
          <w:b/>
          <w:sz w:val="18"/>
        </w:rPr>
        <w:t xml:space="preserve">1  </w:t>
      </w:r>
      <w:r>
        <w:rPr>
          <w:sz w:val="18"/>
        </w:rPr>
        <w:t>mast (meaning uncertain)</w:t>
      </w:r>
    </w:p>
    <w:p>
      <w:r>
        <w:t>Cross-reference term — verse context derived from OWNER registry.</w:t>
      </w:r>
    </w:p>
    <w:p>
      <w:pPr>
        <w:pStyle w:val="Heading1"/>
      </w:pPr>
      <w:r>
        <w:t>H2344 — chol</w:t>
      </w:r>
    </w:p>
    <w:p>
      <w:pPr>
        <w:pStyle w:val="Heading2"/>
      </w:pPr>
      <w:r>
        <w:t>H2344 — sand  [XREF]</w:t>
      </w:r>
    </w:p>
    <w:p>
      <w:r>
        <w:rPr>
          <w:i/>
        </w:rPr>
        <w:t>status: delete  |  occ: 23</w:t>
      </w:r>
    </w:p>
    <w:p>
      <w:r>
        <w:rPr>
          <w:b/>
        </w:rPr>
        <w:t>Parsed senses:</w:t>
      </w:r>
    </w:p>
    <w:p>
      <w:pPr>
        <w:pStyle w:val="ListBullet"/>
      </w:pPr>
      <w:r>
        <w:rPr>
          <w:b/>
          <w:sz w:val="18"/>
        </w:rPr>
        <w:t xml:space="preserve">1  </w:t>
      </w:r>
      <w:r>
        <w:rPr>
          <w:sz w:val="18"/>
        </w:rPr>
        <w:t>sand</w:t>
      </w:r>
    </w:p>
    <w:p>
      <w:r>
        <w:t>Cross-reference term — verse context derived from OWNER registry.</w:t>
      </w:r>
    </w:p>
    <w:p>
      <w:pPr>
        <w:pStyle w:val="Heading1"/>
      </w:pPr>
      <w:r>
        <w:t>H2426 — chel</w:t>
      </w:r>
    </w:p>
    <w:p>
      <w:pPr>
        <w:pStyle w:val="Heading2"/>
      </w:pPr>
      <w:r>
        <w:t>H2426 — rampart  [XREF]</w:t>
      </w:r>
    </w:p>
    <w:p>
      <w:r>
        <w:rPr>
          <w:i/>
        </w:rPr>
        <w:t>status: delete  |  occ: 9</w:t>
      </w:r>
    </w:p>
    <w:p>
      <w:r>
        <w:rPr>
          <w:b/>
        </w:rPr>
        <w:t>Parsed senses:</w:t>
      </w:r>
    </w:p>
    <w:p>
      <w:pPr>
        <w:pStyle w:val="ListBullet"/>
      </w:pPr>
      <w:r>
        <w:rPr>
          <w:b/>
          <w:sz w:val="18"/>
        </w:rPr>
        <w:t xml:space="preserve">1  </w:t>
      </w:r>
      <w:r>
        <w:rPr>
          <w:sz w:val="18"/>
        </w:rPr>
        <w:t>rampart, fortress, wall</w:t>
      </w:r>
    </w:p>
    <w:p>
      <w:pPr>
        <w:pStyle w:val="ListBullet"/>
      </w:pPr>
      <w:r>
        <w:rPr>
          <w:b/>
          <w:sz w:val="18"/>
        </w:rPr>
        <w:t xml:space="preserve">1a  </w:t>
      </w:r>
      <w:r>
        <w:rPr>
          <w:sz w:val="18"/>
        </w:rPr>
        <w:t>rampart</w:t>
      </w:r>
    </w:p>
    <w:p>
      <w:pPr>
        <w:pStyle w:val="ListBullet"/>
      </w:pPr>
      <w:r>
        <w:rPr>
          <w:b/>
          <w:sz w:val="18"/>
        </w:rPr>
        <w:t xml:space="preserve">1b  </w:t>
      </w:r>
      <w:r>
        <w:rPr>
          <w:sz w:val="18"/>
        </w:rPr>
        <w:t>fortress Also means: che.lah (חֵילָה "bulwark" H2430)</w:t>
      </w:r>
    </w:p>
    <w:p>
      <w:r>
        <w:t>Cross-reference term — verse context derived from OWNER registry.</w:t>
      </w:r>
    </w:p>
    <w:p>
      <w:pPr>
        <w:pStyle w:val="Heading1"/>
      </w:pPr>
      <w:r>
        <w:t>H2427 — chi.lah</w:t>
      </w:r>
    </w:p>
    <w:p>
      <w:pPr>
        <w:pStyle w:val="Heading2"/>
      </w:pPr>
      <w:r>
        <w:t>H2427B (sub-gloss: agony)  [XREF]</w:t>
      </w:r>
    </w:p>
    <w:p>
      <w:r>
        <w:rPr>
          <w:i/>
        </w:rPr>
        <w:t>status: delete  |  occ: 1</w:t>
      </w:r>
    </w:p>
    <w:p>
      <w:r>
        <w:rPr>
          <w:b/>
        </w:rPr>
        <w:t>Parsed senses:</w:t>
      </w:r>
    </w:p>
    <w:p>
      <w:pPr>
        <w:pStyle w:val="ListBullet"/>
      </w:pPr>
      <w:r>
        <w:rPr>
          <w:b/>
          <w:sz w:val="18"/>
        </w:rPr>
        <w:t xml:space="preserve">1  </w:t>
      </w:r>
      <w:r>
        <w:rPr>
          <w:sz w:val="18"/>
        </w:rPr>
        <w:t>pain, agony, sorrow, a writhing, anguish</w:t>
      </w:r>
    </w:p>
    <w:p>
      <w:pPr>
        <w:pStyle w:val="ListBullet"/>
      </w:pPr>
      <w:r>
        <w:rPr>
          <w:b/>
          <w:sz w:val="18"/>
        </w:rPr>
        <w:t xml:space="preserve">1a  </w:t>
      </w:r>
      <w:r>
        <w:rPr>
          <w:sz w:val="18"/>
        </w:rPr>
        <w:t>writhing (of fear)</w:t>
      </w:r>
    </w:p>
    <w:p>
      <w:pPr>
        <w:pStyle w:val="ListBullet"/>
      </w:pPr>
      <w:r>
        <w:rPr>
          <w:b/>
          <w:sz w:val="18"/>
        </w:rPr>
        <w:t xml:space="preserve">1b  </w:t>
      </w:r>
      <w:r>
        <w:rPr>
          <w:sz w:val="18"/>
        </w:rPr>
        <w:t>anguish</w:t>
      </w:r>
    </w:p>
    <w:p>
      <w:r>
        <w:t>Cross-reference term — verse context derived from OWNER registry.</w:t>
      </w:r>
    </w:p>
    <w:p>
      <w:pPr>
        <w:pStyle w:val="Heading1"/>
      </w:pPr>
      <w:r>
        <w:t>H2430 — che.lah</w:t>
      </w:r>
    </w:p>
    <w:p>
      <w:pPr>
        <w:pStyle w:val="Heading2"/>
      </w:pPr>
      <w:r>
        <w:t>H2430 — bulwark  [XREF]</w:t>
      </w:r>
    </w:p>
    <w:p>
      <w:r>
        <w:rPr>
          <w:i/>
        </w:rPr>
        <w:t>status: delete  |  occ: 1</w:t>
      </w:r>
    </w:p>
    <w:p>
      <w:r>
        <w:rPr>
          <w:b/>
        </w:rPr>
        <w:t>Parsed senses:</w:t>
      </w:r>
    </w:p>
    <w:p>
      <w:pPr>
        <w:pStyle w:val="ListBullet"/>
      </w:pPr>
      <w:r>
        <w:rPr>
          <w:b/>
          <w:sz w:val="18"/>
        </w:rPr>
        <w:t xml:space="preserve">1  </w:t>
      </w:r>
      <w:r>
        <w:rPr>
          <w:sz w:val="18"/>
        </w:rPr>
        <w:t>bulwark, entrenchment, rampart, fortress</w:t>
        <w:br/>
        <w:t>Another spelling of chel (חֵל "rampart" H2426)</w:t>
      </w:r>
    </w:p>
    <w:p>
      <w:r>
        <w:t>Cross-reference term — verse context derived from OWNER registry.</w:t>
      </w:r>
    </w:p>
    <w:p>
      <w:pPr>
        <w:pStyle w:val="Heading1"/>
      </w:pPr>
      <w:r>
        <w:t>H3013 — ya.gah</w:t>
      </w:r>
    </w:p>
    <w:p>
      <w:pPr>
        <w:pStyle w:val="Heading2"/>
      </w:pPr>
      <w:r>
        <w:t>H3013 — to suffer  [XREF]</w:t>
      </w:r>
    </w:p>
    <w:p>
      <w:r>
        <w:rPr>
          <w:i/>
        </w:rPr>
        <w:t>status: extracted  |  occ: 8</w:t>
      </w:r>
    </w:p>
    <w:p>
      <w:r>
        <w:rPr>
          <w:b/>
        </w:rPr>
        <w:t>Parsed senses:</w:t>
      </w:r>
    </w:p>
    <w:p>
      <w:pPr>
        <w:pStyle w:val="ListBullet"/>
      </w:pPr>
      <w:r>
        <w:rPr>
          <w:b/>
          <w:sz w:val="18"/>
        </w:rPr>
        <w:t xml:space="preserve">1  </w:t>
      </w:r>
      <w:r>
        <w:rPr>
          <w:sz w:val="18"/>
        </w:rPr>
        <w:t>to afflict, grieve, suffer, cause grief</w:t>
      </w:r>
    </w:p>
    <w:p>
      <w:pPr>
        <w:pStyle w:val="ListBullet"/>
      </w:pPr>
      <w:r>
        <w:rPr>
          <w:b/>
          <w:sz w:val="18"/>
        </w:rPr>
        <w:t xml:space="preserve">1a  </w:t>
      </w:r>
      <w:r>
        <w:rPr>
          <w:sz w:val="18"/>
        </w:rPr>
        <w:t>(Niphal) grieved, grieving (participle)</w:t>
      </w:r>
    </w:p>
    <w:p>
      <w:pPr>
        <w:pStyle w:val="ListBullet"/>
      </w:pPr>
      <w:r>
        <w:rPr>
          <w:b/>
          <w:sz w:val="18"/>
        </w:rPr>
        <w:t xml:space="preserve">1b  </w:t>
      </w:r>
      <w:r>
        <w:rPr>
          <w:sz w:val="18"/>
        </w:rPr>
        <w:t>(Piel) to grieve</w:t>
      </w:r>
    </w:p>
    <w:p>
      <w:pPr>
        <w:pStyle w:val="ListBullet"/>
      </w:pPr>
      <w:r>
        <w:rPr>
          <w:b/>
          <w:sz w:val="18"/>
        </w:rPr>
        <w:t xml:space="preserve">1c  </w:t>
      </w:r>
      <w:r>
        <w:rPr>
          <w:sz w:val="18"/>
        </w:rPr>
        <w:t>(Hiphil) to cause grief, cause sorrow</w:t>
      </w:r>
    </w:p>
    <w:p>
      <w:r>
        <w:t>Cross-reference term — verse context derived from OWNER registry.</w:t>
      </w:r>
    </w:p>
    <w:p>
      <w:pPr>
        <w:pStyle w:val="Heading1"/>
      </w:pPr>
      <w:r>
        <w:t>H3015 — ya.gon</w:t>
      </w:r>
    </w:p>
    <w:p>
      <w:pPr>
        <w:pStyle w:val="Heading2"/>
      </w:pPr>
      <w:r>
        <w:t>H3015 — sorrow  [OWNER]</w:t>
      </w:r>
    </w:p>
    <w:p>
      <w:r>
        <w:rPr>
          <w:i/>
        </w:rPr>
        <w:t>status: extracted  |  occ: 14</w:t>
      </w:r>
    </w:p>
    <w:p>
      <w:r>
        <w:rPr>
          <w:b/>
        </w:rPr>
        <w:t>Parsed senses:</w:t>
      </w:r>
    </w:p>
    <w:p>
      <w:pPr>
        <w:pStyle w:val="ListBullet"/>
      </w:pPr>
      <w:r>
        <w:rPr>
          <w:b/>
          <w:sz w:val="18"/>
        </w:rPr>
        <w:t xml:space="preserve">1  </w:t>
      </w:r>
      <w:r>
        <w:rPr>
          <w:sz w:val="18"/>
        </w:rPr>
        <w:t>grief, sorrow, anguish</w:t>
      </w:r>
    </w:p>
    <w:p>
      <w:pPr>
        <w:pStyle w:val="Heading3"/>
      </w:pPr>
      <w:r>
        <w:t>Group 142-001: Term names sorrow as a sustained inner state — grief dwelling in the heart, consuming life, carried as constant companion</w:t>
      </w:r>
    </w:p>
    <w:p>
      <w:r>
        <w:rPr>
          <w:b/>
        </w:rPr>
        <w:t>Anchor verses:</w:t>
      </w:r>
    </w:p>
    <w:p>
      <w:pPr>
        <w:pStyle w:val="ListBullet"/>
      </w:pPr>
      <w:r>
        <w:rPr>
          <w:b/>
          <w:sz w:val="18"/>
        </w:rPr>
        <w:t>Psa 13:2</w:t>
      </w:r>
      <w:r>
        <w:rPr>
          <w:sz w:val="18"/>
        </w:rPr>
        <w:t xml:space="preserve"> — Psa 13:2 How long must I take counsel in my soul and have sorrow in my heart all the day ? How long shall my enemy be exalted over me ?</w:t>
      </w:r>
    </w:p>
    <w:p>
      <w:r>
        <w:rPr>
          <w:b/>
        </w:rPr>
        <w:t>Related verses (8):</w:t>
      </w:r>
    </w:p>
    <w:p>
      <w:pPr>
        <w:pStyle w:val="ListBullet"/>
      </w:pPr>
      <w:r>
        <w:rPr>
          <w:b/>
          <w:sz w:val="18"/>
        </w:rPr>
        <w:t>Gen 42:38</w:t>
      </w:r>
      <w:r>
        <w:rPr>
          <w:sz w:val="18"/>
        </w:rPr>
        <w:t xml:space="preserve"> — Gen 42:38 But he said , “My son shall not go down with you, for his brother is dead , and he is the only one left . If harm should happen to him on the journey that you are to make , you would bring down my gray hairs with sorrow to Sheol .”</w:t>
      </w:r>
    </w:p>
    <w:p>
      <w:pPr>
        <w:pStyle w:val="ListBullet"/>
      </w:pPr>
      <w:r>
        <w:rPr>
          <w:b/>
          <w:sz w:val="18"/>
        </w:rPr>
        <w:t>Gen 44:31</w:t>
      </w:r>
      <w:r>
        <w:rPr>
          <w:sz w:val="18"/>
        </w:rPr>
        <w:t xml:space="preserve"> — Gen 44:31 as soon as he sees that the boy is not with us, he will die , and your servants will bring down the gray hairs of your servant our father with sorrow to Sheol .</w:t>
      </w:r>
    </w:p>
    <w:p>
      <w:pPr>
        <w:pStyle w:val="ListBullet"/>
      </w:pPr>
      <w:r>
        <w:rPr>
          <w:b/>
          <w:sz w:val="18"/>
        </w:rPr>
        <w:t>Psa 31:10</w:t>
      </w:r>
      <w:r>
        <w:rPr>
          <w:sz w:val="18"/>
        </w:rPr>
        <w:t xml:space="preserve"> — Psa 31:10 For my life is spent with sorrow , and my years with sighing ; my strength fails because of my iniquity , and my bones waste away.</w:t>
      </w:r>
    </w:p>
    <w:p>
      <w:pPr>
        <w:pStyle w:val="ListBullet"/>
      </w:pPr>
      <w:r>
        <w:rPr>
          <w:b/>
          <w:sz w:val="18"/>
        </w:rPr>
        <w:t>Psa 107:39</w:t>
      </w:r>
      <w:r>
        <w:rPr>
          <w:sz w:val="18"/>
        </w:rPr>
        <w:t xml:space="preserve"> — Psa 107:39 When they are diminished and brought low through oppression , evil , and sorrow ,</w:t>
      </w:r>
    </w:p>
    <w:p>
      <w:pPr>
        <w:pStyle w:val="ListBullet"/>
      </w:pPr>
      <w:r>
        <w:rPr>
          <w:b/>
          <w:sz w:val="18"/>
        </w:rPr>
        <w:t>Jer 8:18</w:t>
      </w:r>
      <w:r>
        <w:rPr>
          <w:sz w:val="18"/>
        </w:rPr>
        <w:t xml:space="preserve"> — Jer 8:18 My joy is gone; grief is upon me; my heart is sick within me.</w:t>
      </w:r>
    </w:p>
    <w:p>
      <w:pPr>
        <w:pStyle w:val="ListBullet"/>
      </w:pPr>
      <w:r>
        <w:rPr>
          <w:b/>
          <w:sz w:val="18"/>
        </w:rPr>
        <w:t>Jer 20:18</w:t>
      </w:r>
      <w:r>
        <w:rPr>
          <w:sz w:val="18"/>
        </w:rPr>
        <w:t xml:space="preserve"> — Jer 20:18 Why did I come out from the womb to see toil and sorrow , and spend my days in shame ?</w:t>
      </w:r>
    </w:p>
    <w:p>
      <w:pPr>
        <w:pStyle w:val="ListBullet"/>
      </w:pPr>
      <w:r>
        <w:rPr>
          <w:b/>
          <w:sz w:val="18"/>
        </w:rPr>
        <w:t>Jer 45:3</w:t>
      </w:r>
      <w:r>
        <w:rPr>
          <w:sz w:val="18"/>
        </w:rPr>
        <w:t xml:space="preserve"> — Jer 45:3 You said , ‘ Woe is me! For the Lord has added sorrow to my pain . I am weary with my groaning , and I find no rest .’</w:t>
      </w:r>
    </w:p>
    <w:p>
      <w:pPr>
        <w:pStyle w:val="ListBullet"/>
      </w:pPr>
      <w:r>
        <w:rPr>
          <w:b/>
          <w:sz w:val="18"/>
        </w:rPr>
        <w:t>Eze 23:33</w:t>
      </w:r>
      <w:r>
        <w:rPr>
          <w:sz w:val="18"/>
        </w:rPr>
        <w:t xml:space="preserve"> — Eze 23:33 you will be filled with drunkenness and sorrow . A cup of horror and desolation , the cup of your sister Samaria ;</w:t>
      </w:r>
    </w:p>
    <w:p>
      <w:pPr>
        <w:pStyle w:val="Heading3"/>
      </w:pPr>
      <w:r>
        <w:t>Group 142-002: Term names sorrow as something overcome and reversed by God — grief that gives way to gladness in divine restoration</w:t>
      </w:r>
    </w:p>
    <w:p>
      <w:r>
        <w:rPr>
          <w:b/>
        </w:rPr>
        <w:t>Anchor verses:</w:t>
      </w:r>
    </w:p>
    <w:p>
      <w:pPr>
        <w:pStyle w:val="ListBullet"/>
      </w:pPr>
      <w:r>
        <w:rPr>
          <w:b/>
          <w:sz w:val="18"/>
        </w:rPr>
        <w:t>Jer 31:13</w:t>
      </w:r>
      <w:r>
        <w:rPr>
          <w:sz w:val="18"/>
        </w:rPr>
        <w:t xml:space="preserve"> — Jer 31:13 Then shall the young women rejoice in the dance , and the young men and the old shall be merry . I will turn their mourning into joy ; I will comfort them, and give them gladness for sorrow .</w:t>
      </w:r>
    </w:p>
    <w:p>
      <w:r>
        <w:rPr>
          <w:b/>
        </w:rPr>
        <w:t>Related verses (4):</w:t>
      </w:r>
    </w:p>
    <w:p>
      <w:pPr>
        <w:pStyle w:val="ListBullet"/>
      </w:pPr>
      <w:r>
        <w:rPr>
          <w:b/>
          <w:sz w:val="18"/>
        </w:rPr>
        <w:t>Est 9:22</w:t>
      </w:r>
      <w:r>
        <w:rPr>
          <w:sz w:val="18"/>
        </w:rPr>
        <w:t xml:space="preserve"> — Est 9:22 as the days on which the Jews got relief from their enemies , and as the month that had been turned for them from sorrow into gladness and from mourning into a holiday ; that they should make them days of feasting and gladness , days for sending gifts of food to one another and gifts to the poor .</w:t>
      </w:r>
    </w:p>
    <w:p>
      <w:pPr>
        <w:pStyle w:val="ListBullet"/>
      </w:pPr>
      <w:r>
        <w:rPr>
          <w:b/>
          <w:sz w:val="18"/>
        </w:rPr>
        <w:t>Psa 116:3</w:t>
      </w:r>
      <w:r>
        <w:rPr>
          <w:sz w:val="18"/>
        </w:rPr>
        <w:t xml:space="preserve"> — Psa 116:3 The snares of death encompassed me; the pangs of Sheol laid hold on me; I suffered distress and anguish .</w:t>
      </w:r>
    </w:p>
    <w:p>
      <w:pPr>
        <w:pStyle w:val="ListBullet"/>
      </w:pPr>
      <w:r>
        <w:rPr>
          <w:b/>
          <w:sz w:val="18"/>
        </w:rPr>
        <w:t>Isa 35:10</w:t>
      </w:r>
      <w:r>
        <w:rPr>
          <w:sz w:val="18"/>
        </w:rPr>
        <w:t xml:space="preserve"> — Isa 35:10 And the ransomed of the Lord shall return and come to Zion with singing ; everlasting joy shall be upon their heads ; they shall obtain gladness and joy , and sorrow and sighing shall flee away .</w:t>
      </w:r>
    </w:p>
    <w:p>
      <w:pPr>
        <w:pStyle w:val="ListBullet"/>
      </w:pPr>
      <w:r>
        <w:rPr>
          <w:b/>
          <w:sz w:val="18"/>
        </w:rPr>
        <w:t>Isa 51:11</w:t>
      </w:r>
      <w:r>
        <w:rPr>
          <w:sz w:val="18"/>
        </w:rPr>
        <w:t xml:space="preserve"> — Isa 51:11 And the ransomed of the Lord shall return and come to Zion with singing ; everlasting joy shall be upon their heads ; they shall obtain gladness and joy , and sorrow and sighing shall flee away .</w:t>
      </w:r>
    </w:p>
    <w:p>
      <w:pPr>
        <w:pStyle w:val="Heading1"/>
      </w:pPr>
      <w:r>
        <w:t>H3334 — ya.tsar</w:t>
      </w:r>
    </w:p>
    <w:p>
      <w:pPr>
        <w:pStyle w:val="Heading2"/>
      </w:pPr>
      <w:r>
        <w:t>H3334 — be distressed  [XREF]</w:t>
      </w:r>
    </w:p>
    <w:p>
      <w:r>
        <w:rPr>
          <w:i/>
        </w:rPr>
        <w:t>status: extracted  |  occ: 10</w:t>
      </w:r>
    </w:p>
    <w:p>
      <w:r>
        <w:rPr>
          <w:b/>
        </w:rPr>
        <w:t>Parsed senses:</w:t>
      </w:r>
    </w:p>
    <w:p>
      <w:pPr>
        <w:pStyle w:val="ListBullet"/>
      </w:pPr>
      <w:r>
        <w:rPr>
          <w:b/>
          <w:sz w:val="18"/>
        </w:rPr>
        <w:t xml:space="preserve">1  </w:t>
      </w:r>
      <w:r>
        <w:rPr>
          <w:sz w:val="18"/>
        </w:rPr>
        <w:t>to bind, be distressed, be in distress, be cramped, be narrow, be scant, be in straits, make narrow, cause distress, beseige</w:t>
      </w:r>
    </w:p>
    <w:p>
      <w:pPr>
        <w:pStyle w:val="ListBullet"/>
      </w:pPr>
      <w:r>
        <w:rPr>
          <w:b/>
          <w:sz w:val="18"/>
        </w:rPr>
        <w:t xml:space="preserve">1a  </w:t>
      </w:r>
      <w:r>
        <w:rPr>
          <w:sz w:val="18"/>
        </w:rPr>
        <w:t>(Qal) to suffer distress</w:t>
      </w:r>
    </w:p>
    <w:p>
      <w:r>
        <w:t>Cross-reference term — verse context derived from OWNER registry.</w:t>
      </w:r>
    </w:p>
    <w:p>
      <w:pPr>
        <w:pStyle w:val="Heading1"/>
      </w:pPr>
      <w:r>
        <w:t>H4164 — mu.tsaq</w:t>
      </w:r>
    </w:p>
    <w:p>
      <w:pPr>
        <w:pStyle w:val="Heading2"/>
      </w:pPr>
      <w:r>
        <w:t>H4164 — constraint  [OWNER]</w:t>
      </w:r>
    </w:p>
    <w:p>
      <w:r>
        <w:rPr>
          <w:i/>
        </w:rPr>
        <w:t>status: extracted  |  occ: 3</w:t>
      </w:r>
    </w:p>
    <w:p>
      <w:r>
        <w:rPr>
          <w:b/>
        </w:rPr>
        <w:t>Parsed senses:</w:t>
      </w:r>
    </w:p>
    <w:p>
      <w:pPr>
        <w:pStyle w:val="ListBullet"/>
      </w:pPr>
      <w:r>
        <w:rPr>
          <w:b/>
          <w:sz w:val="18"/>
        </w:rPr>
        <w:t xml:space="preserve">1  </w:t>
      </w:r>
      <w:r>
        <w:rPr>
          <w:sz w:val="18"/>
        </w:rPr>
        <w:t>constraint, distress</w:t>
      </w:r>
    </w:p>
    <w:p>
      <w:pPr>
        <w:pStyle w:val="Heading3"/>
      </w:pPr>
      <w:r>
        <w:t>Group 156-001: Term names the constraining quality of anguish and its resolution — inner experience of being hemmed in, cramped, and the divine deliverance to spaciousness</w:t>
      </w:r>
    </w:p>
    <w:p>
      <w:r>
        <w:rPr>
          <w:b/>
        </w:rPr>
        <w:t>Anchor verses:</w:t>
      </w:r>
    </w:p>
    <w:p>
      <w:pPr>
        <w:pStyle w:val="ListBullet"/>
      </w:pPr>
      <w:r>
        <w:rPr>
          <w:b/>
          <w:sz w:val="18"/>
        </w:rPr>
        <w:t>Job 36:16</w:t>
      </w:r>
      <w:r>
        <w:rPr>
          <w:sz w:val="18"/>
        </w:rPr>
        <w:t xml:space="preserve"> — Job 36:16 He also allured you out of distress into a broad place where there was no cramping , and what was set on your table was full of fatness .</w:t>
      </w:r>
    </w:p>
    <w:p>
      <w:r>
        <w:rPr>
          <w:b/>
        </w:rPr>
        <w:t>Related verses (1):</w:t>
      </w:r>
    </w:p>
    <w:p>
      <w:pPr>
        <w:pStyle w:val="ListBullet"/>
      </w:pPr>
      <w:r>
        <w:rPr>
          <w:b/>
          <w:sz w:val="18"/>
        </w:rPr>
        <w:t>Isa 9:1</w:t>
      </w:r>
      <w:r>
        <w:rPr>
          <w:sz w:val="18"/>
        </w:rPr>
        <w:t xml:space="preserve"> — Isa 9:1 But there will be no gloom for her who was in anguish . In the former time he brought into contempt the land of Zebulun and the land of Naphtali , but in the latter time he has made glorious the way of the sea , the land beyond the Jordan , Galilee of the nations .</w:t>
      </w:r>
    </w:p>
    <w:p>
      <w:pPr>
        <w:pStyle w:val="Heading3"/>
      </w:pPr>
      <w:r>
        <w:t>Set Aside (1 verses)</w:t>
      </w:r>
    </w:p>
    <w:p>
      <w:pPr>
        <w:pStyle w:val="ListBullet"/>
      </w:pPr>
      <w:r>
        <w:rPr>
          <w:b/>
          <w:sz w:val="18"/>
        </w:rPr>
        <w:t>Job 37:10</w:t>
      </w:r>
      <w:r>
        <w:rPr>
          <w:sz w:val="18"/>
        </w:rPr>
        <w:t xml:space="preserve"> — Job 37:10 By the breath of God ice is given , and the broad waters are frozen fast .</w:t>
      </w:r>
    </w:p>
    <w:p>
      <w:pPr>
        <w:pStyle w:val="Heading1"/>
      </w:pPr>
      <w:r>
        <w:t>H4234 — ma.chol</w:t>
      </w:r>
    </w:p>
    <w:p>
      <w:pPr>
        <w:pStyle w:val="Heading2"/>
      </w:pPr>
      <w:r>
        <w:t>H4234 — dance  [XREF]</w:t>
      </w:r>
    </w:p>
    <w:p>
      <w:r>
        <w:rPr>
          <w:i/>
        </w:rPr>
        <w:t>status: delete  |  occ: 6</w:t>
      </w:r>
    </w:p>
    <w:p>
      <w:r>
        <w:rPr>
          <w:b/>
        </w:rPr>
        <w:t>Parsed senses:</w:t>
      </w:r>
    </w:p>
    <w:p>
      <w:pPr>
        <w:pStyle w:val="ListBullet"/>
      </w:pPr>
      <w:r>
        <w:rPr>
          <w:b/>
          <w:sz w:val="18"/>
        </w:rPr>
        <w:t xml:space="preserve">1  </w:t>
      </w:r>
      <w:r>
        <w:rPr>
          <w:sz w:val="18"/>
        </w:rPr>
        <w:t>dance, dancing</w:t>
      </w:r>
    </w:p>
    <w:p>
      <w:r>
        <w:t>Cross-reference term — verse context derived from OWNER registry.</w:t>
      </w:r>
    </w:p>
    <w:p>
      <w:pPr>
        <w:pStyle w:val="Heading1"/>
      </w:pPr>
      <w:r>
        <w:t>H4246 — me.cho.lah</w:t>
      </w:r>
    </w:p>
    <w:p>
      <w:pPr>
        <w:pStyle w:val="Heading2"/>
      </w:pPr>
      <w:r>
        <w:t>H4246 — dance  [XREF]</w:t>
      </w:r>
    </w:p>
    <w:p>
      <w:r>
        <w:rPr>
          <w:i/>
        </w:rPr>
        <w:t>status: delete  |  occ: 8</w:t>
      </w:r>
    </w:p>
    <w:p>
      <w:r>
        <w:rPr>
          <w:b/>
        </w:rPr>
        <w:t>Parsed senses:</w:t>
      </w:r>
    </w:p>
    <w:p>
      <w:pPr>
        <w:pStyle w:val="ListBullet"/>
      </w:pPr>
      <w:r>
        <w:rPr>
          <w:b/>
          <w:sz w:val="18"/>
        </w:rPr>
        <w:t xml:space="preserve">1  </w:t>
      </w:r>
      <w:r>
        <w:rPr>
          <w:sz w:val="18"/>
        </w:rPr>
        <w:t>dancing, dance</w:t>
      </w:r>
    </w:p>
    <w:p>
      <w:r>
        <w:t>Cross-reference term — verse context derived from OWNER registry.</w:t>
      </w:r>
    </w:p>
    <w:p>
      <w:pPr>
        <w:pStyle w:val="Heading1"/>
      </w:pPr>
      <w:r>
        <w:t>H4470 — me.mer</w:t>
      </w:r>
    </w:p>
    <w:p>
      <w:pPr>
        <w:pStyle w:val="Heading2"/>
      </w:pPr>
      <w:r>
        <w:t>H4470 — bitterness  [XREF]</w:t>
      </w:r>
    </w:p>
    <w:p>
      <w:r>
        <w:rPr>
          <w:i/>
        </w:rPr>
        <w:t>status: extracted  |  occ: 1</w:t>
      </w:r>
    </w:p>
    <w:p>
      <w:r>
        <w:rPr>
          <w:b/>
        </w:rPr>
        <w:t>Parsed senses:</w:t>
      </w:r>
    </w:p>
    <w:p>
      <w:pPr>
        <w:pStyle w:val="ListBullet"/>
      </w:pPr>
      <w:r>
        <w:rPr>
          <w:b/>
          <w:sz w:val="18"/>
        </w:rPr>
        <w:t xml:space="preserve">1  </w:t>
      </w:r>
      <w:r>
        <w:rPr>
          <w:sz w:val="18"/>
        </w:rPr>
        <w:t>bitterness</w:t>
      </w:r>
    </w:p>
    <w:p>
      <w:r>
        <w:t>Cross-reference term — verse context derived from OWNER registry.</w:t>
      </w:r>
    </w:p>
    <w:p>
      <w:pPr>
        <w:pStyle w:val="Heading1"/>
      </w:pPr>
      <w:r>
        <w:t>H4472 — mam.ror</w:t>
      </w:r>
    </w:p>
    <w:p>
      <w:pPr>
        <w:pStyle w:val="Heading2"/>
      </w:pPr>
      <w:r>
        <w:t>H4472 — bitterness  [XREF]</w:t>
      </w:r>
    </w:p>
    <w:p>
      <w:r>
        <w:rPr>
          <w:i/>
        </w:rPr>
        <w:t>status: extracted  |  occ: 1</w:t>
      </w:r>
    </w:p>
    <w:p>
      <w:r>
        <w:rPr>
          <w:b/>
        </w:rPr>
        <w:t>Parsed senses:</w:t>
      </w:r>
    </w:p>
    <w:p>
      <w:pPr>
        <w:pStyle w:val="ListBullet"/>
      </w:pPr>
      <w:r>
        <w:rPr>
          <w:b/>
          <w:sz w:val="18"/>
        </w:rPr>
        <w:t xml:space="preserve">1  </w:t>
      </w:r>
      <w:r>
        <w:rPr>
          <w:sz w:val="18"/>
        </w:rPr>
        <w:t>bitter thing, bitterness</w:t>
      </w:r>
    </w:p>
    <w:p>
      <w:r>
        <w:t>Cross-reference term — verse context derived from OWNER registry.</w:t>
      </w:r>
    </w:p>
    <w:p>
      <w:pPr>
        <w:pStyle w:val="Heading1"/>
      </w:pPr>
      <w:r>
        <w:t>H4620 — ma.a.tse.vah</w:t>
      </w:r>
    </w:p>
    <w:p>
      <w:pPr>
        <w:pStyle w:val="Heading2"/>
      </w:pPr>
      <w:r>
        <w:t>H4620 — torment  [XREF]</w:t>
      </w:r>
    </w:p>
    <w:p>
      <w:r>
        <w:rPr>
          <w:i/>
        </w:rPr>
        <w:t>status: extracted  |  occ: 1</w:t>
      </w:r>
    </w:p>
    <w:p>
      <w:r>
        <w:rPr>
          <w:b/>
        </w:rPr>
        <w:t>Parsed senses:</w:t>
      </w:r>
    </w:p>
    <w:p>
      <w:pPr>
        <w:pStyle w:val="ListBullet"/>
      </w:pPr>
      <w:r>
        <w:rPr>
          <w:b/>
          <w:sz w:val="18"/>
        </w:rPr>
        <w:t xml:space="preserve">1  </w:t>
      </w:r>
      <w:r>
        <w:rPr>
          <w:sz w:val="18"/>
        </w:rPr>
        <w:t>place of pain, place of grief</w:t>
      </w:r>
    </w:p>
    <w:p>
      <w:pPr>
        <w:pStyle w:val="ListBullet"/>
      </w:pPr>
      <w:r>
        <w:rPr>
          <w:b/>
          <w:sz w:val="18"/>
        </w:rPr>
        <w:t xml:space="preserve">2  </w:t>
      </w:r>
      <w:r>
        <w:rPr>
          <w:sz w:val="18"/>
        </w:rPr>
        <w:t>(TWOT) terror</w:t>
      </w:r>
    </w:p>
    <w:p>
      <w:r>
        <w:t>Cross-reference term — verse context derived from OWNER registry.</w:t>
      </w:r>
    </w:p>
    <w:p>
      <w:pPr>
        <w:pStyle w:val="Heading1"/>
      </w:pPr>
      <w:r>
        <w:t>H4689 — ma.tsoq</w:t>
      </w:r>
    </w:p>
    <w:p>
      <w:pPr>
        <w:pStyle w:val="Heading2"/>
      </w:pPr>
      <w:r>
        <w:t>H4689 — distress  [OWNER]</w:t>
      </w:r>
    </w:p>
    <w:p>
      <w:r>
        <w:rPr>
          <w:i/>
        </w:rPr>
        <w:t>status: extracted  |  occ: 6</w:t>
      </w:r>
    </w:p>
    <w:p>
      <w:r>
        <w:rPr>
          <w:b/>
        </w:rPr>
        <w:t>Parsed senses:</w:t>
      </w:r>
    </w:p>
    <w:p>
      <w:pPr>
        <w:pStyle w:val="ListBullet"/>
      </w:pPr>
      <w:r>
        <w:rPr>
          <w:b/>
          <w:sz w:val="18"/>
        </w:rPr>
        <w:t xml:space="preserve">1  </w:t>
      </w:r>
      <w:r>
        <w:rPr>
          <w:sz w:val="18"/>
        </w:rPr>
        <w:t>straitness, straits, distress, stress, anguish</w:t>
      </w:r>
    </w:p>
    <w:p>
      <w:pPr>
        <w:pStyle w:val="Heading3"/>
      </w:pPr>
      <w:r>
        <w:t>Group 161-001: Term names the extreme distress of covenantal curse — the crushing inner and circumstantial compression of siege and covenant abandonment</w:t>
      </w:r>
    </w:p>
    <w:p>
      <w:r>
        <w:rPr>
          <w:b/>
        </w:rPr>
        <w:t>Anchor verses:</w:t>
      </w:r>
    </w:p>
    <w:p>
      <w:pPr>
        <w:pStyle w:val="ListBullet"/>
      </w:pPr>
      <w:r>
        <w:rPr>
          <w:b/>
          <w:sz w:val="18"/>
        </w:rPr>
        <w:t>Deu 28:53</w:t>
      </w:r>
      <w:r>
        <w:rPr>
          <w:sz w:val="18"/>
        </w:rPr>
        <w:t xml:space="preserve"> — Deu 28:53 And you shall eat the fruit of your womb , the flesh of your sons and daughters , whom the Lord your God has given you, in the siege and in the distress with which your enemies shall distress you.</w:t>
      </w:r>
    </w:p>
    <w:p>
      <w:r>
        <w:rPr>
          <w:b/>
        </w:rPr>
        <w:t>Related verses (3):</w:t>
      </w:r>
    </w:p>
    <w:p>
      <w:pPr>
        <w:pStyle w:val="ListBullet"/>
      </w:pPr>
      <w:r>
        <w:rPr>
          <w:b/>
          <w:sz w:val="18"/>
        </w:rPr>
        <w:t>Deu 28:55</w:t>
      </w:r>
      <w:r>
        <w:rPr>
          <w:sz w:val="18"/>
        </w:rPr>
        <w:t xml:space="preserve"> — Deu 28:55 so that he will not give to any of them any of the flesh of his children whom he is eating , because he has nothing else left , in the siege and in the distress with which your enemy shall distress you in all your towns .</w:t>
      </w:r>
    </w:p>
    <w:p>
      <w:pPr>
        <w:pStyle w:val="ListBullet"/>
      </w:pPr>
      <w:r>
        <w:rPr>
          <w:b/>
          <w:sz w:val="18"/>
        </w:rPr>
        <w:t>Deu 28:57</w:t>
      </w:r>
      <w:r>
        <w:rPr>
          <w:sz w:val="18"/>
        </w:rPr>
        <w:t xml:space="preserve"> — Deu 28:57 her afterbirth that comes out from between her feet and her children whom she bears , because lacking everything she will eat them secretly , in the siege and in the distress with which your enemy shall distress you in your towns .</w:t>
      </w:r>
    </w:p>
    <w:p>
      <w:pPr>
        <w:pStyle w:val="ListBullet"/>
      </w:pPr>
      <w:r>
        <w:rPr>
          <w:b/>
          <w:sz w:val="18"/>
        </w:rPr>
        <w:t>Jer 19:9</w:t>
      </w:r>
      <w:r>
        <w:rPr>
          <w:sz w:val="18"/>
        </w:rPr>
        <w:t xml:space="preserve"> — Jer 19:9 And I will make them eat the flesh of their sons and their daughters , and everyone shall eat the flesh of his neighbor in the siege and in the distress , with which their enemies and those who seek their life afflict them.’</w:t>
      </w:r>
    </w:p>
    <w:p>
      <w:pPr>
        <w:pStyle w:val="Heading3"/>
      </w:pPr>
      <w:r>
        <w:t>Group 161-002: Term names personal inner distress met with delight in God's commandments — anguish that does not extinguish inner faith</w:t>
      </w:r>
    </w:p>
    <w:p>
      <w:r>
        <w:rPr>
          <w:b/>
        </w:rPr>
        <w:t>Anchor verses:</w:t>
      </w:r>
    </w:p>
    <w:p>
      <w:pPr>
        <w:pStyle w:val="ListBullet"/>
      </w:pPr>
      <w:r>
        <w:rPr>
          <w:b/>
          <w:sz w:val="18"/>
        </w:rPr>
        <w:t>Psa 119:143</w:t>
      </w:r>
      <w:r>
        <w:rPr>
          <w:sz w:val="18"/>
        </w:rPr>
        <w:t xml:space="preserve"> — Psa 119:143 Trouble and anguish have found me out , but your commandments are my delight .</w:t>
      </w:r>
    </w:p>
    <w:p>
      <w:r>
        <w:rPr>
          <w:b/>
        </w:rPr>
        <w:t>Related verses (1):</w:t>
      </w:r>
    </w:p>
    <w:p>
      <w:pPr>
        <w:pStyle w:val="ListBullet"/>
      </w:pPr>
      <w:r>
        <w:rPr>
          <w:b/>
          <w:sz w:val="18"/>
        </w:rPr>
        <w:t>1Sa 22:2</w:t>
      </w:r>
      <w:r>
        <w:rPr>
          <w:sz w:val="18"/>
        </w:rPr>
        <w:t xml:space="preserve"> — 1Sa 22:2 And everyone who was in distress , and everyone who was in debt , and everyone who was bitter in soul , gathered to him. And he became commander over them. And there were with him about four hundred men .</w:t>
      </w:r>
    </w:p>
    <w:p>
      <w:pPr>
        <w:pStyle w:val="Heading1"/>
      </w:pPr>
      <w:r>
        <w:t>H4691 — me.tsu.qah</w:t>
      </w:r>
    </w:p>
    <w:p>
      <w:pPr>
        <w:pStyle w:val="Heading2"/>
      </w:pPr>
      <w:r>
        <w:t>H4691 — distress  [OWNER]</w:t>
      </w:r>
    </w:p>
    <w:p>
      <w:r>
        <w:rPr>
          <w:i/>
        </w:rPr>
        <w:t>status: extracted  |  occ: 7</w:t>
      </w:r>
    </w:p>
    <w:p>
      <w:r>
        <w:rPr>
          <w:b/>
        </w:rPr>
        <w:t>Parsed senses:</w:t>
      </w:r>
    </w:p>
    <w:p>
      <w:pPr>
        <w:pStyle w:val="ListBullet"/>
      </w:pPr>
      <w:r>
        <w:rPr>
          <w:b/>
          <w:sz w:val="18"/>
        </w:rPr>
        <w:t xml:space="preserve">1  </w:t>
      </w:r>
      <w:r>
        <w:rPr>
          <w:sz w:val="18"/>
        </w:rPr>
        <w:t>straitness, distress, straits, stress</w:t>
      </w:r>
    </w:p>
    <w:p>
      <w:pPr>
        <w:pStyle w:val="Heading3"/>
      </w:pPr>
      <w:r>
        <w:t>Group 4603-001: Term names distress as the condition from which people cry to God — inner compression that produces prayer and from which God delivers</w:t>
      </w:r>
    </w:p>
    <w:p>
      <w:r>
        <w:rPr>
          <w:b/>
        </w:rPr>
        <w:t>Anchor verses:</w:t>
      </w:r>
    </w:p>
    <w:p>
      <w:pPr>
        <w:pStyle w:val="ListBullet"/>
      </w:pPr>
      <w:r>
        <w:rPr>
          <w:b/>
          <w:sz w:val="18"/>
        </w:rPr>
        <w:t>Psa 107:6</w:t>
      </w:r>
      <w:r>
        <w:rPr>
          <w:sz w:val="18"/>
        </w:rPr>
        <w:t xml:space="preserve"> — Psa 107:6 Then they cried to the Lord in their trouble , and he delivered them from their distress .</w:t>
      </w:r>
    </w:p>
    <w:p>
      <w:r>
        <w:rPr>
          <w:b/>
        </w:rPr>
        <w:t>Related verses (4):</w:t>
      </w:r>
    </w:p>
    <w:p>
      <w:pPr>
        <w:pStyle w:val="ListBullet"/>
      </w:pPr>
      <w:r>
        <w:rPr>
          <w:b/>
          <w:sz w:val="18"/>
        </w:rPr>
        <w:t>Psa 25:17</w:t>
      </w:r>
      <w:r>
        <w:rPr>
          <w:sz w:val="18"/>
        </w:rPr>
        <w:t xml:space="preserve"> — Psa 25:17 The troubles of my heart are enlarged ; bring me out of my distresses .</w:t>
      </w:r>
    </w:p>
    <w:p>
      <w:pPr>
        <w:pStyle w:val="ListBullet"/>
      </w:pPr>
      <w:r>
        <w:rPr>
          <w:b/>
          <w:sz w:val="18"/>
        </w:rPr>
        <w:t>Psa 107:13</w:t>
      </w:r>
      <w:r>
        <w:rPr>
          <w:sz w:val="18"/>
        </w:rPr>
        <w:t xml:space="preserve"> — Psa 107:13 Then they cried to the Lord in their trouble , and he delivered them from their distress .</w:t>
      </w:r>
    </w:p>
    <w:p>
      <w:pPr>
        <w:pStyle w:val="ListBullet"/>
      </w:pPr>
      <w:r>
        <w:rPr>
          <w:b/>
          <w:sz w:val="18"/>
        </w:rPr>
        <w:t>Psa 107:19</w:t>
      </w:r>
      <w:r>
        <w:rPr>
          <w:sz w:val="18"/>
        </w:rPr>
        <w:t xml:space="preserve"> — Psa 107:19 Then they cried to the Lord in their trouble , and he delivered them from their distress .</w:t>
      </w:r>
    </w:p>
    <w:p>
      <w:pPr>
        <w:pStyle w:val="ListBullet"/>
      </w:pPr>
      <w:r>
        <w:rPr>
          <w:b/>
          <w:sz w:val="18"/>
        </w:rPr>
        <w:t>Psa 107:28</w:t>
      </w:r>
      <w:r>
        <w:rPr>
          <w:sz w:val="18"/>
        </w:rPr>
        <w:t xml:space="preserve"> — Psa 107:28 Then they cried to the Lord in their trouble , and he delivered them from their distress .</w:t>
      </w:r>
    </w:p>
    <w:p>
      <w:pPr>
        <w:pStyle w:val="Heading3"/>
      </w:pPr>
      <w:r>
        <w:t>Group 4603-002: Term names the anguish of eschatological judgment — the inner terror of the day of distress</w:t>
      </w:r>
    </w:p>
    <w:p>
      <w:r>
        <w:rPr>
          <w:b/>
        </w:rPr>
        <w:t>Anchor verses:</w:t>
      </w:r>
    </w:p>
    <w:p>
      <w:pPr>
        <w:pStyle w:val="ListBullet"/>
      </w:pPr>
      <w:r>
        <w:rPr>
          <w:b/>
          <w:sz w:val="18"/>
        </w:rPr>
        <w:t>Zep 1:15</w:t>
      </w:r>
      <w:r>
        <w:rPr>
          <w:sz w:val="18"/>
        </w:rPr>
        <w:t xml:space="preserve"> — Zep 1:15 A day of wrath is that day , a day of distress and anguish , a day of ruin and devastation , a day of darkness and gloom , a day of clouds and thick darkness ,</w:t>
      </w:r>
    </w:p>
    <w:p>
      <w:r>
        <w:rPr>
          <w:b/>
        </w:rPr>
        <w:t>Related verses (1):</w:t>
      </w:r>
    </w:p>
    <w:p>
      <w:pPr>
        <w:pStyle w:val="ListBullet"/>
      </w:pPr>
      <w:r>
        <w:rPr>
          <w:b/>
          <w:sz w:val="18"/>
        </w:rPr>
        <w:t>Job 15:24</w:t>
      </w:r>
      <w:r>
        <w:rPr>
          <w:sz w:val="18"/>
        </w:rPr>
        <w:t xml:space="preserve"> — Job 15:24 distress and anguish terrify him; they prevail against him, like a king ready for battle .</w:t>
      </w:r>
    </w:p>
    <w:p>
      <w:pPr>
        <w:pStyle w:val="Heading1"/>
      </w:pPr>
      <w:r>
        <w:t>H4712 — me.tsar</w:t>
      </w:r>
    </w:p>
    <w:p>
      <w:pPr>
        <w:pStyle w:val="Heading2"/>
      </w:pPr>
      <w:r>
        <w:t>H4712 — terror  [OWNER]</w:t>
      </w:r>
    </w:p>
    <w:p>
      <w:r>
        <w:rPr>
          <w:i/>
        </w:rPr>
        <w:t>status: extracted  |  occ: 3</w:t>
      </w:r>
    </w:p>
    <w:p>
      <w:r>
        <w:rPr>
          <w:b/>
        </w:rPr>
        <w:t>Parsed senses:</w:t>
      </w:r>
    </w:p>
    <w:p>
      <w:pPr>
        <w:pStyle w:val="ListBullet"/>
      </w:pPr>
      <w:r>
        <w:rPr>
          <w:b/>
          <w:sz w:val="18"/>
        </w:rPr>
        <w:t xml:space="preserve">1  </w:t>
      </w:r>
      <w:r>
        <w:rPr>
          <w:sz w:val="18"/>
        </w:rPr>
        <w:t>straits, distress</w:t>
      </w:r>
    </w:p>
    <w:p>
      <w:pPr>
        <w:pStyle w:val="Heading3"/>
      </w:pPr>
      <w:r>
        <w:t>Group 162-001: Term names the narrow straits of extreme inner distress — the pressing constraint from which prayer rises and God responds with spaciousness</w:t>
      </w:r>
    </w:p>
    <w:p>
      <w:r>
        <w:rPr>
          <w:b/>
        </w:rPr>
        <w:t>Anchor verses:</w:t>
      </w:r>
    </w:p>
    <w:p>
      <w:pPr>
        <w:pStyle w:val="ListBullet"/>
      </w:pPr>
      <w:r>
        <w:rPr>
          <w:b/>
          <w:sz w:val="18"/>
        </w:rPr>
        <w:t>Psa 118:5</w:t>
      </w:r>
      <w:r>
        <w:rPr>
          <w:sz w:val="18"/>
        </w:rPr>
        <w:t xml:space="preserve"> — Psa 118:5 Out of my distress I called on the Lord ; the Lord answered me and set me free .</w:t>
      </w:r>
    </w:p>
    <w:p>
      <w:r>
        <w:rPr>
          <w:b/>
        </w:rPr>
        <w:t>Related verses (2):</w:t>
      </w:r>
    </w:p>
    <w:p>
      <w:pPr>
        <w:pStyle w:val="ListBullet"/>
      </w:pPr>
      <w:r>
        <w:rPr>
          <w:b/>
          <w:sz w:val="18"/>
        </w:rPr>
        <w:t>Psa 116:3</w:t>
      </w:r>
      <w:r>
        <w:rPr>
          <w:sz w:val="18"/>
        </w:rPr>
        <w:t xml:space="preserve"> — Psa 116:3 The snares of death encompassed me; the pangs of Sheol laid hold on me; I suffered distress and anguish .</w:t>
      </w:r>
    </w:p>
    <w:p>
      <w:pPr>
        <w:pStyle w:val="ListBullet"/>
      </w:pPr>
      <w:r>
        <w:rPr>
          <w:b/>
          <w:sz w:val="18"/>
        </w:rPr>
        <w:t>Lam 1:3</w:t>
      </w:r>
      <w:r>
        <w:rPr>
          <w:sz w:val="18"/>
        </w:rPr>
        <w:t xml:space="preserve"> — Lam 1:3 Judah has gone into exile because of affliction and hard servitude ; she dwells now among the nations , but finds no resting place ; her pursuers have all overtaken her in the midst of her distress .</w:t>
      </w:r>
    </w:p>
    <w:p>
      <w:pPr>
        <w:pStyle w:val="Heading1"/>
      </w:pPr>
      <w:r>
        <w:t>H4751 — mar</w:t>
      </w:r>
    </w:p>
    <w:p>
      <w:pPr>
        <w:pStyle w:val="Heading2"/>
      </w:pPr>
      <w:r>
        <w:t>H4751 — bitter  [OWNER]</w:t>
      </w:r>
    </w:p>
    <w:p>
      <w:r>
        <w:rPr>
          <w:i/>
        </w:rPr>
        <w:t>status: extracted  |  occ: 39</w:t>
      </w:r>
    </w:p>
    <w:p>
      <w:r>
        <w:rPr>
          <w:b/>
        </w:rPr>
        <w:t>Parsed senses:</w:t>
      </w:r>
    </w:p>
    <w:p>
      <w:pPr>
        <w:pStyle w:val="ListBullet"/>
      </w:pPr>
      <w:r>
        <w:rPr>
          <w:b/>
          <w:sz w:val="18"/>
        </w:rPr>
        <w:t xml:space="preserve">1  </w:t>
      </w:r>
      <w:r>
        <w:rPr>
          <w:sz w:val="18"/>
        </w:rPr>
        <w:t>adj</w:t>
        <w:br/>
        <w:t>1) bitter, bitterness</w:t>
        <w:br/>
        <w:t>1a) of water or food</w:t>
        <w:br/>
        <w:t>1b) of harlot's end, end of wickedness, cry (fig.)</w:t>
        <w:br/>
        <w:t>1c) of pain (subst)</w:t>
        <w:br/>
        <w:t>adv</w:t>
        <w:br/>
        <w:t>2) bitterly</w:t>
      </w:r>
    </w:p>
    <w:p>
      <w:pPr>
        <w:pStyle w:val="Heading3"/>
      </w:pPr>
      <w:r>
        <w:t>Group 163-001: Term names the bitterness of soul in deep distress — the inner taste-quality of grief, anguish, and sorrow experienced inwardly</w:t>
      </w:r>
    </w:p>
    <w:p>
      <w:r>
        <w:rPr>
          <w:b/>
        </w:rPr>
        <w:t>Anchor verses:</w:t>
      </w:r>
    </w:p>
    <w:p>
      <w:pPr>
        <w:pStyle w:val="ListBullet"/>
      </w:pPr>
      <w:r>
        <w:rPr>
          <w:b/>
          <w:sz w:val="18"/>
        </w:rPr>
        <w:t>1Sa 1:10</w:t>
      </w:r>
      <w:r>
        <w:rPr>
          <w:sz w:val="18"/>
        </w:rPr>
        <w:t xml:space="preserve"> — 1Sa 1:10 She was deeply distressed and prayed to the Lord and wept bitterly .</w:t>
      </w:r>
    </w:p>
    <w:p>
      <w:r>
        <w:rPr>
          <w:b/>
        </w:rPr>
        <w:t>Related verses (6):</w:t>
      </w:r>
    </w:p>
    <w:p>
      <w:pPr>
        <w:pStyle w:val="ListBullet"/>
      </w:pPr>
      <w:r>
        <w:rPr>
          <w:b/>
          <w:sz w:val="18"/>
        </w:rPr>
        <w:t>Gen 27:34</w:t>
      </w:r>
      <w:r>
        <w:rPr>
          <w:sz w:val="18"/>
        </w:rPr>
        <w:t xml:space="preserve"> — Gen 27:34 As soon as Esau heard the words of his father , he cried out with an exceedingly great and bitter cry and said to his father , “ Bless me, even me also , O my father !”</w:t>
      </w:r>
    </w:p>
    <w:p>
      <w:pPr>
        <w:pStyle w:val="ListBullet"/>
      </w:pPr>
      <w:r>
        <w:rPr>
          <w:b/>
          <w:sz w:val="18"/>
        </w:rPr>
        <w:t>Job 3:20</w:t>
      </w:r>
      <w:r>
        <w:rPr>
          <w:sz w:val="18"/>
        </w:rPr>
        <w:t xml:space="preserve"> — Job 3:20 “ Why is light given to him who is in misery , and life to the bitter in soul ,</w:t>
      </w:r>
    </w:p>
    <w:p>
      <w:pPr>
        <w:pStyle w:val="ListBullet"/>
      </w:pPr>
      <w:r>
        <w:rPr>
          <w:b/>
          <w:sz w:val="18"/>
        </w:rPr>
        <w:t>Job 7:11</w:t>
      </w:r>
      <w:r>
        <w:rPr>
          <w:sz w:val="18"/>
        </w:rPr>
        <w:t xml:space="preserve"> — Job 7:11 “ Therefore I will not restrain my mouth ; I will speak in the anguish of my spirit ; I will complain in the bitterness of my soul .</w:t>
      </w:r>
    </w:p>
    <w:p>
      <w:pPr>
        <w:pStyle w:val="ListBullet"/>
      </w:pPr>
      <w:r>
        <w:rPr>
          <w:b/>
          <w:sz w:val="18"/>
        </w:rPr>
        <w:t>Job 10:1</w:t>
      </w:r>
      <w:r>
        <w:rPr>
          <w:sz w:val="18"/>
        </w:rPr>
        <w:t xml:space="preserve"> — Job 10:1 “I loathe my life ; I will give free utterance to my complaint ; I will speak in the bitterness of my soul .</w:t>
      </w:r>
    </w:p>
    <w:p>
      <w:pPr>
        <w:pStyle w:val="ListBullet"/>
      </w:pPr>
      <w:r>
        <w:rPr>
          <w:b/>
          <w:sz w:val="18"/>
        </w:rPr>
        <w:t>Isa 38:15</w:t>
      </w:r>
      <w:r>
        <w:rPr>
          <w:sz w:val="18"/>
        </w:rPr>
        <w:t xml:space="preserve"> — Isa 38:15 What shall I say ? For he has spoken to me, and he himself has done it. I walk slowly all my years because of the bitterness of my soul .</w:t>
      </w:r>
    </w:p>
    <w:p>
      <w:pPr>
        <w:pStyle w:val="ListBullet"/>
      </w:pPr>
      <w:r>
        <w:rPr>
          <w:b/>
          <w:sz w:val="18"/>
        </w:rPr>
        <w:t>Jer 4:18</w:t>
      </w:r>
      <w:r>
        <w:rPr>
          <w:sz w:val="18"/>
        </w:rPr>
        <w:t xml:space="preserve"> — Jer 4:18 Your ways and your deeds have brought this upon you. This is your doom , and it is bitter ; it has reached your very heart .”</w:t>
      </w:r>
    </w:p>
    <w:p>
      <w:pPr>
        <w:pStyle w:val="Heading3"/>
      </w:pPr>
      <w:r>
        <w:t>Group 163-002: Term names the bitter intensity of anger — the fierce, biting quality of wrath in action and in character</w:t>
      </w:r>
    </w:p>
    <w:p>
      <w:r>
        <w:rPr>
          <w:b/>
        </w:rPr>
        <w:t>Anchor verses:</w:t>
      </w:r>
    </w:p>
    <w:p>
      <w:pPr>
        <w:pStyle w:val="ListBullet"/>
      </w:pPr>
      <w:r>
        <w:rPr>
          <w:b/>
          <w:sz w:val="18"/>
        </w:rPr>
        <w:t>2Sa 17:8</w:t>
      </w:r>
      <w:r>
        <w:rPr>
          <w:sz w:val="18"/>
        </w:rPr>
        <w:t xml:space="preserve"> — 2Sa 17:8 Hushai said , “ You know that your father and his men are mighty men , and that they are enraged , like a bear robbed of her cubs in the field . Besides, your father is expert in war ; he will not spend the night with the people .</w:t>
      </w:r>
    </w:p>
    <w:p>
      <w:r>
        <w:rPr>
          <w:b/>
        </w:rPr>
        <w:t>Related verses (2):</w:t>
      </w:r>
    </w:p>
    <w:p>
      <w:pPr>
        <w:pStyle w:val="ListBullet"/>
      </w:pPr>
      <w:r>
        <w:rPr>
          <w:b/>
          <w:sz w:val="18"/>
        </w:rPr>
        <w:t>Judg 18:25</w:t>
      </w:r>
      <w:r>
        <w:rPr>
          <w:sz w:val="18"/>
        </w:rPr>
        <w:t xml:space="preserve"> — Judg 18:25 And the people of Dan said to him, “Do not let your voice be heard among us, lest angry fellows fall upon you, and you lose your life with the lives of your household .”</w:t>
      </w:r>
    </w:p>
    <w:p>
      <w:pPr>
        <w:pStyle w:val="ListBullet"/>
      </w:pPr>
      <w:r>
        <w:rPr>
          <w:b/>
          <w:sz w:val="18"/>
        </w:rPr>
        <w:t>Hab 1:6</w:t>
      </w:r>
      <w:r>
        <w:rPr>
          <w:sz w:val="18"/>
        </w:rPr>
        <w:t xml:space="preserve"> — Hab 1:6 For behold , I am raising up the Chaldeans , that bitter and hasty nation , who march through the breadth of the earth , to seize dwellings not their own.</w:t>
      </w:r>
    </w:p>
    <w:p>
      <w:pPr>
        <w:pStyle w:val="Heading3"/>
      </w:pPr>
      <w:r>
        <w:t>Group 163-003: Term names the bitterness of the human condition — the taste of life as toil, futility, and moral poison under the sun</w:t>
      </w:r>
    </w:p>
    <w:p>
      <w:r>
        <w:rPr>
          <w:b/>
        </w:rPr>
        <w:t>Anchor verses:</w:t>
      </w:r>
    </w:p>
    <w:p>
      <w:pPr>
        <w:pStyle w:val="ListBullet"/>
      </w:pPr>
      <w:r>
        <w:rPr>
          <w:b/>
          <w:sz w:val="18"/>
        </w:rPr>
        <w:t>Ecc 7:26</w:t>
      </w:r>
      <w:r>
        <w:rPr>
          <w:sz w:val="18"/>
        </w:rPr>
        <w:t xml:space="preserve"> — Ecc 7:26 And I find something more bitter than death : the woman whose heart is snares and nets , and whose hands are fetters . He who pleases God escapes her, but the sinner is taken by her .</w:t>
      </w:r>
    </w:p>
    <w:p>
      <w:r>
        <w:rPr>
          <w:b/>
        </w:rPr>
        <w:t>Related verses (1):</w:t>
      </w:r>
    </w:p>
    <w:p>
      <w:pPr>
        <w:pStyle w:val="ListBullet"/>
      </w:pPr>
      <w:r>
        <w:rPr>
          <w:b/>
          <w:sz w:val="18"/>
        </w:rPr>
        <w:t>Pro 27:7</w:t>
      </w:r>
      <w:r>
        <w:rPr>
          <w:sz w:val="18"/>
        </w:rPr>
        <w:t xml:space="preserve"> — Pro 27:7 One who is full loathes honey , but to one who is hungry everything bitter is sweet .</w:t>
      </w:r>
    </w:p>
    <w:p>
      <w:pPr>
        <w:pStyle w:val="Heading3"/>
      </w:pPr>
      <w:r>
        <w:t>Set Aside (24 verses)</w:t>
      </w:r>
    </w:p>
    <w:p>
      <w:pPr>
        <w:pStyle w:val="ListBullet"/>
      </w:pPr>
      <w:r>
        <w:rPr>
          <w:b/>
          <w:sz w:val="18"/>
        </w:rPr>
        <w:t>Exo 15:23</w:t>
      </w:r>
      <w:r>
        <w:rPr>
          <w:sz w:val="18"/>
        </w:rPr>
        <w:t xml:space="preserve"> — Exo 15:23 When they came to Marah , they could not drink the water of Marah because it was bitter ; therefore it was named Marah .</w:t>
      </w:r>
    </w:p>
    <w:p>
      <w:pPr>
        <w:pStyle w:val="ListBullet"/>
      </w:pPr>
      <w:r>
        <w:rPr>
          <w:b/>
          <w:sz w:val="18"/>
        </w:rPr>
        <w:t>Num 5:18</w:t>
      </w:r>
      <w:r>
        <w:rPr>
          <w:sz w:val="18"/>
        </w:rPr>
        <w:t xml:space="preserve"> — Num 5:18 And the priest shall set the woman before the Lord and unbind the hair of the woman’s head and place in her hands the grain offering of remembrance , which is the grain offering of jealousy . And in his hand the priest shall have the water of bitterness that brings the curse .</w:t>
      </w:r>
    </w:p>
    <w:p>
      <w:pPr>
        <w:pStyle w:val="ListBullet"/>
      </w:pPr>
      <w:r>
        <w:rPr>
          <w:b/>
          <w:sz w:val="18"/>
        </w:rPr>
        <w:t>Num 5:19</w:t>
      </w:r>
      <w:r>
        <w:rPr>
          <w:sz w:val="18"/>
        </w:rPr>
        <w:t xml:space="preserve"> — Num 5:19 Then the priest shall make her take an oath , saying , ‘ If no man has lain with you, and if you have not turned aside to uncleanness while you were under your husband’s authority, be free from this water of bitterness that brings the curse .</w:t>
      </w:r>
    </w:p>
    <w:p>
      <w:pPr>
        <w:pStyle w:val="ListBullet"/>
      </w:pPr>
      <w:r>
        <w:rPr>
          <w:b/>
          <w:sz w:val="18"/>
        </w:rPr>
        <w:t>Num 5:23</w:t>
      </w:r>
      <w:r>
        <w:rPr>
          <w:sz w:val="18"/>
        </w:rPr>
        <w:t xml:space="preserve"> — Num 5:23 “Then the priest shall write these curses in a book and wash them off into the water of bitterness .</w:t>
      </w:r>
    </w:p>
    <w:p>
      <w:pPr>
        <w:pStyle w:val="ListBullet"/>
      </w:pPr>
      <w:r>
        <w:rPr>
          <w:b/>
          <w:sz w:val="18"/>
        </w:rPr>
        <w:t>Num 5:24</w:t>
      </w:r>
      <w:r>
        <w:rPr>
          <w:sz w:val="18"/>
        </w:rPr>
        <w:t xml:space="preserve"> — Num 5:24 And he shall make the woman drink the water of bitterness that brings the curse , and the water that brings the curse shall enter into her and cause bitter pain .</w:t>
      </w:r>
    </w:p>
    <w:p>
      <w:pPr>
        <w:pStyle w:val="ListBullet"/>
      </w:pPr>
      <w:r>
        <w:rPr>
          <w:b/>
          <w:sz w:val="18"/>
        </w:rPr>
        <w:t>Num 5:27</w:t>
      </w:r>
      <w:r>
        <w:rPr>
          <w:sz w:val="18"/>
        </w:rPr>
        <w:t xml:space="preserve"> — Num 5:27 And when he has made her drink the water , then, if she has defiled herself and has broken faith with her husband , the water that brings the curse shall enter into her and cause bitter pain , and her womb shall swell , and her thigh shall fall away , and the woman shall become a curse among her people .</w:t>
      </w:r>
    </w:p>
    <w:p>
      <w:pPr>
        <w:pStyle w:val="ListBullet"/>
      </w:pPr>
      <w:r>
        <w:rPr>
          <w:b/>
          <w:sz w:val="18"/>
        </w:rPr>
        <w:t>1Sa 15:32</w:t>
      </w:r>
      <w:r>
        <w:rPr>
          <w:sz w:val="18"/>
        </w:rPr>
        <w:t xml:space="preserve"> — 1Sa 15:32 Then Samuel said , “Bring here to me Agag the king of the Amalekites .” And Agag came to him cheerfully . Agag said , “ Surely the bitterness of death is past .”</w:t>
      </w:r>
    </w:p>
    <w:p>
      <w:pPr>
        <w:pStyle w:val="ListBullet"/>
      </w:pPr>
      <w:r>
        <w:rPr>
          <w:b/>
          <w:sz w:val="18"/>
        </w:rPr>
        <w:t>1Sa 22:2</w:t>
      </w:r>
      <w:r>
        <w:rPr>
          <w:sz w:val="18"/>
        </w:rPr>
        <w:t xml:space="preserve"> — 1Sa 22:2 And everyone who was in distress , and everyone who was in debt , and everyone who was bitter in soul , gathered to him. And he became commander over them. And there were with him about four hundred men .</w:t>
      </w:r>
    </w:p>
    <w:p>
      <w:pPr>
        <w:pStyle w:val="ListBullet"/>
      </w:pPr>
      <w:r>
        <w:rPr>
          <w:b/>
          <w:sz w:val="18"/>
        </w:rPr>
        <w:t>2Sa 2:26</w:t>
      </w:r>
      <w:r>
        <w:rPr>
          <w:sz w:val="18"/>
        </w:rPr>
        <w:t xml:space="preserve"> — 2Sa 2:26 Then Abner called to Joab , “Shall the sword devour forever ? Do you not know that the end will be bitter ? How long will it be before you tell your people to turn from the pursuit of their brothers ?”</w:t>
      </w:r>
    </w:p>
    <w:p>
      <w:pPr>
        <w:pStyle w:val="ListBullet"/>
      </w:pPr>
      <w:r>
        <w:rPr>
          <w:b/>
          <w:sz w:val="18"/>
        </w:rPr>
        <w:t>Est 4:1</w:t>
      </w:r>
      <w:r>
        <w:rPr>
          <w:sz w:val="18"/>
        </w:rPr>
        <w:t xml:space="preserve"> — Est 4:1 When Mordecai learned all that had been done , Mordecai tore his clothes and put on sackcloth and ashes , and went out into the midst of the city , and he cried out with a loud and bitter cry .</w:t>
      </w:r>
    </w:p>
    <w:p>
      <w:pPr>
        <w:pStyle w:val="ListBullet"/>
      </w:pPr>
      <w:r>
        <w:rPr>
          <w:b/>
          <w:sz w:val="18"/>
        </w:rPr>
        <w:t>Job 21:25</w:t>
      </w:r>
      <w:r>
        <w:rPr>
          <w:sz w:val="18"/>
        </w:rPr>
        <w:t xml:space="preserve"> — Job 21:25 Another dies in bitterness of soul , never having tasted of prosperity .</w:t>
      </w:r>
    </w:p>
    <w:p>
      <w:pPr>
        <w:pStyle w:val="ListBullet"/>
      </w:pPr>
      <w:r>
        <w:rPr>
          <w:b/>
          <w:sz w:val="18"/>
        </w:rPr>
        <w:t>Psa 64:3</w:t>
      </w:r>
      <w:r>
        <w:rPr>
          <w:sz w:val="18"/>
        </w:rPr>
        <w:t xml:space="preserve"> — Psa 64:3 who whet their tongues like swords , who aim bitter words like arrows ,</w:t>
      </w:r>
    </w:p>
    <w:p>
      <w:pPr>
        <w:pStyle w:val="ListBullet"/>
      </w:pPr>
      <w:r>
        <w:rPr>
          <w:b/>
          <w:sz w:val="18"/>
        </w:rPr>
        <w:t>Pro 5:4</w:t>
      </w:r>
      <w:r>
        <w:rPr>
          <w:sz w:val="18"/>
        </w:rPr>
        <w:t xml:space="preserve"> — Pro 5:4 but in the end she is bitter as wormwood , sharp as a two-edged sword .</w:t>
      </w:r>
    </w:p>
    <w:p>
      <w:pPr>
        <w:pStyle w:val="ListBullet"/>
      </w:pPr>
      <w:r>
        <w:rPr>
          <w:b/>
          <w:sz w:val="18"/>
        </w:rPr>
        <w:t>Pro 31:6</w:t>
      </w:r>
      <w:r>
        <w:rPr>
          <w:sz w:val="18"/>
        </w:rPr>
        <w:t xml:space="preserve"> — Pro 31:6 Give strong drink to the one who is perishing , and wine to those in bitter distress ;</w:t>
      </w:r>
    </w:p>
    <w:p>
      <w:pPr>
        <w:pStyle w:val="ListBullet"/>
      </w:pPr>
      <w:r>
        <w:rPr>
          <w:b/>
          <w:sz w:val="18"/>
        </w:rPr>
        <w:t>Isa 5:20</w:t>
      </w:r>
      <w:r>
        <w:rPr>
          <w:sz w:val="18"/>
        </w:rPr>
        <w:t xml:space="preserve"> — Isa 5:20 Woe to those who call evil good and good evil , who put darkness for light and light for darkness , who put bitter for sweet and sweet for bitter !</w:t>
      </w:r>
    </w:p>
    <w:p>
      <w:pPr>
        <w:pStyle w:val="ListBullet"/>
      </w:pPr>
      <w:r>
        <w:rPr>
          <w:b/>
          <w:sz w:val="18"/>
        </w:rPr>
        <w:t>Isa 33:7</w:t>
      </w:r>
      <w:r>
        <w:rPr>
          <w:sz w:val="18"/>
        </w:rPr>
        <w:t xml:space="preserve"> — Isa 33:7 Behold , their heroes cry in the streets ; the envoys of peace weep bitterly .</w:t>
      </w:r>
    </w:p>
    <w:p>
      <w:pPr>
        <w:pStyle w:val="ListBullet"/>
      </w:pPr>
      <w:r>
        <w:rPr>
          <w:b/>
          <w:sz w:val="18"/>
        </w:rPr>
        <w:t>Isa 38:17</w:t>
      </w:r>
      <w:r>
        <w:rPr>
          <w:sz w:val="18"/>
        </w:rPr>
        <w:t xml:space="preserve"> — Isa 38:17 Behold , it was for my welfare that I had great bitterness ; but in love you have delivered my life from the pit of destruction , for you have cast all my sins behind your back .</w:t>
      </w:r>
    </w:p>
    <w:p>
      <w:pPr>
        <w:pStyle w:val="ListBullet"/>
      </w:pPr>
      <w:r>
        <w:rPr>
          <w:b/>
          <w:sz w:val="18"/>
        </w:rPr>
        <w:t>Jer 2:19</w:t>
      </w:r>
      <w:r>
        <w:rPr>
          <w:sz w:val="18"/>
        </w:rPr>
        <w:t xml:space="preserve"> — Jer 2:19 Your evil will chastise you, and your apostasy will reprove you. Know and see that it is evil and bitter for you to forsake the Lord your God ; the fear of me is not in you, declares the Lord God of hosts .</w:t>
      </w:r>
    </w:p>
    <w:p>
      <w:pPr>
        <w:pStyle w:val="ListBullet"/>
      </w:pPr>
      <w:r>
        <w:rPr>
          <w:b/>
          <w:sz w:val="18"/>
        </w:rPr>
        <w:t>Lam 1:4</w:t>
      </w:r>
      <w:r>
        <w:rPr>
          <w:sz w:val="18"/>
        </w:rPr>
        <w:t xml:space="preserve"> — Lam 1:4 The roads to Zion mourn , for none come to the festival ; all her gates are desolate ; her priests groan ; her virgins have been afflicted , and she herself suffers bitterly .</w:t>
      </w:r>
    </w:p>
    <w:p>
      <w:pPr>
        <w:pStyle w:val="ListBullet"/>
      </w:pPr>
      <w:r>
        <w:rPr>
          <w:b/>
          <w:sz w:val="18"/>
        </w:rPr>
        <w:t>Eze 3:14</w:t>
      </w:r>
      <w:r>
        <w:rPr>
          <w:sz w:val="18"/>
        </w:rPr>
        <w:t xml:space="preserve"> — Eze 3:14 The Spirit lifted me up and took me away , and I went in bitterness in the heat of my spirit , the hand of the Lord being strong upon me.</w:t>
      </w:r>
    </w:p>
    <w:p>
      <w:pPr>
        <w:pStyle w:val="ListBullet"/>
      </w:pPr>
      <w:r>
        <w:rPr>
          <w:b/>
          <w:sz w:val="18"/>
        </w:rPr>
        <w:t>Eze 27:30</w:t>
      </w:r>
      <w:r>
        <w:rPr>
          <w:sz w:val="18"/>
        </w:rPr>
        <w:t xml:space="preserve"> — Eze 27:30 and shout aloud over you and cry out bitterly . They cast dust on their heads and wallow in ashes ;</w:t>
      </w:r>
    </w:p>
    <w:p>
      <w:pPr>
        <w:pStyle w:val="ListBullet"/>
      </w:pPr>
      <w:r>
        <w:rPr>
          <w:b/>
          <w:sz w:val="18"/>
        </w:rPr>
        <w:t>Eze 27:31</w:t>
      </w:r>
      <w:r>
        <w:rPr>
          <w:sz w:val="18"/>
        </w:rPr>
        <w:t xml:space="preserve"> — Eze 27:31 they make themselves bald for you and put sackcloth on their waist , and they weep over you in bitterness of soul , with bitter mourning .</w:t>
      </w:r>
    </w:p>
    <w:p>
      <w:pPr>
        <w:pStyle w:val="ListBullet"/>
      </w:pPr>
      <w:r>
        <w:rPr>
          <w:b/>
          <w:sz w:val="18"/>
        </w:rPr>
        <w:t>Amo 8:10</w:t>
      </w:r>
      <w:r>
        <w:rPr>
          <w:sz w:val="18"/>
        </w:rPr>
        <w:t xml:space="preserve"> — Amo 8:10 I will turn your feasts into mourning and all your songs into lamentation ; I will bring sackcloth on every waist and baldness on every head ; I will make it like the mourning for an only son and the end of it like a bitter day .</w:t>
      </w:r>
    </w:p>
    <w:p>
      <w:pPr>
        <w:pStyle w:val="ListBullet"/>
      </w:pPr>
      <w:r>
        <w:rPr>
          <w:b/>
          <w:sz w:val="18"/>
        </w:rPr>
        <w:t>Zep 1:14</w:t>
      </w:r>
      <w:r>
        <w:rPr>
          <w:sz w:val="18"/>
        </w:rPr>
        <w:t xml:space="preserve"> — Zep 1:14 The great day of the Lord is near , near and hastening fast ; the sound of the day of the Lord is bitter ; the mighty man cries aloud there .</w:t>
      </w:r>
    </w:p>
    <w:p>
      <w:pPr>
        <w:pStyle w:val="Heading1"/>
      </w:pPr>
      <w:r>
        <w:t>H4753 — mor</w:t>
      </w:r>
    </w:p>
    <w:p>
      <w:pPr>
        <w:pStyle w:val="Heading2"/>
      </w:pPr>
      <w:r>
        <w:t>H4753 — myrrh  [OWNER]</w:t>
      </w:r>
    </w:p>
    <w:p>
      <w:r>
        <w:rPr>
          <w:i/>
        </w:rPr>
        <w:t>status: delete  |  occ: 12</w:t>
      </w:r>
    </w:p>
    <w:p>
      <w:r>
        <w:rPr>
          <w:b/>
        </w:rPr>
        <w:t>Parsed senses:</w:t>
      </w:r>
    </w:p>
    <w:p>
      <w:pPr>
        <w:pStyle w:val="ListBullet"/>
      </w:pPr>
      <w:r>
        <w:rPr>
          <w:b/>
          <w:sz w:val="18"/>
        </w:rPr>
        <w:t xml:space="preserve">1  </w:t>
      </w:r>
      <w:r>
        <w:rPr>
          <w:sz w:val="18"/>
        </w:rPr>
        <w:t>myrrh</w:t>
      </w:r>
    </w:p>
    <w:p>
      <w:pPr>
        <w:pStyle w:val="ListBullet"/>
      </w:pPr>
      <w:r>
        <w:rPr>
          <w:b/>
          <w:sz w:val="18"/>
        </w:rPr>
        <w:t xml:space="preserve">1a  </w:t>
      </w:r>
      <w:r>
        <w:rPr>
          <w:sz w:val="18"/>
        </w:rPr>
        <w:t>an Arabian gum from the bark of a tree, used in sacred oil and in perfume</w:t>
      </w:r>
    </w:p>
    <w:p>
      <w:r>
        <w:t>No verse context records.</w:t>
      </w:r>
    </w:p>
    <w:p>
      <w:pPr>
        <w:pStyle w:val="Heading1"/>
      </w:pPr>
      <w:r>
        <w:t>H4786 — mo.rah</w:t>
      </w:r>
    </w:p>
    <w:p>
      <w:pPr>
        <w:pStyle w:val="Heading2"/>
      </w:pPr>
      <w:r>
        <w:t>H4786 — bitterness  [XREF]</w:t>
      </w:r>
    </w:p>
    <w:p>
      <w:r>
        <w:rPr>
          <w:i/>
        </w:rPr>
        <w:t>status: extracted  |  occ: 1</w:t>
      </w:r>
    </w:p>
    <w:p>
      <w:r>
        <w:rPr>
          <w:b/>
        </w:rPr>
        <w:t>Parsed senses:</w:t>
      </w:r>
    </w:p>
    <w:p>
      <w:pPr>
        <w:pStyle w:val="ListBullet"/>
      </w:pPr>
      <w:r>
        <w:rPr>
          <w:b/>
          <w:sz w:val="18"/>
        </w:rPr>
        <w:t xml:space="preserve">1  </w:t>
      </w:r>
      <w:r>
        <w:rPr>
          <w:sz w:val="18"/>
        </w:rPr>
        <w:t>bitterness, grief</w:t>
      </w:r>
    </w:p>
    <w:p>
      <w:r>
        <w:t>Cross-reference term — verse context derived from OWNER registry.</w:t>
      </w:r>
    </w:p>
    <w:p>
      <w:pPr>
        <w:pStyle w:val="Heading1"/>
      </w:pPr>
      <w:r>
        <w:t>H4787 — mor.rah</w:t>
      </w:r>
    </w:p>
    <w:p>
      <w:pPr>
        <w:pStyle w:val="Heading2"/>
      </w:pPr>
      <w:r>
        <w:t>H4787 — bitterness  [XREF]</w:t>
      </w:r>
    </w:p>
    <w:p>
      <w:r>
        <w:rPr>
          <w:i/>
        </w:rPr>
        <w:t>status: extracted  |  occ: 1</w:t>
      </w:r>
    </w:p>
    <w:p>
      <w:r>
        <w:rPr>
          <w:b/>
        </w:rPr>
        <w:t>Parsed senses:</w:t>
      </w:r>
    </w:p>
    <w:p>
      <w:pPr>
        <w:pStyle w:val="ListBullet"/>
      </w:pPr>
      <w:r>
        <w:rPr>
          <w:b/>
          <w:sz w:val="18"/>
        </w:rPr>
        <w:t xml:space="preserve">1  </w:t>
      </w:r>
      <w:r>
        <w:rPr>
          <w:sz w:val="18"/>
        </w:rPr>
        <w:t>bitterness</w:t>
      </w:r>
    </w:p>
    <w:p>
      <w:r>
        <w:t>Cross-reference term — verse context derived from OWNER registry.</w:t>
      </w:r>
    </w:p>
    <w:p>
      <w:pPr>
        <w:pStyle w:val="Heading1"/>
      </w:pPr>
      <w:r>
        <w:t>H4814 — me.ri.rut</w:t>
      </w:r>
    </w:p>
    <w:p>
      <w:pPr>
        <w:pStyle w:val="Heading2"/>
      </w:pPr>
      <w:r>
        <w:t>H4814 — bitterness  [OWNER]</w:t>
      </w:r>
    </w:p>
    <w:p>
      <w:r>
        <w:rPr>
          <w:i/>
        </w:rPr>
        <w:t>status: delete  |  occ: 1</w:t>
      </w:r>
    </w:p>
    <w:p>
      <w:r>
        <w:rPr>
          <w:b/>
        </w:rPr>
        <w:t>Parsed senses:</w:t>
      </w:r>
    </w:p>
    <w:p>
      <w:pPr>
        <w:pStyle w:val="ListBullet"/>
      </w:pPr>
      <w:r>
        <w:rPr>
          <w:b/>
          <w:sz w:val="18"/>
        </w:rPr>
        <w:t xml:space="preserve">1  </w:t>
      </w:r>
      <w:r>
        <w:rPr>
          <w:sz w:val="18"/>
        </w:rPr>
        <w:t>bitterness</w:t>
      </w:r>
    </w:p>
    <w:p>
      <w:r>
        <w:t>No verse context records.</w:t>
      </w:r>
    </w:p>
    <w:p>
      <w:pPr>
        <w:pStyle w:val="Heading1"/>
      </w:pPr>
      <w:r>
        <w:t>H4815 — me.ri.ri</w:t>
      </w:r>
    </w:p>
    <w:p>
      <w:pPr>
        <w:pStyle w:val="Heading2"/>
      </w:pPr>
      <w:r>
        <w:t>H4815 — bitter  [OWNER]</w:t>
      </w:r>
    </w:p>
    <w:p>
      <w:r>
        <w:rPr>
          <w:i/>
        </w:rPr>
        <w:t>status: delete  |  occ: 1</w:t>
      </w:r>
    </w:p>
    <w:p>
      <w:r>
        <w:rPr>
          <w:b/>
        </w:rPr>
        <w:t>Parsed senses:</w:t>
      </w:r>
    </w:p>
    <w:p>
      <w:pPr>
        <w:pStyle w:val="ListBullet"/>
      </w:pPr>
      <w:r>
        <w:rPr>
          <w:b/>
          <w:sz w:val="18"/>
        </w:rPr>
        <w:t xml:space="preserve">1  </w:t>
      </w:r>
      <w:r>
        <w:rPr>
          <w:sz w:val="18"/>
        </w:rPr>
        <w:t>bitter</w:t>
      </w:r>
    </w:p>
    <w:p>
      <w:r>
        <w:t>No verse context records.</w:t>
      </w:r>
    </w:p>
    <w:p>
      <w:pPr>
        <w:pStyle w:val="Heading1"/>
      </w:pPr>
      <w:r>
        <w:t>H4827 — me.ra</w:t>
      </w:r>
    </w:p>
    <w:p>
      <w:pPr>
        <w:pStyle w:val="Heading2"/>
      </w:pPr>
      <w:r>
        <w:t>H4827 — mischief  [OWNER]</w:t>
      </w:r>
    </w:p>
    <w:p>
      <w:r>
        <w:rPr>
          <w:i/>
        </w:rPr>
        <w:t>status: delete  |  occ: 1</w:t>
      </w:r>
    </w:p>
    <w:p>
      <w:r>
        <w:rPr>
          <w:b/>
        </w:rPr>
        <w:t>Parsed senses:</w:t>
      </w:r>
    </w:p>
    <w:p>
      <w:pPr>
        <w:pStyle w:val="ListBullet"/>
      </w:pPr>
      <w:r>
        <w:rPr>
          <w:b/>
          <w:sz w:val="18"/>
        </w:rPr>
        <w:t xml:space="preserve">1  </w:t>
      </w:r>
      <w:r>
        <w:rPr>
          <w:sz w:val="18"/>
        </w:rPr>
        <w:t>(Hiphil) mischief</w:t>
      </w:r>
    </w:p>
    <w:p>
      <w:pPr>
        <w:pStyle w:val="ListBullet"/>
      </w:pPr>
      <w:r>
        <w:rPr>
          <w:b/>
          <w:sz w:val="18"/>
        </w:rPr>
        <w:t xml:space="preserve">2  </w:t>
      </w:r>
      <w:r>
        <w:rPr>
          <w:sz w:val="18"/>
        </w:rPr>
        <w:t>(TWOT) confidential friend</w:t>
      </w:r>
    </w:p>
    <w:p>
      <w:r>
        <w:t>No verse context records.</w:t>
      </w:r>
    </w:p>
    <w:p>
      <w:pPr>
        <w:pStyle w:val="Heading1"/>
      </w:pPr>
      <w:r>
        <w:t>H4843 — ma.rar</w:t>
      </w:r>
    </w:p>
    <w:p>
      <w:pPr>
        <w:pStyle w:val="Heading2"/>
      </w:pPr>
      <w:r>
        <w:t>H4843 — to provoke  [XREF]</w:t>
      </w:r>
    </w:p>
    <w:p>
      <w:r>
        <w:rPr>
          <w:i/>
        </w:rPr>
        <w:t>status: extracted  |  occ: 14</w:t>
      </w:r>
    </w:p>
    <w:p>
      <w:r>
        <w:rPr>
          <w:b/>
        </w:rPr>
        <w:t>Parsed senses:</w:t>
      </w:r>
    </w:p>
    <w:p>
      <w:pPr>
        <w:pStyle w:val="ListBullet"/>
      </w:pPr>
      <w:r>
        <w:rPr>
          <w:b/>
          <w:sz w:val="18"/>
        </w:rPr>
        <w:t xml:space="preserve">1  </w:t>
      </w:r>
      <w:r>
        <w:rPr>
          <w:sz w:val="18"/>
        </w:rPr>
        <w:t>to be bitter</w:t>
      </w:r>
    </w:p>
    <w:p>
      <w:pPr>
        <w:pStyle w:val="ListBullet"/>
      </w:pPr>
      <w:r>
        <w:rPr>
          <w:b/>
          <w:sz w:val="18"/>
        </w:rPr>
        <w:t xml:space="preserve">1a  </w:t>
      </w:r>
      <w:r>
        <w:rPr>
          <w:sz w:val="18"/>
        </w:rPr>
        <w:t>(Qal) to be bitter</w:t>
      </w:r>
    </w:p>
    <w:p>
      <w:pPr>
        <w:pStyle w:val="ListBullet"/>
      </w:pPr>
      <w:r>
        <w:rPr>
          <w:b/>
          <w:sz w:val="18"/>
        </w:rPr>
        <w:t xml:space="preserve">1b  </w:t>
      </w:r>
      <w:r>
        <w:rPr>
          <w:sz w:val="18"/>
        </w:rPr>
        <w:t>(Piel)</w:t>
      </w:r>
    </w:p>
    <w:p>
      <w:pPr>
        <w:pStyle w:val="ListBullet"/>
      </w:pPr>
      <w:r>
        <w:rPr>
          <w:b/>
          <w:sz w:val="18"/>
        </w:rPr>
        <w:t xml:space="preserve">1b1  </w:t>
      </w:r>
      <w:r>
        <w:rPr>
          <w:sz w:val="18"/>
        </w:rPr>
        <w:t>to show bitterness</w:t>
      </w:r>
    </w:p>
    <w:p>
      <w:pPr>
        <w:pStyle w:val="ListBullet"/>
      </w:pPr>
      <w:r>
        <w:rPr>
          <w:b/>
          <w:sz w:val="18"/>
        </w:rPr>
        <w:t xml:space="preserve">1b2  </w:t>
      </w:r>
      <w:r>
        <w:rPr>
          <w:sz w:val="18"/>
        </w:rPr>
        <w:t>to make bitter</w:t>
      </w:r>
    </w:p>
    <w:p>
      <w:pPr>
        <w:pStyle w:val="ListBullet"/>
      </w:pPr>
      <w:r>
        <w:rPr>
          <w:b/>
          <w:sz w:val="18"/>
        </w:rPr>
        <w:t xml:space="preserve">1c  </w:t>
      </w:r>
      <w:r>
        <w:rPr>
          <w:sz w:val="18"/>
        </w:rPr>
        <w:t>(Hiphil) to make bitter, embitter</w:t>
      </w:r>
    </w:p>
    <w:p>
      <w:pPr>
        <w:pStyle w:val="ListBullet"/>
      </w:pPr>
      <w:r>
        <w:rPr>
          <w:b/>
          <w:sz w:val="18"/>
        </w:rPr>
        <w:t xml:space="preserve">1d  </w:t>
      </w:r>
      <w:r>
        <w:rPr>
          <w:sz w:val="18"/>
        </w:rPr>
        <w:t>(Hithpalpel)</w:t>
      </w:r>
    </w:p>
    <w:p>
      <w:pPr>
        <w:pStyle w:val="ListBullet"/>
      </w:pPr>
      <w:r>
        <w:rPr>
          <w:b/>
          <w:sz w:val="18"/>
        </w:rPr>
        <w:t xml:space="preserve">1d1  </w:t>
      </w:r>
      <w:r>
        <w:rPr>
          <w:sz w:val="18"/>
        </w:rPr>
        <w:t>to embitter oneself</w:t>
      </w:r>
    </w:p>
    <w:p>
      <w:pPr>
        <w:pStyle w:val="ListBullet"/>
      </w:pPr>
      <w:r>
        <w:rPr>
          <w:b/>
          <w:sz w:val="18"/>
        </w:rPr>
        <w:t xml:space="preserve">1d2  </w:t>
      </w:r>
      <w:r>
        <w:rPr>
          <w:sz w:val="18"/>
        </w:rPr>
        <w:t>to be enraged</w:t>
      </w:r>
    </w:p>
    <w:p>
      <w:pPr>
        <w:pStyle w:val="ListBullet"/>
      </w:pPr>
      <w:r>
        <w:rPr>
          <w:b/>
          <w:sz w:val="18"/>
        </w:rPr>
        <w:t xml:space="preserve">2  </w:t>
      </w:r>
      <w:r>
        <w:rPr>
          <w:sz w:val="18"/>
        </w:rPr>
        <w:t>(TWOT) to be strong, strengthen</w:t>
      </w:r>
    </w:p>
    <w:p>
      <w:r>
        <w:t>Cross-reference term — verse context derived from OWNER registry.</w:t>
      </w:r>
    </w:p>
    <w:p>
      <w:pPr>
        <w:pStyle w:val="Heading1"/>
      </w:pPr>
      <w:r>
        <w:t>H4844 — ma.ror</w:t>
      </w:r>
    </w:p>
    <w:p>
      <w:pPr>
        <w:pStyle w:val="Heading2"/>
      </w:pPr>
      <w:r>
        <w:t>H4844 — bitterness  [XREF]</w:t>
      </w:r>
    </w:p>
    <w:p>
      <w:r>
        <w:rPr>
          <w:i/>
        </w:rPr>
        <w:t>status: extracted  |  occ: 3</w:t>
      </w:r>
    </w:p>
    <w:p>
      <w:r>
        <w:rPr>
          <w:b/>
        </w:rPr>
        <w:t>Parsed senses:</w:t>
      </w:r>
    </w:p>
    <w:p>
      <w:pPr>
        <w:pStyle w:val="ListBullet"/>
      </w:pPr>
      <w:r>
        <w:rPr>
          <w:b/>
          <w:sz w:val="18"/>
        </w:rPr>
        <w:t xml:space="preserve">1  </w:t>
      </w:r>
      <w:r>
        <w:rPr>
          <w:sz w:val="18"/>
        </w:rPr>
        <w:t>bitter thing, bitter herb, bitterness</w:t>
      </w:r>
    </w:p>
    <w:p>
      <w:r>
        <w:t>Cross-reference term — verse context derived from OWNER registry.</w:t>
      </w:r>
    </w:p>
    <w:p>
      <w:pPr>
        <w:pStyle w:val="Heading1"/>
      </w:pPr>
      <w:r>
        <w:t>H4845 — me.re.rah</w:t>
      </w:r>
    </w:p>
    <w:p>
      <w:pPr>
        <w:pStyle w:val="Heading2"/>
      </w:pPr>
      <w:r>
        <w:t>H4845 — gall  [OWNER]</w:t>
      </w:r>
    </w:p>
    <w:p>
      <w:r>
        <w:rPr>
          <w:i/>
        </w:rPr>
        <w:t>status: delete  |  occ: 1</w:t>
      </w:r>
    </w:p>
    <w:p>
      <w:r>
        <w:rPr>
          <w:b/>
        </w:rPr>
        <w:t>Parsed senses:</w:t>
      </w:r>
    </w:p>
    <w:p>
      <w:pPr>
        <w:pStyle w:val="ListBullet"/>
      </w:pPr>
      <w:r>
        <w:rPr>
          <w:b/>
          <w:sz w:val="18"/>
        </w:rPr>
        <w:t xml:space="preserve">1  </w:t>
      </w:r>
      <w:r>
        <w:rPr>
          <w:sz w:val="18"/>
        </w:rPr>
        <w:t>gall</w:t>
      </w:r>
    </w:p>
    <w:p>
      <w:r>
        <w:t>No verse context records.</w:t>
      </w:r>
    </w:p>
    <w:p>
      <w:pPr>
        <w:pStyle w:val="Heading1"/>
      </w:pPr>
      <w:r>
        <w:t>H4846 — me.ro.rah</w:t>
      </w:r>
    </w:p>
    <w:p>
      <w:pPr>
        <w:pStyle w:val="Heading2"/>
      </w:pPr>
      <w:r>
        <w:t>H4846 — gall  [OWNER]</w:t>
      </w:r>
    </w:p>
    <w:p>
      <w:r>
        <w:rPr>
          <w:i/>
        </w:rPr>
        <w:t>status: delete  |  occ: 4</w:t>
      </w:r>
    </w:p>
    <w:p>
      <w:r>
        <w:rPr>
          <w:b/>
        </w:rPr>
        <w:t>Parsed senses:</w:t>
      </w:r>
    </w:p>
    <w:p>
      <w:pPr>
        <w:pStyle w:val="ListBullet"/>
      </w:pPr>
      <w:r>
        <w:rPr>
          <w:b/>
          <w:sz w:val="18"/>
        </w:rPr>
        <w:t xml:space="preserve">1  </w:t>
      </w:r>
      <w:r>
        <w:rPr>
          <w:sz w:val="18"/>
        </w:rPr>
        <w:t>bitter thing, gall, poison</w:t>
      </w:r>
    </w:p>
    <w:p>
      <w:pPr>
        <w:pStyle w:val="ListBullet"/>
      </w:pPr>
      <w:r>
        <w:rPr>
          <w:b/>
          <w:sz w:val="18"/>
        </w:rPr>
        <w:t xml:space="preserve">1a  </w:t>
      </w:r>
      <w:r>
        <w:rPr>
          <w:sz w:val="18"/>
        </w:rPr>
        <w:t>gall, gall-bladder (seat of gall)</w:t>
      </w:r>
    </w:p>
    <w:p>
      <w:pPr>
        <w:pStyle w:val="ListBullet"/>
      </w:pPr>
      <w:r>
        <w:rPr>
          <w:b/>
          <w:sz w:val="18"/>
        </w:rPr>
        <w:t xml:space="preserve">1b  </w:t>
      </w:r>
      <w:r>
        <w:rPr>
          <w:sz w:val="18"/>
        </w:rPr>
        <w:t>poison, venom</w:t>
      </w:r>
    </w:p>
    <w:p>
      <w:pPr>
        <w:pStyle w:val="ListBullet"/>
      </w:pPr>
      <w:r>
        <w:rPr>
          <w:b/>
          <w:sz w:val="18"/>
        </w:rPr>
        <w:t xml:space="preserve">1c  </w:t>
      </w:r>
      <w:r>
        <w:rPr>
          <w:sz w:val="18"/>
        </w:rPr>
        <w:t>bitter thing</w:t>
      </w:r>
    </w:p>
    <w:p>
      <w:pPr>
        <w:pStyle w:val="ListBullet"/>
      </w:pPr>
      <w:r>
        <w:rPr>
          <w:b/>
          <w:sz w:val="18"/>
        </w:rPr>
        <w:t xml:space="preserve">1d  </w:t>
      </w:r>
      <w:r>
        <w:rPr>
          <w:sz w:val="18"/>
        </w:rPr>
        <w:t>bitterness</w:t>
      </w:r>
    </w:p>
    <w:p>
      <w:r>
        <w:t>No verse context records.</w:t>
      </w:r>
    </w:p>
    <w:p>
      <w:pPr>
        <w:pStyle w:val="Heading1"/>
      </w:pPr>
      <w:r>
        <w:t>H4865 — mish.be.tsot</w:t>
      </w:r>
    </w:p>
    <w:p>
      <w:pPr>
        <w:pStyle w:val="Heading2"/>
      </w:pPr>
      <w:r>
        <w:t>H4865 — filigree  [XREF]</w:t>
      </w:r>
    </w:p>
    <w:p>
      <w:r>
        <w:rPr>
          <w:i/>
        </w:rPr>
        <w:t>status: extracted  |  occ: 9</w:t>
      </w:r>
    </w:p>
    <w:p>
      <w:r>
        <w:rPr>
          <w:b/>
        </w:rPr>
        <w:t>Parsed senses:</w:t>
      </w:r>
    </w:p>
    <w:p>
      <w:pPr>
        <w:pStyle w:val="ListBullet"/>
      </w:pPr>
      <w:r>
        <w:rPr>
          <w:b/>
          <w:sz w:val="18"/>
        </w:rPr>
        <w:t xml:space="preserve">1  </w:t>
      </w:r>
      <w:r>
        <w:rPr>
          <w:sz w:val="18"/>
        </w:rPr>
        <w:t>plaited or filigree or chequered work (of settings for gems)</w:t>
      </w:r>
    </w:p>
    <w:p>
      <w:r>
        <w:t>Cross-reference term — verse context derived from OWNER registry.</w:t>
      </w:r>
    </w:p>
    <w:p>
      <w:pPr>
        <w:pStyle w:val="Heading1"/>
      </w:pPr>
      <w:r>
        <w:t>H5098 — na.ham</w:t>
      </w:r>
    </w:p>
    <w:p>
      <w:pPr>
        <w:pStyle w:val="Heading2"/>
      </w:pPr>
      <w:r>
        <w:t>H5098 — to groan  [OWNER]</w:t>
      </w:r>
    </w:p>
    <w:p>
      <w:r>
        <w:rPr>
          <w:i/>
        </w:rPr>
        <w:t>status: extracted  |  occ: 5</w:t>
      </w:r>
    </w:p>
    <w:p>
      <w:r>
        <w:rPr>
          <w:b/>
        </w:rPr>
        <w:t>Parsed senses:</w:t>
      </w:r>
    </w:p>
    <w:p>
      <w:pPr>
        <w:pStyle w:val="ListBullet"/>
      </w:pPr>
      <w:r>
        <w:rPr>
          <w:b/>
          <w:sz w:val="18"/>
        </w:rPr>
        <w:t xml:space="preserve">1  </w:t>
      </w:r>
      <w:r>
        <w:rPr>
          <w:sz w:val="18"/>
        </w:rPr>
        <w:t>to growl, groan</w:t>
      </w:r>
    </w:p>
    <w:p>
      <w:pPr>
        <w:pStyle w:val="ListBullet"/>
      </w:pPr>
      <w:r>
        <w:rPr>
          <w:b/>
          <w:sz w:val="18"/>
        </w:rPr>
        <w:t xml:space="preserve">1a  </w:t>
      </w:r>
      <w:r>
        <w:rPr>
          <w:sz w:val="18"/>
        </w:rPr>
        <w:t>(Qal)</w:t>
      </w:r>
    </w:p>
    <w:p>
      <w:pPr>
        <w:pStyle w:val="ListBullet"/>
      </w:pPr>
      <w:r>
        <w:rPr>
          <w:b/>
          <w:sz w:val="18"/>
        </w:rPr>
        <w:t xml:space="preserve">1a1  </w:t>
      </w:r>
      <w:r>
        <w:rPr>
          <w:sz w:val="18"/>
        </w:rPr>
        <w:t>to growl (of lion)</w:t>
      </w:r>
    </w:p>
    <w:p>
      <w:pPr>
        <w:pStyle w:val="ListBullet"/>
      </w:pPr>
      <w:r>
        <w:rPr>
          <w:b/>
          <w:sz w:val="18"/>
        </w:rPr>
        <w:t xml:space="preserve">1a2  </w:t>
      </w:r>
      <w:r>
        <w:rPr>
          <w:sz w:val="18"/>
        </w:rPr>
        <w:t>to groan (of sufferer)</w:t>
      </w:r>
    </w:p>
    <w:p>
      <w:pPr>
        <w:pStyle w:val="Heading3"/>
      </w:pPr>
      <w:r>
        <w:t>Group 4639-001: Term names the groaning of inner distress and suppressed grief — somatic expression of inner suffering breaking through in sound</w:t>
      </w:r>
    </w:p>
    <w:p>
      <w:r>
        <w:rPr>
          <w:b/>
        </w:rPr>
        <w:t>Anchor verses:</w:t>
      </w:r>
    </w:p>
    <w:p>
      <w:pPr>
        <w:pStyle w:val="ListBullet"/>
      </w:pPr>
      <w:r>
        <w:rPr>
          <w:b/>
          <w:sz w:val="18"/>
        </w:rPr>
        <w:t>Pro 5:11</w:t>
      </w:r>
      <w:r>
        <w:rPr>
          <w:sz w:val="18"/>
        </w:rPr>
        <w:t xml:space="preserve"> — Pro 5:11 and at the end of your life you groan , when your flesh and body are consumed ,</w:t>
      </w:r>
    </w:p>
    <w:p>
      <w:r>
        <w:rPr>
          <w:b/>
        </w:rPr>
        <w:t>Related verses (1):</w:t>
      </w:r>
    </w:p>
    <w:p>
      <w:pPr>
        <w:pStyle w:val="ListBullet"/>
      </w:pPr>
      <w:r>
        <w:rPr>
          <w:b/>
          <w:sz w:val="18"/>
        </w:rPr>
        <w:t>Eze 24:23</w:t>
      </w:r>
      <w:r>
        <w:rPr>
          <w:sz w:val="18"/>
        </w:rPr>
        <w:t xml:space="preserve"> — Eze 24:23 Your turbans shall be on your heads and your shoes on your feet ; you shall not mourn or weep , but you shall rot away in your iniquities and groan to one another .</w:t>
      </w:r>
    </w:p>
    <w:p>
      <w:pPr>
        <w:pStyle w:val="Heading3"/>
      </w:pPr>
      <w:r>
        <w:t>Set Aside (3 verses)</w:t>
      </w:r>
    </w:p>
    <w:p>
      <w:pPr>
        <w:pStyle w:val="ListBullet"/>
      </w:pPr>
      <w:r>
        <w:rPr>
          <w:b/>
          <w:sz w:val="18"/>
        </w:rPr>
        <w:t>Pro 28:15</w:t>
      </w:r>
      <w:r>
        <w:rPr>
          <w:sz w:val="18"/>
        </w:rPr>
        <w:t xml:space="preserve"> — Pro 28:15 Like a roaring lion or a charging bear is a wicked ruler over a poor people .</w:t>
      </w:r>
    </w:p>
    <w:p>
      <w:pPr>
        <w:pStyle w:val="ListBullet"/>
      </w:pPr>
      <w:r>
        <w:rPr>
          <w:b/>
          <w:sz w:val="18"/>
        </w:rPr>
        <w:t>Isa 5:29</w:t>
      </w:r>
      <w:r>
        <w:rPr>
          <w:sz w:val="18"/>
        </w:rPr>
        <w:t xml:space="preserve"> — Isa 5:29 Their roaring is like a lion , like young lions they roar ; they growl and seize their prey ; they carry it off , and none can rescue .</w:t>
      </w:r>
    </w:p>
    <w:p>
      <w:pPr>
        <w:pStyle w:val="ListBullet"/>
      </w:pPr>
      <w:r>
        <w:rPr>
          <w:b/>
          <w:sz w:val="18"/>
        </w:rPr>
        <w:t>Isa 5:30</w:t>
      </w:r>
      <w:r>
        <w:rPr>
          <w:sz w:val="18"/>
        </w:rPr>
        <w:t xml:space="preserve"> — Isa 5:30 They will growl over it on that day , like the growling of the sea . And if one looks to the land , behold , darkness and distress ; and the light is darkened by its clouds .</w:t>
      </w:r>
    </w:p>
    <w:p>
      <w:pPr>
        <w:pStyle w:val="Heading1"/>
      </w:pPr>
      <w:r>
        <w:t>H5099 — na.ham</w:t>
      </w:r>
    </w:p>
    <w:p>
      <w:pPr>
        <w:pStyle w:val="Heading2"/>
      </w:pPr>
      <w:r>
        <w:t>H5099 — roaring  [OWNER]</w:t>
      </w:r>
    </w:p>
    <w:p>
      <w:r>
        <w:rPr>
          <w:i/>
        </w:rPr>
        <w:t>status: extracted  |  occ: 2</w:t>
      </w:r>
    </w:p>
    <w:p>
      <w:r>
        <w:rPr>
          <w:b/>
        </w:rPr>
        <w:t>Parsed senses:</w:t>
      </w:r>
    </w:p>
    <w:p>
      <w:pPr>
        <w:pStyle w:val="ListBullet"/>
      </w:pPr>
      <w:r>
        <w:rPr>
          <w:b/>
          <w:sz w:val="18"/>
        </w:rPr>
        <w:t xml:space="preserve">1  </w:t>
      </w:r>
      <w:r>
        <w:rPr>
          <w:sz w:val="18"/>
        </w:rPr>
        <w:t>growling, roaring</w:t>
      </w:r>
    </w:p>
    <w:p>
      <w:pPr>
        <w:pStyle w:val="ListBullet"/>
      </w:pPr>
      <w:r>
        <w:rPr>
          <w:b/>
          <w:sz w:val="18"/>
        </w:rPr>
        <w:t xml:space="preserve">1a  </w:t>
      </w:r>
      <w:r>
        <w:rPr>
          <w:sz w:val="18"/>
        </w:rPr>
        <w:t>of lion</w:t>
      </w:r>
    </w:p>
    <w:p>
      <w:pPr>
        <w:pStyle w:val="ListBullet"/>
      </w:pPr>
      <w:r>
        <w:rPr>
          <w:b/>
          <w:sz w:val="18"/>
        </w:rPr>
        <w:t xml:space="preserve">1b  </w:t>
      </w:r>
      <w:r>
        <w:rPr>
          <w:sz w:val="18"/>
        </w:rPr>
        <w:t>of king's wrath (fig.)</w:t>
      </w:r>
    </w:p>
    <w:p>
      <w:pPr>
        <w:pStyle w:val="Heading3"/>
      </w:pPr>
      <w:r>
        <w:t>Set Aside (2 verses)</w:t>
      </w:r>
    </w:p>
    <w:p>
      <w:pPr>
        <w:pStyle w:val="ListBullet"/>
      </w:pPr>
      <w:r>
        <w:rPr>
          <w:b/>
          <w:sz w:val="18"/>
        </w:rPr>
        <w:t>Pro 19:12</w:t>
      </w:r>
      <w:r>
        <w:rPr>
          <w:sz w:val="18"/>
        </w:rPr>
        <w:t xml:space="preserve"> — Pro 19:12 A king’s wrath is like the growling of a lion , but his favor is like dew on the grass .</w:t>
      </w:r>
    </w:p>
    <w:p>
      <w:pPr>
        <w:pStyle w:val="ListBullet"/>
      </w:pPr>
      <w:r>
        <w:rPr>
          <w:b/>
          <w:sz w:val="18"/>
        </w:rPr>
        <w:t>Pro 20:2</w:t>
      </w:r>
      <w:r>
        <w:rPr>
          <w:sz w:val="18"/>
        </w:rPr>
        <w:t xml:space="preserve"> — Pro 20:2 The terror of a king is like the growling of a lion ; whoever provokes him to anger forfeits his life .</w:t>
      </w:r>
    </w:p>
    <w:p>
      <w:pPr>
        <w:pStyle w:val="Heading1"/>
      </w:pPr>
      <w:r>
        <w:t>H5100 — ne.ha.mah</w:t>
      </w:r>
    </w:p>
    <w:p>
      <w:pPr>
        <w:pStyle w:val="Heading2"/>
      </w:pPr>
      <w:r>
        <w:t>H5100 — groaning  [OWNER]</w:t>
      </w:r>
    </w:p>
    <w:p>
      <w:r>
        <w:rPr>
          <w:i/>
        </w:rPr>
        <w:t>status: extracted  |  occ: 2</w:t>
      </w:r>
    </w:p>
    <w:p>
      <w:r>
        <w:rPr>
          <w:b/>
        </w:rPr>
        <w:t>Parsed senses:</w:t>
      </w:r>
    </w:p>
    <w:p>
      <w:pPr>
        <w:pStyle w:val="ListBullet"/>
      </w:pPr>
      <w:r>
        <w:rPr>
          <w:b/>
          <w:sz w:val="18"/>
        </w:rPr>
        <w:t xml:space="preserve">1  </w:t>
      </w:r>
      <w:r>
        <w:rPr>
          <w:sz w:val="18"/>
        </w:rPr>
        <w:t>growling, groaning</w:t>
      </w:r>
    </w:p>
    <w:p>
      <w:pPr>
        <w:pStyle w:val="Heading3"/>
      </w:pPr>
      <w:r>
        <w:t>Group 174-001: Term names the groaning that arises from inner tumult — the body's expression of the heart's distress breaking out as sound</w:t>
      </w:r>
    </w:p>
    <w:p>
      <w:r>
        <w:rPr>
          <w:b/>
        </w:rPr>
        <w:t>Anchor verses:</w:t>
      </w:r>
    </w:p>
    <w:p>
      <w:pPr>
        <w:pStyle w:val="ListBullet"/>
      </w:pPr>
      <w:r>
        <w:rPr>
          <w:b/>
          <w:sz w:val="18"/>
        </w:rPr>
        <w:t>Psa 38:8</w:t>
      </w:r>
      <w:r>
        <w:rPr>
          <w:sz w:val="18"/>
        </w:rPr>
        <w:t xml:space="preserve"> — Psa 38:8 I am feeble and crushed ; I groan because of the tumult of my heart .</w:t>
      </w:r>
    </w:p>
    <w:p>
      <w:pPr>
        <w:pStyle w:val="Heading3"/>
      </w:pPr>
      <w:r>
        <w:t>Set Aside (1 verses)</w:t>
      </w:r>
    </w:p>
    <w:p>
      <w:pPr>
        <w:pStyle w:val="ListBullet"/>
      </w:pPr>
      <w:r>
        <w:rPr>
          <w:b/>
          <w:sz w:val="18"/>
        </w:rPr>
        <w:t>Isa 5:30</w:t>
      </w:r>
      <w:r>
        <w:rPr>
          <w:sz w:val="18"/>
        </w:rPr>
        <w:t xml:space="preserve"> — Isa 5:30 They will growl over it on that day , like the growling of the sea . And if one looks to the land , behold , darkness and distress ; and the light is darkened by its clouds .</w:t>
      </w:r>
    </w:p>
    <w:p>
      <w:pPr>
        <w:pStyle w:val="Heading1"/>
      </w:pPr>
      <w:r>
        <w:t>H5782 — ur</w:t>
      </w:r>
    </w:p>
    <w:p>
      <w:pPr>
        <w:pStyle w:val="Heading2"/>
      </w:pPr>
      <w:r>
        <w:t>H5782 — to rouse  [OWNER]</w:t>
      </w:r>
    </w:p>
    <w:p>
      <w:r>
        <w:rPr>
          <w:i/>
        </w:rPr>
        <w:t>status: extracted  |  occ: 80</w:t>
      </w:r>
    </w:p>
    <w:p>
      <w:r>
        <w:rPr>
          <w:b/>
        </w:rPr>
        <w:t>Parsed senses:</w:t>
      </w:r>
    </w:p>
    <w:p>
      <w:pPr>
        <w:pStyle w:val="ListBullet"/>
      </w:pPr>
      <w:r>
        <w:rPr>
          <w:b/>
          <w:sz w:val="18"/>
        </w:rPr>
        <w:t xml:space="preserve">1  </w:t>
      </w:r>
      <w:r>
        <w:rPr>
          <w:sz w:val="18"/>
        </w:rPr>
        <w:t>to rouse oneself, awake, awaken, incite</w:t>
      </w:r>
    </w:p>
    <w:p>
      <w:pPr>
        <w:pStyle w:val="ListBullet"/>
      </w:pPr>
      <w:r>
        <w:rPr>
          <w:b/>
          <w:sz w:val="18"/>
        </w:rPr>
        <w:t xml:space="preserve">1a  </w:t>
      </w:r>
      <w:r>
        <w:rPr>
          <w:sz w:val="18"/>
        </w:rPr>
        <w:t>(Qal) to rouse oneself, awake</w:t>
      </w:r>
    </w:p>
    <w:p>
      <w:pPr>
        <w:pStyle w:val="ListBullet"/>
      </w:pPr>
      <w:r>
        <w:rPr>
          <w:b/>
          <w:sz w:val="18"/>
        </w:rPr>
        <w:t xml:space="preserve">1b  </w:t>
      </w:r>
      <w:r>
        <w:rPr>
          <w:sz w:val="18"/>
        </w:rPr>
        <w:t>(Niphal) to be roused</w:t>
      </w:r>
    </w:p>
    <w:p>
      <w:pPr>
        <w:pStyle w:val="ListBullet"/>
      </w:pPr>
      <w:r>
        <w:rPr>
          <w:b/>
          <w:sz w:val="18"/>
        </w:rPr>
        <w:t xml:space="preserve">1c  </w:t>
      </w:r>
      <w:r>
        <w:rPr>
          <w:sz w:val="18"/>
        </w:rPr>
        <w:t>(Polel) to stir up, rouse, incite</w:t>
      </w:r>
    </w:p>
    <w:p>
      <w:pPr>
        <w:pStyle w:val="ListBullet"/>
      </w:pPr>
      <w:r>
        <w:rPr>
          <w:b/>
          <w:sz w:val="18"/>
        </w:rPr>
        <w:t xml:space="preserve">1d  </w:t>
      </w:r>
      <w:r>
        <w:rPr>
          <w:sz w:val="18"/>
        </w:rPr>
        <w:t>(Hithpolel) to be excited, be triumphant</w:t>
      </w:r>
    </w:p>
    <w:p>
      <w:pPr>
        <w:pStyle w:val="ListBullet"/>
      </w:pPr>
      <w:r>
        <w:rPr>
          <w:b/>
          <w:sz w:val="18"/>
        </w:rPr>
        <w:t xml:space="preserve">1e  </w:t>
      </w:r>
      <w:r>
        <w:rPr>
          <w:sz w:val="18"/>
        </w:rPr>
        <w:t>(Hiphil)</w:t>
      </w:r>
    </w:p>
    <w:p>
      <w:pPr>
        <w:pStyle w:val="ListBullet"/>
      </w:pPr>
      <w:r>
        <w:rPr>
          <w:b/>
          <w:sz w:val="18"/>
        </w:rPr>
        <w:t xml:space="preserve">1e1  </w:t>
      </w:r>
      <w:r>
        <w:rPr>
          <w:sz w:val="18"/>
        </w:rPr>
        <w:t>to rouse, stir up</w:t>
      </w:r>
    </w:p>
    <w:p>
      <w:pPr>
        <w:pStyle w:val="ListBullet"/>
      </w:pPr>
      <w:r>
        <w:rPr>
          <w:b/>
          <w:sz w:val="18"/>
        </w:rPr>
        <w:t xml:space="preserve">1e2  </w:t>
      </w:r>
      <w:r>
        <w:rPr>
          <w:sz w:val="18"/>
        </w:rPr>
        <w:t>to act in an aroused manner, awake</w:t>
      </w:r>
    </w:p>
    <w:p>
      <w:pPr>
        <w:pStyle w:val="Heading3"/>
      </w:pPr>
      <w:r>
        <w:t>Group 4638-001: Term names the divine rousing of the human spirit to action — God stirring the inner person to a specific volitional response</w:t>
      </w:r>
    </w:p>
    <w:p>
      <w:r>
        <w:rPr>
          <w:b/>
        </w:rPr>
        <w:t>Anchor verses:</w:t>
      </w:r>
    </w:p>
    <w:p>
      <w:pPr>
        <w:pStyle w:val="ListBullet"/>
      </w:pPr>
      <w:r>
        <w:rPr>
          <w:b/>
          <w:sz w:val="18"/>
        </w:rPr>
        <w:t>Ezr 1:5</w:t>
      </w:r>
      <w:r>
        <w:rPr>
          <w:sz w:val="18"/>
        </w:rPr>
        <w:t xml:space="preserve"> — Ezr 1:5 Then rose up the heads of the fathers’ houses of Judah and Benjamin , and the priests and the Levites , everyone whose spirit God had stirred to go up to rebuild the house of the Lord that is in Jerusalem .</w:t>
      </w:r>
    </w:p>
    <w:p>
      <w:r>
        <w:rPr>
          <w:b/>
        </w:rPr>
        <w:t>Related verses (4):</w:t>
      </w:r>
    </w:p>
    <w:p>
      <w:pPr>
        <w:pStyle w:val="ListBullet"/>
      </w:pPr>
      <w:r>
        <w:rPr>
          <w:b/>
          <w:sz w:val="18"/>
        </w:rPr>
        <w:t>1Ch 5:26</w:t>
      </w:r>
      <w:r>
        <w:rPr>
          <w:sz w:val="18"/>
        </w:rPr>
        <w:t xml:space="preserve"> — 1Ch 5:26 So the God of Israel stirred up the spirit of Pul king of Assyria , the spirit of Tiglath-pileser king of Assyria , and he took them into exile , namely, the Reubenites , the Gadites , and the half-tribe of Manasseh , and brought them to Halah , Habor , Hara , and the river Gozan , to this day .</w:t>
      </w:r>
    </w:p>
    <w:p>
      <w:pPr>
        <w:pStyle w:val="ListBullet"/>
      </w:pPr>
      <w:r>
        <w:rPr>
          <w:b/>
          <w:sz w:val="18"/>
        </w:rPr>
        <w:t>2Ch 36:22</w:t>
      </w:r>
      <w:r>
        <w:rPr>
          <w:sz w:val="18"/>
        </w:rPr>
        <w:t xml:space="preserve"> — 2Ch 36:22 Now in the first year of Cyrus king of Persia , that the word of the Lord by the mouth of Jeremiah might be fulfilled , the Lord stirred up the spirit of Cyrus king of Persia , so that he made a proclamation throughout all his kingdom and also put it in writing :</w:t>
      </w:r>
    </w:p>
    <w:p>
      <w:pPr>
        <w:pStyle w:val="ListBullet"/>
      </w:pPr>
      <w:r>
        <w:rPr>
          <w:b/>
          <w:sz w:val="18"/>
        </w:rPr>
        <w:t>Isa 50:4</w:t>
      </w:r>
      <w:r>
        <w:rPr>
          <w:sz w:val="18"/>
        </w:rPr>
        <w:t xml:space="preserve"> — Isa 50:4 The Lord God has given me the tongue of those who are taught , that I may know how to sustain with a word him who is weary . Morning by morning he awakens ; he awakens my ear to hear as those who are taught .</w:t>
      </w:r>
    </w:p>
    <w:p>
      <w:pPr>
        <w:pStyle w:val="ListBullet"/>
      </w:pPr>
      <w:r>
        <w:rPr>
          <w:b/>
          <w:sz w:val="18"/>
        </w:rPr>
        <w:t>Hag 1:14</w:t>
      </w:r>
      <w:r>
        <w:rPr>
          <w:sz w:val="18"/>
        </w:rPr>
        <w:t xml:space="preserve"> — Hag 1:14 And the Lord stirred up the spirit of Zerubbabel the son of Shealtiel , governor of Judah , and the spirit of Joshua the son of Jehozadak , the high priest , and the spirit of all the remnant of the people . And they came and worked on the house of the Lord of hosts , their God ,</w:t>
      </w:r>
    </w:p>
    <w:p>
      <w:pPr>
        <w:pStyle w:val="Heading3"/>
      </w:pPr>
      <w:r>
        <w:t>Group 4638-002: Term names the restraint of inner love-arousal — the guarding of love against premature or disordered awakening</w:t>
      </w:r>
    </w:p>
    <w:p>
      <w:r>
        <w:rPr>
          <w:b/>
        </w:rPr>
        <w:t>Anchor verses:</w:t>
      </w:r>
    </w:p>
    <w:p>
      <w:pPr>
        <w:pStyle w:val="ListBullet"/>
      </w:pPr>
      <w:r>
        <w:rPr>
          <w:b/>
          <w:sz w:val="18"/>
        </w:rPr>
        <w:t>Song 2:7</w:t>
      </w:r>
      <w:r>
        <w:rPr>
          <w:sz w:val="18"/>
        </w:rPr>
        <w:t xml:space="preserve"> — Song 2:7 I adjure you, O daughters of Jerusalem , by the gazelles or the does of the field , that you not stir up or awaken love until it pleases .</w:t>
      </w:r>
    </w:p>
    <w:p>
      <w:r>
        <w:rPr>
          <w:b/>
        </w:rPr>
        <w:t>Related verses (3):</w:t>
      </w:r>
    </w:p>
    <w:p>
      <w:pPr>
        <w:pStyle w:val="ListBullet"/>
      </w:pPr>
      <w:r>
        <w:rPr>
          <w:b/>
          <w:sz w:val="18"/>
        </w:rPr>
        <w:t>Song 3:5</w:t>
      </w:r>
      <w:r>
        <w:rPr>
          <w:sz w:val="18"/>
        </w:rPr>
        <w:t xml:space="preserve"> — Song 3:5 I adjure you, O daughters of Jerusalem , by the gazelles or the does of the field , that you not stir up or awaken love until it pleases .</w:t>
      </w:r>
    </w:p>
    <w:p>
      <w:pPr>
        <w:pStyle w:val="ListBullet"/>
      </w:pPr>
      <w:r>
        <w:rPr>
          <w:b/>
          <w:sz w:val="18"/>
        </w:rPr>
        <w:t>Song 5:2</w:t>
      </w:r>
      <w:r>
        <w:rPr>
          <w:sz w:val="18"/>
        </w:rPr>
        <w:t xml:space="preserve"> — Song 5:2 I slept , but my heart was awake . A sound ! My beloved is knocking . “ Open to me, my sister , my love , my dove , my perfect one , for my head is wet with dew , my locks with the drops of the night .”</w:t>
      </w:r>
    </w:p>
    <w:p>
      <w:pPr>
        <w:pStyle w:val="ListBullet"/>
      </w:pPr>
      <w:r>
        <w:rPr>
          <w:b/>
          <w:sz w:val="18"/>
        </w:rPr>
        <w:t>Song 8:4</w:t>
      </w:r>
      <w:r>
        <w:rPr>
          <w:sz w:val="18"/>
        </w:rPr>
        <w:t xml:space="preserve"> — Song 8:4 I adjure you, O daughters of Jerusalem , that you not stir up or awaken love until it pleases .</w:t>
      </w:r>
    </w:p>
    <w:p>
      <w:pPr>
        <w:pStyle w:val="Heading3"/>
      </w:pPr>
      <w:r>
        <w:t>Group 4638-003: Term names the inner moral stirring of the person toward righteousness or God — self-rousing of the inner life in response to moral wrong or spiritual need</w:t>
      </w:r>
    </w:p>
    <w:p>
      <w:r>
        <w:rPr>
          <w:b/>
        </w:rPr>
        <w:t>Anchor verses:</w:t>
      </w:r>
    </w:p>
    <w:p>
      <w:pPr>
        <w:pStyle w:val="ListBullet"/>
      </w:pPr>
      <w:r>
        <w:rPr>
          <w:b/>
          <w:sz w:val="18"/>
        </w:rPr>
        <w:t>Isa 64:7</w:t>
      </w:r>
      <w:r>
        <w:rPr>
          <w:sz w:val="18"/>
        </w:rPr>
        <w:t xml:space="preserve"> — Isa 64:7 There is no one who calls upon your name , who rouses himself to take hold of you; for you have hidden your face from us, and have made us melt in the hand of our iniquities .</w:t>
      </w:r>
    </w:p>
    <w:p>
      <w:r>
        <w:rPr>
          <w:b/>
        </w:rPr>
        <w:t>Related verses (3):</w:t>
      </w:r>
    </w:p>
    <w:p>
      <w:pPr>
        <w:pStyle w:val="ListBullet"/>
      </w:pPr>
      <w:r>
        <w:rPr>
          <w:b/>
          <w:sz w:val="18"/>
        </w:rPr>
        <w:t>Job 17:8</w:t>
      </w:r>
      <w:r>
        <w:rPr>
          <w:sz w:val="18"/>
        </w:rPr>
        <w:t xml:space="preserve"> — Job 17:8 The upright are appalled at this , and the innocent stirs himself up against the godless .</w:t>
      </w:r>
    </w:p>
    <w:p>
      <w:pPr>
        <w:pStyle w:val="ListBullet"/>
      </w:pPr>
      <w:r>
        <w:rPr>
          <w:b/>
          <w:sz w:val="18"/>
        </w:rPr>
        <w:t>Psa 7:6</w:t>
      </w:r>
      <w:r>
        <w:rPr>
          <w:sz w:val="18"/>
        </w:rPr>
        <w:t xml:space="preserve"> — Psa 7:6 Arise , O Lord , in your anger ; lift yourself up against the fury of my enemies ; awake for me; you have appointed a judgment .</w:t>
      </w:r>
    </w:p>
    <w:p>
      <w:pPr>
        <w:pStyle w:val="ListBullet"/>
      </w:pPr>
      <w:r>
        <w:rPr>
          <w:b/>
          <w:sz w:val="18"/>
        </w:rPr>
        <w:t>Pro 10:12</w:t>
      </w:r>
      <w:r>
        <w:rPr>
          <w:sz w:val="18"/>
        </w:rPr>
        <w:t xml:space="preserve"> — Pro 10:12 Hatred stirs up strife , but love covers all offenses .</w:t>
      </w:r>
    </w:p>
    <w:p>
      <w:pPr>
        <w:pStyle w:val="Heading3"/>
      </w:pPr>
      <w:r>
        <w:t>Set Aside (52 verses)</w:t>
      </w:r>
    </w:p>
    <w:p>
      <w:pPr>
        <w:pStyle w:val="ListBullet"/>
      </w:pPr>
      <w:r>
        <w:rPr>
          <w:b/>
          <w:sz w:val="18"/>
        </w:rPr>
        <w:t>Deu 32:11</w:t>
      </w:r>
      <w:r>
        <w:rPr>
          <w:sz w:val="18"/>
        </w:rPr>
        <w:t xml:space="preserve"> — Deu 32:11 Like an eagle that stirs up its nest , that flutters over its young , spreading out its wings , catching them, bearing them on its pinions ,</w:t>
      </w:r>
    </w:p>
    <w:p>
      <w:pPr>
        <w:pStyle w:val="ListBullet"/>
      </w:pPr>
      <w:r>
        <w:rPr>
          <w:b/>
          <w:sz w:val="18"/>
        </w:rPr>
        <w:t>Judg 5:12</w:t>
      </w:r>
      <w:r>
        <w:rPr>
          <w:sz w:val="18"/>
        </w:rPr>
        <w:t xml:space="preserve"> — Judg 5:12 “ Awake , awake , Deborah ! Awake , awake , break out in a song ! Arise , Barak , lead away your captives , O son of Abinoam .</w:t>
      </w:r>
    </w:p>
    <w:p>
      <w:pPr>
        <w:pStyle w:val="ListBullet"/>
      </w:pPr>
      <w:r>
        <w:rPr>
          <w:b/>
          <w:sz w:val="18"/>
        </w:rPr>
        <w:t>2Sa 23:18</w:t>
      </w:r>
      <w:r>
        <w:rPr>
          <w:sz w:val="18"/>
        </w:rPr>
        <w:t xml:space="preserve"> — 2Sa 23:18 Now Abishai , the brother of Joab , the son of Zeruiah , was chief of the thirty . And he wielded his spear against three hundred men and killed them and won a name beside the three .</w:t>
      </w:r>
    </w:p>
    <w:p>
      <w:pPr>
        <w:pStyle w:val="ListBullet"/>
      </w:pPr>
      <w:r>
        <w:rPr>
          <w:b/>
          <w:sz w:val="18"/>
        </w:rPr>
        <w:t>1Ch 11:11</w:t>
      </w:r>
      <w:r>
        <w:rPr>
          <w:sz w:val="18"/>
        </w:rPr>
        <w:t xml:space="preserve"> — 1Ch 11:11 This is an account of David’s mighty men : Jashobeam , a Hachmonite , was chief of the three . He wielded his spear against 300 whom he killed at one time .</w:t>
      </w:r>
    </w:p>
    <w:p>
      <w:pPr>
        <w:pStyle w:val="ListBullet"/>
      </w:pPr>
      <w:r>
        <w:rPr>
          <w:b/>
          <w:sz w:val="18"/>
        </w:rPr>
        <w:t>1Ch 11:20</w:t>
      </w:r>
      <w:r>
        <w:rPr>
          <w:sz w:val="18"/>
        </w:rPr>
        <w:t xml:space="preserve"> — 1Ch 11:20 Now Abishai , the brother of Joab , was chief of the thirty . And he wielded his spear against 300 men and killed them and won a name beside the three .</w:t>
      </w:r>
    </w:p>
    <w:p>
      <w:pPr>
        <w:pStyle w:val="ListBullet"/>
      </w:pPr>
      <w:r>
        <w:rPr>
          <w:b/>
          <w:sz w:val="18"/>
        </w:rPr>
        <w:t>2Ch 21:16</w:t>
      </w:r>
      <w:r>
        <w:rPr>
          <w:sz w:val="18"/>
        </w:rPr>
        <w:t xml:space="preserve"> — 2Ch 21:16 And the Lord stirred up against Jehoram the anger of the Philistines and of the Arabians who are near the Ethiopians .</w:t>
      </w:r>
    </w:p>
    <w:p>
      <w:pPr>
        <w:pStyle w:val="ListBullet"/>
      </w:pPr>
      <w:r>
        <w:rPr>
          <w:b/>
          <w:sz w:val="18"/>
        </w:rPr>
        <w:t>Ezr 1:1</w:t>
      </w:r>
      <w:r>
        <w:rPr>
          <w:sz w:val="18"/>
        </w:rPr>
        <w:t xml:space="preserve"> — Ezr 1:1 In the first year of Cyrus king of Persia , that the word of the Lord by the mouth of Jeremiah might be fulfilled , the Lord stirred up the spirit of Cyrus king of Persia , so that he made a proclamation throughout all his kingdom and also put it in writing :</w:t>
      </w:r>
    </w:p>
    <w:p>
      <w:pPr>
        <w:pStyle w:val="ListBullet"/>
      </w:pPr>
      <w:r>
        <w:rPr>
          <w:b/>
          <w:sz w:val="18"/>
        </w:rPr>
        <w:t>Job 3:8</w:t>
      </w:r>
      <w:r>
        <w:rPr>
          <w:sz w:val="18"/>
        </w:rPr>
        <w:t xml:space="preserve"> — Job 3:8 Let those curse it who curse the day , who are ready to rouse up Leviathan .</w:t>
      </w:r>
    </w:p>
    <w:p>
      <w:pPr>
        <w:pStyle w:val="ListBullet"/>
      </w:pPr>
      <w:r>
        <w:rPr>
          <w:b/>
          <w:sz w:val="18"/>
        </w:rPr>
        <w:t>Job 8:6</w:t>
      </w:r>
      <w:r>
        <w:rPr>
          <w:sz w:val="18"/>
        </w:rPr>
        <w:t xml:space="preserve"> — Job 8:6 if you are pure and upright , surely then he will rouse himself for you and restore your rightful habitation .</w:t>
      </w:r>
    </w:p>
    <w:p>
      <w:pPr>
        <w:pStyle w:val="ListBullet"/>
      </w:pPr>
      <w:r>
        <w:rPr>
          <w:b/>
          <w:sz w:val="18"/>
        </w:rPr>
        <w:t>Job 14:12</w:t>
      </w:r>
      <w:r>
        <w:rPr>
          <w:sz w:val="18"/>
        </w:rPr>
        <w:t xml:space="preserve"> — Job 14:12 so a man lies down and rises not again; till the heavens are no more he will not awake or be roused out of his sleep .</w:t>
      </w:r>
    </w:p>
    <w:p>
      <w:pPr>
        <w:pStyle w:val="ListBullet"/>
      </w:pPr>
      <w:r>
        <w:rPr>
          <w:b/>
          <w:sz w:val="18"/>
        </w:rPr>
        <w:t>Job 31:29</w:t>
      </w:r>
      <w:r>
        <w:rPr>
          <w:sz w:val="18"/>
        </w:rPr>
        <w:t xml:space="preserve"> — Job 31:29 “ If I have rejoiced at the ruin of him who hated me, or exulted when evil overtook him</w:t>
      </w:r>
    </w:p>
    <w:p>
      <w:pPr>
        <w:pStyle w:val="ListBullet"/>
      </w:pPr>
      <w:r>
        <w:rPr>
          <w:b/>
          <w:sz w:val="18"/>
        </w:rPr>
        <w:t>Job 41:10</w:t>
      </w:r>
      <w:r>
        <w:rPr>
          <w:sz w:val="18"/>
        </w:rPr>
        <w:t xml:space="preserve"> — Job 41:10 No one is so fierce that he dares to stir him up . Who then is he who can stand before me?</w:t>
      </w:r>
    </w:p>
    <w:p>
      <w:pPr>
        <w:pStyle w:val="ListBullet"/>
      </w:pPr>
      <w:r>
        <w:rPr>
          <w:b/>
          <w:sz w:val="18"/>
        </w:rPr>
        <w:t>Psa 35:23</w:t>
      </w:r>
      <w:r>
        <w:rPr>
          <w:sz w:val="18"/>
        </w:rPr>
        <w:t xml:space="preserve"> — Psa 35:23 Awake and rouse yourself for my vindication , for my cause , my God and my Lord !</w:t>
      </w:r>
    </w:p>
    <w:p>
      <w:pPr>
        <w:pStyle w:val="ListBullet"/>
      </w:pPr>
      <w:r>
        <w:rPr>
          <w:b/>
          <w:sz w:val="18"/>
        </w:rPr>
        <w:t>Psa 44:23</w:t>
      </w:r>
      <w:r>
        <w:rPr>
          <w:sz w:val="18"/>
        </w:rPr>
        <w:t xml:space="preserve"> — Psa 44:23 Awake ! Why are you sleeping , O Lord ? Rouse yourself! Do not reject us forever !</w:t>
      </w:r>
    </w:p>
    <w:p>
      <w:pPr>
        <w:pStyle w:val="ListBullet"/>
      </w:pPr>
      <w:r>
        <w:rPr>
          <w:b/>
          <w:sz w:val="18"/>
        </w:rPr>
        <w:t>Psa 57:8</w:t>
      </w:r>
      <w:r>
        <w:rPr>
          <w:sz w:val="18"/>
        </w:rPr>
        <w:t xml:space="preserve"> — Psa 57:8 Awake , my glory ! Awake , O harp and lyre ! I will awake the dawn !</w:t>
      </w:r>
    </w:p>
    <w:p>
      <w:pPr>
        <w:pStyle w:val="ListBullet"/>
      </w:pPr>
      <w:r>
        <w:rPr>
          <w:b/>
          <w:sz w:val="18"/>
        </w:rPr>
        <w:t>Psa 59:4</w:t>
      </w:r>
      <w:r>
        <w:rPr>
          <w:sz w:val="18"/>
        </w:rPr>
        <w:t xml:space="preserve"> — Psa 59:4 for no fault of mine, they run and make ready . Awake , come to meet me, and see !</w:t>
      </w:r>
    </w:p>
    <w:p>
      <w:pPr>
        <w:pStyle w:val="ListBullet"/>
      </w:pPr>
      <w:r>
        <w:rPr>
          <w:b/>
          <w:sz w:val="18"/>
        </w:rPr>
        <w:t>Psa 73:20</w:t>
      </w:r>
      <w:r>
        <w:rPr>
          <w:sz w:val="18"/>
        </w:rPr>
        <w:t xml:space="preserve"> — Psa 73:20 Like a dream when one awakes , O Lord , when you rouse yourself , you despise them as phantoms .</w:t>
      </w:r>
    </w:p>
    <w:p>
      <w:pPr>
        <w:pStyle w:val="ListBullet"/>
      </w:pPr>
      <w:r>
        <w:rPr>
          <w:b/>
          <w:sz w:val="18"/>
        </w:rPr>
        <w:t>Psa 78:38</w:t>
      </w:r>
      <w:r>
        <w:rPr>
          <w:sz w:val="18"/>
        </w:rPr>
        <w:t xml:space="preserve"> — Psa 78:38 Yet he , being compassionate , atoned for their iniquity and did not destroy them; he restrained his anger often and did not stir up all his wrath .</w:t>
      </w:r>
    </w:p>
    <w:p>
      <w:pPr>
        <w:pStyle w:val="ListBullet"/>
      </w:pPr>
      <w:r>
        <w:rPr>
          <w:b/>
          <w:sz w:val="18"/>
        </w:rPr>
        <w:t>Psa 80:2</w:t>
      </w:r>
      <w:r>
        <w:rPr>
          <w:sz w:val="18"/>
        </w:rPr>
        <w:t xml:space="preserve"> — Psa 80:2 Before Ephraim and Benjamin and Manasseh , stir up your might and come to save us !</w:t>
      </w:r>
    </w:p>
    <w:p>
      <w:pPr>
        <w:pStyle w:val="ListBullet"/>
      </w:pPr>
      <w:r>
        <w:rPr>
          <w:b/>
          <w:sz w:val="18"/>
        </w:rPr>
        <w:t>Psa 108:2</w:t>
      </w:r>
      <w:r>
        <w:rPr>
          <w:sz w:val="18"/>
        </w:rPr>
        <w:t xml:space="preserve"> — Psa 108:2 Awake , O harp and lyre ! I will awake the dawn !</w:t>
      </w:r>
    </w:p>
    <w:p>
      <w:pPr>
        <w:pStyle w:val="ListBullet"/>
      </w:pPr>
      <w:r>
        <w:rPr>
          <w:b/>
          <w:sz w:val="18"/>
        </w:rPr>
        <w:t>Song 4:16</w:t>
      </w:r>
      <w:r>
        <w:rPr>
          <w:sz w:val="18"/>
        </w:rPr>
        <w:t xml:space="preserve"> — Song 4:16 Awake , O north wind, and come , O south wind! Blow upon my garden , let its spices flow . Let my beloved come to his garden , and eat its choicest fruits .</w:t>
      </w:r>
    </w:p>
    <w:p>
      <w:pPr>
        <w:pStyle w:val="ListBullet"/>
      </w:pPr>
      <w:r>
        <w:rPr>
          <w:b/>
          <w:sz w:val="18"/>
        </w:rPr>
        <w:t>Song 8:5</w:t>
      </w:r>
      <w:r>
        <w:rPr>
          <w:sz w:val="18"/>
        </w:rPr>
        <w:t xml:space="preserve"> — Song 8:5 Who is that coming up from the wilderness , leaning on her beloved ? Under the apple tree I awakened you. There your mother was in labor with you; there she who bore you was in labor .</w:t>
      </w:r>
    </w:p>
    <w:p>
      <w:pPr>
        <w:pStyle w:val="ListBullet"/>
      </w:pPr>
      <w:r>
        <w:rPr>
          <w:b/>
          <w:sz w:val="18"/>
        </w:rPr>
        <w:t>Isa 10:26</w:t>
      </w:r>
      <w:r>
        <w:rPr>
          <w:sz w:val="18"/>
        </w:rPr>
        <w:t xml:space="preserve"> — Isa 10:26 And the Lord of hosts will wield against them a whip , as when he struck Midian at the rock of Oreb . And his staff will be over the sea , and he will lift it as he did in Egypt .</w:t>
      </w:r>
    </w:p>
    <w:p>
      <w:pPr>
        <w:pStyle w:val="ListBullet"/>
      </w:pPr>
      <w:r>
        <w:rPr>
          <w:b/>
          <w:sz w:val="18"/>
        </w:rPr>
        <w:t>Isa 13:17</w:t>
      </w:r>
      <w:r>
        <w:rPr>
          <w:sz w:val="18"/>
        </w:rPr>
        <w:t xml:space="preserve"> — Isa 13:17 Behold , I am stirring up the Medes against them, who have no regard for silver and do not delight in gold .</w:t>
      </w:r>
    </w:p>
    <w:p>
      <w:pPr>
        <w:pStyle w:val="ListBullet"/>
      </w:pPr>
      <w:r>
        <w:rPr>
          <w:b/>
          <w:sz w:val="18"/>
        </w:rPr>
        <w:t>Isa 14:9</w:t>
      </w:r>
      <w:r>
        <w:rPr>
          <w:sz w:val="18"/>
        </w:rPr>
        <w:t xml:space="preserve"> — Isa 14:9 Sheol beneath is stirred up to meet you when you come ; it rouses the shades to greet you, all who were leaders of the earth ; it raises from their thrones all who were kings of the nations .</w:t>
      </w:r>
    </w:p>
    <w:p>
      <w:pPr>
        <w:pStyle w:val="ListBullet"/>
      </w:pPr>
      <w:r>
        <w:rPr>
          <w:b/>
          <w:sz w:val="18"/>
        </w:rPr>
        <w:t>Isa 15:5</w:t>
      </w:r>
      <w:r>
        <w:rPr>
          <w:sz w:val="18"/>
        </w:rPr>
        <w:t xml:space="preserve"> — Isa 15:5 My heart cries out for Moab ; her fugitives flee to Zoar , to Eglath-shelishiyah . For at the ascent of Luhith they go up weeping ; on the road to Horonaim they raise a cry of destruction ;</w:t>
      </w:r>
    </w:p>
    <w:p>
      <w:pPr>
        <w:pStyle w:val="ListBullet"/>
      </w:pPr>
      <w:r>
        <w:rPr>
          <w:b/>
          <w:sz w:val="18"/>
        </w:rPr>
        <w:t>Isa 41:2</w:t>
      </w:r>
      <w:r>
        <w:rPr>
          <w:sz w:val="18"/>
        </w:rPr>
        <w:t xml:space="preserve"> — Isa 41:2 Who stirred up one from the east whom victory meets at every step ? He gives up nations before him, so that he tramples kings underfoot; he makes them like dust with his sword , like driven stubble with his bow .</w:t>
      </w:r>
    </w:p>
    <w:p>
      <w:pPr>
        <w:pStyle w:val="ListBullet"/>
      </w:pPr>
      <w:r>
        <w:rPr>
          <w:b/>
          <w:sz w:val="18"/>
        </w:rPr>
        <w:t>Isa 41:25</w:t>
      </w:r>
      <w:r>
        <w:rPr>
          <w:sz w:val="18"/>
        </w:rPr>
        <w:t xml:space="preserve"> — Isa 41:25 I stirred up one from the north , and he has come , from the rising of the sun , and he shall call upon my name ; he shall trample on rulers as on mortar , as the potter treads clay .</w:t>
      </w:r>
    </w:p>
    <w:p>
      <w:pPr>
        <w:pStyle w:val="ListBullet"/>
      </w:pPr>
      <w:r>
        <w:rPr>
          <w:b/>
          <w:sz w:val="18"/>
        </w:rPr>
        <w:t>Isa 42:13</w:t>
      </w:r>
      <w:r>
        <w:rPr>
          <w:sz w:val="18"/>
        </w:rPr>
        <w:t xml:space="preserve"> — Isa 42:13 The Lord goes out like a mighty man , like a man of war he stirs up his zeal ; he cries out , he shouts aloud , he shows himself mighty against his foes .</w:t>
      </w:r>
    </w:p>
    <w:p>
      <w:pPr>
        <w:pStyle w:val="ListBullet"/>
      </w:pPr>
      <w:r>
        <w:rPr>
          <w:b/>
          <w:sz w:val="18"/>
        </w:rPr>
        <w:t>Isa 45:13</w:t>
      </w:r>
      <w:r>
        <w:rPr>
          <w:sz w:val="18"/>
        </w:rPr>
        <w:t xml:space="preserve"> — Isa 45:13 I have stirred him up in righteousness , and I will make all his ways level ; he shall build my city and set my exiles free, not for price or reward ,” says the Lord of hosts .</w:t>
      </w:r>
    </w:p>
    <w:p>
      <w:pPr>
        <w:pStyle w:val="ListBullet"/>
      </w:pPr>
      <w:r>
        <w:rPr>
          <w:b/>
          <w:sz w:val="18"/>
        </w:rPr>
        <w:t>Isa 51:9</w:t>
      </w:r>
      <w:r>
        <w:rPr>
          <w:sz w:val="18"/>
        </w:rPr>
        <w:t xml:space="preserve"> — Isa 51:9 Awake , awake , put on strength , O arm of the Lord ; awake , as in days of old , the generations of long ago . Was it not you who cut Rahab in pieces, who pierced the dragon ?</w:t>
      </w:r>
    </w:p>
    <w:p>
      <w:pPr>
        <w:pStyle w:val="ListBullet"/>
      </w:pPr>
      <w:r>
        <w:rPr>
          <w:b/>
          <w:sz w:val="18"/>
        </w:rPr>
        <w:t>Isa 51:17</w:t>
      </w:r>
      <w:r>
        <w:rPr>
          <w:sz w:val="18"/>
        </w:rPr>
        <w:t xml:space="preserve"> — Isa 51:17 Wake yourself , wake yourself , stand up , O Jerusalem , you who have drunk from the hand of the Lord the cup of his wrath , who have drunk to the dregs the bowl , the cup of staggering .</w:t>
      </w:r>
    </w:p>
    <w:p>
      <w:pPr>
        <w:pStyle w:val="ListBullet"/>
      </w:pPr>
      <w:r>
        <w:rPr>
          <w:b/>
          <w:sz w:val="18"/>
        </w:rPr>
        <w:t>Isa 52:1</w:t>
      </w:r>
      <w:r>
        <w:rPr>
          <w:sz w:val="18"/>
        </w:rPr>
        <w:t xml:space="preserve"> — Isa 52:1 Awake , awake , put on your strength , O Zion ; put on your beautiful garments , O Jerusalem , the holy city ; for there shall no more come into you the uncircumcised and the unclean .</w:t>
      </w:r>
    </w:p>
    <w:p>
      <w:pPr>
        <w:pStyle w:val="ListBullet"/>
      </w:pPr>
      <w:r>
        <w:rPr>
          <w:b/>
          <w:sz w:val="18"/>
        </w:rPr>
        <w:t>Jer 6:22</w:t>
      </w:r>
      <w:r>
        <w:rPr>
          <w:sz w:val="18"/>
        </w:rPr>
        <w:t xml:space="preserve"> — Jer 6:22 Thus says the Lord : “ Behold , a people is coming from the north country , a great nation is stirring from the farthest parts of the earth .</w:t>
      </w:r>
    </w:p>
    <w:p>
      <w:pPr>
        <w:pStyle w:val="ListBullet"/>
      </w:pPr>
      <w:r>
        <w:rPr>
          <w:b/>
          <w:sz w:val="18"/>
        </w:rPr>
        <w:t>Jer 25:32</w:t>
      </w:r>
      <w:r>
        <w:rPr>
          <w:sz w:val="18"/>
        </w:rPr>
        <w:t xml:space="preserve"> — Jer 25:32 “ Thus says the Lord of hosts : Behold , disaster is going forth from nation to nation , and a great tempest is stirring from the farthest parts of the earth !</w:t>
      </w:r>
    </w:p>
    <w:p>
      <w:pPr>
        <w:pStyle w:val="ListBullet"/>
      </w:pPr>
      <w:r>
        <w:rPr>
          <w:b/>
          <w:sz w:val="18"/>
        </w:rPr>
        <w:t>Jer 50:9</w:t>
      </w:r>
      <w:r>
        <w:rPr>
          <w:sz w:val="18"/>
        </w:rPr>
        <w:t xml:space="preserve"> — Jer 50:9 For behold , I am stirring up and bringing against Babylon a gathering of great nations , from the north country . And they shall array themselves against her. From there she shall be taken . Their arrows are like a skilled warrior who does not return empty-handed .</w:t>
      </w:r>
    </w:p>
    <w:p>
      <w:pPr>
        <w:pStyle w:val="ListBullet"/>
      </w:pPr>
      <w:r>
        <w:rPr>
          <w:b/>
          <w:sz w:val="18"/>
        </w:rPr>
        <w:t>Jer 50:41</w:t>
      </w:r>
      <w:r>
        <w:rPr>
          <w:sz w:val="18"/>
        </w:rPr>
        <w:t xml:space="preserve"> — Jer 50:41 “ Behold , a people comes from the north ; a mighty nation and many kings are stirring from the farthest parts of the earth .</w:t>
      </w:r>
    </w:p>
    <w:p>
      <w:pPr>
        <w:pStyle w:val="ListBullet"/>
      </w:pPr>
      <w:r>
        <w:rPr>
          <w:b/>
          <w:sz w:val="18"/>
        </w:rPr>
        <w:t>Jer 51:1</w:t>
      </w:r>
      <w:r>
        <w:rPr>
          <w:sz w:val="18"/>
        </w:rPr>
        <w:t xml:space="preserve"> — Jer 51:1 Thus says the Lord : “ Behold , I will stir up the spirit of a destroyer against Babylon , against the inhabitants of Leb-kamai ,</w:t>
      </w:r>
    </w:p>
    <w:p>
      <w:pPr>
        <w:pStyle w:val="ListBullet"/>
      </w:pPr>
      <w:r>
        <w:rPr>
          <w:b/>
          <w:sz w:val="18"/>
        </w:rPr>
        <w:t>Jer 51:11</w:t>
      </w:r>
      <w:r>
        <w:rPr>
          <w:sz w:val="18"/>
        </w:rPr>
        <w:t xml:space="preserve"> — Jer 51:11 “ Sharpen the arrows ! Take up the shields ! The Lord has stirred up the spirit of the kings of the Medes , because his purpose concerning Babylon is to destroy it, for that is the vengeance of the Lord , the vengeance for his temple .</w:t>
      </w:r>
    </w:p>
    <w:p>
      <w:pPr>
        <w:pStyle w:val="ListBullet"/>
      </w:pPr>
      <w:r>
        <w:rPr>
          <w:b/>
          <w:sz w:val="18"/>
        </w:rPr>
        <w:t>Eze 23:22</w:t>
      </w:r>
      <w:r>
        <w:rPr>
          <w:sz w:val="18"/>
        </w:rPr>
        <w:t xml:space="preserve"> — Eze 23:22 Therefore, O Oholibah , thus says the Lord God : “ Behold , I will stir up against you your lovers from whom you turned in disgust , and I will bring them against you from every side :</w:t>
      </w:r>
    </w:p>
    <w:p>
      <w:pPr>
        <w:pStyle w:val="ListBullet"/>
      </w:pPr>
      <w:r>
        <w:rPr>
          <w:b/>
          <w:sz w:val="18"/>
        </w:rPr>
        <w:t>Dan 11:2</w:t>
      </w:r>
      <w:r>
        <w:rPr>
          <w:sz w:val="18"/>
        </w:rPr>
        <w:t xml:space="preserve"> — Dan 11:2 “And now I will show you the truth . Behold , three more kings shall arise in Persia , and a fourth shall be far richer than all of them. And when he has become strong through his riches , he shall stir up all against the kingdom of Greece .</w:t>
      </w:r>
    </w:p>
    <w:p>
      <w:pPr>
        <w:pStyle w:val="ListBullet"/>
      </w:pPr>
      <w:r>
        <w:rPr>
          <w:b/>
          <w:sz w:val="18"/>
        </w:rPr>
        <w:t>Dan 11:25</w:t>
      </w:r>
      <w:r>
        <w:rPr>
          <w:sz w:val="18"/>
        </w:rPr>
        <w:t xml:space="preserve"> — Dan 11:25 And he shall stir up his power and his heart against the king of the south with a great army . And the king of the south shall wage war with an exceedingly great and mighty army , but he shall not stand , for plots shall be devised against him.</w:t>
      </w:r>
    </w:p>
    <w:p>
      <w:pPr>
        <w:pStyle w:val="ListBullet"/>
      </w:pPr>
      <w:r>
        <w:rPr>
          <w:b/>
          <w:sz w:val="18"/>
        </w:rPr>
        <w:t>Hos 7:4</w:t>
      </w:r>
      <w:r>
        <w:rPr>
          <w:sz w:val="18"/>
        </w:rPr>
        <w:t xml:space="preserve"> — Hos 7:4 They are all adulterers ; they are like a heated oven whose baker ceases to stir the fire , from the kneading of the dough until it is leavened .</w:t>
      </w:r>
    </w:p>
    <w:p>
      <w:pPr>
        <w:pStyle w:val="ListBullet"/>
      </w:pPr>
      <w:r>
        <w:rPr>
          <w:b/>
          <w:sz w:val="18"/>
        </w:rPr>
        <w:t>Joe 3:7</w:t>
      </w:r>
      <w:r>
        <w:rPr>
          <w:sz w:val="18"/>
        </w:rPr>
        <w:t xml:space="preserve"> — Joe 3:7 Behold , I will stir them up from the place to which you have sold them, and I will return your payment on your own head .</w:t>
      </w:r>
    </w:p>
    <w:p>
      <w:pPr>
        <w:pStyle w:val="ListBullet"/>
      </w:pPr>
      <w:r>
        <w:rPr>
          <w:b/>
          <w:sz w:val="18"/>
        </w:rPr>
        <w:t>Joe 3:9</w:t>
      </w:r>
      <w:r>
        <w:rPr>
          <w:sz w:val="18"/>
        </w:rPr>
        <w:t xml:space="preserve"> — Joe 3:9 Proclaim this among the nations : Consecrate for war ; stir up the mighty men. Let all the men of war draw near ; let them come up .</w:t>
      </w:r>
    </w:p>
    <w:p>
      <w:pPr>
        <w:pStyle w:val="ListBullet"/>
      </w:pPr>
      <w:r>
        <w:rPr>
          <w:b/>
          <w:sz w:val="18"/>
        </w:rPr>
        <w:t>Joe 3:12</w:t>
      </w:r>
      <w:r>
        <w:rPr>
          <w:sz w:val="18"/>
        </w:rPr>
        <w:t xml:space="preserve"> — Joe 3:12 Let the nations stir themselves up and come up to the Valley of Jehoshaphat ; for there I will sit to judge all the surrounding nations .</w:t>
      </w:r>
    </w:p>
    <w:p>
      <w:pPr>
        <w:pStyle w:val="ListBullet"/>
      </w:pPr>
      <w:r>
        <w:rPr>
          <w:b/>
          <w:sz w:val="18"/>
        </w:rPr>
        <w:t>Hab 2:19</w:t>
      </w:r>
      <w:r>
        <w:rPr>
          <w:sz w:val="18"/>
        </w:rPr>
        <w:t xml:space="preserve"> — Hab 2:19 Woe to him who says to a wooden thing, Awake ; to a silent stone , Arise ! Can this teach ? Behold , it is overlaid with gold and silver , and there is no breath at all in it.</w:t>
      </w:r>
    </w:p>
    <w:p>
      <w:pPr>
        <w:pStyle w:val="ListBullet"/>
      </w:pPr>
      <w:r>
        <w:rPr>
          <w:b/>
          <w:sz w:val="18"/>
        </w:rPr>
        <w:t>Zec 2:13</w:t>
      </w:r>
      <w:r>
        <w:rPr>
          <w:sz w:val="18"/>
        </w:rPr>
        <w:t xml:space="preserve"> — Zec 2:13 Be silent , all flesh , before the Lord , for he has roused himself from his holy dwelling .</w:t>
      </w:r>
    </w:p>
    <w:p>
      <w:pPr>
        <w:pStyle w:val="ListBullet"/>
      </w:pPr>
      <w:r>
        <w:rPr>
          <w:b/>
          <w:sz w:val="18"/>
        </w:rPr>
        <w:t>Zec 4:1</w:t>
      </w:r>
      <w:r>
        <w:rPr>
          <w:sz w:val="18"/>
        </w:rPr>
        <w:t xml:space="preserve"> — Zec 4:1 And the angel who talked with me came again and woke me, like a man who is awakened out of his sleep .</w:t>
      </w:r>
    </w:p>
    <w:p>
      <w:pPr>
        <w:pStyle w:val="ListBullet"/>
      </w:pPr>
      <w:r>
        <w:rPr>
          <w:b/>
          <w:sz w:val="18"/>
        </w:rPr>
        <w:t>Zec 9:13</w:t>
      </w:r>
      <w:r>
        <w:rPr>
          <w:sz w:val="18"/>
        </w:rPr>
        <w:t xml:space="preserve"> — Zec 9:13 For I have bent Judah as my bow ; I have made Ephraim its arrow . I will stir up your sons , O Zion , against your sons , O Greece , and wield you like a warrior’s sword .</w:t>
      </w:r>
    </w:p>
    <w:p>
      <w:pPr>
        <w:pStyle w:val="ListBullet"/>
      </w:pPr>
      <w:r>
        <w:rPr>
          <w:b/>
          <w:sz w:val="18"/>
        </w:rPr>
        <w:t>Zec 13:7</w:t>
      </w:r>
      <w:r>
        <w:rPr>
          <w:sz w:val="18"/>
        </w:rPr>
        <w:t xml:space="preserve"> — Zec 13:7 “ Awake , O sword , against my shepherd , against the man who stands next to me ,” declares the Lord of hosts . “ Strike the shepherd , and the sheep will be scattered ; I will turn my hand against the little ones .</w:t>
      </w:r>
    </w:p>
    <w:p>
      <w:pPr>
        <w:pStyle w:val="ListBullet"/>
      </w:pPr>
      <w:r>
        <w:rPr>
          <w:b/>
          <w:sz w:val="18"/>
        </w:rPr>
        <w:t>Mal 2:12</w:t>
      </w:r>
      <w:r>
        <w:rPr>
          <w:sz w:val="18"/>
        </w:rPr>
        <w:t xml:space="preserve"> — Mal 2:12 May the Lord cut off from the tents of Jacob any descendant of the man who does this, who brings an offering to the Lord of hosts !</w:t>
      </w:r>
    </w:p>
    <w:p>
      <w:pPr>
        <w:pStyle w:val="Heading1"/>
      </w:pPr>
      <w:r>
        <w:t>H5892 — ir</w:t>
      </w:r>
    </w:p>
    <w:p>
      <w:pPr>
        <w:pStyle w:val="Heading2"/>
      </w:pPr>
      <w:r>
        <w:t>H5892G (sub-gloss: City [of On])  [OWNER]</w:t>
      </w:r>
    </w:p>
    <w:p>
      <w:r>
        <w:rPr>
          <w:i/>
        </w:rPr>
        <w:t>status: delete  |  occ: 1</w:t>
      </w:r>
    </w:p>
    <w:p>
      <w:r>
        <w:rPr>
          <w:b/>
        </w:rPr>
        <w:t>Parsed senses:</w:t>
      </w:r>
    </w:p>
    <w:p>
      <w:pPr>
        <w:pStyle w:val="ListBullet"/>
      </w:pPr>
      <w:r>
        <w:rPr>
          <w:b/>
          <w:sz w:val="18"/>
        </w:rPr>
        <w:t xml:space="preserve">1  </w:t>
      </w:r>
      <w:r>
        <w:rPr>
          <w:sz w:val="18"/>
        </w:rPr>
        <w:t>This name means city, town</w:t>
      </w:r>
    </w:p>
    <w:p>
      <w:r>
        <w:t>No verse context records.</w:t>
      </w:r>
    </w:p>
    <w:p>
      <w:pPr>
        <w:pStyle w:val="Heading1"/>
      </w:pPr>
      <w:r>
        <w:t>H5998 — a.mal</w:t>
      </w:r>
    </w:p>
    <w:p>
      <w:pPr>
        <w:pStyle w:val="Heading2"/>
      </w:pPr>
      <w:r>
        <w:t>H5998 — to toil  [OWNER]</w:t>
      </w:r>
    </w:p>
    <w:p>
      <w:r>
        <w:rPr>
          <w:i/>
        </w:rPr>
        <w:t>status: delete  |  occ: 11</w:t>
      </w:r>
    </w:p>
    <w:p>
      <w:r>
        <w:rPr>
          <w:b/>
        </w:rPr>
        <w:t>Parsed senses:</w:t>
      </w:r>
    </w:p>
    <w:p>
      <w:pPr>
        <w:pStyle w:val="ListBullet"/>
      </w:pPr>
      <w:r>
        <w:rPr>
          <w:b/>
          <w:sz w:val="18"/>
        </w:rPr>
        <w:t xml:space="preserve">1  </w:t>
      </w:r>
      <w:r>
        <w:rPr>
          <w:sz w:val="18"/>
        </w:rPr>
        <w:t>to labour, toil</w:t>
      </w:r>
    </w:p>
    <w:p>
      <w:pPr>
        <w:pStyle w:val="ListBullet"/>
      </w:pPr>
      <w:r>
        <w:rPr>
          <w:b/>
          <w:sz w:val="18"/>
        </w:rPr>
        <w:t xml:space="preserve">1a  </w:t>
      </w:r>
      <w:r>
        <w:rPr>
          <w:sz w:val="18"/>
        </w:rPr>
        <w:t>(Qal) to labour</w:t>
      </w:r>
    </w:p>
    <w:p>
      <w:r>
        <w:t>No verse context records.</w:t>
      </w:r>
    </w:p>
    <w:p>
      <w:pPr>
        <w:pStyle w:val="Heading1"/>
      </w:pPr>
      <w:r>
        <w:t>H5999 — a.mal</w:t>
      </w:r>
    </w:p>
    <w:p>
      <w:pPr>
        <w:pStyle w:val="Heading2"/>
      </w:pPr>
      <w:r>
        <w:t>H5999 — trouble  [OWNER]</w:t>
      </w:r>
    </w:p>
    <w:p>
      <w:r>
        <w:rPr>
          <w:i/>
        </w:rPr>
        <w:t>status: extracted  |  occ: 55</w:t>
      </w:r>
    </w:p>
    <w:p>
      <w:r>
        <w:rPr>
          <w:b/>
        </w:rPr>
        <w:t>Parsed senses:</w:t>
      </w:r>
    </w:p>
    <w:p>
      <w:pPr>
        <w:pStyle w:val="ListBullet"/>
      </w:pPr>
      <w:r>
        <w:rPr>
          <w:b/>
          <w:sz w:val="18"/>
        </w:rPr>
        <w:t xml:space="preserve">1  </w:t>
      </w:r>
      <w:r>
        <w:rPr>
          <w:sz w:val="18"/>
        </w:rPr>
        <w:t>toil, trouble, labour</w:t>
      </w:r>
    </w:p>
    <w:p>
      <w:pPr>
        <w:pStyle w:val="ListBullet"/>
      </w:pPr>
      <w:r>
        <w:rPr>
          <w:b/>
          <w:sz w:val="18"/>
        </w:rPr>
        <w:t xml:space="preserve">1a  </w:t>
      </w:r>
      <w:r>
        <w:rPr>
          <w:sz w:val="18"/>
        </w:rPr>
        <w:t>trouble</w:t>
      </w:r>
    </w:p>
    <w:p>
      <w:pPr>
        <w:pStyle w:val="ListBullet"/>
      </w:pPr>
      <w:r>
        <w:rPr>
          <w:b/>
          <w:sz w:val="18"/>
        </w:rPr>
        <w:t xml:space="preserve">1b  </w:t>
      </w:r>
      <w:r>
        <w:rPr>
          <w:sz w:val="18"/>
        </w:rPr>
        <w:t>trouble, mischief</w:t>
      </w:r>
    </w:p>
    <w:p>
      <w:pPr>
        <w:pStyle w:val="ListBullet"/>
      </w:pPr>
      <w:r>
        <w:rPr>
          <w:b/>
          <w:sz w:val="18"/>
        </w:rPr>
        <w:t xml:space="preserve">1c  </w:t>
      </w:r>
      <w:r>
        <w:rPr>
          <w:sz w:val="18"/>
        </w:rPr>
        <w:t>toil, labour</w:t>
      </w:r>
    </w:p>
    <w:p>
      <w:pPr>
        <w:pStyle w:val="Heading3"/>
      </w:pPr>
      <w:r>
        <w:t>Group 185-001: Term names the toil and misery of human labour as inner experience — the wearing quality of work that produces no satisfaction, the burden of striving under the sun</w:t>
      </w:r>
    </w:p>
    <w:p>
      <w:r>
        <w:rPr>
          <w:b/>
        </w:rPr>
        <w:t>Anchor verses:</w:t>
      </w:r>
    </w:p>
    <w:p>
      <w:pPr>
        <w:pStyle w:val="ListBullet"/>
      </w:pPr>
      <w:r>
        <w:rPr>
          <w:b/>
          <w:sz w:val="18"/>
        </w:rPr>
        <w:t>Ecc 2:18</w:t>
      </w:r>
      <w:r>
        <w:rPr>
          <w:sz w:val="18"/>
        </w:rPr>
        <w:t xml:space="preserve"> — Ecc 2:18 I hated all my toil in which I toil under the sun , seeing that I must leave it to the man who will come after me ,</w:t>
      </w:r>
    </w:p>
    <w:p>
      <w:r>
        <w:rPr>
          <w:b/>
        </w:rPr>
        <w:t>Related verses (8):</w:t>
      </w:r>
    </w:p>
    <w:p>
      <w:pPr>
        <w:pStyle w:val="ListBullet"/>
      </w:pPr>
      <w:r>
        <w:rPr>
          <w:b/>
          <w:sz w:val="18"/>
        </w:rPr>
        <w:t>Ecc 1:3</w:t>
      </w:r>
      <w:r>
        <w:rPr>
          <w:sz w:val="18"/>
        </w:rPr>
        <w:t xml:space="preserve"> — Ecc 1:3 What does man gain by all the toil at which he toils under the sun ?</w:t>
      </w:r>
    </w:p>
    <w:p>
      <w:pPr>
        <w:pStyle w:val="ListBullet"/>
      </w:pPr>
      <w:r>
        <w:rPr>
          <w:b/>
          <w:sz w:val="18"/>
        </w:rPr>
        <w:t>Ecc 2:10</w:t>
      </w:r>
      <w:r>
        <w:rPr>
          <w:sz w:val="18"/>
        </w:rPr>
        <w:t xml:space="preserve"> — Ecc 2:10 And whatever my eyes desired I did not keep from them. I kept my heart from no pleasure , for my heart found pleasure in all my toil , and this was my reward for all my toil .</w:t>
      </w:r>
    </w:p>
    <w:p>
      <w:pPr>
        <w:pStyle w:val="ListBullet"/>
      </w:pPr>
      <w:r>
        <w:rPr>
          <w:b/>
          <w:sz w:val="18"/>
        </w:rPr>
        <w:t>Ecc 3:13</w:t>
      </w:r>
      <w:r>
        <w:rPr>
          <w:sz w:val="18"/>
        </w:rPr>
        <w:t xml:space="preserve"> — Ecc 3:13 also that everyone should eat and drink and take pleasure in all his toil — this is God’s gift to man.</w:t>
      </w:r>
    </w:p>
    <w:p>
      <w:pPr>
        <w:pStyle w:val="ListBullet"/>
      </w:pPr>
      <w:r>
        <w:rPr>
          <w:b/>
          <w:sz w:val="18"/>
        </w:rPr>
        <w:t>Ecc 4:4</w:t>
      </w:r>
      <w:r>
        <w:rPr>
          <w:sz w:val="18"/>
        </w:rPr>
        <w:t xml:space="preserve"> — Ecc 4:4 Then I saw that all toil and all skill in work come from a man’s envy of his neighbor . This also is vanity and a striving after wind .</w:t>
      </w:r>
    </w:p>
    <w:p>
      <w:pPr>
        <w:pStyle w:val="ListBullet"/>
      </w:pPr>
      <w:r>
        <w:rPr>
          <w:b/>
          <w:sz w:val="18"/>
        </w:rPr>
        <w:t>Ecc 4:8</w:t>
      </w:r>
      <w:r>
        <w:rPr>
          <w:sz w:val="18"/>
        </w:rPr>
        <w:t xml:space="preserve"> — Ecc 4:8 one person who has no other , either son or brother , yet there is no end to all his toil , and his eyes are never satisfied with riches , so that he never asks, “ For whom am I toiling and depriving myself of pleasure ?” This also is vanity and an unhappy business .</w:t>
      </w:r>
    </w:p>
    <w:p>
      <w:pPr>
        <w:pStyle w:val="ListBullet"/>
      </w:pPr>
      <w:r>
        <w:rPr>
          <w:b/>
          <w:sz w:val="18"/>
        </w:rPr>
        <w:t>Ecc 5:18</w:t>
      </w:r>
      <w:r>
        <w:rPr>
          <w:sz w:val="18"/>
        </w:rPr>
        <w:t xml:space="preserve"> — Ecc 5:18 Behold , what I have seen to be good and fitting is to eat and drink and find enjoyment in all the toil with which one toils under the sun the few days of his life that God has given him, for this is his lot .</w:t>
      </w:r>
    </w:p>
    <w:p>
      <w:pPr>
        <w:pStyle w:val="ListBullet"/>
      </w:pPr>
      <w:r>
        <w:rPr>
          <w:b/>
          <w:sz w:val="18"/>
        </w:rPr>
        <w:t>Ecc 8:15</w:t>
      </w:r>
      <w:r>
        <w:rPr>
          <w:sz w:val="18"/>
        </w:rPr>
        <w:t xml:space="preserve"> — Ecc 8:15 And I commend joy , for man has nothing better under the sun but to eat and drink and be joyful , for this will go with him in his toil through the days of his life that God has given him under the sun .</w:t>
      </w:r>
    </w:p>
    <w:p>
      <w:pPr>
        <w:pStyle w:val="ListBullet"/>
      </w:pPr>
      <w:r>
        <w:rPr>
          <w:b/>
          <w:sz w:val="18"/>
        </w:rPr>
        <w:t>Ecc 9:9</w:t>
      </w:r>
      <w:r>
        <w:rPr>
          <w:sz w:val="18"/>
        </w:rPr>
        <w:t xml:space="preserve"> — Ecc 9:9 Enjoy life with the wife whom you love , all the days of your vain life that he has given you under the sun , because that is your portion in life and in your toil at which you toil under the sun .</w:t>
      </w:r>
    </w:p>
    <w:p>
      <w:pPr>
        <w:pStyle w:val="Heading3"/>
      </w:pPr>
      <w:r>
        <w:t>Group 185-002: Term names trouble and misery as an inner condition brought about by sin, oppression, or the human condition</w:t>
      </w:r>
    </w:p>
    <w:p>
      <w:r>
        <w:rPr>
          <w:b/>
        </w:rPr>
        <w:t>Anchor verses:</w:t>
      </w:r>
    </w:p>
    <w:p>
      <w:pPr>
        <w:pStyle w:val="ListBullet"/>
      </w:pPr>
      <w:r>
        <w:rPr>
          <w:b/>
          <w:sz w:val="18"/>
        </w:rPr>
        <w:t>Psa 7:14</w:t>
      </w:r>
      <w:r>
        <w:rPr>
          <w:sz w:val="18"/>
        </w:rPr>
        <w:t xml:space="preserve"> — Psa 7:14 Behold , the wicked man conceives evil and is pregnant with mischief and gives birth to lies .</w:t>
      </w:r>
    </w:p>
    <w:p>
      <w:r>
        <w:rPr>
          <w:b/>
        </w:rPr>
        <w:t>Related verses (8):</w:t>
      </w:r>
    </w:p>
    <w:p>
      <w:pPr>
        <w:pStyle w:val="ListBullet"/>
      </w:pPr>
      <w:r>
        <w:rPr>
          <w:b/>
          <w:sz w:val="18"/>
        </w:rPr>
        <w:t>Job 5:6</w:t>
      </w:r>
      <w:r>
        <w:rPr>
          <w:sz w:val="18"/>
        </w:rPr>
        <w:t xml:space="preserve"> — Job 5:6 For affliction does not come from the dust , nor does trouble sprout from the ground ,</w:t>
      </w:r>
    </w:p>
    <w:p>
      <w:pPr>
        <w:pStyle w:val="ListBullet"/>
      </w:pPr>
      <w:r>
        <w:rPr>
          <w:b/>
          <w:sz w:val="18"/>
        </w:rPr>
        <w:t>Job 15:35</w:t>
      </w:r>
      <w:r>
        <w:rPr>
          <w:sz w:val="18"/>
        </w:rPr>
        <w:t xml:space="preserve"> — Job 15:35 They conceive trouble and give birth to evil , and their womb prepares deceit .”</w:t>
      </w:r>
    </w:p>
    <w:p>
      <w:pPr>
        <w:pStyle w:val="ListBullet"/>
      </w:pPr>
      <w:r>
        <w:rPr>
          <w:b/>
          <w:sz w:val="18"/>
        </w:rPr>
        <w:t>Psa 10:7</w:t>
      </w:r>
      <w:r>
        <w:rPr>
          <w:sz w:val="18"/>
        </w:rPr>
        <w:t xml:space="preserve"> — Psa 10:7 His mouth is filled with cursing and deceit and oppression ; under his tongue are mischief and iniquity .</w:t>
      </w:r>
    </w:p>
    <w:p>
      <w:pPr>
        <w:pStyle w:val="ListBullet"/>
      </w:pPr>
      <w:r>
        <w:rPr>
          <w:b/>
          <w:sz w:val="18"/>
        </w:rPr>
        <w:t>Psa 73:5</w:t>
      </w:r>
      <w:r>
        <w:rPr>
          <w:sz w:val="18"/>
        </w:rPr>
        <w:t xml:space="preserve"> — Psa 73:5 They are not in trouble as others are; they are not stricken like the rest of mankind .</w:t>
      </w:r>
    </w:p>
    <w:p>
      <w:pPr>
        <w:pStyle w:val="ListBullet"/>
      </w:pPr>
      <w:r>
        <w:rPr>
          <w:b/>
          <w:sz w:val="18"/>
        </w:rPr>
        <w:t>Psa 90:10</w:t>
      </w:r>
      <w:r>
        <w:rPr>
          <w:sz w:val="18"/>
        </w:rPr>
        <w:t xml:space="preserve"> — Psa 90:10 The years of our life are seventy , or even by reason of strength eighty ; yet their span is but toil and trouble ; they are soon gone , and we fly away .</w:t>
      </w:r>
    </w:p>
    <w:p>
      <w:pPr>
        <w:pStyle w:val="ListBullet"/>
      </w:pPr>
      <w:r>
        <w:rPr>
          <w:b/>
          <w:sz w:val="18"/>
        </w:rPr>
        <w:t>Psa 140:9</w:t>
      </w:r>
      <w:r>
        <w:rPr>
          <w:sz w:val="18"/>
        </w:rPr>
        <w:t xml:space="preserve"> — Psa 140:9 As for the head of those who surround me, let the mischief of their lips overwhelm them !</w:t>
      </w:r>
    </w:p>
    <w:p>
      <w:pPr>
        <w:pStyle w:val="ListBullet"/>
      </w:pPr>
      <w:r>
        <w:rPr>
          <w:b/>
          <w:sz w:val="18"/>
        </w:rPr>
        <w:t>Hab 1:3</w:t>
      </w:r>
      <w:r>
        <w:rPr>
          <w:sz w:val="18"/>
        </w:rPr>
        <w:t xml:space="preserve"> — Hab 1:3 Why do you make me see iniquity , and why do you idly look at wrong ? Destruction and violence are before me; strife and contention arise .</w:t>
      </w:r>
    </w:p>
    <w:p>
      <w:pPr>
        <w:pStyle w:val="ListBullet"/>
      </w:pPr>
      <w:r>
        <w:rPr>
          <w:b/>
          <w:sz w:val="18"/>
        </w:rPr>
        <w:t>Hab 1:13</w:t>
      </w:r>
      <w:r>
        <w:rPr>
          <w:sz w:val="18"/>
        </w:rPr>
        <w:t xml:space="preserve"> — Hab 1:13 You who are of purer eyes than to see evil and cannot look at wrong , why do you idly look at traitors and remain silent when the wicked swallows up the man more righteous than he ?</w:t>
      </w:r>
    </w:p>
    <w:p>
      <w:pPr>
        <w:pStyle w:val="Heading3"/>
      </w:pPr>
      <w:r>
        <w:t>Group 185-003: Term names the mischief and harm done by the wicked — the trouble they produce in others as expression of inner malice</w:t>
      </w:r>
    </w:p>
    <w:p>
      <w:r>
        <w:rPr>
          <w:b/>
        </w:rPr>
        <w:t>Anchor verses:</w:t>
      </w:r>
    </w:p>
    <w:p>
      <w:pPr>
        <w:pStyle w:val="ListBullet"/>
      </w:pPr>
      <w:r>
        <w:rPr>
          <w:b/>
          <w:sz w:val="18"/>
        </w:rPr>
        <w:t>Hab 1:3</w:t>
      </w:r>
      <w:r>
        <w:rPr>
          <w:sz w:val="18"/>
        </w:rPr>
        <w:t xml:space="preserve"> — Hab 1:3 Why do you make me see iniquity , and why do you idly look at wrong ? Destruction and violence are before me; strife and contention arise .</w:t>
      </w:r>
    </w:p>
    <w:p>
      <w:pPr>
        <w:pStyle w:val="Heading3"/>
      </w:pPr>
      <w:r>
        <w:t>Set Aside (36 verses)</w:t>
      </w:r>
    </w:p>
    <w:p>
      <w:pPr>
        <w:pStyle w:val="ListBullet"/>
      </w:pPr>
      <w:r>
        <w:rPr>
          <w:b/>
          <w:sz w:val="18"/>
        </w:rPr>
        <w:t>Gen 41:51</w:t>
      </w:r>
      <w:r>
        <w:rPr>
          <w:sz w:val="18"/>
        </w:rPr>
        <w:t xml:space="preserve"> — Gen 41:51 Joseph called the name of the firstborn Manasseh . “ For ,” he said, “ God has made me forget all my hardship and all my father’s house .”</w:t>
      </w:r>
    </w:p>
    <w:p>
      <w:pPr>
        <w:pStyle w:val="ListBullet"/>
      </w:pPr>
      <w:r>
        <w:rPr>
          <w:b/>
          <w:sz w:val="18"/>
        </w:rPr>
        <w:t>Num 23:21</w:t>
      </w:r>
      <w:r>
        <w:rPr>
          <w:sz w:val="18"/>
        </w:rPr>
        <w:t xml:space="preserve"> — Num 23:21 He has not beheld misfortune in Jacob , nor has he seen trouble in Israel . The Lord their God is with them, and the shout of a king is among them .</w:t>
      </w:r>
    </w:p>
    <w:p>
      <w:pPr>
        <w:pStyle w:val="ListBullet"/>
      </w:pPr>
      <w:r>
        <w:rPr>
          <w:b/>
          <w:sz w:val="18"/>
        </w:rPr>
        <w:t>Deu 26:7</w:t>
      </w:r>
      <w:r>
        <w:rPr>
          <w:sz w:val="18"/>
        </w:rPr>
        <w:t xml:space="preserve"> — Deu 26:7 Then we cried to the Lord , the God of our fathers , and the Lord heard our voice and saw our affliction , our toil , and our oppression .</w:t>
      </w:r>
    </w:p>
    <w:p>
      <w:pPr>
        <w:pStyle w:val="ListBullet"/>
      </w:pPr>
      <w:r>
        <w:rPr>
          <w:b/>
          <w:sz w:val="18"/>
        </w:rPr>
        <w:t>Judg 10:16</w:t>
      </w:r>
      <w:r>
        <w:rPr>
          <w:sz w:val="18"/>
        </w:rPr>
        <w:t xml:space="preserve"> — Judg 10:16 So they put away the foreign gods from among them and served the Lord , and he became impatient over the misery of Israel .</w:t>
      </w:r>
    </w:p>
    <w:p>
      <w:pPr>
        <w:pStyle w:val="ListBullet"/>
      </w:pPr>
      <w:r>
        <w:rPr>
          <w:b/>
          <w:sz w:val="18"/>
        </w:rPr>
        <w:t>Job 3:10</w:t>
      </w:r>
      <w:r>
        <w:rPr>
          <w:sz w:val="18"/>
        </w:rPr>
        <w:t xml:space="preserve"> — Job 3:10 because it did not shut the doors of my mother’s womb , nor hide trouble from my eyes .</w:t>
      </w:r>
    </w:p>
    <w:p>
      <w:pPr>
        <w:pStyle w:val="ListBullet"/>
      </w:pPr>
      <w:r>
        <w:rPr>
          <w:b/>
          <w:sz w:val="18"/>
        </w:rPr>
        <w:t>Job 4:8</w:t>
      </w:r>
      <w:r>
        <w:rPr>
          <w:sz w:val="18"/>
        </w:rPr>
        <w:t xml:space="preserve"> — Job 4:8 As I have seen , those who plow iniquity and sow trouble reap the same.</w:t>
      </w:r>
    </w:p>
    <w:p>
      <w:pPr>
        <w:pStyle w:val="ListBullet"/>
      </w:pPr>
      <w:r>
        <w:rPr>
          <w:b/>
          <w:sz w:val="18"/>
        </w:rPr>
        <w:t>Job 5:7</w:t>
      </w:r>
      <w:r>
        <w:rPr>
          <w:sz w:val="18"/>
        </w:rPr>
        <w:t xml:space="preserve"> — Job 5:7 but man is born to trouble as the sparks fly upward .</w:t>
      </w:r>
    </w:p>
    <w:p>
      <w:pPr>
        <w:pStyle w:val="ListBullet"/>
      </w:pPr>
      <w:r>
        <w:rPr>
          <w:b/>
          <w:sz w:val="18"/>
        </w:rPr>
        <w:t>Job 7:3</w:t>
      </w:r>
      <w:r>
        <w:rPr>
          <w:sz w:val="18"/>
        </w:rPr>
        <w:t xml:space="preserve"> — Job 7:3 so I am allotted months of emptiness , and nights of misery are apportioned to me .</w:t>
      </w:r>
    </w:p>
    <w:p>
      <w:pPr>
        <w:pStyle w:val="ListBullet"/>
      </w:pPr>
      <w:r>
        <w:rPr>
          <w:b/>
          <w:sz w:val="18"/>
        </w:rPr>
        <w:t>Job 11:16</w:t>
      </w:r>
      <w:r>
        <w:rPr>
          <w:sz w:val="18"/>
        </w:rPr>
        <w:t xml:space="preserve"> — Job 11:16 You will forget your misery ; you will remember it as waters that have passed away .</w:t>
      </w:r>
    </w:p>
    <w:p>
      <w:pPr>
        <w:pStyle w:val="ListBullet"/>
      </w:pPr>
      <w:r>
        <w:rPr>
          <w:b/>
          <w:sz w:val="18"/>
        </w:rPr>
        <w:t>Job 16:2</w:t>
      </w:r>
      <w:r>
        <w:rPr>
          <w:sz w:val="18"/>
        </w:rPr>
        <w:t xml:space="preserve"> — Job 16:2 “I have heard many such things ; miserable comforters are you all .</w:t>
      </w:r>
    </w:p>
    <w:p>
      <w:pPr>
        <w:pStyle w:val="ListBullet"/>
      </w:pPr>
      <w:r>
        <w:rPr>
          <w:b/>
          <w:sz w:val="18"/>
        </w:rPr>
        <w:t>Psa 7:16</w:t>
      </w:r>
      <w:r>
        <w:rPr>
          <w:sz w:val="18"/>
        </w:rPr>
        <w:t xml:space="preserve"> — Psa 7:16 His mischief returns upon his own head , and on his own skull his violence descends .</w:t>
      </w:r>
    </w:p>
    <w:p>
      <w:pPr>
        <w:pStyle w:val="ListBullet"/>
      </w:pPr>
      <w:r>
        <w:rPr>
          <w:b/>
          <w:sz w:val="18"/>
        </w:rPr>
        <w:t>Psa 10:14</w:t>
      </w:r>
      <w:r>
        <w:rPr>
          <w:sz w:val="18"/>
        </w:rPr>
        <w:t xml:space="preserve"> — Psa 10:14 But you do see , for you note mischief and vexation , that you may take it into your hands ; to you the helpless commits himself; you have been the helper of the fatherless .</w:t>
      </w:r>
    </w:p>
    <w:p>
      <w:pPr>
        <w:pStyle w:val="ListBullet"/>
      </w:pPr>
      <w:r>
        <w:rPr>
          <w:b/>
          <w:sz w:val="18"/>
        </w:rPr>
        <w:t>Psa 25:18</w:t>
      </w:r>
      <w:r>
        <w:rPr>
          <w:sz w:val="18"/>
        </w:rPr>
        <w:t xml:space="preserve"> — Psa 25:18 Consider my affliction and my trouble , and forgive all my sins .</w:t>
      </w:r>
    </w:p>
    <w:p>
      <w:pPr>
        <w:pStyle w:val="ListBullet"/>
      </w:pPr>
      <w:r>
        <w:rPr>
          <w:b/>
          <w:sz w:val="18"/>
        </w:rPr>
        <w:t>Psa 55:10</w:t>
      </w:r>
      <w:r>
        <w:rPr>
          <w:sz w:val="18"/>
        </w:rPr>
        <w:t xml:space="preserve"> — Psa 55:10 Day and night they go around it on its walls , and iniquity and trouble are within it;</w:t>
      </w:r>
    </w:p>
    <w:p>
      <w:pPr>
        <w:pStyle w:val="ListBullet"/>
      </w:pPr>
      <w:r>
        <w:rPr>
          <w:b/>
          <w:sz w:val="18"/>
        </w:rPr>
        <w:t>Psa 73:16</w:t>
      </w:r>
      <w:r>
        <w:rPr>
          <w:sz w:val="18"/>
        </w:rPr>
        <w:t xml:space="preserve"> — Psa 73:16 But when I thought how to understand this , it seemed to me a wearisome task,</w:t>
      </w:r>
    </w:p>
    <w:p>
      <w:pPr>
        <w:pStyle w:val="ListBullet"/>
      </w:pPr>
      <w:r>
        <w:rPr>
          <w:b/>
          <w:sz w:val="18"/>
        </w:rPr>
        <w:t>Psa 94:20</w:t>
      </w:r>
      <w:r>
        <w:rPr>
          <w:sz w:val="18"/>
        </w:rPr>
        <w:t xml:space="preserve"> — Psa 94:20 Can wicked rulers be allied with you, those who frame injustice by statute ?</w:t>
      </w:r>
    </w:p>
    <w:p>
      <w:pPr>
        <w:pStyle w:val="ListBullet"/>
      </w:pPr>
      <w:r>
        <w:rPr>
          <w:b/>
          <w:sz w:val="18"/>
        </w:rPr>
        <w:t>Psa 105:44</w:t>
      </w:r>
      <w:r>
        <w:rPr>
          <w:sz w:val="18"/>
        </w:rPr>
        <w:t xml:space="preserve"> — Psa 105:44 And he gave them the lands of the nations , and they took possession of the fruit of the peoples’ toil,</w:t>
      </w:r>
    </w:p>
    <w:p>
      <w:pPr>
        <w:pStyle w:val="ListBullet"/>
      </w:pPr>
      <w:r>
        <w:rPr>
          <w:b/>
          <w:sz w:val="18"/>
        </w:rPr>
        <w:t>Psa 107:12</w:t>
      </w:r>
      <w:r>
        <w:rPr>
          <w:sz w:val="18"/>
        </w:rPr>
        <w:t xml:space="preserve"> — Psa 107:12 So he bowed their hearts down with hard labor ; they fell down , with none to help .</w:t>
      </w:r>
    </w:p>
    <w:p>
      <w:pPr>
        <w:pStyle w:val="ListBullet"/>
      </w:pPr>
      <w:r>
        <w:rPr>
          <w:b/>
          <w:sz w:val="18"/>
        </w:rPr>
        <w:t>Pro 24:2</w:t>
      </w:r>
      <w:r>
        <w:rPr>
          <w:sz w:val="18"/>
        </w:rPr>
        <w:t xml:space="preserve"> — Pro 24:2 for their hearts devise violence , and their lips talk of trouble .</w:t>
      </w:r>
    </w:p>
    <w:p>
      <w:pPr>
        <w:pStyle w:val="ListBullet"/>
      </w:pPr>
      <w:r>
        <w:rPr>
          <w:b/>
          <w:sz w:val="18"/>
        </w:rPr>
        <w:t>Pro 31:7</w:t>
      </w:r>
      <w:r>
        <w:rPr>
          <w:sz w:val="18"/>
        </w:rPr>
        <w:t xml:space="preserve"> — Pro 31:7 let them drink and forget their poverty and remember their misery no more .</w:t>
      </w:r>
    </w:p>
    <w:p>
      <w:pPr>
        <w:pStyle w:val="ListBullet"/>
      </w:pPr>
      <w:r>
        <w:rPr>
          <w:b/>
          <w:sz w:val="18"/>
        </w:rPr>
        <w:t>Ecc 2:11</w:t>
      </w:r>
      <w:r>
        <w:rPr>
          <w:sz w:val="18"/>
        </w:rPr>
        <w:t xml:space="preserve"> — Ecc 2:11 Then I considered all that my hands had done and the toil I had expended in doing it , and behold , all was vanity and a striving after wind , and there was nothing to be gained under the sun .</w:t>
      </w:r>
    </w:p>
    <w:p>
      <w:pPr>
        <w:pStyle w:val="ListBullet"/>
      </w:pPr>
      <w:r>
        <w:rPr>
          <w:b/>
          <w:sz w:val="18"/>
        </w:rPr>
        <w:t>Ecc 2:19</w:t>
      </w:r>
      <w:r>
        <w:rPr>
          <w:sz w:val="18"/>
        </w:rPr>
        <w:t xml:space="preserve"> — Ecc 2:19 and who knows whether he will be wise or a fool ? Yet he will be master of all for which I toiled and used my wisdom under the sun . This also is vanity .</w:t>
      </w:r>
    </w:p>
    <w:p>
      <w:pPr>
        <w:pStyle w:val="ListBullet"/>
      </w:pPr>
      <w:r>
        <w:rPr>
          <w:b/>
          <w:sz w:val="18"/>
        </w:rPr>
        <w:t>Ecc 2:20</w:t>
      </w:r>
      <w:r>
        <w:rPr>
          <w:sz w:val="18"/>
        </w:rPr>
        <w:t xml:space="preserve"> — Ecc 2:20 So I turned about and gave my heart up to despair over all the toil of my labors under the sun ,</w:t>
      </w:r>
    </w:p>
    <w:p>
      <w:pPr>
        <w:pStyle w:val="ListBullet"/>
      </w:pPr>
      <w:r>
        <w:rPr>
          <w:b/>
          <w:sz w:val="18"/>
        </w:rPr>
        <w:t>Ecc 2:21</w:t>
      </w:r>
      <w:r>
        <w:rPr>
          <w:sz w:val="18"/>
        </w:rPr>
        <w:t xml:space="preserve"> — Ecc 2:21 because sometimes a person who has toiled with wisdom and knowledge and skill must leave everything to be enjoyed by someone who did not toil for it. This also is vanity and a great evil .</w:t>
      </w:r>
    </w:p>
    <w:p>
      <w:pPr>
        <w:pStyle w:val="ListBullet"/>
      </w:pPr>
      <w:r>
        <w:rPr>
          <w:b/>
          <w:sz w:val="18"/>
        </w:rPr>
        <w:t>Ecc 2:22</w:t>
      </w:r>
      <w:r>
        <w:rPr>
          <w:sz w:val="18"/>
        </w:rPr>
        <w:t xml:space="preserve"> — Ecc 2:22 What has a man from all the toil and striving of heart with which he toils beneath the sun ?</w:t>
      </w:r>
    </w:p>
    <w:p>
      <w:pPr>
        <w:pStyle w:val="ListBullet"/>
      </w:pPr>
      <w:r>
        <w:rPr>
          <w:b/>
          <w:sz w:val="18"/>
        </w:rPr>
        <w:t>Ecc 2:24</w:t>
      </w:r>
      <w:r>
        <w:rPr>
          <w:sz w:val="18"/>
        </w:rPr>
        <w:t xml:space="preserve"> — Ecc 2:24 There is nothing better for a person than that he should eat and drink and find enjoyment in his toil . This also , I saw , is from the hand of God ,</w:t>
      </w:r>
    </w:p>
    <w:p>
      <w:pPr>
        <w:pStyle w:val="ListBullet"/>
      </w:pPr>
      <w:r>
        <w:rPr>
          <w:b/>
          <w:sz w:val="18"/>
        </w:rPr>
        <w:t>Ecc 4:6</w:t>
      </w:r>
      <w:r>
        <w:rPr>
          <w:sz w:val="18"/>
        </w:rPr>
        <w:t xml:space="preserve"> — Ecc 4:6 Better is a handful of quietness than two hands full of toil and a striving after wind .</w:t>
      </w:r>
    </w:p>
    <w:p>
      <w:pPr>
        <w:pStyle w:val="ListBullet"/>
      </w:pPr>
      <w:r>
        <w:rPr>
          <w:b/>
          <w:sz w:val="18"/>
        </w:rPr>
        <w:t>Ecc 4:9</w:t>
      </w:r>
      <w:r>
        <w:rPr>
          <w:sz w:val="18"/>
        </w:rPr>
        <w:t xml:space="preserve"> — Ecc 4:9 Two are better than one , because they have a good reward for their toil .</w:t>
      </w:r>
    </w:p>
    <w:p>
      <w:pPr>
        <w:pStyle w:val="ListBullet"/>
      </w:pPr>
      <w:r>
        <w:rPr>
          <w:b/>
          <w:sz w:val="18"/>
        </w:rPr>
        <w:t>Ecc 5:15</w:t>
      </w:r>
      <w:r>
        <w:rPr>
          <w:sz w:val="18"/>
        </w:rPr>
        <w:t xml:space="preserve"> — Ecc 5:15 As he came from his mother’s womb he shall go again , naked as he came , and shall take nothing for his toil that he may carry away in his hand .</w:t>
      </w:r>
    </w:p>
    <w:p>
      <w:pPr>
        <w:pStyle w:val="ListBullet"/>
      </w:pPr>
      <w:r>
        <w:rPr>
          <w:b/>
          <w:sz w:val="18"/>
        </w:rPr>
        <w:t>Ecc 5:19</w:t>
      </w:r>
      <w:r>
        <w:rPr>
          <w:sz w:val="18"/>
        </w:rPr>
        <w:t xml:space="preserve"> — Ecc 5:19 Everyone also to whom God has given wealth and possessions and power to enjoy them , and to accept his lot and rejoice in his toil — this is the gift of God .</w:t>
      </w:r>
    </w:p>
    <w:p>
      <w:pPr>
        <w:pStyle w:val="ListBullet"/>
      </w:pPr>
      <w:r>
        <w:rPr>
          <w:b/>
          <w:sz w:val="18"/>
        </w:rPr>
        <w:t>Ecc 6:7</w:t>
      </w:r>
      <w:r>
        <w:rPr>
          <w:sz w:val="18"/>
        </w:rPr>
        <w:t xml:space="preserve"> — Ecc 6:7 All the toil of man is for his mouth , yet his appetite is not satisfied .</w:t>
      </w:r>
    </w:p>
    <w:p>
      <w:pPr>
        <w:pStyle w:val="ListBullet"/>
      </w:pPr>
      <w:r>
        <w:rPr>
          <w:b/>
          <w:sz w:val="18"/>
        </w:rPr>
        <w:t>Ecc 10:15</w:t>
      </w:r>
      <w:r>
        <w:rPr>
          <w:sz w:val="18"/>
        </w:rPr>
        <w:t xml:space="preserve"> — Ecc 10:15 The toil of a fool wearies him, for he does not know the way to the city .</w:t>
      </w:r>
    </w:p>
    <w:p>
      <w:pPr>
        <w:pStyle w:val="ListBullet"/>
      </w:pPr>
      <w:r>
        <w:rPr>
          <w:b/>
          <w:sz w:val="18"/>
        </w:rPr>
        <w:t>Isa 10:1</w:t>
      </w:r>
      <w:r>
        <w:rPr>
          <w:sz w:val="18"/>
        </w:rPr>
        <w:t xml:space="preserve"> — Isa 10:1 Woe to those who decree iniquitous decrees , and the writers who keep writing oppression ,</w:t>
      </w:r>
    </w:p>
    <w:p>
      <w:pPr>
        <w:pStyle w:val="ListBullet"/>
      </w:pPr>
      <w:r>
        <w:rPr>
          <w:b/>
          <w:sz w:val="18"/>
        </w:rPr>
        <w:t>Isa 53:11</w:t>
      </w:r>
      <w:r>
        <w:rPr>
          <w:sz w:val="18"/>
        </w:rPr>
        <w:t xml:space="preserve"> — Isa 53:11 Out of the anguish of his soul he shall see and be satisfied ; by his knowledge shall the righteous one , my servant , make many to be accounted righteous , and he shall bear their iniquities .</w:t>
      </w:r>
    </w:p>
    <w:p>
      <w:pPr>
        <w:pStyle w:val="ListBullet"/>
      </w:pPr>
      <w:r>
        <w:rPr>
          <w:b/>
          <w:sz w:val="18"/>
        </w:rPr>
        <w:t>Isa 59:4</w:t>
      </w:r>
      <w:r>
        <w:rPr>
          <w:sz w:val="18"/>
        </w:rPr>
        <w:t xml:space="preserve"> — Isa 59:4 No one enters suit justly ; no one goes to law honestly ; they rely on empty pleas , they speak lies , they conceive mischief and give birth to iniquity .</w:t>
      </w:r>
    </w:p>
    <w:p>
      <w:pPr>
        <w:pStyle w:val="ListBullet"/>
      </w:pPr>
      <w:r>
        <w:rPr>
          <w:b/>
          <w:sz w:val="18"/>
        </w:rPr>
        <w:t>Jer 20:18</w:t>
      </w:r>
      <w:r>
        <w:rPr>
          <w:sz w:val="18"/>
        </w:rPr>
        <w:t xml:space="preserve"> — Jer 20:18 Why did I come out from the womb to see toil and sorrow , and spend my days in shame ?</w:t>
      </w:r>
    </w:p>
    <w:p>
      <w:pPr>
        <w:pStyle w:val="Heading1"/>
      </w:pPr>
      <w:r>
        <w:t>H6001 — a.mel</w:t>
      </w:r>
    </w:p>
    <w:p>
      <w:pPr>
        <w:pStyle w:val="Heading2"/>
      </w:pPr>
      <w:r>
        <w:t>H6001A (sub-gloss: labour[er])  [XREF]</w:t>
      </w:r>
    </w:p>
    <w:p>
      <w:r>
        <w:rPr>
          <w:i/>
        </w:rPr>
        <w:t>status: extracted  |  occ: 4</w:t>
      </w:r>
    </w:p>
    <w:p>
      <w:r>
        <w:rPr>
          <w:b/>
        </w:rPr>
        <w:t>Parsed senses:</w:t>
      </w:r>
    </w:p>
    <w:p>
      <w:pPr>
        <w:pStyle w:val="ListBullet"/>
      </w:pPr>
      <w:r>
        <w:rPr>
          <w:b/>
          <w:sz w:val="18"/>
        </w:rPr>
        <w:t xml:space="preserve">1  </w:t>
      </w:r>
      <w:r>
        <w:rPr>
          <w:sz w:val="18"/>
        </w:rPr>
        <w:t>labourer, sufferer, wretched one</w:t>
      </w:r>
    </w:p>
    <w:p>
      <w:pPr>
        <w:pStyle w:val="ListBullet"/>
      </w:pPr>
      <w:r>
        <w:rPr>
          <w:b/>
          <w:sz w:val="18"/>
        </w:rPr>
        <w:t xml:space="preserve">1a  </w:t>
      </w:r>
      <w:r>
        <w:rPr>
          <w:sz w:val="18"/>
        </w:rPr>
        <w:t>labourer, workman</w:t>
      </w:r>
    </w:p>
    <w:p>
      <w:pPr>
        <w:pStyle w:val="ListBullet"/>
      </w:pPr>
      <w:r>
        <w:rPr>
          <w:b/>
          <w:sz w:val="18"/>
        </w:rPr>
        <w:t xml:space="preserve">1b  </w:t>
      </w:r>
      <w:r>
        <w:rPr>
          <w:sz w:val="18"/>
        </w:rPr>
        <w:t>sufferer</w:t>
      </w:r>
    </w:p>
    <w:p>
      <w:r>
        <w:t>Cross-reference term — verse context derived from OWNER registry.</w:t>
      </w:r>
    </w:p>
    <w:p>
      <w:pPr>
        <w:pStyle w:val="Heading2"/>
      </w:pPr>
      <w:r>
        <w:t>H6001B (sub-gloss: laborious)  [OWNER]</w:t>
      </w:r>
    </w:p>
    <w:p>
      <w:r>
        <w:rPr>
          <w:i/>
        </w:rPr>
        <w:t>status: delete  |  occ: 5</w:t>
      </w:r>
    </w:p>
    <w:p>
      <w:r>
        <w:rPr>
          <w:b/>
        </w:rPr>
        <w:t>Parsed senses:</w:t>
      </w:r>
    </w:p>
    <w:p>
      <w:pPr>
        <w:pStyle w:val="ListBullet"/>
      </w:pPr>
      <w:r>
        <w:rPr>
          <w:b/>
          <w:sz w:val="18"/>
        </w:rPr>
        <w:t xml:space="preserve">1  </w:t>
      </w:r>
      <w:r>
        <w:rPr>
          <w:sz w:val="18"/>
        </w:rPr>
        <w:t>adj v</w:t>
        <w:br/>
        <w:t>toiling</w:t>
      </w:r>
    </w:p>
    <w:p>
      <w:r>
        <w:t>No verse context records.</w:t>
      </w:r>
    </w:p>
    <w:p>
      <w:pPr>
        <w:pStyle w:val="Heading1"/>
      </w:pPr>
      <w:r>
        <w:t>H6087 — a.tsav</w:t>
      </w:r>
    </w:p>
    <w:p>
      <w:pPr>
        <w:pStyle w:val="Heading2"/>
      </w:pPr>
      <w:r>
        <w:t>H6087A (sub-gloss: to hurt)  [XREF]</w:t>
      </w:r>
    </w:p>
    <w:p>
      <w:r>
        <w:rPr>
          <w:i/>
        </w:rPr>
        <w:t>status: extracted  |  occ: 15</w:t>
      </w:r>
    </w:p>
    <w:p>
      <w:r>
        <w:rPr>
          <w:b/>
        </w:rPr>
        <w:t>Parsed senses:</w:t>
      </w:r>
    </w:p>
    <w:p>
      <w:pPr>
        <w:pStyle w:val="ListBullet"/>
      </w:pPr>
      <w:r>
        <w:rPr>
          <w:b/>
          <w:sz w:val="18"/>
        </w:rPr>
        <w:t xml:space="preserve">1  </w:t>
      </w:r>
      <w:r>
        <w:rPr>
          <w:sz w:val="18"/>
        </w:rPr>
        <w:t>to hurt, pain, grieve, displease, vex, wrest</w:t>
      </w:r>
    </w:p>
    <w:p>
      <w:pPr>
        <w:pStyle w:val="ListBullet"/>
      </w:pPr>
      <w:r>
        <w:rPr>
          <w:b/>
          <w:sz w:val="18"/>
        </w:rPr>
        <w:t xml:space="preserve">1a  </w:t>
      </w:r>
      <w:r>
        <w:rPr>
          <w:sz w:val="18"/>
        </w:rPr>
        <w:t>(Qal) to hurt, pain</w:t>
      </w:r>
    </w:p>
    <w:p>
      <w:pPr>
        <w:pStyle w:val="ListBullet"/>
      </w:pPr>
      <w:r>
        <w:rPr>
          <w:b/>
          <w:sz w:val="18"/>
        </w:rPr>
        <w:t xml:space="preserve">1b  </w:t>
      </w:r>
      <w:r>
        <w:rPr>
          <w:sz w:val="18"/>
        </w:rPr>
        <w:t>(Niphal) to be in pain, be pained, be grieved</w:t>
      </w:r>
    </w:p>
    <w:p>
      <w:pPr>
        <w:pStyle w:val="ListBullet"/>
      </w:pPr>
      <w:r>
        <w:rPr>
          <w:b/>
          <w:sz w:val="18"/>
        </w:rPr>
        <w:t xml:space="preserve">1c  </w:t>
      </w:r>
      <w:r>
        <w:rPr>
          <w:sz w:val="18"/>
        </w:rPr>
        <w:t>(Piel) to vex, torture</w:t>
      </w:r>
    </w:p>
    <w:p>
      <w:pPr>
        <w:pStyle w:val="ListBullet"/>
      </w:pPr>
      <w:r>
        <w:rPr>
          <w:b/>
          <w:sz w:val="18"/>
        </w:rPr>
        <w:t xml:space="preserve">1d  </w:t>
      </w:r>
      <w:r>
        <w:rPr>
          <w:sz w:val="18"/>
        </w:rPr>
        <w:t>(Hiphil) to cause pain</w:t>
      </w:r>
    </w:p>
    <w:p>
      <w:pPr>
        <w:pStyle w:val="ListBullet"/>
      </w:pPr>
      <w:r>
        <w:rPr>
          <w:b/>
          <w:sz w:val="18"/>
        </w:rPr>
        <w:t xml:space="preserve">1e  </w:t>
      </w:r>
      <w:r>
        <w:rPr>
          <w:sz w:val="18"/>
        </w:rPr>
        <w:t>(Hithpael) to feel grieved, be vexed Aramaic equivalent: a.tsav (עֲצַב "to pain" H6088)</w:t>
      </w:r>
    </w:p>
    <w:p>
      <w:r>
        <w:t>Cross-reference term — verse context derived from OWNER registry.</w:t>
      </w:r>
    </w:p>
    <w:p>
      <w:pPr>
        <w:pStyle w:val="Heading2"/>
      </w:pPr>
      <w:r>
        <w:t>H6087B (sub-gloss: to shape)  [OWNER]</w:t>
      </w:r>
    </w:p>
    <w:p>
      <w:r>
        <w:rPr>
          <w:i/>
        </w:rPr>
        <w:t>status: delete  |  occ: 2</w:t>
      </w:r>
    </w:p>
    <w:p>
      <w:r>
        <w:rPr>
          <w:b/>
        </w:rPr>
        <w:t>Parsed senses:</w:t>
      </w:r>
    </w:p>
    <w:p>
      <w:pPr>
        <w:pStyle w:val="ListBullet"/>
      </w:pPr>
      <w:r>
        <w:rPr>
          <w:b/>
          <w:sz w:val="18"/>
        </w:rPr>
        <w:t xml:space="preserve">1  </w:t>
      </w:r>
      <w:r>
        <w:rPr>
          <w:sz w:val="18"/>
        </w:rPr>
        <w:t>to shape, fashion, make, form, stretch into shape, (TWOT) worship</w:t>
      </w:r>
    </w:p>
    <w:p>
      <w:pPr>
        <w:pStyle w:val="ListBullet"/>
      </w:pPr>
      <w:r>
        <w:rPr>
          <w:b/>
          <w:sz w:val="18"/>
        </w:rPr>
        <w:t xml:space="preserve">1a  </w:t>
      </w:r>
      <w:r>
        <w:rPr>
          <w:sz w:val="18"/>
        </w:rPr>
        <w:t>(Piel) to shape, form</w:t>
      </w:r>
    </w:p>
    <w:p>
      <w:pPr>
        <w:pStyle w:val="ListBullet"/>
      </w:pPr>
      <w:r>
        <w:rPr>
          <w:b/>
          <w:sz w:val="18"/>
        </w:rPr>
        <w:t xml:space="preserve">1b  </w:t>
      </w:r>
      <w:r>
        <w:rPr>
          <w:sz w:val="18"/>
        </w:rPr>
        <w:t>(Hiphil) to form, copy, fashion</w:t>
      </w:r>
    </w:p>
    <w:p>
      <w:r>
        <w:t>No verse context records.</w:t>
      </w:r>
    </w:p>
    <w:p>
      <w:pPr>
        <w:pStyle w:val="Heading1"/>
      </w:pPr>
      <w:r>
        <w:t>H6088 — a.tsav</w:t>
      </w:r>
    </w:p>
    <w:p>
      <w:pPr>
        <w:pStyle w:val="Heading2"/>
      </w:pPr>
      <w:r>
        <w:t>H6088 — to pain  [OWNER]</w:t>
      </w:r>
    </w:p>
    <w:p>
      <w:r>
        <w:rPr>
          <w:i/>
        </w:rPr>
        <w:t>status: extracted  |  occ: 1</w:t>
      </w:r>
    </w:p>
    <w:p>
      <w:r>
        <w:rPr>
          <w:b/>
        </w:rPr>
        <w:t>Parsed senses:</w:t>
      </w:r>
    </w:p>
    <w:p>
      <w:pPr>
        <w:pStyle w:val="ListBullet"/>
      </w:pPr>
      <w:r>
        <w:rPr>
          <w:b/>
          <w:sz w:val="18"/>
        </w:rPr>
        <w:t xml:space="preserve">1  </w:t>
      </w:r>
      <w:r>
        <w:rPr>
          <w:sz w:val="18"/>
        </w:rPr>
        <w:t>to pain, grieve</w:t>
      </w:r>
    </w:p>
    <w:p>
      <w:pPr>
        <w:pStyle w:val="ListBullet"/>
      </w:pPr>
      <w:r>
        <w:rPr>
          <w:b/>
          <w:sz w:val="18"/>
        </w:rPr>
        <w:t xml:space="preserve">1a  </w:t>
      </w:r>
      <w:r>
        <w:rPr>
          <w:sz w:val="18"/>
        </w:rPr>
        <w:t>(P'al) pained (participle)</w:t>
      </w:r>
    </w:p>
    <w:p>
      <w:pPr>
        <w:pStyle w:val="Heading3"/>
      </w:pPr>
      <w:r>
        <w:t>Group 192-001: Term names the anguish of concern for another in spiritual peril — the inner distress of love that cannot rest when those it cares for are at risk</w:t>
      </w:r>
    </w:p>
    <w:p>
      <w:r>
        <w:rPr>
          <w:b/>
        </w:rPr>
        <w:t>Anchor verses:</w:t>
      </w:r>
    </w:p>
    <w:p>
      <w:pPr>
        <w:pStyle w:val="ListBullet"/>
      </w:pPr>
      <w:r>
        <w:rPr>
          <w:b/>
          <w:sz w:val="18"/>
        </w:rPr>
        <w:t>Dan 6:20</w:t>
      </w:r>
      <w:r>
        <w:rPr>
          <w:sz w:val="18"/>
        </w:rPr>
        <w:t xml:space="preserve"> — Dan 6:20 As he came near to the den where Daniel was, he cried out in a tone of anguish . The king declared to Daniel , “O Daniel , servant of the living God , has your God , whom you serve continually , been able to deliver you from the lions ?”</w:t>
      </w:r>
    </w:p>
    <w:p>
      <w:pPr>
        <w:pStyle w:val="Heading1"/>
      </w:pPr>
      <w:r>
        <w:t>H6089 — e.tsev</w:t>
      </w:r>
    </w:p>
    <w:p>
      <w:pPr>
        <w:pStyle w:val="Heading2"/>
      </w:pPr>
      <w:r>
        <w:t>H6089A (sub-gloss: toil)  [XREF]</w:t>
      </w:r>
    </w:p>
    <w:p>
      <w:r>
        <w:rPr>
          <w:i/>
        </w:rPr>
        <w:t>status: extracted  |  occ: 6</w:t>
      </w:r>
    </w:p>
    <w:p>
      <w:r>
        <w:rPr>
          <w:b/>
        </w:rPr>
        <w:t>Parsed senses:</w:t>
      </w:r>
    </w:p>
    <w:p>
      <w:pPr>
        <w:pStyle w:val="ListBullet"/>
      </w:pPr>
      <w:r>
        <w:rPr>
          <w:b/>
          <w:sz w:val="18"/>
        </w:rPr>
        <w:t xml:space="preserve">1  </w:t>
      </w:r>
      <w:r>
        <w:rPr>
          <w:sz w:val="18"/>
        </w:rPr>
        <w:t>pain, hurt, toil, sorrow, labour, hardship</w:t>
      </w:r>
    </w:p>
    <w:p>
      <w:pPr>
        <w:pStyle w:val="ListBullet"/>
      </w:pPr>
      <w:r>
        <w:rPr>
          <w:b/>
          <w:sz w:val="18"/>
        </w:rPr>
        <w:t xml:space="preserve">1a  </w:t>
      </w:r>
      <w:r>
        <w:rPr>
          <w:sz w:val="18"/>
        </w:rPr>
        <w:t>pain</w:t>
      </w:r>
    </w:p>
    <w:p>
      <w:pPr>
        <w:pStyle w:val="ListBullet"/>
      </w:pPr>
      <w:r>
        <w:rPr>
          <w:b/>
          <w:sz w:val="18"/>
        </w:rPr>
        <w:t xml:space="preserve">1b  </w:t>
      </w:r>
      <w:r>
        <w:rPr>
          <w:sz w:val="18"/>
        </w:rPr>
        <w:t>hurt, offense</w:t>
      </w:r>
    </w:p>
    <w:p>
      <w:pPr>
        <w:pStyle w:val="ListBullet"/>
      </w:pPr>
      <w:r>
        <w:rPr>
          <w:b/>
          <w:sz w:val="18"/>
        </w:rPr>
        <w:t xml:space="preserve">1c  </w:t>
      </w:r>
      <w:r>
        <w:rPr>
          <w:sz w:val="18"/>
        </w:rPr>
        <w:t>toil, hardship</w:t>
      </w:r>
    </w:p>
    <w:p>
      <w:r>
        <w:t>Cross-reference term — verse context derived from OWNER registry.</w:t>
      </w:r>
    </w:p>
    <w:p>
      <w:pPr>
        <w:pStyle w:val="Heading2"/>
      </w:pPr>
      <w:r>
        <w:t>H6089B (sub-gloss: vessel)  [OWNER]</w:t>
      </w:r>
    </w:p>
    <w:p>
      <w:r>
        <w:rPr>
          <w:i/>
        </w:rPr>
        <w:t>status: delete  |  occ: 1</w:t>
      </w:r>
    </w:p>
    <w:p>
      <w:r>
        <w:rPr>
          <w:b/>
        </w:rPr>
        <w:t>Parsed senses:</w:t>
      </w:r>
    </w:p>
    <w:p>
      <w:pPr>
        <w:pStyle w:val="ListBullet"/>
      </w:pPr>
      <w:r>
        <w:rPr>
          <w:b/>
          <w:sz w:val="18"/>
        </w:rPr>
        <w:t xml:space="preserve">1  </w:t>
      </w:r>
      <w:r>
        <w:rPr>
          <w:sz w:val="18"/>
        </w:rPr>
        <w:t>vessel, creation, object</w:t>
      </w:r>
    </w:p>
    <w:p>
      <w:pPr>
        <w:pStyle w:val="ListBullet"/>
      </w:pPr>
      <w:r>
        <w:rPr>
          <w:b/>
          <w:sz w:val="18"/>
        </w:rPr>
        <w:t xml:space="preserve">2  </w:t>
      </w:r>
      <w:r>
        <w:rPr>
          <w:sz w:val="18"/>
        </w:rPr>
        <w:t>(TWOT) idol</w:t>
      </w:r>
    </w:p>
    <w:p>
      <w:r>
        <w:t>No verse context records.</w:t>
      </w:r>
    </w:p>
    <w:p>
      <w:pPr>
        <w:pStyle w:val="Heading1"/>
      </w:pPr>
      <w:r>
        <w:t>H6090 — o.tsev</w:t>
      </w:r>
    </w:p>
    <w:p>
      <w:pPr>
        <w:pStyle w:val="Heading2"/>
      </w:pPr>
      <w:r>
        <w:t>H6090A (sub-gloss: pain)  [XREF]</w:t>
      </w:r>
    </w:p>
    <w:p>
      <w:r>
        <w:rPr>
          <w:i/>
        </w:rPr>
        <w:t>status: extracted  |  occ: 3</w:t>
      </w:r>
    </w:p>
    <w:p>
      <w:r>
        <w:rPr>
          <w:b/>
        </w:rPr>
        <w:t>Parsed senses:</w:t>
      </w:r>
    </w:p>
    <w:p>
      <w:pPr>
        <w:pStyle w:val="ListBullet"/>
      </w:pPr>
      <w:r>
        <w:rPr>
          <w:b/>
          <w:sz w:val="18"/>
        </w:rPr>
        <w:t xml:space="preserve">1  </w:t>
      </w:r>
      <w:r>
        <w:rPr>
          <w:sz w:val="18"/>
        </w:rPr>
        <w:t>pain, sorrow</w:t>
      </w:r>
    </w:p>
    <w:p>
      <w:r>
        <w:t>Cross-reference term — verse context derived from OWNER registry.</w:t>
      </w:r>
    </w:p>
    <w:p>
      <w:pPr>
        <w:pStyle w:val="Heading2"/>
      </w:pPr>
      <w:r>
        <w:t>H6090B (sub-gloss: idol)  [OWNER]</w:t>
      </w:r>
    </w:p>
    <w:p>
      <w:r>
        <w:rPr>
          <w:i/>
        </w:rPr>
        <w:t>status: delete  |  occ: 1</w:t>
      </w:r>
    </w:p>
    <w:p>
      <w:r>
        <w:rPr>
          <w:b/>
        </w:rPr>
        <w:t>Parsed senses:</w:t>
      </w:r>
    </w:p>
    <w:p>
      <w:pPr>
        <w:pStyle w:val="ListBullet"/>
      </w:pPr>
      <w:r>
        <w:rPr>
          <w:b/>
          <w:sz w:val="18"/>
        </w:rPr>
        <w:t xml:space="preserve">1  </w:t>
      </w:r>
      <w:r>
        <w:rPr>
          <w:sz w:val="18"/>
        </w:rPr>
        <w:t>idol</w:t>
      </w:r>
    </w:p>
    <w:p>
      <w:r>
        <w:t>No verse context records.</w:t>
      </w:r>
    </w:p>
    <w:p>
      <w:pPr>
        <w:pStyle w:val="Heading1"/>
      </w:pPr>
      <w:r>
        <w:t>H6092 — a.tsev</w:t>
      </w:r>
    </w:p>
    <w:p>
      <w:pPr>
        <w:pStyle w:val="Heading2"/>
      </w:pPr>
      <w:r>
        <w:t>H6092 — worker  [OWNER]</w:t>
      </w:r>
    </w:p>
    <w:p>
      <w:r>
        <w:rPr>
          <w:i/>
        </w:rPr>
        <w:t>status: delete  |  occ: 1</w:t>
      </w:r>
    </w:p>
    <w:p>
      <w:r>
        <w:rPr>
          <w:b/>
        </w:rPr>
        <w:t>Parsed senses:</w:t>
      </w:r>
    </w:p>
    <w:p>
      <w:pPr>
        <w:pStyle w:val="ListBullet"/>
      </w:pPr>
      <w:r>
        <w:rPr>
          <w:b/>
          <w:sz w:val="18"/>
        </w:rPr>
        <w:t xml:space="preserve">1  </w:t>
      </w:r>
      <w:r>
        <w:rPr>
          <w:sz w:val="18"/>
        </w:rPr>
        <w:t>labourer, toiler, labour</w:t>
      </w:r>
    </w:p>
    <w:p>
      <w:r>
        <w:t>No verse context records.</w:t>
      </w:r>
    </w:p>
    <w:p>
      <w:pPr>
        <w:pStyle w:val="Heading1"/>
      </w:pPr>
      <w:r>
        <w:t>H6093 — its.tsa.von</w:t>
      </w:r>
    </w:p>
    <w:p>
      <w:pPr>
        <w:pStyle w:val="Heading2"/>
      </w:pPr>
      <w:r>
        <w:t>H6093 — toil  [XREF]</w:t>
      </w:r>
    </w:p>
    <w:p>
      <w:r>
        <w:rPr>
          <w:i/>
        </w:rPr>
        <w:t>status: extracted  |  occ: 3</w:t>
      </w:r>
    </w:p>
    <w:p>
      <w:r>
        <w:rPr>
          <w:b/>
        </w:rPr>
        <w:t>Parsed senses:</w:t>
      </w:r>
    </w:p>
    <w:p>
      <w:pPr>
        <w:pStyle w:val="ListBullet"/>
      </w:pPr>
      <w:r>
        <w:rPr>
          <w:b/>
          <w:sz w:val="18"/>
        </w:rPr>
        <w:t xml:space="preserve">1  </w:t>
      </w:r>
      <w:r>
        <w:rPr>
          <w:sz w:val="18"/>
        </w:rPr>
        <w:t>pain, labour, hardship, sorrow, toil</w:t>
      </w:r>
    </w:p>
    <w:p>
      <w:r>
        <w:t>Cross-reference term — verse context derived from OWNER registry.</w:t>
      </w:r>
    </w:p>
    <w:p>
      <w:pPr>
        <w:pStyle w:val="Heading1"/>
      </w:pPr>
      <w:r>
        <w:t>H6094 — ats.tse.vet</w:t>
      </w:r>
    </w:p>
    <w:p>
      <w:pPr>
        <w:pStyle w:val="Heading2"/>
      </w:pPr>
      <w:r>
        <w:t>H6094 — injury  [XREF]</w:t>
      </w:r>
    </w:p>
    <w:p>
      <w:r>
        <w:rPr>
          <w:i/>
        </w:rPr>
        <w:t>status: extracted  |  occ: 5</w:t>
      </w:r>
    </w:p>
    <w:p>
      <w:r>
        <w:rPr>
          <w:b/>
        </w:rPr>
        <w:t>Parsed senses:</w:t>
      </w:r>
    </w:p>
    <w:p>
      <w:pPr>
        <w:pStyle w:val="ListBullet"/>
      </w:pPr>
      <w:r>
        <w:rPr>
          <w:b/>
          <w:sz w:val="18"/>
        </w:rPr>
        <w:t xml:space="preserve">1  </w:t>
      </w:r>
      <w:r>
        <w:rPr>
          <w:sz w:val="18"/>
        </w:rPr>
        <w:t>pain, hurt, injury, sorrow, wound</w:t>
      </w:r>
    </w:p>
    <w:p>
      <w:r>
        <w:t>Cross-reference term — verse context derived from OWNER registry.</w:t>
      </w:r>
    </w:p>
    <w:p>
      <w:pPr>
        <w:pStyle w:val="Heading1"/>
      </w:pPr>
      <w:r>
        <w:t>H6693 — tsuq</w:t>
      </w:r>
    </w:p>
    <w:p>
      <w:pPr>
        <w:pStyle w:val="Heading2"/>
      </w:pPr>
      <w:r>
        <w:t>H6693 — to press  [XREF]</w:t>
      </w:r>
    </w:p>
    <w:p>
      <w:r>
        <w:rPr>
          <w:i/>
        </w:rPr>
        <w:t>status: extracted  |  occ: 11</w:t>
      </w:r>
    </w:p>
    <w:p>
      <w:r>
        <w:rPr>
          <w:b/>
        </w:rPr>
        <w:t>Parsed senses:</w:t>
      </w:r>
    </w:p>
    <w:p>
      <w:pPr>
        <w:pStyle w:val="ListBullet"/>
      </w:pPr>
      <w:r>
        <w:rPr>
          <w:b/>
          <w:sz w:val="18"/>
        </w:rPr>
        <w:t xml:space="preserve">1  </w:t>
      </w:r>
      <w:r>
        <w:rPr>
          <w:sz w:val="18"/>
        </w:rPr>
        <w:t>(Hiphil) to constrain, press, bring into straits, straiten, oppress</w:t>
      </w:r>
    </w:p>
    <w:p>
      <w:r>
        <w:t>Cross-reference term — verse context derived from OWNER registry.</w:t>
      </w:r>
    </w:p>
    <w:p>
      <w:pPr>
        <w:pStyle w:val="Heading1"/>
      </w:pPr>
      <w:r>
        <w:t>H6695 — tsoq</w:t>
      </w:r>
    </w:p>
    <w:p>
      <w:pPr>
        <w:pStyle w:val="Heading2"/>
      </w:pPr>
      <w:r>
        <w:t>H6695A (sub-gloss: distress)  [XREF]</w:t>
      </w:r>
    </w:p>
    <w:p>
      <w:r>
        <w:rPr>
          <w:i/>
        </w:rPr>
        <w:t>status: extracted  |  occ: 1</w:t>
      </w:r>
    </w:p>
    <w:p>
      <w:r>
        <w:rPr>
          <w:b/>
        </w:rPr>
        <w:t>Parsed senses:</w:t>
      </w:r>
    </w:p>
    <w:p>
      <w:pPr>
        <w:pStyle w:val="ListBullet"/>
      </w:pPr>
      <w:r>
        <w:rPr>
          <w:b/>
          <w:sz w:val="18"/>
        </w:rPr>
        <w:t xml:space="preserve">1  </w:t>
      </w:r>
      <w:r>
        <w:rPr>
          <w:sz w:val="18"/>
        </w:rPr>
        <w:t>constraint, distress, strait</w:t>
      </w:r>
    </w:p>
    <w:p>
      <w:pPr>
        <w:pStyle w:val="ListBullet"/>
      </w:pPr>
      <w:r>
        <w:rPr>
          <w:b/>
          <w:sz w:val="18"/>
        </w:rPr>
        <w:t xml:space="preserve">1a  </w:t>
      </w:r>
      <w:r>
        <w:rPr>
          <w:sz w:val="18"/>
        </w:rPr>
        <w:t>distress, anguish (fig.)</w:t>
      </w:r>
    </w:p>
    <w:p>
      <w:r>
        <w:t>Cross-reference term — verse context derived from OWNER registry.</w:t>
      </w:r>
    </w:p>
    <w:p>
      <w:pPr>
        <w:pStyle w:val="Heading2"/>
      </w:pPr>
      <w:r>
        <w:t>H6695B (sub-gloss: anguish)  [XREF]</w:t>
      </w:r>
    </w:p>
    <w:p>
      <w:r>
        <w:rPr>
          <w:i/>
        </w:rPr>
        <w:t>status: extracted  |  occ: 3</w:t>
      </w:r>
    </w:p>
    <w:p>
      <w:r>
        <w:rPr>
          <w:b/>
        </w:rPr>
        <w:t>Parsed senses:</w:t>
      </w:r>
    </w:p>
    <w:p>
      <w:pPr>
        <w:pStyle w:val="ListBullet"/>
      </w:pPr>
      <w:r>
        <w:rPr>
          <w:b/>
          <w:sz w:val="18"/>
        </w:rPr>
        <w:t xml:space="preserve">1  </w:t>
      </w:r>
      <w:r>
        <w:rPr>
          <w:sz w:val="18"/>
        </w:rPr>
        <w:t>pressure, distress</w:t>
      </w:r>
    </w:p>
    <w:p>
      <w:r>
        <w:t>Cross-reference term — verse context derived from OWNER registry.</w:t>
      </w:r>
    </w:p>
    <w:p>
      <w:pPr>
        <w:pStyle w:val="Heading1"/>
      </w:pPr>
      <w:r>
        <w:t>H6696 — tsur</w:t>
      </w:r>
    </w:p>
    <w:p>
      <w:pPr>
        <w:pStyle w:val="Heading2"/>
      </w:pPr>
      <w:r>
        <w:t>H6696A (sub-gloss: to confine)  [XREF]</w:t>
      </w:r>
    </w:p>
    <w:p>
      <w:r>
        <w:rPr>
          <w:i/>
        </w:rPr>
        <w:t>status: extracted  |  occ: 33</w:t>
      </w:r>
    </w:p>
    <w:p>
      <w:r>
        <w:rPr>
          <w:b/>
        </w:rPr>
        <w:t>Parsed senses:</w:t>
      </w:r>
    </w:p>
    <w:p>
      <w:pPr>
        <w:pStyle w:val="ListBullet"/>
      </w:pPr>
      <w:r>
        <w:rPr>
          <w:b/>
          <w:sz w:val="18"/>
        </w:rPr>
        <w:t xml:space="preserve">1  </w:t>
      </w:r>
      <w:r>
        <w:rPr>
          <w:sz w:val="18"/>
        </w:rPr>
        <w:t>to bind, besiege, confine, cramp</w:t>
      </w:r>
    </w:p>
    <w:p>
      <w:pPr>
        <w:pStyle w:val="ListBullet"/>
      </w:pPr>
      <w:r>
        <w:rPr>
          <w:b/>
          <w:sz w:val="18"/>
        </w:rPr>
        <w:t xml:space="preserve">1a  </w:t>
      </w:r>
      <w:r>
        <w:rPr>
          <w:sz w:val="18"/>
        </w:rPr>
        <w:t>(Qal)</w:t>
      </w:r>
    </w:p>
    <w:p>
      <w:pPr>
        <w:pStyle w:val="ListBullet"/>
      </w:pPr>
      <w:r>
        <w:rPr>
          <w:b/>
          <w:sz w:val="18"/>
        </w:rPr>
        <w:t xml:space="preserve">1a1  </w:t>
      </w:r>
      <w:r>
        <w:rPr>
          <w:sz w:val="18"/>
        </w:rPr>
        <w:t>to confine, secure</w:t>
      </w:r>
    </w:p>
    <w:p>
      <w:pPr>
        <w:pStyle w:val="ListBullet"/>
      </w:pPr>
      <w:r>
        <w:rPr>
          <w:b/>
          <w:sz w:val="18"/>
        </w:rPr>
        <w:t xml:space="preserve">1a2  </w:t>
      </w:r>
      <w:r>
        <w:rPr>
          <w:sz w:val="18"/>
        </w:rPr>
        <w:t>to shut in, beseige</w:t>
      </w:r>
    </w:p>
    <w:p>
      <w:pPr>
        <w:pStyle w:val="ListBullet"/>
      </w:pPr>
      <w:r>
        <w:rPr>
          <w:b/>
          <w:sz w:val="18"/>
        </w:rPr>
        <w:t xml:space="preserve">1a3  </w:t>
      </w:r>
      <w:r>
        <w:rPr>
          <w:sz w:val="18"/>
        </w:rPr>
        <w:t>to shut up, enclose</w:t>
      </w:r>
    </w:p>
    <w:p>
      <w:r>
        <w:t>Cross-reference term — verse context derived from OWNER registry.</w:t>
      </w:r>
    </w:p>
    <w:p>
      <w:pPr>
        <w:pStyle w:val="Heading2"/>
      </w:pPr>
      <w:r>
        <w:t>H6696B (sub-gloss: to provoke)  [XREF]</w:t>
      </w:r>
    </w:p>
    <w:p>
      <w:r>
        <w:rPr>
          <w:i/>
        </w:rPr>
        <w:t>status: extracted  |  occ: 4</w:t>
      </w:r>
    </w:p>
    <w:p>
      <w:r>
        <w:rPr>
          <w:b/>
        </w:rPr>
        <w:t>Parsed senses:</w:t>
      </w:r>
    </w:p>
    <w:p>
      <w:pPr>
        <w:pStyle w:val="ListBullet"/>
      </w:pPr>
      <w:r>
        <w:rPr>
          <w:b/>
          <w:sz w:val="18"/>
        </w:rPr>
        <w:t xml:space="preserve">1  </w:t>
      </w:r>
      <w:r>
        <w:rPr>
          <w:sz w:val="18"/>
        </w:rPr>
        <w:t>(Qal) to show hostility to, be an adversary, treat as foe</w:t>
      </w:r>
    </w:p>
    <w:p>
      <w:r>
        <w:t>Cross-reference term — verse context derived from OWNER registry.</w:t>
      </w:r>
    </w:p>
    <w:p>
      <w:pPr>
        <w:pStyle w:val="Heading2"/>
      </w:pPr>
      <w:r>
        <w:t>H6696C (sub-gloss: to form)  [OWNER]</w:t>
      </w:r>
    </w:p>
    <w:p>
      <w:r>
        <w:rPr>
          <w:i/>
        </w:rPr>
        <w:t>status: extracted  |  occ: 2</w:t>
      </w:r>
    </w:p>
    <w:p>
      <w:r>
        <w:rPr>
          <w:b/>
        </w:rPr>
        <w:t>Parsed senses:</w:t>
      </w:r>
    </w:p>
    <w:p>
      <w:pPr>
        <w:pStyle w:val="ListBullet"/>
      </w:pPr>
      <w:r>
        <w:rPr>
          <w:b/>
          <w:sz w:val="18"/>
        </w:rPr>
        <w:t xml:space="preserve">1  </w:t>
      </w:r>
      <w:r>
        <w:rPr>
          <w:sz w:val="18"/>
        </w:rPr>
        <w:t>(Qal) to form, fashion, delineate</w:t>
      </w:r>
    </w:p>
    <w:p>
      <w:pPr>
        <w:pStyle w:val="Heading3"/>
      </w:pPr>
      <w:r>
        <w:t>Set Aside (32 verses)</w:t>
      </w:r>
    </w:p>
    <w:p>
      <w:pPr>
        <w:pStyle w:val="ListBullet"/>
      </w:pPr>
      <w:r>
        <w:rPr>
          <w:b/>
          <w:sz w:val="18"/>
        </w:rPr>
        <w:t>Deu 14:25</w:t>
      </w:r>
      <w:r>
        <w:rPr>
          <w:sz w:val="18"/>
        </w:rPr>
        <w:t xml:space="preserve"> — Deu 14:25 then you shall turn it into money and bind up the money in your hand and go to the place that the Lord your God chooses</w:t>
      </w:r>
    </w:p>
    <w:p>
      <w:pPr>
        <w:pStyle w:val="ListBullet"/>
      </w:pPr>
      <w:r>
        <w:rPr>
          <w:b/>
          <w:sz w:val="18"/>
        </w:rPr>
        <w:t>Deu 20:12</w:t>
      </w:r>
      <w:r>
        <w:rPr>
          <w:sz w:val="18"/>
        </w:rPr>
        <w:t xml:space="preserve"> — Deu 20:12 But if it makes no peace with you, but makes war against you, then you shall besiege it .</w:t>
      </w:r>
    </w:p>
    <w:p>
      <w:pPr>
        <w:pStyle w:val="ListBullet"/>
      </w:pPr>
      <w:r>
        <w:rPr>
          <w:b/>
          <w:sz w:val="18"/>
        </w:rPr>
        <w:t>Deu 20:19</w:t>
      </w:r>
      <w:r>
        <w:rPr>
          <w:sz w:val="18"/>
        </w:rPr>
        <w:t xml:space="preserve"> — Deu 20:19 “When you besiege a city for a long time , making war against it in order to take it, you shall not destroy its trees by wielding an axe against them. You may eat from them, but you shall not cut them down . Are the trees in the field human , that they should be besieged by you ?</w:t>
      </w:r>
    </w:p>
    <w:p>
      <w:pPr>
        <w:pStyle w:val="ListBullet"/>
      </w:pPr>
      <w:r>
        <w:rPr>
          <w:b/>
          <w:sz w:val="18"/>
        </w:rPr>
        <w:t>Judg 9:31</w:t>
      </w:r>
      <w:r>
        <w:rPr>
          <w:sz w:val="18"/>
        </w:rPr>
        <w:t xml:space="preserve"> — Judg 9:31 And he sent messengers to Abimelech secretly , saying , “Behold, Gaal the son of Ebed and his relatives have come to Shechem , and they are stirring up the city against you .</w:t>
      </w:r>
    </w:p>
    <w:p>
      <w:pPr>
        <w:pStyle w:val="ListBullet"/>
      </w:pPr>
      <w:r>
        <w:rPr>
          <w:b/>
          <w:sz w:val="18"/>
        </w:rPr>
        <w:t>1Sa 23:8</w:t>
      </w:r>
      <w:r>
        <w:rPr>
          <w:sz w:val="18"/>
        </w:rPr>
        <w:t xml:space="preserve"> — 1Sa 23:8 And Saul summoned all the people to war , to go down to Keilah , to besiege David and his men .</w:t>
      </w:r>
    </w:p>
    <w:p>
      <w:pPr>
        <w:pStyle w:val="ListBullet"/>
      </w:pPr>
      <w:r>
        <w:rPr>
          <w:b/>
          <w:sz w:val="18"/>
        </w:rPr>
        <w:t>2Sa 11:1</w:t>
      </w:r>
      <w:r>
        <w:rPr>
          <w:sz w:val="18"/>
        </w:rPr>
        <w:t xml:space="preserve"> — 2Sa 11:1 , In the spring of the year , the time when kings go out to battle, David sent Joab , and his servants with him, and all Israel . And they ravaged the Ammonites and besieged Rabbah . But David remained at Jerusalem .</w:t>
      </w:r>
    </w:p>
    <w:p>
      <w:pPr>
        <w:pStyle w:val="ListBullet"/>
      </w:pPr>
      <w:r>
        <w:rPr>
          <w:b/>
          <w:sz w:val="18"/>
        </w:rPr>
        <w:t>2Sa 20:15</w:t>
      </w:r>
      <w:r>
        <w:rPr>
          <w:sz w:val="18"/>
        </w:rPr>
        <w:t xml:space="preserve"> — 2Sa 20:15 And all the men who were with Joab came and besieged him in Abel of Beth-maacah . They cast up a mound against the city , and it stood against the rampart , and they were battering the wall to throw it down .</w:t>
      </w:r>
    </w:p>
    <w:p>
      <w:pPr>
        <w:pStyle w:val="ListBullet"/>
      </w:pPr>
      <w:r>
        <w:rPr>
          <w:b/>
          <w:sz w:val="18"/>
        </w:rPr>
        <w:t>1Ki 15:27</w:t>
      </w:r>
      <w:r>
        <w:rPr>
          <w:sz w:val="18"/>
        </w:rPr>
        <w:t xml:space="preserve"> — 1Ki 15:27 Baasha the son of Ahijah , of the house of Issachar , conspired against him. And Baasha struck him down at Gibbethon , which belonged to the Philistines , for Nadab and all Israel were laying siege to Gibbethon .</w:t>
      </w:r>
    </w:p>
    <w:p>
      <w:pPr>
        <w:pStyle w:val="ListBullet"/>
      </w:pPr>
      <w:r>
        <w:rPr>
          <w:b/>
          <w:sz w:val="18"/>
        </w:rPr>
        <w:t>1Ki 16:17</w:t>
      </w:r>
      <w:r>
        <w:rPr>
          <w:sz w:val="18"/>
        </w:rPr>
        <w:t xml:space="preserve"> — 1Ki 16:17 So Omri went up from Gibbethon , and all Israel with him, and they besieged Tirzah .</w:t>
      </w:r>
    </w:p>
    <w:p>
      <w:pPr>
        <w:pStyle w:val="ListBullet"/>
      </w:pPr>
      <w:r>
        <w:rPr>
          <w:b/>
          <w:sz w:val="18"/>
        </w:rPr>
        <w:t>1Ki 20:1</w:t>
      </w:r>
      <w:r>
        <w:rPr>
          <w:sz w:val="18"/>
        </w:rPr>
        <w:t xml:space="preserve"> — 1Ki 20:1 Ben-hadad the king of Syria gathered all his army together. Thirty-two kings were with him, and horses and chariots . And he went up and closed in on Samaria and fought against it .</w:t>
      </w:r>
    </w:p>
    <w:p>
      <w:pPr>
        <w:pStyle w:val="ListBullet"/>
      </w:pPr>
      <w:r>
        <w:rPr>
          <w:b/>
          <w:sz w:val="18"/>
        </w:rPr>
        <w:t>2Ki 5:23</w:t>
      </w:r>
      <w:r>
        <w:rPr>
          <w:sz w:val="18"/>
        </w:rPr>
        <w:t xml:space="preserve"> — 2Ki 5:23 And Naaman said , “Be pleased to accept two talents .” And he urged him and tied up two talents of silver in two bags , with two changes of clothing , and laid them on two of his servants . And they carried them before Gehazi.</w:t>
      </w:r>
    </w:p>
    <w:p>
      <w:pPr>
        <w:pStyle w:val="ListBullet"/>
      </w:pPr>
      <w:r>
        <w:rPr>
          <w:b/>
          <w:sz w:val="18"/>
        </w:rPr>
        <w:t>2Ki 6:24</w:t>
      </w:r>
      <w:r>
        <w:rPr>
          <w:sz w:val="18"/>
        </w:rPr>
        <w:t xml:space="preserve"> — 2Ki 6:24 Afterward Ben-hadad king of Syria mustered his entire army and went up and besieged Samaria .</w:t>
      </w:r>
    </w:p>
    <w:p>
      <w:pPr>
        <w:pStyle w:val="ListBullet"/>
      </w:pPr>
      <w:r>
        <w:rPr>
          <w:b/>
          <w:sz w:val="18"/>
        </w:rPr>
        <w:t>2Ki 6:25</w:t>
      </w:r>
      <w:r>
        <w:rPr>
          <w:sz w:val="18"/>
        </w:rPr>
        <w:t xml:space="preserve"> — 2Ki 6:25 And there was a great famine in Samaria , as they besieged it, until a donkey’s head was sold for eighty shekels of silver , and the fourth part of a kab of dove’s dung for five shekels of silver .</w:t>
      </w:r>
    </w:p>
    <w:p>
      <w:pPr>
        <w:pStyle w:val="ListBullet"/>
      </w:pPr>
      <w:r>
        <w:rPr>
          <w:b/>
          <w:sz w:val="18"/>
        </w:rPr>
        <w:t>2Ki 12:10</w:t>
      </w:r>
      <w:r>
        <w:rPr>
          <w:sz w:val="18"/>
        </w:rPr>
        <w:t xml:space="preserve"> — 2Ki 12:10 And whenever they saw that there was much money in the chest , the king’s secretary and the high priest came up and they bagged and counted the money that was found in the house of the Lord .</w:t>
      </w:r>
    </w:p>
    <w:p>
      <w:pPr>
        <w:pStyle w:val="ListBullet"/>
      </w:pPr>
      <w:r>
        <w:rPr>
          <w:b/>
          <w:sz w:val="18"/>
        </w:rPr>
        <w:t>2Ki 16:5</w:t>
      </w:r>
      <w:r>
        <w:rPr>
          <w:sz w:val="18"/>
        </w:rPr>
        <w:t xml:space="preserve"> — 2Ki 16:5 Then Rezin king of Syria and Pekah the son of Remaliah , king of Israel , came up to wage war on Jerusalem , and they besieged Ahaz but could not conquer him.</w:t>
      </w:r>
    </w:p>
    <w:p>
      <w:pPr>
        <w:pStyle w:val="ListBullet"/>
      </w:pPr>
      <w:r>
        <w:rPr>
          <w:b/>
          <w:sz w:val="18"/>
        </w:rPr>
        <w:t>2Ki 17:5</w:t>
      </w:r>
      <w:r>
        <w:rPr>
          <w:sz w:val="18"/>
        </w:rPr>
        <w:t xml:space="preserve"> — 2Ki 17:5 Then the king of Assyria invaded all the land and came to Samaria , and for three years he besieged it.</w:t>
      </w:r>
    </w:p>
    <w:p>
      <w:pPr>
        <w:pStyle w:val="ListBullet"/>
      </w:pPr>
      <w:r>
        <w:rPr>
          <w:b/>
          <w:sz w:val="18"/>
        </w:rPr>
        <w:t>2Ki 18:9</w:t>
      </w:r>
      <w:r>
        <w:rPr>
          <w:sz w:val="18"/>
        </w:rPr>
        <w:t xml:space="preserve"> — 2Ki 18:9 In the fourth year of King Hezekiah , which was the seventh year of Hoshea son of Elah , king of Israel , Shalmaneser king of Assyria came up against Samaria and besieged it ,</w:t>
      </w:r>
    </w:p>
    <w:p>
      <w:pPr>
        <w:pStyle w:val="ListBullet"/>
      </w:pPr>
      <w:r>
        <w:rPr>
          <w:b/>
          <w:sz w:val="18"/>
        </w:rPr>
        <w:t>2Ki 24:11</w:t>
      </w:r>
      <w:r>
        <w:rPr>
          <w:sz w:val="18"/>
        </w:rPr>
        <w:t xml:space="preserve"> — 2Ki 24:11 And Nebuchadnezzar king of Babylon came to the city while his servants were besieging it ,</w:t>
      </w:r>
    </w:p>
    <w:p>
      <w:pPr>
        <w:pStyle w:val="ListBullet"/>
      </w:pPr>
      <w:r>
        <w:rPr>
          <w:b/>
          <w:sz w:val="18"/>
        </w:rPr>
        <w:t>1Ch 20:1</w:t>
      </w:r>
      <w:r>
        <w:rPr>
          <w:sz w:val="18"/>
        </w:rPr>
        <w:t xml:space="preserve"> — 1Ch 20:1 In the spring of the year , the time when kings go out to battle , Joab led out the army and ravaged the country of the Ammonites and came and besieged Rabbah . But David remained at Jerusalem . And Joab struck down Rabbah and overthrew it .</w:t>
      </w:r>
    </w:p>
    <w:p>
      <w:pPr>
        <w:pStyle w:val="ListBullet"/>
      </w:pPr>
      <w:r>
        <w:rPr>
          <w:b/>
          <w:sz w:val="18"/>
        </w:rPr>
        <w:t>2Ch 6:28</w:t>
      </w:r>
      <w:r>
        <w:rPr>
          <w:sz w:val="18"/>
        </w:rPr>
        <w:t xml:space="preserve"> — 2Ch 6:28 “ If there is famine in the land , if there is pestilence or blight or mildew or locust or caterpillar , if their enemies besiege them in the land at their gates , whatever plague , whatever sickness there is,</w:t>
      </w:r>
    </w:p>
    <w:p>
      <w:pPr>
        <w:pStyle w:val="ListBullet"/>
      </w:pPr>
      <w:r>
        <w:rPr>
          <w:b/>
          <w:sz w:val="18"/>
        </w:rPr>
        <w:t>Psa 139:5</w:t>
      </w:r>
      <w:r>
        <w:rPr>
          <w:sz w:val="18"/>
        </w:rPr>
        <w:t xml:space="preserve"> — Psa 139:5 You hem me in, behind and before , and lay your hand upon me.</w:t>
      </w:r>
    </w:p>
    <w:p>
      <w:pPr>
        <w:pStyle w:val="ListBullet"/>
      </w:pPr>
      <w:r>
        <w:rPr>
          <w:b/>
          <w:sz w:val="18"/>
        </w:rPr>
        <w:t>Song 8:9</w:t>
      </w:r>
      <w:r>
        <w:rPr>
          <w:sz w:val="18"/>
        </w:rPr>
        <w:t xml:space="preserve"> — Song 8:9 If she is a wall , we will build on her a battlement of silver , but if she is a door , we will enclose her with boards of cedar .</w:t>
      </w:r>
    </w:p>
    <w:p>
      <w:pPr>
        <w:pStyle w:val="ListBullet"/>
      </w:pPr>
      <w:r>
        <w:rPr>
          <w:b/>
          <w:sz w:val="18"/>
        </w:rPr>
        <w:t>Isa 21:2</w:t>
      </w:r>
      <w:r>
        <w:rPr>
          <w:sz w:val="18"/>
        </w:rPr>
        <w:t xml:space="preserve"> — Isa 21:2 A stern vision is told to me; the traitor betrays , and the destroyer destroys . Go up , O Elam ; lay siege , O Media ; all the sighing she has caused I bring to an end .</w:t>
      </w:r>
    </w:p>
    <w:p>
      <w:pPr>
        <w:pStyle w:val="ListBullet"/>
      </w:pPr>
      <w:r>
        <w:rPr>
          <w:b/>
          <w:sz w:val="18"/>
        </w:rPr>
        <w:t>Isa 29:3</w:t>
      </w:r>
      <w:r>
        <w:rPr>
          <w:sz w:val="18"/>
        </w:rPr>
        <w:t xml:space="preserve"> — Isa 29:3 And I will encamp against you all around , and will besiege you with towers and I will raise siegeworks against you.</w:t>
      </w:r>
    </w:p>
    <w:p>
      <w:pPr>
        <w:pStyle w:val="ListBullet"/>
      </w:pPr>
      <w:r>
        <w:rPr>
          <w:b/>
          <w:sz w:val="18"/>
        </w:rPr>
        <w:t>Jer 21:4</w:t>
      </w:r>
      <w:r>
        <w:rPr>
          <w:sz w:val="18"/>
        </w:rPr>
        <w:t xml:space="preserve"> — Jer 21:4 ‘ Thus says the Lord , the God of Israel : Behold , I will turn back the weapons of war that are in your hands and with which you are fighting against the king of Babylon and against the Chaldeans who are besieging you outside the walls . And I will bring them together into the midst of this city .</w:t>
      </w:r>
    </w:p>
    <w:p>
      <w:pPr>
        <w:pStyle w:val="ListBullet"/>
      </w:pPr>
      <w:r>
        <w:rPr>
          <w:b/>
          <w:sz w:val="18"/>
        </w:rPr>
        <w:t>Jer 21:9</w:t>
      </w:r>
      <w:r>
        <w:rPr>
          <w:sz w:val="18"/>
        </w:rPr>
        <w:t xml:space="preserve"> — Jer 21:9 He who stays in this city shall die by the sword , by famine , and by pestilence , but he who goes out and surrenders to the Chaldeans who are besieging you shall live and shall have his life as a prize of war .</w:t>
      </w:r>
    </w:p>
    <w:p>
      <w:pPr>
        <w:pStyle w:val="ListBullet"/>
      </w:pPr>
      <w:r>
        <w:rPr>
          <w:b/>
          <w:sz w:val="18"/>
        </w:rPr>
        <w:t>Jer 32:2</w:t>
      </w:r>
      <w:r>
        <w:rPr>
          <w:sz w:val="18"/>
        </w:rPr>
        <w:t xml:space="preserve"> — Jer 32:2 At that time the army of the king of Babylon was besieging Jerusalem , and Jeremiah the prophet was shut up in the court of the guard that was in the palace of the king of Judah .</w:t>
      </w:r>
    </w:p>
    <w:p>
      <w:pPr>
        <w:pStyle w:val="ListBullet"/>
      </w:pPr>
      <w:r>
        <w:rPr>
          <w:b/>
          <w:sz w:val="18"/>
        </w:rPr>
        <w:t>Jer 37:5</w:t>
      </w:r>
      <w:r>
        <w:rPr>
          <w:sz w:val="18"/>
        </w:rPr>
        <w:t xml:space="preserve"> — Jer 37:5 The army of Pharaoh had come out of Egypt . And when the Chaldeans who were besieging Jerusalem heard news about them, they withdrew from Jerusalem .</w:t>
      </w:r>
    </w:p>
    <w:p>
      <w:pPr>
        <w:pStyle w:val="ListBullet"/>
      </w:pPr>
      <w:r>
        <w:rPr>
          <w:b/>
          <w:sz w:val="18"/>
        </w:rPr>
        <w:t>Jer 39:1</w:t>
      </w:r>
      <w:r>
        <w:rPr>
          <w:sz w:val="18"/>
        </w:rPr>
        <w:t xml:space="preserve"> — Jer 39:1 In the ninth year of Zedekiah king of Judah , in the tenth month , Nebuchadnezzar king of Babylon and all his army came against Jerusalem and besieged it .</w:t>
      </w:r>
    </w:p>
    <w:p>
      <w:pPr>
        <w:pStyle w:val="ListBullet"/>
      </w:pPr>
      <w:r>
        <w:rPr>
          <w:b/>
          <w:sz w:val="18"/>
        </w:rPr>
        <w:t>Eze 4:3</w:t>
      </w:r>
      <w:r>
        <w:rPr>
          <w:sz w:val="18"/>
        </w:rPr>
        <w:t xml:space="preserve"> — Eze 4:3 And you , take an iron griddle , and place it as an iron wall between you and the city ; and set your face toward it, and let it be in a state of siege , and press the siege against it. This is a sign for the house of Israel .</w:t>
      </w:r>
    </w:p>
    <w:p>
      <w:pPr>
        <w:pStyle w:val="ListBullet"/>
      </w:pPr>
      <w:r>
        <w:rPr>
          <w:b/>
          <w:sz w:val="18"/>
        </w:rPr>
        <w:t>Eze 5:3</w:t>
      </w:r>
      <w:r>
        <w:rPr>
          <w:sz w:val="18"/>
        </w:rPr>
        <w:t xml:space="preserve"> — Eze 5:3 And you shall take from these a small number and bind them in the skirts of your robe.</w:t>
      </w:r>
    </w:p>
    <w:p>
      <w:pPr>
        <w:pStyle w:val="ListBullet"/>
      </w:pPr>
      <w:r>
        <w:rPr>
          <w:b/>
          <w:sz w:val="18"/>
        </w:rPr>
        <w:t>Dan 1:1</w:t>
      </w:r>
      <w:r>
        <w:rPr>
          <w:sz w:val="18"/>
        </w:rPr>
        <w:t xml:space="preserve"> — Dan 1:1 In the third year of the reign of Jehoiakim king of Judah , Nebuchadnezzar king of Babylon came to Jerusalem and besieged it .</w:t>
      </w:r>
    </w:p>
    <w:p>
      <w:pPr>
        <w:pStyle w:val="Heading1"/>
      </w:pPr>
      <w:r>
        <w:t>H6735 — tsir</w:t>
      </w:r>
    </w:p>
    <w:p>
      <w:pPr>
        <w:pStyle w:val="Heading2"/>
      </w:pPr>
      <w:r>
        <w:t>H6735A (sub-gloss: envoy)  [OWNER]</w:t>
      </w:r>
    </w:p>
    <w:p>
      <w:r>
        <w:rPr>
          <w:i/>
        </w:rPr>
        <w:t>status: extracted  |  occ: 6</w:t>
      </w:r>
    </w:p>
    <w:p>
      <w:r>
        <w:rPr>
          <w:b/>
        </w:rPr>
        <w:t>Parsed senses:</w:t>
      </w:r>
    </w:p>
    <w:p>
      <w:pPr>
        <w:pStyle w:val="ListBullet"/>
      </w:pPr>
      <w:r>
        <w:rPr>
          <w:b/>
          <w:sz w:val="18"/>
        </w:rPr>
        <w:t xml:space="preserve">1  </w:t>
      </w:r>
      <w:r>
        <w:rPr>
          <w:sz w:val="18"/>
        </w:rPr>
        <w:t>envoy, messenger</w:t>
      </w:r>
    </w:p>
    <w:p>
      <w:pPr>
        <w:pStyle w:val="Heading3"/>
      </w:pPr>
      <w:r>
        <w:t>Set Aside (6 verses)</w:t>
      </w:r>
    </w:p>
    <w:p>
      <w:pPr>
        <w:pStyle w:val="ListBullet"/>
      </w:pPr>
      <w:r>
        <w:rPr>
          <w:b/>
          <w:sz w:val="18"/>
        </w:rPr>
        <w:t>Pro 13:17</w:t>
      </w:r>
      <w:r>
        <w:rPr>
          <w:sz w:val="18"/>
        </w:rPr>
        <w:t xml:space="preserve"> — Pro 13:17 A wicked messenger falls into trouble , but a faithful envoy brings healing .</w:t>
      </w:r>
    </w:p>
    <w:p>
      <w:pPr>
        <w:pStyle w:val="ListBullet"/>
      </w:pPr>
      <w:r>
        <w:rPr>
          <w:b/>
          <w:sz w:val="18"/>
        </w:rPr>
        <w:t>Pro 25:13</w:t>
      </w:r>
      <w:r>
        <w:rPr>
          <w:sz w:val="18"/>
        </w:rPr>
        <w:t xml:space="preserve"> — Pro 25:13 Like the cold of snow in the time of harvest is a faithful messenger to those who send him; he refreshes the soul of his masters .</w:t>
      </w:r>
    </w:p>
    <w:p>
      <w:pPr>
        <w:pStyle w:val="ListBullet"/>
      </w:pPr>
      <w:r>
        <w:rPr>
          <w:b/>
          <w:sz w:val="18"/>
        </w:rPr>
        <w:t>Isa 18:2</w:t>
      </w:r>
      <w:r>
        <w:rPr>
          <w:sz w:val="18"/>
        </w:rPr>
        <w:t xml:space="preserve"> — Isa 18:2 which sends ambassadors by the sea , in vessels of papyrus on the waters ! Go , you swift messengers , to a nation tall and smooth , to a people feared near and far , a nation mighty and conquering , whose land the rivers divide .</w:t>
      </w:r>
    </w:p>
    <w:p>
      <w:pPr>
        <w:pStyle w:val="ListBullet"/>
      </w:pPr>
      <w:r>
        <w:rPr>
          <w:b/>
          <w:sz w:val="18"/>
        </w:rPr>
        <w:t>Isa 57:9</w:t>
      </w:r>
      <w:r>
        <w:rPr>
          <w:sz w:val="18"/>
        </w:rPr>
        <w:t xml:space="preserve"> — Isa 57:9 You journeyed to the king with oil and multiplied your perfumes ; you sent your envoys far off , and sent down even to Sheol .</w:t>
      </w:r>
    </w:p>
    <w:p>
      <w:pPr>
        <w:pStyle w:val="ListBullet"/>
      </w:pPr>
      <w:r>
        <w:rPr>
          <w:b/>
          <w:sz w:val="18"/>
        </w:rPr>
        <w:t>Jer 49:14</w:t>
      </w:r>
      <w:r>
        <w:rPr>
          <w:sz w:val="18"/>
        </w:rPr>
        <w:t xml:space="preserve"> — Jer 49:14 I have heard a message from the Lord , and an envoy has been sent among the nations : “Gather yourselves together and come against her, and rise up for battle !</w:t>
      </w:r>
    </w:p>
    <w:p>
      <w:pPr>
        <w:pStyle w:val="ListBullet"/>
      </w:pPr>
      <w:r>
        <w:rPr>
          <w:b/>
          <w:sz w:val="18"/>
        </w:rPr>
        <w:t>Obd 1</w:t>
      </w:r>
      <w:r>
        <w:rPr>
          <w:sz w:val="18"/>
        </w:rPr>
        <w:t xml:space="preserve"> — Obd 1 The vision of Obadiah . Thus says the Lord God concerning Edom : We have heard a report from the Lord , and a messenger has been sent among the nations : “ Rise up! Let us rise against her for battle !”</w:t>
      </w:r>
    </w:p>
    <w:p>
      <w:pPr>
        <w:pStyle w:val="Heading2"/>
      </w:pPr>
      <w:r>
        <w:t>H6735B (sub-gloss: hinge)  [OWNER]</w:t>
      </w:r>
    </w:p>
    <w:p>
      <w:r>
        <w:rPr>
          <w:i/>
        </w:rPr>
        <w:t>status: extracted  |  occ: 1</w:t>
      </w:r>
    </w:p>
    <w:p>
      <w:r>
        <w:rPr>
          <w:b/>
        </w:rPr>
        <w:t>Parsed senses:</w:t>
      </w:r>
    </w:p>
    <w:p>
      <w:pPr>
        <w:pStyle w:val="ListBullet"/>
      </w:pPr>
      <w:r>
        <w:rPr>
          <w:b/>
          <w:sz w:val="18"/>
        </w:rPr>
        <w:t xml:space="preserve">1  </w:t>
      </w:r>
      <w:r>
        <w:rPr>
          <w:sz w:val="18"/>
        </w:rPr>
        <w:t>pivot of door, hinge</w:t>
      </w:r>
    </w:p>
    <w:p>
      <w:pPr>
        <w:pStyle w:val="Heading3"/>
      </w:pPr>
      <w:r>
        <w:t>Set Aside (6 verses)</w:t>
      </w:r>
    </w:p>
    <w:p>
      <w:pPr>
        <w:pStyle w:val="ListBullet"/>
      </w:pPr>
      <w:r>
        <w:rPr>
          <w:b/>
          <w:sz w:val="18"/>
        </w:rPr>
        <w:t>Pro 13:17</w:t>
      </w:r>
      <w:r>
        <w:rPr>
          <w:sz w:val="18"/>
        </w:rPr>
        <w:t xml:space="preserve"> — Pro 13:17 A wicked messenger falls into trouble , but a faithful envoy brings healing .</w:t>
      </w:r>
    </w:p>
    <w:p>
      <w:pPr>
        <w:pStyle w:val="ListBullet"/>
      </w:pPr>
      <w:r>
        <w:rPr>
          <w:b/>
          <w:sz w:val="18"/>
        </w:rPr>
        <w:t>Pro 25:13</w:t>
      </w:r>
      <w:r>
        <w:rPr>
          <w:sz w:val="18"/>
        </w:rPr>
        <w:t xml:space="preserve"> — Pro 25:13 Like the cold of snow in the time of harvest is a faithful messenger to those who send him; he refreshes the soul of his masters .</w:t>
      </w:r>
    </w:p>
    <w:p>
      <w:pPr>
        <w:pStyle w:val="ListBullet"/>
      </w:pPr>
      <w:r>
        <w:rPr>
          <w:b/>
          <w:sz w:val="18"/>
        </w:rPr>
        <w:t>Isa 18:2</w:t>
      </w:r>
      <w:r>
        <w:rPr>
          <w:sz w:val="18"/>
        </w:rPr>
        <w:t xml:space="preserve"> — Isa 18:2 which sends ambassadors by the sea , in vessels of papyrus on the waters ! Go , you swift messengers , to a nation tall and smooth , to a people feared near and far , a nation mighty and conquering , whose land the rivers divide .</w:t>
      </w:r>
    </w:p>
    <w:p>
      <w:pPr>
        <w:pStyle w:val="ListBullet"/>
      </w:pPr>
      <w:r>
        <w:rPr>
          <w:b/>
          <w:sz w:val="18"/>
        </w:rPr>
        <w:t>Isa 57:9</w:t>
      </w:r>
      <w:r>
        <w:rPr>
          <w:sz w:val="18"/>
        </w:rPr>
        <w:t xml:space="preserve"> — Isa 57:9 You journeyed to the king with oil and multiplied your perfumes ; you sent your envoys far off , and sent down even to Sheol .</w:t>
      </w:r>
    </w:p>
    <w:p>
      <w:pPr>
        <w:pStyle w:val="ListBullet"/>
      </w:pPr>
      <w:r>
        <w:rPr>
          <w:b/>
          <w:sz w:val="18"/>
        </w:rPr>
        <w:t>Jer 49:14</w:t>
      </w:r>
      <w:r>
        <w:rPr>
          <w:sz w:val="18"/>
        </w:rPr>
        <w:t xml:space="preserve"> — Jer 49:14 I have heard a message from the Lord , and an envoy has been sent among the nations : “Gather yourselves together and come against her, and rise up for battle !</w:t>
      </w:r>
    </w:p>
    <w:p>
      <w:pPr>
        <w:pStyle w:val="ListBullet"/>
      </w:pPr>
      <w:r>
        <w:rPr>
          <w:b/>
          <w:sz w:val="18"/>
        </w:rPr>
        <w:t>Obd 1</w:t>
      </w:r>
      <w:r>
        <w:rPr>
          <w:sz w:val="18"/>
        </w:rPr>
        <w:t xml:space="preserve"> — Obd 1 The vision of Obadiah . Thus says the Lord God concerning Edom : We have heard a report from the Lord , and a messenger has been sent among the nations : “ Rise up! Let us rise against her for battle !”</w:t>
      </w:r>
    </w:p>
    <w:p>
      <w:pPr>
        <w:pStyle w:val="Heading2"/>
      </w:pPr>
      <w:r>
        <w:t>H6735C (sub-gloss: pang)  [OWNER]</w:t>
      </w:r>
    </w:p>
    <w:p>
      <w:r>
        <w:rPr>
          <w:i/>
        </w:rPr>
        <w:t>status: extracted  |  occ: 5</w:t>
      </w:r>
    </w:p>
    <w:p>
      <w:r>
        <w:rPr>
          <w:b/>
        </w:rPr>
        <w:t>Parsed senses:</w:t>
      </w:r>
    </w:p>
    <w:p>
      <w:pPr>
        <w:pStyle w:val="ListBullet"/>
      </w:pPr>
      <w:r>
        <w:rPr>
          <w:b/>
          <w:sz w:val="18"/>
        </w:rPr>
        <w:t xml:space="preserve">1  </w:t>
      </w:r>
      <w:r>
        <w:rPr>
          <w:sz w:val="18"/>
        </w:rPr>
        <w:t>pang, distress</w:t>
      </w:r>
    </w:p>
    <w:p>
      <w:pPr>
        <w:pStyle w:val="Heading3"/>
      </w:pPr>
      <w:r>
        <w:t>Set Aside (6 verses)</w:t>
      </w:r>
    </w:p>
    <w:p>
      <w:pPr>
        <w:pStyle w:val="ListBullet"/>
      </w:pPr>
      <w:r>
        <w:rPr>
          <w:b/>
          <w:sz w:val="18"/>
        </w:rPr>
        <w:t>Pro 13:17</w:t>
      </w:r>
      <w:r>
        <w:rPr>
          <w:sz w:val="18"/>
        </w:rPr>
        <w:t xml:space="preserve"> — Pro 13:17 A wicked messenger falls into trouble , but a faithful envoy brings healing .</w:t>
      </w:r>
    </w:p>
    <w:p>
      <w:pPr>
        <w:pStyle w:val="ListBullet"/>
      </w:pPr>
      <w:r>
        <w:rPr>
          <w:b/>
          <w:sz w:val="18"/>
        </w:rPr>
        <w:t>Pro 25:13</w:t>
      </w:r>
      <w:r>
        <w:rPr>
          <w:sz w:val="18"/>
        </w:rPr>
        <w:t xml:space="preserve"> — Pro 25:13 Like the cold of snow in the time of harvest is a faithful messenger to those who send him; he refreshes the soul of his masters .</w:t>
      </w:r>
    </w:p>
    <w:p>
      <w:pPr>
        <w:pStyle w:val="ListBullet"/>
      </w:pPr>
      <w:r>
        <w:rPr>
          <w:b/>
          <w:sz w:val="18"/>
        </w:rPr>
        <w:t>Isa 18:2</w:t>
      </w:r>
      <w:r>
        <w:rPr>
          <w:sz w:val="18"/>
        </w:rPr>
        <w:t xml:space="preserve"> — Isa 18:2 which sends ambassadors by the sea , in vessels of papyrus on the waters ! Go , you swift messengers , to a nation tall and smooth , to a people feared near and far , a nation mighty and conquering , whose land the rivers divide .</w:t>
      </w:r>
    </w:p>
    <w:p>
      <w:pPr>
        <w:pStyle w:val="ListBullet"/>
      </w:pPr>
      <w:r>
        <w:rPr>
          <w:b/>
          <w:sz w:val="18"/>
        </w:rPr>
        <w:t>Isa 57:9</w:t>
      </w:r>
      <w:r>
        <w:rPr>
          <w:sz w:val="18"/>
        </w:rPr>
        <w:t xml:space="preserve"> — Isa 57:9 You journeyed to the king with oil and multiplied your perfumes ; you sent your envoys far off , and sent down even to Sheol .</w:t>
      </w:r>
    </w:p>
    <w:p>
      <w:pPr>
        <w:pStyle w:val="ListBullet"/>
      </w:pPr>
      <w:r>
        <w:rPr>
          <w:b/>
          <w:sz w:val="18"/>
        </w:rPr>
        <w:t>Jer 49:14</w:t>
      </w:r>
      <w:r>
        <w:rPr>
          <w:sz w:val="18"/>
        </w:rPr>
        <w:t xml:space="preserve"> — Jer 49:14 I have heard a message from the Lord , and an envoy has been sent among the nations : “Gather yourselves together and come against her, and rise up for battle !</w:t>
      </w:r>
    </w:p>
    <w:p>
      <w:pPr>
        <w:pStyle w:val="ListBullet"/>
      </w:pPr>
      <w:r>
        <w:rPr>
          <w:b/>
          <w:sz w:val="18"/>
        </w:rPr>
        <w:t>Obd 1</w:t>
      </w:r>
      <w:r>
        <w:rPr>
          <w:sz w:val="18"/>
        </w:rPr>
        <w:t xml:space="preserve"> — Obd 1 The vision of Obadiah . Thus says the Lord God concerning Edom : We have heard a report from the Lord , and a messenger has been sent among the nations : “ Rise up! Let us rise against her for battle !”</w:t>
      </w:r>
    </w:p>
    <w:p>
      <w:pPr>
        <w:pStyle w:val="Heading1"/>
      </w:pPr>
      <w:r>
        <w:t>H6736 — tsir</w:t>
      </w:r>
    </w:p>
    <w:p>
      <w:pPr>
        <w:pStyle w:val="Heading2"/>
      </w:pPr>
      <w:r>
        <w:t>H6736 — image  [OWNER]</w:t>
      </w:r>
    </w:p>
    <w:p>
      <w:r>
        <w:rPr>
          <w:i/>
        </w:rPr>
        <w:t>status: extracted  |  occ: 4</w:t>
      </w:r>
    </w:p>
    <w:p>
      <w:r>
        <w:rPr>
          <w:b/>
        </w:rPr>
        <w:t>Parsed senses:</w:t>
      </w:r>
    </w:p>
    <w:p>
      <w:pPr>
        <w:pStyle w:val="ListBullet"/>
      </w:pPr>
      <w:r>
        <w:rPr>
          <w:b/>
          <w:sz w:val="18"/>
        </w:rPr>
        <w:t xml:space="preserve">1  </w:t>
      </w:r>
      <w:r>
        <w:rPr>
          <w:sz w:val="18"/>
        </w:rPr>
        <w:t>image, idol</w:t>
      </w:r>
    </w:p>
    <w:p>
      <w:pPr>
        <w:pStyle w:val="Heading3"/>
      </w:pPr>
      <w:r>
        <w:t>Set Aside (1 verses)</w:t>
      </w:r>
    </w:p>
    <w:p>
      <w:pPr>
        <w:pStyle w:val="ListBullet"/>
      </w:pPr>
      <w:r>
        <w:rPr>
          <w:b/>
          <w:sz w:val="18"/>
        </w:rPr>
        <w:t>Isa 45:16</w:t>
      </w:r>
      <w:r>
        <w:rPr>
          <w:sz w:val="18"/>
        </w:rPr>
        <w:t xml:space="preserve"> — Isa 45:16 All of them are put to shame and confounded ; the makers of idols go in confusion together .</w:t>
      </w:r>
    </w:p>
    <w:p>
      <w:pPr>
        <w:pStyle w:val="Heading1"/>
      </w:pPr>
      <w:r>
        <w:t>H6737 — tsa.yar</w:t>
      </w:r>
    </w:p>
    <w:p>
      <w:pPr>
        <w:pStyle w:val="Heading2"/>
      </w:pPr>
      <w:r>
        <w:t>H6737 — to take provision  [OWNER]</w:t>
      </w:r>
    </w:p>
    <w:p>
      <w:r>
        <w:rPr>
          <w:i/>
        </w:rPr>
        <w:t>status: extracted  |  occ: 1</w:t>
      </w:r>
    </w:p>
    <w:p>
      <w:r>
        <w:rPr>
          <w:b/>
        </w:rPr>
        <w:t>Parsed senses:</w:t>
      </w:r>
    </w:p>
    <w:p>
      <w:pPr>
        <w:pStyle w:val="ListBullet"/>
      </w:pPr>
      <w:r>
        <w:rPr>
          <w:b/>
          <w:sz w:val="18"/>
        </w:rPr>
        <w:t xml:space="preserve">1  </w:t>
      </w:r>
      <w:r>
        <w:rPr>
          <w:sz w:val="18"/>
        </w:rPr>
        <w:t>(BDB) (Hithpael) to supply oneself with provisions, take as one's provision</w:t>
      </w:r>
    </w:p>
    <w:p>
      <w:pPr>
        <w:pStyle w:val="ListBullet"/>
      </w:pPr>
      <w:r>
        <w:rPr>
          <w:b/>
          <w:sz w:val="18"/>
        </w:rPr>
        <w:t xml:space="preserve">2  </w:t>
      </w:r>
      <w:r>
        <w:rPr>
          <w:sz w:val="18"/>
        </w:rPr>
        <w:t>(CLBL) to act as envoy</w:t>
      </w:r>
    </w:p>
    <w:p>
      <w:pPr>
        <w:pStyle w:val="Heading3"/>
      </w:pPr>
      <w:r>
        <w:t>Set Aside (1 verses)</w:t>
      </w:r>
    </w:p>
    <w:p>
      <w:pPr>
        <w:pStyle w:val="ListBullet"/>
      </w:pPr>
      <w:r>
        <w:rPr>
          <w:b/>
          <w:sz w:val="18"/>
        </w:rPr>
        <w:t>Jos 9:4</w:t>
      </w:r>
      <w:r>
        <w:rPr>
          <w:sz w:val="18"/>
        </w:rPr>
        <w:t xml:space="preserve"> — Jos 9:4 they on their part acted with cunning and went and made ready provisions and took worn-out sacks for their donkeys , and wineskins , worn-out and torn and mended ,</w:t>
      </w:r>
    </w:p>
    <w:p>
      <w:pPr>
        <w:pStyle w:val="Heading1"/>
      </w:pPr>
      <w:r>
        <w:t>H6862 — tsar</w:t>
      </w:r>
    </w:p>
    <w:p>
      <w:pPr>
        <w:pStyle w:val="Heading2"/>
      </w:pPr>
      <w:r>
        <w:t>H6862A (sub-gloss: narrow)  [XREF]</w:t>
      </w:r>
    </w:p>
    <w:p>
      <w:r>
        <w:rPr>
          <w:i/>
        </w:rPr>
        <w:t>status: extracted  |  occ: 8</w:t>
      </w:r>
    </w:p>
    <w:p>
      <w:r>
        <w:rPr>
          <w:b/>
        </w:rPr>
        <w:t>Parsed senses:</w:t>
      </w:r>
    </w:p>
    <w:p>
      <w:pPr>
        <w:pStyle w:val="ListBullet"/>
      </w:pPr>
      <w:r>
        <w:rPr>
          <w:b/>
          <w:sz w:val="18"/>
        </w:rPr>
        <w:t xml:space="preserve">1  </w:t>
      </w:r>
      <w:r>
        <w:rPr>
          <w:sz w:val="18"/>
        </w:rPr>
        <w:t>narrow, tight</w:t>
      </w:r>
    </w:p>
    <w:p>
      <w:r>
        <w:t>Cross-reference term — verse context derived from OWNER registry.</w:t>
      </w:r>
    </w:p>
    <w:p>
      <w:pPr>
        <w:pStyle w:val="Heading2"/>
      </w:pPr>
      <w:r>
        <w:t>H6862B (sub-gloss: distress)  [OWNER]</w:t>
      </w:r>
    </w:p>
    <w:p>
      <w:r>
        <w:rPr>
          <w:i/>
        </w:rPr>
        <w:t>status: extracted  |  occ: 29</w:t>
      </w:r>
    </w:p>
    <w:p>
      <w:r>
        <w:rPr>
          <w:b/>
        </w:rPr>
        <w:t>Parsed senses:</w:t>
      </w:r>
    </w:p>
    <w:p>
      <w:pPr>
        <w:pStyle w:val="ListBullet"/>
      </w:pPr>
      <w:r>
        <w:rPr>
          <w:b/>
          <w:sz w:val="18"/>
        </w:rPr>
        <w:t xml:space="preserve">1  </w:t>
      </w:r>
      <w:r>
        <w:rPr>
          <w:sz w:val="18"/>
        </w:rPr>
        <w:t>straits, distress</w:t>
      </w:r>
    </w:p>
    <w:p>
      <w:pPr>
        <w:pStyle w:val="Heading3"/>
      </w:pPr>
      <w:r>
        <w:t>Group 209-001: Term names the narrow distress from which the person cries to God and receives divine response with spaciousness</w:t>
      </w:r>
    </w:p>
    <w:p>
      <w:r>
        <w:rPr>
          <w:b/>
        </w:rPr>
        <w:t>Anchor verses:</w:t>
      </w:r>
    </w:p>
    <w:p>
      <w:pPr>
        <w:pStyle w:val="ListBullet"/>
      </w:pPr>
      <w:r>
        <w:rPr>
          <w:b/>
          <w:sz w:val="18"/>
        </w:rPr>
        <w:t>Psa 4:1</w:t>
      </w:r>
      <w:r>
        <w:rPr>
          <w:sz w:val="18"/>
        </w:rPr>
        <w:t xml:space="preserve"> — To the choirmaster : with stringed instruments . A Psalm of David . Psa 4:1 Answer me when I call , O God of my righteousness ! You have given me relief when I was in distress . Be gracious to me and hear my prayer !</w:t>
      </w:r>
    </w:p>
    <w:p>
      <w:r>
        <w:rPr>
          <w:b/>
        </w:rPr>
        <w:t>Related verses (1):</w:t>
      </w:r>
    </w:p>
    <w:p>
      <w:pPr>
        <w:pStyle w:val="ListBullet"/>
      </w:pPr>
      <w:r>
        <w:rPr>
          <w:b/>
          <w:sz w:val="18"/>
        </w:rPr>
        <w:t>Psa 66:14</w:t>
      </w:r>
      <w:r>
        <w:rPr>
          <w:sz w:val="18"/>
        </w:rPr>
        <w:t xml:space="preserve"> — Psa 66:14 that which my lips uttered and my mouth promised when I was in trouble .</w:t>
      </w:r>
    </w:p>
    <w:p>
      <w:pPr>
        <w:pStyle w:val="Heading3"/>
      </w:pPr>
      <w:r>
        <w:t>Group 209-002: Term names distress as the divinely appointed condition that produces return to God — anguish as the instrument of covenantal restoration</w:t>
      </w:r>
    </w:p>
    <w:p>
      <w:r>
        <w:rPr>
          <w:b/>
        </w:rPr>
        <w:t>Anchor verses:</w:t>
      </w:r>
    </w:p>
    <w:p>
      <w:pPr>
        <w:pStyle w:val="ListBullet"/>
      </w:pPr>
      <w:r>
        <w:rPr>
          <w:b/>
          <w:sz w:val="18"/>
        </w:rPr>
        <w:t>Deu 4:30</w:t>
      </w:r>
      <w:r>
        <w:rPr>
          <w:sz w:val="18"/>
        </w:rPr>
        <w:t xml:space="preserve"> — Deu 4:30 When you are in tribulation , and all these things come upon you in the latter days , you will return to the Lord your God and obey his voice .</w:t>
      </w:r>
    </w:p>
    <w:p>
      <w:r>
        <w:rPr>
          <w:b/>
        </w:rPr>
        <w:t>Related verses (2):</w:t>
      </w:r>
    </w:p>
    <w:p>
      <w:pPr>
        <w:pStyle w:val="ListBullet"/>
      </w:pPr>
      <w:r>
        <w:rPr>
          <w:b/>
          <w:sz w:val="18"/>
        </w:rPr>
        <w:t>Psa 18:6</w:t>
      </w:r>
      <w:r>
        <w:rPr>
          <w:sz w:val="18"/>
        </w:rPr>
        <w:t xml:space="preserve"> — Psa 18:6 In my distress I called upon the Lord ; to my God I cried for help . From his temple he heard my voice , and my cry to him reached his ears .</w:t>
      </w:r>
    </w:p>
    <w:p>
      <w:pPr>
        <w:pStyle w:val="ListBullet"/>
      </w:pPr>
      <w:r>
        <w:rPr>
          <w:b/>
          <w:sz w:val="18"/>
        </w:rPr>
        <w:t>Psa 107:6</w:t>
      </w:r>
      <w:r>
        <w:rPr>
          <w:sz w:val="18"/>
        </w:rPr>
        <w:t xml:space="preserve"> — Psa 107:6 Then they cried to the Lord in their trouble , and he delivered them from their distress .</w:t>
      </w:r>
    </w:p>
    <w:p>
      <w:pPr>
        <w:pStyle w:val="Heading3"/>
      </w:pPr>
      <w:r>
        <w:t>Set Aside (26 verses)</w:t>
      </w:r>
    </w:p>
    <w:p>
      <w:pPr>
        <w:pStyle w:val="ListBullet"/>
      </w:pPr>
      <w:r>
        <w:rPr>
          <w:b/>
          <w:sz w:val="18"/>
        </w:rPr>
        <w:t>Judg 11:7</w:t>
      </w:r>
      <w:r>
        <w:rPr>
          <w:sz w:val="18"/>
        </w:rPr>
        <w:t xml:space="preserve"> — Judg 11:7 But Jephthah said to the elders of Gilead , “Did you not hate me and drive me out of my father’s house ? Why have you come to me now when you are in distress ?”</w:t>
      </w:r>
    </w:p>
    <w:p>
      <w:pPr>
        <w:pStyle w:val="ListBullet"/>
      </w:pPr>
      <w:r>
        <w:rPr>
          <w:b/>
          <w:sz w:val="18"/>
        </w:rPr>
        <w:t>1Sa 13:6</w:t>
      </w:r>
      <w:r>
        <w:rPr>
          <w:sz w:val="18"/>
        </w:rPr>
        <w:t xml:space="preserve"> — 1Sa 13:6 When the men of Israel saw that they were in trouble (for the people were hard pressed ), the people hid themselves in caves and in holes and in rocks and in tombs and in cisterns ,</w:t>
      </w:r>
    </w:p>
    <w:p>
      <w:pPr>
        <w:pStyle w:val="ListBullet"/>
      </w:pPr>
      <w:r>
        <w:rPr>
          <w:b/>
          <w:sz w:val="18"/>
        </w:rPr>
        <w:t>2Sa 22:7</w:t>
      </w:r>
      <w:r>
        <w:rPr>
          <w:sz w:val="18"/>
        </w:rPr>
        <w:t xml:space="preserve"> — 2Sa 22:7 “In my distress I called upon the Lord ; to my God I called . From his temple he heard my voice , and my cry came to his ears .</w:t>
      </w:r>
    </w:p>
    <w:p>
      <w:pPr>
        <w:pStyle w:val="ListBullet"/>
      </w:pPr>
      <w:r>
        <w:rPr>
          <w:b/>
          <w:sz w:val="18"/>
        </w:rPr>
        <w:t>2Sa 24:14</w:t>
      </w:r>
      <w:r>
        <w:rPr>
          <w:sz w:val="18"/>
        </w:rPr>
        <w:t xml:space="preserve"> — 2Sa 24:14 Then David said to Gad , “I am in great distress . Let us fall into the hand of the Lord , for his mercy is great ; but let me not fall into the hand of man .”</w:t>
      </w:r>
    </w:p>
    <w:p>
      <w:pPr>
        <w:pStyle w:val="ListBullet"/>
      </w:pPr>
      <w:r>
        <w:rPr>
          <w:b/>
          <w:sz w:val="18"/>
        </w:rPr>
        <w:t>1Ch 21:13</w:t>
      </w:r>
      <w:r>
        <w:rPr>
          <w:sz w:val="18"/>
        </w:rPr>
        <w:t xml:space="preserve"> — 1Ch 21:13 Then David said to Gad , “I am in great distress . Let me fall into the hand of the Lord , for his mercy is very great , but do not let me fall into the hand of man .”</w:t>
      </w:r>
    </w:p>
    <w:p>
      <w:pPr>
        <w:pStyle w:val="ListBullet"/>
      </w:pPr>
      <w:r>
        <w:rPr>
          <w:b/>
          <w:sz w:val="18"/>
        </w:rPr>
        <w:t>2Ch 15:4</w:t>
      </w:r>
      <w:r>
        <w:rPr>
          <w:sz w:val="18"/>
        </w:rPr>
        <w:t xml:space="preserve"> — 2Ch 15:4 but when in their distress they turned to the Lord , the God of Israel , and sought him, he was found by them .</w:t>
      </w:r>
    </w:p>
    <w:p>
      <w:pPr>
        <w:pStyle w:val="ListBullet"/>
      </w:pPr>
      <w:r>
        <w:rPr>
          <w:b/>
          <w:sz w:val="18"/>
        </w:rPr>
        <w:t>Est 7:4</w:t>
      </w:r>
      <w:r>
        <w:rPr>
          <w:sz w:val="18"/>
        </w:rPr>
        <w:t xml:space="preserve"> — Est 7:4 For we have been sold , I and my people , to be destroyed , to be killed , and to be annihilated . If we had been sold merely as slaves, men and women , I would have been silent , for our affliction is not to be compared with the loss to the king .”</w:t>
      </w:r>
    </w:p>
    <w:p>
      <w:pPr>
        <w:pStyle w:val="ListBullet"/>
      </w:pPr>
      <w:r>
        <w:rPr>
          <w:b/>
          <w:sz w:val="18"/>
        </w:rPr>
        <w:t>Job 7:11</w:t>
      </w:r>
      <w:r>
        <w:rPr>
          <w:sz w:val="18"/>
        </w:rPr>
        <w:t xml:space="preserve"> — Job 7:11 “ Therefore I will not restrain my mouth ; I will speak in the anguish of my spirit ; I will complain in the bitterness of my soul .</w:t>
      </w:r>
    </w:p>
    <w:p>
      <w:pPr>
        <w:pStyle w:val="ListBullet"/>
      </w:pPr>
      <w:r>
        <w:rPr>
          <w:b/>
          <w:sz w:val="18"/>
        </w:rPr>
        <w:t>Job 15:24</w:t>
      </w:r>
      <w:r>
        <w:rPr>
          <w:sz w:val="18"/>
        </w:rPr>
        <w:t xml:space="preserve"> — Job 15:24 distress and anguish terrify him; they prevail against him, like a king ready for battle .</w:t>
      </w:r>
    </w:p>
    <w:p>
      <w:pPr>
        <w:pStyle w:val="ListBullet"/>
      </w:pPr>
      <w:r>
        <w:rPr>
          <w:b/>
          <w:sz w:val="18"/>
        </w:rPr>
        <w:t>Job 36:19</w:t>
      </w:r>
      <w:r>
        <w:rPr>
          <w:sz w:val="18"/>
        </w:rPr>
        <w:t xml:space="preserve"> — Job 36:19 Will your cry for help avail to keep you from distress , or all the force of your strength ?</w:t>
      </w:r>
    </w:p>
    <w:p>
      <w:pPr>
        <w:pStyle w:val="ListBullet"/>
      </w:pPr>
      <w:r>
        <w:rPr>
          <w:b/>
          <w:sz w:val="18"/>
        </w:rPr>
        <w:t>Job 38:23</w:t>
      </w:r>
      <w:r>
        <w:rPr>
          <w:sz w:val="18"/>
        </w:rPr>
        <w:t xml:space="preserve"> — Job 38:23 which I have reserved for the time of trouble , for the day of battle and war ?</w:t>
      </w:r>
    </w:p>
    <w:p>
      <w:pPr>
        <w:pStyle w:val="ListBullet"/>
      </w:pPr>
      <w:r>
        <w:rPr>
          <w:b/>
          <w:sz w:val="18"/>
        </w:rPr>
        <w:t>Psa 32:7</w:t>
      </w:r>
      <w:r>
        <w:rPr>
          <w:sz w:val="18"/>
        </w:rPr>
        <w:t xml:space="preserve"> — Psa 32:7 You are a hiding place for me; you preserve me from trouble ; you surround me with shouts of deliverance . Selah</w:t>
      </w:r>
    </w:p>
    <w:p>
      <w:pPr>
        <w:pStyle w:val="ListBullet"/>
      </w:pPr>
      <w:r>
        <w:rPr>
          <w:b/>
          <w:sz w:val="18"/>
        </w:rPr>
        <w:t>Psa 106:44</w:t>
      </w:r>
      <w:r>
        <w:rPr>
          <w:sz w:val="18"/>
        </w:rPr>
        <w:t xml:space="preserve"> — Psa 106:44 Nevertheless, he looked upon their distress , when he heard their cry .</w:t>
      </w:r>
    </w:p>
    <w:p>
      <w:pPr>
        <w:pStyle w:val="ListBullet"/>
      </w:pPr>
      <w:r>
        <w:rPr>
          <w:b/>
          <w:sz w:val="18"/>
        </w:rPr>
        <w:t>Psa 107:13</w:t>
      </w:r>
      <w:r>
        <w:rPr>
          <w:sz w:val="18"/>
        </w:rPr>
        <w:t xml:space="preserve"> — Psa 107:13 Then they cried to the Lord in their trouble , and he delivered them from their distress .</w:t>
      </w:r>
    </w:p>
    <w:p>
      <w:pPr>
        <w:pStyle w:val="ListBullet"/>
      </w:pPr>
      <w:r>
        <w:rPr>
          <w:b/>
          <w:sz w:val="18"/>
        </w:rPr>
        <w:t>Psa 107:19</w:t>
      </w:r>
      <w:r>
        <w:rPr>
          <w:sz w:val="18"/>
        </w:rPr>
        <w:t xml:space="preserve"> — Psa 107:19 Then they cried to the Lord in their trouble , and he delivered them from their distress .</w:t>
      </w:r>
    </w:p>
    <w:p>
      <w:pPr>
        <w:pStyle w:val="ListBullet"/>
      </w:pPr>
      <w:r>
        <w:rPr>
          <w:b/>
          <w:sz w:val="18"/>
        </w:rPr>
        <w:t>Psa 107:28</w:t>
      </w:r>
      <w:r>
        <w:rPr>
          <w:sz w:val="18"/>
        </w:rPr>
        <w:t xml:space="preserve"> — Psa 107:28 Then they cried to the Lord in their trouble , and he delivered them from their distress .</w:t>
      </w:r>
    </w:p>
    <w:p>
      <w:pPr>
        <w:pStyle w:val="ListBullet"/>
      </w:pPr>
      <w:r>
        <w:rPr>
          <w:b/>
          <w:sz w:val="18"/>
        </w:rPr>
        <w:t>Psa 119:143</w:t>
      </w:r>
      <w:r>
        <w:rPr>
          <w:sz w:val="18"/>
        </w:rPr>
        <w:t xml:space="preserve"> — Psa 119:143 Trouble and anguish have found me out , but your commandments are my delight .</w:t>
      </w:r>
    </w:p>
    <w:p>
      <w:pPr>
        <w:pStyle w:val="ListBullet"/>
      </w:pPr>
      <w:r>
        <w:rPr>
          <w:b/>
          <w:sz w:val="18"/>
        </w:rPr>
        <w:t>Isa 5:30</w:t>
      </w:r>
      <w:r>
        <w:rPr>
          <w:sz w:val="18"/>
        </w:rPr>
        <w:t xml:space="preserve"> — Isa 5:30 They will growl over it on that day , like the growling of the sea . And if one looks to the land , behold , darkness and distress ; and the light is darkened by its clouds .</w:t>
      </w:r>
    </w:p>
    <w:p>
      <w:pPr>
        <w:pStyle w:val="ListBullet"/>
      </w:pPr>
      <w:r>
        <w:rPr>
          <w:b/>
          <w:sz w:val="18"/>
        </w:rPr>
        <w:t>Isa 25:4</w:t>
      </w:r>
      <w:r>
        <w:rPr>
          <w:sz w:val="18"/>
        </w:rPr>
        <w:t xml:space="preserve"> — Isa 25:4 For you have been a stronghold to the poor , a stronghold to the needy in his distress , a shelter from the storm and a shade from the heat ; for the breath of the ruthless is like a storm against a wall ,</w:t>
      </w:r>
    </w:p>
    <w:p>
      <w:pPr>
        <w:pStyle w:val="ListBullet"/>
      </w:pPr>
      <w:r>
        <w:rPr>
          <w:b/>
          <w:sz w:val="18"/>
        </w:rPr>
        <w:t>Isa 26:16</w:t>
      </w:r>
      <w:r>
        <w:rPr>
          <w:sz w:val="18"/>
        </w:rPr>
        <w:t xml:space="preserve"> — Isa 26:16 O Lord , in distress they sought you; they poured out a whispered prayer when your discipline was upon them .</w:t>
      </w:r>
    </w:p>
    <w:p>
      <w:pPr>
        <w:pStyle w:val="ListBullet"/>
      </w:pPr>
      <w:r>
        <w:rPr>
          <w:b/>
          <w:sz w:val="18"/>
        </w:rPr>
        <w:t>Isa 30:20</w:t>
      </w:r>
      <w:r>
        <w:rPr>
          <w:sz w:val="18"/>
        </w:rPr>
        <w:t xml:space="preserve"> — Isa 30:20 And though the Lord give you the bread of adversity and the water of affliction , yet your Teacher will not hide himself anymore , but your eyes shall see your Teacher .</w:t>
      </w:r>
    </w:p>
    <w:p>
      <w:pPr>
        <w:pStyle w:val="ListBullet"/>
      </w:pPr>
      <w:r>
        <w:rPr>
          <w:b/>
          <w:sz w:val="18"/>
        </w:rPr>
        <w:t>Isa 63:9</w:t>
      </w:r>
      <w:r>
        <w:rPr>
          <w:sz w:val="18"/>
        </w:rPr>
        <w:t xml:space="preserve"> — Isa 63:9 In all their affliction he was afflicted , and the angel of his presence saved them; in his love and in his pity he redeemed them; he lifted them up and carried them all the days of old .</w:t>
      </w:r>
    </w:p>
    <w:p>
      <w:pPr>
        <w:pStyle w:val="ListBullet"/>
      </w:pPr>
      <w:r>
        <w:rPr>
          <w:b/>
          <w:sz w:val="18"/>
        </w:rPr>
        <w:t>Jer 48:5</w:t>
      </w:r>
      <w:r>
        <w:rPr>
          <w:sz w:val="18"/>
        </w:rPr>
        <w:t xml:space="preserve"> — Jer 48:5 For at the ascent of Luhith they go up weeping ; for at the descent of Horonaim they have heard the distressed cry of destruction .</w:t>
      </w:r>
    </w:p>
    <w:p>
      <w:pPr>
        <w:pStyle w:val="ListBullet"/>
      </w:pPr>
      <w:r>
        <w:rPr>
          <w:b/>
          <w:sz w:val="18"/>
        </w:rPr>
        <w:t>Lam 1:20</w:t>
      </w:r>
      <w:r>
        <w:rPr>
          <w:sz w:val="18"/>
        </w:rPr>
        <w:t xml:space="preserve"> — Lam 1:20 “ Look , O Lord , for I am in distress; my stomach churns ; my heart is wrung within me, because I have been very rebellious . In the street the sword bereaves ; in the house it is like death .</w:t>
      </w:r>
    </w:p>
    <w:p>
      <w:pPr>
        <w:pStyle w:val="ListBullet"/>
      </w:pPr>
      <w:r>
        <w:rPr>
          <w:b/>
          <w:sz w:val="18"/>
        </w:rPr>
        <w:t>Eze 30:16</w:t>
      </w:r>
      <w:r>
        <w:rPr>
          <w:sz w:val="18"/>
        </w:rPr>
        <w:t xml:space="preserve"> — Eze 30:16 And I will set fire to Egypt ; Pelusium shall be in great agony ; Thebes shall be breached , and Memphis shall face enemies by day .</w:t>
      </w:r>
    </w:p>
    <w:p>
      <w:pPr>
        <w:pStyle w:val="ListBullet"/>
      </w:pPr>
      <w:r>
        <w:rPr>
          <w:b/>
          <w:sz w:val="18"/>
        </w:rPr>
        <w:t>Hos 5:15</w:t>
      </w:r>
      <w:r>
        <w:rPr>
          <w:sz w:val="18"/>
        </w:rPr>
        <w:t xml:space="preserve"> — Hos 5:15 I will return again to my place , until they acknowledge their guilt and seek my face , and in their distress earnestly seek me .</w:t>
      </w:r>
    </w:p>
    <w:p>
      <w:pPr>
        <w:pStyle w:val="Heading2"/>
      </w:pPr>
      <w:r>
        <w:t>H6862C (sub-gloss: enemy)  [OWNER]</w:t>
      </w:r>
    </w:p>
    <w:p>
      <w:r>
        <w:rPr>
          <w:i/>
        </w:rPr>
        <w:t>status: extracted  |  occ: 74</w:t>
      </w:r>
    </w:p>
    <w:p>
      <w:r>
        <w:rPr>
          <w:b/>
        </w:rPr>
        <w:t>Parsed senses:</w:t>
      </w:r>
    </w:p>
    <w:p>
      <w:pPr>
        <w:pStyle w:val="ListBullet"/>
      </w:pPr>
      <w:r>
        <w:rPr>
          <w:b/>
          <w:sz w:val="18"/>
        </w:rPr>
        <w:t xml:space="preserve">1  </w:t>
      </w:r>
      <w:r>
        <w:rPr>
          <w:sz w:val="18"/>
        </w:rPr>
        <w:t>adversary, foe, enemy, oppressor</w:t>
      </w:r>
    </w:p>
    <w:p>
      <w:pPr>
        <w:pStyle w:val="Heading3"/>
      </w:pPr>
      <w:r>
        <w:t>Group 210-001: Term names the anguish of being given over to enemies — distress as the covenantal consequence of rebellion, with deliverance as its resolution</w:t>
      </w:r>
    </w:p>
    <w:p>
      <w:r>
        <w:rPr>
          <w:b/>
        </w:rPr>
        <w:t>Anchor verses:</w:t>
      </w:r>
    </w:p>
    <w:p>
      <w:pPr>
        <w:pStyle w:val="ListBullet"/>
      </w:pPr>
      <w:r>
        <w:rPr>
          <w:b/>
          <w:sz w:val="18"/>
        </w:rPr>
        <w:t>Neh 9:27</w:t>
      </w:r>
      <w:r>
        <w:rPr>
          <w:sz w:val="18"/>
        </w:rPr>
        <w:t xml:space="preserve"> — Neh 9:27 Therefore you gave them into the hand of their enemies , who made them suffer . And in the time of their suffering they cried out to you and you heard them from heaven , and according to your great mercies you gave them saviors who saved them from the hand of their enemies .</w:t>
      </w:r>
    </w:p>
    <w:p>
      <w:pPr>
        <w:pStyle w:val="Heading3"/>
      </w:pPr>
      <w:r>
        <w:t>Set Aside (65 verses)</w:t>
      </w:r>
    </w:p>
    <w:p>
      <w:pPr>
        <w:pStyle w:val="ListBullet"/>
      </w:pPr>
      <w:r>
        <w:rPr>
          <w:b/>
          <w:sz w:val="18"/>
        </w:rPr>
        <w:t>Gen 14:20</w:t>
      </w:r>
      <w:r>
        <w:rPr>
          <w:sz w:val="18"/>
        </w:rPr>
        <w:t xml:space="preserve"> — Gen 14:20 and blessed be God Most High , who has delivered your enemies into your hand !” And Abram gave him a tenth of everything .</w:t>
      </w:r>
    </w:p>
    <w:p>
      <w:pPr>
        <w:pStyle w:val="ListBullet"/>
      </w:pPr>
      <w:r>
        <w:rPr>
          <w:b/>
          <w:sz w:val="18"/>
        </w:rPr>
        <w:t>Num 10:9</w:t>
      </w:r>
      <w:r>
        <w:rPr>
          <w:sz w:val="18"/>
        </w:rPr>
        <w:t xml:space="preserve"> — Num 10:9 And when you go to war in your land against the adversary who oppresses you, then you shall sound an alarm with the trumpets , that you may be remembered before the Lord your God , and you shall be saved from your enemies .</w:t>
      </w:r>
    </w:p>
    <w:p>
      <w:pPr>
        <w:pStyle w:val="ListBullet"/>
      </w:pPr>
      <w:r>
        <w:rPr>
          <w:b/>
          <w:sz w:val="18"/>
        </w:rPr>
        <w:t>Num 24:8</w:t>
      </w:r>
      <w:r>
        <w:rPr>
          <w:sz w:val="18"/>
        </w:rPr>
        <w:t xml:space="preserve"> — Num 24:8 God brings him out of Egypt and is for him like the horns of the wild ox ; he shall eat up the nations , his adversaries , and shall break their bones in pieces and pierce them through with his arrows .</w:t>
      </w:r>
    </w:p>
    <w:p>
      <w:pPr>
        <w:pStyle w:val="ListBullet"/>
      </w:pPr>
      <w:r>
        <w:rPr>
          <w:b/>
          <w:sz w:val="18"/>
        </w:rPr>
        <w:t>Deu 32:27</w:t>
      </w:r>
      <w:r>
        <w:rPr>
          <w:sz w:val="18"/>
        </w:rPr>
        <w:t xml:space="preserve"> — Deu 32:27 had I not feared provocation by the enemy , lest their adversaries should misunderstand , lest they should say , “Our hand is triumphant , it was not the Lord who did all this .”’</w:t>
      </w:r>
    </w:p>
    <w:p>
      <w:pPr>
        <w:pStyle w:val="ListBullet"/>
      </w:pPr>
      <w:r>
        <w:rPr>
          <w:b/>
          <w:sz w:val="18"/>
        </w:rPr>
        <w:t>Deu 32:41</w:t>
      </w:r>
      <w:r>
        <w:rPr>
          <w:sz w:val="18"/>
        </w:rPr>
        <w:t xml:space="preserve"> — Deu 32:41 if I sharpen my flashing sword and my hand takes hold on judgment , I will take vengeance on my adversaries and will repay those who hate me.</w:t>
      </w:r>
    </w:p>
    <w:p>
      <w:pPr>
        <w:pStyle w:val="ListBullet"/>
      </w:pPr>
      <w:r>
        <w:rPr>
          <w:b/>
          <w:sz w:val="18"/>
        </w:rPr>
        <w:t>Deu 32:43</w:t>
      </w:r>
      <w:r>
        <w:rPr>
          <w:sz w:val="18"/>
        </w:rPr>
        <w:t xml:space="preserve"> — Deu 32:43 “ Rejoice with him, O heavens ; bow down to him, all gods, for he avenges the blood of his children and takes vengeance on his adversaries . He repays those who hate him and cleanses his people’s land .”</w:t>
      </w:r>
    </w:p>
    <w:p>
      <w:pPr>
        <w:pStyle w:val="ListBullet"/>
      </w:pPr>
      <w:r>
        <w:rPr>
          <w:b/>
          <w:sz w:val="18"/>
        </w:rPr>
        <w:t>Deu 33:7</w:t>
      </w:r>
      <w:r>
        <w:rPr>
          <w:sz w:val="18"/>
        </w:rPr>
        <w:t xml:space="preserve"> — Deu 33:7 And this he said of Judah : “ Hear , O Lord , the voice of Judah , and bring him in to his people . With your hands contend for him, and be a help against his adversaries .”</w:t>
      </w:r>
    </w:p>
    <w:p>
      <w:pPr>
        <w:pStyle w:val="ListBullet"/>
      </w:pPr>
      <w:r>
        <w:rPr>
          <w:b/>
          <w:sz w:val="18"/>
        </w:rPr>
        <w:t>Jos 5:13</w:t>
      </w:r>
      <w:r>
        <w:rPr>
          <w:sz w:val="18"/>
        </w:rPr>
        <w:t xml:space="preserve"> — Jos 5:13 When Joshua was by Jericho , he lifted up his eyes and looked , and behold , a man was standing before him with his drawn sword in his hand . And Joshua went to him and said to him, “Are you for us, or for our adversaries ?”</w:t>
      </w:r>
    </w:p>
    <w:p>
      <w:pPr>
        <w:pStyle w:val="ListBullet"/>
      </w:pPr>
      <w:r>
        <w:rPr>
          <w:b/>
          <w:sz w:val="18"/>
        </w:rPr>
        <w:t>2Sa 24:13</w:t>
      </w:r>
      <w:r>
        <w:rPr>
          <w:sz w:val="18"/>
        </w:rPr>
        <w:t xml:space="preserve"> — 2Sa 24:13 So Gad came to David and told him, and said to him, “Shall three years of famine come to you in your land ? Or will you flee three months before your foes while they pursue you? Or shall there be three days ’ pestilence in your land ? Now consider , and decide what answer I shall return to him who sent me.”</w:t>
      </w:r>
    </w:p>
    <w:p>
      <w:pPr>
        <w:pStyle w:val="ListBullet"/>
      </w:pPr>
      <w:r>
        <w:rPr>
          <w:b/>
          <w:sz w:val="18"/>
        </w:rPr>
        <w:t>1Ch 12:17</w:t>
      </w:r>
      <w:r>
        <w:rPr>
          <w:sz w:val="18"/>
        </w:rPr>
        <w:t xml:space="preserve"> — 1Ch 12:17 David went out to meet them and said to them, “ If you have come to me in friendship to help me, my heart will be joined to you; but if to betray me to my adversaries , although there is no wrong in my hands , then may the God of our fathers see and rebuke you.”</w:t>
      </w:r>
    </w:p>
    <w:p>
      <w:pPr>
        <w:pStyle w:val="ListBullet"/>
      </w:pPr>
      <w:r>
        <w:rPr>
          <w:b/>
          <w:sz w:val="18"/>
        </w:rPr>
        <w:t>1Ch 21:12</w:t>
      </w:r>
      <w:r>
        <w:rPr>
          <w:sz w:val="18"/>
        </w:rPr>
        <w:t xml:space="preserve"> — 1Ch 21:12 either three years of famine , or three months of devastation by your foes while the sword of your enemies overtakes you, or else three days of the sword of the Lord , pestilence on the land , with the angel of the Lord destroying throughout all the territory of Israel .’ Now decide what answer I shall return to him who sent me.”</w:t>
      </w:r>
    </w:p>
    <w:p>
      <w:pPr>
        <w:pStyle w:val="ListBullet"/>
      </w:pPr>
      <w:r>
        <w:rPr>
          <w:b/>
          <w:sz w:val="18"/>
        </w:rPr>
        <w:t>Ezr 4:1</w:t>
      </w:r>
      <w:r>
        <w:rPr>
          <w:sz w:val="18"/>
        </w:rPr>
        <w:t xml:space="preserve"> — Ezr 4:1 Now when the adversaries of Judah and Benjamin heard that the returned exiles were building a temple to the Lord , the God of Israel ,</w:t>
      </w:r>
    </w:p>
    <w:p>
      <w:pPr>
        <w:pStyle w:val="ListBullet"/>
      </w:pPr>
      <w:r>
        <w:rPr>
          <w:b/>
          <w:sz w:val="18"/>
        </w:rPr>
        <w:t>Neh 4:11</w:t>
      </w:r>
      <w:r>
        <w:rPr>
          <w:sz w:val="18"/>
        </w:rPr>
        <w:t xml:space="preserve"> — Neh 4:11 And our enemies said , “They will not know or see till we come among them and kill them and stop the work .”</w:t>
      </w:r>
    </w:p>
    <w:p>
      <w:pPr>
        <w:pStyle w:val="ListBullet"/>
      </w:pPr>
      <w:r>
        <w:rPr>
          <w:b/>
          <w:sz w:val="18"/>
        </w:rPr>
        <w:t>Est 7:6</w:t>
      </w:r>
      <w:r>
        <w:rPr>
          <w:sz w:val="18"/>
        </w:rPr>
        <w:t xml:space="preserve"> — Est 7:6 And Esther said , “A foe and enemy ! This wicked Haman !” Then Haman was terrified before the king and the queen .</w:t>
      </w:r>
    </w:p>
    <w:p>
      <w:pPr>
        <w:pStyle w:val="ListBullet"/>
      </w:pPr>
      <w:r>
        <w:rPr>
          <w:b/>
          <w:sz w:val="18"/>
        </w:rPr>
        <w:t>Job 6:23</w:t>
      </w:r>
      <w:r>
        <w:rPr>
          <w:sz w:val="18"/>
        </w:rPr>
        <w:t xml:space="preserve"> — Job 6:23 Or, ‘ Deliver me from the adversary’s hand ’? Or, ‘ Redeem me from the hand of the ruthless ’?</w:t>
      </w:r>
    </w:p>
    <w:p>
      <w:pPr>
        <w:pStyle w:val="ListBullet"/>
      </w:pPr>
      <w:r>
        <w:rPr>
          <w:b/>
          <w:sz w:val="18"/>
        </w:rPr>
        <w:t>Job 16:9</w:t>
      </w:r>
      <w:r>
        <w:rPr>
          <w:sz w:val="18"/>
        </w:rPr>
        <w:t xml:space="preserve"> — Job 16:9 He has torn me in his wrath and hated me; he has gnashed his teeth at me; my adversary sharpens his eyes against me .</w:t>
      </w:r>
    </w:p>
    <w:p>
      <w:pPr>
        <w:pStyle w:val="ListBullet"/>
      </w:pPr>
      <w:r>
        <w:rPr>
          <w:b/>
          <w:sz w:val="18"/>
        </w:rPr>
        <w:t>Job 19:11</w:t>
      </w:r>
      <w:r>
        <w:rPr>
          <w:sz w:val="18"/>
        </w:rPr>
        <w:t xml:space="preserve"> — Job 19:11 He has kindled his wrath against me and counts me as his adversary .</w:t>
      </w:r>
    </w:p>
    <w:p>
      <w:pPr>
        <w:pStyle w:val="ListBullet"/>
      </w:pPr>
      <w:r>
        <w:rPr>
          <w:b/>
          <w:sz w:val="18"/>
        </w:rPr>
        <w:t>Job 36:16</w:t>
      </w:r>
      <w:r>
        <w:rPr>
          <w:sz w:val="18"/>
        </w:rPr>
        <w:t xml:space="preserve"> — Job 36:16 He also allured you out of distress into a broad place where there was no cramping , and what was set on your table was full of fatness .</w:t>
      </w:r>
    </w:p>
    <w:p>
      <w:pPr>
        <w:pStyle w:val="ListBullet"/>
      </w:pPr>
      <w:r>
        <w:rPr>
          <w:b/>
          <w:sz w:val="18"/>
        </w:rPr>
        <w:t>Psa 3:1</w:t>
      </w:r>
      <w:r>
        <w:rPr>
          <w:sz w:val="18"/>
        </w:rPr>
        <w:t xml:space="preserve"> — A Psalm of David , when he fled from Absalom his son . Psa 3:1 O Lord , how many are my foes ! Many are rising against me ;</w:t>
      </w:r>
    </w:p>
    <w:p>
      <w:pPr>
        <w:pStyle w:val="ListBullet"/>
      </w:pPr>
      <w:r>
        <w:rPr>
          <w:b/>
          <w:sz w:val="18"/>
        </w:rPr>
        <w:t>Psa 13:4</w:t>
      </w:r>
      <w:r>
        <w:rPr>
          <w:sz w:val="18"/>
        </w:rPr>
        <w:t xml:space="preserve"> — Psa 13:4 lest my enemy say , “ I have prevailed over him,” lest my foes rejoice because I am shaken .</w:t>
      </w:r>
    </w:p>
    <w:p>
      <w:pPr>
        <w:pStyle w:val="ListBullet"/>
      </w:pPr>
      <w:r>
        <w:rPr>
          <w:b/>
          <w:sz w:val="18"/>
        </w:rPr>
        <w:t>Psa 27:2</w:t>
      </w:r>
      <w:r>
        <w:rPr>
          <w:sz w:val="18"/>
        </w:rPr>
        <w:t xml:space="preserve"> — Psa 27:2 When evildoers assail me to eat up my flesh , my adversaries and foes , it is they who stumble and fall .</w:t>
      </w:r>
    </w:p>
    <w:p>
      <w:pPr>
        <w:pStyle w:val="ListBullet"/>
      </w:pPr>
      <w:r>
        <w:rPr>
          <w:b/>
          <w:sz w:val="18"/>
        </w:rPr>
        <w:t>Psa 27:12</w:t>
      </w:r>
      <w:r>
        <w:rPr>
          <w:sz w:val="18"/>
        </w:rPr>
        <w:t xml:space="preserve"> — Psa 27:12 Give me not up to the will of my adversaries ; for false witnesses have risen against me, and they breathe out violence .</w:t>
      </w:r>
    </w:p>
    <w:p>
      <w:pPr>
        <w:pStyle w:val="ListBullet"/>
      </w:pPr>
      <w:r>
        <w:rPr>
          <w:b/>
          <w:sz w:val="18"/>
        </w:rPr>
        <w:t>Psa 44:5</w:t>
      </w:r>
      <w:r>
        <w:rPr>
          <w:sz w:val="18"/>
        </w:rPr>
        <w:t xml:space="preserve"> — Psa 44:5 Through you we push down our foes ; through your name we tread down those who rise up against us .</w:t>
      </w:r>
    </w:p>
    <w:p>
      <w:pPr>
        <w:pStyle w:val="ListBullet"/>
      </w:pPr>
      <w:r>
        <w:rPr>
          <w:b/>
          <w:sz w:val="18"/>
        </w:rPr>
        <w:t>Psa 44:7</w:t>
      </w:r>
      <w:r>
        <w:rPr>
          <w:sz w:val="18"/>
        </w:rPr>
        <w:t xml:space="preserve"> — Psa 44:7 But you have saved us from our foes and have put to shame those who hate us.</w:t>
      </w:r>
    </w:p>
    <w:p>
      <w:pPr>
        <w:pStyle w:val="ListBullet"/>
      </w:pPr>
      <w:r>
        <w:rPr>
          <w:b/>
          <w:sz w:val="18"/>
        </w:rPr>
        <w:t>Psa 44:10</w:t>
      </w:r>
      <w:r>
        <w:rPr>
          <w:sz w:val="18"/>
        </w:rPr>
        <w:t xml:space="preserve"> — Psa 44:10 You have made us turn back from the foe , and those who hate us have gotten spoil .</w:t>
      </w:r>
    </w:p>
    <w:p>
      <w:pPr>
        <w:pStyle w:val="ListBullet"/>
      </w:pPr>
      <w:r>
        <w:rPr>
          <w:b/>
          <w:sz w:val="18"/>
        </w:rPr>
        <w:t>Psa 60:11</w:t>
      </w:r>
      <w:r>
        <w:rPr>
          <w:sz w:val="18"/>
        </w:rPr>
        <w:t xml:space="preserve"> — Psa 60:11 Oh, grant us help against the foe , for vain is the salvation of man !</w:t>
      </w:r>
    </w:p>
    <w:p>
      <w:pPr>
        <w:pStyle w:val="ListBullet"/>
      </w:pPr>
      <w:r>
        <w:rPr>
          <w:b/>
          <w:sz w:val="18"/>
        </w:rPr>
        <w:t>Psa 60:12</w:t>
      </w:r>
      <w:r>
        <w:rPr>
          <w:sz w:val="18"/>
        </w:rPr>
        <w:t xml:space="preserve"> — Psa 60:12 With God we shall do valiantly ; it is he who will tread down our foes .</w:t>
      </w:r>
    </w:p>
    <w:p>
      <w:pPr>
        <w:pStyle w:val="ListBullet"/>
      </w:pPr>
      <w:r>
        <w:rPr>
          <w:b/>
          <w:sz w:val="18"/>
        </w:rPr>
        <w:t>Psa 74:10</w:t>
      </w:r>
      <w:r>
        <w:rPr>
          <w:sz w:val="18"/>
        </w:rPr>
        <w:t xml:space="preserve"> — Psa 74:10 How long , O God , is the foe to scoff ? Is the enemy to revile your name forever ?</w:t>
      </w:r>
    </w:p>
    <w:p>
      <w:pPr>
        <w:pStyle w:val="ListBullet"/>
      </w:pPr>
      <w:r>
        <w:rPr>
          <w:b/>
          <w:sz w:val="18"/>
        </w:rPr>
        <w:t>Psa 78:42</w:t>
      </w:r>
      <w:r>
        <w:rPr>
          <w:sz w:val="18"/>
        </w:rPr>
        <w:t xml:space="preserve"> — Psa 78:42 They did not remember his power or the day when he redeemed them from the foe ,</w:t>
      </w:r>
    </w:p>
    <w:p>
      <w:pPr>
        <w:pStyle w:val="ListBullet"/>
      </w:pPr>
      <w:r>
        <w:rPr>
          <w:b/>
          <w:sz w:val="18"/>
        </w:rPr>
        <w:t>Psa 78:61</w:t>
      </w:r>
      <w:r>
        <w:rPr>
          <w:sz w:val="18"/>
        </w:rPr>
        <w:t xml:space="preserve"> — Psa 78:61 and delivered his power to captivity , his glory to the hand of the foe .</w:t>
      </w:r>
    </w:p>
    <w:p>
      <w:pPr>
        <w:pStyle w:val="ListBullet"/>
      </w:pPr>
      <w:r>
        <w:rPr>
          <w:b/>
          <w:sz w:val="18"/>
        </w:rPr>
        <w:t>Psa 78:66</w:t>
      </w:r>
      <w:r>
        <w:rPr>
          <w:sz w:val="18"/>
        </w:rPr>
        <w:t xml:space="preserve"> — Psa 78:66 And he put his adversaries to rout ; he put them to everlasting shame .</w:t>
      </w:r>
    </w:p>
    <w:p>
      <w:pPr>
        <w:pStyle w:val="ListBullet"/>
      </w:pPr>
      <w:r>
        <w:rPr>
          <w:b/>
          <w:sz w:val="18"/>
        </w:rPr>
        <w:t>Psa 81:14</w:t>
      </w:r>
      <w:r>
        <w:rPr>
          <w:sz w:val="18"/>
        </w:rPr>
        <w:t xml:space="preserve"> — Psa 81:14 I would soon subdue their enemies and turn my hand against their foes .</w:t>
      </w:r>
    </w:p>
    <w:p>
      <w:pPr>
        <w:pStyle w:val="ListBullet"/>
      </w:pPr>
      <w:r>
        <w:rPr>
          <w:b/>
          <w:sz w:val="18"/>
        </w:rPr>
        <w:t>Psa 89:23</w:t>
      </w:r>
      <w:r>
        <w:rPr>
          <w:sz w:val="18"/>
        </w:rPr>
        <w:t xml:space="preserve"> — Psa 89:23 I will crush his foes before him and strike down those who hate him.</w:t>
      </w:r>
    </w:p>
    <w:p>
      <w:pPr>
        <w:pStyle w:val="ListBullet"/>
      </w:pPr>
      <w:r>
        <w:rPr>
          <w:b/>
          <w:sz w:val="18"/>
        </w:rPr>
        <w:t>Psa 89:42</w:t>
      </w:r>
      <w:r>
        <w:rPr>
          <w:sz w:val="18"/>
        </w:rPr>
        <w:t xml:space="preserve"> — Psa 89:42 You have exalted the right hand of his foes ; you have made all his enemies rejoice .</w:t>
      </w:r>
    </w:p>
    <w:p>
      <w:pPr>
        <w:pStyle w:val="ListBullet"/>
      </w:pPr>
      <w:r>
        <w:rPr>
          <w:b/>
          <w:sz w:val="18"/>
        </w:rPr>
        <w:t>Psa 97:3</w:t>
      </w:r>
      <w:r>
        <w:rPr>
          <w:sz w:val="18"/>
        </w:rPr>
        <w:t xml:space="preserve"> — Psa 97:3 Fire goes before him and burns up his adversaries all around .</w:t>
      </w:r>
    </w:p>
    <w:p>
      <w:pPr>
        <w:pStyle w:val="ListBullet"/>
      </w:pPr>
      <w:r>
        <w:rPr>
          <w:b/>
          <w:sz w:val="18"/>
        </w:rPr>
        <w:t>Psa 105:24</w:t>
      </w:r>
      <w:r>
        <w:rPr>
          <w:sz w:val="18"/>
        </w:rPr>
        <w:t xml:space="preserve"> — Psa 105:24 And the Lord made his people very fruitful and made them stronger than their foes .</w:t>
      </w:r>
    </w:p>
    <w:p>
      <w:pPr>
        <w:pStyle w:val="ListBullet"/>
      </w:pPr>
      <w:r>
        <w:rPr>
          <w:b/>
          <w:sz w:val="18"/>
        </w:rPr>
        <w:t>Psa 106:11</w:t>
      </w:r>
      <w:r>
        <w:rPr>
          <w:sz w:val="18"/>
        </w:rPr>
        <w:t xml:space="preserve"> — Psa 106:11 And the waters covered their adversaries ; not one of them was left .</w:t>
      </w:r>
    </w:p>
    <w:p>
      <w:pPr>
        <w:pStyle w:val="ListBullet"/>
      </w:pPr>
      <w:r>
        <w:rPr>
          <w:b/>
          <w:sz w:val="18"/>
        </w:rPr>
        <w:t>Psa 107:2</w:t>
      </w:r>
      <w:r>
        <w:rPr>
          <w:sz w:val="18"/>
        </w:rPr>
        <w:t xml:space="preserve"> — Psa 107:2 Let the redeemed of the Lord say so, whom he has redeemed from trouble</w:t>
      </w:r>
    </w:p>
    <w:p>
      <w:pPr>
        <w:pStyle w:val="ListBullet"/>
      </w:pPr>
      <w:r>
        <w:rPr>
          <w:b/>
          <w:sz w:val="18"/>
        </w:rPr>
        <w:t>Psa 108:12</w:t>
      </w:r>
      <w:r>
        <w:rPr>
          <w:sz w:val="18"/>
        </w:rPr>
        <w:t xml:space="preserve"> — Psa 108:12 Oh grant us help against the foe , for vain is the salvation of man !</w:t>
      </w:r>
    </w:p>
    <w:p>
      <w:pPr>
        <w:pStyle w:val="ListBullet"/>
      </w:pPr>
      <w:r>
        <w:rPr>
          <w:b/>
          <w:sz w:val="18"/>
        </w:rPr>
        <w:t>Psa 108:13</w:t>
      </w:r>
      <w:r>
        <w:rPr>
          <w:sz w:val="18"/>
        </w:rPr>
        <w:t xml:space="preserve"> — Psa 108:13 With God we shall do valiantly ; it is he who will tread down our foes .</w:t>
      </w:r>
    </w:p>
    <w:p>
      <w:pPr>
        <w:pStyle w:val="ListBullet"/>
      </w:pPr>
      <w:r>
        <w:rPr>
          <w:b/>
          <w:sz w:val="18"/>
        </w:rPr>
        <w:t>Psa 112:8</w:t>
      </w:r>
      <w:r>
        <w:rPr>
          <w:sz w:val="18"/>
        </w:rPr>
        <w:t xml:space="preserve"> — Psa 112:8 His heart is steady ; he will not be afraid , until he looks in triumph on his adversaries .</w:t>
      </w:r>
    </w:p>
    <w:p>
      <w:pPr>
        <w:pStyle w:val="ListBullet"/>
      </w:pPr>
      <w:r>
        <w:rPr>
          <w:b/>
          <w:sz w:val="18"/>
        </w:rPr>
        <w:t>Psa 119:139</w:t>
      </w:r>
      <w:r>
        <w:rPr>
          <w:sz w:val="18"/>
        </w:rPr>
        <w:t xml:space="preserve"> — Psa 119:139 My zeal consumes me, because my foes forget your words .</w:t>
      </w:r>
    </w:p>
    <w:p>
      <w:pPr>
        <w:pStyle w:val="ListBullet"/>
      </w:pPr>
      <w:r>
        <w:rPr>
          <w:b/>
          <w:sz w:val="18"/>
        </w:rPr>
        <w:t>Psa 119:157</w:t>
      </w:r>
      <w:r>
        <w:rPr>
          <w:sz w:val="18"/>
        </w:rPr>
        <w:t xml:space="preserve"> — Psa 119:157 Many are my persecutors and my adversaries , but I do not swerve from your testimonies .</w:t>
      </w:r>
    </w:p>
    <w:p>
      <w:pPr>
        <w:pStyle w:val="ListBullet"/>
      </w:pPr>
      <w:r>
        <w:rPr>
          <w:b/>
          <w:sz w:val="18"/>
        </w:rPr>
        <w:t>Psa 136:24</w:t>
      </w:r>
      <w:r>
        <w:rPr>
          <w:sz w:val="18"/>
        </w:rPr>
        <w:t xml:space="preserve"> — Psa 136:24 and rescued us from our foes , for his steadfast love endures forever ;</w:t>
      </w:r>
    </w:p>
    <w:p>
      <w:pPr>
        <w:pStyle w:val="ListBullet"/>
      </w:pPr>
      <w:r>
        <w:rPr>
          <w:b/>
          <w:sz w:val="18"/>
        </w:rPr>
        <w:t>Isa 1:24</w:t>
      </w:r>
      <w:r>
        <w:rPr>
          <w:sz w:val="18"/>
        </w:rPr>
        <w:t xml:space="preserve"> — Isa 1:24 Therefore the Lord declares , the Lord of hosts , the Mighty One of Israel : “ Ah , I will get relief from my enemies and avenge myself on my foes .</w:t>
      </w:r>
    </w:p>
    <w:p>
      <w:pPr>
        <w:pStyle w:val="ListBullet"/>
      </w:pPr>
      <w:r>
        <w:rPr>
          <w:b/>
          <w:sz w:val="18"/>
        </w:rPr>
        <w:t>Isa 9:11</w:t>
      </w:r>
      <w:r>
        <w:rPr>
          <w:sz w:val="18"/>
        </w:rPr>
        <w:t xml:space="preserve"> — Isa 9:11 But the Lord raises the adversaries of Rezin against him, and stirs up his enemies .</w:t>
      </w:r>
    </w:p>
    <w:p>
      <w:pPr>
        <w:pStyle w:val="ListBullet"/>
      </w:pPr>
      <w:r>
        <w:rPr>
          <w:b/>
          <w:sz w:val="18"/>
        </w:rPr>
        <w:t>Isa 26:11</w:t>
      </w:r>
      <w:r>
        <w:rPr>
          <w:sz w:val="18"/>
        </w:rPr>
        <w:t xml:space="preserve"> — Isa 26:11 O Lord , your hand is lifted up , but they do not see it. Let them see your zeal for your people , and be ashamed . Let the fire for your adversaries consume them .</w:t>
      </w:r>
    </w:p>
    <w:p>
      <w:pPr>
        <w:pStyle w:val="ListBullet"/>
      </w:pPr>
      <w:r>
        <w:rPr>
          <w:b/>
          <w:sz w:val="18"/>
        </w:rPr>
        <w:t>Isa 59:18</w:t>
      </w:r>
      <w:r>
        <w:rPr>
          <w:sz w:val="18"/>
        </w:rPr>
        <w:t xml:space="preserve"> — Isa 59:18 According to their deeds , so will he repay , wrath to his adversaries , repayment to his enemies ; to the coastlands he will render repayment .</w:t>
      </w:r>
    </w:p>
    <w:p>
      <w:pPr>
        <w:pStyle w:val="ListBullet"/>
      </w:pPr>
      <w:r>
        <w:rPr>
          <w:b/>
          <w:sz w:val="18"/>
        </w:rPr>
        <w:t>Isa 63:18</w:t>
      </w:r>
      <w:r>
        <w:rPr>
          <w:sz w:val="18"/>
        </w:rPr>
        <w:t xml:space="preserve"> — Isa 63:18 Your holy people held possession for a little while ; our adversaries have trampled down your sanctuary .</w:t>
      </w:r>
    </w:p>
    <w:p>
      <w:pPr>
        <w:pStyle w:val="ListBullet"/>
      </w:pPr>
      <w:r>
        <w:rPr>
          <w:b/>
          <w:sz w:val="18"/>
        </w:rPr>
        <w:t>Isa 64:2</w:t>
      </w:r>
      <w:r>
        <w:rPr>
          <w:sz w:val="18"/>
        </w:rPr>
        <w:t xml:space="preserve"> — Isa 64:2 as when fire kindles brushwood and the fire causes water to boil — to make your name known to your adversaries , and that the nations might tremble at your presence !</w:t>
      </w:r>
    </w:p>
    <w:p>
      <w:pPr>
        <w:pStyle w:val="ListBullet"/>
      </w:pPr>
      <w:r>
        <w:rPr>
          <w:b/>
          <w:sz w:val="18"/>
        </w:rPr>
        <w:t>Jer 30:16</w:t>
      </w:r>
      <w:r>
        <w:rPr>
          <w:sz w:val="18"/>
        </w:rPr>
        <w:t xml:space="preserve"> — Jer 30:16 Therefore all who devour you shall be devoured , and all your foes , every one of them, shall go into captivity ; those who plunder you shall be plundered , and all who prey on you I will make a prey .</w:t>
      </w:r>
    </w:p>
    <w:p>
      <w:pPr>
        <w:pStyle w:val="ListBullet"/>
      </w:pPr>
      <w:r>
        <w:rPr>
          <w:b/>
          <w:sz w:val="18"/>
        </w:rPr>
        <w:t>Jer 46:10</w:t>
      </w:r>
      <w:r>
        <w:rPr>
          <w:sz w:val="18"/>
        </w:rPr>
        <w:t xml:space="preserve"> — Jer 46:10 That day is the day of the Lord God of hosts , a day of vengeance , to avenge himself on his foes . The sword shall devour and be sated and drink its fill of their blood . For the Lord God of hosts holds a sacrifice in the north country by the river Euphrates .</w:t>
      </w:r>
    </w:p>
    <w:p>
      <w:pPr>
        <w:pStyle w:val="ListBullet"/>
      </w:pPr>
      <w:r>
        <w:rPr>
          <w:b/>
          <w:sz w:val="18"/>
        </w:rPr>
        <w:t>Jer 50:7</w:t>
      </w:r>
      <w:r>
        <w:rPr>
          <w:sz w:val="18"/>
        </w:rPr>
        <w:t xml:space="preserve"> — Jer 50:7 All who found them have devoured them, and their enemies have said , ‘We are not guilty , for they have sinned against the Lord , their habitation of righteousness , the Lord , the hope of their fathers .’</w:t>
      </w:r>
    </w:p>
    <w:p>
      <w:pPr>
        <w:pStyle w:val="ListBullet"/>
      </w:pPr>
      <w:r>
        <w:rPr>
          <w:b/>
          <w:sz w:val="18"/>
        </w:rPr>
        <w:t>Lam 1:5</w:t>
      </w:r>
      <w:r>
        <w:rPr>
          <w:sz w:val="18"/>
        </w:rPr>
        <w:t xml:space="preserve"> — Lam 1:5 Her foes have become the head ; her enemies prosper , because the Lord has afflicted her for the multitude of her transgressions ; her children have gone away, captives before the foe .</w:t>
      </w:r>
    </w:p>
    <w:p>
      <w:pPr>
        <w:pStyle w:val="ListBullet"/>
      </w:pPr>
      <w:r>
        <w:rPr>
          <w:b/>
          <w:sz w:val="18"/>
        </w:rPr>
        <w:t>Lam 1:7</w:t>
      </w:r>
      <w:r>
        <w:rPr>
          <w:sz w:val="18"/>
        </w:rPr>
        <w:t xml:space="preserve"> — Lam 1:7 Jerusalem remembers in the days of her affliction and wandering all the precious things that were hers from days of old . When her people fell into the hand of the foe , and there was none to help her, her foes gloated over her; they mocked at her downfall .</w:t>
      </w:r>
    </w:p>
    <w:p>
      <w:pPr>
        <w:pStyle w:val="ListBullet"/>
      </w:pPr>
      <w:r>
        <w:rPr>
          <w:b/>
          <w:sz w:val="18"/>
        </w:rPr>
        <w:t>Lam 1:10</w:t>
      </w:r>
      <w:r>
        <w:rPr>
          <w:sz w:val="18"/>
        </w:rPr>
        <w:t xml:space="preserve"> — Lam 1:10 The enemy has stretched out his hands over all her precious things ; for she has seen the nations enter her sanctuary , those whom you forbade to enter your congregation .</w:t>
      </w:r>
    </w:p>
    <w:p>
      <w:pPr>
        <w:pStyle w:val="ListBullet"/>
      </w:pPr>
      <w:r>
        <w:rPr>
          <w:b/>
          <w:sz w:val="18"/>
        </w:rPr>
        <w:t>Lam 1:17</w:t>
      </w:r>
      <w:r>
        <w:rPr>
          <w:sz w:val="18"/>
        </w:rPr>
        <w:t xml:space="preserve"> — Lam 1:17 Zion stretches out her hands , but there is none to comfort her; the Lord has commanded against Jacob that his neighbors should be his foes ; Jerusalem has become a filthy thing among them .</w:t>
      </w:r>
    </w:p>
    <w:p>
      <w:pPr>
        <w:pStyle w:val="ListBullet"/>
      </w:pPr>
      <w:r>
        <w:rPr>
          <w:b/>
          <w:sz w:val="18"/>
        </w:rPr>
        <w:t>Lam 2:4</w:t>
      </w:r>
      <w:r>
        <w:rPr>
          <w:sz w:val="18"/>
        </w:rPr>
        <w:t xml:space="preserve"> — Lam 2:4 He has bent his bow like an enemy , with his right hand set like a foe ; and he has killed all who were delightful in our eyes ; in the tent of the daughter of Zion , he has poured out his fury like fire .</w:t>
      </w:r>
    </w:p>
    <w:p>
      <w:pPr>
        <w:pStyle w:val="ListBullet"/>
      </w:pPr>
      <w:r>
        <w:rPr>
          <w:b/>
          <w:sz w:val="18"/>
        </w:rPr>
        <w:t>Lam 2:17</w:t>
      </w:r>
      <w:r>
        <w:rPr>
          <w:sz w:val="18"/>
        </w:rPr>
        <w:t xml:space="preserve"> — Lam 2:17 The Lord has done what he purposed ; he has carried out his word , which he commanded long ago ; he has thrown down without pity ; he has made the enemy rejoice over you and exalted the might of your foes .</w:t>
      </w:r>
    </w:p>
    <w:p>
      <w:pPr>
        <w:pStyle w:val="ListBullet"/>
      </w:pPr>
      <w:r>
        <w:rPr>
          <w:b/>
          <w:sz w:val="18"/>
        </w:rPr>
        <w:t>Lam 4:12</w:t>
      </w:r>
      <w:r>
        <w:rPr>
          <w:sz w:val="18"/>
        </w:rPr>
        <w:t xml:space="preserve"> — Lam 4:12 The kings of the earth did not believe , nor any of the inhabitants of the world , that foe or enemy could enter the gates of Jerusalem .</w:t>
      </w:r>
    </w:p>
    <w:p>
      <w:pPr>
        <w:pStyle w:val="ListBullet"/>
      </w:pPr>
      <w:r>
        <w:rPr>
          <w:b/>
          <w:sz w:val="18"/>
        </w:rPr>
        <w:t>Eze 39:23</w:t>
      </w:r>
      <w:r>
        <w:rPr>
          <w:sz w:val="18"/>
        </w:rPr>
        <w:t xml:space="preserve"> — Eze 39:23 And the nations shall know that the house of Israel went into captivity for their iniquity , because they dealt so treacherously with me that I hid my face from them and gave them into the hand of their adversaries , and they all fell by the sword .</w:t>
      </w:r>
    </w:p>
    <w:p>
      <w:pPr>
        <w:pStyle w:val="ListBullet"/>
      </w:pPr>
      <w:r>
        <w:rPr>
          <w:b/>
          <w:sz w:val="18"/>
        </w:rPr>
        <w:t>Amo 3:11</w:t>
      </w:r>
      <w:r>
        <w:rPr>
          <w:sz w:val="18"/>
        </w:rPr>
        <w:t xml:space="preserve"> — Amo 3:11 Therefore thus says the Lord God : “An adversary shall surround the land and bring down your defenses from you, and your strongholds shall be plundered .”</w:t>
      </w:r>
    </w:p>
    <w:p>
      <w:pPr>
        <w:pStyle w:val="ListBullet"/>
      </w:pPr>
      <w:r>
        <w:rPr>
          <w:b/>
          <w:sz w:val="18"/>
        </w:rPr>
        <w:t>Mic 5:9</w:t>
      </w:r>
      <w:r>
        <w:rPr>
          <w:sz w:val="18"/>
        </w:rPr>
        <w:t xml:space="preserve"> — Mic 5:9 Your hand shall be lifted up over your adversaries , and all your enemies shall be cut off .</w:t>
      </w:r>
    </w:p>
    <w:p>
      <w:pPr>
        <w:pStyle w:val="ListBullet"/>
      </w:pPr>
      <w:r>
        <w:rPr>
          <w:b/>
          <w:sz w:val="18"/>
        </w:rPr>
        <w:t>Nah 1:2</w:t>
      </w:r>
      <w:r>
        <w:rPr>
          <w:sz w:val="18"/>
        </w:rPr>
        <w:t xml:space="preserve"> — Nah 1:2 The Lord is a jealous and avenging God ; the Lord is avenging and wrathful ; the Lord takes vengeance on his adversaries and keeps wrath for his enemies .</w:t>
      </w:r>
    </w:p>
    <w:p>
      <w:pPr>
        <w:pStyle w:val="ListBullet"/>
      </w:pPr>
      <w:r>
        <w:rPr>
          <w:b/>
          <w:sz w:val="18"/>
        </w:rPr>
        <w:t>Zec 8:10</w:t>
      </w:r>
      <w:r>
        <w:rPr>
          <w:sz w:val="18"/>
        </w:rPr>
        <w:t xml:space="preserve"> — Zec 8:10 For before those days there was no wage for man or any wage for beast , neither was there any safety from the foe for him who went out or came in , for I set every man against his neighbor .</w:t>
      </w:r>
    </w:p>
    <w:p>
      <w:pPr>
        <w:pStyle w:val="Heading2"/>
      </w:pPr>
      <w:r>
        <w:t>H6862D (sub-gloss: hard)  [XREF]</w:t>
      </w:r>
    </w:p>
    <w:p>
      <w:r>
        <w:rPr>
          <w:i/>
        </w:rPr>
        <w:t>status: extracted  |  occ: 1</w:t>
      </w:r>
    </w:p>
    <w:p>
      <w:r>
        <w:rPr>
          <w:b/>
        </w:rPr>
        <w:t>Parsed senses:</w:t>
      </w:r>
    </w:p>
    <w:p>
      <w:pPr>
        <w:pStyle w:val="ListBullet"/>
      </w:pPr>
      <w:r>
        <w:rPr>
          <w:b/>
          <w:sz w:val="18"/>
        </w:rPr>
        <w:t xml:space="preserve">1  </w:t>
      </w:r>
      <w:r>
        <w:rPr>
          <w:sz w:val="18"/>
        </w:rPr>
        <w:t>hard pebble, flint</w:t>
      </w:r>
    </w:p>
    <w:p>
      <w:r>
        <w:t>Cross-reference term — verse context derived from OWNER registry.</w:t>
      </w:r>
    </w:p>
    <w:p>
      <w:pPr>
        <w:pStyle w:val="Heading1"/>
      </w:pPr>
      <w:r>
        <w:t>H6869 — bats.tsa.rah</w:t>
      </w:r>
    </w:p>
    <w:p>
      <w:pPr>
        <w:pStyle w:val="Heading2"/>
      </w:pPr>
      <w:r>
        <w:t>H6869A (sub-gloss: dearth)  [XREF]</w:t>
      </w:r>
    </w:p>
    <w:p>
      <w:r>
        <w:rPr>
          <w:i/>
        </w:rPr>
        <w:t>status: extracted  |  occ: 2</w:t>
      </w:r>
    </w:p>
    <w:p>
      <w:r>
        <w:rPr>
          <w:b/>
        </w:rPr>
        <w:t>Parsed senses:</w:t>
      </w:r>
    </w:p>
    <w:p>
      <w:pPr>
        <w:pStyle w:val="ListBullet"/>
      </w:pPr>
      <w:r>
        <w:rPr>
          <w:b/>
          <w:sz w:val="18"/>
        </w:rPr>
        <w:t xml:space="preserve">1  </w:t>
      </w:r>
      <w:r>
        <w:rPr>
          <w:sz w:val="18"/>
        </w:rPr>
        <w:t>death, destitution</w:t>
      </w:r>
    </w:p>
    <w:p>
      <w:r>
        <w:t>Cross-reference term — verse context derived from OWNER registry.</w:t>
      </w:r>
    </w:p>
    <w:p>
      <w:pPr>
        <w:pStyle w:val="Heading2"/>
      </w:pPr>
      <w:r>
        <w:t>H6869B (sub-gloss: distress)  [OWNER]</w:t>
      </w:r>
    </w:p>
    <w:p>
      <w:r>
        <w:rPr>
          <w:i/>
        </w:rPr>
        <w:t>status: extracted  |  occ: 70</w:t>
      </w:r>
    </w:p>
    <w:p>
      <w:r>
        <w:rPr>
          <w:b/>
        </w:rPr>
        <w:t>Parsed senses:</w:t>
      </w:r>
    </w:p>
    <w:p>
      <w:pPr>
        <w:pStyle w:val="ListBullet"/>
      </w:pPr>
      <w:r>
        <w:rPr>
          <w:b/>
          <w:sz w:val="18"/>
        </w:rPr>
        <w:t xml:space="preserve">1  </w:t>
      </w:r>
      <w:r>
        <w:rPr>
          <w:sz w:val="18"/>
        </w:rPr>
        <w:t>straits, distress, trouble</w:t>
      </w:r>
    </w:p>
    <w:p>
      <w:pPr>
        <w:pStyle w:val="Heading3"/>
      </w:pPr>
      <w:r>
        <w:t>Group 213-001: Term names anguish as a reliable divine refuge — the God who is found present precisely in times of distress</w:t>
      </w:r>
    </w:p>
    <w:p>
      <w:r>
        <w:rPr>
          <w:b/>
        </w:rPr>
        <w:t>Anchor verses:</w:t>
      </w:r>
    </w:p>
    <w:p>
      <w:pPr>
        <w:pStyle w:val="ListBullet"/>
      </w:pPr>
      <w:r>
        <w:rPr>
          <w:b/>
          <w:sz w:val="18"/>
        </w:rPr>
        <w:t>Psa 46:1</w:t>
      </w:r>
      <w:r>
        <w:rPr>
          <w:sz w:val="18"/>
        </w:rPr>
        <w:t xml:space="preserve"> — To the choirmaster . Of the Sons of Korah . According to Alamoth . A Song . Psa 46:1 God is our refuge and strength , a very present help in trouble .</w:t>
      </w:r>
    </w:p>
    <w:p>
      <w:r>
        <w:rPr>
          <w:b/>
        </w:rPr>
        <w:t>Related verses (3):</w:t>
      </w:r>
    </w:p>
    <w:p>
      <w:pPr>
        <w:pStyle w:val="ListBullet"/>
      </w:pPr>
      <w:r>
        <w:rPr>
          <w:b/>
          <w:sz w:val="18"/>
        </w:rPr>
        <w:t>Psa 138:7</w:t>
      </w:r>
      <w:r>
        <w:rPr>
          <w:sz w:val="18"/>
        </w:rPr>
        <w:t xml:space="preserve"> — Psa 138:7 Though I walk in the midst of trouble , you preserve my life ; you stretch out your hand against the wrath of my enemies , and your right hand delivers me.</w:t>
      </w:r>
    </w:p>
    <w:p>
      <w:pPr>
        <w:pStyle w:val="ListBullet"/>
      </w:pPr>
      <w:r>
        <w:rPr>
          <w:b/>
          <w:sz w:val="18"/>
        </w:rPr>
        <w:t>Pro 17:17</w:t>
      </w:r>
      <w:r>
        <w:rPr>
          <w:sz w:val="18"/>
        </w:rPr>
        <w:t xml:space="preserve"> — Pro 17:17 A friend loves at all times , and a brother is born for adversity .</w:t>
      </w:r>
    </w:p>
    <w:p>
      <w:pPr>
        <w:pStyle w:val="ListBullet"/>
      </w:pPr>
      <w:r>
        <w:rPr>
          <w:b/>
          <w:sz w:val="18"/>
        </w:rPr>
        <w:t>Nah 1:7</w:t>
      </w:r>
      <w:r>
        <w:rPr>
          <w:sz w:val="18"/>
        </w:rPr>
        <w:t xml:space="preserve"> — Nah 1:7 The Lord is good , a stronghold in the day of trouble ; he knows those who take refuge in him .</w:t>
      </w:r>
    </w:p>
    <w:p>
      <w:pPr>
        <w:pStyle w:val="Heading3"/>
      </w:pPr>
      <w:r>
        <w:t>Group 213-002: Term names the distress of the righteous as the condition from which God delivers — anguish as the ground of divine rescue</w:t>
      </w:r>
    </w:p>
    <w:p>
      <w:r>
        <w:rPr>
          <w:b/>
        </w:rPr>
        <w:t>Anchor verses:</w:t>
      </w:r>
    </w:p>
    <w:p>
      <w:pPr>
        <w:pStyle w:val="ListBullet"/>
      </w:pPr>
      <w:r>
        <w:rPr>
          <w:b/>
          <w:sz w:val="18"/>
        </w:rPr>
        <w:t>Pro 12:13</w:t>
      </w:r>
      <w:r>
        <w:rPr>
          <w:sz w:val="18"/>
        </w:rPr>
        <w:t xml:space="preserve"> — Pro 12:13 An evil man is ensnared by the transgression of his lips , but the righteous escapes from trouble .</w:t>
      </w:r>
    </w:p>
    <w:p>
      <w:r>
        <w:rPr>
          <w:b/>
        </w:rPr>
        <w:t>Related verses (3):</w:t>
      </w:r>
    </w:p>
    <w:p>
      <w:pPr>
        <w:pStyle w:val="ListBullet"/>
      </w:pPr>
      <w:r>
        <w:rPr>
          <w:b/>
          <w:sz w:val="18"/>
        </w:rPr>
        <w:t>Job 5:19</w:t>
      </w:r>
      <w:r>
        <w:rPr>
          <w:sz w:val="18"/>
        </w:rPr>
        <w:t xml:space="preserve"> — Job 5:19 He will deliver you from six troubles ; in seven no evil shall touch you.</w:t>
      </w:r>
    </w:p>
    <w:p>
      <w:pPr>
        <w:pStyle w:val="ListBullet"/>
      </w:pPr>
      <w:r>
        <w:rPr>
          <w:b/>
          <w:sz w:val="18"/>
        </w:rPr>
        <w:t>Psa 34:17</w:t>
      </w:r>
      <w:r>
        <w:rPr>
          <w:sz w:val="18"/>
        </w:rPr>
        <w:t xml:space="preserve"> — Psa 34:17 When the righteous cry for help , the Lord hears and delivers them out of all their troubles .</w:t>
      </w:r>
    </w:p>
    <w:p>
      <w:pPr>
        <w:pStyle w:val="ListBullet"/>
      </w:pPr>
      <w:r>
        <w:rPr>
          <w:b/>
          <w:sz w:val="18"/>
        </w:rPr>
        <w:t>Psa 37:39</w:t>
      </w:r>
      <w:r>
        <w:rPr>
          <w:sz w:val="18"/>
        </w:rPr>
        <w:t xml:space="preserve"> — Psa 37:39 The salvation of the righteous is from the Lord ; he is their stronghold in the time of trouble .</w:t>
      </w:r>
    </w:p>
    <w:p>
      <w:pPr>
        <w:pStyle w:val="Heading3"/>
      </w:pPr>
      <w:r>
        <w:t>Group 213-003: Term names the anguish of crisis as the place of prayer and divine hearing — distress driving the person to call upon God with the expectation of response</w:t>
      </w:r>
    </w:p>
    <w:p>
      <w:r>
        <w:rPr>
          <w:b/>
        </w:rPr>
        <w:t>Anchor verses:</w:t>
      </w:r>
    </w:p>
    <w:p>
      <w:pPr>
        <w:pStyle w:val="ListBullet"/>
      </w:pPr>
      <w:r>
        <w:rPr>
          <w:b/>
          <w:sz w:val="18"/>
        </w:rPr>
        <w:t>Isa 37:3</w:t>
      </w:r>
      <w:r>
        <w:rPr>
          <w:sz w:val="18"/>
        </w:rPr>
        <w:t xml:space="preserve"> — Isa 37:3 They said to him, “ Thus says Hezekiah , ‘ This day is a day of distress , of rebuke , and of disgrace ; children have come to the point of birth , and there is no strength to bring them forth .</w:t>
      </w:r>
    </w:p>
    <w:p>
      <w:r>
        <w:rPr>
          <w:b/>
        </w:rPr>
        <w:t>Related verses (5):</w:t>
      </w:r>
    </w:p>
    <w:p>
      <w:pPr>
        <w:pStyle w:val="ListBullet"/>
      </w:pPr>
      <w:r>
        <w:rPr>
          <w:b/>
          <w:sz w:val="18"/>
        </w:rPr>
        <w:t>Psa 20:1</w:t>
      </w:r>
      <w:r>
        <w:rPr>
          <w:sz w:val="18"/>
        </w:rPr>
        <w:t xml:space="preserve"> — To the choirmaster . A Psalm of David . Psa 20:1 May the Lord answer you in the day of trouble ! May the name of the God of Jacob protect you!</w:t>
      </w:r>
    </w:p>
    <w:p>
      <w:pPr>
        <w:pStyle w:val="ListBullet"/>
      </w:pPr>
      <w:r>
        <w:rPr>
          <w:b/>
          <w:sz w:val="18"/>
        </w:rPr>
        <w:t>Psa 81:7</w:t>
      </w:r>
      <w:r>
        <w:rPr>
          <w:sz w:val="18"/>
        </w:rPr>
        <w:t xml:space="preserve"> — Psa 81:7 In distress you called , and I delivered you; I answered you in the secret place of thunder ; I tested you at the waters of Meribah . Selah</w:t>
      </w:r>
    </w:p>
    <w:p>
      <w:pPr>
        <w:pStyle w:val="ListBullet"/>
      </w:pPr>
      <w:r>
        <w:rPr>
          <w:b/>
          <w:sz w:val="18"/>
        </w:rPr>
        <w:t>Psa 91:15</w:t>
      </w:r>
      <w:r>
        <w:rPr>
          <w:sz w:val="18"/>
        </w:rPr>
        <w:t xml:space="preserve"> — Psa 91:15 When he calls to me, I will answer him; I will be with him in trouble ; I will rescue him and honor him .</w:t>
      </w:r>
    </w:p>
    <w:p>
      <w:pPr>
        <w:pStyle w:val="ListBullet"/>
      </w:pPr>
      <w:r>
        <w:rPr>
          <w:b/>
          <w:sz w:val="18"/>
        </w:rPr>
        <w:t>Jer 15:11</w:t>
      </w:r>
      <w:r>
        <w:rPr>
          <w:sz w:val="18"/>
        </w:rPr>
        <w:t xml:space="preserve"> — Jer 15:11 The Lord said , “ Have I not set you free for their good ? Have I not pleaded for you before the enemy in the time of trouble and in the time of distress ?</w:t>
      </w:r>
    </w:p>
    <w:p>
      <w:pPr>
        <w:pStyle w:val="ListBullet"/>
      </w:pPr>
      <w:r>
        <w:rPr>
          <w:b/>
          <w:sz w:val="18"/>
        </w:rPr>
        <w:t>Jon 2:2</w:t>
      </w:r>
      <w:r>
        <w:rPr>
          <w:sz w:val="18"/>
        </w:rPr>
        <w:t xml:space="preserve"> — Jon 2:2 saying , “I called out to the Lord , out of my distress , and he answered me; out of the belly of Sheol I cried , and you heard my voice .</w:t>
      </w:r>
    </w:p>
    <w:p>
      <w:pPr>
        <w:pStyle w:val="Heading3"/>
      </w:pPr>
      <w:r>
        <w:t>Set Aside (55 verses)</w:t>
      </w:r>
    </w:p>
    <w:p>
      <w:pPr>
        <w:pStyle w:val="ListBullet"/>
      </w:pPr>
      <w:r>
        <w:rPr>
          <w:b/>
          <w:sz w:val="18"/>
        </w:rPr>
        <w:t>Gen 35:3</w:t>
      </w:r>
      <w:r>
        <w:rPr>
          <w:sz w:val="18"/>
        </w:rPr>
        <w:t xml:space="preserve"> — Gen 35:3 Then let us arise and go up to Bethel , so that I may make there an altar to the God who answers me in the day of my distress and has been with me wherever I have gone .”</w:t>
      </w:r>
    </w:p>
    <w:p>
      <w:pPr>
        <w:pStyle w:val="ListBullet"/>
      </w:pPr>
      <w:r>
        <w:rPr>
          <w:b/>
          <w:sz w:val="18"/>
        </w:rPr>
        <w:t>Gen 42:21</w:t>
      </w:r>
      <w:r>
        <w:rPr>
          <w:sz w:val="18"/>
        </w:rPr>
        <w:t xml:space="preserve"> — Gen 42:21 Then they said to one another , “In truth we are guilty concerning our brother , in that we saw the distress of his soul , when he begged us and we did not listen . That is why this distress has come upon us.”</w:t>
      </w:r>
    </w:p>
    <w:p>
      <w:pPr>
        <w:pStyle w:val="ListBullet"/>
      </w:pPr>
      <w:r>
        <w:rPr>
          <w:b/>
          <w:sz w:val="18"/>
        </w:rPr>
        <w:t>Deu 31:17</w:t>
      </w:r>
      <w:r>
        <w:rPr>
          <w:sz w:val="18"/>
        </w:rPr>
        <w:t xml:space="preserve"> — Deu 31:17 Then my anger will be kindled against them in that day , and I will forsake them and hide my face from them, and they will be devoured . And many evils and troubles will come upon them, so that they will say in that day , ‘Have not these evils come upon us because our God is not among us?’</w:t>
      </w:r>
    </w:p>
    <w:p>
      <w:pPr>
        <w:pStyle w:val="ListBullet"/>
      </w:pPr>
      <w:r>
        <w:rPr>
          <w:b/>
          <w:sz w:val="18"/>
        </w:rPr>
        <w:t>Deu 31:21</w:t>
      </w:r>
      <w:r>
        <w:rPr>
          <w:sz w:val="18"/>
        </w:rPr>
        <w:t xml:space="preserve"> — Deu 31:21 And when many evils and troubles have come upon them, this song shall confront them as a witness ( for it will live unforgotten in the mouths of their offspring ). For I know what they are inclined to do even today , before I have brought them into the land that I swore to give.”</w:t>
      </w:r>
    </w:p>
    <w:p>
      <w:pPr>
        <w:pStyle w:val="ListBullet"/>
      </w:pPr>
      <w:r>
        <w:rPr>
          <w:b/>
          <w:sz w:val="18"/>
        </w:rPr>
        <w:t>Judg 10:14</w:t>
      </w:r>
      <w:r>
        <w:rPr>
          <w:sz w:val="18"/>
        </w:rPr>
        <w:t xml:space="preserve"> — Judg 10:14 Go and cry out to the gods whom you have chosen ; let them save you in the time of your distress .”</w:t>
      </w:r>
    </w:p>
    <w:p>
      <w:pPr>
        <w:pStyle w:val="ListBullet"/>
      </w:pPr>
      <w:r>
        <w:rPr>
          <w:b/>
          <w:sz w:val="18"/>
        </w:rPr>
        <w:t>1Sa 10:19</w:t>
      </w:r>
      <w:r>
        <w:rPr>
          <w:sz w:val="18"/>
        </w:rPr>
        <w:t xml:space="preserve"> — 1Sa 10:19 But today you have rejected your God , who saves you from all your calamities and your distresses , and you have said to him, ‘ Set a king over us.’ Now therefore present yourselves before the Lord by your tribes and by your thousands .”</w:t>
      </w:r>
    </w:p>
    <w:p>
      <w:pPr>
        <w:pStyle w:val="ListBullet"/>
      </w:pPr>
      <w:r>
        <w:rPr>
          <w:b/>
          <w:sz w:val="18"/>
        </w:rPr>
        <w:t>1Sa 26:24</w:t>
      </w:r>
      <w:r>
        <w:rPr>
          <w:sz w:val="18"/>
        </w:rPr>
        <w:t xml:space="preserve"> — 1Sa 26:24 Behold , as your life was precious this day in my sight , so may my life be precious in the sight of the Lord , and may he deliver me out of all tribulation .”</w:t>
      </w:r>
    </w:p>
    <w:p>
      <w:pPr>
        <w:pStyle w:val="ListBullet"/>
      </w:pPr>
      <w:r>
        <w:rPr>
          <w:b/>
          <w:sz w:val="18"/>
        </w:rPr>
        <w:t>2Sa 4:9</w:t>
      </w:r>
      <w:r>
        <w:rPr>
          <w:sz w:val="18"/>
        </w:rPr>
        <w:t xml:space="preserve"> — 2Sa 4:9 But David answered Rechab and Baanah his brother , the sons of Rimmon the Beerothite , “As the Lord lives , who has redeemed my life out of every adversity ,</w:t>
      </w:r>
    </w:p>
    <w:p>
      <w:pPr>
        <w:pStyle w:val="ListBullet"/>
      </w:pPr>
      <w:r>
        <w:rPr>
          <w:b/>
          <w:sz w:val="18"/>
        </w:rPr>
        <w:t>1Ki 1:29</w:t>
      </w:r>
      <w:r>
        <w:rPr>
          <w:sz w:val="18"/>
        </w:rPr>
        <w:t xml:space="preserve"> — 1Ki 1:29 And the king swore, saying , “As the Lord lives , who has redeemed my soul out of every adversity ,</w:t>
      </w:r>
    </w:p>
    <w:p>
      <w:pPr>
        <w:pStyle w:val="ListBullet"/>
      </w:pPr>
      <w:r>
        <w:rPr>
          <w:b/>
          <w:sz w:val="18"/>
        </w:rPr>
        <w:t>2Ki 19:3</w:t>
      </w:r>
      <w:r>
        <w:rPr>
          <w:sz w:val="18"/>
        </w:rPr>
        <w:t xml:space="preserve"> — 2Ki 19:3 They said to him, “Thus says Hezekiah , This day is a day of distress , of rebuke , and of disgrace ; children have come to the point of birth , and there is no strength to bring them forth .</w:t>
      </w:r>
    </w:p>
    <w:p>
      <w:pPr>
        <w:pStyle w:val="ListBullet"/>
      </w:pPr>
      <w:r>
        <w:rPr>
          <w:b/>
          <w:sz w:val="18"/>
        </w:rPr>
        <w:t>2Ch 15:6</w:t>
      </w:r>
      <w:r>
        <w:rPr>
          <w:sz w:val="18"/>
        </w:rPr>
        <w:t xml:space="preserve"> — 2Ch 15:6 They were broken in pieces. Nation was crushed by nation and city by city , for God troubled them with every sort of distress .</w:t>
      </w:r>
    </w:p>
    <w:p>
      <w:pPr>
        <w:pStyle w:val="ListBullet"/>
      </w:pPr>
      <w:r>
        <w:rPr>
          <w:b/>
          <w:sz w:val="18"/>
        </w:rPr>
        <w:t>2Ch 20:9</w:t>
      </w:r>
      <w:r>
        <w:rPr>
          <w:sz w:val="18"/>
        </w:rPr>
        <w:t xml:space="preserve"> — 2Ch 20:9 ‘ If disaster comes upon us, the sword , judgment , or pestilence , or famine , we will stand before this house and before you— for your name is in this house —and cry out to you in our affliction , and you will hear and save .’</w:t>
      </w:r>
    </w:p>
    <w:p>
      <w:pPr>
        <w:pStyle w:val="ListBullet"/>
      </w:pPr>
      <w:r>
        <w:rPr>
          <w:b/>
          <w:sz w:val="18"/>
        </w:rPr>
        <w:t>Neh 9:27</w:t>
      </w:r>
      <w:r>
        <w:rPr>
          <w:sz w:val="18"/>
        </w:rPr>
        <w:t xml:space="preserve"> — Neh 9:27 Therefore you gave them into the hand of their enemies , who made them suffer . And in the time of their suffering they cried out to you and you heard them from heaven , and according to your great mercies you gave them saviors who saved them from the hand of their enemies .</w:t>
      </w:r>
    </w:p>
    <w:p>
      <w:pPr>
        <w:pStyle w:val="ListBullet"/>
      </w:pPr>
      <w:r>
        <w:rPr>
          <w:b/>
          <w:sz w:val="18"/>
        </w:rPr>
        <w:t>Neh 9:37</w:t>
      </w:r>
      <w:r>
        <w:rPr>
          <w:sz w:val="18"/>
        </w:rPr>
        <w:t xml:space="preserve"> — Neh 9:37 And its rich yield goes to the kings whom you have set over us because of our sins . They rule over our bodies and over our livestock as they please , and we are in great distress .</w:t>
      </w:r>
    </w:p>
    <w:p>
      <w:pPr>
        <w:pStyle w:val="ListBullet"/>
      </w:pPr>
      <w:r>
        <w:rPr>
          <w:b/>
          <w:sz w:val="18"/>
        </w:rPr>
        <w:t>Job 27:9</w:t>
      </w:r>
      <w:r>
        <w:rPr>
          <w:sz w:val="18"/>
        </w:rPr>
        <w:t xml:space="preserve"> — Job 27:9 Will God hear his cry when distress comes upon him?</w:t>
      </w:r>
    </w:p>
    <w:p>
      <w:pPr>
        <w:pStyle w:val="ListBullet"/>
      </w:pPr>
      <w:r>
        <w:rPr>
          <w:b/>
          <w:sz w:val="18"/>
        </w:rPr>
        <w:t>Psa 22:11</w:t>
      </w:r>
      <w:r>
        <w:rPr>
          <w:sz w:val="18"/>
        </w:rPr>
        <w:t xml:space="preserve"> — Psa 22:11 Be not far from me, for trouble is near , and there is none to help .</w:t>
      </w:r>
    </w:p>
    <w:p>
      <w:pPr>
        <w:pStyle w:val="ListBullet"/>
      </w:pPr>
      <w:r>
        <w:rPr>
          <w:b/>
          <w:sz w:val="18"/>
        </w:rPr>
        <w:t>Psa 25:17</w:t>
      </w:r>
      <w:r>
        <w:rPr>
          <w:sz w:val="18"/>
        </w:rPr>
        <w:t xml:space="preserve"> — Psa 25:17 The troubles of my heart are enlarged ; bring me out of my distresses .</w:t>
      </w:r>
    </w:p>
    <w:p>
      <w:pPr>
        <w:pStyle w:val="ListBullet"/>
      </w:pPr>
      <w:r>
        <w:rPr>
          <w:b/>
          <w:sz w:val="18"/>
        </w:rPr>
        <w:t>Psa 25:22</w:t>
      </w:r>
      <w:r>
        <w:rPr>
          <w:sz w:val="18"/>
        </w:rPr>
        <w:t xml:space="preserve"> — Psa 25:22 Redeem Israel , O God , out of all his troubles .</w:t>
      </w:r>
    </w:p>
    <w:p>
      <w:pPr>
        <w:pStyle w:val="ListBullet"/>
      </w:pPr>
      <w:r>
        <w:rPr>
          <w:b/>
          <w:sz w:val="18"/>
        </w:rPr>
        <w:t>Psa 31:7</w:t>
      </w:r>
      <w:r>
        <w:rPr>
          <w:sz w:val="18"/>
        </w:rPr>
        <w:t xml:space="preserve"> — Psa 31:7 I will rejoice and be glad in your steadfast love , because you have seen my affliction ; you have known the distress of my soul ,</w:t>
      </w:r>
    </w:p>
    <w:p>
      <w:pPr>
        <w:pStyle w:val="ListBullet"/>
      </w:pPr>
      <w:r>
        <w:rPr>
          <w:b/>
          <w:sz w:val="18"/>
        </w:rPr>
        <w:t>Psa 34:6</w:t>
      </w:r>
      <w:r>
        <w:rPr>
          <w:sz w:val="18"/>
        </w:rPr>
        <w:t xml:space="preserve"> — Psa 34:6 This poor man cried , and the Lord heard him and saved him out of all his troubles .</w:t>
      </w:r>
    </w:p>
    <w:p>
      <w:pPr>
        <w:pStyle w:val="ListBullet"/>
      </w:pPr>
      <w:r>
        <w:rPr>
          <w:b/>
          <w:sz w:val="18"/>
        </w:rPr>
        <w:t>Psa 50:15</w:t>
      </w:r>
      <w:r>
        <w:rPr>
          <w:sz w:val="18"/>
        </w:rPr>
        <w:t xml:space="preserve"> — Psa 50:15 and call upon me in the day of trouble ; I will deliver you, and you shall glorify me .”</w:t>
      </w:r>
    </w:p>
    <w:p>
      <w:pPr>
        <w:pStyle w:val="ListBullet"/>
      </w:pPr>
      <w:r>
        <w:rPr>
          <w:b/>
          <w:sz w:val="18"/>
        </w:rPr>
        <w:t>Psa 54:7</w:t>
      </w:r>
      <w:r>
        <w:rPr>
          <w:sz w:val="18"/>
        </w:rPr>
        <w:t xml:space="preserve"> — Psa 54:7 For he has delivered me from every trouble , and my eye has looked in triumph on my enemies .</w:t>
      </w:r>
    </w:p>
    <w:p>
      <w:pPr>
        <w:pStyle w:val="ListBullet"/>
      </w:pPr>
      <w:r>
        <w:rPr>
          <w:b/>
          <w:sz w:val="18"/>
        </w:rPr>
        <w:t>Psa 71:20</w:t>
      </w:r>
      <w:r>
        <w:rPr>
          <w:sz w:val="18"/>
        </w:rPr>
        <w:t xml:space="preserve"> — Psa 71:20 You who have made me see many troubles and calamities will revive me again ; from the depths of the earth you will bring me up again .</w:t>
      </w:r>
    </w:p>
    <w:p>
      <w:pPr>
        <w:pStyle w:val="ListBullet"/>
      </w:pPr>
      <w:r>
        <w:rPr>
          <w:b/>
          <w:sz w:val="18"/>
        </w:rPr>
        <w:t>Psa 77:2</w:t>
      </w:r>
      <w:r>
        <w:rPr>
          <w:sz w:val="18"/>
        </w:rPr>
        <w:t xml:space="preserve"> — Psa 77:2 In the day of my trouble I seek the Lord ; in the night my hand is stretched out without wearying ; my soul refuses to be comforted .</w:t>
      </w:r>
    </w:p>
    <w:p>
      <w:pPr>
        <w:pStyle w:val="ListBullet"/>
      </w:pPr>
      <w:r>
        <w:rPr>
          <w:b/>
          <w:sz w:val="18"/>
        </w:rPr>
        <w:t>Psa 78:49</w:t>
      </w:r>
      <w:r>
        <w:rPr>
          <w:sz w:val="18"/>
        </w:rPr>
        <w:t xml:space="preserve"> — Psa 78:49 He let loose on them his burning anger , wrath , indignation , and distress , a company of destroying angels .</w:t>
      </w:r>
    </w:p>
    <w:p>
      <w:pPr>
        <w:pStyle w:val="ListBullet"/>
      </w:pPr>
      <w:r>
        <w:rPr>
          <w:b/>
          <w:sz w:val="18"/>
        </w:rPr>
        <w:t>Psa 86:7</w:t>
      </w:r>
      <w:r>
        <w:rPr>
          <w:sz w:val="18"/>
        </w:rPr>
        <w:t xml:space="preserve"> — Psa 86:7 In the day of my trouble I call upon you, for you answer me .</w:t>
      </w:r>
    </w:p>
    <w:p>
      <w:pPr>
        <w:pStyle w:val="ListBullet"/>
      </w:pPr>
      <w:r>
        <w:rPr>
          <w:b/>
          <w:sz w:val="18"/>
        </w:rPr>
        <w:t>Psa 116:3</w:t>
      </w:r>
      <w:r>
        <w:rPr>
          <w:sz w:val="18"/>
        </w:rPr>
        <w:t xml:space="preserve"> — Psa 116:3 The snares of death encompassed me; the pangs of Sheol laid hold on me; I suffered distress and anguish .</w:t>
      </w:r>
    </w:p>
    <w:p>
      <w:pPr>
        <w:pStyle w:val="ListBullet"/>
      </w:pPr>
      <w:r>
        <w:rPr>
          <w:b/>
          <w:sz w:val="18"/>
        </w:rPr>
        <w:t>Psa 120:1</w:t>
      </w:r>
      <w:r>
        <w:rPr>
          <w:sz w:val="18"/>
        </w:rPr>
        <w:t xml:space="preserve"> — A Song of Ascents . Psa 120:1 In my distress I called to the Lord , and he answered me .</w:t>
      </w:r>
    </w:p>
    <w:p>
      <w:pPr>
        <w:pStyle w:val="ListBullet"/>
      </w:pPr>
      <w:r>
        <w:rPr>
          <w:b/>
          <w:sz w:val="18"/>
        </w:rPr>
        <w:t>Psa 142:2</w:t>
      </w:r>
      <w:r>
        <w:rPr>
          <w:sz w:val="18"/>
        </w:rPr>
        <w:t xml:space="preserve"> — Psa 142:2 I pour out my complaint before him; I tell my trouble before him.</w:t>
      </w:r>
    </w:p>
    <w:p>
      <w:pPr>
        <w:pStyle w:val="ListBullet"/>
      </w:pPr>
      <w:r>
        <w:rPr>
          <w:b/>
          <w:sz w:val="18"/>
        </w:rPr>
        <w:t>Psa 143:11</w:t>
      </w:r>
      <w:r>
        <w:rPr>
          <w:sz w:val="18"/>
        </w:rPr>
        <w:t xml:space="preserve"> — Psa 143:11 For your name’s sake , O Lord , preserve my life ! In your righteousness bring my soul out of trouble !</w:t>
      </w:r>
    </w:p>
    <w:p>
      <w:pPr>
        <w:pStyle w:val="ListBullet"/>
      </w:pPr>
      <w:r>
        <w:rPr>
          <w:b/>
          <w:sz w:val="18"/>
        </w:rPr>
        <w:t>Pro 1:27</w:t>
      </w:r>
      <w:r>
        <w:rPr>
          <w:sz w:val="18"/>
        </w:rPr>
        <w:t xml:space="preserve"> — Pro 1:27 when terror strikes you like a storm and your calamity comes like a whirlwind , when distress and anguish come upon you.</w:t>
      </w:r>
    </w:p>
    <w:p>
      <w:pPr>
        <w:pStyle w:val="ListBullet"/>
      </w:pPr>
      <w:r>
        <w:rPr>
          <w:b/>
          <w:sz w:val="18"/>
        </w:rPr>
        <w:t>Pro 11:8</w:t>
      </w:r>
      <w:r>
        <w:rPr>
          <w:sz w:val="18"/>
        </w:rPr>
        <w:t xml:space="preserve"> — Pro 11:8 The righteous is delivered from trouble , and the wicked walks into it instead .</w:t>
      </w:r>
    </w:p>
    <w:p>
      <w:pPr>
        <w:pStyle w:val="ListBullet"/>
      </w:pPr>
      <w:r>
        <w:rPr>
          <w:b/>
          <w:sz w:val="18"/>
        </w:rPr>
        <w:t>Pro 21:23</w:t>
      </w:r>
      <w:r>
        <w:rPr>
          <w:sz w:val="18"/>
        </w:rPr>
        <w:t xml:space="preserve"> — Pro 21:23 Whoever keeps his mouth and his tongue keeps himself out of trouble .</w:t>
      </w:r>
    </w:p>
    <w:p>
      <w:pPr>
        <w:pStyle w:val="ListBullet"/>
      </w:pPr>
      <w:r>
        <w:rPr>
          <w:b/>
          <w:sz w:val="18"/>
        </w:rPr>
        <w:t>Pro 24:10</w:t>
      </w:r>
      <w:r>
        <w:rPr>
          <w:sz w:val="18"/>
        </w:rPr>
        <w:t xml:space="preserve"> — Pro 24:10 If you faint in the day of adversity , your strength is small .</w:t>
      </w:r>
    </w:p>
    <w:p>
      <w:pPr>
        <w:pStyle w:val="ListBullet"/>
      </w:pPr>
      <w:r>
        <w:rPr>
          <w:b/>
          <w:sz w:val="18"/>
        </w:rPr>
        <w:t>Pro 25:19</w:t>
      </w:r>
      <w:r>
        <w:rPr>
          <w:sz w:val="18"/>
        </w:rPr>
        <w:t xml:space="preserve"> — Pro 25:19 Trusting in a treacherous man in time of trouble is like a bad tooth or a foot that slips .</w:t>
      </w:r>
    </w:p>
    <w:p>
      <w:pPr>
        <w:pStyle w:val="ListBullet"/>
      </w:pPr>
      <w:r>
        <w:rPr>
          <w:b/>
          <w:sz w:val="18"/>
        </w:rPr>
        <w:t>Isa 8:22</w:t>
      </w:r>
      <w:r>
        <w:rPr>
          <w:sz w:val="18"/>
        </w:rPr>
        <w:t xml:space="preserve"> — Isa 8:22 And they will look to the earth , but behold , distress and darkness , the gloom of anguish . And they will be thrust into thick darkness .</w:t>
      </w:r>
    </w:p>
    <w:p>
      <w:pPr>
        <w:pStyle w:val="ListBullet"/>
      </w:pPr>
      <w:r>
        <w:rPr>
          <w:b/>
          <w:sz w:val="18"/>
        </w:rPr>
        <w:t>Isa 30:6</w:t>
      </w:r>
      <w:r>
        <w:rPr>
          <w:sz w:val="18"/>
        </w:rPr>
        <w:t xml:space="preserve"> — Isa 30:6 An oracle on the beasts of the Negeb . Through a land of trouble and anguish , from where come the lioness and the lion , the adder and the flying fiery serpent , they carry their riches on the backs of donkeys , and their treasures on the humps of camels , to a people that cannot profit them.</w:t>
      </w:r>
    </w:p>
    <w:p>
      <w:pPr>
        <w:pStyle w:val="ListBullet"/>
      </w:pPr>
      <w:r>
        <w:rPr>
          <w:b/>
          <w:sz w:val="18"/>
        </w:rPr>
        <w:t>Isa 33:2</w:t>
      </w:r>
      <w:r>
        <w:rPr>
          <w:sz w:val="18"/>
        </w:rPr>
        <w:t xml:space="preserve"> — Isa 33:2 O Lord , be gracious to us; we wait for you. Be our arm every morning , our salvation in the time of trouble .</w:t>
      </w:r>
    </w:p>
    <w:p>
      <w:pPr>
        <w:pStyle w:val="ListBullet"/>
      </w:pPr>
      <w:r>
        <w:rPr>
          <w:b/>
          <w:sz w:val="18"/>
        </w:rPr>
        <w:t>Isa 46:7</w:t>
      </w:r>
      <w:r>
        <w:rPr>
          <w:sz w:val="18"/>
        </w:rPr>
        <w:t xml:space="preserve"> — Isa 46:7 They lift it to their shoulders , they carry it, they set it in its place , and it stands there ; it cannot move from its place . If one cries to it, it does not answer or save him from his trouble .</w:t>
      </w:r>
    </w:p>
    <w:p>
      <w:pPr>
        <w:pStyle w:val="ListBullet"/>
      </w:pPr>
      <w:r>
        <w:rPr>
          <w:b/>
          <w:sz w:val="18"/>
        </w:rPr>
        <w:t>Isa 63:9</w:t>
      </w:r>
      <w:r>
        <w:rPr>
          <w:sz w:val="18"/>
        </w:rPr>
        <w:t xml:space="preserve"> — Isa 63:9 In all their affliction he was afflicted , and the angel of his presence saved them; in his love and in his pity he redeemed them; he lifted them up and carried them all the days of old .</w:t>
      </w:r>
    </w:p>
    <w:p>
      <w:pPr>
        <w:pStyle w:val="ListBullet"/>
      </w:pPr>
      <w:r>
        <w:rPr>
          <w:b/>
          <w:sz w:val="18"/>
        </w:rPr>
        <w:t>Isa 65:16</w:t>
      </w:r>
      <w:r>
        <w:rPr>
          <w:sz w:val="18"/>
        </w:rPr>
        <w:t xml:space="preserve"> — Isa 65:16 so that he who blesses himself in the land shall bless himself by the God of truth , and he who takes an oath in the land shall swear by the God of truth ; because the former troubles are forgotten and are hidden from my eyes .</w:t>
      </w:r>
    </w:p>
    <w:p>
      <w:pPr>
        <w:pStyle w:val="ListBullet"/>
      </w:pPr>
      <w:r>
        <w:rPr>
          <w:b/>
          <w:sz w:val="18"/>
        </w:rPr>
        <w:t>Jer 4:31</w:t>
      </w:r>
      <w:r>
        <w:rPr>
          <w:sz w:val="18"/>
        </w:rPr>
        <w:t xml:space="preserve"> — Jer 4:31 For I heard a cry as of a woman in labor , anguish as of one giving birth to her first child , the cry of the daughter of Zion gasping for breath , stretching out her hands , “ Woe is me ! I am fainting before murderers .”</w:t>
      </w:r>
    </w:p>
    <w:p>
      <w:pPr>
        <w:pStyle w:val="ListBullet"/>
      </w:pPr>
      <w:r>
        <w:rPr>
          <w:b/>
          <w:sz w:val="18"/>
        </w:rPr>
        <w:t>Jer 6:24</w:t>
      </w:r>
      <w:r>
        <w:rPr>
          <w:sz w:val="18"/>
        </w:rPr>
        <w:t xml:space="preserve"> — Jer 6:24 We have heard the report of it; our hands fall helpless ; anguish has taken hold of us, pain as of a woman in labor .</w:t>
      </w:r>
    </w:p>
    <w:p>
      <w:pPr>
        <w:pStyle w:val="ListBullet"/>
      </w:pPr>
      <w:r>
        <w:rPr>
          <w:b/>
          <w:sz w:val="18"/>
        </w:rPr>
        <w:t>Jer 14:8</w:t>
      </w:r>
      <w:r>
        <w:rPr>
          <w:sz w:val="18"/>
        </w:rPr>
        <w:t xml:space="preserve"> — Jer 14:8 O you hope of Israel , its savior in time of trouble , why should you be like a stranger in the land , like a traveler who turns aside to tarry for a night ?</w:t>
      </w:r>
    </w:p>
    <w:p>
      <w:pPr>
        <w:pStyle w:val="ListBullet"/>
      </w:pPr>
      <w:r>
        <w:rPr>
          <w:b/>
          <w:sz w:val="18"/>
        </w:rPr>
        <w:t>Jer 16:19</w:t>
      </w:r>
      <w:r>
        <w:rPr>
          <w:sz w:val="18"/>
        </w:rPr>
        <w:t xml:space="preserve"> — Jer 16:19 O Lord , my strength and my stronghold , my refuge in the day of trouble , to you shall the nations come from the ends of the earth and say : “Our fathers have inherited nothing but lies , worthless things in which there is no profit .</w:t>
      </w:r>
    </w:p>
    <w:p>
      <w:pPr>
        <w:pStyle w:val="ListBullet"/>
      </w:pPr>
      <w:r>
        <w:rPr>
          <w:b/>
          <w:sz w:val="18"/>
        </w:rPr>
        <w:t>Jer 30:7</w:t>
      </w:r>
      <w:r>
        <w:rPr>
          <w:sz w:val="18"/>
        </w:rPr>
        <w:t xml:space="preserve"> — Jer 30:7 Alas ! That day is so great there is none like it; it is a time of distress for Jacob ; yet he shall be saved out of it.</w:t>
      </w:r>
    </w:p>
    <w:p>
      <w:pPr>
        <w:pStyle w:val="ListBullet"/>
      </w:pPr>
      <w:r>
        <w:rPr>
          <w:b/>
          <w:sz w:val="18"/>
        </w:rPr>
        <w:t>Jer 49:24</w:t>
      </w:r>
      <w:r>
        <w:rPr>
          <w:sz w:val="18"/>
        </w:rPr>
        <w:t xml:space="preserve"> — Jer 49:24 Damascus has become feeble , she turned to flee , and panic seized her; anguish and sorrows have taken hold of her, as of a woman in labor .</w:t>
      </w:r>
    </w:p>
    <w:p>
      <w:pPr>
        <w:pStyle w:val="ListBullet"/>
      </w:pPr>
      <w:r>
        <w:rPr>
          <w:b/>
          <w:sz w:val="18"/>
        </w:rPr>
        <w:t>Jer 50:43</w:t>
      </w:r>
      <w:r>
        <w:rPr>
          <w:sz w:val="18"/>
        </w:rPr>
        <w:t xml:space="preserve"> — Jer 50:43 “The king of Babylon heard the report of them, and his hands fell helpless ; anguish seized him, pain as of a woman in labor .</w:t>
      </w:r>
    </w:p>
    <w:p>
      <w:pPr>
        <w:pStyle w:val="ListBullet"/>
      </w:pPr>
      <w:r>
        <w:rPr>
          <w:b/>
          <w:sz w:val="18"/>
        </w:rPr>
        <w:t>Dan 12:1</w:t>
      </w:r>
      <w:r>
        <w:rPr>
          <w:sz w:val="18"/>
        </w:rPr>
        <w:t xml:space="preserve"> — Dan 12:1 “At that time shall arise Michael , the great prince who has charge of your people . And there shall be a time of trouble , such as never has been since there was a nation till that time . But at that time your people shall be delivered , everyone whose name shall be found written in the book .</w:t>
      </w:r>
    </w:p>
    <w:p>
      <w:pPr>
        <w:pStyle w:val="ListBullet"/>
      </w:pPr>
      <w:r>
        <w:rPr>
          <w:b/>
          <w:sz w:val="18"/>
        </w:rPr>
        <w:t>Obd 12</w:t>
      </w:r>
      <w:r>
        <w:rPr>
          <w:sz w:val="18"/>
        </w:rPr>
        <w:t xml:space="preserve"> — Obd 12 But do not gloat over the day of your brother in the day of his misfortune ; do not rejoice over the people of Judah in the day of their ruin ; do not boast in the day of distress .</w:t>
      </w:r>
    </w:p>
    <w:p>
      <w:pPr>
        <w:pStyle w:val="ListBullet"/>
      </w:pPr>
      <w:r>
        <w:rPr>
          <w:b/>
          <w:sz w:val="18"/>
        </w:rPr>
        <w:t>Obd 14</w:t>
      </w:r>
      <w:r>
        <w:rPr>
          <w:sz w:val="18"/>
        </w:rPr>
        <w:t xml:space="preserve"> — Obd 14 Do not stand at the crossroads to cut off his fugitives ; do not hand over his survivors in the day of distress .</w:t>
      </w:r>
    </w:p>
    <w:p>
      <w:pPr>
        <w:pStyle w:val="ListBullet"/>
      </w:pPr>
      <w:r>
        <w:rPr>
          <w:b/>
          <w:sz w:val="18"/>
        </w:rPr>
        <w:t>Nah 1:9</w:t>
      </w:r>
      <w:r>
        <w:rPr>
          <w:sz w:val="18"/>
        </w:rPr>
        <w:t xml:space="preserve"> — Nah 1:9 What do you plot against the Lord ? He will make a complete end; trouble will not rise up a second time .</w:t>
      </w:r>
    </w:p>
    <w:p>
      <w:pPr>
        <w:pStyle w:val="ListBullet"/>
      </w:pPr>
      <w:r>
        <w:rPr>
          <w:b/>
          <w:sz w:val="18"/>
        </w:rPr>
        <w:t>Hab 3:16</w:t>
      </w:r>
      <w:r>
        <w:rPr>
          <w:sz w:val="18"/>
        </w:rPr>
        <w:t xml:space="preserve"> — Hab 3:16 I hear , and my body trembles ; my lips quiver at the sound ; rottenness enters into my bones ; my legs tremble beneath me. Yet I will quietly wait for the day of trouble to come upon people who invade us .</w:t>
      </w:r>
    </w:p>
    <w:p>
      <w:pPr>
        <w:pStyle w:val="ListBullet"/>
      </w:pPr>
      <w:r>
        <w:rPr>
          <w:b/>
          <w:sz w:val="18"/>
        </w:rPr>
        <w:t>Zep 1:15</w:t>
      </w:r>
      <w:r>
        <w:rPr>
          <w:sz w:val="18"/>
        </w:rPr>
        <w:t xml:space="preserve"> — Zep 1:15 A day of wrath is that day , a day of distress and anguish , a day of ruin and devastation , a day of darkness and gloom , a day of clouds and thick darkness ,</w:t>
      </w:r>
    </w:p>
    <w:p>
      <w:pPr>
        <w:pStyle w:val="ListBullet"/>
      </w:pPr>
      <w:r>
        <w:rPr>
          <w:b/>
          <w:sz w:val="18"/>
        </w:rPr>
        <w:t>Zec 10:11</w:t>
      </w:r>
      <w:r>
        <w:rPr>
          <w:sz w:val="18"/>
        </w:rPr>
        <w:t xml:space="preserve"> — Zec 10:11 He shall pass through the sea of troubles and strike down the waves of the sea , and all the depths of the Nile shall be dried up . The pride of Assyria shall be laid low , and the scepter of Egypt shall depart .</w:t>
      </w:r>
    </w:p>
    <w:p>
      <w:pPr>
        <w:pStyle w:val="Heading2"/>
      </w:pPr>
      <w:r>
        <w:t>H6869C (sub-gloss: vexer)  [XREF]</w:t>
      </w:r>
    </w:p>
    <w:p>
      <w:r>
        <w:rPr>
          <w:i/>
        </w:rPr>
        <w:t>status: extracted  |  occ: 1</w:t>
      </w:r>
    </w:p>
    <w:p>
      <w:r>
        <w:rPr>
          <w:b/>
        </w:rPr>
        <w:t>Parsed senses:</w:t>
      </w:r>
    </w:p>
    <w:p>
      <w:pPr>
        <w:pStyle w:val="ListBullet"/>
      </w:pPr>
      <w:r>
        <w:rPr>
          <w:b/>
          <w:sz w:val="18"/>
        </w:rPr>
        <w:t xml:space="preserve">1  </w:t>
      </w:r>
      <w:r>
        <w:rPr>
          <w:sz w:val="18"/>
        </w:rPr>
        <w:t>vexer, rival wife</w:t>
      </w:r>
    </w:p>
    <w:p>
      <w:r>
        <w:t>Cross-reference term — verse context derived from OWNER registry.</w:t>
      </w:r>
    </w:p>
    <w:p>
      <w:pPr>
        <w:pStyle w:val="Heading1"/>
      </w:pPr>
      <w:r>
        <w:t>H6872 — tse.ror</w:t>
      </w:r>
    </w:p>
    <w:p>
      <w:pPr>
        <w:pStyle w:val="Heading2"/>
      </w:pPr>
      <w:r>
        <w:t>H6872A (sub-gloss: bundle)  [OWNER]</w:t>
      </w:r>
    </w:p>
    <w:p>
      <w:r>
        <w:rPr>
          <w:i/>
        </w:rPr>
        <w:t>status: extracted  |  occ: 8</w:t>
      </w:r>
    </w:p>
    <w:p>
      <w:r>
        <w:rPr>
          <w:b/>
        </w:rPr>
        <w:t>Parsed senses:</w:t>
      </w:r>
    </w:p>
    <w:p>
      <w:pPr>
        <w:pStyle w:val="ListBullet"/>
      </w:pPr>
      <w:r>
        <w:rPr>
          <w:b/>
          <w:sz w:val="18"/>
        </w:rPr>
        <w:t xml:space="preserve">1  </w:t>
      </w:r>
      <w:r>
        <w:rPr>
          <w:sz w:val="18"/>
        </w:rPr>
        <w:t>bundle, parcel, pouch, bag (as packed)</w:t>
      </w:r>
    </w:p>
    <w:p>
      <w:pPr>
        <w:pStyle w:val="Heading3"/>
      </w:pPr>
      <w:r>
        <w:t>Set Aside (6 verses)</w:t>
      </w:r>
    </w:p>
    <w:p>
      <w:pPr>
        <w:pStyle w:val="ListBullet"/>
      </w:pPr>
      <w:r>
        <w:rPr>
          <w:b/>
          <w:sz w:val="18"/>
        </w:rPr>
        <w:t>Gen 42:35</w:t>
      </w:r>
      <w:r>
        <w:rPr>
          <w:sz w:val="18"/>
        </w:rPr>
        <w:t xml:space="preserve"> — Gen 42:35 As they emptied their sacks , behold , every man’s bundle of money was in his sack . And when they and their father saw their bundles of money , they were afraid .</w:t>
      </w:r>
    </w:p>
    <w:p>
      <w:pPr>
        <w:pStyle w:val="ListBullet"/>
      </w:pPr>
      <w:r>
        <w:rPr>
          <w:b/>
          <w:sz w:val="18"/>
        </w:rPr>
        <w:t>1Sa 25:29</w:t>
      </w:r>
      <w:r>
        <w:rPr>
          <w:sz w:val="18"/>
        </w:rPr>
        <w:t xml:space="preserve"> — 1Sa 25:29 If men rise up to pursue you and to seek your life , the life of my lord shall be bound in the bundle of the living in the care of the Lord your God . And the lives of your enemies he shall sling out as from the hollow of a sling .</w:t>
      </w:r>
    </w:p>
    <w:p>
      <w:pPr>
        <w:pStyle w:val="ListBullet"/>
      </w:pPr>
      <w:r>
        <w:rPr>
          <w:b/>
          <w:sz w:val="18"/>
        </w:rPr>
        <w:t>Job 14:17</w:t>
      </w:r>
      <w:r>
        <w:rPr>
          <w:sz w:val="18"/>
        </w:rPr>
        <w:t xml:space="preserve"> — Job 14:17 my transgression would be sealed up in a bag , and you would cover over my iniquity .</w:t>
      </w:r>
    </w:p>
    <w:p>
      <w:pPr>
        <w:pStyle w:val="ListBullet"/>
      </w:pPr>
      <w:r>
        <w:rPr>
          <w:b/>
          <w:sz w:val="18"/>
        </w:rPr>
        <w:t>Pro 7:20</w:t>
      </w:r>
      <w:r>
        <w:rPr>
          <w:sz w:val="18"/>
        </w:rPr>
        <w:t xml:space="preserve"> — Pro 7:20 he took a bag of money with him ; at full moon he will come home .”</w:t>
      </w:r>
    </w:p>
    <w:p>
      <w:pPr>
        <w:pStyle w:val="ListBullet"/>
      </w:pPr>
      <w:r>
        <w:rPr>
          <w:b/>
          <w:sz w:val="18"/>
        </w:rPr>
        <w:t>Song 1:13</w:t>
      </w:r>
      <w:r>
        <w:rPr>
          <w:sz w:val="18"/>
        </w:rPr>
        <w:t xml:space="preserve"> — Song 1:13 My beloved is to me a sachet of myrrh that lies between my breasts .</w:t>
      </w:r>
    </w:p>
    <w:p>
      <w:pPr>
        <w:pStyle w:val="ListBullet"/>
      </w:pPr>
      <w:r>
        <w:rPr>
          <w:b/>
          <w:sz w:val="18"/>
        </w:rPr>
        <w:t>Hag 1:6</w:t>
      </w:r>
      <w:r>
        <w:rPr>
          <w:sz w:val="18"/>
        </w:rPr>
        <w:t xml:space="preserve"> — Hag 1:6 You have sown much , and harvested little . You eat , but you never have enough ; you drink , but you never have your fill . You clothe yourselves , but no one is warm . And he who earns wages does so to put them into a bag with holes .</w:t>
      </w:r>
    </w:p>
    <w:p>
      <w:pPr>
        <w:pStyle w:val="Heading2"/>
      </w:pPr>
      <w:r>
        <w:t>H6872B (sub-gloss: pebble)  [OWNER]</w:t>
      </w:r>
    </w:p>
    <w:p>
      <w:r>
        <w:rPr>
          <w:i/>
        </w:rPr>
        <w:t>status: extracted  |  occ: 2</w:t>
      </w:r>
    </w:p>
    <w:p>
      <w:r>
        <w:rPr>
          <w:b/>
        </w:rPr>
        <w:t>Parsed senses:</w:t>
      </w:r>
    </w:p>
    <w:p>
      <w:pPr>
        <w:pStyle w:val="ListBullet"/>
      </w:pPr>
      <w:r>
        <w:rPr>
          <w:b/>
          <w:sz w:val="18"/>
        </w:rPr>
        <w:t xml:space="preserve">1  </w:t>
      </w:r>
      <w:r>
        <w:rPr>
          <w:sz w:val="18"/>
        </w:rPr>
        <w:t>pebble</w:t>
      </w:r>
    </w:p>
    <w:p>
      <w:pPr>
        <w:pStyle w:val="Heading3"/>
      </w:pPr>
      <w:r>
        <w:t>Set Aside (6 verses)</w:t>
      </w:r>
    </w:p>
    <w:p>
      <w:pPr>
        <w:pStyle w:val="ListBullet"/>
      </w:pPr>
      <w:r>
        <w:rPr>
          <w:b/>
          <w:sz w:val="18"/>
        </w:rPr>
        <w:t>Gen 42:35</w:t>
      </w:r>
      <w:r>
        <w:rPr>
          <w:sz w:val="18"/>
        </w:rPr>
        <w:t xml:space="preserve"> — Gen 42:35 As they emptied their sacks , behold , every man’s bundle of money was in his sack . And when they and their father saw their bundles of money , they were afraid .</w:t>
      </w:r>
    </w:p>
    <w:p>
      <w:pPr>
        <w:pStyle w:val="ListBullet"/>
      </w:pPr>
      <w:r>
        <w:rPr>
          <w:b/>
          <w:sz w:val="18"/>
        </w:rPr>
        <w:t>1Sa 25:29</w:t>
      </w:r>
      <w:r>
        <w:rPr>
          <w:sz w:val="18"/>
        </w:rPr>
        <w:t xml:space="preserve"> — 1Sa 25:29 If men rise up to pursue you and to seek your life , the life of my lord shall be bound in the bundle of the living in the care of the Lord your God . And the lives of your enemies he shall sling out as from the hollow of a sling .</w:t>
      </w:r>
    </w:p>
    <w:p>
      <w:pPr>
        <w:pStyle w:val="ListBullet"/>
      </w:pPr>
      <w:r>
        <w:rPr>
          <w:b/>
          <w:sz w:val="18"/>
        </w:rPr>
        <w:t>Job 14:17</w:t>
      </w:r>
      <w:r>
        <w:rPr>
          <w:sz w:val="18"/>
        </w:rPr>
        <w:t xml:space="preserve"> — Job 14:17 my transgression would be sealed up in a bag , and you would cover over my iniquity .</w:t>
      </w:r>
    </w:p>
    <w:p>
      <w:pPr>
        <w:pStyle w:val="ListBullet"/>
      </w:pPr>
      <w:r>
        <w:rPr>
          <w:b/>
          <w:sz w:val="18"/>
        </w:rPr>
        <w:t>Pro 7:20</w:t>
      </w:r>
      <w:r>
        <w:rPr>
          <w:sz w:val="18"/>
        </w:rPr>
        <w:t xml:space="preserve"> — Pro 7:20 he took a bag of money with him ; at full moon he will come home .”</w:t>
      </w:r>
    </w:p>
    <w:p>
      <w:pPr>
        <w:pStyle w:val="ListBullet"/>
      </w:pPr>
      <w:r>
        <w:rPr>
          <w:b/>
          <w:sz w:val="18"/>
        </w:rPr>
        <w:t>Song 1:13</w:t>
      </w:r>
      <w:r>
        <w:rPr>
          <w:sz w:val="18"/>
        </w:rPr>
        <w:t xml:space="preserve"> — Song 1:13 My beloved is to me a sachet of myrrh that lies between my breasts .</w:t>
      </w:r>
    </w:p>
    <w:p>
      <w:pPr>
        <w:pStyle w:val="ListBullet"/>
      </w:pPr>
      <w:r>
        <w:rPr>
          <w:b/>
          <w:sz w:val="18"/>
        </w:rPr>
        <w:t>Hag 1:6</w:t>
      </w:r>
      <w:r>
        <w:rPr>
          <w:sz w:val="18"/>
        </w:rPr>
        <w:t xml:space="preserve"> — Hag 1:6 You have sown much , and harvested little . You eat , but you never have enough ; you drink , but you never have your fill . You clothe yourselves , but no one is warm . And he who earns wages does so to put them into a bag with holes .</w:t>
      </w:r>
    </w:p>
    <w:p>
      <w:pPr>
        <w:pStyle w:val="Heading1"/>
      </w:pPr>
      <w:r>
        <w:t>H6887 — tsa.rar</w:t>
      </w:r>
    </w:p>
    <w:p>
      <w:pPr>
        <w:pStyle w:val="Heading2"/>
      </w:pPr>
      <w:r>
        <w:t>H6887B (sub-gloss: to constrain)  [XREF]</w:t>
      </w:r>
    </w:p>
    <w:p>
      <w:r>
        <w:rPr>
          <w:i/>
        </w:rPr>
        <w:t>status: extracted  |  occ: 24</w:t>
      </w:r>
    </w:p>
    <w:p>
      <w:r>
        <w:rPr>
          <w:b/>
        </w:rPr>
        <w:t>Parsed senses:</w:t>
      </w:r>
    </w:p>
    <w:p>
      <w:pPr>
        <w:pStyle w:val="ListBullet"/>
      </w:pPr>
      <w:r>
        <w:rPr>
          <w:b/>
          <w:sz w:val="18"/>
        </w:rPr>
        <w:t xml:space="preserve">1  </w:t>
      </w:r>
      <w:r>
        <w:rPr>
          <w:sz w:val="18"/>
        </w:rPr>
        <w:t>to bind, be narrow, be in distress, make narrow, cause distress, besiege, be straitened, be bound</w:t>
      </w:r>
    </w:p>
    <w:p>
      <w:pPr>
        <w:pStyle w:val="ListBullet"/>
      </w:pPr>
      <w:r>
        <w:rPr>
          <w:b/>
          <w:sz w:val="18"/>
        </w:rPr>
        <w:t xml:space="preserve">1a  </w:t>
      </w:r>
      <w:r>
        <w:rPr>
          <w:sz w:val="18"/>
        </w:rPr>
        <w:t>(Qal)</w:t>
      </w:r>
    </w:p>
    <w:p>
      <w:pPr>
        <w:pStyle w:val="ListBullet"/>
      </w:pPr>
      <w:r>
        <w:rPr>
          <w:b/>
          <w:sz w:val="18"/>
        </w:rPr>
        <w:t xml:space="preserve">1a1  </w:t>
      </w:r>
      <w:r>
        <w:rPr>
          <w:sz w:val="18"/>
        </w:rPr>
        <w:t>to bind, tie up, shut up</w:t>
      </w:r>
    </w:p>
    <w:p>
      <w:pPr>
        <w:pStyle w:val="ListBullet"/>
      </w:pPr>
      <w:r>
        <w:rPr>
          <w:b/>
          <w:sz w:val="18"/>
        </w:rPr>
        <w:t xml:space="preserve">1a2  </w:t>
      </w:r>
      <w:r>
        <w:rPr>
          <w:sz w:val="18"/>
        </w:rPr>
        <w:t>to be scant, be cramped, be in straits</w:t>
      </w:r>
    </w:p>
    <w:p>
      <w:pPr>
        <w:pStyle w:val="ListBullet"/>
      </w:pPr>
      <w:r>
        <w:rPr>
          <w:b/>
          <w:sz w:val="18"/>
        </w:rPr>
        <w:t xml:space="preserve">1b  </w:t>
      </w:r>
      <w:r>
        <w:rPr>
          <w:sz w:val="18"/>
        </w:rPr>
        <w:t>(Pual) to be bound, be tied up</w:t>
      </w:r>
    </w:p>
    <w:p>
      <w:pPr>
        <w:pStyle w:val="ListBullet"/>
      </w:pPr>
      <w:r>
        <w:rPr>
          <w:b/>
          <w:sz w:val="18"/>
        </w:rPr>
        <w:t xml:space="preserve">1c  </w:t>
      </w:r>
      <w:r>
        <w:rPr>
          <w:sz w:val="18"/>
        </w:rPr>
        <w:t>(Hiphil)</w:t>
      </w:r>
    </w:p>
    <w:p>
      <w:pPr>
        <w:pStyle w:val="ListBullet"/>
      </w:pPr>
      <w:r>
        <w:rPr>
          <w:b/>
          <w:sz w:val="18"/>
        </w:rPr>
        <w:t xml:space="preserve">1c1  </w:t>
      </w:r>
      <w:r>
        <w:rPr>
          <w:sz w:val="18"/>
        </w:rPr>
        <w:t>to make narrow for, cause distress to, press hard upon</w:t>
      </w:r>
    </w:p>
    <w:p>
      <w:r>
        <w:t>Cross-reference term — verse context derived from OWNER registry.</w:t>
      </w:r>
    </w:p>
    <w:p>
      <w:pPr>
        <w:pStyle w:val="Heading2"/>
      </w:pPr>
      <w:r>
        <w:t>H6887C (sub-gloss: to distress)  [XREF]</w:t>
      </w:r>
    </w:p>
    <w:p>
      <w:r>
        <w:rPr>
          <w:i/>
        </w:rPr>
        <w:t>status: extracted  |  occ: 4</w:t>
      </w:r>
    </w:p>
    <w:p>
      <w:r>
        <w:rPr>
          <w:b/>
        </w:rPr>
        <w:t>Parsed senses:</w:t>
      </w:r>
    </w:p>
    <w:p>
      <w:pPr>
        <w:pStyle w:val="ListBullet"/>
      </w:pPr>
      <w:r>
        <w:rPr>
          <w:b/>
          <w:sz w:val="18"/>
        </w:rPr>
        <w:t xml:space="preserve">1  </w:t>
      </w:r>
      <w:r>
        <w:rPr>
          <w:sz w:val="18"/>
        </w:rPr>
        <w:t>to suffer distress</w:t>
      </w:r>
    </w:p>
    <w:p>
      <w:r>
        <w:t>Cross-reference term — verse context derived from OWNER registry.</w:t>
      </w:r>
    </w:p>
    <w:p>
      <w:pPr>
        <w:pStyle w:val="Heading2"/>
      </w:pPr>
      <w:r>
        <w:t>H6887D (sub-gloss: to vex)  [XREF]</w:t>
      </w:r>
    </w:p>
    <w:p>
      <w:r>
        <w:rPr>
          <w:i/>
        </w:rPr>
        <w:t>status: extracted  |  occ: 25</w:t>
      </w:r>
    </w:p>
    <w:p>
      <w:r>
        <w:rPr>
          <w:b/>
        </w:rPr>
        <w:t>Parsed senses:</w:t>
      </w:r>
    </w:p>
    <w:p>
      <w:pPr>
        <w:pStyle w:val="ListBullet"/>
      </w:pPr>
      <w:r>
        <w:rPr>
          <w:b/>
          <w:sz w:val="18"/>
        </w:rPr>
        <w:t xml:space="preserve">1  </w:t>
      </w:r>
      <w:r>
        <w:rPr>
          <w:sz w:val="18"/>
        </w:rPr>
        <w:t>to show hostility toward, vex</w:t>
      </w:r>
    </w:p>
    <w:p>
      <w:r>
        <w:t>Cross-reference term — verse context derived from OWNER registry.</w:t>
      </w:r>
    </w:p>
    <w:p>
      <w:pPr>
        <w:pStyle w:val="Heading2"/>
      </w:pPr>
      <w:r>
        <w:t>H6887E (sub-gloss: to rival)  [XREF]</w:t>
      </w:r>
    </w:p>
    <w:p>
      <w:r>
        <w:rPr>
          <w:i/>
        </w:rPr>
        <w:t>status: extracted  |  occ: 1</w:t>
      </w:r>
    </w:p>
    <w:p>
      <w:r>
        <w:rPr>
          <w:b/>
        </w:rPr>
        <w:t>Parsed senses:</w:t>
      </w:r>
    </w:p>
    <w:p>
      <w:pPr>
        <w:pStyle w:val="ListBullet"/>
      </w:pPr>
      <w:r>
        <w:rPr>
          <w:b/>
          <w:sz w:val="18"/>
        </w:rPr>
        <w:t xml:space="preserve">1  </w:t>
      </w:r>
      <w:r>
        <w:rPr>
          <w:sz w:val="18"/>
        </w:rPr>
        <w:t>to make a rival-wife</w:t>
      </w:r>
    </w:p>
    <w:p>
      <w:r>
        <w:t>Cross-reference term — verse context derived from OWNER registry.</w:t>
      </w:r>
    </w:p>
    <w:p>
      <w:pPr>
        <w:pStyle w:val="Heading1"/>
      </w:pPr>
      <w:r>
        <w:t>H7088 — qa.phad</w:t>
      </w:r>
    </w:p>
    <w:p>
      <w:pPr>
        <w:pStyle w:val="Heading2"/>
      </w:pPr>
      <w:r>
        <w:t>H7088 — to roll  [OWNER]</w:t>
      </w:r>
    </w:p>
    <w:p>
      <w:r>
        <w:rPr>
          <w:i/>
        </w:rPr>
        <w:t>status: extracted  |  occ: 1</w:t>
      </w:r>
    </w:p>
    <w:p>
      <w:r>
        <w:rPr>
          <w:b/>
        </w:rPr>
        <w:t>Parsed senses:</w:t>
      </w:r>
    </w:p>
    <w:p>
      <w:pPr>
        <w:pStyle w:val="ListBullet"/>
      </w:pPr>
      <w:r>
        <w:rPr>
          <w:b/>
          <w:sz w:val="18"/>
        </w:rPr>
        <w:t xml:space="preserve">1  </w:t>
      </w:r>
      <w:r>
        <w:rPr>
          <w:sz w:val="18"/>
        </w:rPr>
        <w:t>(Piel) to gather together, roll up, harvest</w:t>
      </w:r>
    </w:p>
    <w:p>
      <w:pPr>
        <w:pStyle w:val="Heading3"/>
      </w:pPr>
      <w:r>
        <w:t>Set Aside (1 verses)</w:t>
      </w:r>
    </w:p>
    <w:p>
      <w:pPr>
        <w:pStyle w:val="ListBullet"/>
      </w:pPr>
      <w:r>
        <w:rPr>
          <w:b/>
          <w:sz w:val="18"/>
        </w:rPr>
        <w:t>Isa 38:12</w:t>
      </w:r>
      <w:r>
        <w:rPr>
          <w:sz w:val="18"/>
        </w:rPr>
        <w:t xml:space="preserve"> — Isa 38:12 My dwelling is plucked up and removed from me like a shepherd’s tent ; like a weaver I have rolled up my life ; he cuts me off from the loom ; from day to night you bring me to an end ;</w:t>
      </w:r>
    </w:p>
    <w:p>
      <w:pPr>
        <w:pStyle w:val="Heading1"/>
      </w:pPr>
      <w:r>
        <w:t>H7089 — qe.pha.dah</w:t>
      </w:r>
    </w:p>
    <w:p>
      <w:pPr>
        <w:pStyle w:val="Heading2"/>
      </w:pPr>
      <w:r>
        <w:t>H7089 — anguish  [OWNER]</w:t>
      </w:r>
    </w:p>
    <w:p>
      <w:r>
        <w:rPr>
          <w:i/>
        </w:rPr>
        <w:t>status: extracted  |  occ: 1</w:t>
      </w:r>
    </w:p>
    <w:p>
      <w:r>
        <w:rPr>
          <w:b/>
        </w:rPr>
        <w:t>Parsed senses:</w:t>
      </w:r>
    </w:p>
    <w:p>
      <w:pPr>
        <w:pStyle w:val="ListBullet"/>
      </w:pPr>
      <w:r>
        <w:rPr>
          <w:b/>
          <w:sz w:val="18"/>
        </w:rPr>
        <w:t xml:space="preserve">1  </w:t>
      </w:r>
      <w:r>
        <w:rPr>
          <w:sz w:val="18"/>
        </w:rPr>
        <w:t>shuddering, anguish</w:t>
      </w:r>
    </w:p>
    <w:p>
      <w:pPr>
        <w:pStyle w:val="Heading3"/>
      </w:pPr>
      <w:r>
        <w:t>Group 221-001: Term names sudden dread as the inner experience of divine judgment — the onset of panic and desolation when God's wrath arrives</w:t>
      </w:r>
    </w:p>
    <w:p>
      <w:r>
        <w:rPr>
          <w:b/>
        </w:rPr>
        <w:t>Anchor verses:</w:t>
      </w:r>
    </w:p>
    <w:p>
      <w:pPr>
        <w:pStyle w:val="ListBullet"/>
      </w:pPr>
      <w:r>
        <w:rPr>
          <w:b/>
          <w:sz w:val="18"/>
        </w:rPr>
        <w:t>Eze 7:25</w:t>
      </w:r>
      <w:r>
        <w:rPr>
          <w:sz w:val="18"/>
        </w:rPr>
        <w:t xml:space="preserve"> — Eze 7:25 When anguish comes , they will seek peace , but there shall be none .</w:t>
      </w:r>
    </w:p>
    <w:p>
      <w:pPr>
        <w:pStyle w:val="Heading1"/>
      </w:pPr>
      <w:r>
        <w:t>H7090 — qip.pod</w:t>
      </w:r>
    </w:p>
    <w:p>
      <w:pPr>
        <w:pStyle w:val="Heading2"/>
      </w:pPr>
      <w:r>
        <w:t>H7090 — porcupine  [OWNER]</w:t>
      </w:r>
    </w:p>
    <w:p>
      <w:r>
        <w:rPr>
          <w:i/>
        </w:rPr>
        <w:t>status: extracted  |  occ: 3</w:t>
      </w:r>
    </w:p>
    <w:p>
      <w:r>
        <w:rPr>
          <w:b/>
        </w:rPr>
        <w:t>Parsed senses:</w:t>
      </w:r>
    </w:p>
    <w:p>
      <w:pPr>
        <w:pStyle w:val="ListBullet"/>
      </w:pPr>
      <w:r>
        <w:rPr>
          <w:b/>
          <w:sz w:val="18"/>
        </w:rPr>
        <w:t xml:space="preserve">1  </w:t>
      </w:r>
      <w:r>
        <w:rPr>
          <w:sz w:val="18"/>
        </w:rPr>
        <w:t>porcupine, hedgehog</w:t>
      </w:r>
    </w:p>
    <w:p>
      <w:pPr>
        <w:pStyle w:val="ListBullet"/>
      </w:pPr>
      <w:r>
        <w:rPr>
          <w:b/>
          <w:sz w:val="18"/>
        </w:rPr>
        <w:t xml:space="preserve">1a  </w:t>
      </w:r>
      <w:r>
        <w:rPr>
          <w:sz w:val="18"/>
        </w:rPr>
        <w:t>a shrinking animal</w:t>
      </w:r>
    </w:p>
    <w:p>
      <w:pPr>
        <w:pStyle w:val="Heading3"/>
      </w:pPr>
      <w:r>
        <w:t>Set Aside (3 verses)</w:t>
      </w:r>
    </w:p>
    <w:p>
      <w:pPr>
        <w:pStyle w:val="ListBullet"/>
      </w:pPr>
      <w:r>
        <w:rPr>
          <w:b/>
          <w:sz w:val="18"/>
        </w:rPr>
        <w:t>Isa 14:23</w:t>
      </w:r>
      <w:r>
        <w:rPr>
          <w:sz w:val="18"/>
        </w:rPr>
        <w:t xml:space="preserve"> — Isa 14:23 “And I will make it a possession of the hedgehog , and pools of water , and I will sweep it with the broom of destruction ,” declares the Lord of hosts .</w:t>
      </w:r>
    </w:p>
    <w:p>
      <w:pPr>
        <w:pStyle w:val="ListBullet"/>
      </w:pPr>
      <w:r>
        <w:rPr>
          <w:b/>
          <w:sz w:val="18"/>
        </w:rPr>
        <w:t>Isa 34:11</w:t>
      </w:r>
      <w:r>
        <w:rPr>
          <w:sz w:val="18"/>
        </w:rPr>
        <w:t xml:space="preserve"> — Isa 34:11 But the hawk and the porcupine shall possess it, the owl and the raven shall dwell in it. He shall stretch the line of confusion over it, and the plumb line of emptiness .</w:t>
      </w:r>
    </w:p>
    <w:p>
      <w:pPr>
        <w:pStyle w:val="ListBullet"/>
      </w:pPr>
      <w:r>
        <w:rPr>
          <w:b/>
          <w:sz w:val="18"/>
        </w:rPr>
        <w:t>Zep 2:14</w:t>
      </w:r>
      <w:r>
        <w:rPr>
          <w:sz w:val="18"/>
        </w:rPr>
        <w:t xml:space="preserve"> — Zep 2:14 Herds shall lie down in her midst , all kinds of beasts ; even the owl and the hedgehog shall lodge in her capitals ; a voice shall hoot in the window ; devastation will be on the threshold ; for her cedar work will be laid bare .</w:t>
      </w:r>
    </w:p>
    <w:p>
      <w:pPr>
        <w:pStyle w:val="Heading1"/>
      </w:pPr>
      <w:r>
        <w:t>H7114 — qa.tser</w:t>
      </w:r>
    </w:p>
    <w:p>
      <w:pPr>
        <w:pStyle w:val="Heading2"/>
      </w:pPr>
      <w:r>
        <w:t>H7114A (sub-gloss: be short)  [OWNER]</w:t>
      </w:r>
    </w:p>
    <w:p>
      <w:r>
        <w:rPr>
          <w:i/>
        </w:rPr>
        <w:t>status: extracted  |  occ: 15</w:t>
      </w:r>
    </w:p>
    <w:p>
      <w:r>
        <w:rPr>
          <w:b/>
        </w:rPr>
        <w:t>Parsed senses:</w:t>
      </w:r>
    </w:p>
    <w:p>
      <w:pPr>
        <w:pStyle w:val="ListBullet"/>
      </w:pPr>
      <w:r>
        <w:rPr>
          <w:b/>
          <w:sz w:val="18"/>
        </w:rPr>
        <w:t xml:space="preserve">1  </w:t>
      </w:r>
      <w:r>
        <w:rPr>
          <w:sz w:val="18"/>
        </w:rPr>
        <w:t>to be short, be impatient, be vexed, be grieved</w:t>
      </w:r>
    </w:p>
    <w:p>
      <w:pPr>
        <w:pStyle w:val="ListBullet"/>
      </w:pPr>
      <w:r>
        <w:rPr>
          <w:b/>
          <w:sz w:val="18"/>
        </w:rPr>
        <w:t xml:space="preserve">1a  </w:t>
      </w:r>
      <w:r>
        <w:rPr>
          <w:sz w:val="18"/>
        </w:rPr>
        <w:t>(Qal) to be short</w:t>
      </w:r>
    </w:p>
    <w:p>
      <w:pPr>
        <w:pStyle w:val="ListBullet"/>
      </w:pPr>
      <w:r>
        <w:rPr>
          <w:b/>
          <w:sz w:val="18"/>
        </w:rPr>
        <w:t xml:space="preserve">1b  </w:t>
      </w:r>
      <w:r>
        <w:rPr>
          <w:sz w:val="18"/>
        </w:rPr>
        <w:t>(Piel) to shorten</w:t>
      </w:r>
    </w:p>
    <w:p>
      <w:pPr>
        <w:pStyle w:val="ListBullet"/>
      </w:pPr>
      <w:r>
        <w:rPr>
          <w:b/>
          <w:sz w:val="18"/>
        </w:rPr>
        <w:t xml:space="preserve">1c  </w:t>
      </w:r>
      <w:r>
        <w:rPr>
          <w:sz w:val="18"/>
        </w:rPr>
        <w:t>(Hiphil) to shorten</w:t>
      </w:r>
    </w:p>
    <w:p>
      <w:pPr>
        <w:pStyle w:val="Heading3"/>
      </w:pPr>
      <w:r>
        <w:t>Group 4667-001: Term names the anguish of the shortcut — the inner impatience that drives the spirit to abandon the divinely appointed path</w:t>
      </w:r>
    </w:p>
    <w:p>
      <w:r>
        <w:rPr>
          <w:b/>
        </w:rPr>
        <w:t>Anchor verses:</w:t>
      </w:r>
    </w:p>
    <w:p>
      <w:pPr>
        <w:pStyle w:val="ListBullet"/>
      </w:pPr>
      <w:r>
        <w:rPr>
          <w:b/>
          <w:sz w:val="18"/>
        </w:rPr>
        <w:t>Num 21:4</w:t>
      </w:r>
      <w:r>
        <w:rPr>
          <w:sz w:val="18"/>
        </w:rPr>
        <w:t xml:space="preserve"> — Num 21:4 From Mount Hor they set out by the way to the Red Sea , to go around the land of Edom . And the people became impatient on the way .</w:t>
      </w:r>
    </w:p>
    <w:p>
      <w:r>
        <w:rPr>
          <w:b/>
        </w:rPr>
        <w:t>Related verses (4):</w:t>
      </w:r>
    </w:p>
    <w:p>
      <w:pPr>
        <w:pStyle w:val="ListBullet"/>
      </w:pPr>
      <w:r>
        <w:rPr>
          <w:b/>
          <w:sz w:val="18"/>
        </w:rPr>
        <w:t>Judg 10:16</w:t>
      </w:r>
      <w:r>
        <w:rPr>
          <w:sz w:val="18"/>
        </w:rPr>
        <w:t xml:space="preserve"> — Judg 10:16 So they put away the foreign gods from among them and served the Lord , and he became impatient over the misery of Israel .</w:t>
      </w:r>
    </w:p>
    <w:p>
      <w:pPr>
        <w:pStyle w:val="ListBullet"/>
      </w:pPr>
      <w:r>
        <w:rPr>
          <w:b/>
          <w:sz w:val="18"/>
        </w:rPr>
        <w:t>Judg 16:16</w:t>
      </w:r>
      <w:r>
        <w:rPr>
          <w:sz w:val="18"/>
        </w:rPr>
        <w:t xml:space="preserve"> — Judg 16:16 And when she pressed him hard with her words day after day , and urged him, his soul was vexed to death .</w:t>
      </w:r>
    </w:p>
    <w:p>
      <w:pPr>
        <w:pStyle w:val="ListBullet"/>
      </w:pPr>
      <w:r>
        <w:rPr>
          <w:b/>
          <w:sz w:val="18"/>
        </w:rPr>
        <w:t>Job 21:4</w:t>
      </w:r>
      <w:r>
        <w:rPr>
          <w:sz w:val="18"/>
        </w:rPr>
        <w:t xml:space="preserve"> — Job 21:4 As for me, is my complaint against man ? Why should I not be impatient ?</w:t>
      </w:r>
    </w:p>
    <w:p>
      <w:pPr>
        <w:pStyle w:val="ListBullet"/>
      </w:pPr>
      <w:r>
        <w:rPr>
          <w:b/>
          <w:sz w:val="18"/>
        </w:rPr>
        <w:t>Zec 11:8</w:t>
      </w:r>
      <w:r>
        <w:rPr>
          <w:sz w:val="18"/>
        </w:rPr>
        <w:t xml:space="preserve"> — Zec 11:8 In one month I destroyed the three shepherds . But I became impatient with them, and they also detested me .</w:t>
      </w:r>
    </w:p>
    <w:p>
      <w:pPr>
        <w:pStyle w:val="Heading3"/>
      </w:pPr>
      <w:r>
        <w:t>Group 4667-002: Term names the divine yielding to inner distress — God himself moved by the misery of his people</w:t>
      </w:r>
    </w:p>
    <w:p>
      <w:r>
        <w:rPr>
          <w:b/>
        </w:rPr>
        <w:t>Anchor verses:</w:t>
      </w:r>
    </w:p>
    <w:p>
      <w:pPr>
        <w:pStyle w:val="ListBullet"/>
      </w:pPr>
      <w:r>
        <w:rPr>
          <w:b/>
          <w:sz w:val="18"/>
        </w:rPr>
        <w:t>Judg 10:16</w:t>
      </w:r>
      <w:r>
        <w:rPr>
          <w:sz w:val="18"/>
        </w:rPr>
        <w:t xml:space="preserve"> — Judg 10:16 So they put away the foreign gods from among them and served the Lord , and he became impatient over the misery of Israel .</w:t>
      </w:r>
    </w:p>
    <w:p>
      <w:pPr>
        <w:pStyle w:val="Heading3"/>
      </w:pPr>
      <w:r>
        <w:t>Set Aside (9 verses)</w:t>
      </w:r>
    </w:p>
    <w:p>
      <w:pPr>
        <w:pStyle w:val="ListBullet"/>
      </w:pPr>
      <w:r>
        <w:rPr>
          <w:b/>
          <w:sz w:val="18"/>
        </w:rPr>
        <w:t>Num 11:23</w:t>
      </w:r>
      <w:r>
        <w:rPr>
          <w:sz w:val="18"/>
        </w:rPr>
        <w:t xml:space="preserve"> — Num 11:23 And the Lord said to Moses , “Is the Lord’s hand shortened ? Now you shall see whether my word will come true for you or not .”</w:t>
      </w:r>
    </w:p>
    <w:p>
      <w:pPr>
        <w:pStyle w:val="ListBullet"/>
      </w:pPr>
      <w:r>
        <w:rPr>
          <w:b/>
          <w:sz w:val="18"/>
        </w:rPr>
        <w:t>Psa 89:45</w:t>
      </w:r>
      <w:r>
        <w:rPr>
          <w:sz w:val="18"/>
        </w:rPr>
        <w:t xml:space="preserve"> — Psa 89:45 You have cut short the days of his youth ; you have covered him with shame . Selah</w:t>
      </w:r>
    </w:p>
    <w:p>
      <w:pPr>
        <w:pStyle w:val="ListBullet"/>
      </w:pPr>
      <w:r>
        <w:rPr>
          <w:b/>
          <w:sz w:val="18"/>
        </w:rPr>
        <w:t>Psa 102:23</w:t>
      </w:r>
      <w:r>
        <w:rPr>
          <w:sz w:val="18"/>
        </w:rPr>
        <w:t xml:space="preserve"> — Psa 102:23 He has broken my strength in midcourse ; he has shortened my days .</w:t>
      </w:r>
    </w:p>
    <w:p>
      <w:pPr>
        <w:pStyle w:val="ListBullet"/>
      </w:pPr>
      <w:r>
        <w:rPr>
          <w:b/>
          <w:sz w:val="18"/>
        </w:rPr>
        <w:t>Pro 10:27</w:t>
      </w:r>
      <w:r>
        <w:rPr>
          <w:sz w:val="18"/>
        </w:rPr>
        <w:t xml:space="preserve"> — Pro 10:27 The fear of the Lord prolongs life , but the years of the wicked will be short .</w:t>
      </w:r>
    </w:p>
    <w:p>
      <w:pPr>
        <w:pStyle w:val="ListBullet"/>
      </w:pPr>
      <w:r>
        <w:rPr>
          <w:b/>
          <w:sz w:val="18"/>
        </w:rPr>
        <w:t>Isa 28:20</w:t>
      </w:r>
      <w:r>
        <w:rPr>
          <w:sz w:val="18"/>
        </w:rPr>
        <w:t xml:space="preserve"> — Isa 28:20 For the bed is too short to stretch oneself on, and the covering too narrow to wrap oneself in.</w:t>
      </w:r>
    </w:p>
    <w:p>
      <w:pPr>
        <w:pStyle w:val="ListBullet"/>
      </w:pPr>
      <w:r>
        <w:rPr>
          <w:b/>
          <w:sz w:val="18"/>
        </w:rPr>
        <w:t>Isa 50:2</w:t>
      </w:r>
      <w:r>
        <w:rPr>
          <w:sz w:val="18"/>
        </w:rPr>
        <w:t xml:space="preserve"> — Isa 50:2 Why , when I came , was there no man ; why, when I called , was there no one to answer ? Is my hand shortened , that it cannot redeem ? Or have I no power to deliver ? Behold , by my rebuke I dry up the sea , I make the rivers a desert ; their fish stink for lack of water and die of thirst .</w:t>
      </w:r>
    </w:p>
    <w:p>
      <w:pPr>
        <w:pStyle w:val="ListBullet"/>
      </w:pPr>
      <w:r>
        <w:rPr>
          <w:b/>
          <w:sz w:val="18"/>
        </w:rPr>
        <w:t>Isa 59:1</w:t>
      </w:r>
      <w:r>
        <w:rPr>
          <w:sz w:val="18"/>
        </w:rPr>
        <w:t xml:space="preserve"> — Isa 59:1 Behold , the Lord’s hand is not shortened , that it cannot save , or his ear dull , that it cannot hear ;</w:t>
      </w:r>
    </w:p>
    <w:p>
      <w:pPr>
        <w:pStyle w:val="ListBullet"/>
      </w:pPr>
      <w:r>
        <w:rPr>
          <w:b/>
          <w:sz w:val="18"/>
        </w:rPr>
        <w:t>Eze 42:5</w:t>
      </w:r>
      <w:r>
        <w:rPr>
          <w:sz w:val="18"/>
        </w:rPr>
        <w:t xml:space="preserve"> — Eze 42:5 Now the upper chambers were narrower , for the galleries took more away from them than from the lower and middle chambers of the building .</w:t>
      </w:r>
    </w:p>
    <w:p>
      <w:pPr>
        <w:pStyle w:val="ListBullet"/>
      </w:pPr>
      <w:r>
        <w:rPr>
          <w:b/>
          <w:sz w:val="18"/>
        </w:rPr>
        <w:t>Mic 2:7</w:t>
      </w:r>
      <w:r>
        <w:rPr>
          <w:sz w:val="18"/>
        </w:rPr>
        <w:t xml:space="preserve"> — Mic 2:7 Should this be said , O house of Jacob ? Has the Lord grown impatient ? Are these his deeds ? Do not my words do good to him who walks uprightly ?</w:t>
      </w:r>
    </w:p>
    <w:p>
      <w:pPr>
        <w:pStyle w:val="Heading2"/>
      </w:pPr>
      <w:r>
        <w:t>H7114B (sub-gloss: to reap)  [OWNER]</w:t>
      </w:r>
    </w:p>
    <w:p>
      <w:r>
        <w:rPr>
          <w:i/>
        </w:rPr>
        <w:t>status: extracted  |  occ: 40</w:t>
      </w:r>
    </w:p>
    <w:p>
      <w:r>
        <w:rPr>
          <w:b/>
        </w:rPr>
        <w:t>Parsed senses:</w:t>
      </w:r>
    </w:p>
    <w:p>
      <w:pPr>
        <w:pStyle w:val="ListBullet"/>
      </w:pPr>
      <w:r>
        <w:rPr>
          <w:b/>
          <w:sz w:val="18"/>
        </w:rPr>
        <w:t xml:space="preserve">1  </w:t>
      </w:r>
      <w:r>
        <w:rPr>
          <w:sz w:val="18"/>
        </w:rPr>
        <w:t>to reap, harvest</w:t>
      </w:r>
    </w:p>
    <w:p>
      <w:pPr>
        <w:pStyle w:val="ListBullet"/>
      </w:pPr>
      <w:r>
        <w:rPr>
          <w:b/>
          <w:sz w:val="18"/>
        </w:rPr>
        <w:t xml:space="preserve">1a  </w:t>
      </w:r>
      <w:r>
        <w:rPr>
          <w:sz w:val="18"/>
        </w:rPr>
        <w:t>(Qal) to reap, harvest</w:t>
      </w:r>
    </w:p>
    <w:p>
      <w:pPr>
        <w:pStyle w:val="ListBullet"/>
      </w:pPr>
      <w:r>
        <w:rPr>
          <w:b/>
          <w:sz w:val="18"/>
        </w:rPr>
        <w:t xml:space="preserve">1b  </w:t>
      </w:r>
      <w:r>
        <w:rPr>
          <w:sz w:val="18"/>
        </w:rPr>
        <w:t>(Hiphil) to reap, harvest</w:t>
      </w:r>
    </w:p>
    <w:p>
      <w:pPr>
        <w:pStyle w:val="Heading3"/>
      </w:pPr>
      <w:r>
        <w:t>Set Aside (32 verses)</w:t>
      </w:r>
    </w:p>
    <w:p>
      <w:pPr>
        <w:pStyle w:val="ListBullet"/>
      </w:pPr>
      <w:r>
        <w:rPr>
          <w:b/>
          <w:sz w:val="18"/>
        </w:rPr>
        <w:t>Lev 19:9</w:t>
      </w:r>
      <w:r>
        <w:rPr>
          <w:sz w:val="18"/>
        </w:rPr>
        <w:t xml:space="preserve"> — Lev 19:9 “When you reap the harvest of your land , you shall not reap your field right up to its edge , neither shall you gather the gleanings after your harvest .</w:t>
      </w:r>
    </w:p>
    <w:p>
      <w:pPr>
        <w:pStyle w:val="ListBullet"/>
      </w:pPr>
      <w:r>
        <w:rPr>
          <w:b/>
          <w:sz w:val="18"/>
        </w:rPr>
        <w:t>Lev 23:10</w:t>
      </w:r>
      <w:r>
        <w:rPr>
          <w:sz w:val="18"/>
        </w:rPr>
        <w:t xml:space="preserve"> — Lev 23:10 “ Speak to the people of Israel and say to them, When you come into the land that I give you and reap its harvest , you shall bring the sheaf of the firstfruits of your harvest to the priest ,</w:t>
      </w:r>
    </w:p>
    <w:p>
      <w:pPr>
        <w:pStyle w:val="ListBullet"/>
      </w:pPr>
      <w:r>
        <w:rPr>
          <w:b/>
          <w:sz w:val="18"/>
        </w:rPr>
        <w:t>Lev 23:22</w:t>
      </w:r>
      <w:r>
        <w:rPr>
          <w:sz w:val="18"/>
        </w:rPr>
        <w:t xml:space="preserve"> — Lev 23:22 “And when you reap the harvest of your land , you shall not reap your field right up to its edge , nor shall you gather the gleanings after your harvest . You shall leave them for the poor and for the sojourner : I am the Lord your God .”</w:t>
      </w:r>
    </w:p>
    <w:p>
      <w:pPr>
        <w:pStyle w:val="ListBullet"/>
      </w:pPr>
      <w:r>
        <w:rPr>
          <w:b/>
          <w:sz w:val="18"/>
        </w:rPr>
        <w:t>Lev 25:5</w:t>
      </w:r>
      <w:r>
        <w:rPr>
          <w:sz w:val="18"/>
        </w:rPr>
        <w:t xml:space="preserve"> — Lev 25:5 You shall not reap what grows of itself in your harvest , or gather the grapes of your undressed vine . It shall be a year of solemn rest for the land .</w:t>
      </w:r>
    </w:p>
    <w:p>
      <w:pPr>
        <w:pStyle w:val="ListBullet"/>
      </w:pPr>
      <w:r>
        <w:rPr>
          <w:b/>
          <w:sz w:val="18"/>
        </w:rPr>
        <w:t>Lev 25:11</w:t>
      </w:r>
      <w:r>
        <w:rPr>
          <w:sz w:val="18"/>
        </w:rPr>
        <w:t xml:space="preserve"> — Lev 25:11 That fiftieth year shall be a jubilee for you; in it you shall neither sow nor reap what grows of itself nor gather the grapes from the undressed vines .</w:t>
      </w:r>
    </w:p>
    <w:p>
      <w:pPr>
        <w:pStyle w:val="ListBullet"/>
      </w:pPr>
      <w:r>
        <w:rPr>
          <w:b/>
          <w:sz w:val="18"/>
        </w:rPr>
        <w:t>Deu 24:19</w:t>
      </w:r>
      <w:r>
        <w:rPr>
          <w:sz w:val="18"/>
        </w:rPr>
        <w:t xml:space="preserve"> — Deu 24:19 “When you reap your harvest in your field and forget a sheaf in the field , you shall not go back to get it. It shall be for the sojourner , the fatherless , and the widow , that the Lord your God may bless you in all the work of your hands .</w:t>
      </w:r>
    </w:p>
    <w:p>
      <w:pPr>
        <w:pStyle w:val="ListBullet"/>
      </w:pPr>
      <w:r>
        <w:rPr>
          <w:b/>
          <w:sz w:val="18"/>
        </w:rPr>
        <w:t>Rut 2:3</w:t>
      </w:r>
      <w:r>
        <w:rPr>
          <w:sz w:val="18"/>
        </w:rPr>
        <w:t xml:space="preserve"> — Rut 2:3 So she set out and went and gleaned in the field after the reapers , and she happened to come to the part of the field belonging to Boaz , who was of the clan of Elimelech .</w:t>
      </w:r>
    </w:p>
    <w:p>
      <w:pPr>
        <w:pStyle w:val="ListBullet"/>
      </w:pPr>
      <w:r>
        <w:rPr>
          <w:b/>
          <w:sz w:val="18"/>
        </w:rPr>
        <w:t>Rut 2:4</w:t>
      </w:r>
      <w:r>
        <w:rPr>
          <w:sz w:val="18"/>
        </w:rPr>
        <w:t xml:space="preserve"> — Rut 2:4 And behold , Boaz came from Bethlehem . And he said to the reapers , “The Lord be with you!” And they answered , “The Lord bless you.”</w:t>
      </w:r>
    </w:p>
    <w:p>
      <w:pPr>
        <w:pStyle w:val="ListBullet"/>
      </w:pPr>
      <w:r>
        <w:rPr>
          <w:b/>
          <w:sz w:val="18"/>
        </w:rPr>
        <w:t>Rut 2:5</w:t>
      </w:r>
      <w:r>
        <w:rPr>
          <w:sz w:val="18"/>
        </w:rPr>
        <w:t xml:space="preserve"> — Rut 2:5 Then Boaz said to his young man who was in charge of the reapers , “ Whose young woman is this ?”</w:t>
      </w:r>
    </w:p>
    <w:p>
      <w:pPr>
        <w:pStyle w:val="ListBullet"/>
      </w:pPr>
      <w:r>
        <w:rPr>
          <w:b/>
          <w:sz w:val="18"/>
        </w:rPr>
        <w:t>Rut 2:6</w:t>
      </w:r>
      <w:r>
        <w:rPr>
          <w:sz w:val="18"/>
        </w:rPr>
        <w:t xml:space="preserve"> — Rut 2:6 And the servant who was in charge of the reapers answered , “She is the young Moabite woman , who came back with Naomi from the country of Moab .</w:t>
      </w:r>
    </w:p>
    <w:p>
      <w:pPr>
        <w:pStyle w:val="ListBullet"/>
      </w:pPr>
      <w:r>
        <w:rPr>
          <w:b/>
          <w:sz w:val="18"/>
        </w:rPr>
        <w:t>Rut 2:7</w:t>
      </w:r>
      <w:r>
        <w:rPr>
          <w:sz w:val="18"/>
        </w:rPr>
        <w:t xml:space="preserve"> — Rut 2:7 She said , ‘ Please let me glean and gather among the sheaves after the reapers .’ So she came , and she has continued from early morning until now , except for a short rest .”</w:t>
      </w:r>
    </w:p>
    <w:p>
      <w:pPr>
        <w:pStyle w:val="ListBullet"/>
      </w:pPr>
      <w:r>
        <w:rPr>
          <w:b/>
          <w:sz w:val="18"/>
        </w:rPr>
        <w:t>Rut 2:9</w:t>
      </w:r>
      <w:r>
        <w:rPr>
          <w:sz w:val="18"/>
        </w:rPr>
        <w:t xml:space="preserve"> — Rut 2:9 Let your eyes be on the field that they are reaping , and go after them. Have I not charged the young men not to touch you? And when you are thirsty , go to the vessels and drink what the young men have drawn .”</w:t>
      </w:r>
    </w:p>
    <w:p>
      <w:pPr>
        <w:pStyle w:val="ListBullet"/>
      </w:pPr>
      <w:r>
        <w:rPr>
          <w:b/>
          <w:sz w:val="18"/>
        </w:rPr>
        <w:t>Rut 2:14</w:t>
      </w:r>
      <w:r>
        <w:rPr>
          <w:sz w:val="18"/>
        </w:rPr>
        <w:t xml:space="preserve"> — Rut 2:14 And at mealtime Boaz said to her, “ Come here and eat some bread and dip your morsel in the wine .” So she sat beside the reapers , and he passed to her roasted grain . And she ate until she was satisfied , and she had some left over .</w:t>
      </w:r>
    </w:p>
    <w:p>
      <w:pPr>
        <w:pStyle w:val="ListBullet"/>
      </w:pPr>
      <w:r>
        <w:rPr>
          <w:b/>
          <w:sz w:val="18"/>
        </w:rPr>
        <w:t>1Sa 6:13</w:t>
      </w:r>
      <w:r>
        <w:rPr>
          <w:sz w:val="18"/>
        </w:rPr>
        <w:t xml:space="preserve"> — 1Sa 6:13 Now the people of Beth-shemesh were reaping their wheat harvest in the valley . And when they lifted up their eyes and saw the ark , they rejoiced to see it.</w:t>
      </w:r>
    </w:p>
    <w:p>
      <w:pPr>
        <w:pStyle w:val="ListBullet"/>
      </w:pPr>
      <w:r>
        <w:rPr>
          <w:b/>
          <w:sz w:val="18"/>
        </w:rPr>
        <w:t>1Sa 8:12</w:t>
      </w:r>
      <w:r>
        <w:rPr>
          <w:sz w:val="18"/>
        </w:rPr>
        <w:t xml:space="preserve"> — 1Sa 8:12 And he will appoint for himself commanders of thousands and commanders of fifties , and some to plow his ground and to reap his harvest , and to make his implements of war and the equipment of his chariots .</w:t>
      </w:r>
    </w:p>
    <w:p>
      <w:pPr>
        <w:pStyle w:val="ListBullet"/>
      </w:pPr>
      <w:r>
        <w:rPr>
          <w:b/>
          <w:sz w:val="18"/>
        </w:rPr>
        <w:t>2Ki 4:18</w:t>
      </w:r>
      <w:r>
        <w:rPr>
          <w:sz w:val="18"/>
        </w:rPr>
        <w:t xml:space="preserve"> — 2Ki 4:18 When the child had grown , he went out one day to his father among the reapers .</w:t>
      </w:r>
    </w:p>
    <w:p>
      <w:pPr>
        <w:pStyle w:val="ListBullet"/>
      </w:pPr>
      <w:r>
        <w:rPr>
          <w:b/>
          <w:sz w:val="18"/>
        </w:rPr>
        <w:t>2Ki 19:29</w:t>
      </w:r>
      <w:r>
        <w:rPr>
          <w:sz w:val="18"/>
        </w:rPr>
        <w:t xml:space="preserve"> — 2Ki 19:29 “And this shall be the sign for you: this year eat what grows of itself , and in the second year what springs of the same. Then in the third year sow and reap and plant vineyards , and eat their fruit .</w:t>
      </w:r>
    </w:p>
    <w:p>
      <w:pPr>
        <w:pStyle w:val="ListBullet"/>
      </w:pPr>
      <w:r>
        <w:rPr>
          <w:b/>
          <w:sz w:val="18"/>
        </w:rPr>
        <w:t>Job 4:8</w:t>
      </w:r>
      <w:r>
        <w:rPr>
          <w:sz w:val="18"/>
        </w:rPr>
        <w:t xml:space="preserve"> — Job 4:8 As I have seen , those who plow iniquity and sow trouble reap the same.</w:t>
      </w:r>
    </w:p>
    <w:p>
      <w:pPr>
        <w:pStyle w:val="ListBullet"/>
      </w:pPr>
      <w:r>
        <w:rPr>
          <w:b/>
          <w:sz w:val="18"/>
        </w:rPr>
        <w:t>Job 24:6</w:t>
      </w:r>
      <w:r>
        <w:rPr>
          <w:sz w:val="18"/>
        </w:rPr>
        <w:t xml:space="preserve"> — Job 24:6 They gather their fodder in the field , and they glean the vineyard of the wicked man .</w:t>
      </w:r>
    </w:p>
    <w:p>
      <w:pPr>
        <w:pStyle w:val="ListBullet"/>
      </w:pPr>
      <w:r>
        <w:rPr>
          <w:b/>
          <w:sz w:val="18"/>
        </w:rPr>
        <w:t>Psa 126:5</w:t>
      </w:r>
      <w:r>
        <w:rPr>
          <w:sz w:val="18"/>
        </w:rPr>
        <w:t xml:space="preserve"> — Psa 126:5 Those who sow in tears shall reap with shouts of joy !</w:t>
      </w:r>
    </w:p>
    <w:p>
      <w:pPr>
        <w:pStyle w:val="ListBullet"/>
      </w:pPr>
      <w:r>
        <w:rPr>
          <w:b/>
          <w:sz w:val="18"/>
        </w:rPr>
        <w:t>Psa 129:7</w:t>
      </w:r>
      <w:r>
        <w:rPr>
          <w:sz w:val="18"/>
        </w:rPr>
        <w:t xml:space="preserve"> — Psa 129:7 with which the reaper does not fill his hand nor the binder of sheaves his arms ,</w:t>
      </w:r>
    </w:p>
    <w:p>
      <w:pPr>
        <w:pStyle w:val="ListBullet"/>
      </w:pPr>
      <w:r>
        <w:rPr>
          <w:b/>
          <w:sz w:val="18"/>
        </w:rPr>
        <w:t>Pro 22:8</w:t>
      </w:r>
      <w:r>
        <w:rPr>
          <w:sz w:val="18"/>
        </w:rPr>
        <w:t xml:space="preserve"> — Pro 22:8 Whoever sows injustice will reap calamity , and the rod of his fury will fail .</w:t>
      </w:r>
    </w:p>
    <w:p>
      <w:pPr>
        <w:pStyle w:val="ListBullet"/>
      </w:pPr>
      <w:r>
        <w:rPr>
          <w:b/>
          <w:sz w:val="18"/>
        </w:rPr>
        <w:t>Ecc 11:4</w:t>
      </w:r>
      <w:r>
        <w:rPr>
          <w:sz w:val="18"/>
        </w:rPr>
        <w:t xml:space="preserve"> — Ecc 11:4 He who observes the wind will not sow , and he who regards the clouds will not reap .</w:t>
      </w:r>
    </w:p>
    <w:p>
      <w:pPr>
        <w:pStyle w:val="ListBullet"/>
      </w:pPr>
      <w:r>
        <w:rPr>
          <w:b/>
          <w:sz w:val="18"/>
        </w:rPr>
        <w:t>Isa 17:5</w:t>
      </w:r>
      <w:r>
        <w:rPr>
          <w:sz w:val="18"/>
        </w:rPr>
        <w:t xml:space="preserve"> — Isa 17:5 And it shall be as when the reaper gathers standing grain and his arm harvests the ears , and as when one gleans the ears of grain in the Valley of Rephaim .</w:t>
      </w:r>
    </w:p>
    <w:p>
      <w:pPr>
        <w:pStyle w:val="ListBullet"/>
      </w:pPr>
      <w:r>
        <w:rPr>
          <w:b/>
          <w:sz w:val="18"/>
        </w:rPr>
        <w:t>Isa 37:30</w:t>
      </w:r>
      <w:r>
        <w:rPr>
          <w:sz w:val="18"/>
        </w:rPr>
        <w:t xml:space="preserve"> — Isa 37:30 “And this shall be the sign for you: this year you shall eat what grows of itself , and in the second year what springs from that. Then in the third year sow and reap , and plant vineyards , and eat their fruit .</w:t>
      </w:r>
    </w:p>
    <w:p>
      <w:pPr>
        <w:pStyle w:val="ListBullet"/>
      </w:pPr>
      <w:r>
        <w:rPr>
          <w:b/>
          <w:sz w:val="18"/>
        </w:rPr>
        <w:t>Jer 9:22</w:t>
      </w:r>
      <w:r>
        <w:rPr>
          <w:sz w:val="18"/>
        </w:rPr>
        <w:t xml:space="preserve"> — Jer 9:22 Speak : “ Thus declares the Lord , ‘The dead bodies of men shall fall like dung upon the open field , like sheaves after the reaper , and none shall gather them.’”</w:t>
      </w:r>
    </w:p>
    <w:p>
      <w:pPr>
        <w:pStyle w:val="ListBullet"/>
      </w:pPr>
      <w:r>
        <w:rPr>
          <w:b/>
          <w:sz w:val="18"/>
        </w:rPr>
        <w:t>Jer 12:13</w:t>
      </w:r>
      <w:r>
        <w:rPr>
          <w:sz w:val="18"/>
        </w:rPr>
        <w:t xml:space="preserve"> — Jer 12:13 They have sown wheat and have reaped thorns ; they have tired themselves out but profit nothing . They shall be ashamed of their harvests because of the fierce anger of the Lord .”</w:t>
      </w:r>
    </w:p>
    <w:p>
      <w:pPr>
        <w:pStyle w:val="ListBullet"/>
      </w:pPr>
      <w:r>
        <w:rPr>
          <w:b/>
          <w:sz w:val="18"/>
        </w:rPr>
        <w:t>Hos 8:7</w:t>
      </w:r>
      <w:r>
        <w:rPr>
          <w:sz w:val="18"/>
        </w:rPr>
        <w:t xml:space="preserve"> — Hos 8:7 For they sow the wind , and they shall reap the whirlwind . The standing grain has no heads ; it shall yield no flour ; if it were to yield , strangers would devour it .</w:t>
      </w:r>
    </w:p>
    <w:p>
      <w:pPr>
        <w:pStyle w:val="ListBullet"/>
      </w:pPr>
      <w:r>
        <w:rPr>
          <w:b/>
          <w:sz w:val="18"/>
        </w:rPr>
        <w:t>Hos 10:12</w:t>
      </w:r>
      <w:r>
        <w:rPr>
          <w:sz w:val="18"/>
        </w:rPr>
        <w:t xml:space="preserve"> — Hos 10:12 Sow for yourselves righteousness ; reap steadfast love ; break up your fallow ground , for it is the time to seek the Lord , that he may come and rain righteousness upon you .</w:t>
      </w:r>
    </w:p>
    <w:p>
      <w:pPr>
        <w:pStyle w:val="ListBullet"/>
      </w:pPr>
      <w:r>
        <w:rPr>
          <w:b/>
          <w:sz w:val="18"/>
        </w:rPr>
        <w:t>Hos 10:13</w:t>
      </w:r>
      <w:r>
        <w:rPr>
          <w:sz w:val="18"/>
        </w:rPr>
        <w:t xml:space="preserve"> — Hos 10:13 You have plowed iniquity ; you have reaped injustice ; you have eaten the fruit of lies . Because you have trusted in your own way and in the multitude of your warriors ,</w:t>
      </w:r>
    </w:p>
    <w:p>
      <w:pPr>
        <w:pStyle w:val="ListBullet"/>
      </w:pPr>
      <w:r>
        <w:rPr>
          <w:b/>
          <w:sz w:val="18"/>
        </w:rPr>
        <w:t>Amo 9:13</w:t>
      </w:r>
      <w:r>
        <w:rPr>
          <w:sz w:val="18"/>
        </w:rPr>
        <w:t xml:space="preserve"> — Amo 9:13 “ Behold , the days are coming ,” declares the Lord , “when the plowman shall overtake the reaper and the treader of grapes him who sows the seed ; the mountains shall drip sweet wine , and all the hills shall flow with it.</w:t>
      </w:r>
    </w:p>
    <w:p>
      <w:pPr>
        <w:pStyle w:val="ListBullet"/>
      </w:pPr>
      <w:r>
        <w:rPr>
          <w:b/>
          <w:sz w:val="18"/>
        </w:rPr>
        <w:t>Mic 6:15</w:t>
      </w:r>
      <w:r>
        <w:rPr>
          <w:sz w:val="18"/>
        </w:rPr>
        <w:t xml:space="preserve"> — Mic 6:15 You shall sow , but not reap ; you shall tread olives , but not anoint yourselves with oil ; you shall tread grapes , but not drink wine .</w:t>
      </w:r>
    </w:p>
    <w:p>
      <w:pPr>
        <w:pStyle w:val="Heading1"/>
      </w:pPr>
      <w:r>
        <w:t>H7115 — qo.tser</w:t>
      </w:r>
    </w:p>
    <w:p>
      <w:pPr>
        <w:pStyle w:val="Heading2"/>
      </w:pPr>
      <w:r>
        <w:t>H7115 — shortness  [OWNER]</w:t>
      </w:r>
    </w:p>
    <w:p>
      <w:r>
        <w:rPr>
          <w:i/>
        </w:rPr>
        <w:t>status: extracted  |  occ: 1</w:t>
      </w:r>
    </w:p>
    <w:p>
      <w:r>
        <w:rPr>
          <w:b/>
        </w:rPr>
        <w:t>Parsed senses:</w:t>
      </w:r>
    </w:p>
    <w:p>
      <w:pPr>
        <w:pStyle w:val="ListBullet"/>
      </w:pPr>
      <w:r>
        <w:rPr>
          <w:b/>
          <w:sz w:val="18"/>
        </w:rPr>
        <w:t xml:space="preserve">1  </w:t>
      </w:r>
      <w:r>
        <w:rPr>
          <w:sz w:val="18"/>
        </w:rPr>
        <w:t>shortness, impatience, anguish</w:t>
      </w:r>
    </w:p>
    <w:p>
      <w:pPr>
        <w:pStyle w:val="Heading3"/>
      </w:pPr>
      <w:r>
        <w:t>Group 225-001: Term names the shortness of spirit that closes the inner ear — the anguish of impossible burden that renders the person unable to receive even the word of promise</w:t>
      </w:r>
    </w:p>
    <w:p>
      <w:r>
        <w:rPr>
          <w:b/>
        </w:rPr>
        <w:t>Anchor verses:</w:t>
      </w:r>
    </w:p>
    <w:p>
      <w:pPr>
        <w:pStyle w:val="ListBullet"/>
      </w:pPr>
      <w:r>
        <w:rPr>
          <w:b/>
          <w:sz w:val="18"/>
        </w:rPr>
        <w:t>Exo 6:9</w:t>
      </w:r>
      <w:r>
        <w:rPr>
          <w:sz w:val="18"/>
        </w:rPr>
        <w:t xml:space="preserve"> — Exo 6:9 Moses spoke thus to the people of Israel , but they did not listen to Moses , because of their broken spirit and harsh slavery .</w:t>
      </w:r>
    </w:p>
    <w:p>
      <w:pPr>
        <w:pStyle w:val="Heading1"/>
      </w:pPr>
      <w:r>
        <w:t>H7116 — qa.tser</w:t>
      </w:r>
    </w:p>
    <w:p>
      <w:pPr>
        <w:pStyle w:val="Heading2"/>
      </w:pPr>
      <w:r>
        <w:t>H7116 — short  [OWNER]</w:t>
      </w:r>
    </w:p>
    <w:p>
      <w:r>
        <w:rPr>
          <w:i/>
        </w:rPr>
        <w:t>status: extracted  |  occ: 5</w:t>
      </w:r>
    </w:p>
    <w:p>
      <w:r>
        <w:rPr>
          <w:b/>
        </w:rPr>
        <w:t>Parsed senses:</w:t>
      </w:r>
    </w:p>
    <w:p>
      <w:pPr>
        <w:pStyle w:val="ListBullet"/>
      </w:pPr>
      <w:r>
        <w:rPr>
          <w:b/>
          <w:sz w:val="18"/>
        </w:rPr>
        <w:t xml:space="preserve">1  </w:t>
      </w:r>
      <w:r>
        <w:rPr>
          <w:sz w:val="18"/>
        </w:rPr>
        <w:t>short, impatient</w:t>
      </w:r>
    </w:p>
    <w:p>
      <w:pPr>
        <w:pStyle w:val="ListBullet"/>
      </w:pPr>
      <w:r>
        <w:rPr>
          <w:b/>
          <w:sz w:val="18"/>
        </w:rPr>
        <w:t xml:space="preserve">1a  </w:t>
      </w:r>
      <w:r>
        <w:rPr>
          <w:sz w:val="18"/>
        </w:rPr>
        <w:t>in size, number, life, strength, etc</w:t>
      </w:r>
    </w:p>
    <w:p>
      <w:pPr>
        <w:pStyle w:val="Heading3"/>
      </w:pPr>
      <w:r>
        <w:t>Group 4668-001: Term names the short-tempered person as one lacking inner governance — the outer pattern of quick anger as the expression of inner deficiency</w:t>
      </w:r>
    </w:p>
    <w:p>
      <w:r>
        <w:rPr>
          <w:b/>
        </w:rPr>
        <w:t>Anchor verses:</w:t>
      </w:r>
    </w:p>
    <w:p>
      <w:pPr>
        <w:pStyle w:val="ListBullet"/>
      </w:pPr>
      <w:r>
        <w:rPr>
          <w:b/>
          <w:sz w:val="18"/>
        </w:rPr>
        <w:t>Pro 14:29</w:t>
      </w:r>
      <w:r>
        <w:rPr>
          <w:sz w:val="18"/>
        </w:rPr>
        <w:t xml:space="preserve"> — Pro 14:29 Whoever is slow to anger has great understanding , but he who has a hasty temper exalts folly .</w:t>
      </w:r>
    </w:p>
    <w:p>
      <w:r>
        <w:rPr>
          <w:b/>
        </w:rPr>
        <w:t>Related verses (1):</w:t>
      </w:r>
    </w:p>
    <w:p>
      <w:pPr>
        <w:pStyle w:val="ListBullet"/>
      </w:pPr>
      <w:r>
        <w:rPr>
          <w:b/>
          <w:sz w:val="18"/>
        </w:rPr>
        <w:t>Pro 14:17</w:t>
      </w:r>
      <w:r>
        <w:rPr>
          <w:sz w:val="18"/>
        </w:rPr>
        <w:t xml:space="preserve"> — Pro 14:17 A man of quick temper acts foolishly , and a man of evil devices is hated .</w:t>
      </w:r>
    </w:p>
    <w:p>
      <w:pPr>
        <w:pStyle w:val="Heading3"/>
      </w:pPr>
      <w:r>
        <w:t>Set Aside (3 verses)</w:t>
      </w:r>
    </w:p>
    <w:p>
      <w:pPr>
        <w:pStyle w:val="ListBullet"/>
      </w:pPr>
      <w:r>
        <w:rPr>
          <w:b/>
          <w:sz w:val="18"/>
        </w:rPr>
        <w:t>2Ki 19:26</w:t>
      </w:r>
      <w:r>
        <w:rPr>
          <w:sz w:val="18"/>
        </w:rPr>
        <w:t xml:space="preserve"> — 2Ki 19:26 while their inhabitants , shorn of strength , are dismayed and confounded , and have become like plants of the field and like tender grass , like grass on the housetops , blighted before it is grown .</w:t>
      </w:r>
    </w:p>
    <w:p>
      <w:pPr>
        <w:pStyle w:val="ListBullet"/>
      </w:pPr>
      <w:r>
        <w:rPr>
          <w:b/>
          <w:sz w:val="18"/>
        </w:rPr>
        <w:t>Job 14:1</w:t>
      </w:r>
      <w:r>
        <w:rPr>
          <w:sz w:val="18"/>
        </w:rPr>
        <w:t xml:space="preserve"> — Job 14:1 “ Man who is born of a woman is few of days and full of trouble .</w:t>
      </w:r>
    </w:p>
    <w:p>
      <w:pPr>
        <w:pStyle w:val="ListBullet"/>
      </w:pPr>
      <w:r>
        <w:rPr>
          <w:b/>
          <w:sz w:val="18"/>
        </w:rPr>
        <w:t>Isa 37:27</w:t>
      </w:r>
      <w:r>
        <w:rPr>
          <w:sz w:val="18"/>
        </w:rPr>
        <w:t xml:space="preserve"> — Isa 37:27 while their inhabitants , shorn of strength , are dismayed and confounded , and have become like plants of the field and like tender grass , like grass on the housetops , blighted before it is grown .</w:t>
      </w:r>
    </w:p>
    <w:p>
      <w:pPr>
        <w:pStyle w:val="Heading1"/>
      </w:pPr>
      <w:r>
        <w:t>H7451 — ra</w:t>
      </w:r>
    </w:p>
    <w:p>
      <w:pPr>
        <w:pStyle w:val="Heading2"/>
      </w:pPr>
      <w:r>
        <w:t>H7451A (sub-gloss: bad: harmful)  [XREF]</w:t>
      </w:r>
    </w:p>
    <w:p>
      <w:r>
        <w:rPr>
          <w:i/>
        </w:rPr>
        <w:t>status: extracted  |  occ: 68</w:t>
      </w:r>
    </w:p>
    <w:p>
      <w:r>
        <w:rPr>
          <w:b/>
        </w:rPr>
        <w:t>Parsed senses:</w:t>
      </w:r>
    </w:p>
    <w:p>
      <w:pPr>
        <w:pStyle w:val="ListBullet"/>
      </w:pPr>
      <w:r>
        <w:rPr>
          <w:b/>
          <w:sz w:val="18"/>
        </w:rPr>
        <w:t xml:space="preserve">1  </w:t>
      </w:r>
      <w:r>
        <w:rPr>
          <w:sz w:val="18"/>
        </w:rPr>
        <w:t>: harmful</w:t>
        <w:br/>
        <w:t>adj</w:t>
        <w:br/>
        <w:t>1) bad, evil</w:t>
        <w:br/>
        <w:t>1a) bad, disagreeable, malignant</w:t>
        <w:br/>
        <w:t>1b) bad, unpleasant, evil (giving pain, unhappiness, misery)</w:t>
        <w:br/>
        <w:t>1c) evil, displeasing</w:t>
        <w:br/>
        <w:t>1d) bad (of its kind-land, water, etc)</w:t>
        <w:br/>
        <w:t>1e) bad (of value)</w:t>
        <w:br/>
        <w:t>1f) worse than, worst (comparison)</w:t>
        <w:br/>
        <w:t>1g) sad, unhappy</w:t>
        <w:br/>
        <w:t>1h) evil (hurtful)</w:t>
        <w:br/>
        <w:t>1i) bad, unkind (vicious in disposition)</w:t>
        <w:br/>
        <w:t>1j) bad, evil, wicked (ethically)</w:t>
        <w:br/>
        <w:t>1j1) in general, of persons, of thoughts</w:t>
        <w:br/>
        <w:t>1j2) deeds, actions</w:t>
      </w:r>
    </w:p>
    <w:p>
      <w:r>
        <w:t>Cross-reference term — verse context derived from OWNER registry.</w:t>
      </w:r>
    </w:p>
    <w:p>
      <w:pPr>
        <w:pStyle w:val="Heading2"/>
      </w:pPr>
      <w:r>
        <w:t>H7451B (sub-gloss: bad: evil)  [OWNER]</w:t>
      </w:r>
    </w:p>
    <w:p>
      <w:r>
        <w:rPr>
          <w:i/>
        </w:rPr>
        <w:t>status: delete  |  occ: 116</w:t>
      </w:r>
    </w:p>
    <w:p>
      <w:r>
        <w:rPr>
          <w:b/>
        </w:rPr>
        <w:t>Parsed senses:</w:t>
      </w:r>
    </w:p>
    <w:p>
      <w:pPr>
        <w:pStyle w:val="ListBullet"/>
      </w:pPr>
      <w:r>
        <w:rPr>
          <w:b/>
          <w:sz w:val="18"/>
        </w:rPr>
        <w:t xml:space="preserve">1  </w:t>
      </w:r>
      <w:r>
        <w:rPr>
          <w:sz w:val="18"/>
        </w:rPr>
        <w:t>evil, distress, misery, injury, calamity</w:t>
      </w:r>
    </w:p>
    <w:p>
      <w:pPr>
        <w:pStyle w:val="ListBullet"/>
      </w:pPr>
      <w:r>
        <w:rPr>
          <w:b/>
          <w:sz w:val="18"/>
        </w:rPr>
        <w:t xml:space="preserve">1a  </w:t>
      </w:r>
      <w:r>
        <w:rPr>
          <w:sz w:val="18"/>
        </w:rPr>
        <w:t>evil, distress, adversity</w:t>
      </w:r>
    </w:p>
    <w:p>
      <w:pPr>
        <w:pStyle w:val="ListBullet"/>
      </w:pPr>
      <w:r>
        <w:rPr>
          <w:b/>
          <w:sz w:val="18"/>
        </w:rPr>
        <w:t xml:space="preserve">1b  </w:t>
      </w:r>
      <w:r>
        <w:rPr>
          <w:sz w:val="18"/>
        </w:rPr>
        <w:t>evil, injury, wrong</w:t>
      </w:r>
    </w:p>
    <w:p>
      <w:pPr>
        <w:pStyle w:val="ListBullet"/>
      </w:pPr>
      <w:r>
        <w:rPr>
          <w:b/>
          <w:sz w:val="18"/>
        </w:rPr>
        <w:t xml:space="preserve">1c  </w:t>
      </w:r>
      <w:r>
        <w:rPr>
          <w:sz w:val="18"/>
        </w:rPr>
        <w:t>evil (ethical)</w:t>
      </w:r>
    </w:p>
    <w:p>
      <w:r>
        <w:t>No verse context records.</w:t>
      </w:r>
    </w:p>
    <w:p>
      <w:pPr>
        <w:pStyle w:val="Heading2"/>
      </w:pPr>
      <w:r>
        <w:t>H7451C (sub-gloss: distress: harm)  [OWNER]</w:t>
      </w:r>
    </w:p>
    <w:p>
      <w:r>
        <w:rPr>
          <w:i/>
        </w:rPr>
        <w:t>status: extracted  |  occ: 157</w:t>
      </w:r>
    </w:p>
    <w:p>
      <w:r>
        <w:rPr>
          <w:b/>
        </w:rPr>
        <w:t>Parsed senses:</w:t>
      </w:r>
    </w:p>
    <w:p>
      <w:pPr>
        <w:pStyle w:val="ListBullet"/>
      </w:pPr>
      <w:r>
        <w:rPr>
          <w:b/>
          <w:sz w:val="18"/>
        </w:rPr>
        <w:t xml:space="preserve">1  </w:t>
      </w:r>
      <w:r>
        <w:rPr>
          <w:sz w:val="18"/>
        </w:rPr>
        <w:t>: harm</w:t>
        <w:br/>
        <w:t>1) evil, misery, distress, injury</w:t>
        <w:br/>
        <w:t>1a) evil, misery, distress</w:t>
        <w:br/>
        <w:t>1b) evil, injury, wrong</w:t>
        <w:br/>
        <w:t>1c) evil (ethical)</w:t>
      </w:r>
    </w:p>
    <w:p>
      <w:pPr>
        <w:pStyle w:val="Heading3"/>
      </w:pPr>
      <w:r>
        <w:t>Group 236-001: Term names evil as the circumstantial expression of anguish — the distress and calamity that befalls the person as the condition from which God hides and delivers</w:t>
      </w:r>
    </w:p>
    <w:p>
      <w:r>
        <w:rPr>
          <w:b/>
        </w:rPr>
        <w:t>Anchor verses:</w:t>
      </w:r>
    </w:p>
    <w:p>
      <w:pPr>
        <w:pStyle w:val="ListBullet"/>
      </w:pPr>
      <w:r>
        <w:rPr>
          <w:b/>
          <w:sz w:val="18"/>
        </w:rPr>
        <w:t>Psa 27:5</w:t>
      </w:r>
      <w:r>
        <w:rPr>
          <w:sz w:val="18"/>
        </w:rPr>
        <w:t xml:space="preserve"> — Psa 27:5 For he will hide me in his shelter in the day of trouble ; he will conceal me under the cover of his tent ; he will lift me high upon a rock .</w:t>
      </w:r>
    </w:p>
    <w:p>
      <w:r>
        <w:rPr>
          <w:b/>
        </w:rPr>
        <w:t>Related verses (2):</w:t>
      </w:r>
    </w:p>
    <w:p>
      <w:pPr>
        <w:pStyle w:val="ListBullet"/>
      </w:pPr>
      <w:r>
        <w:rPr>
          <w:b/>
          <w:sz w:val="18"/>
        </w:rPr>
        <w:t>Psa 34:19</w:t>
      </w:r>
      <w:r>
        <w:rPr>
          <w:sz w:val="18"/>
        </w:rPr>
        <w:t xml:space="preserve"> — Psa 34:19 Many are the afflictions of the righteous , but the Lord delivers him out of them all .</w:t>
      </w:r>
    </w:p>
    <w:p>
      <w:pPr>
        <w:pStyle w:val="ListBullet"/>
      </w:pPr>
      <w:r>
        <w:rPr>
          <w:b/>
          <w:sz w:val="18"/>
        </w:rPr>
        <w:t>Psa 41:1</w:t>
      </w:r>
      <w:r>
        <w:rPr>
          <w:sz w:val="18"/>
        </w:rPr>
        <w:t xml:space="preserve"> — To the choirmaster . A Psalm of David . Psa 41:1 Blessed is the one who considers the poor ! In the day of trouble the Lord delivers him;</w:t>
      </w:r>
    </w:p>
    <w:p>
      <w:pPr>
        <w:pStyle w:val="Heading3"/>
      </w:pPr>
      <w:r>
        <w:t>Group 236-002: Term names the inner recognition of one's own evil conduct — the naming of wrongdoing by the person who has done it as a moral self-assessment</w:t>
      </w:r>
    </w:p>
    <w:p>
      <w:r>
        <w:rPr>
          <w:b/>
        </w:rPr>
        <w:t>Anchor verses:</w:t>
      </w:r>
    </w:p>
    <w:p>
      <w:pPr>
        <w:pStyle w:val="ListBullet"/>
      </w:pPr>
      <w:r>
        <w:rPr>
          <w:b/>
          <w:sz w:val="18"/>
        </w:rPr>
        <w:t>1Sa 25:17</w:t>
      </w:r>
      <w:r>
        <w:rPr>
          <w:sz w:val="18"/>
        </w:rPr>
        <w:t xml:space="preserve"> — 1Sa 25:17 Now therefore know this and consider what you should do , for harm is determined against our master and against all his house , and he is such a worthless man that one cannot speak to him .”</w:t>
      </w:r>
    </w:p>
    <w:p>
      <w:pPr>
        <w:pStyle w:val="Heading3"/>
      </w:pPr>
      <w:r>
        <w:t>Set Aside (147 verses)</w:t>
      </w:r>
    </w:p>
    <w:p>
      <w:pPr>
        <w:pStyle w:val="ListBullet"/>
      </w:pPr>
      <w:r>
        <w:rPr>
          <w:b/>
          <w:sz w:val="18"/>
        </w:rPr>
        <w:t>Gen 19:19</w:t>
      </w:r>
      <w:r>
        <w:rPr>
          <w:sz w:val="18"/>
        </w:rPr>
        <w:t xml:space="preserve"> — Gen 19:19 Behold , your servant has found favor in your sight , and you have shown me great kindness in saving my life . But I cannot escape to the hills , lest the disaster overtake me and I die .</w:t>
      </w:r>
    </w:p>
    <w:p>
      <w:pPr>
        <w:pStyle w:val="ListBullet"/>
      </w:pPr>
      <w:r>
        <w:rPr>
          <w:b/>
          <w:sz w:val="18"/>
        </w:rPr>
        <w:t>Gen 26:29</w:t>
      </w:r>
      <w:r>
        <w:rPr>
          <w:sz w:val="18"/>
        </w:rPr>
        <w:t xml:space="preserve"> — Gen 26:29 that you will do us no harm , just as we have not touched you and have done to you nothing but good and have sent you away in peace . You are now the blessed of the Lord .”</w:t>
      </w:r>
    </w:p>
    <w:p>
      <w:pPr>
        <w:pStyle w:val="ListBullet"/>
      </w:pPr>
      <w:r>
        <w:rPr>
          <w:b/>
          <w:sz w:val="18"/>
        </w:rPr>
        <w:t>Gen 31:52</w:t>
      </w:r>
      <w:r>
        <w:rPr>
          <w:sz w:val="18"/>
        </w:rPr>
        <w:t xml:space="preserve"> — Gen 31:52 This heap is a witness , and the pillar is a witness , that I will not pass over this heap to you , and you will not pass over this heap and this pillar to me, to do harm .</w:t>
      </w:r>
    </w:p>
    <w:p>
      <w:pPr>
        <w:pStyle w:val="ListBullet"/>
      </w:pPr>
      <w:r>
        <w:rPr>
          <w:b/>
          <w:sz w:val="18"/>
        </w:rPr>
        <w:t>Exo 32:12</w:t>
      </w:r>
      <w:r>
        <w:rPr>
          <w:sz w:val="18"/>
        </w:rPr>
        <w:t xml:space="preserve"> — Exo 32:12 Why should the Egyptians say , ‘ With evil intent did he bring them out , to kill them in the mountains and to consume them from the face of the earth ’? Turn from your burning anger and relent from this disaster against your people .</w:t>
      </w:r>
    </w:p>
    <w:p>
      <w:pPr>
        <w:pStyle w:val="ListBullet"/>
      </w:pPr>
      <w:r>
        <w:rPr>
          <w:b/>
          <w:sz w:val="18"/>
        </w:rPr>
        <w:t>Exo 32:14</w:t>
      </w:r>
      <w:r>
        <w:rPr>
          <w:sz w:val="18"/>
        </w:rPr>
        <w:t xml:space="preserve"> — Exo 32:14 And the Lord relented from the disaster that he had spoken of bringing on his people .</w:t>
      </w:r>
    </w:p>
    <w:p>
      <w:pPr>
        <w:pStyle w:val="ListBullet"/>
      </w:pPr>
      <w:r>
        <w:rPr>
          <w:b/>
          <w:sz w:val="18"/>
        </w:rPr>
        <w:t>Num 11:15</w:t>
      </w:r>
      <w:r>
        <w:rPr>
          <w:sz w:val="18"/>
        </w:rPr>
        <w:t xml:space="preserve"> — Num 11:15 If you will treat me like this, kill me at once , if I find favor in your sight , that I may not see my wretchedness .”</w:t>
      </w:r>
    </w:p>
    <w:p>
      <w:pPr>
        <w:pStyle w:val="ListBullet"/>
      </w:pPr>
      <w:r>
        <w:rPr>
          <w:b/>
          <w:sz w:val="18"/>
        </w:rPr>
        <w:t>Num 35:23</w:t>
      </w:r>
      <w:r>
        <w:rPr>
          <w:sz w:val="18"/>
        </w:rPr>
        <w:t xml:space="preserve"> — Num 35:23 or used a stone that could cause death , and without seeing him dropped it on him, so that he died , though he was not his enemy and did not seek his harm ,</w:t>
      </w:r>
    </w:p>
    <w:p>
      <w:pPr>
        <w:pStyle w:val="ListBullet"/>
      </w:pPr>
      <w:r>
        <w:rPr>
          <w:b/>
          <w:sz w:val="18"/>
        </w:rPr>
        <w:t>Deu 29:21</w:t>
      </w:r>
      <w:r>
        <w:rPr>
          <w:sz w:val="18"/>
        </w:rPr>
        <w:t xml:space="preserve"> — Deu 29:21 And the Lord will single him out from all the tribes of Israel for calamity , in accordance with all the curses of the covenant written in this Book of the Law .</w:t>
      </w:r>
    </w:p>
    <w:p>
      <w:pPr>
        <w:pStyle w:val="ListBullet"/>
      </w:pPr>
      <w:r>
        <w:rPr>
          <w:b/>
          <w:sz w:val="18"/>
        </w:rPr>
        <w:t>Deu 32:23</w:t>
      </w:r>
      <w:r>
        <w:rPr>
          <w:sz w:val="18"/>
        </w:rPr>
        <w:t xml:space="preserve"> — Deu 32:23 “‘And I will heap disasters upon them; I will spend my arrows on them ;</w:t>
      </w:r>
    </w:p>
    <w:p>
      <w:pPr>
        <w:pStyle w:val="ListBullet"/>
      </w:pPr>
      <w:r>
        <w:rPr>
          <w:b/>
          <w:sz w:val="18"/>
        </w:rPr>
        <w:t>Judg 2:15</w:t>
      </w:r>
      <w:r>
        <w:rPr>
          <w:sz w:val="18"/>
        </w:rPr>
        <w:t xml:space="preserve"> — Judg 2:15 Whenever they marched out , the hand of the Lord was against them for harm , as the Lord had warned , and as the Lord had sworn to them. And they were in terrible distress .</w:t>
      </w:r>
    </w:p>
    <w:p>
      <w:pPr>
        <w:pStyle w:val="ListBullet"/>
      </w:pPr>
      <w:r>
        <w:rPr>
          <w:b/>
          <w:sz w:val="18"/>
        </w:rPr>
        <w:t>Judg 15:3</w:t>
      </w:r>
      <w:r>
        <w:rPr>
          <w:sz w:val="18"/>
        </w:rPr>
        <w:t xml:space="preserve"> — Judg 15:3 And Samson said to them, “This time I shall be innocent in regard to the Philistines , when I do them harm .”</w:t>
      </w:r>
    </w:p>
    <w:p>
      <w:pPr>
        <w:pStyle w:val="ListBullet"/>
      </w:pPr>
      <w:r>
        <w:rPr>
          <w:b/>
          <w:sz w:val="18"/>
        </w:rPr>
        <w:t>Judg 20:34</w:t>
      </w:r>
      <w:r>
        <w:rPr>
          <w:sz w:val="18"/>
        </w:rPr>
        <w:t xml:space="preserve"> — Judg 20:34 And there came against Gibeah 10,000 chosen men out of all Israel , and the battle was hard , but the Benjaminites did not know that disaster was close upon them.</w:t>
      </w:r>
    </w:p>
    <w:p>
      <w:pPr>
        <w:pStyle w:val="ListBullet"/>
      </w:pPr>
      <w:r>
        <w:rPr>
          <w:b/>
          <w:sz w:val="18"/>
        </w:rPr>
        <w:t>Judg 20:41</w:t>
      </w:r>
      <w:r>
        <w:rPr>
          <w:sz w:val="18"/>
        </w:rPr>
        <w:t xml:space="preserve"> — Judg 20:41 Then the men of Israel turned , and the men of Benjamin were dismayed , for they saw that disaster was close upon them.</w:t>
      </w:r>
    </w:p>
    <w:p>
      <w:pPr>
        <w:pStyle w:val="ListBullet"/>
      </w:pPr>
      <w:r>
        <w:rPr>
          <w:b/>
          <w:sz w:val="18"/>
        </w:rPr>
        <w:t>1Sa 6:9</w:t>
      </w:r>
      <w:r>
        <w:rPr>
          <w:sz w:val="18"/>
        </w:rPr>
        <w:t xml:space="preserve"> — 1Sa 6:9 and watch . If it goes up on the way to its own land , to Beth-shemesh , then it is he who has done us this great harm , but if not , then we shall know that it is not his hand that struck us ; it happened to us by coincidence .”</w:t>
      </w:r>
    </w:p>
    <w:p>
      <w:pPr>
        <w:pStyle w:val="ListBullet"/>
      </w:pPr>
      <w:r>
        <w:rPr>
          <w:b/>
          <w:sz w:val="18"/>
        </w:rPr>
        <w:t>1Sa 10:19</w:t>
      </w:r>
      <w:r>
        <w:rPr>
          <w:sz w:val="18"/>
        </w:rPr>
        <w:t xml:space="preserve"> — 1Sa 10:19 But today you have rejected your God , who saves you from all your calamities and your distresses , and you have said to him, ‘ Set a king over us.’ Now therefore present yourselves before the Lord by your tribes and by your thousands .”</w:t>
      </w:r>
    </w:p>
    <w:p>
      <w:pPr>
        <w:pStyle w:val="ListBullet"/>
      </w:pPr>
      <w:r>
        <w:rPr>
          <w:b/>
          <w:sz w:val="18"/>
        </w:rPr>
        <w:t>1Sa 20:7</w:t>
      </w:r>
      <w:r>
        <w:rPr>
          <w:sz w:val="18"/>
        </w:rPr>
        <w:t xml:space="preserve"> — 1Sa 20:7 If he says , ‘ Good !’ it will be well with your servant , but if he is angry , then know that harm is determined by him .</w:t>
      </w:r>
    </w:p>
    <w:p>
      <w:pPr>
        <w:pStyle w:val="ListBullet"/>
      </w:pPr>
      <w:r>
        <w:rPr>
          <w:b/>
          <w:sz w:val="18"/>
        </w:rPr>
        <w:t>1Sa 20:9</w:t>
      </w:r>
      <w:r>
        <w:rPr>
          <w:sz w:val="18"/>
        </w:rPr>
        <w:t xml:space="preserve"> — 1Sa 20:9 And Jonathan said , “ Far be it from you! If I knew that it was determined by my father that harm should come to you, would I not tell you ?”</w:t>
      </w:r>
    </w:p>
    <w:p>
      <w:pPr>
        <w:pStyle w:val="ListBullet"/>
      </w:pPr>
      <w:r>
        <w:rPr>
          <w:b/>
          <w:sz w:val="18"/>
        </w:rPr>
        <w:t>1Sa 20:13</w:t>
      </w:r>
      <w:r>
        <w:rPr>
          <w:sz w:val="18"/>
        </w:rPr>
        <w:t xml:space="preserve"> — 1Sa 20:13 But should it please my father to do you harm , the Lord do so to Jonathan and more also if I do not disclose it to you and send you away , that you may go in safety . May the Lord be with you, as he has been with my father .</w:t>
      </w:r>
    </w:p>
    <w:p>
      <w:pPr>
        <w:pStyle w:val="ListBullet"/>
      </w:pPr>
      <w:r>
        <w:rPr>
          <w:b/>
          <w:sz w:val="18"/>
        </w:rPr>
        <w:t>1Sa 23:9</w:t>
      </w:r>
      <w:r>
        <w:rPr>
          <w:sz w:val="18"/>
        </w:rPr>
        <w:t xml:space="preserve"> — 1Sa 23:9 David knew that Saul was plotting harm against him. And he said to Abiathar the priest , “ Bring the ephod here.”</w:t>
      </w:r>
    </w:p>
    <w:p>
      <w:pPr>
        <w:pStyle w:val="ListBullet"/>
      </w:pPr>
      <w:r>
        <w:rPr>
          <w:b/>
          <w:sz w:val="18"/>
        </w:rPr>
        <w:t>1Sa 24:9</w:t>
      </w:r>
      <w:r>
        <w:rPr>
          <w:sz w:val="18"/>
        </w:rPr>
        <w:t xml:space="preserve"> — 1Sa 24:9 And David said to Saul , “ Why do you listen to the words of men who say , ‘ Behold , David seeks your harm ’?</w:t>
      </w:r>
    </w:p>
    <w:p>
      <w:pPr>
        <w:pStyle w:val="ListBullet"/>
      </w:pPr>
      <w:r>
        <w:rPr>
          <w:b/>
          <w:sz w:val="18"/>
        </w:rPr>
        <w:t>2Sa 12:18</w:t>
      </w:r>
      <w:r>
        <w:rPr>
          <w:sz w:val="18"/>
        </w:rPr>
        <w:t xml:space="preserve"> — 2Sa 12:18 On the seventh day the child died . And the servants of David were afraid to tell him that the child was dead , for they said , “ Behold , while the child was yet alive , we spoke to him, and he did not listen to us . How then can we say to him the child is dead ? He may do himself some harm .”</w:t>
      </w:r>
    </w:p>
    <w:p>
      <w:pPr>
        <w:pStyle w:val="ListBullet"/>
      </w:pPr>
      <w:r>
        <w:rPr>
          <w:b/>
          <w:sz w:val="18"/>
        </w:rPr>
        <w:t>2Sa 15:14</w:t>
      </w:r>
      <w:r>
        <w:rPr>
          <w:sz w:val="18"/>
        </w:rPr>
        <w:t xml:space="preserve"> — 2Sa 15:14 Then David said to all his servants who were with him at Jerusalem , “ Arise , and let us flee , or else there will be no escape for us from Absalom . Go quickly , lest he overtake us quickly and bring down ruin on us and strike the city with the edge of the sword .”</w:t>
      </w:r>
    </w:p>
    <w:p>
      <w:pPr>
        <w:pStyle w:val="ListBullet"/>
      </w:pPr>
      <w:r>
        <w:rPr>
          <w:b/>
          <w:sz w:val="18"/>
        </w:rPr>
        <w:t>2Sa 17:14</w:t>
      </w:r>
      <w:r>
        <w:rPr>
          <w:sz w:val="18"/>
        </w:rPr>
        <w:t xml:space="preserve"> — 2Sa 17:14 And Absalom and all the men of Israel said , “The counsel of Hushai the Archite is better than the counsel of Ahithophel .” For the Lord had ordained to defeat the good counsel of Ahithophel , so that the Lord might bring harm upon Absalom .</w:t>
      </w:r>
    </w:p>
    <w:p>
      <w:pPr>
        <w:pStyle w:val="ListBullet"/>
      </w:pPr>
      <w:r>
        <w:rPr>
          <w:b/>
          <w:sz w:val="18"/>
        </w:rPr>
        <w:t>2Sa 24:16</w:t>
      </w:r>
      <w:r>
        <w:rPr>
          <w:sz w:val="18"/>
        </w:rPr>
        <w:t xml:space="preserve"> — 2Sa 24:16 And when the angel stretched out his hand toward Jerusalem to destroy it, the Lord relented from the calamity and said to the angel who was working destruction among the people , “It is enough ; now stay your hand .” And the angel of the Lord was by the threshing floor of Araunah the Jebusite .</w:t>
      </w:r>
    </w:p>
    <w:p>
      <w:pPr>
        <w:pStyle w:val="ListBullet"/>
      </w:pPr>
      <w:r>
        <w:rPr>
          <w:b/>
          <w:sz w:val="18"/>
        </w:rPr>
        <w:t>1Ki 2:44</w:t>
      </w:r>
      <w:r>
        <w:rPr>
          <w:sz w:val="18"/>
        </w:rPr>
        <w:t xml:space="preserve"> — 1Ki 2:44 The king also said to Shimei , “ You know in your own heart all the harm that you did to David my father . So the Lord will bring back your harm on your own head .</w:t>
      </w:r>
    </w:p>
    <w:p>
      <w:pPr>
        <w:pStyle w:val="ListBullet"/>
      </w:pPr>
      <w:r>
        <w:rPr>
          <w:b/>
          <w:sz w:val="18"/>
        </w:rPr>
        <w:t>1Ki 9:9</w:t>
      </w:r>
      <w:r>
        <w:rPr>
          <w:sz w:val="18"/>
        </w:rPr>
        <w:t xml:space="preserve"> — 1Ki 9:9 Then they will say , ‘ Because they abandoned the Lord their God who brought their fathers out of the land of Egypt and laid hold on other gods and worshiped them and served them. Therefore the Lord has brought all this disaster on them.’”</w:t>
      </w:r>
    </w:p>
    <w:p>
      <w:pPr>
        <w:pStyle w:val="ListBullet"/>
      </w:pPr>
      <w:r>
        <w:rPr>
          <w:b/>
          <w:sz w:val="18"/>
        </w:rPr>
        <w:t>1Ki 11:25</w:t>
      </w:r>
      <w:r>
        <w:rPr>
          <w:sz w:val="18"/>
        </w:rPr>
        <w:t xml:space="preserve"> — 1Ki 11:25 He was an adversary of Israel all the days of Solomon , doing harm as Hadad did. And he loathed Israel and reigned over Syria .</w:t>
      </w:r>
    </w:p>
    <w:p>
      <w:pPr>
        <w:pStyle w:val="ListBullet"/>
      </w:pPr>
      <w:r>
        <w:rPr>
          <w:b/>
          <w:sz w:val="18"/>
        </w:rPr>
        <w:t>1Ki 14:10</w:t>
      </w:r>
      <w:r>
        <w:rPr>
          <w:sz w:val="18"/>
        </w:rPr>
        <w:t xml:space="preserve"> — 1Ki 14:10 therefore behold , I will bring harm upon the house of Jeroboam and will cut off from Jeroboam every male , both bond and free in Israel , and will burn up the house of Jeroboam , as a man burns up dung until it is all gone .</w:t>
      </w:r>
    </w:p>
    <w:p>
      <w:pPr>
        <w:pStyle w:val="ListBullet"/>
      </w:pPr>
      <w:r>
        <w:rPr>
          <w:b/>
          <w:sz w:val="18"/>
        </w:rPr>
        <w:t>1Ki 20:7</w:t>
      </w:r>
      <w:r>
        <w:rPr>
          <w:sz w:val="18"/>
        </w:rPr>
        <w:t xml:space="preserve"> — 1Ki 20:7 Then the king of Israel called all the elders of the land and said , “ Mark , now , and see how this man is seeking trouble , for he sent to me for my wives and my children , and for my silver and my gold , and I did not refuse him .”</w:t>
      </w:r>
    </w:p>
    <w:p>
      <w:pPr>
        <w:pStyle w:val="ListBullet"/>
      </w:pPr>
      <w:r>
        <w:rPr>
          <w:b/>
          <w:sz w:val="18"/>
        </w:rPr>
        <w:t>1Ki 21:21</w:t>
      </w:r>
      <w:r>
        <w:rPr>
          <w:sz w:val="18"/>
        </w:rPr>
        <w:t xml:space="preserve"> — 1Ki 21:21 Behold , I will bring disaster upon you. I will utterly burn you up , and will cut off from Ahab every male , bond or free , in Israel .</w:t>
      </w:r>
    </w:p>
    <w:p>
      <w:pPr>
        <w:pStyle w:val="ListBullet"/>
      </w:pPr>
      <w:r>
        <w:rPr>
          <w:b/>
          <w:sz w:val="18"/>
        </w:rPr>
        <w:t>1Ki 21:29</w:t>
      </w:r>
      <w:r>
        <w:rPr>
          <w:sz w:val="18"/>
        </w:rPr>
        <w:t xml:space="preserve"> — 1Ki 21:29 “Have you seen how Ahab has humbled himself before me? Because he has humbled himself before me, I will not bring the disaster in his days ; but in his son’s days I will bring the disaster upon his house .”</w:t>
      </w:r>
    </w:p>
    <w:p>
      <w:pPr>
        <w:pStyle w:val="ListBullet"/>
      </w:pPr>
      <w:r>
        <w:rPr>
          <w:b/>
          <w:sz w:val="18"/>
        </w:rPr>
        <w:t>1Ki 22:23</w:t>
      </w:r>
      <w:r>
        <w:rPr>
          <w:sz w:val="18"/>
        </w:rPr>
        <w:t xml:space="preserve"> — 1Ki 22:23 Now therefore behold , the Lord has put a lying spirit in the mouth of all these your prophets ; the Lord has declared disaster for you.”</w:t>
      </w:r>
    </w:p>
    <w:p>
      <w:pPr>
        <w:pStyle w:val="ListBullet"/>
      </w:pPr>
      <w:r>
        <w:rPr>
          <w:b/>
          <w:sz w:val="18"/>
        </w:rPr>
        <w:t>2Ki 6:33</w:t>
      </w:r>
      <w:r>
        <w:rPr>
          <w:sz w:val="18"/>
        </w:rPr>
        <w:t xml:space="preserve"> — 2Ki 6:33 And while he was still speaking with them, the messenger came down to him and said , “ This trouble is from the Lord ! Why should I wait for the Lord any longer ?”</w:t>
      </w:r>
    </w:p>
    <w:p>
      <w:pPr>
        <w:pStyle w:val="ListBullet"/>
      </w:pPr>
      <w:r>
        <w:rPr>
          <w:b/>
          <w:sz w:val="18"/>
        </w:rPr>
        <w:t>2Ki 14:10</w:t>
      </w:r>
      <w:r>
        <w:rPr>
          <w:sz w:val="18"/>
        </w:rPr>
        <w:t xml:space="preserve"> — 2Ki 14:10 You have indeed struck down Edom , and your heart has lifted you up . Be content with your glory , and stay at home , for why should you provoke trouble so that you fall , you and Judah with you ?”</w:t>
      </w:r>
    </w:p>
    <w:p>
      <w:pPr>
        <w:pStyle w:val="ListBullet"/>
      </w:pPr>
      <w:r>
        <w:rPr>
          <w:b/>
          <w:sz w:val="18"/>
        </w:rPr>
        <w:t>2Ki 21:12</w:t>
      </w:r>
      <w:r>
        <w:rPr>
          <w:sz w:val="18"/>
        </w:rPr>
        <w:t xml:space="preserve"> — 2Ki 21:12 therefore thus says the Lord , the God of Israel : Behold , I am bringing upon Jerusalem and Judah such disaster that the ears of everyone who hears of it will tingle .</w:t>
      </w:r>
    </w:p>
    <w:p>
      <w:pPr>
        <w:pStyle w:val="ListBullet"/>
      </w:pPr>
      <w:r>
        <w:rPr>
          <w:b/>
          <w:sz w:val="18"/>
        </w:rPr>
        <w:t>2Ki 22:16</w:t>
      </w:r>
      <w:r>
        <w:rPr>
          <w:sz w:val="18"/>
        </w:rPr>
        <w:t xml:space="preserve"> — 2Ki 22:16 Thus says the Lord , Behold , I will bring disaster upon this place and upon its inhabitants , all the words of the book that the king of Judah has read .</w:t>
      </w:r>
    </w:p>
    <w:p>
      <w:pPr>
        <w:pStyle w:val="ListBullet"/>
      </w:pPr>
      <w:r>
        <w:rPr>
          <w:b/>
          <w:sz w:val="18"/>
        </w:rPr>
        <w:t>2Ki 22:20</w:t>
      </w:r>
      <w:r>
        <w:rPr>
          <w:sz w:val="18"/>
        </w:rPr>
        <w:t xml:space="preserve"> — 2Ki 22:20 Therefore , behold , I will gather you to your fathers , and you shall be gathered to your grave in peace , and your eyes shall not see all the disaster that I will bring upon this place .’” And they brought back word to the king .</w:t>
      </w:r>
    </w:p>
    <w:p>
      <w:pPr>
        <w:pStyle w:val="ListBullet"/>
      </w:pPr>
      <w:r>
        <w:rPr>
          <w:b/>
          <w:sz w:val="18"/>
        </w:rPr>
        <w:t>1Ch 4:10</w:t>
      </w:r>
      <w:r>
        <w:rPr>
          <w:sz w:val="18"/>
        </w:rPr>
        <w:t xml:space="preserve"> — 1Ch 4:10 Jabez called upon the God of Israel , saying , “Oh that you would bless me and enlarge my border , and that your hand might be with me, and that you would keep me from harm so that it might not bring me pain !” And God granted what he asked .</w:t>
      </w:r>
    </w:p>
    <w:p>
      <w:pPr>
        <w:pStyle w:val="ListBullet"/>
      </w:pPr>
      <w:r>
        <w:rPr>
          <w:b/>
          <w:sz w:val="18"/>
        </w:rPr>
        <w:t>1Ch 7:23</w:t>
      </w:r>
      <w:r>
        <w:rPr>
          <w:sz w:val="18"/>
        </w:rPr>
        <w:t xml:space="preserve"> — 1Ch 7:23 And Ephraim went in to his wife , and she conceived and bore a son . And he called his name Beriah , because disaster had befallen his house .</w:t>
      </w:r>
    </w:p>
    <w:p>
      <w:pPr>
        <w:pStyle w:val="ListBullet"/>
      </w:pPr>
      <w:r>
        <w:rPr>
          <w:b/>
          <w:sz w:val="18"/>
        </w:rPr>
        <w:t>1Ch 21:15</w:t>
      </w:r>
      <w:r>
        <w:rPr>
          <w:sz w:val="18"/>
        </w:rPr>
        <w:t xml:space="preserve"> — 1Ch 21:15 And God sent the angel to Jerusalem to destroy it, but as he was about to destroy it, the Lord saw , and he relented from the calamity . And he said to the angel who was working destruction , “It is enough ; now stay your hand .” And the angel of the Lord was standing by the threshing floor of Ornan the Jebusite .</w:t>
      </w:r>
    </w:p>
    <w:p>
      <w:pPr>
        <w:pStyle w:val="ListBullet"/>
      </w:pPr>
      <w:r>
        <w:rPr>
          <w:b/>
          <w:sz w:val="18"/>
        </w:rPr>
        <w:t>2Ch 7:22</w:t>
      </w:r>
      <w:r>
        <w:rPr>
          <w:sz w:val="18"/>
        </w:rPr>
        <w:t xml:space="preserve"> — 2Ch 7:22 Then they will say , ‘ Because they abandoned the Lord , the God of their fathers who brought them out of the land of Egypt , and laid hold on other gods and worshiped them and served them. Therefore he has brought all this disaster on them.’”</w:t>
      </w:r>
    </w:p>
    <w:p>
      <w:pPr>
        <w:pStyle w:val="ListBullet"/>
      </w:pPr>
      <w:r>
        <w:rPr>
          <w:b/>
          <w:sz w:val="18"/>
        </w:rPr>
        <w:t>2Ch 18:22</w:t>
      </w:r>
      <w:r>
        <w:rPr>
          <w:sz w:val="18"/>
        </w:rPr>
        <w:t xml:space="preserve"> — 2Ch 18:22 Now therefore behold , the Lord has put a lying spirit in the mouth of these your prophets . The Lord has declared disaster concerning you.”</w:t>
      </w:r>
    </w:p>
    <w:p>
      <w:pPr>
        <w:pStyle w:val="ListBullet"/>
      </w:pPr>
      <w:r>
        <w:rPr>
          <w:b/>
          <w:sz w:val="18"/>
        </w:rPr>
        <w:t>2Ch 20:9</w:t>
      </w:r>
      <w:r>
        <w:rPr>
          <w:sz w:val="18"/>
        </w:rPr>
        <w:t xml:space="preserve"> — 2Ch 20:9 ‘ If disaster comes upon us, the sword , judgment , or pestilence , or famine , we will stand before this house and before you— for your name is in this house —and cry out to you in our affliction , and you will hear and save .’</w:t>
      </w:r>
    </w:p>
    <w:p>
      <w:pPr>
        <w:pStyle w:val="ListBullet"/>
      </w:pPr>
      <w:r>
        <w:rPr>
          <w:b/>
          <w:sz w:val="18"/>
        </w:rPr>
        <w:t>2Ch 25:19</w:t>
      </w:r>
      <w:r>
        <w:rPr>
          <w:sz w:val="18"/>
        </w:rPr>
        <w:t xml:space="preserve"> — 2Ch 25:19 You say , ‘ See , I have struck down Edom ,’ and your heart has lifted you up in boastfulness . But now stay at home . Why should you provoke trouble so that you fall , you and Judah with you ?”</w:t>
      </w:r>
    </w:p>
    <w:p>
      <w:pPr>
        <w:pStyle w:val="ListBullet"/>
      </w:pPr>
      <w:r>
        <w:rPr>
          <w:b/>
          <w:sz w:val="18"/>
        </w:rPr>
        <w:t>2Ch 34:24</w:t>
      </w:r>
      <w:r>
        <w:rPr>
          <w:sz w:val="18"/>
        </w:rPr>
        <w:t xml:space="preserve"> — 2Ch 34:24 Thus says the Lord , Behold , I will bring disaster upon this place and upon its inhabitants , all the curses that are written in the book that was read before the king of Judah .</w:t>
      </w:r>
    </w:p>
    <w:p>
      <w:pPr>
        <w:pStyle w:val="ListBullet"/>
      </w:pPr>
      <w:r>
        <w:rPr>
          <w:b/>
          <w:sz w:val="18"/>
        </w:rPr>
        <w:t>2Ch 34:28</w:t>
      </w:r>
      <w:r>
        <w:rPr>
          <w:sz w:val="18"/>
        </w:rPr>
        <w:t xml:space="preserve"> — 2Ch 34:28 Behold , I will gather you to your fathers , and you shall be gathered to your grave in peace , and your eyes shall not see all the disaster that I will bring upon this place and its inhabitants .’” And they brought back word to the king .</w:t>
      </w:r>
    </w:p>
    <w:p>
      <w:pPr>
        <w:pStyle w:val="ListBullet"/>
      </w:pPr>
      <w:r>
        <w:rPr>
          <w:b/>
          <w:sz w:val="18"/>
        </w:rPr>
        <w:t>Neh 1:3</w:t>
      </w:r>
      <w:r>
        <w:rPr>
          <w:sz w:val="18"/>
        </w:rPr>
        <w:t xml:space="preserve"> — Neh 1:3 And they said to me, “The remnant there in the province who had survived the exile is in great trouble and shame . The wall of Jerusalem is broken down , and its gates are destroyed by fire .”</w:t>
      </w:r>
    </w:p>
    <w:p>
      <w:pPr>
        <w:pStyle w:val="ListBullet"/>
      </w:pPr>
      <w:r>
        <w:rPr>
          <w:b/>
          <w:sz w:val="18"/>
        </w:rPr>
        <w:t>Neh 2:17</w:t>
      </w:r>
      <w:r>
        <w:rPr>
          <w:sz w:val="18"/>
        </w:rPr>
        <w:t xml:space="preserve"> — Neh 2:17 Then I said to them, “ You see the trouble we are in, how Jerusalem lies in ruins with its gates burned . Come , let us build the wall of Jerusalem , that we may no longer suffer derision .”</w:t>
      </w:r>
    </w:p>
    <w:p>
      <w:pPr>
        <w:pStyle w:val="ListBullet"/>
      </w:pPr>
      <w:r>
        <w:rPr>
          <w:b/>
          <w:sz w:val="18"/>
        </w:rPr>
        <w:t>Neh 6:2</w:t>
      </w:r>
      <w:r>
        <w:rPr>
          <w:sz w:val="18"/>
        </w:rPr>
        <w:t xml:space="preserve"> — Neh 6:2 Sanballat and Geshem sent to me, saying , “ Come and let us meet together at Hakkephirim in the plain of Ono .” But they intended to do me harm .</w:t>
      </w:r>
    </w:p>
    <w:p>
      <w:pPr>
        <w:pStyle w:val="ListBullet"/>
      </w:pPr>
      <w:r>
        <w:rPr>
          <w:b/>
          <w:sz w:val="18"/>
        </w:rPr>
        <w:t>Neh 13:18</w:t>
      </w:r>
      <w:r>
        <w:rPr>
          <w:sz w:val="18"/>
        </w:rPr>
        <w:t xml:space="preserve"> — Neh 13:18 Did not your fathers act in this way , and did not our God bring all this disaster on us and on this city ? Now you are bringing more wrath on Israel by profaning the Sabbath .”</w:t>
      </w:r>
    </w:p>
    <w:p>
      <w:pPr>
        <w:pStyle w:val="ListBullet"/>
      </w:pPr>
      <w:r>
        <w:rPr>
          <w:b/>
          <w:sz w:val="18"/>
        </w:rPr>
        <w:t>Est 7:7</w:t>
      </w:r>
      <w:r>
        <w:rPr>
          <w:sz w:val="18"/>
        </w:rPr>
        <w:t xml:space="preserve"> — Est 7:7 And the king arose in his wrath from the wine-drinking and went into the palace garden , but Haman stayed to beg for his life from Queen Esther , for he saw that harm was determined against him by the king .</w:t>
      </w:r>
    </w:p>
    <w:p>
      <w:pPr>
        <w:pStyle w:val="ListBullet"/>
      </w:pPr>
      <w:r>
        <w:rPr>
          <w:b/>
          <w:sz w:val="18"/>
        </w:rPr>
        <w:t>Est 8:6</w:t>
      </w:r>
      <w:r>
        <w:rPr>
          <w:sz w:val="18"/>
        </w:rPr>
        <w:t xml:space="preserve"> — Est 8:6 For how can I bear to see the calamity that is coming to my people ? Or how can I bear to see the destruction of my kindred ?”</w:t>
      </w:r>
    </w:p>
    <w:p>
      <w:pPr>
        <w:pStyle w:val="ListBullet"/>
      </w:pPr>
      <w:r>
        <w:rPr>
          <w:b/>
          <w:sz w:val="18"/>
        </w:rPr>
        <w:t>Est 9:2</w:t>
      </w:r>
      <w:r>
        <w:rPr>
          <w:sz w:val="18"/>
        </w:rPr>
        <w:t xml:space="preserve"> — Est 9:2 The Jews gathered in their cities throughout all the provinces of King Ahasuerus to lay hands on those who sought their harm . And no one could stand against them, for the fear of them had fallen on all peoples .</w:t>
      </w:r>
    </w:p>
    <w:p>
      <w:pPr>
        <w:pStyle w:val="ListBullet"/>
      </w:pPr>
      <w:r>
        <w:rPr>
          <w:b/>
          <w:sz w:val="18"/>
        </w:rPr>
        <w:t>Psa 34:21</w:t>
      </w:r>
      <w:r>
        <w:rPr>
          <w:sz w:val="18"/>
        </w:rPr>
        <w:t xml:space="preserve"> — Psa 34:21 Affliction will slay the wicked , and those who hate the righteous will be condemned .</w:t>
      </w:r>
    </w:p>
    <w:p>
      <w:pPr>
        <w:pStyle w:val="ListBullet"/>
      </w:pPr>
      <w:r>
        <w:rPr>
          <w:b/>
          <w:sz w:val="18"/>
        </w:rPr>
        <w:t>Psa 35:26</w:t>
      </w:r>
      <w:r>
        <w:rPr>
          <w:sz w:val="18"/>
        </w:rPr>
        <w:t xml:space="preserve"> — Psa 35:26 Let them be put to shame and disappointed altogether who rejoice at my calamity ! Let them be clothed with shame and dishonor who magnify themselves against me !</w:t>
      </w:r>
    </w:p>
    <w:p>
      <w:pPr>
        <w:pStyle w:val="ListBullet"/>
      </w:pPr>
      <w:r>
        <w:rPr>
          <w:b/>
          <w:sz w:val="18"/>
        </w:rPr>
        <w:t>Psa 38:12</w:t>
      </w:r>
      <w:r>
        <w:rPr>
          <w:sz w:val="18"/>
        </w:rPr>
        <w:t xml:space="preserve"> — Psa 38:12 Those who seek my life lay their snares ; those who seek my hurt speak of ruin and meditate treachery all day long.</w:t>
      </w:r>
    </w:p>
    <w:p>
      <w:pPr>
        <w:pStyle w:val="ListBullet"/>
      </w:pPr>
      <w:r>
        <w:rPr>
          <w:b/>
          <w:sz w:val="18"/>
        </w:rPr>
        <w:t>Psa 40:14</w:t>
      </w:r>
      <w:r>
        <w:rPr>
          <w:sz w:val="18"/>
        </w:rPr>
        <w:t xml:space="preserve"> — Psa 40:14 Let those be put to shame and disappointed altogether who seek to snatch away my life ; let those be turned back and brought to dishonor who delight in my hurt !</w:t>
      </w:r>
    </w:p>
    <w:p>
      <w:pPr>
        <w:pStyle w:val="ListBullet"/>
      </w:pPr>
      <w:r>
        <w:rPr>
          <w:b/>
          <w:sz w:val="18"/>
        </w:rPr>
        <w:t>Psa 41:7</w:t>
      </w:r>
      <w:r>
        <w:rPr>
          <w:sz w:val="18"/>
        </w:rPr>
        <w:t xml:space="preserve"> — Psa 41:7 All who hate me whisper together about me; they imagine the worst for me.</w:t>
      </w:r>
    </w:p>
    <w:p>
      <w:pPr>
        <w:pStyle w:val="ListBullet"/>
      </w:pPr>
      <w:r>
        <w:rPr>
          <w:b/>
          <w:sz w:val="18"/>
        </w:rPr>
        <w:t>Psa 70:2</w:t>
      </w:r>
      <w:r>
        <w:rPr>
          <w:sz w:val="18"/>
        </w:rPr>
        <w:t xml:space="preserve"> — Psa 70:2 Let them be put to shame and confusion who seek my life ! Let them be turned back and brought to dishonor who delight in my hurt !</w:t>
      </w:r>
    </w:p>
    <w:p>
      <w:pPr>
        <w:pStyle w:val="ListBullet"/>
      </w:pPr>
      <w:r>
        <w:rPr>
          <w:b/>
          <w:sz w:val="18"/>
        </w:rPr>
        <w:t>Psa 71:13</w:t>
      </w:r>
      <w:r>
        <w:rPr>
          <w:sz w:val="18"/>
        </w:rPr>
        <w:t xml:space="preserve"> — Psa 71:13 May my accusers be put to shame and consumed ; with scorn and disgrace may they be covered who seek my hurt .</w:t>
      </w:r>
    </w:p>
    <w:p>
      <w:pPr>
        <w:pStyle w:val="ListBullet"/>
      </w:pPr>
      <w:r>
        <w:rPr>
          <w:b/>
          <w:sz w:val="18"/>
        </w:rPr>
        <w:t>Psa 71:24</w:t>
      </w:r>
      <w:r>
        <w:rPr>
          <w:sz w:val="18"/>
        </w:rPr>
        <w:t xml:space="preserve"> — Psa 71:24 And my tongue will talk of your righteous help all the day long, for they have been put to shame and disappointed who sought to do me hurt .</w:t>
      </w:r>
    </w:p>
    <w:p>
      <w:pPr>
        <w:pStyle w:val="ListBullet"/>
      </w:pPr>
      <w:r>
        <w:rPr>
          <w:b/>
          <w:sz w:val="18"/>
        </w:rPr>
        <w:t>Psa 88:3</w:t>
      </w:r>
      <w:r>
        <w:rPr>
          <w:sz w:val="18"/>
        </w:rPr>
        <w:t xml:space="preserve"> — Psa 88:3 For my soul is full of troubles , and my life draws near to Sheol .</w:t>
      </w:r>
    </w:p>
    <w:p>
      <w:pPr>
        <w:pStyle w:val="ListBullet"/>
      </w:pPr>
      <w:r>
        <w:rPr>
          <w:b/>
          <w:sz w:val="18"/>
        </w:rPr>
        <w:t>Psa 107:26</w:t>
      </w:r>
      <w:r>
        <w:rPr>
          <w:sz w:val="18"/>
        </w:rPr>
        <w:t xml:space="preserve"> — Psa 107:26 They mounted up to heaven ; they went down to the depths ; their courage melted away in their evil plight ;</w:t>
      </w:r>
    </w:p>
    <w:p>
      <w:pPr>
        <w:pStyle w:val="ListBullet"/>
      </w:pPr>
      <w:r>
        <w:rPr>
          <w:b/>
          <w:sz w:val="18"/>
        </w:rPr>
        <w:t>Pro 1:33</w:t>
      </w:r>
      <w:r>
        <w:rPr>
          <w:sz w:val="18"/>
        </w:rPr>
        <w:t xml:space="preserve"> — Pro 1:33 but whoever listens to me will dwell secure and will be at ease , without dread of disaster .”</w:t>
      </w:r>
    </w:p>
    <w:p>
      <w:pPr>
        <w:pStyle w:val="ListBullet"/>
      </w:pPr>
      <w:r>
        <w:rPr>
          <w:b/>
          <w:sz w:val="18"/>
        </w:rPr>
        <w:t>Pro 3:30</w:t>
      </w:r>
      <w:r>
        <w:rPr>
          <w:sz w:val="18"/>
        </w:rPr>
        <w:t xml:space="preserve"> — Pro 3:30 Do not contend with a man for no reason , when he has done you no harm .</w:t>
      </w:r>
    </w:p>
    <w:p>
      <w:pPr>
        <w:pStyle w:val="ListBullet"/>
      </w:pPr>
      <w:r>
        <w:rPr>
          <w:b/>
          <w:sz w:val="18"/>
        </w:rPr>
        <w:t>Pro 13:21</w:t>
      </w:r>
      <w:r>
        <w:rPr>
          <w:sz w:val="18"/>
        </w:rPr>
        <w:t xml:space="preserve"> — Pro 13:21 Disaster pursues sinners , but the righteous are rewarded with good .</w:t>
      </w:r>
    </w:p>
    <w:p>
      <w:pPr>
        <w:pStyle w:val="ListBullet"/>
      </w:pPr>
      <w:r>
        <w:rPr>
          <w:b/>
          <w:sz w:val="18"/>
        </w:rPr>
        <w:t>Pro 16:4</w:t>
      </w:r>
      <w:r>
        <w:rPr>
          <w:sz w:val="18"/>
        </w:rPr>
        <w:t xml:space="preserve"> — Pro 16:4 The Lord has made everything for its purpose , even the wicked for the day of trouble .</w:t>
      </w:r>
    </w:p>
    <w:p>
      <w:pPr>
        <w:pStyle w:val="ListBullet"/>
      </w:pPr>
      <w:r>
        <w:rPr>
          <w:b/>
          <w:sz w:val="18"/>
        </w:rPr>
        <w:t>Pro 17:20</w:t>
      </w:r>
      <w:r>
        <w:rPr>
          <w:sz w:val="18"/>
        </w:rPr>
        <w:t xml:space="preserve"> — Pro 17:20 A man of crooked heart does not discover good , and one with a dishonest tongue falls into calamity .</w:t>
      </w:r>
    </w:p>
    <w:p>
      <w:pPr>
        <w:pStyle w:val="ListBullet"/>
      </w:pPr>
      <w:r>
        <w:rPr>
          <w:b/>
          <w:sz w:val="18"/>
        </w:rPr>
        <w:t>Pro 22:3</w:t>
      </w:r>
      <w:r>
        <w:rPr>
          <w:sz w:val="18"/>
        </w:rPr>
        <w:t xml:space="preserve"> — Pro 22:3 The prudent sees danger and hides himself, but the simple go on and suffer for it .</w:t>
      </w:r>
    </w:p>
    <w:p>
      <w:pPr>
        <w:pStyle w:val="ListBullet"/>
      </w:pPr>
      <w:r>
        <w:rPr>
          <w:b/>
          <w:sz w:val="18"/>
        </w:rPr>
        <w:t>Pro 24:16</w:t>
      </w:r>
      <w:r>
        <w:rPr>
          <w:sz w:val="18"/>
        </w:rPr>
        <w:t xml:space="preserve"> — Pro 24:16 for the righteous falls seven times and rises again , but the wicked stumble in times of calamity .</w:t>
      </w:r>
    </w:p>
    <w:p>
      <w:pPr>
        <w:pStyle w:val="ListBullet"/>
      </w:pPr>
      <w:r>
        <w:rPr>
          <w:b/>
          <w:sz w:val="18"/>
        </w:rPr>
        <w:t>Pro 27:12</w:t>
      </w:r>
      <w:r>
        <w:rPr>
          <w:sz w:val="18"/>
        </w:rPr>
        <w:t xml:space="preserve"> — Pro 27:12 The prudent sees danger and hides himself , but the simple go on and suffer for it .</w:t>
      </w:r>
    </w:p>
    <w:p>
      <w:pPr>
        <w:pStyle w:val="ListBullet"/>
      </w:pPr>
      <w:r>
        <w:rPr>
          <w:b/>
          <w:sz w:val="18"/>
        </w:rPr>
        <w:t>Pro 28:14</w:t>
      </w:r>
      <w:r>
        <w:rPr>
          <w:sz w:val="18"/>
        </w:rPr>
        <w:t xml:space="preserve"> — Pro 28:14 Blessed is the one who fears the Lord always , but whoever hardens his heart will fall into calamity .</w:t>
      </w:r>
    </w:p>
    <w:p>
      <w:pPr>
        <w:pStyle w:val="ListBullet"/>
      </w:pPr>
      <w:r>
        <w:rPr>
          <w:b/>
          <w:sz w:val="18"/>
        </w:rPr>
        <w:t>Ecc 5:13</w:t>
      </w:r>
      <w:r>
        <w:rPr>
          <w:sz w:val="18"/>
        </w:rPr>
        <w:t xml:space="preserve"> — Ecc 5:13 There is a grievous evil that I have seen under the sun : riches were kept by their owner to his hurt ,</w:t>
      </w:r>
    </w:p>
    <w:p>
      <w:pPr>
        <w:pStyle w:val="ListBullet"/>
      </w:pPr>
      <w:r>
        <w:rPr>
          <w:b/>
          <w:sz w:val="18"/>
        </w:rPr>
        <w:t>Ecc 7:14</w:t>
      </w:r>
      <w:r>
        <w:rPr>
          <w:sz w:val="18"/>
        </w:rPr>
        <w:t xml:space="preserve"> — Ecc 7:14 In the day of prosperity be joyful , and in the day of adversity consider : God has made the one as well as the other , so that man may not find out anything that will be after him.</w:t>
      </w:r>
    </w:p>
    <w:p>
      <w:pPr>
        <w:pStyle w:val="ListBullet"/>
      </w:pPr>
      <w:r>
        <w:rPr>
          <w:b/>
          <w:sz w:val="18"/>
        </w:rPr>
        <w:t>Ecc 8:6</w:t>
      </w:r>
      <w:r>
        <w:rPr>
          <w:sz w:val="18"/>
        </w:rPr>
        <w:t xml:space="preserve"> — Ecc 8:6 For there is a time and a way for everything , although man’s trouble lies heavy on him .</w:t>
      </w:r>
    </w:p>
    <w:p>
      <w:pPr>
        <w:pStyle w:val="ListBullet"/>
      </w:pPr>
      <w:r>
        <w:rPr>
          <w:b/>
          <w:sz w:val="18"/>
        </w:rPr>
        <w:t>Ecc 11:2</w:t>
      </w:r>
      <w:r>
        <w:rPr>
          <w:sz w:val="18"/>
        </w:rPr>
        <w:t xml:space="preserve"> — Ecc 11:2 Give a portion to seven , or even to eight , for you know not what disaster may happen on earth .</w:t>
      </w:r>
    </w:p>
    <w:p>
      <w:pPr>
        <w:pStyle w:val="ListBullet"/>
      </w:pPr>
      <w:r>
        <w:rPr>
          <w:b/>
          <w:sz w:val="18"/>
        </w:rPr>
        <w:t>Ecc 11:10</w:t>
      </w:r>
      <w:r>
        <w:rPr>
          <w:sz w:val="18"/>
        </w:rPr>
        <w:t xml:space="preserve"> — Ecc 11:10 Remove vexation from your heart , and put away pain from your body , for youth and the dawn of life are vanity .</w:t>
      </w:r>
    </w:p>
    <w:p>
      <w:pPr>
        <w:pStyle w:val="ListBullet"/>
      </w:pPr>
      <w:r>
        <w:rPr>
          <w:b/>
          <w:sz w:val="18"/>
        </w:rPr>
        <w:t>Isa 57:1</w:t>
      </w:r>
      <w:r>
        <w:rPr>
          <w:sz w:val="18"/>
        </w:rPr>
        <w:t xml:space="preserve"> — Isa 57:1 The righteous man perishes , and no one lays it to heart ; devout men are taken away , while no one understands . For the righteous man is taken away from calamity ;</w:t>
      </w:r>
    </w:p>
    <w:p>
      <w:pPr>
        <w:pStyle w:val="ListBullet"/>
      </w:pPr>
      <w:r>
        <w:rPr>
          <w:b/>
          <w:sz w:val="18"/>
        </w:rPr>
        <w:t>Jer 1:14</w:t>
      </w:r>
      <w:r>
        <w:rPr>
          <w:sz w:val="18"/>
        </w:rPr>
        <w:t xml:space="preserve"> — Jer 1:14 Then the Lord said to me, “ Out of the north disaster shall be let loose upon all the inhabitants of the land .</w:t>
      </w:r>
    </w:p>
    <w:p>
      <w:pPr>
        <w:pStyle w:val="ListBullet"/>
      </w:pPr>
      <w:r>
        <w:rPr>
          <w:b/>
          <w:sz w:val="18"/>
        </w:rPr>
        <w:t>Jer 2:3</w:t>
      </w:r>
      <w:r>
        <w:rPr>
          <w:sz w:val="18"/>
        </w:rPr>
        <w:t xml:space="preserve"> — Jer 2:3 Israel was holy to the Lord , the firstfruits of his harvest . All who ate of it incurred guilt ; disaster came upon them, declares the Lord .”</w:t>
      </w:r>
    </w:p>
    <w:p>
      <w:pPr>
        <w:pStyle w:val="ListBullet"/>
      </w:pPr>
      <w:r>
        <w:rPr>
          <w:b/>
          <w:sz w:val="18"/>
        </w:rPr>
        <w:t>Jer 2:27</w:t>
      </w:r>
      <w:r>
        <w:rPr>
          <w:sz w:val="18"/>
        </w:rPr>
        <w:t xml:space="preserve"> — Jer 2:27 who say to a tree , ‘You are my father ,’ and to a stone , ‘ You gave me birth .’ For they have turned their back to me, and not their face . But in the time of their trouble they say , ‘ Arise and save us !’</w:t>
      </w:r>
    </w:p>
    <w:p>
      <w:pPr>
        <w:pStyle w:val="ListBullet"/>
      </w:pPr>
      <w:r>
        <w:rPr>
          <w:b/>
          <w:sz w:val="18"/>
        </w:rPr>
        <w:t>Jer 2:28</w:t>
      </w:r>
      <w:r>
        <w:rPr>
          <w:sz w:val="18"/>
        </w:rPr>
        <w:t xml:space="preserve"> — Jer 2:28 But where are your gods that you made for yourself? Let them arise , if they can save you, in your time of trouble ; for as many as your cities are your gods , O Judah .</w:t>
      </w:r>
    </w:p>
    <w:p>
      <w:pPr>
        <w:pStyle w:val="ListBullet"/>
      </w:pPr>
      <w:r>
        <w:rPr>
          <w:b/>
          <w:sz w:val="18"/>
        </w:rPr>
        <w:t>Jer 3:2</w:t>
      </w:r>
      <w:r>
        <w:rPr>
          <w:sz w:val="18"/>
        </w:rPr>
        <w:t xml:space="preserve"> — Jer 3:2 Lift up your eyes to the bare heights , and see ! Where have you not been ravished ? By the waysides you have sat awaiting lovers like an Arab in the wilderness . You have polluted the land with your vile whoredom .</w:t>
      </w:r>
    </w:p>
    <w:p>
      <w:pPr>
        <w:pStyle w:val="ListBullet"/>
      </w:pPr>
      <w:r>
        <w:rPr>
          <w:b/>
          <w:sz w:val="18"/>
        </w:rPr>
        <w:t>Jer 4:6</w:t>
      </w:r>
      <w:r>
        <w:rPr>
          <w:sz w:val="18"/>
        </w:rPr>
        <w:t xml:space="preserve"> — Jer 4:6 Raise a standard toward Zion , flee for safety , stay not , for I bring disaster from the north , and great destruction .</w:t>
      </w:r>
    </w:p>
    <w:p>
      <w:pPr>
        <w:pStyle w:val="ListBullet"/>
      </w:pPr>
      <w:r>
        <w:rPr>
          <w:b/>
          <w:sz w:val="18"/>
        </w:rPr>
        <w:t>Jer 4:18</w:t>
      </w:r>
      <w:r>
        <w:rPr>
          <w:sz w:val="18"/>
        </w:rPr>
        <w:t xml:space="preserve"> — Jer 4:18 Your ways and your deeds have brought this upon you. This is your doom , and it is bitter ; it has reached your very heart .”</w:t>
      </w:r>
    </w:p>
    <w:p>
      <w:pPr>
        <w:pStyle w:val="ListBullet"/>
      </w:pPr>
      <w:r>
        <w:rPr>
          <w:b/>
          <w:sz w:val="18"/>
        </w:rPr>
        <w:t>Jer 5:12</w:t>
      </w:r>
      <w:r>
        <w:rPr>
          <w:sz w:val="18"/>
        </w:rPr>
        <w:t xml:space="preserve"> — Jer 5:12 They have spoken falsely of the Lord and have said , ‘He will do nothing; no disaster will come upon us, nor shall we see sword or famine .</w:t>
      </w:r>
    </w:p>
    <w:p>
      <w:pPr>
        <w:pStyle w:val="ListBullet"/>
      </w:pPr>
      <w:r>
        <w:rPr>
          <w:b/>
          <w:sz w:val="18"/>
        </w:rPr>
        <w:t>Jer 6:1</w:t>
      </w:r>
      <w:r>
        <w:rPr>
          <w:sz w:val="18"/>
        </w:rPr>
        <w:t xml:space="preserve"> — Jer 6:1 Flee for safety , O people of Benjamin , from the midst of Jerusalem ! Blow the trumpet in Tekoa , and raise a signal on Beth-haccherem , for disaster looms out of the north , and great destruction .</w:t>
      </w:r>
    </w:p>
    <w:p>
      <w:pPr>
        <w:pStyle w:val="ListBullet"/>
      </w:pPr>
      <w:r>
        <w:rPr>
          <w:b/>
          <w:sz w:val="18"/>
        </w:rPr>
        <w:t>Jer 6:19</w:t>
      </w:r>
      <w:r>
        <w:rPr>
          <w:sz w:val="18"/>
        </w:rPr>
        <w:t xml:space="preserve"> — Jer 6:19 Hear , O earth ; behold , I am bringing disaster upon this people , the fruit of their devices , because they have not paid attention to my words ; and as for my law , they have rejected it .</w:t>
      </w:r>
    </w:p>
    <w:p>
      <w:pPr>
        <w:pStyle w:val="ListBullet"/>
      </w:pPr>
      <w:r>
        <w:rPr>
          <w:b/>
          <w:sz w:val="18"/>
        </w:rPr>
        <w:t>Jer 11:11</w:t>
      </w:r>
      <w:r>
        <w:rPr>
          <w:sz w:val="18"/>
        </w:rPr>
        <w:t xml:space="preserve"> — Jer 11:11 Therefore , thus says the Lord , Behold , I am bringing disaster upon them that they cannot escape . Though they cry to me, I will not listen to them .</w:t>
      </w:r>
    </w:p>
    <w:p>
      <w:pPr>
        <w:pStyle w:val="ListBullet"/>
      </w:pPr>
      <w:r>
        <w:rPr>
          <w:b/>
          <w:sz w:val="18"/>
        </w:rPr>
        <w:t>Jer 11:12</w:t>
      </w:r>
      <w:r>
        <w:rPr>
          <w:sz w:val="18"/>
        </w:rPr>
        <w:t xml:space="preserve"> — Jer 11:12 Then the cities of Judah and the inhabitants of Jerusalem will go and cry to the gods to whom they make offerings , but they cannot save them in the time of their trouble .</w:t>
      </w:r>
    </w:p>
    <w:p>
      <w:pPr>
        <w:pStyle w:val="ListBullet"/>
      </w:pPr>
      <w:r>
        <w:rPr>
          <w:b/>
          <w:sz w:val="18"/>
        </w:rPr>
        <w:t>Jer 11:14</w:t>
      </w:r>
      <w:r>
        <w:rPr>
          <w:sz w:val="18"/>
        </w:rPr>
        <w:t xml:space="preserve"> — Jer 11:14 “Therefore do not pray for this people , or lift up a cry or prayer on their behalf , for I will not listen when they call to me in the time of their trouble .</w:t>
      </w:r>
    </w:p>
    <w:p>
      <w:pPr>
        <w:pStyle w:val="ListBullet"/>
      </w:pPr>
      <w:r>
        <w:rPr>
          <w:b/>
          <w:sz w:val="18"/>
        </w:rPr>
        <w:t>Jer 11:15</w:t>
      </w:r>
      <w:r>
        <w:rPr>
          <w:sz w:val="18"/>
        </w:rPr>
        <w:t xml:space="preserve"> — Jer 11:15 What right has my beloved in my house , when she has done many vile deeds ? Can even sacrificial flesh avert your doom ? Can you then exult ?</w:t>
      </w:r>
    </w:p>
    <w:p>
      <w:pPr>
        <w:pStyle w:val="ListBullet"/>
      </w:pPr>
      <w:r>
        <w:rPr>
          <w:b/>
          <w:sz w:val="18"/>
        </w:rPr>
        <w:t>Jer 11:17</w:t>
      </w:r>
      <w:r>
        <w:rPr>
          <w:sz w:val="18"/>
        </w:rPr>
        <w:t xml:space="preserve"> — Jer 11:17 The Lord of hosts , who planted you, has decreed disaster against you, because of the evil that the house of Israel and the house of Judah have done , provoking me to anger by making offerings to Baal .”</w:t>
      </w:r>
    </w:p>
    <w:p>
      <w:pPr>
        <w:pStyle w:val="ListBullet"/>
      </w:pPr>
      <w:r>
        <w:rPr>
          <w:b/>
          <w:sz w:val="18"/>
        </w:rPr>
        <w:t>Jer 11:23</w:t>
      </w:r>
      <w:r>
        <w:rPr>
          <w:sz w:val="18"/>
        </w:rPr>
        <w:t xml:space="preserve"> — Jer 11:23 and none of them shall be left . For I will bring disaster upon the men of Anathoth , the year of their punishment .”</w:t>
      </w:r>
    </w:p>
    <w:p>
      <w:pPr>
        <w:pStyle w:val="ListBullet"/>
      </w:pPr>
      <w:r>
        <w:rPr>
          <w:b/>
          <w:sz w:val="18"/>
        </w:rPr>
        <w:t>Jer 17:17</w:t>
      </w:r>
      <w:r>
        <w:rPr>
          <w:sz w:val="18"/>
        </w:rPr>
        <w:t xml:space="preserve"> — Jer 17:17 Be not a terror to me; you are my refuge in the day of disaster .</w:t>
      </w:r>
    </w:p>
    <w:p>
      <w:pPr>
        <w:pStyle w:val="ListBullet"/>
      </w:pPr>
      <w:r>
        <w:rPr>
          <w:b/>
          <w:sz w:val="18"/>
        </w:rPr>
        <w:t>Jer 17:18</w:t>
      </w:r>
      <w:r>
        <w:rPr>
          <w:sz w:val="18"/>
        </w:rPr>
        <w:t xml:space="preserve"> — Jer 17:18 Let those be put to shame who persecute me, but let me not be put to shame ; let them be dismayed , but let me not be dismayed ; bring upon them the day of disaster ; destroy them with double destruction !</w:t>
      </w:r>
    </w:p>
    <w:p>
      <w:pPr>
        <w:pStyle w:val="ListBullet"/>
      </w:pPr>
      <w:r>
        <w:rPr>
          <w:b/>
          <w:sz w:val="18"/>
        </w:rPr>
        <w:t>Jer 18:8</w:t>
      </w:r>
      <w:r>
        <w:rPr>
          <w:sz w:val="18"/>
        </w:rPr>
        <w:t xml:space="preserve"> — Jer 18:8 and if that nation , concerning which I have spoken , turns from its evil , I will relent of the disaster that I intended to do to it .</w:t>
      </w:r>
    </w:p>
    <w:p>
      <w:pPr>
        <w:pStyle w:val="ListBullet"/>
      </w:pPr>
      <w:r>
        <w:rPr>
          <w:b/>
          <w:sz w:val="18"/>
        </w:rPr>
        <w:t>Jer 18:11</w:t>
      </w:r>
      <w:r>
        <w:rPr>
          <w:sz w:val="18"/>
        </w:rPr>
        <w:t xml:space="preserve"> — Jer 18:11 Now , therefore, say to the men of Judah and the inhabitants of Jerusalem : ‘ Thus says the Lord , Behold , I am shaping disaster against you and devising a plan against you. Return , every one from his evil way , and amend your ways and your deeds .’</w:t>
      </w:r>
    </w:p>
    <w:p>
      <w:pPr>
        <w:pStyle w:val="ListBullet"/>
      </w:pPr>
      <w:r>
        <w:rPr>
          <w:b/>
          <w:sz w:val="18"/>
        </w:rPr>
        <w:t>Jer 19:3</w:t>
      </w:r>
      <w:r>
        <w:rPr>
          <w:sz w:val="18"/>
        </w:rPr>
        <w:t xml:space="preserve"> — Jer 19:3 You shall say , ‘ Hear the word of the Lord , O kings of Judah and inhabitants of Jerusalem . Thus says the Lord of hosts , the God of Israel : Behold , I am bringing such disaster upon this place that the ears of everyone who hears of it will tingle .</w:t>
      </w:r>
    </w:p>
    <w:p>
      <w:pPr>
        <w:pStyle w:val="ListBullet"/>
      </w:pPr>
      <w:r>
        <w:rPr>
          <w:b/>
          <w:sz w:val="18"/>
        </w:rPr>
        <w:t>Jer 19:15</w:t>
      </w:r>
      <w:r>
        <w:rPr>
          <w:sz w:val="18"/>
        </w:rPr>
        <w:t xml:space="preserve"> — Jer 19:15 “ Thus says the Lord of hosts , the God of Israel , behold , I am bringing upon this city and upon all its towns all the disaster that I have pronounced against it, because they have stiffened their neck , refusing to hear my words .”</w:t>
      </w:r>
    </w:p>
    <w:p>
      <w:pPr>
        <w:pStyle w:val="ListBullet"/>
      </w:pPr>
      <w:r>
        <w:rPr>
          <w:b/>
          <w:sz w:val="18"/>
        </w:rPr>
        <w:t>Jer 21:10</w:t>
      </w:r>
      <w:r>
        <w:rPr>
          <w:sz w:val="18"/>
        </w:rPr>
        <w:t xml:space="preserve"> — Jer 21:10 For I have set my face against this city for harm and not for good , declares the Lord : it shall be given into the hand of the king of Babylon , and he shall burn it with fire .’</w:t>
      </w:r>
    </w:p>
    <w:p>
      <w:pPr>
        <w:pStyle w:val="ListBullet"/>
      </w:pPr>
      <w:r>
        <w:rPr>
          <w:b/>
          <w:sz w:val="18"/>
        </w:rPr>
        <w:t>Jer 23:12</w:t>
      </w:r>
      <w:r>
        <w:rPr>
          <w:sz w:val="18"/>
        </w:rPr>
        <w:t xml:space="preserve"> — Jer 23:12 Therefore their way shall be to them like slippery paths in the darkness , into which they shall be driven and fall , for I will bring disaster upon them in the year of their punishment , declares the Lord .</w:t>
      </w:r>
    </w:p>
    <w:p>
      <w:pPr>
        <w:pStyle w:val="ListBullet"/>
      </w:pPr>
      <w:r>
        <w:rPr>
          <w:b/>
          <w:sz w:val="18"/>
        </w:rPr>
        <w:t>Jer 23:17</w:t>
      </w:r>
      <w:r>
        <w:rPr>
          <w:sz w:val="18"/>
        </w:rPr>
        <w:t xml:space="preserve"> — Jer 23:17 They say continually to those who despise the word of the Lord , ‘It shall be well with you’; and to everyone who stubbornly follows his own heart , they say , ‘ No disaster shall come upon you.’”</w:t>
      </w:r>
    </w:p>
    <w:p>
      <w:pPr>
        <w:pStyle w:val="ListBullet"/>
      </w:pPr>
      <w:r>
        <w:rPr>
          <w:b/>
          <w:sz w:val="18"/>
        </w:rPr>
        <w:t>Jer 25:32</w:t>
      </w:r>
      <w:r>
        <w:rPr>
          <w:sz w:val="18"/>
        </w:rPr>
        <w:t xml:space="preserve"> — Jer 25:32 “ Thus says the Lord of hosts : Behold , disaster is going forth from nation to nation , and a great tempest is stirring from the farthest parts of the earth !</w:t>
      </w:r>
    </w:p>
    <w:p>
      <w:pPr>
        <w:pStyle w:val="ListBullet"/>
      </w:pPr>
      <w:r>
        <w:rPr>
          <w:b/>
          <w:sz w:val="18"/>
        </w:rPr>
        <w:t>Jer 26:3</w:t>
      </w:r>
      <w:r>
        <w:rPr>
          <w:sz w:val="18"/>
        </w:rPr>
        <w:t xml:space="preserve"> — Jer 26:3 It may be they will listen , and every one turn from his evil way , that I may relent of the disaster that I intend to do to them because of their evil deeds .</w:t>
      </w:r>
    </w:p>
    <w:p>
      <w:pPr>
        <w:pStyle w:val="ListBullet"/>
      </w:pPr>
      <w:r>
        <w:rPr>
          <w:b/>
          <w:sz w:val="18"/>
        </w:rPr>
        <w:t>Jer 26:13</w:t>
      </w:r>
      <w:r>
        <w:rPr>
          <w:sz w:val="18"/>
        </w:rPr>
        <w:t xml:space="preserve"> — Jer 26:13 Now therefore mend your ways and your deeds , and obey the voice of the Lord your God , and the Lord will relent of the disaster that he has pronounced against you .</w:t>
      </w:r>
    </w:p>
    <w:p>
      <w:pPr>
        <w:pStyle w:val="ListBullet"/>
      </w:pPr>
      <w:r>
        <w:rPr>
          <w:b/>
          <w:sz w:val="18"/>
        </w:rPr>
        <w:t>Jer 26:19</w:t>
      </w:r>
      <w:r>
        <w:rPr>
          <w:sz w:val="18"/>
        </w:rPr>
        <w:t xml:space="preserve"> — Jer 26:19 Did Hezekiah king of Judah and all Judah put him to death ? Did he not fear the Lord and entreat the favor of the Lord , and did not the Lord relent of the disaster that he had pronounced against them? But we are about to bring great disaster upon ourselves .”</w:t>
      </w:r>
    </w:p>
    <w:p>
      <w:pPr>
        <w:pStyle w:val="ListBullet"/>
      </w:pPr>
      <w:r>
        <w:rPr>
          <w:b/>
          <w:sz w:val="18"/>
        </w:rPr>
        <w:t>Jer 28:8</w:t>
      </w:r>
      <w:r>
        <w:rPr>
          <w:sz w:val="18"/>
        </w:rPr>
        <w:t xml:space="preserve"> — Jer 28:8 The prophets who preceded you and me from ancient times prophesied war , famine , and pestilence against many countries and great kingdoms .</w:t>
      </w:r>
    </w:p>
    <w:p>
      <w:pPr>
        <w:pStyle w:val="ListBullet"/>
      </w:pPr>
      <w:r>
        <w:rPr>
          <w:b/>
          <w:sz w:val="18"/>
        </w:rPr>
        <w:t>Jer 32:23</w:t>
      </w:r>
      <w:r>
        <w:rPr>
          <w:sz w:val="18"/>
        </w:rPr>
        <w:t xml:space="preserve"> — Jer 32:23 And they entered and took possession of it. But they did not obey your voice or walk in your law . They did nothing of all you commanded them to do . Therefore you have made all this disaster come upon them.</w:t>
      </w:r>
    </w:p>
    <w:p>
      <w:pPr>
        <w:pStyle w:val="ListBullet"/>
      </w:pPr>
      <w:r>
        <w:rPr>
          <w:b/>
          <w:sz w:val="18"/>
        </w:rPr>
        <w:t>Jer 32:42</w:t>
      </w:r>
      <w:r>
        <w:rPr>
          <w:sz w:val="18"/>
        </w:rPr>
        <w:t xml:space="preserve"> — Jer 32:42 “ For thus says the Lord : Just as I have brought all this great disaster upon this people , so I will bring upon them all the good that I promise them .</w:t>
      </w:r>
    </w:p>
    <w:p>
      <w:pPr>
        <w:pStyle w:val="ListBullet"/>
      </w:pPr>
      <w:r>
        <w:rPr>
          <w:b/>
          <w:sz w:val="18"/>
        </w:rPr>
        <w:t>Jer 35:17</w:t>
      </w:r>
      <w:r>
        <w:rPr>
          <w:sz w:val="18"/>
        </w:rPr>
        <w:t xml:space="preserve"> — Jer 35:17 Therefore , thus says the Lord , the God of hosts , the God of Israel : Behold , I am bringing upon Judah and all the inhabitants of Jerusalem all the disaster that I have pronounced against them, because I have spoken to them and they have not listened , I have called to them and they have not answered .”</w:t>
      </w:r>
    </w:p>
    <w:p>
      <w:pPr>
        <w:pStyle w:val="ListBullet"/>
      </w:pPr>
      <w:r>
        <w:rPr>
          <w:b/>
          <w:sz w:val="18"/>
        </w:rPr>
        <w:t>Jer 36:3</w:t>
      </w:r>
      <w:r>
        <w:rPr>
          <w:sz w:val="18"/>
        </w:rPr>
        <w:t xml:space="preserve"> — Jer 36:3 It may be that the house of Judah will hear all the disaster that I intend to do to them, so that every one may turn from his evil way , and that I may forgive their iniquity and their sin .”</w:t>
      </w:r>
    </w:p>
    <w:p>
      <w:pPr>
        <w:pStyle w:val="ListBullet"/>
      </w:pPr>
      <w:r>
        <w:rPr>
          <w:b/>
          <w:sz w:val="18"/>
        </w:rPr>
        <w:t>Jer 36:31</w:t>
      </w:r>
      <w:r>
        <w:rPr>
          <w:sz w:val="18"/>
        </w:rPr>
        <w:t xml:space="preserve"> — Jer 36:31 And I will punish him and his offspring and his servants for their iniquity . I will bring upon them and upon the inhabitants of Jerusalem and upon the people of Judah all the disaster that I have pronounced against them, but they would not hear .’”</w:t>
      </w:r>
    </w:p>
    <w:p>
      <w:pPr>
        <w:pStyle w:val="ListBullet"/>
      </w:pPr>
      <w:r>
        <w:rPr>
          <w:b/>
          <w:sz w:val="18"/>
        </w:rPr>
        <w:t>Jer 38:4</w:t>
      </w:r>
      <w:r>
        <w:rPr>
          <w:sz w:val="18"/>
        </w:rPr>
        <w:t xml:space="preserve"> — Jer 38:4 Then the officials said to the king , “ Let this man be put to death , for he is weakening the hands of the soldiers who are left in this city , and the hands of all the people , by speaking such words to them. For this man is not seeking the welfare of this people , but their harm .”</w:t>
      </w:r>
    </w:p>
    <w:p>
      <w:pPr>
        <w:pStyle w:val="ListBullet"/>
      </w:pPr>
      <w:r>
        <w:rPr>
          <w:b/>
          <w:sz w:val="18"/>
        </w:rPr>
        <w:t>Jer 39:16</w:t>
      </w:r>
      <w:r>
        <w:rPr>
          <w:sz w:val="18"/>
        </w:rPr>
        <w:t xml:space="preserve"> — Jer 39:16 “ Go , and say to Ebed-melech the Ethiopian , ‘ Thus says the Lord of hosts , the God of Israel : Behold , I will fulfill my words against this city for harm and not for good , and they shall be accomplished before you on that day .</w:t>
      </w:r>
    </w:p>
    <w:p>
      <w:pPr>
        <w:pStyle w:val="ListBullet"/>
      </w:pPr>
      <w:r>
        <w:rPr>
          <w:b/>
          <w:sz w:val="18"/>
        </w:rPr>
        <w:t>Jer 40:2</w:t>
      </w:r>
      <w:r>
        <w:rPr>
          <w:sz w:val="18"/>
        </w:rPr>
        <w:t xml:space="preserve"> — Jer 40:2 The captain of the guard took Jeremiah and said to him, “The Lord your God pronounced this disaster against this place .</w:t>
      </w:r>
    </w:p>
    <w:p>
      <w:pPr>
        <w:pStyle w:val="ListBullet"/>
      </w:pPr>
      <w:r>
        <w:rPr>
          <w:b/>
          <w:sz w:val="18"/>
        </w:rPr>
        <w:t>Jer 42:10</w:t>
      </w:r>
      <w:r>
        <w:rPr>
          <w:sz w:val="18"/>
        </w:rPr>
        <w:t xml:space="preserve"> — Jer 42:10 If you will remain in this land , then I will build you up and not pull you down ; I will plant you, and not pluck you up ; for I relent of the disaster that I did to you .</w:t>
      </w:r>
    </w:p>
    <w:p>
      <w:pPr>
        <w:pStyle w:val="ListBullet"/>
      </w:pPr>
      <w:r>
        <w:rPr>
          <w:b/>
          <w:sz w:val="18"/>
        </w:rPr>
        <w:t>Jer 42:17</w:t>
      </w:r>
      <w:r>
        <w:rPr>
          <w:sz w:val="18"/>
        </w:rPr>
        <w:t xml:space="preserve"> — Jer 42:17 All the men who set their faces to go to Egypt to live there shall die by the sword , by famine , and by pestilence . They shall have no remnant or survivor from the disaster that I will bring upon them .</w:t>
      </w:r>
    </w:p>
    <w:p>
      <w:pPr>
        <w:pStyle w:val="ListBullet"/>
      </w:pPr>
      <w:r>
        <w:rPr>
          <w:b/>
          <w:sz w:val="18"/>
        </w:rPr>
        <w:t>Jer 44:2</w:t>
      </w:r>
      <w:r>
        <w:rPr>
          <w:sz w:val="18"/>
        </w:rPr>
        <w:t xml:space="preserve"> — Jer 44:2 “ Thus says the Lord of hosts , the God of Israel : You have seen all the disaster that I brought upon Jerusalem and upon all the cities of Judah . Behold , this day they are a desolation , and no one dwells in them,</w:t>
      </w:r>
    </w:p>
    <w:p>
      <w:pPr>
        <w:pStyle w:val="ListBullet"/>
      </w:pPr>
      <w:r>
        <w:rPr>
          <w:b/>
          <w:sz w:val="18"/>
        </w:rPr>
        <w:t>Jer 44:11</w:t>
      </w:r>
      <w:r>
        <w:rPr>
          <w:sz w:val="18"/>
        </w:rPr>
        <w:t xml:space="preserve"> — Jer 44:11 “ Therefore thus says the Lord of hosts , the God of Israel : Behold , I will set my face against you for harm , to cut off all Judah .</w:t>
      </w:r>
    </w:p>
    <w:p>
      <w:pPr>
        <w:pStyle w:val="ListBullet"/>
      </w:pPr>
      <w:r>
        <w:rPr>
          <w:b/>
          <w:sz w:val="18"/>
        </w:rPr>
        <w:t>Jer 44:17</w:t>
      </w:r>
      <w:r>
        <w:rPr>
          <w:sz w:val="18"/>
        </w:rPr>
        <w:t xml:space="preserve"> — Jer 44:17 But we will do everything that we have vowed , make offerings to the queen of heaven and pour out drink offerings to her, as we did , both we and our fathers , our kings and our officials , in the cities of Judah and in the streets of Jerusalem . For then we had plenty of food , and prospered , and saw no disaster .</w:t>
      </w:r>
    </w:p>
    <w:p>
      <w:pPr>
        <w:pStyle w:val="ListBullet"/>
      </w:pPr>
      <w:r>
        <w:rPr>
          <w:b/>
          <w:sz w:val="18"/>
        </w:rPr>
        <w:t>Jer 44:23</w:t>
      </w:r>
      <w:r>
        <w:rPr>
          <w:sz w:val="18"/>
        </w:rPr>
        <w:t xml:space="preserve"> — Jer 44:23 It is because you made offerings and because you sinned against the Lord and did not obey the voice of the Lord or walk in his law and in his statutes and in his testimonies that this disaster has happened to you, as at this day .”</w:t>
      </w:r>
    </w:p>
    <w:p>
      <w:pPr>
        <w:pStyle w:val="ListBullet"/>
      </w:pPr>
      <w:r>
        <w:rPr>
          <w:b/>
          <w:sz w:val="18"/>
        </w:rPr>
        <w:t>Jer 44:27</w:t>
      </w:r>
      <w:r>
        <w:rPr>
          <w:sz w:val="18"/>
        </w:rPr>
        <w:t xml:space="preserve"> — Jer 44:27 Behold , I am watching over them for disaster and not for good . All the men of Judah who are in the land of Egypt shall be consumed by the sword and by famine , until there is an end of them .</w:t>
      </w:r>
    </w:p>
    <w:p>
      <w:pPr>
        <w:pStyle w:val="ListBullet"/>
      </w:pPr>
      <w:r>
        <w:rPr>
          <w:b/>
          <w:sz w:val="18"/>
        </w:rPr>
        <w:t>Jer 44:29</w:t>
      </w:r>
      <w:r>
        <w:rPr>
          <w:sz w:val="18"/>
        </w:rPr>
        <w:t xml:space="preserve"> — Jer 44:29 This shall be the sign to you, declares the Lord , that I will punish you in this place , in order that you may know that my words will surely stand against you for harm :</w:t>
      </w:r>
    </w:p>
    <w:p>
      <w:pPr>
        <w:pStyle w:val="ListBullet"/>
      </w:pPr>
      <w:r>
        <w:rPr>
          <w:b/>
          <w:sz w:val="18"/>
        </w:rPr>
        <w:t>Jer 45:5</w:t>
      </w:r>
      <w:r>
        <w:rPr>
          <w:sz w:val="18"/>
        </w:rPr>
        <w:t xml:space="preserve"> — Jer 45:5 And do you seek great things for yourself? Seek them not , for behold , I am bringing disaster upon all flesh , declares the Lord . But I will give you your life as a prize of war in all places to which you may go .”</w:t>
      </w:r>
    </w:p>
    <w:p>
      <w:pPr>
        <w:pStyle w:val="ListBullet"/>
      </w:pPr>
      <w:r>
        <w:rPr>
          <w:b/>
          <w:sz w:val="18"/>
        </w:rPr>
        <w:t>Jer 48:2</w:t>
      </w:r>
      <w:r>
        <w:rPr>
          <w:sz w:val="18"/>
        </w:rPr>
        <w:t xml:space="preserve"> — Jer 48:2 the renown of Moab is no more . In Heshbon they planned disaster against her: ‘ Come , let us cut her off from being a nation !’ You also , O Madmen , shall be brought to silence ; the sword shall pursue you.</w:t>
      </w:r>
    </w:p>
    <w:p>
      <w:pPr>
        <w:pStyle w:val="ListBullet"/>
      </w:pPr>
      <w:r>
        <w:rPr>
          <w:b/>
          <w:sz w:val="18"/>
        </w:rPr>
        <w:t>Jer 48:16</w:t>
      </w:r>
      <w:r>
        <w:rPr>
          <w:sz w:val="18"/>
        </w:rPr>
        <w:t xml:space="preserve"> — Jer 48:16 The calamity of Moab is near at hand , and his affliction hastens swiftly .</w:t>
      </w:r>
    </w:p>
    <w:p>
      <w:pPr>
        <w:pStyle w:val="ListBullet"/>
      </w:pPr>
      <w:r>
        <w:rPr>
          <w:b/>
          <w:sz w:val="18"/>
        </w:rPr>
        <w:t>Jer 49:37</w:t>
      </w:r>
      <w:r>
        <w:rPr>
          <w:sz w:val="18"/>
        </w:rPr>
        <w:t xml:space="preserve"> — Jer 49:37 I will terrify Elam before their enemies and before those who seek their life . I will bring disaster upon them, my fierce anger , declares the Lord . I will send the sword after them, until I have consumed them ,</w:t>
      </w:r>
    </w:p>
    <w:p>
      <w:pPr>
        <w:pStyle w:val="ListBullet"/>
      </w:pPr>
      <w:r>
        <w:rPr>
          <w:b/>
          <w:sz w:val="18"/>
        </w:rPr>
        <w:t>Jer 51:2</w:t>
      </w:r>
      <w:r>
        <w:rPr>
          <w:sz w:val="18"/>
        </w:rPr>
        <w:t xml:space="preserve"> — Jer 51:2 and I will send to Babylon winnowers , and they shall winnow her, and they shall empty her land , when they come against her from every side on the day of trouble .</w:t>
      </w:r>
    </w:p>
    <w:p>
      <w:pPr>
        <w:pStyle w:val="ListBullet"/>
      </w:pPr>
      <w:r>
        <w:rPr>
          <w:b/>
          <w:sz w:val="18"/>
        </w:rPr>
        <w:t>Jer 51:60</w:t>
      </w:r>
      <w:r>
        <w:rPr>
          <w:sz w:val="18"/>
        </w:rPr>
        <w:t xml:space="preserve"> — Jer 51:60 Jeremiah wrote in a book all the disaster that should come upon Babylon , all these words that are written concerning Babylon .</w:t>
      </w:r>
    </w:p>
    <w:p>
      <w:pPr>
        <w:pStyle w:val="ListBullet"/>
      </w:pPr>
      <w:r>
        <w:rPr>
          <w:b/>
          <w:sz w:val="18"/>
        </w:rPr>
        <w:t>Jer 51:64</w:t>
      </w:r>
      <w:r>
        <w:rPr>
          <w:sz w:val="18"/>
        </w:rPr>
        <w:t xml:space="preserve"> — Jer 51:64 and say , ‘ Thus shall Babylon sink , to rise no more, because of the disaster that I am bringing upon her, and they shall become exhausted .’” Thus far are the words of Jeremiah .</w:t>
      </w:r>
    </w:p>
    <w:p>
      <w:pPr>
        <w:pStyle w:val="ListBullet"/>
      </w:pPr>
      <w:r>
        <w:rPr>
          <w:b/>
          <w:sz w:val="18"/>
        </w:rPr>
        <w:t>Lam 1:21</w:t>
      </w:r>
      <w:r>
        <w:rPr>
          <w:sz w:val="18"/>
        </w:rPr>
        <w:t xml:space="preserve"> — Lam 1:21 “They heard my groaning , yet there is no one to comfort me. All my enemies have heard of my trouble ; they are glad that you have done it. You have brought the day you announced ; now let them be as I am.</w:t>
      </w:r>
    </w:p>
    <w:p>
      <w:pPr>
        <w:pStyle w:val="ListBullet"/>
      </w:pPr>
      <w:r>
        <w:rPr>
          <w:b/>
          <w:sz w:val="18"/>
        </w:rPr>
        <w:t>Lam 3:38</w:t>
      </w:r>
      <w:r>
        <w:rPr>
          <w:sz w:val="18"/>
        </w:rPr>
        <w:t xml:space="preserve"> — Lam 3:38 Is it not from the mouth of the Most High that good and bad come ?</w:t>
      </w:r>
    </w:p>
    <w:p>
      <w:pPr>
        <w:pStyle w:val="ListBullet"/>
      </w:pPr>
      <w:r>
        <w:rPr>
          <w:b/>
          <w:sz w:val="18"/>
        </w:rPr>
        <w:t>Eze 7:5</w:t>
      </w:r>
      <w:r>
        <w:rPr>
          <w:sz w:val="18"/>
        </w:rPr>
        <w:t xml:space="preserve"> — Eze 7:5 “ Thus says the Lord God : Disaster after disaster ! Behold , it comes .</w:t>
      </w:r>
    </w:p>
    <w:p>
      <w:pPr>
        <w:pStyle w:val="ListBullet"/>
      </w:pPr>
      <w:r>
        <w:rPr>
          <w:b/>
          <w:sz w:val="18"/>
        </w:rPr>
        <w:t>Eze 14:22</w:t>
      </w:r>
      <w:r>
        <w:rPr>
          <w:sz w:val="18"/>
        </w:rPr>
        <w:t xml:space="preserve"> — Eze 14:22 But behold , some survivors will be left in it, sons and daughters who will be brought out ; behold , when they come out to you, and you see their ways and their deeds , you will be consoled for the disaster that I have brought upon Jerusalem , for all that I have brought upon it .</w:t>
      </w:r>
    </w:p>
    <w:p>
      <w:pPr>
        <w:pStyle w:val="ListBullet"/>
      </w:pPr>
      <w:r>
        <w:rPr>
          <w:b/>
          <w:sz w:val="18"/>
        </w:rPr>
        <w:t>Dan 9:12</w:t>
      </w:r>
      <w:r>
        <w:rPr>
          <w:sz w:val="18"/>
        </w:rPr>
        <w:t xml:space="preserve"> — Dan 9:12 He has confirmed his words , which he spoke against us and against our rulers who ruled us, by bringing upon us a great calamity . For under the whole heaven there has not been done anything like what has been done against Jerusalem .</w:t>
      </w:r>
    </w:p>
    <w:p>
      <w:pPr>
        <w:pStyle w:val="ListBullet"/>
      </w:pPr>
      <w:r>
        <w:rPr>
          <w:b/>
          <w:sz w:val="18"/>
        </w:rPr>
        <w:t>Dan 9:13</w:t>
      </w:r>
      <w:r>
        <w:rPr>
          <w:sz w:val="18"/>
        </w:rPr>
        <w:t xml:space="preserve"> — Dan 9:13 As it is written in the Law of Moses , all this calamity has come upon us; yet we have not entreated the favor of the Lord our God , turning from our iniquities and gaining insight by your truth .</w:t>
      </w:r>
    </w:p>
    <w:p>
      <w:pPr>
        <w:pStyle w:val="ListBullet"/>
      </w:pPr>
      <w:r>
        <w:rPr>
          <w:b/>
          <w:sz w:val="18"/>
        </w:rPr>
        <w:t>Joe 2:13</w:t>
      </w:r>
      <w:r>
        <w:rPr>
          <w:sz w:val="18"/>
        </w:rPr>
        <w:t xml:space="preserve"> — Joe 2:13 and rend your hearts and not your garments .” Return to the Lord your God , for he is gracious and merciful , slow to anger , and abounding in steadfast love ; and he relents over disaster .</w:t>
      </w:r>
    </w:p>
    <w:p>
      <w:pPr>
        <w:pStyle w:val="ListBullet"/>
      </w:pPr>
      <w:r>
        <w:rPr>
          <w:b/>
          <w:sz w:val="18"/>
        </w:rPr>
        <w:t>Amo 3:6</w:t>
      </w:r>
      <w:r>
        <w:rPr>
          <w:sz w:val="18"/>
        </w:rPr>
        <w:t xml:space="preserve"> — Amo 3:6 Is a trumpet blown in a city , and the people are not afraid ? Does disaster come to a city , unless the Lord has done it?</w:t>
      </w:r>
    </w:p>
    <w:p>
      <w:pPr>
        <w:pStyle w:val="ListBullet"/>
      </w:pPr>
      <w:r>
        <w:rPr>
          <w:b/>
          <w:sz w:val="18"/>
        </w:rPr>
        <w:t>Amo 9:10</w:t>
      </w:r>
      <w:r>
        <w:rPr>
          <w:sz w:val="18"/>
        </w:rPr>
        <w:t xml:space="preserve"> — Amo 9:10 All the sinners of my people shall die by the sword , who say , ‘ Disaster shall not overtake or meet us.’</w:t>
      </w:r>
    </w:p>
    <w:p>
      <w:pPr>
        <w:pStyle w:val="ListBullet"/>
      </w:pPr>
      <w:r>
        <w:rPr>
          <w:b/>
          <w:sz w:val="18"/>
        </w:rPr>
        <w:t>Obd 13</w:t>
      </w:r>
      <w:r>
        <w:rPr>
          <w:sz w:val="18"/>
        </w:rPr>
        <w:t xml:space="preserve"> — Obd 13 Do not enter the gate of my people in the day of their calamity ; do not gloat over his disaster in the day of his calamity ; do not loot his wealth in the day of his calamity .</w:t>
      </w:r>
    </w:p>
    <w:p>
      <w:pPr>
        <w:pStyle w:val="ListBullet"/>
      </w:pPr>
      <w:r>
        <w:rPr>
          <w:b/>
          <w:sz w:val="18"/>
        </w:rPr>
        <w:t>Jon 3:10</w:t>
      </w:r>
      <w:r>
        <w:rPr>
          <w:sz w:val="18"/>
        </w:rPr>
        <w:t xml:space="preserve"> — Jon 3:10 When God saw what they did , how they turned from their evil way , God relented of the disaster that he had said he would do to them, and he did not do it.</w:t>
      </w:r>
    </w:p>
    <w:p>
      <w:pPr>
        <w:pStyle w:val="ListBullet"/>
      </w:pPr>
      <w:r>
        <w:rPr>
          <w:b/>
          <w:sz w:val="18"/>
        </w:rPr>
        <w:t>Jon 4:2</w:t>
      </w:r>
      <w:r>
        <w:rPr>
          <w:sz w:val="18"/>
        </w:rPr>
        <w:t xml:space="preserve"> — Jon 4:2 And he prayed to the Lord and said , “ O Lord , is not this what I said when I was yet in my country ? That is why I made haste to flee to Tarshish ; for I knew that you are a gracious God and merciful , slow to anger and abounding in steadfast love , and relenting from disaster .</w:t>
      </w:r>
    </w:p>
    <w:p>
      <w:pPr>
        <w:pStyle w:val="ListBullet"/>
      </w:pPr>
      <w:r>
        <w:rPr>
          <w:b/>
          <w:sz w:val="18"/>
        </w:rPr>
        <w:t>Jon 4:6</w:t>
      </w:r>
      <w:r>
        <w:rPr>
          <w:sz w:val="18"/>
        </w:rPr>
        <w:t xml:space="preserve"> — Jon 4:6 Now the Lord God appointed a plant and made it come up over Jonah , that it might be a shade over his head , to save him from his discomfort . So Jonah was exceedingly glad because of the plant .</w:t>
      </w:r>
    </w:p>
    <w:p>
      <w:pPr>
        <w:pStyle w:val="ListBullet"/>
      </w:pPr>
      <w:r>
        <w:rPr>
          <w:b/>
          <w:sz w:val="18"/>
        </w:rPr>
        <w:t>Mic 2:3</w:t>
      </w:r>
      <w:r>
        <w:rPr>
          <w:sz w:val="18"/>
        </w:rPr>
        <w:t xml:space="preserve"> — Mic 2:3 Therefore thus says the Lord : behold , against this family I am devising disaster , from which you cannot remove your necks , and you shall not walk haughtily , for it will be a time of disaster .</w:t>
      </w:r>
    </w:p>
    <w:p>
      <w:pPr>
        <w:pStyle w:val="ListBullet"/>
      </w:pPr>
      <w:r>
        <w:rPr>
          <w:b/>
          <w:sz w:val="18"/>
        </w:rPr>
        <w:t>Mic 3:11</w:t>
      </w:r>
      <w:r>
        <w:rPr>
          <w:sz w:val="18"/>
        </w:rPr>
        <w:t xml:space="preserve"> — Mic 3:11 Its heads give judgment for a bribe ; its priests teach for a price ; its prophets practice divination for money ; yet they lean on the Lord and say , “Is not the Lord in the midst of us? No disaster shall come upon us.”</w:t>
      </w:r>
    </w:p>
    <w:p>
      <w:pPr>
        <w:pStyle w:val="ListBullet"/>
      </w:pPr>
      <w:r>
        <w:rPr>
          <w:b/>
          <w:sz w:val="18"/>
        </w:rPr>
        <w:t>Zec 1:15</w:t>
      </w:r>
      <w:r>
        <w:rPr>
          <w:sz w:val="18"/>
        </w:rPr>
        <w:t xml:space="preserve"> — Zec 1:15 And I am exceedingly angry with the nations that are at ease ; for while I was angry but a little , they furthered the disaster .</w:t>
      </w:r>
    </w:p>
    <w:p>
      <w:pPr>
        <w:pStyle w:val="Heading2"/>
      </w:pPr>
      <w:r>
        <w:t>H7451H (sub-gloss: bad: evil)  [OWNER]</w:t>
      </w:r>
    </w:p>
    <w:p>
      <w:r>
        <w:rPr>
          <w:i/>
        </w:rPr>
        <w:t>status: delete  |  occ: 182</w:t>
      </w:r>
    </w:p>
    <w:p>
      <w:r>
        <w:rPr>
          <w:b/>
        </w:rPr>
        <w:t>Parsed senses:</w:t>
      </w:r>
    </w:p>
    <w:p>
      <w:pPr>
        <w:pStyle w:val="ListBullet"/>
      </w:pPr>
      <w:r>
        <w:rPr>
          <w:b/>
          <w:sz w:val="18"/>
        </w:rPr>
        <w:t xml:space="preserve">1  </w:t>
      </w:r>
      <w:r>
        <w:rPr>
          <w:sz w:val="18"/>
        </w:rPr>
        <w:t>: evil</w:t>
        <w:br/>
        <w:t>adj</w:t>
        <w:br/>
        <w:t>1) bad, evil</w:t>
        <w:br/>
        <w:t>1a) bad, disagreeable, malignant</w:t>
        <w:br/>
        <w:t>1b) bad, unpleasant, evil (giving pain, unhappiness, misery)</w:t>
        <w:br/>
        <w:t>1c) evil, displeasing</w:t>
        <w:br/>
        <w:t>1d) bad (of its kind-land, water, etc)</w:t>
        <w:br/>
        <w:t>1e) bad (of value)</w:t>
        <w:br/>
        <w:t>1f) worse than, worst (comparison)</w:t>
        <w:br/>
        <w:t>1g) sad, unhappy</w:t>
        <w:br/>
        <w:t>1h) evil (hurtful)</w:t>
        <w:br/>
        <w:t>1i) bad, unkind (vicious in disposition)</w:t>
        <w:br/>
        <w:t>1j) bad, evil, wicked (ethically)</w:t>
        <w:br/>
        <w:t>1j1) in general, of persons, of thoughts</w:t>
        <w:br/>
        <w:t>1j2) deeds, actions</w:t>
      </w:r>
    </w:p>
    <w:p>
      <w:r>
        <w:t>No verse context records.</w:t>
      </w:r>
    </w:p>
    <w:p>
      <w:pPr>
        <w:pStyle w:val="Heading2"/>
      </w:pPr>
      <w:r>
        <w:t>H7451I (sub-gloss: distress: evil)  [XREF]</w:t>
      </w:r>
    </w:p>
    <w:p>
      <w:r>
        <w:rPr>
          <w:i/>
        </w:rPr>
        <w:t>status: extracted  |  occ: 150</w:t>
      </w:r>
    </w:p>
    <w:p>
      <w:r>
        <w:rPr>
          <w:b/>
        </w:rPr>
        <w:t>Parsed senses:</w:t>
      </w:r>
    </w:p>
    <w:p>
      <w:pPr>
        <w:pStyle w:val="ListBullet"/>
      </w:pPr>
      <w:r>
        <w:rPr>
          <w:b/>
          <w:sz w:val="18"/>
        </w:rPr>
        <w:t xml:space="preserve">1  </w:t>
      </w:r>
      <w:r>
        <w:rPr>
          <w:sz w:val="18"/>
        </w:rPr>
        <w:t>: harm</w:t>
        <w:br/>
        <w:t>1) evil, misery, distress, injury</w:t>
        <w:br/>
        <w:t>1a) evil, misery, distress</w:t>
        <w:br/>
        <w:t>1b) evil, injury, wrong</w:t>
        <w:br/>
        <w:t>1c) evil (ethical)</w:t>
      </w:r>
    </w:p>
    <w:p>
      <w:r>
        <w:t>Cross-reference term — verse context derived from OWNER registry.</w:t>
      </w:r>
    </w:p>
    <w:p>
      <w:pPr>
        <w:pStyle w:val="Heading1"/>
      </w:pPr>
      <w:r>
        <w:t>H7455 — ro.a</w:t>
      </w:r>
    </w:p>
    <w:p>
      <w:pPr>
        <w:pStyle w:val="Heading2"/>
      </w:pPr>
      <w:r>
        <w:t>H7455 — evil  [XREF]</w:t>
      </w:r>
    </w:p>
    <w:p>
      <w:r>
        <w:rPr>
          <w:i/>
        </w:rPr>
        <w:t>status: extracted  |  occ: 19</w:t>
      </w:r>
    </w:p>
    <w:p>
      <w:r>
        <w:rPr>
          <w:b/>
        </w:rPr>
        <w:t>Parsed senses:</w:t>
      </w:r>
    </w:p>
    <w:p>
      <w:pPr>
        <w:pStyle w:val="ListBullet"/>
      </w:pPr>
      <w:r>
        <w:rPr>
          <w:b/>
          <w:sz w:val="18"/>
        </w:rPr>
        <w:t xml:space="preserve">1  </w:t>
      </w:r>
      <w:r>
        <w:rPr>
          <w:sz w:val="18"/>
        </w:rPr>
        <w:t>badness, evil</w:t>
      </w:r>
    </w:p>
    <w:p>
      <w:pPr>
        <w:pStyle w:val="ListBullet"/>
      </w:pPr>
      <w:r>
        <w:rPr>
          <w:b/>
          <w:sz w:val="18"/>
        </w:rPr>
        <w:t xml:space="preserve">1a  </w:t>
      </w:r>
      <w:r>
        <w:rPr>
          <w:sz w:val="18"/>
        </w:rPr>
        <w:t>badness, bad quality</w:t>
      </w:r>
    </w:p>
    <w:p>
      <w:pPr>
        <w:pStyle w:val="ListBullet"/>
      </w:pPr>
      <w:r>
        <w:rPr>
          <w:b/>
          <w:sz w:val="18"/>
        </w:rPr>
        <w:t xml:space="preserve">1b  </w:t>
      </w:r>
      <w:r>
        <w:rPr>
          <w:sz w:val="18"/>
        </w:rPr>
        <w:t>wilfulness</w:t>
      </w:r>
    </w:p>
    <w:p>
      <w:pPr>
        <w:pStyle w:val="ListBullet"/>
      </w:pPr>
      <w:r>
        <w:rPr>
          <w:b/>
          <w:sz w:val="18"/>
        </w:rPr>
        <w:t xml:space="preserve">1c  </w:t>
      </w:r>
      <w:r>
        <w:rPr>
          <w:sz w:val="18"/>
        </w:rPr>
        <w:t>evil, badness (ethical)</w:t>
      </w:r>
    </w:p>
    <w:p>
      <w:pPr>
        <w:pStyle w:val="ListBullet"/>
      </w:pPr>
      <w:r>
        <w:rPr>
          <w:b/>
          <w:sz w:val="18"/>
        </w:rPr>
        <w:t xml:space="preserve">1d  </w:t>
      </w:r>
      <w:r>
        <w:rPr>
          <w:sz w:val="18"/>
        </w:rPr>
        <w:t>sadness</w:t>
      </w:r>
    </w:p>
    <w:p>
      <w:r>
        <w:t>Cross-reference term — verse context derived from OWNER registry.</w:t>
      </w:r>
    </w:p>
    <w:p>
      <w:pPr>
        <w:pStyle w:val="Heading1"/>
      </w:pPr>
      <w:r>
        <w:t>H7489 — ra.a</w:t>
      </w:r>
    </w:p>
    <w:p>
      <w:pPr>
        <w:pStyle w:val="Heading2"/>
      </w:pPr>
      <w:r>
        <w:t>H7489A (sub-gloss: be evil)  [XREF]</w:t>
      </w:r>
    </w:p>
    <w:p>
      <w:r>
        <w:rPr>
          <w:i/>
        </w:rPr>
        <w:t>status: extracted  |  occ: 100</w:t>
      </w:r>
    </w:p>
    <w:p>
      <w:r>
        <w:rPr>
          <w:b/>
        </w:rPr>
        <w:t>Parsed senses:</w:t>
      </w:r>
    </w:p>
    <w:p>
      <w:pPr>
        <w:pStyle w:val="ListBullet"/>
      </w:pPr>
      <w:r>
        <w:rPr>
          <w:b/>
          <w:sz w:val="18"/>
        </w:rPr>
        <w:t xml:space="preserve">1  </w:t>
      </w:r>
      <w:r>
        <w:rPr>
          <w:sz w:val="18"/>
        </w:rPr>
        <w:t>to be bad, be evil</w:t>
      </w:r>
    </w:p>
    <w:p>
      <w:pPr>
        <w:pStyle w:val="ListBullet"/>
      </w:pPr>
      <w:r>
        <w:rPr>
          <w:b/>
          <w:sz w:val="18"/>
        </w:rPr>
        <w:t xml:space="preserve">1a  </w:t>
      </w:r>
      <w:r>
        <w:rPr>
          <w:sz w:val="18"/>
        </w:rPr>
        <w:t>(Qal)</w:t>
      </w:r>
    </w:p>
    <w:p>
      <w:pPr>
        <w:pStyle w:val="ListBullet"/>
      </w:pPr>
      <w:r>
        <w:rPr>
          <w:b/>
          <w:sz w:val="18"/>
        </w:rPr>
        <w:t xml:space="preserve">1a1  </w:t>
      </w:r>
      <w:r>
        <w:rPr>
          <w:sz w:val="18"/>
        </w:rPr>
        <w:t>to be displeasing</w:t>
      </w:r>
    </w:p>
    <w:p>
      <w:pPr>
        <w:pStyle w:val="ListBullet"/>
      </w:pPr>
      <w:r>
        <w:rPr>
          <w:b/>
          <w:sz w:val="18"/>
        </w:rPr>
        <w:t xml:space="preserve">1a2  </w:t>
      </w:r>
      <w:r>
        <w:rPr>
          <w:sz w:val="18"/>
        </w:rPr>
        <w:t>to be sad</w:t>
      </w:r>
    </w:p>
    <w:p>
      <w:pPr>
        <w:pStyle w:val="ListBullet"/>
      </w:pPr>
      <w:r>
        <w:rPr>
          <w:b/>
          <w:sz w:val="18"/>
        </w:rPr>
        <w:t xml:space="preserve">1a3  </w:t>
      </w:r>
      <w:r>
        <w:rPr>
          <w:sz w:val="18"/>
        </w:rPr>
        <w:t>to be injurious, be evil</w:t>
      </w:r>
    </w:p>
    <w:p>
      <w:pPr>
        <w:pStyle w:val="ListBullet"/>
      </w:pPr>
      <w:r>
        <w:rPr>
          <w:b/>
          <w:sz w:val="18"/>
        </w:rPr>
        <w:t xml:space="preserve">1a4  </w:t>
      </w:r>
      <w:r>
        <w:rPr>
          <w:sz w:val="18"/>
        </w:rPr>
        <w:t>to be wicked, be evil (ethically)</w:t>
      </w:r>
    </w:p>
    <w:p>
      <w:pPr>
        <w:pStyle w:val="ListBullet"/>
      </w:pPr>
      <w:r>
        <w:rPr>
          <w:b/>
          <w:sz w:val="18"/>
        </w:rPr>
        <w:t xml:space="preserve">1b  </w:t>
      </w:r>
      <w:r>
        <w:rPr>
          <w:sz w:val="18"/>
        </w:rPr>
        <w:t>(Hiphil)</w:t>
      </w:r>
    </w:p>
    <w:p>
      <w:pPr>
        <w:pStyle w:val="ListBullet"/>
      </w:pPr>
      <w:r>
        <w:rPr>
          <w:b/>
          <w:sz w:val="18"/>
        </w:rPr>
        <w:t xml:space="preserve">1b1  </w:t>
      </w:r>
      <w:r>
        <w:rPr>
          <w:sz w:val="18"/>
        </w:rPr>
        <w:t>to do an injury or hurt</w:t>
      </w:r>
    </w:p>
    <w:p>
      <w:pPr>
        <w:pStyle w:val="ListBullet"/>
      </w:pPr>
      <w:r>
        <w:rPr>
          <w:b/>
          <w:sz w:val="18"/>
        </w:rPr>
        <w:t xml:space="preserve">1b2  </w:t>
      </w:r>
      <w:r>
        <w:rPr>
          <w:sz w:val="18"/>
        </w:rPr>
        <w:t>to do evil or wickedly</w:t>
      </w:r>
    </w:p>
    <w:p>
      <w:pPr>
        <w:pStyle w:val="ListBullet"/>
      </w:pPr>
      <w:r>
        <w:rPr>
          <w:b/>
          <w:sz w:val="18"/>
        </w:rPr>
        <w:t xml:space="preserve">1b3  </w:t>
      </w:r>
      <w:r>
        <w:rPr>
          <w:sz w:val="18"/>
        </w:rPr>
        <w:t>mischief (participle)</w:t>
      </w:r>
    </w:p>
    <w:p>
      <w:r>
        <w:t>Cross-reference term — verse context derived from OWNER registry.</w:t>
      </w:r>
    </w:p>
    <w:p>
      <w:pPr>
        <w:pStyle w:val="Heading2"/>
      </w:pPr>
      <w:r>
        <w:t>H7489B (sub-gloss: to shatter)  [OWNER]</w:t>
      </w:r>
    </w:p>
    <w:p>
      <w:r>
        <w:rPr>
          <w:i/>
        </w:rPr>
        <w:t>status: delete  |  occ: 8</w:t>
      </w:r>
    </w:p>
    <w:p>
      <w:r>
        <w:rPr>
          <w:b/>
        </w:rPr>
        <w:t>Parsed senses:</w:t>
      </w:r>
    </w:p>
    <w:p>
      <w:pPr>
        <w:pStyle w:val="ListBullet"/>
      </w:pPr>
      <w:r>
        <w:rPr>
          <w:b/>
          <w:sz w:val="18"/>
        </w:rPr>
        <w:t xml:space="preserve">1  </w:t>
      </w:r>
      <w:r>
        <w:rPr>
          <w:sz w:val="18"/>
        </w:rPr>
        <w:t>to break, shatter</w:t>
      </w:r>
    </w:p>
    <w:p>
      <w:pPr>
        <w:pStyle w:val="ListBullet"/>
      </w:pPr>
      <w:r>
        <w:rPr>
          <w:b/>
          <w:sz w:val="18"/>
        </w:rPr>
        <w:t xml:space="preserve">1a  </w:t>
      </w:r>
      <w:r>
        <w:rPr>
          <w:sz w:val="18"/>
        </w:rPr>
        <w:t>(Qal)</w:t>
      </w:r>
    </w:p>
    <w:p>
      <w:pPr>
        <w:pStyle w:val="ListBullet"/>
      </w:pPr>
      <w:r>
        <w:rPr>
          <w:b/>
          <w:sz w:val="18"/>
        </w:rPr>
        <w:t xml:space="preserve">1a1  </w:t>
      </w:r>
      <w:r>
        <w:rPr>
          <w:sz w:val="18"/>
        </w:rPr>
        <w:t>to break</w:t>
      </w:r>
    </w:p>
    <w:p>
      <w:pPr>
        <w:pStyle w:val="ListBullet"/>
      </w:pPr>
      <w:r>
        <w:rPr>
          <w:b/>
          <w:sz w:val="18"/>
        </w:rPr>
        <w:t xml:space="preserve">1a2  </w:t>
      </w:r>
      <w:r>
        <w:rPr>
          <w:sz w:val="18"/>
        </w:rPr>
        <w:t>broken (participle)</w:t>
      </w:r>
    </w:p>
    <w:p>
      <w:pPr>
        <w:pStyle w:val="ListBullet"/>
      </w:pPr>
      <w:r>
        <w:rPr>
          <w:b/>
          <w:sz w:val="18"/>
        </w:rPr>
        <w:t xml:space="preserve">1a3  </w:t>
      </w:r>
      <w:r>
        <w:rPr>
          <w:sz w:val="18"/>
        </w:rPr>
        <w:t>to be broken</w:t>
      </w:r>
    </w:p>
    <w:p>
      <w:pPr>
        <w:pStyle w:val="ListBullet"/>
      </w:pPr>
      <w:r>
        <w:rPr>
          <w:b/>
          <w:sz w:val="18"/>
        </w:rPr>
        <w:t xml:space="preserve">1b  </w:t>
      </w:r>
      <w:r>
        <w:rPr>
          <w:sz w:val="18"/>
        </w:rPr>
        <w:t>(Hithpolel) to be broken, be broken in pieces, be broken asunder</w:t>
      </w:r>
    </w:p>
    <w:p>
      <w:r>
        <w:t>No verse context records.</w:t>
      </w:r>
    </w:p>
    <w:p>
      <w:pPr>
        <w:pStyle w:val="Heading1"/>
      </w:pPr>
      <w:r>
        <w:t>H7660 — sha.vats</w:t>
      </w:r>
    </w:p>
    <w:p>
      <w:pPr>
        <w:pStyle w:val="Heading2"/>
      </w:pPr>
      <w:r>
        <w:t>H7660 — to weave  [XREF]</w:t>
      </w:r>
    </w:p>
    <w:p>
      <w:r>
        <w:rPr>
          <w:i/>
        </w:rPr>
        <w:t>status: extracted  |  occ: 2</w:t>
      </w:r>
    </w:p>
    <w:p>
      <w:r>
        <w:rPr>
          <w:b/>
        </w:rPr>
        <w:t>Parsed senses:</w:t>
      </w:r>
    </w:p>
    <w:p>
      <w:pPr>
        <w:pStyle w:val="ListBullet"/>
      </w:pPr>
      <w:r>
        <w:rPr>
          <w:b/>
          <w:sz w:val="18"/>
        </w:rPr>
        <w:t xml:space="preserve">1  </w:t>
      </w:r>
      <w:r>
        <w:rPr>
          <w:sz w:val="18"/>
        </w:rPr>
        <w:t>to weave in checkered or plaited work or pattern (meaning probable)</w:t>
      </w:r>
    </w:p>
    <w:p>
      <w:pPr>
        <w:pStyle w:val="ListBullet"/>
      </w:pPr>
      <w:r>
        <w:rPr>
          <w:b/>
          <w:sz w:val="18"/>
        </w:rPr>
        <w:t xml:space="preserve">1a  </w:t>
      </w:r>
      <w:r>
        <w:rPr>
          <w:sz w:val="18"/>
        </w:rPr>
        <w:t>(Piel) to weave, plait</w:t>
      </w:r>
    </w:p>
    <w:p>
      <w:pPr>
        <w:pStyle w:val="ListBullet"/>
      </w:pPr>
      <w:r>
        <w:rPr>
          <w:b/>
          <w:sz w:val="18"/>
        </w:rPr>
        <w:t xml:space="preserve">1b  </w:t>
      </w:r>
      <w:r>
        <w:rPr>
          <w:sz w:val="18"/>
        </w:rPr>
        <w:t>(Pual) inwoven, set (participle)</w:t>
      </w:r>
    </w:p>
    <w:p>
      <w:r>
        <w:t>Cross-reference term — verse context derived from OWNER registry.</w:t>
      </w:r>
    </w:p>
    <w:p>
      <w:pPr>
        <w:pStyle w:val="Heading1"/>
      </w:pPr>
      <w:r>
        <w:t>H7661 — sha.vats</w:t>
      </w:r>
    </w:p>
    <w:p>
      <w:pPr>
        <w:pStyle w:val="Heading2"/>
      </w:pPr>
      <w:r>
        <w:t>H7661 — agony  [OWNER]</w:t>
      </w:r>
    </w:p>
    <w:p>
      <w:r>
        <w:rPr>
          <w:i/>
        </w:rPr>
        <w:t>status: extracted  |  occ: 1</w:t>
      </w:r>
    </w:p>
    <w:p>
      <w:r>
        <w:rPr>
          <w:b/>
        </w:rPr>
        <w:t>Parsed senses:</w:t>
      </w:r>
    </w:p>
    <w:p>
      <w:pPr>
        <w:pStyle w:val="ListBullet"/>
      </w:pPr>
      <w:r>
        <w:rPr>
          <w:b/>
          <w:sz w:val="18"/>
        </w:rPr>
        <w:t xml:space="preserve">1  </w:t>
      </w:r>
      <w:r>
        <w:rPr>
          <w:sz w:val="18"/>
        </w:rPr>
        <w:t>cramp, agony, anguish</w:t>
      </w:r>
    </w:p>
    <w:p>
      <w:pPr>
        <w:pStyle w:val="ListBullet"/>
      </w:pPr>
      <w:r>
        <w:rPr>
          <w:b/>
          <w:sz w:val="18"/>
        </w:rPr>
        <w:t xml:space="preserve">1a  </w:t>
      </w:r>
      <w:r>
        <w:rPr>
          <w:sz w:val="18"/>
        </w:rPr>
        <w:t>meaning uncertain</w:t>
      </w:r>
    </w:p>
    <w:p>
      <w:pPr>
        <w:pStyle w:val="Heading3"/>
      </w:pPr>
      <w:r>
        <w:t>Group 240-001: Term names anguish seizing the person in the moment of mortal extremity — the sudden inner grip of distress in the face of death</w:t>
      </w:r>
    </w:p>
    <w:p>
      <w:r>
        <w:rPr>
          <w:b/>
        </w:rPr>
        <w:t>Anchor verses:</w:t>
      </w:r>
    </w:p>
    <w:p>
      <w:pPr>
        <w:pStyle w:val="ListBullet"/>
      </w:pPr>
      <w:r>
        <w:rPr>
          <w:b/>
          <w:sz w:val="18"/>
        </w:rPr>
        <w:t>2Sa 1:9</w:t>
      </w:r>
      <w:r>
        <w:rPr>
          <w:sz w:val="18"/>
        </w:rPr>
        <w:t xml:space="preserve"> — 2Sa 1:9 And he said to me, ‘ Stand beside me and kill me, for anguish has seized me , and yet my life still lingers .’</w:t>
      </w:r>
    </w:p>
    <w:p>
      <w:pPr>
        <w:pStyle w:val="Heading1"/>
      </w:pPr>
      <w:r>
        <w:t>H8424 — tu.gah</w:t>
      </w:r>
    </w:p>
    <w:p>
      <w:pPr>
        <w:pStyle w:val="Heading2"/>
      </w:pPr>
      <w:r>
        <w:t>H8424 — grief  [XREF]</w:t>
      </w:r>
    </w:p>
    <w:p>
      <w:r>
        <w:rPr>
          <w:i/>
        </w:rPr>
        <w:t>status: extracted  |  occ: 4</w:t>
      </w:r>
    </w:p>
    <w:p>
      <w:r>
        <w:rPr>
          <w:b/>
        </w:rPr>
        <w:t>Parsed senses:</w:t>
      </w:r>
    </w:p>
    <w:p>
      <w:pPr>
        <w:pStyle w:val="ListBullet"/>
      </w:pPr>
      <w:r>
        <w:rPr>
          <w:b/>
          <w:sz w:val="18"/>
        </w:rPr>
        <w:t xml:space="preserve">1  </w:t>
      </w:r>
      <w:r>
        <w:rPr>
          <w:sz w:val="18"/>
        </w:rPr>
        <w:t>grief, heaviness, sorrow</w:t>
      </w:r>
    </w:p>
    <w:p>
      <w:r>
        <w:t>Cross-reference term — verse context derived from OWNER registry.</w:t>
      </w:r>
    </w:p>
    <w:p>
      <w:pPr>
        <w:pStyle w:val="Heading1"/>
      </w:pPr>
      <w:r>
        <w:t>H8458 — tach.bu.lah</w:t>
      </w:r>
    </w:p>
    <w:p>
      <w:pPr>
        <w:pStyle w:val="Heading2"/>
      </w:pPr>
      <w:r>
        <w:t>H8458 — counsel  [XREF]</w:t>
      </w:r>
    </w:p>
    <w:p>
      <w:r>
        <w:rPr>
          <w:i/>
        </w:rPr>
        <w:t>status: extracted  |  occ: 9</w:t>
      </w:r>
    </w:p>
    <w:p>
      <w:r>
        <w:rPr>
          <w:b/>
        </w:rPr>
        <w:t>Parsed senses:</w:t>
      </w:r>
    </w:p>
    <w:p>
      <w:pPr>
        <w:pStyle w:val="ListBullet"/>
      </w:pPr>
      <w:r>
        <w:rPr>
          <w:b/>
          <w:sz w:val="18"/>
        </w:rPr>
        <w:t xml:space="preserve">1  </w:t>
      </w:r>
      <w:r>
        <w:rPr>
          <w:sz w:val="18"/>
        </w:rPr>
        <w:t>direction, counsel, guidance, good advice, (wise) counsel</w:t>
      </w:r>
    </w:p>
    <w:p>
      <w:pPr>
        <w:pStyle w:val="ListBullet"/>
      </w:pPr>
      <w:r>
        <w:rPr>
          <w:b/>
          <w:sz w:val="18"/>
        </w:rPr>
        <w:t xml:space="preserve">1a  </w:t>
      </w:r>
      <w:r>
        <w:rPr>
          <w:sz w:val="18"/>
        </w:rPr>
        <w:t>direction, guidance</w:t>
      </w:r>
    </w:p>
    <w:p>
      <w:pPr>
        <w:pStyle w:val="ListBullet"/>
      </w:pPr>
      <w:r>
        <w:rPr>
          <w:b/>
          <w:sz w:val="18"/>
        </w:rPr>
        <w:t xml:space="preserve">1b  </w:t>
      </w:r>
      <w:r>
        <w:rPr>
          <w:sz w:val="18"/>
        </w:rPr>
        <w:t>counsel</w:t>
      </w:r>
    </w:p>
    <w:p>
      <w:pPr>
        <w:pStyle w:val="ListBullet"/>
      </w:pPr>
      <w:r>
        <w:rPr>
          <w:b/>
          <w:sz w:val="18"/>
        </w:rPr>
        <w:t xml:space="preserve">1b1  </w:t>
      </w:r>
      <w:r>
        <w:rPr>
          <w:sz w:val="18"/>
        </w:rPr>
        <w:t>good or wise counsel</w:t>
      </w:r>
    </w:p>
    <w:p>
      <w:pPr>
        <w:pStyle w:val="ListBullet"/>
      </w:pPr>
      <w:r>
        <w:rPr>
          <w:b/>
          <w:sz w:val="18"/>
        </w:rPr>
        <w:t xml:space="preserve">1b2  </w:t>
      </w:r>
      <w:r>
        <w:rPr>
          <w:sz w:val="18"/>
        </w:rPr>
        <w:t>of the wicked</w:t>
      </w:r>
    </w:p>
    <w:p>
      <w:r>
        <w:t>Cross-reference term — verse context derived from OWNER registry.</w:t>
      </w:r>
    </w:p>
    <w:p>
      <w:pPr>
        <w:pStyle w:val="Heading1"/>
      </w:pPr>
      <w:r>
        <w:t>H8563 — tam.rur</w:t>
      </w:r>
    </w:p>
    <w:p>
      <w:pPr>
        <w:pStyle w:val="Heading2"/>
      </w:pPr>
      <w:r>
        <w:t>H8563 — bitterness  [OWNER]</w:t>
      </w:r>
    </w:p>
    <w:p>
      <w:r>
        <w:rPr>
          <w:i/>
        </w:rPr>
        <w:t>status: delete  |  occ: 3</w:t>
      </w:r>
    </w:p>
    <w:p>
      <w:r>
        <w:rPr>
          <w:b/>
        </w:rPr>
        <w:t>Parsed senses:</w:t>
      </w:r>
    </w:p>
    <w:p>
      <w:pPr>
        <w:pStyle w:val="ListBullet"/>
      </w:pPr>
      <w:r>
        <w:rPr>
          <w:b/>
          <w:sz w:val="18"/>
        </w:rPr>
        <w:t xml:space="preserve">1  </w:t>
      </w:r>
      <w:r>
        <w:rPr>
          <w:sz w:val="18"/>
        </w:rPr>
        <w:t>bitterness</w:t>
      </w:r>
    </w:p>
    <w:p>
      <w:r>
        <w:t>No verse context records.</w:t>
      </w:r>
    </w:p>
    <w:p>
      <w:pPr>
        <w:pStyle w:val="Heading1"/>
      </w:pPr>
      <w:r>
        <w:t>H8665 — tash.bets</w:t>
      </w:r>
    </w:p>
    <w:p>
      <w:pPr>
        <w:pStyle w:val="Heading2"/>
      </w:pPr>
      <w:r>
        <w:t>H8665 — checkered  [XREF]</w:t>
      </w:r>
    </w:p>
    <w:p>
      <w:r>
        <w:rPr>
          <w:i/>
        </w:rPr>
        <w:t>status: extracted  |  occ: 1</w:t>
      </w:r>
    </w:p>
    <w:p>
      <w:r>
        <w:rPr>
          <w:b/>
        </w:rPr>
        <w:t>Parsed senses:</w:t>
      </w:r>
    </w:p>
    <w:p>
      <w:pPr>
        <w:pStyle w:val="ListBullet"/>
      </w:pPr>
      <w:r>
        <w:rPr>
          <w:b/>
          <w:sz w:val="18"/>
        </w:rPr>
        <w:t xml:space="preserve">1  </w:t>
      </w:r>
      <w:r>
        <w:rPr>
          <w:sz w:val="18"/>
        </w:rPr>
        <w:t>woven work, checkered material, chequered or plaited work</w:t>
      </w:r>
    </w:p>
    <w:p>
      <w:r>
        <w:t>Cross-reference term — verse context derived from OWNER registry.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