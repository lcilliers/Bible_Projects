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despair (Registry 44)</w:t>
      </w:r>
    </w:p>
    <w:p>
      <w:r>
        <w:t>Status: Complete  |  Cluster: C06  |  Produced: 2026-03-31</w:t>
      </w:r>
    </w:p>
    <w:p>
      <w:r>
        <w:t>OWNER terms: 21  |  XREF terms: 9  |  Groups: 26  |  Anchors: 26  |  Related: 235  |  Set aside: 741</w:t>
      </w:r>
    </w:p>
    <w:p/>
    <w:p>
      <w:pPr>
        <w:pStyle w:val="Heading1"/>
      </w:pPr>
      <w:r>
        <w:t>G1820 — exaporeō</w:t>
      </w:r>
    </w:p>
    <w:p>
      <w:pPr>
        <w:pStyle w:val="Heading2"/>
      </w:pPr>
      <w:r>
        <w:t>G1820 — to despair  [OWNER]</w:t>
      </w:r>
    </w:p>
    <w:p>
      <w:r>
        <w:rPr>
          <w:i/>
        </w:rPr>
        <w:t>status: extracted  |  occ: 3</w:t>
      </w:r>
    </w:p>
    <w:p>
      <w:r>
        <w:rPr>
          <w:b/>
        </w:rPr>
        <w:t>Parsed senses:</w:t>
      </w:r>
    </w:p>
    <w:p>
      <w:pPr>
        <w:pStyle w:val="ListBullet"/>
      </w:pPr>
      <w:r>
        <w:rPr>
          <w:b/>
          <w:sz w:val="18"/>
        </w:rPr>
        <w:t xml:space="preserve">1  </w:t>
      </w:r>
      <w:r>
        <w:rPr>
          <w:sz w:val="18"/>
        </w:rPr>
        <w:t xml:space="preserve">(middle) to despair; (passive) to be in despair </w:t>
        <w:br/>
        <w:t>some list as a deponent ἐξαπορέομαι, pas., to be in the utmost perplexity or despair, 2Cor. 1:8; 4:8*</w:t>
      </w:r>
    </w:p>
    <w:p>
      <w:pPr>
        <w:pStyle w:val="Heading3"/>
      </w:pPr>
      <w:r>
        <w:t>Group 808-001: Term names despair as the complete collapse of inner expectation and hope — the inner being brought beyond what it can sustain, unable to see forward</w:t>
      </w:r>
    </w:p>
    <w:p>
      <w:r>
        <w:rPr>
          <w:b/>
        </w:rPr>
        <w:t>Anchor verses:</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r>
        <w:rPr>
          <w:b/>
        </w:rPr>
        <w:t>Related verses (1):</w:t>
      </w:r>
    </w:p>
    <w:p>
      <w:pPr>
        <w:pStyle w:val="ListBullet"/>
      </w:pPr>
      <w:r>
        <w:rPr>
          <w:b/>
          <w:sz w:val="18"/>
        </w:rPr>
        <w:t>2Cor 4:8</w:t>
      </w:r>
      <w:r>
        <w:rPr>
          <w:sz w:val="18"/>
        </w:rPr>
        <w:t xml:space="preserve"> — 2Cor 4:8 We are afflicted in every way , but not crushed ; perplexed , but not driven to despair ;</w:t>
      </w:r>
    </w:p>
    <w:p>
      <w:pPr>
        <w:pStyle w:val="Heading1"/>
      </w:pPr>
      <w:r>
        <w:t>H0408 — al</w:t>
      </w:r>
    </w:p>
    <w:p>
      <w:pPr>
        <w:pStyle w:val="Heading2"/>
      </w:pPr>
      <w:r>
        <w:t>H0408 — not  [XREF]</w:t>
      </w:r>
    </w:p>
    <w:p>
      <w:r>
        <w:rPr>
          <w:i/>
        </w:rPr>
        <w:t>status: extracted  |  occ: 725</w:t>
      </w:r>
    </w:p>
    <w:p>
      <w:r>
        <w:rPr>
          <w:b/>
        </w:rPr>
        <w:t>Parsed senses:</w:t>
      </w:r>
    </w:p>
    <w:p>
      <w:pPr>
        <w:pStyle w:val="ListBullet"/>
      </w:pPr>
      <w:r>
        <w:rPr>
          <w:b/>
          <w:sz w:val="18"/>
        </w:rPr>
        <w:t xml:space="preserve">1  </w:t>
      </w:r>
      <w:r>
        <w:rPr>
          <w:sz w:val="18"/>
        </w:rPr>
        <w:t>not, no, nor, neither, nothing (as wish or preference)</w:t>
      </w:r>
    </w:p>
    <w:p>
      <w:pPr>
        <w:pStyle w:val="ListBullet"/>
      </w:pPr>
      <w:r>
        <w:rPr>
          <w:b/>
          <w:sz w:val="18"/>
        </w:rPr>
        <w:t xml:space="preserve">1a  </w:t>
      </w:r>
      <w:r>
        <w:rPr>
          <w:sz w:val="18"/>
        </w:rPr>
        <w:t>do not, let not (with a verb)</w:t>
      </w:r>
    </w:p>
    <w:p>
      <w:pPr>
        <w:pStyle w:val="ListBullet"/>
      </w:pPr>
      <w:r>
        <w:rPr>
          <w:b/>
          <w:sz w:val="18"/>
        </w:rPr>
        <w:t xml:space="preserve">1b  </w:t>
      </w:r>
      <w:r>
        <w:rPr>
          <w:sz w:val="18"/>
        </w:rPr>
        <w:t>let there not be (with a verb understood)</w:t>
      </w:r>
    </w:p>
    <w:p>
      <w:pPr>
        <w:pStyle w:val="ListBullet"/>
      </w:pPr>
      <w:r>
        <w:rPr>
          <w:b/>
          <w:sz w:val="18"/>
        </w:rPr>
        <w:t xml:space="preserve">1c  </w:t>
      </w:r>
      <w:r>
        <w:rPr>
          <w:sz w:val="18"/>
        </w:rPr>
        <w:t>not, no (with substantive)</w:t>
      </w:r>
    </w:p>
    <w:p>
      <w:pPr>
        <w:pStyle w:val="ListBullet"/>
      </w:pPr>
      <w:r>
        <w:rPr>
          <w:b/>
          <w:sz w:val="18"/>
        </w:rPr>
        <w:t xml:space="preserve">1d  </w:t>
      </w:r>
      <w:r>
        <w:rPr>
          <w:sz w:val="18"/>
        </w:rPr>
        <w:t>nothing (as substantive) Aramaic equivalent: al (אַל "not" H0409)</w:t>
      </w:r>
    </w:p>
    <w:p>
      <w:r>
        <w:t>Cross-reference term — verse context derived from OWNER registry.</w:t>
      </w:r>
    </w:p>
    <w:p>
      <w:pPr>
        <w:pStyle w:val="Heading1"/>
      </w:pPr>
      <w:r>
        <w:t>H0525 — a.mon</w:t>
      </w:r>
    </w:p>
    <w:p>
      <w:pPr>
        <w:pStyle w:val="Heading2"/>
      </w:pPr>
      <w:r>
        <w:t>H0525 — artisan  [OWNER]</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No verse context records.</w:t>
      </w:r>
    </w:p>
    <w:p>
      <w:pPr>
        <w:pStyle w:val="Heading1"/>
      </w:pPr>
      <w:r>
        <w:t>H0529 — e.mun</w:t>
      </w:r>
    </w:p>
    <w:p>
      <w:pPr>
        <w:pStyle w:val="Heading2"/>
      </w:pPr>
      <w:r>
        <w:t>H0529 — faithful  [XREF]</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r>
        <w:t>Cross-reference term — verse context derived from OWNER registry.</w:t>
      </w:r>
    </w:p>
    <w:p>
      <w:pPr>
        <w:pStyle w:val="Heading1"/>
      </w:pPr>
      <w:r>
        <w:t>H0530 — e.mu.nah</w:t>
      </w:r>
    </w:p>
    <w:p>
      <w:pPr>
        <w:pStyle w:val="Heading2"/>
      </w:pPr>
      <w:r>
        <w:t>H0530 — faithfulness  [XREF]</w:t>
      </w:r>
    </w:p>
    <w:p>
      <w:r>
        <w:rPr>
          <w:i/>
        </w:rPr>
        <w:t>status: extracted  |  occ: 49</w:t>
      </w:r>
    </w:p>
    <w:p>
      <w:r>
        <w:rPr>
          <w:b/>
        </w:rPr>
        <w:t>Parsed senses:</w:t>
      </w:r>
    </w:p>
    <w:p>
      <w:pPr>
        <w:pStyle w:val="ListBullet"/>
      </w:pPr>
      <w:r>
        <w:rPr>
          <w:b/>
          <w:sz w:val="18"/>
        </w:rPr>
        <w:t xml:space="preserve">1  </w:t>
      </w:r>
      <w:r>
        <w:rPr>
          <w:sz w:val="18"/>
        </w:rPr>
        <w:t>firmness, fidelity, steadfastness, steadiness</w:t>
      </w:r>
    </w:p>
    <w:p>
      <w:r>
        <w:t>Cross-reference term — verse context derived from OWNER registry.</w:t>
      </w:r>
    </w:p>
    <w:p>
      <w:pPr>
        <w:pStyle w:val="Heading1"/>
      </w:pPr>
      <w:r>
        <w:t>H0539 — a.man</w:t>
      </w:r>
    </w:p>
    <w:p>
      <w:pPr>
        <w:pStyle w:val="Heading2"/>
      </w:pPr>
      <w:r>
        <w:t>H0539 — be faithful  [OWNER]</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pPr>
        <w:pStyle w:val="Heading3"/>
      </w:pPr>
      <w:r>
        <w:t>Group 804-001: Term names the inner act of believing — the person's inner orientation of trust directed toward God, his word, or his messenger</w:t>
      </w:r>
    </w:p>
    <w:p>
      <w:r>
        <w:rPr>
          <w:b/>
        </w:rPr>
        <w:t>Anchor verses:</w:t>
      </w:r>
    </w:p>
    <w:p>
      <w:pPr>
        <w:pStyle w:val="ListBullet"/>
      </w:pPr>
      <w:r>
        <w:rPr>
          <w:b/>
          <w:sz w:val="18"/>
        </w:rPr>
        <w:t>Gen 15:6</w:t>
      </w:r>
      <w:r>
        <w:rPr>
          <w:sz w:val="18"/>
        </w:rPr>
        <w:t xml:space="preserve"> — Gen 15:6 And he believed the Lord , and he counted it to him as righteousness .</w:t>
      </w:r>
    </w:p>
    <w:p>
      <w:r>
        <w:rPr>
          <w:b/>
        </w:rPr>
        <w:t>Related verses (37):</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Exo 4:1</w:t>
      </w:r>
      <w:r>
        <w:rPr>
          <w:sz w:val="18"/>
        </w:rPr>
        <w:t xml:space="preserve"> — Exo 4:1 Then Moses answered , “But behold , they will not believe me or listen to my voice , for they will say , ‘The Lord did not appear to you.’”</w:t>
      </w:r>
    </w:p>
    <w:p>
      <w:pPr>
        <w:pStyle w:val="ListBullet"/>
      </w:pPr>
      <w:r>
        <w:rPr>
          <w:b/>
          <w:sz w:val="18"/>
        </w:rPr>
        <w:t>Exo 4:5</w:t>
      </w:r>
      <w:r>
        <w:rPr>
          <w:sz w:val="18"/>
        </w:rPr>
        <w:t xml:space="preserve"> — Exo 4:5 “that they may believe that the Lord , the God of their fathers , the God of Abraham , the God of Isaac , and the God of Jacob , has appeared to you.”</w:t>
      </w:r>
    </w:p>
    <w:p>
      <w:pPr>
        <w:pStyle w:val="ListBullet"/>
      </w:pPr>
      <w:r>
        <w:rPr>
          <w:b/>
          <w:sz w:val="18"/>
        </w:rPr>
        <w:t>Exo 4:8</w:t>
      </w:r>
      <w:r>
        <w:rPr>
          <w:sz w:val="18"/>
        </w:rPr>
        <w:t xml:space="preserve"> — Exo 4:8 “If they will not believe you,” God said, “ or listen to the first sign , they may believe the latter sign .</w:t>
      </w:r>
    </w:p>
    <w:p>
      <w:pPr>
        <w:pStyle w:val="ListBullet"/>
      </w:pPr>
      <w:r>
        <w:rPr>
          <w:b/>
          <w:sz w:val="18"/>
        </w:rPr>
        <w:t>Exo 4:9</w:t>
      </w:r>
      <w:r>
        <w:rPr>
          <w:sz w:val="18"/>
        </w:rPr>
        <w:t xml:space="preserve"> — Exo 4:9 If they will not believe even these two signs or listen to your voice , you shall take some water from the Nile and pour it on the dry ground , and the water that you shall take from the Nile will become blood on the dry ground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Exo 14:31</w:t>
      </w:r>
      <w:r>
        <w:rPr>
          <w:sz w:val="18"/>
        </w:rPr>
        <w:t xml:space="preserve"> — Exo 14:31 Israel saw the great power that the Lord used against the Egyptians , so the people feared the Lord , and they believed in the Lord and in his servant Moses .</w:t>
      </w:r>
    </w:p>
    <w:p>
      <w:pPr>
        <w:pStyle w:val="ListBullet"/>
      </w:pPr>
      <w:r>
        <w:rPr>
          <w:b/>
          <w:sz w:val="18"/>
        </w:rPr>
        <w:t>Exo 19:9</w:t>
      </w:r>
      <w:r>
        <w:rPr>
          <w:sz w:val="18"/>
        </w:rPr>
        <w:t xml:space="preserve"> — Exo 19:9 And the Lord said to Moses , “ Behold , I am coming to you in a thick cloud , that the people may hear when I speak with you, and may also believe you forever .” When Moses told the words of the people to the Lord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Deu 1:32</w:t>
      </w:r>
      <w:r>
        <w:rPr>
          <w:sz w:val="18"/>
        </w:rPr>
        <w:t xml:space="preserve"> — Deu 1:32 Yet in spite of this word you did not believe the Lord your God ,</w:t>
      </w:r>
    </w:p>
    <w:p>
      <w:pPr>
        <w:pStyle w:val="ListBullet"/>
      </w:pPr>
      <w:r>
        <w:rPr>
          <w:b/>
          <w:sz w:val="18"/>
        </w:rPr>
        <w:t>Deu 9:23</w:t>
      </w:r>
      <w:r>
        <w:rPr>
          <w:sz w:val="18"/>
        </w:rPr>
        <w:t xml:space="preserve"> — Deu 9:23 And when the Lord sent you from Kadesh-barnea , saying , ‘ Go up and take possession of the land that I have given you,’ then you rebelled against the commandment of the Lord your God and did not believe him or obey his voice .</w:t>
      </w:r>
    </w:p>
    <w:p>
      <w:pPr>
        <w:pStyle w:val="ListBullet"/>
      </w:pPr>
      <w:r>
        <w:rPr>
          <w:b/>
          <w:sz w:val="18"/>
        </w:rPr>
        <w:t>1Ki 10:7</w:t>
      </w:r>
      <w:r>
        <w:rPr>
          <w:sz w:val="18"/>
        </w:rPr>
        <w:t xml:space="preserve"> — 1Ki 10:7 but I did not believe the reports until I came and my own eyes had seen it. And behold , the half was not told me. Your wisdom and prosperity surpass the report that I heard .</w:t>
      </w:r>
    </w:p>
    <w:p>
      <w:pPr>
        <w:pStyle w:val="ListBullet"/>
      </w:pPr>
      <w:r>
        <w:rPr>
          <w:b/>
          <w:sz w:val="18"/>
        </w:rPr>
        <w:t>2Ki 17:14</w:t>
      </w:r>
      <w:r>
        <w:rPr>
          <w:sz w:val="18"/>
        </w:rPr>
        <w:t xml:space="preserve"> — 2Ki 17:14 But they would not listen , but were stubborn , as their fathers had been, who did not believe in the Lord their God .</w:t>
      </w:r>
    </w:p>
    <w:p>
      <w:pPr>
        <w:pStyle w:val="ListBullet"/>
      </w:pPr>
      <w:r>
        <w:rPr>
          <w:b/>
          <w:sz w:val="18"/>
        </w:rPr>
        <w:t>2Ch 9:6</w:t>
      </w:r>
      <w:r>
        <w:rPr>
          <w:sz w:val="18"/>
        </w:rPr>
        <w:t xml:space="preserve"> — 2Ch 9:6 but I did not believe the reports until I came and my own eyes had seen it. And behold , half the greatness of your wisdom was not told me; you surpass the report that I heard .</w:t>
      </w:r>
    </w:p>
    <w:p>
      <w:pPr>
        <w:pStyle w:val="ListBullet"/>
      </w:pPr>
      <w:r>
        <w:rPr>
          <w:b/>
          <w:sz w:val="18"/>
        </w:rPr>
        <w:t>2Ch 20:20</w:t>
      </w:r>
      <w:r>
        <w:rPr>
          <w:sz w:val="18"/>
        </w:rPr>
        <w:t xml:space="preserve"> — 2Ch 20:20 And they rose early in the morning and went out into the wilderness of Tekoa . And when they went out , Jehoshaphat stood and said , “ Hear me, Judah and inhabitants of Jerusalem ! Believe in the Lord your God , and you will be established ; believe his prophets , and you will succeed .”</w:t>
      </w:r>
    </w:p>
    <w:p>
      <w:pPr>
        <w:pStyle w:val="ListBullet"/>
      </w:pPr>
      <w:r>
        <w:rPr>
          <w:b/>
          <w:sz w:val="18"/>
        </w:rPr>
        <w:t>2Ch 32:15</w:t>
      </w:r>
      <w:r>
        <w:rPr>
          <w:sz w:val="18"/>
        </w:rPr>
        <w:t xml:space="preserve"> — 2Ch 32:15 Now , therefore, do not let Hezekiah deceive you or mislead you in this fashion, and do not believe him, for no god of any nation or kingdom has been able to deliver his people from my hand or from the hand of my fathers . How much less will your God deliver you out of my hand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15:22</w:t>
      </w:r>
      <w:r>
        <w:rPr>
          <w:sz w:val="18"/>
        </w:rPr>
        <w:t xml:space="preserve"> — Job 15:22 He does not believe that he will return out of darkness , and he is marked for the sword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78:22</w:t>
      </w:r>
      <w:r>
        <w:rPr>
          <w:sz w:val="18"/>
        </w:rPr>
        <w:t xml:space="preserve"> — Psa 78:22 because they did not believe in God and did not trust his saving power .</w:t>
      </w:r>
    </w:p>
    <w:p>
      <w:pPr>
        <w:pStyle w:val="ListBullet"/>
      </w:pPr>
      <w:r>
        <w:rPr>
          <w:b/>
          <w:sz w:val="18"/>
        </w:rPr>
        <w:t>Psa 78:32</w:t>
      </w:r>
      <w:r>
        <w:rPr>
          <w:sz w:val="18"/>
        </w:rPr>
        <w:t xml:space="preserve"> — Psa 78:32 In spite of all this , they still sinned ; despite his wonders , they did not believe .</w:t>
      </w:r>
    </w:p>
    <w:p>
      <w:pPr>
        <w:pStyle w:val="ListBullet"/>
      </w:pPr>
      <w:r>
        <w:rPr>
          <w:b/>
          <w:sz w:val="18"/>
        </w:rPr>
        <w:t>Psa 106:12</w:t>
      </w:r>
      <w:r>
        <w:rPr>
          <w:sz w:val="18"/>
        </w:rPr>
        <w:t xml:space="preserve"> — Psa 106:12 Then they believed his words ; they sang his praise .</w:t>
      </w:r>
    </w:p>
    <w:p>
      <w:pPr>
        <w:pStyle w:val="ListBullet"/>
      </w:pPr>
      <w:r>
        <w:rPr>
          <w:b/>
          <w:sz w:val="18"/>
        </w:rPr>
        <w:t>Psa 106:24</w:t>
      </w:r>
      <w:r>
        <w:rPr>
          <w:sz w:val="18"/>
        </w:rPr>
        <w:t xml:space="preserve"> — Psa 106:24 Then they despised the pleasant land , having no faith in his promise .</w:t>
      </w:r>
    </w:p>
    <w:p>
      <w:pPr>
        <w:pStyle w:val="ListBullet"/>
      </w:pPr>
      <w:r>
        <w:rPr>
          <w:b/>
          <w:sz w:val="18"/>
        </w:rPr>
        <w:t>Psa 116:10</w:t>
      </w:r>
      <w:r>
        <w:rPr>
          <w:sz w:val="18"/>
        </w:rPr>
        <w:t xml:space="preserve"> — Psa 116:10 I believed , even when I spoke : “I am greatly afflicted ”;</w:t>
      </w:r>
    </w:p>
    <w:p>
      <w:pPr>
        <w:pStyle w:val="ListBullet"/>
      </w:pPr>
      <w:r>
        <w:rPr>
          <w:b/>
          <w:sz w:val="18"/>
        </w:rPr>
        <w:t>Psa 119:66</w:t>
      </w:r>
      <w:r>
        <w:rPr>
          <w:sz w:val="18"/>
        </w:rPr>
        <w:t xml:space="preserve"> — Psa 119:66 Teach me good judgment and knowledge , for I believe in your commandments .</w:t>
      </w:r>
    </w:p>
    <w:p>
      <w:pPr>
        <w:pStyle w:val="ListBullet"/>
      </w:pPr>
      <w:r>
        <w:rPr>
          <w:b/>
          <w:sz w:val="18"/>
        </w:rPr>
        <w:t>Pro 14:15</w:t>
      </w:r>
      <w:r>
        <w:rPr>
          <w:sz w:val="18"/>
        </w:rPr>
        <w:t xml:space="preserve"> — Pro 14:15 The simple believes everything , but the prudent gives thought to his steps .</w:t>
      </w:r>
    </w:p>
    <w:p>
      <w:pPr>
        <w:pStyle w:val="ListBullet"/>
      </w:pPr>
      <w:r>
        <w:rPr>
          <w:b/>
          <w:sz w:val="18"/>
        </w:rPr>
        <w:t>Pro 26:25</w:t>
      </w:r>
      <w:r>
        <w:rPr>
          <w:sz w:val="18"/>
        </w:rPr>
        <w:t xml:space="preserve"> — Pro 26:25 when he speaks graciously , believe him not , for there are seven abominations in his heart ;</w:t>
      </w:r>
    </w:p>
    <w:p>
      <w:pPr>
        <w:pStyle w:val="ListBullet"/>
      </w:pPr>
      <w:r>
        <w:rPr>
          <w:b/>
          <w:sz w:val="18"/>
        </w:rPr>
        <w:t>Isa 7:9</w:t>
      </w:r>
      <w:r>
        <w:rPr>
          <w:sz w:val="18"/>
        </w:rPr>
        <w:t xml:space="preserve"> — Isa 7:9 And the head of Ephraim is Samaria , and the head of Samaria is the son of Remaliah . If you are not firm in faith , you will not be firm at all .’”</w:t>
      </w:r>
    </w:p>
    <w:p>
      <w:pPr>
        <w:pStyle w:val="ListBullet"/>
      </w:pPr>
      <w:r>
        <w:rPr>
          <w:b/>
          <w:sz w:val="18"/>
        </w:rPr>
        <w:t>Isa 28:16</w:t>
      </w:r>
      <w:r>
        <w:rPr>
          <w:sz w:val="18"/>
        </w:rPr>
        <w:t xml:space="preserve"> — Isa 28:16 therefore thus says the Lord God , “ Behold , I am the one who has laid as a foundation in Zion , a stone , a tested stone , a precious cornerstone , of a sure foundation : ‘Whoever believes will not be in haste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53:1</w:t>
      </w:r>
      <w:r>
        <w:rPr>
          <w:sz w:val="18"/>
        </w:rPr>
        <w:t xml:space="preserve"> — Isa 53:1 Who has believed what he has heard from us ? And to whom has the arm of the Lord been revealed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pPr>
        <w:pStyle w:val="ListBullet"/>
      </w:pPr>
      <w:r>
        <w:rPr>
          <w:b/>
          <w:sz w:val="18"/>
        </w:rPr>
        <w:t>Jer 40:14</w:t>
      </w:r>
      <w:r>
        <w:rPr>
          <w:sz w:val="18"/>
        </w:rPr>
        <w:t xml:space="preserve"> — Jer 40:14 and said to him, “Do you know that Baalis the king of the Ammonites has sent Ishmael the son of Nethaniah to take your life ?” But Gedaliah the son of Ahikam would not believe them.</w:t>
      </w:r>
    </w:p>
    <w:p>
      <w:pPr>
        <w:pStyle w:val="ListBullet"/>
      </w:pPr>
      <w:r>
        <w:rPr>
          <w:b/>
          <w:sz w:val="18"/>
        </w:rPr>
        <w:t>Lam 4:12</w:t>
      </w:r>
      <w:r>
        <w:rPr>
          <w:sz w:val="18"/>
        </w:rPr>
        <w:t xml:space="preserve"> — Lam 4:12 The kings of the earth did not believe , nor any of the inhabitants of the world , that foe or enemy could enter the gates of Jerusalem .</w:t>
      </w:r>
    </w:p>
    <w:p>
      <w:pPr>
        <w:pStyle w:val="ListBullet"/>
      </w:pPr>
      <w:r>
        <w:rPr>
          <w:b/>
          <w:sz w:val="18"/>
        </w:rPr>
        <w:t>Jon 3:5</w:t>
      </w:r>
      <w:r>
        <w:rPr>
          <w:sz w:val="18"/>
        </w:rPr>
        <w:t xml:space="preserve"> — Jon 3:5 And the people of Nineveh believed God . They called for a fast and put on sackcloth , from the greatest of them to the least of them.</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pPr>
        <w:pStyle w:val="Heading3"/>
      </w:pPr>
      <w:r>
        <w:t>Group 804-002: Term names faithfulness as inner character — the quality of reliability, steadfastness, and trustworthiness as a disposition of the person or of God</w:t>
      </w:r>
    </w:p>
    <w:p>
      <w:r>
        <w:rPr>
          <w:b/>
        </w:rPr>
        <w:t>Anchor verses:</w:t>
      </w:r>
    </w:p>
    <w:p>
      <w:pPr>
        <w:pStyle w:val="ListBullet"/>
      </w:pPr>
      <w:r>
        <w:rPr>
          <w:b/>
          <w:sz w:val="18"/>
        </w:rPr>
        <w:t>Num 12:7</w:t>
      </w:r>
      <w:r>
        <w:rPr>
          <w:sz w:val="18"/>
        </w:rPr>
        <w:t xml:space="preserve"> — Num 12:7 Not so with my servant Moses . He is faithful in all my house .</w:t>
      </w:r>
    </w:p>
    <w:p>
      <w:r>
        <w:rPr>
          <w:b/>
        </w:rPr>
        <w:t>Related verses (37):</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1Sa 2:35</w:t>
      </w:r>
      <w:r>
        <w:rPr>
          <w:sz w:val="18"/>
        </w:rPr>
        <w:t xml:space="preserve"> — 1Sa 2:35 And I will raise up for myself a faithful priest , who shall do according to what is in my heart and in my mind . And I will build him a sure house , and he shall go in and out before my anointed forever .</w:t>
      </w:r>
    </w:p>
    <w:p>
      <w:pPr>
        <w:pStyle w:val="ListBullet"/>
      </w:pPr>
      <w:r>
        <w:rPr>
          <w:b/>
          <w:sz w:val="18"/>
        </w:rPr>
        <w:t>1Sa 3:20</w:t>
      </w:r>
      <w:r>
        <w:rPr>
          <w:sz w:val="18"/>
        </w:rPr>
        <w:t xml:space="preserve"> — 1Sa 3:20 And all Israel from Dan to Beersheba knew that Samuel was established as a prophet of the Lord .</w:t>
      </w:r>
    </w:p>
    <w:p>
      <w:pPr>
        <w:pStyle w:val="ListBullet"/>
      </w:pPr>
      <w:r>
        <w:rPr>
          <w:b/>
          <w:sz w:val="18"/>
        </w:rPr>
        <w:t>1Sa 22:14</w:t>
      </w:r>
      <w:r>
        <w:rPr>
          <w:sz w:val="18"/>
        </w:rPr>
        <w:t xml:space="preserve"> — 1Sa 22:14 Then Ahimelech answered the king , “And who among all your servants is so faithful as David , who is the king’s son-in-law , and captain over your bodyguard , and honored in your house ?</w:t>
      </w:r>
    </w:p>
    <w:p>
      <w:pPr>
        <w:pStyle w:val="ListBullet"/>
      </w:pPr>
      <w:r>
        <w:rPr>
          <w:b/>
          <w:sz w:val="18"/>
        </w:rPr>
        <w:t>1Sa 25:28</w:t>
      </w:r>
      <w:r>
        <w:rPr>
          <w:sz w:val="18"/>
        </w:rPr>
        <w:t xml:space="preserve"> — 1Sa 25:28 Please forgive the trespass of your servant . For the Lord will certainly make my lord a sure house , because my lord is fighting the battles of the Lord , and evil shall not be found in you so long as you live .</w:t>
      </w:r>
    </w:p>
    <w:p>
      <w:pPr>
        <w:pStyle w:val="ListBullet"/>
      </w:pPr>
      <w:r>
        <w:rPr>
          <w:b/>
          <w:sz w:val="18"/>
        </w:rPr>
        <w:t>2Sa 7:16</w:t>
      </w:r>
      <w:r>
        <w:rPr>
          <w:sz w:val="18"/>
        </w:rPr>
        <w:t xml:space="preserve"> — 2Sa 7:16 And your house and your kingdom shall be made sure forever before me. Your throne shall be established forever .’”</w:t>
      </w:r>
    </w:p>
    <w:p>
      <w:pPr>
        <w:pStyle w:val="ListBullet"/>
      </w:pPr>
      <w:r>
        <w:rPr>
          <w:b/>
          <w:sz w:val="18"/>
        </w:rPr>
        <w:t>1Ki 8:26</w:t>
      </w:r>
      <w:r>
        <w:rPr>
          <w:sz w:val="18"/>
        </w:rPr>
        <w:t xml:space="preserve"> — 1Ki 8:26 Now therefore, O God of Israel , let your word be confirmed , which you have spoken to your servant David my father .</w:t>
      </w:r>
    </w:p>
    <w:p>
      <w:pPr>
        <w:pStyle w:val="ListBullet"/>
      </w:pPr>
      <w:r>
        <w:rPr>
          <w:b/>
          <w:sz w:val="18"/>
        </w:rPr>
        <w:t>1Ki 11:38</w:t>
      </w:r>
      <w:r>
        <w:rPr>
          <w:sz w:val="18"/>
        </w:rPr>
        <w:t xml:space="preserve"> — 1Ki 11:38 And if you will listen to all that I command you, and will walk in my ways , and do what is right in my eyes by keeping my statutes and my commandments , as David my servant did , I will be with you and will build you a sure house , as I built for David , and I will give Israel to you.</w:t>
      </w:r>
    </w:p>
    <w:p>
      <w:pPr>
        <w:pStyle w:val="ListBullet"/>
      </w:pPr>
      <w:r>
        <w:rPr>
          <w:b/>
          <w:sz w:val="18"/>
        </w:rPr>
        <w:t>1Ch 17:23</w:t>
      </w:r>
      <w:r>
        <w:rPr>
          <w:sz w:val="18"/>
        </w:rPr>
        <w:t xml:space="preserve"> — 1Ch 17:23 And now , O Lord , let the word that you have spoken concerning your servant and concerning his house be established forever , and do as you have spoken ,</w:t>
      </w:r>
    </w:p>
    <w:p>
      <w:pPr>
        <w:pStyle w:val="ListBullet"/>
      </w:pPr>
      <w:r>
        <w:rPr>
          <w:b/>
          <w:sz w:val="18"/>
        </w:rPr>
        <w:t>1Ch 17:24</w:t>
      </w:r>
      <w:r>
        <w:rPr>
          <w:sz w:val="18"/>
        </w:rPr>
        <w:t xml:space="preserve"> — 1Ch 17:24 and your name will be established and magnified forever , saying , ‘The Lord of hosts , the God of Israel , is Israel’s God ,’ and the house of your servant David will be established before you.</w:t>
      </w:r>
    </w:p>
    <w:p>
      <w:pPr>
        <w:pStyle w:val="ListBullet"/>
      </w:pPr>
      <w:r>
        <w:rPr>
          <w:b/>
          <w:sz w:val="18"/>
        </w:rPr>
        <w:t>2Ch 1:9</w:t>
      </w:r>
      <w:r>
        <w:rPr>
          <w:sz w:val="18"/>
        </w:rPr>
        <w:t xml:space="preserve"> — 2Ch 1:9 O Lord God , let your word to David my father be now fulfilled , for you have made me king over a people as numerous as the dust of the earth .</w:t>
      </w:r>
    </w:p>
    <w:p>
      <w:pPr>
        <w:pStyle w:val="ListBullet"/>
      </w:pPr>
      <w:r>
        <w:rPr>
          <w:b/>
          <w:sz w:val="18"/>
        </w:rPr>
        <w:t>2Ch 6:17</w:t>
      </w:r>
      <w:r>
        <w:rPr>
          <w:sz w:val="18"/>
        </w:rPr>
        <w:t xml:space="preserve"> — 2Ch 6:17 Now therefore, O Lord , God of Israel , let your word be confirmed , which you have spoken to your servant David .</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Job 12:20</w:t>
      </w:r>
      <w:r>
        <w:rPr>
          <w:sz w:val="18"/>
        </w:rPr>
        <w:t xml:space="preserve"> — Job 12:20 He deprives of speech those who are trusted and takes away the discernment of the elders .</w:t>
      </w:r>
    </w:p>
    <w:p>
      <w:pPr>
        <w:pStyle w:val="ListBullet"/>
      </w:pPr>
      <w:r>
        <w:rPr>
          <w:b/>
          <w:sz w:val="18"/>
        </w:rPr>
        <w:t>Job 39:12</w:t>
      </w:r>
      <w:r>
        <w:rPr>
          <w:sz w:val="18"/>
        </w:rPr>
        <w:t xml:space="preserve"> — Job 39:12 Do you have faith in him that he will return your grain and gather it to your threshing floor ?</w:t>
      </w:r>
    </w:p>
    <w:p>
      <w:pPr>
        <w:pStyle w:val="ListBullet"/>
      </w:pPr>
      <w:r>
        <w:rPr>
          <w:b/>
          <w:sz w:val="18"/>
        </w:rPr>
        <w:t>Psa 19:7</w:t>
      </w:r>
      <w:r>
        <w:rPr>
          <w:sz w:val="18"/>
        </w:rPr>
        <w:t xml:space="preserve"> — Psa 19:7 The law of the Lord is perfect , reviving the soul ; the testimony of the Lord is sure , making wise the simple ;</w:t>
      </w:r>
    </w:p>
    <w:p>
      <w:pPr>
        <w:pStyle w:val="ListBullet"/>
      </w:pPr>
      <w:r>
        <w:rPr>
          <w:b/>
          <w:sz w:val="18"/>
        </w:rPr>
        <w:t>Psa 78:8</w:t>
      </w:r>
      <w:r>
        <w:rPr>
          <w:sz w:val="18"/>
        </w:rPr>
        <w:t xml:space="preserve"> — Psa 78:8 and that they should not be like their fathers , a stubborn and rebellious generation , a generation whose heart was not steadfast , whose spirit was not faithful to God .</w:t>
      </w:r>
    </w:p>
    <w:p>
      <w:pPr>
        <w:pStyle w:val="ListBullet"/>
      </w:pPr>
      <w:r>
        <w:rPr>
          <w:b/>
          <w:sz w:val="18"/>
        </w:rPr>
        <w:t>Psa 78:37</w:t>
      </w:r>
      <w:r>
        <w:rPr>
          <w:sz w:val="18"/>
        </w:rPr>
        <w:t xml:space="preserve"> — Psa 78:37 Their heart was not steadfast toward him; they were not faithful to his covenant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89:37</w:t>
      </w:r>
      <w:r>
        <w:rPr>
          <w:sz w:val="18"/>
        </w:rPr>
        <w:t xml:space="preserve"> — Psa 89:37 Like the moon it shall be established forever , a faithful witness in the skies .” Selah</w:t>
      </w:r>
    </w:p>
    <w:p>
      <w:pPr>
        <w:pStyle w:val="ListBullet"/>
      </w:pPr>
      <w:r>
        <w:rPr>
          <w:b/>
          <w:sz w:val="18"/>
        </w:rPr>
        <w:t>Psa 93:5</w:t>
      </w:r>
      <w:r>
        <w:rPr>
          <w:sz w:val="18"/>
        </w:rPr>
        <w:t xml:space="preserve"> — Psa 93:5 Your decrees are very trustworthy ; holiness befits your house , O Lord , forevermore .</w:t>
      </w:r>
    </w:p>
    <w:p>
      <w:pPr>
        <w:pStyle w:val="ListBullet"/>
      </w:pPr>
      <w:r>
        <w:rPr>
          <w:b/>
          <w:sz w:val="18"/>
        </w:rPr>
        <w:t>Psa 101:6</w:t>
      </w:r>
      <w:r>
        <w:rPr>
          <w:sz w:val="18"/>
        </w:rPr>
        <w:t xml:space="preserve"> — Psa 101:6 I will look with favor on the faithful in the land , that they may dwell with me; he who walks in the way that is blameless shall minister to me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145:13</w:t>
      </w:r>
      <w:r>
        <w:rPr>
          <w:sz w:val="18"/>
        </w:rPr>
        <w:t xml:space="preserve"> — Psa 145:13 Your kingdom is an everlasting kingdom , and your dominion endures throughout all generations . [The Lord is faithful in all his words and kind in all his works . ]</w:t>
      </w:r>
    </w:p>
    <w:p>
      <w:pPr>
        <w:pStyle w:val="ListBullet"/>
      </w:pPr>
      <w:r>
        <w:rPr>
          <w:b/>
          <w:sz w:val="18"/>
        </w:rPr>
        <w:t>Pro 11:13</w:t>
      </w:r>
      <w:r>
        <w:rPr>
          <w:sz w:val="18"/>
        </w:rPr>
        <w:t xml:space="preserve"> — Pro 11:13 Whoever goes about slandering reveals secrets , but he who is trustworthy in spirit keeps a thing covered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Pro 27:6</w:t>
      </w:r>
      <w:r>
        <w:rPr>
          <w:sz w:val="18"/>
        </w:rPr>
        <w:t xml:space="preserve"> — Pro 27:6 Faithful are the wounds of a friend ; profuse are the kisses of an enemy .</w:t>
      </w:r>
    </w:p>
    <w:p>
      <w:pPr>
        <w:pStyle w:val="ListBullet"/>
      </w:pPr>
      <w:r>
        <w:rPr>
          <w:b/>
          <w:sz w:val="18"/>
        </w:rPr>
        <w:t>Isa 1:21</w:t>
      </w:r>
      <w:r>
        <w:rPr>
          <w:sz w:val="18"/>
        </w:rPr>
        <w:t xml:space="preserve"> — Isa 1:21 How the faithful city has become a whore , she who was full of justice ! Righteousness lodged in her, but now murderers .</w:t>
      </w:r>
    </w:p>
    <w:p>
      <w:pPr>
        <w:pStyle w:val="ListBullet"/>
      </w:pPr>
      <w:r>
        <w:rPr>
          <w:b/>
          <w:sz w:val="18"/>
        </w:rPr>
        <w:t>Isa 1:26</w:t>
      </w:r>
      <w:r>
        <w:rPr>
          <w:sz w:val="18"/>
        </w:rPr>
        <w:t xml:space="preserve"> — Isa 1:26 And I will restore your judges as at the first , and your counselors as at the beginning . Afterward you shall be called the city of righteousness , the faithful city .”</w:t>
      </w:r>
    </w:p>
    <w:p>
      <w:pPr>
        <w:pStyle w:val="ListBullet"/>
      </w:pPr>
      <w:r>
        <w:rPr>
          <w:b/>
          <w:sz w:val="18"/>
        </w:rPr>
        <w:t>Isa 8:2</w:t>
      </w:r>
      <w:r>
        <w:rPr>
          <w:sz w:val="18"/>
        </w:rPr>
        <w:t xml:space="preserve"> — Isa 8:2 And I will get reliable witnesses , Uriah the priest and Zechariah the son of Jeberechiah , to attest for me.”</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Jer 42:5</w:t>
      </w:r>
      <w:r>
        <w:rPr>
          <w:sz w:val="18"/>
        </w:rPr>
        <w:t xml:space="preserve"> — Jer 42:5 Then they said to Jeremiah , “May the Lord be a true and faithful witness against us if we do not act according to all the word with which the Lord your God sends you to us.</w:t>
      </w:r>
    </w:p>
    <w:p>
      <w:pPr>
        <w:pStyle w:val="ListBullet"/>
      </w:pPr>
      <w:r>
        <w:rPr>
          <w:b/>
          <w:sz w:val="18"/>
        </w:rPr>
        <w:t>Hos 5:9</w:t>
      </w:r>
      <w:r>
        <w:rPr>
          <w:sz w:val="18"/>
        </w:rPr>
        <w:t xml:space="preserve"> — Hos 5:9 Ephraim shall become a desolation in the day of punishment ; among the tribes of Israel I make known what is sure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Heading3"/>
      </w:pPr>
      <w:r>
        <w:t>Group 804-003: Term names trust withheld or broken — the inner state of refusal to believe, inability to trust, or the collapse of confidence</w:t>
      </w:r>
    </w:p>
    <w:p>
      <w:r>
        <w:rPr>
          <w:b/>
        </w:rPr>
        <w:t>Anchor verses:</w:t>
      </w:r>
    </w:p>
    <w:p>
      <w:pPr>
        <w:pStyle w:val="ListBullet"/>
      </w:pPr>
      <w:r>
        <w:rPr>
          <w:b/>
          <w:sz w:val="18"/>
        </w:rPr>
        <w:t>Jer 15:18</w:t>
      </w:r>
      <w:r>
        <w:rPr>
          <w:sz w:val="18"/>
        </w:rPr>
        <w:t xml:space="preserve"> — Jer 15:18 Why is my pain unceasing , my wound incurable , refusing to be healed ? Will you be to me like a deceitful brook , like waters that fail ?</w:t>
      </w:r>
    </w:p>
    <w:p>
      <w:r>
        <w:rPr>
          <w:b/>
        </w:rPr>
        <w:t>Related verses (9):</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Judg 11:20</w:t>
      </w:r>
      <w:r>
        <w:rPr>
          <w:sz w:val="18"/>
        </w:rPr>
        <w:t xml:space="preserve"> — Judg 11:20 but Sihon did not trust Israel to pass through his territory , so Sihon gathered all his people together and encamped at Jahaz and fought with Israel .</w:t>
      </w:r>
    </w:p>
    <w:p>
      <w:pPr>
        <w:pStyle w:val="ListBullet"/>
      </w:pPr>
      <w:r>
        <w:rPr>
          <w:b/>
          <w:sz w:val="18"/>
        </w:rPr>
        <w:t>1Sa 27:12</w:t>
      </w:r>
      <w:r>
        <w:rPr>
          <w:sz w:val="18"/>
        </w:rPr>
        <w:t xml:space="preserve"> — 1Sa 27:12 And Achish trusted David , thinking , “He has made himself an utter stench to his people Israel ; therefore he shall always be my servant .”</w:t>
      </w:r>
    </w:p>
    <w:p>
      <w:pPr>
        <w:pStyle w:val="ListBullet"/>
      </w:pPr>
      <w:r>
        <w:rPr>
          <w:b/>
          <w:sz w:val="18"/>
        </w:rPr>
        <w:t>Job 4:18</w:t>
      </w:r>
      <w:r>
        <w:rPr>
          <w:sz w:val="18"/>
        </w:rPr>
        <w:t xml:space="preserve"> — Job 4:18 Even in his servants he puts no trust , and his angels he charges with error ;</w:t>
      </w:r>
    </w:p>
    <w:p>
      <w:pPr>
        <w:pStyle w:val="ListBullet"/>
      </w:pPr>
      <w:r>
        <w:rPr>
          <w:b/>
          <w:sz w:val="18"/>
        </w:rPr>
        <w:t>Job 15:15</w:t>
      </w:r>
      <w:r>
        <w:rPr>
          <w:sz w:val="18"/>
        </w:rPr>
        <w:t xml:space="preserve"> — Job 15:15 Behold , God puts no trust in his holy ones , and the heavens are not pure in his sight ;</w:t>
      </w:r>
    </w:p>
    <w:p>
      <w:pPr>
        <w:pStyle w:val="ListBullet"/>
      </w:pPr>
      <w:r>
        <w:rPr>
          <w:b/>
          <w:sz w:val="18"/>
        </w:rPr>
        <w:t>Job 15:31</w:t>
      </w:r>
      <w:r>
        <w:rPr>
          <w:sz w:val="18"/>
        </w:rPr>
        <w:t xml:space="preserve"> — Job 15:31 Let him not trust in emptiness , deceiving himself, for emptiness will be his payment .</w:t>
      </w:r>
    </w:p>
    <w:p>
      <w:pPr>
        <w:pStyle w:val="ListBullet"/>
      </w:pPr>
      <w:r>
        <w:rPr>
          <w:b/>
          <w:sz w:val="18"/>
        </w:rPr>
        <w:t>Job 24:22</w:t>
      </w:r>
      <w:r>
        <w:rPr>
          <w:sz w:val="18"/>
        </w:rPr>
        <w:t xml:space="preserve"> — Job 24:22 Yet God prolongs the life of the mighty by his power ; they rise up when they despair of life .</w:t>
      </w:r>
    </w:p>
    <w:p>
      <w:pPr>
        <w:pStyle w:val="ListBullet"/>
      </w:pPr>
      <w:r>
        <w:rPr>
          <w:b/>
          <w:sz w:val="18"/>
        </w:rPr>
        <w:t>Job 29:24</w:t>
      </w:r>
      <w:r>
        <w:rPr>
          <w:sz w:val="18"/>
        </w:rPr>
        <w:t xml:space="preserve"> — Job 29:24 I smiled on them when they had no confidence , and the light of my face they did not cast down .</w:t>
      </w:r>
    </w:p>
    <w:p>
      <w:pPr>
        <w:pStyle w:val="ListBullet"/>
      </w:pPr>
      <w:r>
        <w:rPr>
          <w:b/>
          <w:sz w:val="18"/>
        </w:rPr>
        <w:t>Mic 7:5</w:t>
      </w:r>
      <w:r>
        <w:rPr>
          <w:sz w:val="18"/>
        </w:rPr>
        <w:t xml:space="preserve"> — Mic 7:5 Put no trust in a neighbor ; have no confidence in a friend ; guard the doors of your mouth from her who lies in your arms ;</w:t>
      </w:r>
    </w:p>
    <w:p>
      <w:pPr>
        <w:pStyle w:val="Heading3"/>
      </w:pPr>
      <w:r>
        <w:t>Set Aside (14 verses)</w:t>
      </w:r>
    </w:p>
    <w:p>
      <w:pPr>
        <w:pStyle w:val="ListBullet"/>
      </w:pPr>
      <w:r>
        <w:rPr>
          <w:b/>
          <w:sz w:val="18"/>
        </w:rPr>
        <w:t>Gen 42:20</w:t>
      </w:r>
      <w:r>
        <w:rPr>
          <w:sz w:val="18"/>
        </w:rPr>
        <w:t xml:space="preserve"> — Gen 42:20 and bring your youngest brother to me. So your words will be verified , and you shall not die .” And they did so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Rut 4:16</w:t>
      </w:r>
      <w:r>
        <w:rPr>
          <w:sz w:val="18"/>
        </w:rPr>
        <w:t xml:space="preserve"> — Rut 4:16 Then Naomi took the child and laid him on her lap and became his nurse .</w:t>
      </w:r>
    </w:p>
    <w:p>
      <w:pPr>
        <w:pStyle w:val="ListBullet"/>
      </w:pPr>
      <w:r>
        <w:rPr>
          <w:b/>
          <w:sz w:val="18"/>
        </w:rPr>
        <w:t>2Sa 4:4</w:t>
      </w:r>
      <w:r>
        <w:rPr>
          <w:sz w:val="18"/>
        </w:rPr>
        <w:t xml:space="preserve"> — 2Sa 4:4 Jonathan , the son of Saul , had a son who was crippled in his feet . He was five years old when the news about Saul and Jonathan came from Jezreel , and his nurse took him up and fled , and as she fled in her haste , he fell and became lame . And his name was Mephibosheth .</w:t>
      </w:r>
    </w:p>
    <w:p>
      <w:pPr>
        <w:pStyle w:val="ListBullet"/>
      </w:pPr>
      <w:r>
        <w:rPr>
          <w:b/>
          <w:sz w:val="18"/>
        </w:rPr>
        <w:t>2Ki 10:1</w:t>
      </w:r>
      <w:r>
        <w:rPr>
          <w:sz w:val="18"/>
        </w:rPr>
        <w:t xml:space="preserve"> — 2Ki 10:1 Now Ahab had seventy sons in Samaria . So Jehu wrote letters and sent them to Samaria , to the rulers of the city , to the elders , and to the guardians of the sons of Ahab , saying ,</w:t>
      </w:r>
    </w:p>
    <w:p>
      <w:pPr>
        <w:pStyle w:val="ListBullet"/>
      </w:pPr>
      <w:r>
        <w:rPr>
          <w:b/>
          <w:sz w:val="18"/>
        </w:rPr>
        <w:t>2Ki 10:5</w:t>
      </w:r>
      <w:r>
        <w:rPr>
          <w:sz w:val="18"/>
        </w:rPr>
        <w:t xml:space="preserve"> — 2Ki 10:5 So he who was over the palace , and he who was over the city , together with the elders and the guardians , sent to Jehu , saying , “We are your servants , and we will do all that you tell us. We will not make anyone king . Do whatever is good in your eyes .”</w:t>
      </w:r>
    </w:p>
    <w:p>
      <w:pPr>
        <w:pStyle w:val="ListBullet"/>
      </w:pPr>
      <w:r>
        <w:rPr>
          <w:b/>
          <w:sz w:val="18"/>
        </w:rPr>
        <w:t>Est 2:7</w:t>
      </w:r>
      <w:r>
        <w:rPr>
          <w:sz w:val="18"/>
        </w:rPr>
        <w:t xml:space="preserve"> — Est 2:7 He was bringing up Hadassah , that is Esther , the daughter of his uncle , for she had neither father nor mother . The young woman had a beautiful figure and was lovely to look at , and when her father and her mother died , Mordecai took her as his own daughter .</w:t>
      </w:r>
    </w:p>
    <w:p>
      <w:pPr>
        <w:pStyle w:val="ListBullet"/>
      </w:pPr>
      <w:r>
        <w:rPr>
          <w:b/>
          <w:sz w:val="18"/>
        </w:rPr>
        <w:t>Job 39:24</w:t>
      </w:r>
      <w:r>
        <w:rPr>
          <w:sz w:val="18"/>
        </w:rPr>
        <w:t xml:space="preserve"> — Job 39:24 With fierceness and rage he swallows the ground ; he cannot stand still at the sound of the trumpet .</w:t>
      </w:r>
    </w:p>
    <w:p>
      <w:pPr>
        <w:pStyle w:val="ListBullet"/>
      </w:pPr>
      <w:r>
        <w:rPr>
          <w:b/>
          <w:sz w:val="18"/>
        </w:rPr>
        <w:t>Isa 22:23</w:t>
      </w:r>
      <w:r>
        <w:rPr>
          <w:sz w:val="18"/>
        </w:rPr>
        <w:t xml:space="preserve"> — Isa 22:23 And I will fasten him like a peg in a secure place , and he will become a throne of honor to his father’s house .</w:t>
      </w:r>
    </w:p>
    <w:p>
      <w:pPr>
        <w:pStyle w:val="ListBullet"/>
      </w:pPr>
      <w:r>
        <w:rPr>
          <w:b/>
          <w:sz w:val="18"/>
        </w:rPr>
        <w:t>Isa 22:25</w:t>
      </w:r>
      <w:r>
        <w:rPr>
          <w:sz w:val="18"/>
        </w:rPr>
        <w:t xml:space="preserve"> — Isa 22:25 In that day , declares the Lord of hosts , the peg that was fastened in a secure place will give way , and it will be cut down and fall , and the load that was on it will be cut off , for the Lord has spoken .”</w:t>
      </w:r>
    </w:p>
    <w:p>
      <w:pPr>
        <w:pStyle w:val="ListBullet"/>
      </w:pPr>
      <w:r>
        <w:rPr>
          <w:b/>
          <w:sz w:val="18"/>
        </w:rPr>
        <w:t>Isa 33:16</w:t>
      </w:r>
      <w:r>
        <w:rPr>
          <w:sz w:val="18"/>
        </w:rPr>
        <w:t xml:space="preserve"> — Isa 33:16 he will dwell on the heights ; his place of defense will be the fortresses of rocks ; his bread will be given him; his water will be sure .</w:t>
      </w:r>
    </w:p>
    <w:p>
      <w:pPr>
        <w:pStyle w:val="ListBullet"/>
      </w:pPr>
      <w:r>
        <w:rPr>
          <w:b/>
          <w:sz w:val="18"/>
        </w:rPr>
        <w:t>Isa 60:4</w:t>
      </w:r>
      <w:r>
        <w:rPr>
          <w:sz w:val="18"/>
        </w:rPr>
        <w:t xml:space="preserve"> — Isa 60:4 Lift up your eyes all around , and see ; they all gather together , they come to you; your sons shall come from afar , and your daughters shall be carried on the hip .</w:t>
      </w:r>
    </w:p>
    <w:p>
      <w:pPr>
        <w:pStyle w:val="ListBullet"/>
      </w:pPr>
      <w:r>
        <w:rPr>
          <w:b/>
          <w:sz w:val="18"/>
        </w:rPr>
        <w:t>Lam 4:5</w:t>
      </w:r>
      <w:r>
        <w:rPr>
          <w:sz w:val="18"/>
        </w:rPr>
        <w:t xml:space="preserve"> — Lam 4:5 Those who once feasted on delicacies perish in the streets ; those who were brought up in purple embrace ash heaps .</w:t>
      </w:r>
    </w:p>
    <w:p>
      <w:pPr>
        <w:pStyle w:val="Heading1"/>
      </w:pPr>
      <w:r>
        <w:t>H0540 — a.man</w:t>
      </w:r>
    </w:p>
    <w:p>
      <w:pPr>
        <w:pStyle w:val="Heading2"/>
      </w:pPr>
      <w:r>
        <w:t>H0540 — to trust  [OWNER]</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pPr>
        <w:pStyle w:val="Heading3"/>
      </w:pPr>
      <w:r>
        <w:t>Group 3752-001: Term names the inner act of trust in God — the person's inner orientation of faith expressed in faithfulness of character and reliance on God</w:t>
      </w:r>
    </w:p>
    <w:p>
      <w:r>
        <w:rPr>
          <w:b/>
        </w:rPr>
        <w:t>Anchor verses:</w:t>
      </w:r>
    </w:p>
    <w:p>
      <w:pPr>
        <w:pStyle w:val="ListBullet"/>
      </w:pPr>
      <w:r>
        <w:rPr>
          <w:b/>
          <w:sz w:val="18"/>
        </w:rPr>
        <w:t>Dan 6:23</w:t>
      </w:r>
      <w:r>
        <w:rPr>
          <w:sz w:val="18"/>
        </w:rPr>
        <w:t xml:space="preserve"> — Dan 6:23 Then the king was exceedingly glad , and commanded that Daniel be taken up out of the den . So Daniel was taken up out of the den , and no kind of harm was found on him, because he had trusted in his God .</w:t>
      </w:r>
    </w:p>
    <w:p>
      <w:r>
        <w:rPr>
          <w:b/>
        </w:rPr>
        <w:t>Related verses (2):</w:t>
      </w:r>
    </w:p>
    <w:p>
      <w:pPr>
        <w:pStyle w:val="ListBullet"/>
      </w:pPr>
      <w:r>
        <w:rPr>
          <w:b/>
          <w:sz w:val="18"/>
        </w:rPr>
        <w:t>Dan 2:45</w:t>
      </w:r>
      <w:r>
        <w:rPr>
          <w:sz w:val="18"/>
        </w:rPr>
        <w:t xml:space="preserve"> — Dan 2:45 just as you saw that a stone was cut from a mountain by no human hand , and that it broke in pieces the iron , the bronze , the clay , the silver , and the gold . A great God has made known to the king what shall be after this . The dream is certain , and its interpretation sure .”</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pPr>
        <w:pStyle w:val="Heading1"/>
      </w:pPr>
      <w:r>
        <w:t>H0541 — a.man</w:t>
      </w:r>
    </w:p>
    <w:p>
      <w:pPr>
        <w:pStyle w:val="Heading2"/>
      </w:pPr>
      <w:r>
        <w:t>H0541 — to turn right  [OWNER]</w:t>
      </w:r>
    </w:p>
    <w:p>
      <w:r>
        <w:rPr>
          <w:i/>
        </w:rPr>
        <w:t>status: delete  |  occ: 1</w:t>
      </w:r>
    </w:p>
    <w:p>
      <w:r>
        <w:rPr>
          <w:b/>
        </w:rPr>
        <w:t>Parsed senses:</w:t>
      </w:r>
    </w:p>
    <w:p>
      <w:pPr>
        <w:pStyle w:val="ListBullet"/>
      </w:pPr>
      <w:r>
        <w:rPr>
          <w:b/>
          <w:sz w:val="18"/>
        </w:rPr>
        <w:t xml:space="preserve">1  </w:t>
      </w:r>
      <w:r>
        <w:rPr>
          <w:sz w:val="18"/>
        </w:rPr>
        <w:t>(Hiphil) to take the right hand, to turn right, choose to the right, go to the right, use the right hand</w:t>
        <w:br/>
        <w:t>Another spelling of ya.man (יָמַן "to go right" H3231)</w:t>
      </w:r>
    </w:p>
    <w:p>
      <w:r>
        <w:t>No verse context records.</w:t>
      </w:r>
    </w:p>
    <w:p>
      <w:pPr>
        <w:pStyle w:val="Heading1"/>
      </w:pPr>
      <w:r>
        <w:t>H0542 — am.man</w:t>
      </w:r>
    </w:p>
    <w:p>
      <w:pPr>
        <w:pStyle w:val="Heading2"/>
      </w:pPr>
      <w:r>
        <w:t>H0542 — artisan  [OWNER]</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No verse context records.</w:t>
      </w:r>
    </w:p>
    <w:p>
      <w:pPr>
        <w:pStyle w:val="Heading1"/>
      </w:pPr>
      <w:r>
        <w:t>H0543 — a.men</w:t>
      </w:r>
    </w:p>
    <w:p>
      <w:pPr>
        <w:pStyle w:val="Heading2"/>
      </w:pPr>
      <w:r>
        <w:t>H0543 — amen  [OWNER]</w:t>
      </w:r>
    </w:p>
    <w:p>
      <w:r>
        <w:rPr>
          <w:i/>
        </w:rPr>
        <w:t>status: extracted_thin  |  occ: 30</w:t>
      </w:r>
    </w:p>
    <w:p>
      <w:r>
        <w:rPr>
          <w:b/>
        </w:rPr>
        <w:t>Parsed senses:</w:t>
      </w:r>
    </w:p>
    <w:p>
      <w:pPr>
        <w:pStyle w:val="ListBullet"/>
      </w:pPr>
      <w:r>
        <w:rPr>
          <w:b/>
          <w:sz w:val="18"/>
        </w:rPr>
        <w:t xml:space="preserve">1  </w:t>
      </w:r>
      <w:r>
        <w:rPr>
          <w:sz w:val="18"/>
        </w:rPr>
        <w:t>verily, truly, amen, so be it</w:t>
      </w:r>
    </w:p>
    <w:p>
      <w:pPr>
        <w:pStyle w:val="Heading3"/>
      </w:pPr>
      <w:r>
        <w:t>Group 3748-001: Term names the inner act of whole-person assent — the affirmation of the inner being that something is true, right, and binding; consent given with the whole self</w:t>
      </w:r>
    </w:p>
    <w:p>
      <w:r>
        <w:rPr>
          <w:b/>
        </w:rPr>
        <w:t>Anchor verses:</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r>
        <w:rPr>
          <w:b/>
        </w:rPr>
        <w:t>Related verses (23):</w:t>
      </w:r>
    </w:p>
    <w:p>
      <w:pPr>
        <w:pStyle w:val="ListBullet"/>
      </w:pPr>
      <w:r>
        <w:rPr>
          <w:b/>
          <w:sz w:val="18"/>
        </w:rPr>
        <w:t>Num 5:22</w:t>
      </w:r>
      <w:r>
        <w:rPr>
          <w:sz w:val="18"/>
        </w:rPr>
        <w:t xml:space="preserve"> — Num 5:22 May this water that brings the curse pass into your bowels and make your womb swell and your thigh fall away .’ And the woman shall say , ‘ Amen , Amen .’</w:t>
      </w:r>
    </w:p>
    <w:p>
      <w:pPr>
        <w:pStyle w:val="ListBullet"/>
      </w:pPr>
      <w:r>
        <w:rPr>
          <w:b/>
          <w:sz w:val="18"/>
        </w:rPr>
        <w:t>Deu 27:15</w:t>
      </w:r>
      <w:r>
        <w:rPr>
          <w:sz w:val="18"/>
        </w:rPr>
        <w:t xml:space="preserve"> — Deu 27:15 “‘ Cursed be the man who makes a carved or cast metal image , an abomination to the Lord , a thing made by the hands of a craftsman , and sets it up in secret .’ And all the people shall answer and say , ‘ Amen .’</w:t>
      </w:r>
    </w:p>
    <w:p>
      <w:pPr>
        <w:pStyle w:val="ListBullet"/>
      </w:pPr>
      <w:r>
        <w:rPr>
          <w:b/>
          <w:sz w:val="18"/>
        </w:rPr>
        <w:t>Deu 27:16</w:t>
      </w:r>
      <w:r>
        <w:rPr>
          <w:sz w:val="18"/>
        </w:rPr>
        <w:t xml:space="preserve"> — Deu 27:16 “‘ Cursed be anyone who dishonors his father or his mother .’ And all the people shall say , ‘ Amen .’</w:t>
      </w:r>
    </w:p>
    <w:p>
      <w:pPr>
        <w:pStyle w:val="ListBullet"/>
      </w:pPr>
      <w:r>
        <w:rPr>
          <w:b/>
          <w:sz w:val="18"/>
        </w:rPr>
        <w:t>Deu 27:17</w:t>
      </w:r>
      <w:r>
        <w:rPr>
          <w:sz w:val="18"/>
        </w:rPr>
        <w:t xml:space="preserve"> — Deu 27:17 “‘ Cursed be anyone who moves his neighbor’s landmark .’ And all the people shall say , ‘ Amen .’</w:t>
      </w:r>
    </w:p>
    <w:p>
      <w:pPr>
        <w:pStyle w:val="ListBullet"/>
      </w:pPr>
      <w:r>
        <w:rPr>
          <w:b/>
          <w:sz w:val="18"/>
        </w:rPr>
        <w:t>Deu 27:18</w:t>
      </w:r>
      <w:r>
        <w:rPr>
          <w:sz w:val="18"/>
        </w:rPr>
        <w:t xml:space="preserve"> — Deu 27:18 “‘ Cursed be anyone who misleads a blind man on the road .’ And all the people shall say , ‘ Amen .’</w:t>
      </w:r>
    </w:p>
    <w:p>
      <w:pPr>
        <w:pStyle w:val="ListBullet"/>
      </w:pPr>
      <w:r>
        <w:rPr>
          <w:b/>
          <w:sz w:val="18"/>
        </w:rPr>
        <w:t>Deu 27:19</w:t>
      </w:r>
      <w:r>
        <w:rPr>
          <w:sz w:val="18"/>
        </w:rPr>
        <w:t xml:space="preserve"> — Deu 27:19 “‘ Cursed be anyone who perverts the justice due to the sojourner , the fatherless , and the widow .’ And all the people shall say , ‘ Amen .’</w:t>
      </w:r>
    </w:p>
    <w:p>
      <w:pPr>
        <w:pStyle w:val="ListBullet"/>
      </w:pPr>
      <w:r>
        <w:rPr>
          <w:b/>
          <w:sz w:val="18"/>
        </w:rPr>
        <w:t>Deu 27:20</w:t>
      </w:r>
      <w:r>
        <w:rPr>
          <w:sz w:val="18"/>
        </w:rPr>
        <w:t xml:space="preserve"> — Deu 27:20 “‘ Cursed be anyone who lies with his father’s wife , because he has uncovered his father’s nakedness .’ And all the people shall say , ‘ Amen .’</w:t>
      </w:r>
    </w:p>
    <w:p>
      <w:pPr>
        <w:pStyle w:val="ListBullet"/>
      </w:pPr>
      <w:r>
        <w:rPr>
          <w:b/>
          <w:sz w:val="18"/>
        </w:rPr>
        <w:t>Deu 27:21</w:t>
      </w:r>
      <w:r>
        <w:rPr>
          <w:sz w:val="18"/>
        </w:rPr>
        <w:t xml:space="preserve"> — Deu 27:21 “‘ Cursed be anyone who lies with any kind of animal .’ And all the people shall say , ‘ Amen .’</w:t>
      </w:r>
    </w:p>
    <w:p>
      <w:pPr>
        <w:pStyle w:val="ListBullet"/>
      </w:pPr>
      <w:r>
        <w:rPr>
          <w:b/>
          <w:sz w:val="18"/>
        </w:rPr>
        <w:t>Deu 27:22</w:t>
      </w:r>
      <w:r>
        <w:rPr>
          <w:sz w:val="18"/>
        </w:rPr>
        <w:t xml:space="preserve"> — Deu 27:22 “‘ Cursed be anyone who lies with his sister , whether the daughter of his father or the daughter of his mother .’ And all the people shall say , ‘ Amen .’</w:t>
      </w:r>
    </w:p>
    <w:p>
      <w:pPr>
        <w:pStyle w:val="ListBullet"/>
      </w:pPr>
      <w:r>
        <w:rPr>
          <w:b/>
          <w:sz w:val="18"/>
        </w:rPr>
        <w:t>Deu 27:23</w:t>
      </w:r>
      <w:r>
        <w:rPr>
          <w:sz w:val="18"/>
        </w:rPr>
        <w:t xml:space="preserve"> — Deu 27:23 “‘ Cursed be anyone who lies with his mother-in-law .’ And all the people shall say , ‘ Amen .’</w:t>
      </w:r>
    </w:p>
    <w:p>
      <w:pPr>
        <w:pStyle w:val="ListBullet"/>
      </w:pPr>
      <w:r>
        <w:rPr>
          <w:b/>
          <w:sz w:val="18"/>
        </w:rPr>
        <w:t>Deu 27:24</w:t>
      </w:r>
      <w:r>
        <w:rPr>
          <w:sz w:val="18"/>
        </w:rPr>
        <w:t xml:space="preserve"> — Deu 27:24 “‘ Cursed be anyone who strikes down his neighbor in secret .’ And all the people shall say , ‘ Amen .’</w:t>
      </w:r>
    </w:p>
    <w:p>
      <w:pPr>
        <w:pStyle w:val="ListBullet"/>
      </w:pPr>
      <w:r>
        <w:rPr>
          <w:b/>
          <w:sz w:val="18"/>
        </w:rPr>
        <w:t>Deu 27:25</w:t>
      </w:r>
      <w:r>
        <w:rPr>
          <w:sz w:val="18"/>
        </w:rPr>
        <w:t xml:space="preserve"> — Deu 27:25 “‘ Cursed be anyone who takes a bribe to shed innocent blood .’ And all the people shall say , ‘ Amen .’</w:t>
      </w:r>
    </w:p>
    <w:p>
      <w:pPr>
        <w:pStyle w:val="ListBullet"/>
      </w:pPr>
      <w:r>
        <w:rPr>
          <w:b/>
          <w:sz w:val="18"/>
        </w:rPr>
        <w:t>Deu 27:26</w:t>
      </w:r>
      <w:r>
        <w:rPr>
          <w:sz w:val="18"/>
        </w:rPr>
        <w:t xml:space="preserve"> — Deu 27:26 “‘ Cursed be anyone who does not confirm the words of this law by doing them.’ And all the people shall say , ‘ Amen .’</w:t>
      </w:r>
    </w:p>
    <w:p>
      <w:pPr>
        <w:pStyle w:val="ListBullet"/>
      </w:pPr>
      <w:r>
        <w:rPr>
          <w:b/>
          <w:sz w:val="18"/>
        </w:rPr>
        <w:t>1Ki 1:36</w:t>
      </w:r>
      <w:r>
        <w:rPr>
          <w:sz w:val="18"/>
        </w:rPr>
        <w:t xml:space="preserve"> — 1Ki 1:36 And Benaiah the son of Jehoiada answered the king , “ Amen ! May the Lord , the God of my lord the king , say so.</w:t>
      </w:r>
    </w:p>
    <w:p>
      <w:pPr>
        <w:pStyle w:val="ListBullet"/>
      </w:pPr>
      <w:r>
        <w:rPr>
          <w:b/>
          <w:sz w:val="18"/>
        </w:rPr>
        <w:t>1Ch 16:36</w:t>
      </w:r>
      <w:r>
        <w:rPr>
          <w:sz w:val="18"/>
        </w:rPr>
        <w:t xml:space="preserve"> — 1Ch 16:36 Blessed be the Lord , the God of Israel , from everlasting to everlasting !” Then all the people said , “ Amen !” and praised the Lord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Psa 41:13</w:t>
      </w:r>
      <w:r>
        <w:rPr>
          <w:sz w:val="18"/>
        </w:rPr>
        <w:t xml:space="preserve"> — Psa 41:13 Blessed be the Lord , the God of Israel , from everlasting to everlasting ! Amen and Amen . Book Two</w:t>
      </w:r>
    </w:p>
    <w:p>
      <w:pPr>
        <w:pStyle w:val="ListBullet"/>
      </w:pPr>
      <w:r>
        <w:rPr>
          <w:b/>
          <w:sz w:val="18"/>
        </w:rPr>
        <w:t>Psa 72:19</w:t>
      </w:r>
      <w:r>
        <w:rPr>
          <w:sz w:val="18"/>
        </w:rPr>
        <w:t xml:space="preserve"> — Psa 72:19 Blessed be his glorious name forever ; may the whole earth be filled with his glory ! Amen and Amen !</w:t>
      </w:r>
    </w:p>
    <w:p>
      <w:pPr>
        <w:pStyle w:val="ListBullet"/>
      </w:pPr>
      <w:r>
        <w:rPr>
          <w:b/>
          <w:sz w:val="18"/>
        </w:rPr>
        <w:t>Psa 89:52</w:t>
      </w:r>
      <w:r>
        <w:rPr>
          <w:sz w:val="18"/>
        </w:rPr>
        <w:t xml:space="preserve"> — Psa 89:52 Blessed be the Lord forever ! Amen and Amen . Book Four</w:t>
      </w:r>
    </w:p>
    <w:p>
      <w:pPr>
        <w:pStyle w:val="ListBullet"/>
      </w:pPr>
      <w:r>
        <w:rPr>
          <w:b/>
          <w:sz w:val="18"/>
        </w:rPr>
        <w:t>Psa 106:48</w:t>
      </w:r>
      <w:r>
        <w:rPr>
          <w:sz w:val="18"/>
        </w:rPr>
        <w:t xml:space="preserve"> — Psa 106:48 Blessed be the Lord , the God of Israel , from everlasting to everlasting ! And let all the people say , “ Amen !” Praise the Lord ! Book Five</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28:6</w:t>
      </w:r>
      <w:r>
        <w:rPr>
          <w:sz w:val="18"/>
        </w:rPr>
        <w:t xml:space="preserve"> — Jer 28:6 and the prophet Jeremiah said , “ Amen ! May the Lord do so ; may the Lord make the words that you have prophesied come true , and bring back to this place from Babylon the vessels of the house of the Lord , and all the exiles .</w:t>
      </w:r>
    </w:p>
    <w:p>
      <w:pPr>
        <w:pStyle w:val="Heading1"/>
      </w:pPr>
      <w:r>
        <w:t>H0544 — o.men</w:t>
      </w:r>
    </w:p>
    <w:p>
      <w:pPr>
        <w:pStyle w:val="Heading2"/>
      </w:pPr>
      <w:r>
        <w:t>H0544 — faithfulness  [OWNER]</w:t>
      </w:r>
    </w:p>
    <w:p>
      <w:r>
        <w:rPr>
          <w:i/>
        </w:rPr>
        <w:t>status: extracted_thin  |  occ: 1</w:t>
      </w:r>
    </w:p>
    <w:p>
      <w:r>
        <w:rPr>
          <w:b/>
        </w:rPr>
        <w:t>Parsed senses:</w:t>
      </w:r>
    </w:p>
    <w:p>
      <w:pPr>
        <w:pStyle w:val="ListBullet"/>
      </w:pPr>
      <w:r>
        <w:rPr>
          <w:b/>
          <w:sz w:val="18"/>
        </w:rPr>
        <w:t xml:space="preserve">1  </w:t>
      </w:r>
      <w:r>
        <w:rPr>
          <w:sz w:val="18"/>
        </w:rPr>
        <w:t>faithfulness</w:t>
      </w:r>
    </w:p>
    <w:p>
      <w:pPr>
        <w:pStyle w:val="Heading3"/>
      </w:pPr>
      <w:r>
        <w:t>Group 3758-001: Term names faithfulness as the quality of God's inner purposive reliability — the sure foundation of his plans and deeds</w:t>
      </w:r>
    </w:p>
    <w:p>
      <w:r>
        <w:rPr>
          <w:b/>
        </w:rPr>
        <w:t>Anchor verses:</w:t>
      </w:r>
    </w:p>
    <w:p>
      <w:pPr>
        <w:pStyle w:val="ListBullet"/>
      </w:pPr>
      <w:r>
        <w:rPr>
          <w:b/>
          <w:sz w:val="18"/>
        </w:rPr>
        <w:t>Isa 25:1</w:t>
      </w:r>
      <w:r>
        <w:rPr>
          <w:sz w:val="18"/>
        </w:rPr>
        <w:t xml:space="preserve"> — Isa 25:1 O Lord , you are my God ; I will exalt you; I will praise your name , for you have done wonderful things , plans formed of old , faithful and sure .</w:t>
      </w:r>
    </w:p>
    <w:p>
      <w:pPr>
        <w:pStyle w:val="Heading1"/>
      </w:pPr>
      <w:r>
        <w:t>H0545 — om.nah</w:t>
      </w:r>
    </w:p>
    <w:p>
      <w:pPr>
        <w:pStyle w:val="Heading2"/>
      </w:pPr>
      <w:r>
        <w:t>H0545 — brought up  [OWNER]</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No verse context records.</w:t>
      </w:r>
    </w:p>
    <w:p>
      <w:pPr>
        <w:pStyle w:val="Heading1"/>
      </w:pPr>
      <w:r>
        <w:t>H0546 — om.nah</w:t>
      </w:r>
    </w:p>
    <w:p>
      <w:pPr>
        <w:pStyle w:val="Heading2"/>
      </w:pPr>
      <w:r>
        <w:t>H0546 — truly  [OWNER]</w:t>
      </w:r>
    </w:p>
    <w:p>
      <w:r>
        <w:rPr>
          <w:i/>
        </w:rPr>
        <w:t>status: delete  |  occ: 2</w:t>
      </w:r>
    </w:p>
    <w:p>
      <w:r>
        <w:rPr>
          <w:b/>
        </w:rPr>
        <w:t>Parsed senses:</w:t>
      </w:r>
    </w:p>
    <w:p>
      <w:pPr>
        <w:pStyle w:val="ListBullet"/>
      </w:pPr>
      <w:r>
        <w:rPr>
          <w:b/>
          <w:sz w:val="18"/>
        </w:rPr>
        <w:t xml:space="preserve">1  </w:t>
      </w:r>
      <w:r>
        <w:rPr>
          <w:sz w:val="18"/>
        </w:rPr>
        <w:t>verily, truly, indeed</w:t>
      </w:r>
    </w:p>
    <w:p>
      <w:r>
        <w:t>No verse context records.</w:t>
      </w:r>
    </w:p>
    <w:p>
      <w:pPr>
        <w:pStyle w:val="Heading1"/>
      </w:pPr>
      <w:r>
        <w:t>H0547 — o.me.nah</w:t>
      </w:r>
    </w:p>
    <w:p>
      <w:pPr>
        <w:pStyle w:val="Heading2"/>
      </w:pPr>
      <w:r>
        <w:t>H0547 — pillar  [OWNER]</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No verse context records.</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[OWNER]</w:t>
      </w:r>
    </w:p>
    <w:p>
      <w:r>
        <w:rPr>
          <w:i/>
        </w:rPr>
        <w:t>status: extracted_thin  |  occ: 5</w:t>
      </w:r>
    </w:p>
    <w:p>
      <w:r>
        <w:rPr>
          <w:b/>
        </w:rPr>
        <w:t>Parsed senses:</w:t>
      </w:r>
    </w:p>
    <w:p>
      <w:pPr>
        <w:pStyle w:val="ListBullet"/>
      </w:pPr>
      <w:r>
        <w:rPr>
          <w:b/>
          <w:sz w:val="18"/>
        </w:rPr>
        <w:t xml:space="preserve">1  </w:t>
      </w:r>
      <w:r>
        <w:rPr>
          <w:sz w:val="18"/>
        </w:rPr>
        <w:t>verily, truly, indeed</w:t>
      </w:r>
    </w:p>
    <w:p>
      <w:pPr>
        <w:pStyle w:val="Heading3"/>
      </w:pPr>
      <w:r>
        <w:t>Group 3751-001: Term names the inner orientation toward genuine truth — the person pressing inward toward what is real, whether in wonder, theological questioning, or moral challenge</w:t>
      </w:r>
    </w:p>
    <w:p>
      <w:r>
        <w:rPr>
          <w:b/>
        </w:rPr>
        <w:t>Anchor verses:</w:t>
      </w:r>
    </w:p>
    <w:p>
      <w:pPr>
        <w:pStyle w:val="ListBullet"/>
      </w:pPr>
      <w:r>
        <w:rPr>
          <w:b/>
          <w:sz w:val="18"/>
        </w:rPr>
        <w:t>1Ki 8:27</w:t>
      </w:r>
      <w:r>
        <w:rPr>
          <w:sz w:val="18"/>
        </w:rPr>
        <w:t xml:space="preserve"> — 1Ki 8:27 “But will God indeed dwell on the earth ? Behold, heaven and the highest heaven cannot contain you; how much less this house that I have built !</w:t>
      </w:r>
    </w:p>
    <w:p>
      <w:r>
        <w:rPr>
          <w:b/>
        </w:rPr>
        <w:t>Related verses (4):</w:t>
      </w:r>
    </w:p>
    <w:p>
      <w:pPr>
        <w:pStyle w:val="ListBullet"/>
      </w:pPr>
      <w:r>
        <w:rPr>
          <w:b/>
          <w:sz w:val="18"/>
        </w:rPr>
        <w:t>Gen 18:13</w:t>
      </w:r>
      <w:r>
        <w:rPr>
          <w:sz w:val="18"/>
        </w:rPr>
        <w:t xml:space="preserve"> — Gen 18:13 The Lord said to Abraham , “ Why did Sarah laugh and say , ‘Shall I indeed bear a child, now that I am old ?’</w:t>
      </w:r>
    </w:p>
    <w:p>
      <w:pPr>
        <w:pStyle w:val="ListBullet"/>
      </w:pPr>
      <w:r>
        <w:rPr>
          <w:b/>
          <w:sz w:val="18"/>
        </w:rPr>
        <w:t>Num 22:37</w:t>
      </w:r>
      <w:r>
        <w:rPr>
          <w:sz w:val="18"/>
        </w:rPr>
        <w:t xml:space="preserve"> — Num 22:37 And Balak said to Balaam , “ Did I not send to you to call you? Why did you not come to me? Am I not able to honor you ?”</w:t>
      </w:r>
    </w:p>
    <w:p>
      <w:pPr>
        <w:pStyle w:val="ListBullet"/>
      </w:pPr>
      <w:r>
        <w:rPr>
          <w:b/>
          <w:sz w:val="18"/>
        </w:rPr>
        <w:t>2Ch 6:18</w:t>
      </w:r>
      <w:r>
        <w:rPr>
          <w:sz w:val="18"/>
        </w:rPr>
        <w:t xml:space="preserve"> — 2Ch 6:18 “ But will God indeed dwell with man on the earth ? Behold , heaven and the highest heaven cannot contain you, how much less this house that I have built !</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Heading1"/>
      </w:pPr>
      <w:r>
        <w:t>H0571 — e.met</w:t>
      </w:r>
    </w:p>
    <w:p>
      <w:pPr>
        <w:pStyle w:val="Heading2"/>
      </w:pPr>
      <w:r>
        <w:t>H0571G (sub-gloss: truth: faithful)  [XREF]</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H0571H (sub-gloss: truth: true)  [OWNER]</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3747-001: Term names God's truth as a quality of his character and word — the ground on which the inner being anchors its trust and hope</w:t>
      </w:r>
    </w:p>
    <w:p>
      <w:r>
        <w:rPr>
          <w:b/>
        </w:rPr>
        <w:t>Anchor verses:</w:t>
      </w:r>
    </w:p>
    <w:p>
      <w:pPr>
        <w:pStyle w:val="ListBullet"/>
      </w:pPr>
      <w:r>
        <w:rPr>
          <w:b/>
          <w:sz w:val="18"/>
        </w:rPr>
        <w:t>Psa 51:6</w:t>
      </w:r>
      <w:r>
        <w:rPr>
          <w:sz w:val="18"/>
        </w:rPr>
        <w:t xml:space="preserve"> — Psa 51:6 Behold , you delight in truth in the inward being , and you teach me wisdom in the secret heart .</w:t>
      </w:r>
    </w:p>
    <w:p>
      <w:r>
        <w:rPr>
          <w:b/>
        </w:rPr>
        <w:t>Related verses (9):</w:t>
      </w:r>
    </w:p>
    <w:p>
      <w:pPr>
        <w:pStyle w:val="ListBullet"/>
      </w:pPr>
      <w:r>
        <w:rPr>
          <w:b/>
          <w:sz w:val="18"/>
        </w:rPr>
        <w:t>Psa 25:5</w:t>
      </w:r>
      <w:r>
        <w:rPr>
          <w:sz w:val="18"/>
        </w:rPr>
        <w:t xml:space="preserve"> — Psa 25:5 Lead me in your truth and teach me, for you are the God of my salvation ; for you I wait all the day long.</w:t>
      </w:r>
    </w:p>
    <w:p>
      <w:pPr>
        <w:pStyle w:val="ListBullet"/>
      </w:pPr>
      <w:r>
        <w:rPr>
          <w:b/>
          <w:sz w:val="18"/>
        </w:rPr>
        <w:t>Psa 43:3</w:t>
      </w:r>
      <w:r>
        <w:rPr>
          <w:sz w:val="18"/>
        </w:rPr>
        <w:t xml:space="preserve"> — Psa 43:3 Send out your light and your truth ; let them lead me; let them bring me to your holy hill and to your dwelling !</w:t>
      </w:r>
    </w:p>
    <w:p>
      <w:pPr>
        <w:pStyle w:val="ListBullet"/>
      </w:pPr>
      <w:r>
        <w:rPr>
          <w:b/>
          <w:sz w:val="18"/>
        </w:rPr>
        <w:t>Psa 86:11</w:t>
      </w:r>
      <w:r>
        <w:rPr>
          <w:sz w:val="18"/>
        </w:rPr>
        <w:t xml:space="preserve"> — Psa 86:11 Teach me your way , O Lord , that I may walk in your truth ; unite my heart to fear your name .</w:t>
      </w:r>
    </w:p>
    <w:p>
      <w:pPr>
        <w:pStyle w:val="ListBullet"/>
      </w:pPr>
      <w:r>
        <w:rPr>
          <w:b/>
          <w:sz w:val="18"/>
        </w:rPr>
        <w:t>Psa 119:43</w:t>
      </w:r>
      <w:r>
        <w:rPr>
          <w:sz w:val="18"/>
        </w:rPr>
        <w:t xml:space="preserve"> — Psa 119:43 And take not the word of truth utterly out of my mouth , for my hope is in your rules .</w:t>
      </w:r>
    </w:p>
    <w:p>
      <w:pPr>
        <w:pStyle w:val="ListBullet"/>
      </w:pPr>
      <w:r>
        <w:rPr>
          <w:b/>
          <w:sz w:val="18"/>
        </w:rPr>
        <w:t>Psa 119:160</w:t>
      </w:r>
      <w:r>
        <w:rPr>
          <w:sz w:val="18"/>
        </w:rPr>
        <w:t xml:space="preserve"> — Psa 119:160 The sum of your word is truth , and every one of your righteous rules endures forever .</w:t>
      </w:r>
    </w:p>
    <w:p>
      <w:pPr>
        <w:pStyle w:val="ListBullet"/>
      </w:pPr>
      <w:r>
        <w:rPr>
          <w:b/>
          <w:sz w:val="18"/>
        </w:rPr>
        <w:t>Psa 145:18</w:t>
      </w:r>
      <w:r>
        <w:rPr>
          <w:sz w:val="18"/>
        </w:rPr>
        <w:t xml:space="preserve"> — Psa 145:18 The Lord is near to all who call on him, to all who call on him in truth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Dan 9:13</w:t>
      </w:r>
      <w:r>
        <w:rPr>
          <w:sz w:val="18"/>
        </w:rPr>
        <w:t xml:space="preserve"> — Dan 9:13 As it is written in the Law of Moses , all this calamity has come upon us; yet we have not entreated the favor of the Lord our God , turning from our iniquities and gaining insight by your truth .</w:t>
      </w:r>
    </w:p>
    <w:p>
      <w:pPr>
        <w:pStyle w:val="ListBullet"/>
      </w:pPr>
      <w:r>
        <w:rPr>
          <w:b/>
          <w:sz w:val="18"/>
        </w:rPr>
        <w:t>Dan 10:21</w:t>
      </w:r>
      <w:r>
        <w:rPr>
          <w:sz w:val="18"/>
        </w:rPr>
        <w:t xml:space="preserve"> — Dan 10:21 But I will tell you what is inscribed in the book of truth : there is none who contends by my side against these except Michael , your prince .</w:t>
      </w:r>
    </w:p>
    <w:p>
      <w:pPr>
        <w:pStyle w:val="Heading3"/>
      </w:pPr>
      <w:r>
        <w:t>Group 3747-002: Term names truth-speaking as a moral disposition of the inner being — speaking truth as a character quality that reflects and shapes the person</w:t>
      </w:r>
    </w:p>
    <w:p>
      <w:r>
        <w:rPr>
          <w:b/>
        </w:rPr>
        <w:t>Anchor verses:</w:t>
      </w:r>
    </w:p>
    <w:p>
      <w:pPr>
        <w:pStyle w:val="ListBullet"/>
      </w:pPr>
      <w:r>
        <w:rPr>
          <w:b/>
          <w:sz w:val="18"/>
        </w:rPr>
        <w:t>Psa 15:2</w:t>
      </w:r>
      <w:r>
        <w:rPr>
          <w:sz w:val="18"/>
        </w:rPr>
        <w:t xml:space="preserve"> — Psa 15:2 He who walks blamelessly and does what is right and speaks truth in his heart ;</w:t>
      </w:r>
    </w:p>
    <w:p>
      <w:r>
        <w:rPr>
          <w:b/>
        </w:rPr>
        <w:t>Related verses (17):</w:t>
      </w:r>
    </w:p>
    <w:p>
      <w:pPr>
        <w:pStyle w:val="ListBullet"/>
      </w:pPr>
      <w:r>
        <w:rPr>
          <w:b/>
          <w:sz w:val="18"/>
        </w:rPr>
        <w:t>Pro 8:7</w:t>
      </w:r>
      <w:r>
        <w:rPr>
          <w:sz w:val="18"/>
        </w:rPr>
        <w:t xml:space="preserve"> — Pro 8:7 for my mouth will utter truth ; wickedness is an abomination to my lips .</w:t>
      </w:r>
    </w:p>
    <w:p>
      <w:pPr>
        <w:pStyle w:val="ListBullet"/>
      </w:pPr>
      <w:r>
        <w:rPr>
          <w:b/>
          <w:sz w:val="18"/>
        </w:rPr>
        <w:t>Pro 12:19</w:t>
      </w:r>
      <w:r>
        <w:rPr>
          <w:sz w:val="18"/>
        </w:rPr>
        <w:t xml:space="preserve"> — Pro 12:19 Truthful lips endure forever , but a lying tongue is but for a moment .</w:t>
      </w:r>
    </w:p>
    <w:p>
      <w:pPr>
        <w:pStyle w:val="ListBullet"/>
      </w:pPr>
      <w:r>
        <w:rPr>
          <w:b/>
          <w:sz w:val="18"/>
        </w:rPr>
        <w:t>Pro 14:25</w:t>
      </w:r>
      <w:r>
        <w:rPr>
          <w:sz w:val="18"/>
        </w:rPr>
        <w:t xml:space="preserve"> — Pro 14:25 A truthful witness saves lives , but one who breathes out lies is deceitful .</w:t>
      </w:r>
    </w:p>
    <w:p>
      <w:pPr>
        <w:pStyle w:val="ListBullet"/>
      </w:pPr>
      <w:r>
        <w:rPr>
          <w:b/>
          <w:sz w:val="18"/>
        </w:rPr>
        <w:t>Pro 22:21</w:t>
      </w:r>
      <w:r>
        <w:rPr>
          <w:sz w:val="18"/>
        </w:rPr>
        <w:t xml:space="preserve"> — Pro 22:21 to make you know what is right and true , that you may give a true answer to those who sent you ?</w:t>
      </w:r>
    </w:p>
    <w:p>
      <w:pPr>
        <w:pStyle w:val="ListBullet"/>
      </w:pPr>
      <w:r>
        <w:rPr>
          <w:b/>
          <w:sz w:val="18"/>
        </w:rPr>
        <w:t>Pro 23:23</w:t>
      </w:r>
      <w:r>
        <w:rPr>
          <w:sz w:val="18"/>
        </w:rPr>
        <w:t xml:space="preserve"> — Pro 23:23 Buy truth , and do not sell it; buy wisdom , instruction , and understanding .</w:t>
      </w:r>
    </w:p>
    <w:p>
      <w:pPr>
        <w:pStyle w:val="ListBullet"/>
      </w:pPr>
      <w:r>
        <w:rPr>
          <w:b/>
          <w:sz w:val="18"/>
        </w:rPr>
        <w:t>Ecc 12:10</w:t>
      </w:r>
      <w:r>
        <w:rPr>
          <w:sz w:val="18"/>
        </w:rPr>
        <w:t xml:space="preserve"> — Ecc 12:10 The Preacher sought to find words of delight , and uprightly he wrote words of truth .</w:t>
      </w:r>
    </w:p>
    <w:p>
      <w:pPr>
        <w:pStyle w:val="ListBullet"/>
      </w:pPr>
      <w:r>
        <w:rPr>
          <w:b/>
          <w:sz w:val="18"/>
        </w:rPr>
        <w:t>Isa 48:1</w:t>
      </w:r>
      <w:r>
        <w:rPr>
          <w:sz w:val="18"/>
        </w:rPr>
        <w:t xml:space="preserve"> — Isa 48:1 Hear this , O house of Jacob , who are called by the name of Israel , and who came from the waters of Judah , who swear by the name of the Lord and confess the God of Israel , but not in truth or right .</w:t>
      </w:r>
    </w:p>
    <w:p>
      <w:pPr>
        <w:pStyle w:val="ListBullet"/>
      </w:pPr>
      <w:r>
        <w:rPr>
          <w:b/>
          <w:sz w:val="18"/>
        </w:rPr>
        <w:t>Isa 59:14</w:t>
      </w:r>
      <w:r>
        <w:rPr>
          <w:sz w:val="18"/>
        </w:rPr>
        <w:t xml:space="preserve"> — Isa 59:14 Justice is turned back , and righteousness stands far away ; for truth has stumbled in the public squares , and uprightness cannot enter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42:5</w:t>
      </w:r>
      <w:r>
        <w:rPr>
          <w:sz w:val="18"/>
        </w:rPr>
        <w:t xml:space="preserve"> — Jer 42:5 Then they said to Jeremiah , “May the Lord be a true and faithful witness against us if we do not act according to all the word with which the Lord your God sends you to us.</w:t>
      </w:r>
    </w:p>
    <w:p>
      <w:pPr>
        <w:pStyle w:val="ListBullet"/>
      </w:pPr>
      <w:r>
        <w:rPr>
          <w:b/>
          <w:sz w:val="18"/>
        </w:rPr>
        <w:t>Eze 18:8</w:t>
      </w:r>
      <w:r>
        <w:rPr>
          <w:sz w:val="18"/>
        </w:rPr>
        <w:t xml:space="preserve"> — Eze 18:8 does not lend at interest or take any profit , withholds his hand from injustice , executes true justice between man and man ,</w:t>
      </w:r>
    </w:p>
    <w:p>
      <w:pPr>
        <w:pStyle w:val="ListBullet"/>
      </w:pPr>
      <w:r>
        <w:rPr>
          <w:b/>
          <w:sz w:val="18"/>
        </w:rPr>
        <w:t>Zec 7:9</w:t>
      </w:r>
      <w:r>
        <w:rPr>
          <w:sz w:val="18"/>
        </w:rPr>
        <w:t xml:space="preserve"> — Zec 7:9 “ Thus says the Lord of hosts , Render true judgments , show kindness and mercy to one another ,</w:t>
      </w:r>
    </w:p>
    <w:p>
      <w:pPr>
        <w:pStyle w:val="ListBullet"/>
      </w:pPr>
      <w:r>
        <w:rPr>
          <w:b/>
          <w:sz w:val="18"/>
        </w:rPr>
        <w:t>Zec 8:16</w:t>
      </w:r>
      <w:r>
        <w:rPr>
          <w:sz w:val="18"/>
        </w:rPr>
        <w:t xml:space="preserve"> — Zec 8:16 These are the things that you shall do : Speak the truth to one another ; render in your gates judgments that are true and make for peace ;</w:t>
      </w:r>
    </w:p>
    <w:p>
      <w:pPr>
        <w:pStyle w:val="ListBullet"/>
      </w:pPr>
      <w:r>
        <w:rPr>
          <w:b/>
          <w:sz w:val="18"/>
        </w:rPr>
        <w:t>Zec 8:19</w:t>
      </w:r>
      <w:r>
        <w:rPr>
          <w:sz w:val="18"/>
        </w:rPr>
        <w:t xml:space="preserve"> — Zec 8:19 “ Thus says the Lord of hosts : The fast of the fourth month and the fast of the fifth and the fast of the seventh and the fast of the tenth shall be to the house of Judah seasons of joy and gladness and cheerful feasts . Therefore love truth and peace .</w:t>
      </w:r>
    </w:p>
    <w:p>
      <w:pPr>
        <w:pStyle w:val="ListBullet"/>
      </w:pPr>
      <w:r>
        <w:rPr>
          <w:b/>
          <w:sz w:val="18"/>
        </w:rPr>
        <w:t>Mal 2:6</w:t>
      </w:r>
      <w:r>
        <w:rPr>
          <w:sz w:val="18"/>
        </w:rPr>
        <w:t xml:space="preserve"> — Mal 2:6 True instruction was in his mouth , and no wrong was found on his lips . He walked with me in peace and uprightness , and he turned many from iniquity .</w:t>
      </w:r>
    </w:p>
    <w:p>
      <w:pPr>
        <w:pStyle w:val="Heading3"/>
      </w:pPr>
      <w:r>
        <w:t>Group 3747-003: Term names truth as the content of a verified report or declaration — factual certainty as the basis for inner discernment and decision</w:t>
      </w:r>
    </w:p>
    <w:p>
      <w:r>
        <w:rPr>
          <w:b/>
        </w:rPr>
        <w:t>Anchor verses:</w:t>
      </w:r>
    </w:p>
    <w:p>
      <w:pPr>
        <w:pStyle w:val="ListBullet"/>
      </w:pPr>
      <w:r>
        <w:rPr>
          <w:b/>
          <w:sz w:val="18"/>
        </w:rPr>
        <w:t>1Ki 17:24</w:t>
      </w:r>
      <w:r>
        <w:rPr>
          <w:sz w:val="18"/>
        </w:rPr>
        <w:t xml:space="preserve"> — 1Ki 17:24 And the woman said to Elijah , “ Now I know that you are a man of God , and that the word of the Lord in your mouth is truth .”</w:t>
      </w:r>
    </w:p>
    <w:p>
      <w:r>
        <w:rPr>
          <w:b/>
        </w:rPr>
        <w:t>Related verses (18):</w:t>
      </w:r>
    </w:p>
    <w:p>
      <w:pPr>
        <w:pStyle w:val="ListBullet"/>
      </w:pPr>
      <w:r>
        <w:rPr>
          <w:b/>
          <w:sz w:val="18"/>
        </w:rPr>
        <w:t>Gen 24:48</w:t>
      </w:r>
      <w:r>
        <w:rPr>
          <w:sz w:val="18"/>
        </w:rPr>
        <w:t xml:space="preserve"> — Gen 24:48 Then I bowed my head and worshiped the Lord and blessed the Lord , the God of my master Abraham , who had led me by the right way to take the daughter of my master’s kinsman for his son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17:4</w:t>
      </w:r>
      <w:r>
        <w:rPr>
          <w:sz w:val="18"/>
        </w:rPr>
        <w:t xml:space="preserve"> — Deu 17:4 and it is told you and you hear of it, then you shall inquire diligently , and if it is true and certain that such an abomination has been done in Israel ,</w:t>
      </w:r>
    </w:p>
    <w:p>
      <w:pPr>
        <w:pStyle w:val="ListBullet"/>
      </w:pPr>
      <w:r>
        <w:rPr>
          <w:b/>
          <w:sz w:val="18"/>
        </w:rPr>
        <w:t>Deu 22:20</w:t>
      </w:r>
      <w:r>
        <w:rPr>
          <w:sz w:val="18"/>
        </w:rPr>
        <w:t xml:space="preserve"> — Deu 22:20 But if the thing is true , that evidence of virginity was not found in the young woman ,</w:t>
      </w:r>
    </w:p>
    <w:p>
      <w:pPr>
        <w:pStyle w:val="ListBullet"/>
      </w:pPr>
      <w:r>
        <w:rPr>
          <w:b/>
          <w:sz w:val="18"/>
        </w:rPr>
        <w:t>1Ki 10:6</w:t>
      </w:r>
      <w:r>
        <w:rPr>
          <w:sz w:val="18"/>
        </w:rPr>
        <w:t xml:space="preserve"> — 1Ki 10:6 And she said to the king , “The report was true that I heard in my own land of your words and of your wisdom ,</w:t>
      </w:r>
    </w:p>
    <w:p>
      <w:pPr>
        <w:pStyle w:val="ListBullet"/>
      </w:pPr>
      <w:r>
        <w:rPr>
          <w:b/>
          <w:sz w:val="18"/>
        </w:rPr>
        <w:t>1Ki 22:16</w:t>
      </w:r>
      <w:r>
        <w:rPr>
          <w:sz w:val="18"/>
        </w:rPr>
        <w:t xml:space="preserve"> — 1Ki 22:16 But the king said to him, “How many times shall I make you swear that you speak to me nothing but the truth in the name of the Lord ?”</w:t>
      </w:r>
    </w:p>
    <w:p>
      <w:pPr>
        <w:pStyle w:val="ListBullet"/>
      </w:pPr>
      <w:r>
        <w:rPr>
          <w:b/>
          <w:sz w:val="18"/>
        </w:rPr>
        <w:t>2Ch 9:5</w:t>
      </w:r>
      <w:r>
        <w:rPr>
          <w:sz w:val="18"/>
        </w:rPr>
        <w:t xml:space="preserve"> — 2Ch 9:5 And she said to the king , “The report was true that I heard in my own land of your words and of your wisdom ,</w:t>
      </w:r>
    </w:p>
    <w:p>
      <w:pPr>
        <w:pStyle w:val="ListBullet"/>
      </w:pPr>
      <w:r>
        <w:rPr>
          <w:b/>
          <w:sz w:val="18"/>
        </w:rPr>
        <w:t>2Ch 15:3</w:t>
      </w:r>
      <w:r>
        <w:rPr>
          <w:sz w:val="18"/>
        </w:rPr>
        <w:t xml:space="preserve"> — 2Ch 15:3 For a long time Israel was without the true God , and without a teaching priest and without law ,</w:t>
      </w:r>
    </w:p>
    <w:p>
      <w:pPr>
        <w:pStyle w:val="ListBullet"/>
      </w:pPr>
      <w:r>
        <w:rPr>
          <w:b/>
          <w:sz w:val="18"/>
        </w:rPr>
        <w:t>2Ch 18:15</w:t>
      </w:r>
      <w:r>
        <w:rPr>
          <w:sz w:val="18"/>
        </w:rPr>
        <w:t xml:space="preserve"> — 2Ch 18:15 But the king said to him, “ How many times shall I make you swear that you speak to me nothing but the truth in the name of the Lord ?”</w:t>
      </w:r>
    </w:p>
    <w:p>
      <w:pPr>
        <w:pStyle w:val="ListBullet"/>
      </w:pPr>
      <w:r>
        <w:rPr>
          <w:b/>
          <w:sz w:val="18"/>
        </w:rPr>
        <w:t>Est 9:30</w:t>
      </w:r>
      <w:r>
        <w:rPr>
          <w:sz w:val="18"/>
        </w:rPr>
        <w:t xml:space="preserve"> — Est 9:30 Letters were sent to all the Jews , to the 127 provinces of the kingdom of Ahasuerus , in words of peace and truth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Jer 26:15</w:t>
      </w:r>
      <w:r>
        <w:rPr>
          <w:sz w:val="18"/>
        </w:rPr>
        <w:t xml:space="preserve"> — Jer 26:15 Only know for certain that if you put me to death , you will bring innocent blood upon yourselves and upon this city and its inhabitants , for in truth the Lord sent me to you to speak all these words in your ears .”</w:t>
      </w:r>
    </w:p>
    <w:p>
      <w:pPr>
        <w:pStyle w:val="ListBullet"/>
      </w:pPr>
      <w:r>
        <w:rPr>
          <w:b/>
          <w:sz w:val="18"/>
        </w:rPr>
        <w:t>Jer 28:9</w:t>
      </w:r>
      <w:r>
        <w:rPr>
          <w:sz w:val="18"/>
        </w:rPr>
        <w:t xml:space="preserve"> — Jer 28:9 As for the prophet who prophesies peace , when the word of that prophet comes to pass , then it will be known that the Lord has truly sent the prophet .”</w:t>
      </w:r>
    </w:p>
    <w:p>
      <w:pPr>
        <w:pStyle w:val="ListBullet"/>
      </w:pPr>
      <w:r>
        <w:rPr>
          <w:b/>
          <w:sz w:val="18"/>
        </w:rPr>
        <w:t>Dan 8:12</w:t>
      </w:r>
      <w:r>
        <w:rPr>
          <w:sz w:val="18"/>
        </w:rPr>
        <w:t xml:space="preserve"> — Dan 8:12 And a host will be given over to it together with the regular burnt offering because of transgression , and it will throw truth to the ground , and it will act and prosper .</w:t>
      </w:r>
    </w:p>
    <w:p>
      <w:pPr>
        <w:pStyle w:val="ListBullet"/>
      </w:pPr>
      <w:r>
        <w:rPr>
          <w:b/>
          <w:sz w:val="18"/>
        </w:rPr>
        <w:t>Dan 8:26</w:t>
      </w:r>
      <w:r>
        <w:rPr>
          <w:sz w:val="18"/>
        </w:rPr>
        <w:t xml:space="preserve"> — Dan 8:26 The vision of the evenings and the mornings that has been told is true , but seal up the vision , for it refers to many days from now.”</w:t>
      </w:r>
    </w:p>
    <w:p>
      <w:pPr>
        <w:pStyle w:val="ListBullet"/>
      </w:pPr>
      <w:r>
        <w:rPr>
          <w:b/>
          <w:sz w:val="18"/>
        </w:rPr>
        <w:t>Dan 10:1</w:t>
      </w:r>
      <w:r>
        <w:rPr>
          <w:sz w:val="18"/>
        </w:rPr>
        <w:t xml:space="preserve"> — Dan 10:1 In the third year of Cyrus king of Persia a word was revealed to Daniel , who was named Belteshazzar . And the word was true , and it was a great conflict . And he understood the word and had understanding of the vision .</w:t>
      </w:r>
    </w:p>
    <w:p>
      <w:pPr>
        <w:pStyle w:val="ListBullet"/>
      </w:pPr>
      <w:r>
        <w:rPr>
          <w:b/>
          <w:sz w:val="18"/>
        </w:rPr>
        <w:t>Dan 11:2</w:t>
      </w:r>
      <w:r>
        <w:rPr>
          <w:sz w:val="18"/>
        </w:rPr>
        <w:t xml:space="preserve"> — Dan 11:2 “And now I will show you the truth . Behold , three more kings shall arise in Persia , and a fourth shall be far richer than all of them. And when he has become strong through his riches , he shall stir up all against the kingdom of Greece .</w:t>
      </w:r>
    </w:p>
    <w:p>
      <w:pPr>
        <w:pStyle w:val="Heading3"/>
      </w:pPr>
      <w:r>
        <w:t>Set Aside (1 verses)</w:t>
      </w:r>
    </w:p>
    <w:p>
      <w:pPr>
        <w:pStyle w:val="ListBullet"/>
      </w:pPr>
      <w:r>
        <w:rPr>
          <w:b/>
          <w:sz w:val="18"/>
        </w:rPr>
        <w:t>Psa 45:4</w:t>
      </w:r>
      <w:r>
        <w:rPr>
          <w:sz w:val="18"/>
        </w:rPr>
        <w:t xml:space="preserve"> — Psa 45:4 In your majesty ride out victoriously for the cause of truth and meekness and righteousness ; let your right hand teach you awesome deeds !</w:t>
      </w:r>
    </w:p>
    <w:p>
      <w:pPr>
        <w:pStyle w:val="Heading2"/>
      </w:pPr>
      <w:r>
        <w:t>H0571I (sub-gloss: truth: certain)  [OWNER]</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3749-001: Term names certainty or reliability as the ground on which the inner being rests — the sure foundation that enables trust and security</w:t>
      </w:r>
    </w:p>
    <w:p>
      <w:r>
        <w:rPr>
          <w:b/>
        </w:rPr>
        <w:t>Anchor verses:</w:t>
      </w:r>
    </w:p>
    <w:p>
      <w:pPr>
        <w:pStyle w:val="ListBullet"/>
      </w:pPr>
      <w:r>
        <w:rPr>
          <w:b/>
          <w:sz w:val="18"/>
        </w:rPr>
        <w:t>Psa 19:9</w:t>
      </w:r>
      <w:r>
        <w:rPr>
          <w:sz w:val="18"/>
        </w:rPr>
        <w:t xml:space="preserve"> — Psa 19:9 the fear of the Lord is clean , enduring forever ; the rules of the Lord are true , and righteous altogether .</w:t>
      </w:r>
    </w:p>
    <w:p>
      <w:r>
        <w:rPr>
          <w:b/>
        </w:rPr>
        <w:t>Related verses (10):</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2Sa 7:28</w:t>
      </w:r>
      <w:r>
        <w:rPr>
          <w:sz w:val="18"/>
        </w:rPr>
        <w:t xml:space="preserve"> — 2Sa 7:28 And now , O Lord God , you are God , and your words are true , and you have promised this good thing to your servant .</w:t>
      </w:r>
    </w:p>
    <w:p>
      <w:pPr>
        <w:pStyle w:val="ListBullet"/>
      </w:pPr>
      <w:r>
        <w:rPr>
          <w:b/>
          <w:sz w:val="18"/>
        </w:rPr>
        <w:t>2Ki 20:19</w:t>
      </w:r>
      <w:r>
        <w:rPr>
          <w:sz w:val="18"/>
        </w:rPr>
        <w:t xml:space="preserve"> — 2Ki 20:19 Then Hezekiah said to Isaiah , “The word of the Lord that you have spoken is good .” For he thought , “Why not , if there will be peace and security in my days ?”</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Psa 119:142</w:t>
      </w:r>
      <w:r>
        <w:rPr>
          <w:sz w:val="18"/>
        </w:rPr>
        <w:t xml:space="preserve"> — Psa 119:142 Your righteousness is righteous forever , and your law is true .</w:t>
      </w:r>
    </w:p>
    <w:p>
      <w:pPr>
        <w:pStyle w:val="ListBullet"/>
      </w:pPr>
      <w:r>
        <w:rPr>
          <w:b/>
          <w:sz w:val="18"/>
        </w:rPr>
        <w:t>Psa 119:151</w:t>
      </w:r>
      <w:r>
        <w:rPr>
          <w:sz w:val="18"/>
        </w:rPr>
        <w:t xml:space="preserve"> — Psa 119:151 But you are near , O Lord , and all your commandments are true .</w:t>
      </w:r>
    </w:p>
    <w:p>
      <w:pPr>
        <w:pStyle w:val="ListBullet"/>
      </w:pPr>
      <w:r>
        <w:rPr>
          <w:b/>
          <w:sz w:val="18"/>
        </w:rPr>
        <w:t>Pro 11:18</w:t>
      </w:r>
      <w:r>
        <w:rPr>
          <w:sz w:val="18"/>
        </w:rPr>
        <w:t xml:space="preserve"> — Pro 11:18 The wicked earns deceptive wages , but one who sows righteousness gets a sure reward .</w:t>
      </w:r>
    </w:p>
    <w:p>
      <w:pPr>
        <w:pStyle w:val="ListBullet"/>
      </w:pPr>
      <w:r>
        <w:rPr>
          <w:b/>
          <w:sz w:val="18"/>
        </w:rPr>
        <w:t>Isa 39:8</w:t>
      </w:r>
      <w:r>
        <w:rPr>
          <w:sz w:val="18"/>
        </w:rPr>
        <w:t xml:space="preserve"> — Isa 39:8 Then Hezekiah said to Isaiah , “The word of the Lord that you have spoken is good .” For he thought , “There will be peace and security in my days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33:6</w:t>
      </w:r>
      <w:r>
        <w:rPr>
          <w:sz w:val="18"/>
        </w:rPr>
        <w:t xml:space="preserve"> — Jer 33:6 Behold , I will bring to it health and healing , and I will heal them and reveal to them abundance of prosperity and security .</w:t>
      </w:r>
    </w:p>
    <w:p>
      <w:pPr>
        <w:pStyle w:val="Heading1"/>
      </w:pPr>
      <w:r>
        <w:t>H0576 — a.nah</w:t>
      </w:r>
    </w:p>
    <w:p>
      <w:pPr>
        <w:pStyle w:val="Heading2"/>
      </w:pPr>
      <w:r>
        <w:t>H0576B (sub-gloss: me)  [OWNER]</w:t>
      </w:r>
    </w:p>
    <w:p>
      <w:r>
        <w:rPr>
          <w:i/>
        </w:rPr>
        <w:t>status: extracted  |  occ: 16</w:t>
      </w:r>
    </w:p>
    <w:p>
      <w:r>
        <w:rPr>
          <w:b/>
        </w:rPr>
        <w:t>Parsed senses:</w:t>
      </w:r>
    </w:p>
    <w:p>
      <w:pPr>
        <w:pStyle w:val="ListBullet"/>
      </w:pPr>
      <w:r>
        <w:rPr>
          <w:b/>
          <w:sz w:val="18"/>
        </w:rPr>
        <w:t xml:space="preserve">1  </w:t>
      </w:r>
      <w:r>
        <w:rPr>
          <w:sz w:val="18"/>
        </w:rPr>
        <w:t>I (first pers. sing. -usually used for emphasis)</w:t>
        <w:br/>
        <w:t>Aramaic of a.ni (אֲנִי, אָֽנֹכִ֫י "I" H0589)</w:t>
      </w:r>
    </w:p>
    <w:p>
      <w:pPr>
        <w:pStyle w:val="Heading3"/>
      </w:pPr>
      <w:r>
        <w:t>Set Aside (16 verses)</w:t>
      </w:r>
    </w:p>
    <w:p>
      <w:pPr>
        <w:pStyle w:val="ListBullet"/>
      </w:pPr>
      <w:r>
        <w:rPr>
          <w:b/>
          <w:sz w:val="18"/>
        </w:rPr>
        <w:t>Ezr 6:12</w:t>
      </w:r>
      <w:r>
        <w:rPr>
          <w:sz w:val="18"/>
        </w:rPr>
        <w:t xml:space="preserve"> — Ezr 6:12 May the God who has caused his name to dwell there overthrow any king or people who shall put out a hand to alter this, or to destroy this house of God that is in Jerusalem . I Darius make a decree ; let it be done with all diligence .”</w:t>
      </w:r>
    </w:p>
    <w:p>
      <w:pPr>
        <w:pStyle w:val="ListBullet"/>
      </w:pPr>
      <w:r>
        <w:rPr>
          <w:b/>
          <w:sz w:val="18"/>
        </w:rPr>
        <w:t>Ezr 7:21</w:t>
      </w:r>
      <w:r>
        <w:rPr>
          <w:sz w:val="18"/>
        </w:rPr>
        <w:t xml:space="preserve"> — Ezr 7:21 “And I , Artaxerxes the king , make a decree to all the treasurers in the province Beyond the River : Whatever Ezra the priest , the scribe of the Law of the God of heaven , requires of you, let it be done with all diligence ,</w:t>
      </w:r>
    </w:p>
    <w:p>
      <w:pPr>
        <w:pStyle w:val="ListBullet"/>
      </w:pPr>
      <w:r>
        <w:rPr>
          <w:b/>
          <w:sz w:val="18"/>
        </w:rPr>
        <w:t>Dan 2:8</w:t>
      </w:r>
      <w:r>
        <w:rPr>
          <w:sz w:val="18"/>
        </w:rPr>
        <w:t xml:space="preserve"> — Dan 2:8 The king answered and said , “ I know with certainty that you are trying to gain time , because you see that the word from me is firm —</w:t>
      </w:r>
    </w:p>
    <w:p>
      <w:pPr>
        <w:pStyle w:val="ListBullet"/>
      </w:pPr>
      <w:r>
        <w:rPr>
          <w:b/>
          <w:sz w:val="18"/>
        </w:rPr>
        <w:t>Dan 2:23</w:t>
      </w:r>
      <w:r>
        <w:rPr>
          <w:sz w:val="18"/>
        </w:rPr>
        <w:t xml:space="preserve"> — Dan 2:23 To you , O God of my fathers , I give thanks and praise , for you have given me wisdom and might , and have now made known to me what we asked of you , for you have made known to us the king’s matter .”</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pPr>
        <w:pStyle w:val="ListBullet"/>
      </w:pPr>
      <w:r>
        <w:rPr>
          <w:b/>
          <w:sz w:val="18"/>
        </w:rPr>
        <w:t>Dan 3:25</w:t>
      </w:r>
      <w:r>
        <w:rPr>
          <w:sz w:val="18"/>
        </w:rPr>
        <w:t xml:space="preserve"> — Dan 3:25 He answered and said , “ But I see four men unbound , walking in the midst of the fire , and they are not hurt ; and the appearance of the fourth is like a son of the gods .”</w:t>
      </w:r>
    </w:p>
    <w:p>
      <w:pPr>
        <w:pStyle w:val="ListBullet"/>
      </w:pPr>
      <w:r>
        <w:rPr>
          <w:b/>
          <w:sz w:val="18"/>
        </w:rPr>
        <w:t>Dan 4:4</w:t>
      </w:r>
      <w:r>
        <w:rPr>
          <w:sz w:val="18"/>
        </w:rPr>
        <w:t xml:space="preserve"> — Dan 4:4 I , Nebuchadnezzar , was at ease in my house and prospering in my palace .</w:t>
      </w:r>
    </w:p>
    <w:p>
      <w:pPr>
        <w:pStyle w:val="ListBullet"/>
      </w:pPr>
      <w:r>
        <w:rPr>
          <w:b/>
          <w:sz w:val="18"/>
        </w:rPr>
        <w:t>Dan 4:7</w:t>
      </w:r>
      <w:r>
        <w:rPr>
          <w:sz w:val="18"/>
        </w:rPr>
        <w:t xml:space="preserve"> — Dan 4:7 Then the magicians , the enchanters , the Chaldeans , and the astrologers came in , and I told them the dream , but they could not make known to me its interpretation .</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pPr>
        <w:pStyle w:val="ListBullet"/>
      </w:pPr>
      <w:r>
        <w:rPr>
          <w:b/>
          <w:sz w:val="18"/>
        </w:rPr>
        <w:t>Dan 4:37</w:t>
      </w:r>
      <w:r>
        <w:rPr>
          <w:sz w:val="18"/>
        </w:rPr>
        <w:t xml:space="preserve"> — Dan 4:37 Now I , Nebuchadnezzar , praise and extol and honor the King of heaven , for all his works are right and his ways are just ; and those who walk in pride he is able to humble .</w:t>
      </w:r>
    </w:p>
    <w:p>
      <w:pPr>
        <w:pStyle w:val="ListBullet"/>
      </w:pPr>
      <w:r>
        <w:rPr>
          <w:b/>
          <w:sz w:val="18"/>
        </w:rPr>
        <w:t>Dan 5:16</w:t>
      </w:r>
      <w:r>
        <w:rPr>
          <w:sz w:val="18"/>
        </w:rPr>
        <w:t xml:space="preserve"> — Dan 5:16 But I have heard that you can give interpretations and solve problems . Now if you can read the writing and make known to me its interpretation , you shall be clothed with purple and have a chain of gold around your neck and shall be the third ruler in the kingdom .”</w:t>
      </w:r>
    </w:p>
    <w:p>
      <w:pPr>
        <w:pStyle w:val="ListBullet"/>
      </w:pPr>
      <w:r>
        <w:rPr>
          <w:b/>
          <w:sz w:val="18"/>
        </w:rPr>
        <w:t>Dan 7:15</w:t>
      </w:r>
      <w:r>
        <w:rPr>
          <w:sz w:val="18"/>
        </w:rPr>
        <w:t xml:space="preserve"> — Dan 7:15 “As for me , Daniel , my spirit within me was anxious , and the visions of my head alarmed me .</w:t>
      </w:r>
    </w:p>
    <w:p>
      <w:pPr>
        <w:pStyle w:val="ListBullet"/>
      </w:pPr>
      <w:r>
        <w:rPr>
          <w:b/>
          <w:sz w:val="18"/>
        </w:rPr>
        <w:t>Dan 7:28</w:t>
      </w:r>
      <w:r>
        <w:rPr>
          <w:sz w:val="18"/>
        </w:rPr>
        <w:t xml:space="preserve"> — Dan 7:28 “ Here is the end of the matter . As for me , Daniel , my thoughts greatly alarmed me, and my color changed , but I kept the matter in my heart .”</w:t>
      </w:r>
    </w:p>
    <w:p>
      <w:pPr>
        <w:pStyle w:val="Heading1"/>
      </w:pPr>
      <w:r>
        <w:t>H0589 — a.ni</w:t>
      </w:r>
    </w:p>
    <w:p>
      <w:pPr>
        <w:pStyle w:val="Heading2"/>
      </w:pPr>
      <w:r>
        <w:t>H0589 — I  [OWNER]</w:t>
      </w:r>
    </w:p>
    <w:p>
      <w:r>
        <w:rPr>
          <w:i/>
        </w:rPr>
        <w:t>status: extracted  |  occ: 874</w:t>
      </w:r>
    </w:p>
    <w:p>
      <w:r>
        <w:rPr>
          <w:b/>
        </w:rPr>
        <w:t>Parsed senses:</w:t>
      </w:r>
    </w:p>
    <w:p>
      <w:pPr>
        <w:pStyle w:val="ListBullet"/>
      </w:pPr>
      <w:r>
        <w:rPr>
          <w:b/>
          <w:sz w:val="18"/>
        </w:rPr>
        <w:t xml:space="preserve">1  </w:t>
      </w:r>
      <w:r>
        <w:rPr>
          <w:sz w:val="18"/>
        </w:rPr>
        <w:t>I (first pers. sing. -usually used for emphasis)</w:t>
      </w:r>
    </w:p>
    <w:p>
      <w:pPr>
        <w:pStyle w:val="Heading3"/>
      </w:pPr>
      <w:r>
        <w:t>Set Aside (376 verses)</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9:9</w:t>
      </w:r>
      <w:r>
        <w:rPr>
          <w:sz w:val="18"/>
        </w:rPr>
        <w:t xml:space="preserve"> — Gen 9:9 “ Behold , I establish my covenant with you and your offspring after you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14:23</w:t>
      </w:r>
      <w:r>
        <w:rPr>
          <w:sz w:val="18"/>
        </w:rPr>
        <w:t xml:space="preserve"> — Gen 14:23 that I would not take a thread or a sandal strap or anything that is yours, lest you should say , ‘I have made Abram rich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17:1</w:t>
      </w:r>
      <w:r>
        <w:rPr>
          <w:sz w:val="18"/>
        </w:rPr>
        <w:t xml:space="preserve"> — Gen 17:1 When Abram was ninety-nine years old the Lord appeared to Abram and said to him, “ I am God Almighty ; walk before me, and be blameless ,</w:t>
      </w:r>
    </w:p>
    <w:p>
      <w:pPr>
        <w:pStyle w:val="ListBullet"/>
      </w:pPr>
      <w:r>
        <w:rPr>
          <w:b/>
          <w:sz w:val="18"/>
        </w:rPr>
        <w:t>Gen 17:4</w:t>
      </w:r>
      <w:r>
        <w:rPr>
          <w:sz w:val="18"/>
        </w:rPr>
        <w:t xml:space="preserve"> — Gen 17:4 “ Behold , my covenant is with you, and you shall be the father of a multitude of nations .</w:t>
      </w:r>
    </w:p>
    <w:p>
      <w:pPr>
        <w:pStyle w:val="ListBullet"/>
      </w:pPr>
      <w:r>
        <w:rPr>
          <w:b/>
          <w:sz w:val="18"/>
        </w:rPr>
        <w:t>Gen 18:13</w:t>
      </w:r>
      <w:r>
        <w:rPr>
          <w:sz w:val="18"/>
        </w:rPr>
        <w:t xml:space="preserve"> — Gen 18:13 The Lord said to Abraham , “ Why did Sarah laugh and say , ‘Shall I indeed bear a child, now that I am old ?’</w:t>
      </w:r>
    </w:p>
    <w:p>
      <w:pPr>
        <w:pStyle w:val="ListBullet"/>
      </w:pPr>
      <w:r>
        <w:rPr>
          <w:b/>
          <w:sz w:val="18"/>
        </w:rPr>
        <w:t>Gen 18:17</w:t>
      </w:r>
      <w:r>
        <w:rPr>
          <w:sz w:val="18"/>
        </w:rPr>
        <w:t xml:space="preserve"> — Gen 18:17 The Lord said , “Shall I hide from Abraham what I am about to do ,</w:t>
      </w:r>
    </w:p>
    <w:p>
      <w:pPr>
        <w:pStyle w:val="ListBullet"/>
      </w:pPr>
      <w:r>
        <w:rPr>
          <w:b/>
          <w:sz w:val="18"/>
        </w:rPr>
        <w:t>Gen 22:5</w:t>
      </w:r>
      <w:r>
        <w:rPr>
          <w:sz w:val="18"/>
        </w:rPr>
        <w:t xml:space="preserve"> — Gen 22:5 Then Abraham said to his young men , “Stay here with the donkey ; I and the boy will go over there and worship and come again to you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pPr>
        <w:pStyle w:val="ListBullet"/>
      </w:pPr>
      <w:r>
        <w:rPr>
          <w:b/>
          <w:sz w:val="18"/>
        </w:rPr>
        <w:t>Gen 27:8</w:t>
      </w:r>
      <w:r>
        <w:rPr>
          <w:sz w:val="18"/>
        </w:rPr>
        <w:t xml:space="preserve"> — Gen 27:8 Now therefore, my son , obey my voice as I command you .</w:t>
      </w:r>
    </w:p>
    <w:p>
      <w:pPr>
        <w:pStyle w:val="ListBullet"/>
      </w:pPr>
      <w:r>
        <w:rPr>
          <w:b/>
          <w:sz w:val="18"/>
        </w:rPr>
        <w:t>Gen 27:24</w:t>
      </w:r>
      <w:r>
        <w:rPr>
          <w:sz w:val="18"/>
        </w:rPr>
        <w:t xml:space="preserve"> — Gen 27:24 He said , “Are you really my son Esau ?” He answered , “ I am.”</w:t>
      </w:r>
    </w:p>
    <w:p>
      <w:pPr>
        <w:pStyle w:val="ListBullet"/>
      </w:pPr>
      <w:r>
        <w:rPr>
          <w:b/>
          <w:sz w:val="18"/>
        </w:rPr>
        <w:t>Gen 27:32</w:t>
      </w:r>
      <w:r>
        <w:rPr>
          <w:sz w:val="18"/>
        </w:rPr>
        <w:t xml:space="preserve"> — Gen 27:32 His father Isaac said to him, “ Who are you ?” He answered , “ I am your son , your firstborn , Esau .”</w:t>
      </w:r>
    </w:p>
    <w:p>
      <w:pPr>
        <w:pStyle w:val="ListBullet"/>
      </w:pPr>
      <w:r>
        <w:rPr>
          <w:b/>
          <w:sz w:val="18"/>
        </w:rPr>
        <w:t>Gen 27:34</w:t>
      </w:r>
      <w:r>
        <w:rPr>
          <w:sz w:val="18"/>
        </w:rPr>
        <w:t xml:space="preserve"> — Gen 27:34 As soon as Esau heard the words of his father , he cried out with an exceedingly great and bitter cry and said to his father , “ Bless me, even me also , O my father !”</w:t>
      </w:r>
    </w:p>
    <w:p>
      <w:pPr>
        <w:pStyle w:val="ListBullet"/>
      </w:pPr>
      <w:r>
        <w:rPr>
          <w:b/>
          <w:sz w:val="18"/>
        </w:rPr>
        <w:t>Gen 27:38</w:t>
      </w:r>
      <w:r>
        <w:rPr>
          <w:sz w:val="18"/>
        </w:rPr>
        <w:t xml:space="preserve"> — Gen 27:38 Esau said to his father , “Have you but one blessing , my father ? Bless me, even me also , O my father .” And Esau lifted up his voice and wept .</w:t>
      </w:r>
    </w:p>
    <w:p>
      <w:pPr>
        <w:pStyle w:val="ListBullet"/>
      </w:pPr>
      <w:r>
        <w:rPr>
          <w:b/>
          <w:sz w:val="18"/>
        </w:rPr>
        <w:t>Gen 28:13</w:t>
      </w:r>
      <w:r>
        <w:rPr>
          <w:sz w:val="18"/>
        </w:rPr>
        <w:t xml:space="preserve"> — Gen 28:13 And behold , the Lord stood above it and said , “ I am the Lord , the God of Abraham your father and the God of Isaac . The land on which you lie I will give to you and to your offspring .</w:t>
      </w:r>
    </w:p>
    <w:p>
      <w:pPr>
        <w:pStyle w:val="ListBullet"/>
      </w:pPr>
      <w:r>
        <w:rPr>
          <w:b/>
          <w:sz w:val="18"/>
        </w:rPr>
        <w:t>Gen 31:44</w:t>
      </w:r>
      <w:r>
        <w:rPr>
          <w:sz w:val="18"/>
        </w:rPr>
        <w:t xml:space="preserve"> — Gen 31:44 Come now , let us make a covenant , you and I. And let it be a witness between you and me .”</w:t>
      </w:r>
    </w:p>
    <w:p>
      <w:pPr>
        <w:pStyle w:val="ListBullet"/>
      </w:pPr>
      <w:r>
        <w:rPr>
          <w:b/>
          <w:sz w:val="18"/>
        </w:rPr>
        <w:t>Gen 31:52</w:t>
      </w:r>
      <w:r>
        <w:rPr>
          <w:sz w:val="18"/>
        </w:rPr>
        <w:t xml:space="preserve"> — Gen 31:52 This heap is a witness , and the pillar is a witness , that I will not pass over this heap to you , and you will not pass over this heap and this pillar to me, to do harm .</w:t>
      </w:r>
    </w:p>
    <w:p>
      <w:pPr>
        <w:pStyle w:val="ListBullet"/>
      </w:pPr>
      <w:r>
        <w:rPr>
          <w:b/>
          <w:sz w:val="18"/>
        </w:rPr>
        <w:t>Gen 33:14</w:t>
      </w:r>
      <w:r>
        <w:rPr>
          <w:sz w:val="18"/>
        </w:rPr>
        <w:t xml:space="preserve"> — Gen 33:14 Let my lord pass on ahead of his servant , and I will lead on slowly , at the pace of the livestock that are ahead of me and at the pace of the children , until I come to my lord in Seir .”</w:t>
      </w:r>
    </w:p>
    <w:p>
      <w:pPr>
        <w:pStyle w:val="ListBullet"/>
      </w:pPr>
      <w:r>
        <w:rPr>
          <w:b/>
          <w:sz w:val="18"/>
        </w:rPr>
        <w:t>Gen 34:30</w:t>
      </w:r>
      <w:r>
        <w:rPr>
          <w:sz w:val="18"/>
        </w:rPr>
        <w:t xml:space="preserve"> — Gen 34:30 Then Jacob said to Simeon and Levi , “You have brought trouble on me by making me stink to the inhabitants of the land , the Canaanites and the Perizzites . My numbers are few , and if they gather themselves against me and attack me , I shall be destroyed , both I and my household .”</w:t>
      </w:r>
    </w:p>
    <w:p>
      <w:pPr>
        <w:pStyle w:val="ListBullet"/>
      </w:pPr>
      <w:r>
        <w:rPr>
          <w:b/>
          <w:sz w:val="18"/>
        </w:rPr>
        <w:t>Gen 35:11</w:t>
      </w:r>
      <w:r>
        <w:rPr>
          <w:sz w:val="18"/>
        </w:rPr>
        <w:t xml:space="preserve"> — Gen 35:11 And God said to him, “ I am God Almighty : be fruitful and multiply . A nation and a company of nations shall come from you, and kings shall come from your own body .</w:t>
      </w:r>
    </w:p>
    <w:p>
      <w:pPr>
        <w:pStyle w:val="ListBullet"/>
      </w:pPr>
      <w:r>
        <w:rPr>
          <w:b/>
          <w:sz w:val="18"/>
        </w:rPr>
        <w:t>Gen 37:10</w:t>
      </w:r>
      <w:r>
        <w:rPr>
          <w:sz w:val="18"/>
        </w:rPr>
        <w:t xml:space="preserve"> — Gen 37:10 But when he told it to his father and to his brothers , his father rebuked him and said to him, “ What is this dream that you have dreamed ? Shall I and your mother and your brothers indeed come to bow ourselves to the ground before you?”</w:t>
      </w:r>
    </w:p>
    <w:p>
      <w:pPr>
        <w:pStyle w:val="ListBullet"/>
      </w:pPr>
      <w:r>
        <w:rPr>
          <w:b/>
          <w:sz w:val="18"/>
        </w:rPr>
        <w:t>Gen 37:30</w:t>
      </w:r>
      <w:r>
        <w:rPr>
          <w:sz w:val="18"/>
        </w:rPr>
        <w:t xml:space="preserve"> — Gen 37:30 and returned to his brothers and said , “The boy is gone, and I , where shall I go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41:9</w:t>
      </w:r>
      <w:r>
        <w:rPr>
          <w:sz w:val="18"/>
        </w:rPr>
        <w:t xml:space="preserve"> — Gen 41:9 Then the chief cupbearer said to Pharaoh , “ I remember my offenses today .</w:t>
      </w:r>
    </w:p>
    <w:p>
      <w:pPr>
        <w:pStyle w:val="ListBullet"/>
      </w:pPr>
      <w:r>
        <w:rPr>
          <w:b/>
          <w:sz w:val="18"/>
        </w:rPr>
        <w:t>Gen 41:11</w:t>
      </w:r>
      <w:r>
        <w:rPr>
          <w:sz w:val="18"/>
        </w:rPr>
        <w:t xml:space="preserve"> — Gen 41:11 we dreamed on the same night , he and I , each having a dream with its own interpretation .</w:t>
      </w:r>
    </w:p>
    <w:p>
      <w:pPr>
        <w:pStyle w:val="ListBullet"/>
      </w:pPr>
      <w:r>
        <w:rPr>
          <w:b/>
          <w:sz w:val="18"/>
        </w:rPr>
        <w:t>Gen 41:15</w:t>
      </w:r>
      <w:r>
        <w:rPr>
          <w:sz w:val="18"/>
        </w:rPr>
        <w:t xml:space="preserve"> — Gen 41:15 And Pharaoh said to Joseph , “I have had a dream , and there is no one who can interpret it. I have heard it said of you that when you hear a dream you can interpret it .”</w:t>
      </w:r>
    </w:p>
    <w:p>
      <w:pPr>
        <w:pStyle w:val="ListBullet"/>
      </w:pPr>
      <w:r>
        <w:rPr>
          <w:b/>
          <w:sz w:val="18"/>
        </w:rPr>
        <w:t>Gen 41:44</w:t>
      </w:r>
      <w:r>
        <w:rPr>
          <w:sz w:val="18"/>
        </w:rPr>
        <w:t xml:space="preserve"> — Gen 41:44 Moreover, Pharaoh said to Joseph , “ I am Pharaoh , and without your consent no one shall lift up hand or foot in all the land of Egypt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Gen 42:37</w:t>
      </w:r>
      <w:r>
        <w:rPr>
          <w:sz w:val="18"/>
        </w:rPr>
        <w:t xml:space="preserve"> — Gen 42:37 Then Reuben said to his father , “ Kill my two sons if I do not bring him back to you. Put him in my hands , and I will bring him back to you .”</w:t>
      </w:r>
    </w:p>
    <w:p>
      <w:pPr>
        <w:pStyle w:val="ListBullet"/>
      </w:pPr>
      <w:r>
        <w:rPr>
          <w:b/>
          <w:sz w:val="18"/>
        </w:rPr>
        <w:t>Gen 43:14</w:t>
      </w:r>
      <w:r>
        <w:rPr>
          <w:sz w:val="18"/>
        </w:rPr>
        <w:t xml:space="preserve"> — Gen 43:14 May God Almighty grant you mercy before the man , and may he send back your other brother and Benjamin . And as for me , if I am bereaved of my children, I am bereaved .”</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45:4</w:t>
      </w:r>
      <w:r>
        <w:rPr>
          <w:sz w:val="18"/>
        </w:rPr>
        <w:t xml:space="preserve"> — Gen 45:4 So Joseph said to his brothers , “Come near to me, please .” And they came near . And he said , “I am your brother , Joseph , whom you sold into Egypt .</w:t>
      </w:r>
    </w:p>
    <w:p>
      <w:pPr>
        <w:pStyle w:val="ListBullet"/>
      </w:pPr>
      <w:r>
        <w:rPr>
          <w:b/>
          <w:sz w:val="18"/>
        </w:rPr>
        <w:t>Gen 48:7</w:t>
      </w:r>
      <w:r>
        <w:rPr>
          <w:sz w:val="18"/>
        </w:rPr>
        <w:t xml:space="preserve"> — Gen 48:7 As for me , when I came from Paddan , to my sorrow Rachel died in the land of Canaan on the way , when there was still some distance to go to Ephrath , and I buried her there on the way to Ephrath (that is, Bethlehem ).”</w:t>
      </w:r>
    </w:p>
    <w:p>
      <w:pPr>
        <w:pStyle w:val="ListBullet"/>
      </w:pPr>
      <w:r>
        <w:rPr>
          <w:b/>
          <w:sz w:val="18"/>
        </w:rPr>
        <w:t>Gen 48:22</w:t>
      </w:r>
      <w:r>
        <w:rPr>
          <w:sz w:val="18"/>
        </w:rPr>
        <w:t xml:space="preserve"> — Gen 48:22 Moreover, I have given to you rather than to your brothers one mountain slope that I took from the hand of the Amorites with my sword and with my bow .”</w:t>
      </w:r>
    </w:p>
    <w:p>
      <w:pPr>
        <w:pStyle w:val="ListBullet"/>
      </w:pPr>
      <w:r>
        <w:rPr>
          <w:b/>
          <w:sz w:val="18"/>
        </w:rPr>
        <w:t>Gen 49:29</w:t>
      </w:r>
      <w:r>
        <w:rPr>
          <w:sz w:val="18"/>
        </w:rPr>
        <w:t xml:space="preserve"> — Gen 49:29 Then he commanded them and said to them, “ I am to be gathered to my people ; bury me with my fathers in the cave that is in the field of Ephron the Hittite ,</w:t>
      </w:r>
    </w:p>
    <w:p>
      <w:pPr>
        <w:pStyle w:val="ListBullet"/>
      </w:pPr>
      <w:r>
        <w:rPr>
          <w:b/>
          <w:sz w:val="18"/>
        </w:rPr>
        <w:t>Gen 50:19</w:t>
      </w:r>
      <w:r>
        <w:rPr>
          <w:sz w:val="18"/>
        </w:rPr>
        <w:t xml:space="preserve"> — Gen 50:19 But Joseph said to them, “Do not fear , for am I in the place of God ?</w:t>
      </w:r>
    </w:p>
    <w:p>
      <w:pPr>
        <w:pStyle w:val="ListBullet"/>
      </w:pPr>
      <w:r>
        <w:rPr>
          <w:b/>
          <w:sz w:val="18"/>
        </w:rPr>
        <w:t>Exo 2:9</w:t>
      </w:r>
      <w:r>
        <w:rPr>
          <w:sz w:val="18"/>
        </w:rPr>
        <w:t xml:space="preserve"> — Exo 2:9 And Pharaoh’s daughter said to her, “ Take this child away and nurse him for me , and I will give you your wages .” So the woman took the child and nursed him .</w:t>
      </w:r>
    </w:p>
    <w:p>
      <w:pPr>
        <w:pStyle w:val="ListBullet"/>
      </w:pPr>
      <w:r>
        <w:rPr>
          <w:b/>
          <w:sz w:val="18"/>
        </w:rPr>
        <w:t>Exo 3:19</w:t>
      </w:r>
      <w:r>
        <w:rPr>
          <w:sz w:val="18"/>
        </w:rPr>
        <w:t xml:space="preserve"> — Exo 3:19 But I know that the king of Egypt will not let you go unless compelled by a mighty hand .</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6:2</w:t>
      </w:r>
      <w:r>
        <w:rPr>
          <w:sz w:val="18"/>
        </w:rPr>
        <w:t xml:space="preserve"> — Exo 6:2 God spoke to Moses and said to him, “ I am the Lord .</w:t>
      </w:r>
    </w:p>
    <w:p>
      <w:pPr>
        <w:pStyle w:val="ListBullet"/>
      </w:pPr>
      <w:r>
        <w:rPr>
          <w:b/>
          <w:sz w:val="18"/>
        </w:rPr>
        <w:t>Exo 6:5</w:t>
      </w:r>
      <w:r>
        <w:rPr>
          <w:sz w:val="18"/>
        </w:rPr>
        <w:t xml:space="preserve"> — Exo 6:5 Moreover , I have heard the groaning of the people of Israel whom the Egyptians hold as slaves , and I have remembered my covenant .</w:t>
      </w:r>
    </w:p>
    <w:p>
      <w:pPr>
        <w:pStyle w:val="ListBullet"/>
      </w:pPr>
      <w:r>
        <w:rPr>
          <w:b/>
          <w:sz w:val="18"/>
        </w:rPr>
        <w:t>Exo 6:6</w:t>
      </w:r>
      <w:r>
        <w:rPr>
          <w:sz w:val="18"/>
        </w:rPr>
        <w:t xml:space="preserve"> — Exo 6:6 Say therefore to the people of Israel , ‘ I am the Lord , and I will bring you out from under the burdens of the Egyptians , and I will deliver you from slavery to them, and I will redeem you with an outstretched arm and with great acts of judgment .</w:t>
      </w:r>
    </w:p>
    <w:p>
      <w:pPr>
        <w:pStyle w:val="ListBullet"/>
      </w:pPr>
      <w:r>
        <w:rPr>
          <w:b/>
          <w:sz w:val="18"/>
        </w:rPr>
        <w:t>Exo 6:7</w:t>
      </w:r>
      <w:r>
        <w:rPr>
          <w:sz w:val="18"/>
        </w:rPr>
        <w:t xml:space="preserve"> — Exo 6:7 I will take you to be my people , and I will be your God , and you shall know that I am the Lord your God , who has brought you out from under the burdens of the Egyptians .</w:t>
      </w:r>
    </w:p>
    <w:p>
      <w:pPr>
        <w:pStyle w:val="ListBullet"/>
      </w:pPr>
      <w:r>
        <w:rPr>
          <w:b/>
          <w:sz w:val="18"/>
        </w:rPr>
        <w:t>Exo 6:8</w:t>
      </w:r>
      <w:r>
        <w:rPr>
          <w:sz w:val="18"/>
        </w:rPr>
        <w:t xml:space="preserve"> — Exo 6:8 I will bring you into the land that I swore to give to Abraham , to Isaac , and to Jacob . I will give it to you for a possession . I am the Lord .’”</w:t>
      </w:r>
    </w:p>
    <w:p>
      <w:pPr>
        <w:pStyle w:val="ListBullet"/>
      </w:pPr>
      <w:r>
        <w:rPr>
          <w:b/>
          <w:sz w:val="18"/>
        </w:rPr>
        <w:t>Exo 6:12</w:t>
      </w:r>
      <w:r>
        <w:rPr>
          <w:sz w:val="18"/>
        </w:rPr>
        <w:t xml:space="preserve"> — Exo 6:12 But Moses said to the Lord , “Behold, the people of Israel have not listened to me. How then shall Pharaoh listen to me , for I am of uncircumcised lips ?”</w:t>
      </w:r>
    </w:p>
    <w:p>
      <w:pPr>
        <w:pStyle w:val="ListBullet"/>
      </w:pPr>
      <w:r>
        <w:rPr>
          <w:b/>
          <w:sz w:val="18"/>
        </w:rPr>
        <w:t>Exo 6:29</w:t>
      </w:r>
      <w:r>
        <w:rPr>
          <w:sz w:val="18"/>
        </w:rPr>
        <w:t xml:space="preserve"> — Exo 6:29 the Lord said to Moses , “ I am the Lord ; tell Pharaoh king of Egypt all that I say to you .”</w:t>
      </w:r>
    </w:p>
    <w:p>
      <w:pPr>
        <w:pStyle w:val="ListBullet"/>
      </w:pPr>
      <w:r>
        <w:rPr>
          <w:b/>
          <w:sz w:val="18"/>
        </w:rPr>
        <w:t>Exo 6:30</w:t>
      </w:r>
      <w:r>
        <w:rPr>
          <w:sz w:val="18"/>
        </w:rPr>
        <w:t xml:space="preserve"> — Exo 6:30 But Moses said to the Lord , “Behold, I am of uncircumcised lips . How will Pharaoh listen to me?”</w:t>
      </w:r>
    </w:p>
    <w:p>
      <w:pPr>
        <w:pStyle w:val="ListBullet"/>
      </w:pPr>
      <w:r>
        <w:rPr>
          <w:b/>
          <w:sz w:val="18"/>
        </w:rPr>
        <w:t>Exo 7:3</w:t>
      </w:r>
      <w:r>
        <w:rPr>
          <w:sz w:val="18"/>
        </w:rPr>
        <w:t xml:space="preserve"> — Exo 7:3 But I will harden Pharaoh’s heart , and though I multiply my signs and wonders in the land of Egypt ,</w:t>
      </w:r>
    </w:p>
    <w:p>
      <w:pPr>
        <w:pStyle w:val="ListBullet"/>
      </w:pPr>
      <w:r>
        <w:rPr>
          <w:b/>
          <w:sz w:val="18"/>
        </w:rPr>
        <w:t>Exo 7:5</w:t>
      </w:r>
      <w:r>
        <w:rPr>
          <w:sz w:val="18"/>
        </w:rPr>
        <w:t xml:space="preserve"> — Exo 7:5 The Egyptians shall know that I am the Lord , when I stretch out my hand against Egypt and bring out the people of Israel from among them.”</w:t>
      </w:r>
    </w:p>
    <w:p>
      <w:pPr>
        <w:pStyle w:val="ListBullet"/>
      </w:pPr>
      <w:r>
        <w:rPr>
          <w:b/>
          <w:sz w:val="18"/>
        </w:rPr>
        <w:t>Exo 7:17</w:t>
      </w:r>
      <w:r>
        <w:rPr>
          <w:sz w:val="18"/>
        </w:rPr>
        <w:t xml:space="preserve"> — Exo 7:17 Thus says the Lord , “ By this you shall know that I am the Lord : behold, with the staff that is in my hand I will strike the water that is in the Nile , and it shall turn into blood .</w:t>
      </w:r>
    </w:p>
    <w:p>
      <w:pPr>
        <w:pStyle w:val="ListBullet"/>
      </w:pPr>
      <w:r>
        <w:rPr>
          <w:b/>
          <w:sz w:val="18"/>
        </w:rPr>
        <w:t>Exo 8:22</w:t>
      </w:r>
      <w:r>
        <w:rPr>
          <w:sz w:val="18"/>
        </w:rPr>
        <w:t xml:space="preserve"> — Exo 8:22 But on that day I will set apart the land of Goshen , where my people dwell , so that no swarms of flies shall be there , that you may know that I am the Lord in the midst of the earth .</w:t>
      </w:r>
    </w:p>
    <w:p>
      <w:pPr>
        <w:pStyle w:val="ListBullet"/>
      </w:pPr>
      <w:r>
        <w:rPr>
          <w:b/>
          <w:sz w:val="18"/>
        </w:rPr>
        <w:t>Exo 9:14</w:t>
      </w:r>
      <w:r>
        <w:rPr>
          <w:sz w:val="18"/>
        </w:rPr>
        <w:t xml:space="preserve"> — Exo 9:14 For this time I will send all my plagues on you yourself , and on your servants and your people , so that you may know that there is none like me in all the earth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10:1</w:t>
      </w:r>
      <w:r>
        <w:rPr>
          <w:sz w:val="18"/>
        </w:rPr>
        <w:t xml:space="preserve"> — Exo 10:1 Then the Lord said to Moses , “ Go in to Pharaoh , for I have hardened his heart and the heart of his servants , that I may show these signs of mine among them,</w:t>
      </w:r>
    </w:p>
    <w:p>
      <w:pPr>
        <w:pStyle w:val="ListBullet"/>
      </w:pPr>
      <w:r>
        <w:rPr>
          <w:b/>
          <w:sz w:val="18"/>
        </w:rPr>
        <w:t>Exo 10:2</w:t>
      </w:r>
      <w:r>
        <w:rPr>
          <w:sz w:val="18"/>
        </w:rPr>
        <w:t xml:space="preserve"> — Exo 10:2 and that you may tell in the hearing of your son and of your grandson how I have dealt harshly with the Egyptians and what signs I have done among them, that you may know that I am the Lord .”</w:t>
      </w:r>
    </w:p>
    <w:p>
      <w:pPr>
        <w:pStyle w:val="ListBullet"/>
      </w:pPr>
      <w:r>
        <w:rPr>
          <w:b/>
          <w:sz w:val="18"/>
        </w:rPr>
        <w:t>Exo 11:4</w:t>
      </w:r>
      <w:r>
        <w:rPr>
          <w:sz w:val="18"/>
        </w:rPr>
        <w:t xml:space="preserve"> — Exo 11:4 So Moses said , “ Thus says the Lord : ‘ About midnight I will go out in the midst of Egypt ,</w:t>
      </w:r>
    </w:p>
    <w:p>
      <w:pPr>
        <w:pStyle w:val="ListBullet"/>
      </w:pPr>
      <w:r>
        <w:rPr>
          <w:b/>
          <w:sz w:val="18"/>
        </w:rPr>
        <w:t>Exo 12:12</w:t>
      </w:r>
      <w:r>
        <w:rPr>
          <w:sz w:val="18"/>
        </w:rPr>
        <w:t xml:space="preserve"> — Exo 12:12 For I will pass through the land of Egypt that night , and I will strike all the firstborn in the land of Egypt , both man and beast ; and on all the gods of Egypt I will execute judgments : I am the Lord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6:27</w:t>
      </w:r>
      <w:r>
        <w:rPr>
          <w:sz w:val="18"/>
        </w:rPr>
        <w:t xml:space="preserve"> — Num 6:27 “So shall they put my name upon the people of Israel , and I will bless them .”</w:t>
      </w:r>
    </w:p>
    <w:p>
      <w:pPr>
        <w:pStyle w:val="ListBullet"/>
      </w:pPr>
      <w:r>
        <w:rPr>
          <w:b/>
          <w:sz w:val="18"/>
        </w:rPr>
        <w:t>Num 10:10</w:t>
      </w:r>
      <w:r>
        <w:rPr>
          <w:sz w:val="18"/>
        </w:rPr>
        <w:t xml:space="preserve"> — Num 10:10 On the day of your gladness also, and at your appointed feasts and at the beginnings of your months , you shall blow the trumpets over your burnt offerings and over the sacrifices of your peace offerings . They shall be a reminder of you before your God : I am the Lord your God .”</w:t>
      </w:r>
    </w:p>
    <w:p>
      <w:pPr>
        <w:pStyle w:val="ListBullet"/>
      </w:pPr>
      <w:r>
        <w:rPr>
          <w:b/>
          <w:sz w:val="18"/>
        </w:rPr>
        <w:t>Num 13:2</w:t>
      </w:r>
      <w:r>
        <w:rPr>
          <w:sz w:val="18"/>
        </w:rPr>
        <w:t xml:space="preserve"> — Num 13:2 “ Send men to spy out the land of Canaan , which I am giving to the people of Israel . From each tribe of their fathers you shall send a man , every one a chief among them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14:35</w:t>
      </w:r>
      <w:r>
        <w:rPr>
          <w:sz w:val="18"/>
        </w:rPr>
        <w:t xml:space="preserve"> — Num 14:35 I , the Lord , have spoken . Surely this will I do to all this wicked congregation who are gathered together against me: in this wilderness they shall come to a full end , and there they shall die .”</w:t>
      </w:r>
    </w:p>
    <w:p>
      <w:pPr>
        <w:pStyle w:val="ListBullet"/>
      </w:pPr>
      <w:r>
        <w:rPr>
          <w:b/>
          <w:sz w:val="18"/>
        </w:rPr>
        <w:t>Num 15:2</w:t>
      </w:r>
      <w:r>
        <w:rPr>
          <w:sz w:val="18"/>
        </w:rPr>
        <w:t xml:space="preserve"> — Num 15:2 “ Speak to the people of Israel and say to them, When you come into the land you are to inhabit , which I am giving you ,</w:t>
      </w:r>
    </w:p>
    <w:p>
      <w:pPr>
        <w:pStyle w:val="ListBullet"/>
      </w:pPr>
      <w:r>
        <w:rPr>
          <w:b/>
          <w:sz w:val="18"/>
        </w:rPr>
        <w:t>Num 15:18</w:t>
      </w:r>
      <w:r>
        <w:rPr>
          <w:sz w:val="18"/>
        </w:rPr>
        <w:t xml:space="preserve"> — Num 15:18 “ Speak to the people of Israel and say to them, When you come into the land to which I bring you</w:t>
      </w:r>
    </w:p>
    <w:p>
      <w:pPr>
        <w:pStyle w:val="ListBullet"/>
      </w:pPr>
      <w:r>
        <w:rPr>
          <w:b/>
          <w:sz w:val="18"/>
        </w:rPr>
        <w:t>Num 15:41</w:t>
      </w:r>
      <w:r>
        <w:rPr>
          <w:sz w:val="18"/>
        </w:rPr>
        <w:t xml:space="preserve"> — Num 15:41 I am the Lord your God , who brought you out of the land of Egypt to be your God : I am the Lord your God .”</w:t>
      </w:r>
    </w:p>
    <w:p>
      <w:pPr>
        <w:pStyle w:val="ListBullet"/>
      </w:pPr>
      <w:r>
        <w:rPr>
          <w:b/>
          <w:sz w:val="18"/>
        </w:rPr>
        <w:t>Num 18:6</w:t>
      </w:r>
      <w:r>
        <w:rPr>
          <w:sz w:val="18"/>
        </w:rPr>
        <w:t xml:space="preserve"> — Num 18:6 And behold , I have taken your brothers the Levites from among the people of Israel . They are a gift to you, given to the Lord , to do the service of the tent of meeting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20:19</w:t>
      </w:r>
      <w:r>
        <w:rPr>
          <w:sz w:val="18"/>
        </w:rPr>
        <w:t xml:space="preserve"> — Num 20:19 And the people of Israel said to him, “We will go up by the highway , and if we drink of your water , I and my livestock , then I will pay for it. Let me only pass through on foot , nothing more .”</w:t>
      </w:r>
    </w:p>
    <w:p>
      <w:pPr>
        <w:pStyle w:val="ListBullet"/>
      </w:pPr>
      <w:r>
        <w:rPr>
          <w:b/>
          <w:sz w:val="18"/>
        </w:rPr>
        <w:t>Num 35:34</w:t>
      </w:r>
      <w:r>
        <w:rPr>
          <w:sz w:val="18"/>
        </w:rPr>
        <w:t xml:space="preserve"> — Num 35:34 You shall not defile the land in which you live , in the midst of which I dwell , for I the Lord dwell in the midst of the people of Israel .”</w:t>
      </w:r>
    </w:p>
    <w:p>
      <w:pPr>
        <w:pStyle w:val="ListBullet"/>
      </w:pPr>
      <w:r>
        <w:rPr>
          <w:b/>
          <w:sz w:val="18"/>
        </w:rPr>
        <w:t>Deu 12:30</w:t>
      </w:r>
      <w:r>
        <w:rPr>
          <w:sz w:val="18"/>
        </w:rPr>
        <w:t xml:space="preserve"> — Deu 12:30 take care that you be not ensnared to follow them, after they have been destroyed before you, and that you do not inquire about their gods , saying , ‘ How did these nations serve their gods ?—that I also may do the same .’</w:t>
      </w:r>
    </w:p>
    <w:p>
      <w:pPr>
        <w:pStyle w:val="ListBullet"/>
      </w:pPr>
      <w:r>
        <w:rPr>
          <w:b/>
          <w:sz w:val="18"/>
        </w:rPr>
        <w:t>Deu 29:6</w:t>
      </w:r>
      <w:r>
        <w:rPr>
          <w:sz w:val="18"/>
        </w:rPr>
        <w:t xml:space="preserve"> — Deu 29:6 You have not eaten bread , and you have not drunk wine or strong drink , that you may know that I am the Lord your God .</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pPr>
        <w:pStyle w:val="ListBullet"/>
      </w:pPr>
      <w:r>
        <w:rPr>
          <w:b/>
          <w:sz w:val="18"/>
        </w:rPr>
        <w:t>Deu 32:39</w:t>
      </w:r>
      <w:r>
        <w:rPr>
          <w:sz w:val="18"/>
        </w:rPr>
        <w:t xml:space="preserve"> — Deu 32:39 “‘ See now that I, even I, am he, and there is no god beside me; I kill and I make alive ; I wound and I heal ; and there is none that can deliver out of my hand .</w:t>
      </w:r>
    </w:p>
    <w:p>
      <w:pPr>
        <w:pStyle w:val="ListBullet"/>
      </w:pPr>
      <w:r>
        <w:rPr>
          <w:b/>
          <w:sz w:val="18"/>
        </w:rPr>
        <w:t>Deu 32:49</w:t>
      </w:r>
      <w:r>
        <w:rPr>
          <w:sz w:val="18"/>
        </w:rPr>
        <w:t xml:space="preserve"> — Deu 32:49 “Go up this mountain of the Abarim , Mount Nebo , which is in the land of Moab , opposite Jericho , and view the land of Canaan , which I am giving to the people of Israel for a possession .</w:t>
      </w:r>
    </w:p>
    <w:p>
      <w:pPr>
        <w:pStyle w:val="ListBullet"/>
      </w:pPr>
      <w:r>
        <w:rPr>
          <w:b/>
          <w:sz w:val="18"/>
        </w:rPr>
        <w:t>Deu 32:52</w:t>
      </w:r>
      <w:r>
        <w:rPr>
          <w:sz w:val="18"/>
        </w:rPr>
        <w:t xml:space="preserve"> — Deu 32:52 For you shall see the land before you, but you shall not go there , into the land that I am giving to the people of Israel .”</w:t>
      </w:r>
    </w:p>
    <w:p>
      <w:pPr>
        <w:pStyle w:val="ListBullet"/>
      </w:pPr>
      <w:r>
        <w:rPr>
          <w:b/>
          <w:sz w:val="18"/>
        </w:rPr>
        <w:t>Jos 5:14</w:t>
      </w:r>
      <w:r>
        <w:rPr>
          <w:sz w:val="18"/>
        </w:rPr>
        <w:t xml:space="preserve"> — Jos 5:14 And he said , “ No ; but I am the commander of the army of the Lord . Now I have come .” And Joshua fell on his face to the earth and worshiped and said to him, “ What does my lord say to his servant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Jos 23:2</w:t>
      </w:r>
      <w:r>
        <w:rPr>
          <w:sz w:val="18"/>
        </w:rPr>
        <w:t xml:space="preserve"> — Jos 23:2 Joshua summoned all Israel , its elders and heads , its judges and officers , and said to them, “ I am now old and well advanced in years .</w:t>
      </w:r>
    </w:p>
    <w:p>
      <w:pPr>
        <w:pStyle w:val="ListBullet"/>
      </w:pPr>
      <w:r>
        <w:rPr>
          <w:b/>
          <w:sz w:val="18"/>
        </w:rPr>
        <w:t>Judg 1:3</w:t>
      </w:r>
      <w:r>
        <w:rPr>
          <w:sz w:val="18"/>
        </w:rPr>
        <w:t xml:space="preserve"> — Judg 1:3 And Judah said to Simeon his brother , “Come up with me into the territory allotted to me, that we may fight against the Canaanites . And I likewise will go with you into the territory allotted to you .” So Simeon went with him.</w:t>
      </w:r>
    </w:p>
    <w:p>
      <w:pPr>
        <w:pStyle w:val="ListBullet"/>
      </w:pPr>
      <w:r>
        <w:rPr>
          <w:b/>
          <w:sz w:val="18"/>
        </w:rPr>
        <w:t>Judg 2:21</w:t>
      </w:r>
      <w:r>
        <w:rPr>
          <w:sz w:val="18"/>
        </w:rPr>
        <w:t xml:space="preserve"> — Judg 2:21 I will no longer drive out before them any of the nations that Joshua left when he died ,</w:t>
      </w:r>
    </w:p>
    <w:p>
      <w:pPr>
        <w:pStyle w:val="ListBullet"/>
      </w:pPr>
      <w:r>
        <w:rPr>
          <w:b/>
          <w:sz w:val="18"/>
        </w:rPr>
        <w:t>Judg 6:10</w:t>
      </w:r>
      <w:r>
        <w:rPr>
          <w:sz w:val="18"/>
        </w:rPr>
        <w:t xml:space="preserve"> — Judg 6:10 And I said to you, ‘ I am the Lord your God ; you shall not fear the gods of the Amorites in whose land you dwell .’ But you have not obeyed my voice .”</w:t>
      </w:r>
    </w:p>
    <w:p>
      <w:pPr>
        <w:pStyle w:val="ListBullet"/>
      </w:pPr>
      <w:r>
        <w:rPr>
          <w:b/>
          <w:sz w:val="18"/>
        </w:rPr>
        <w:t>Judg 8:23</w:t>
      </w:r>
      <w:r>
        <w:rPr>
          <w:sz w:val="18"/>
        </w:rPr>
        <w:t xml:space="preserve"> — Judg 8:23 Gideon said to them, “I will not rule over you, and my son will not rule over you; the Lord will rule over you .”</w:t>
      </w:r>
    </w:p>
    <w:p>
      <w:pPr>
        <w:pStyle w:val="ListBullet"/>
      </w:pPr>
      <w:r>
        <w:rPr>
          <w:b/>
          <w:sz w:val="18"/>
        </w:rPr>
        <w:t>Judg 9:2</w:t>
      </w:r>
      <w:r>
        <w:rPr>
          <w:sz w:val="18"/>
        </w:rPr>
        <w:t xml:space="preserve"> — Judg 9:2 “ Say in the ears of all the leaders of Shechem , ‘Which is better for you, that all seventy of the sons of Jerubbaal rule over you, or that one rule over you?’ Remember also that I am your bone and your flesh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Judg 13:11</w:t>
      </w:r>
      <w:r>
        <w:rPr>
          <w:sz w:val="18"/>
        </w:rPr>
        <w:t xml:space="preserve"> — Judg 13:11 And Manoah arose and went after his wife and came to the man and said to him, “Are you the man who spoke to this woman ?” And he said , “ I am.”</w:t>
      </w:r>
    </w:p>
    <w:p>
      <w:pPr>
        <w:pStyle w:val="ListBullet"/>
      </w:pPr>
      <w:r>
        <w:rPr>
          <w:b/>
          <w:sz w:val="18"/>
        </w:rPr>
        <w:t>Judg 15:3</w:t>
      </w:r>
      <w:r>
        <w:rPr>
          <w:sz w:val="18"/>
        </w:rPr>
        <w:t xml:space="preserve"> — Judg 15:3 And Samson said to them, “This time I shall be innocent in regard to the Philistines , when I do them harm .”</w:t>
      </w:r>
    </w:p>
    <w:p>
      <w:pPr>
        <w:pStyle w:val="ListBullet"/>
      </w:pPr>
      <w:r>
        <w:rPr>
          <w:b/>
          <w:sz w:val="18"/>
        </w:rPr>
        <w:t>Judg 16:17</w:t>
      </w:r>
      <w:r>
        <w:rPr>
          <w:sz w:val="18"/>
        </w:rPr>
        <w:t xml:space="preserve"> — Judg 16:17 And he told her all his heart , and said to her, “A razor has never come upon my head , for I have been a Nazirite to God from my mother’s womb . If my head is shaved , then my strength will leave me, and I shall become weak and be like any other man .”</w:t>
      </w:r>
    </w:p>
    <w:p>
      <w:pPr>
        <w:pStyle w:val="ListBullet"/>
      </w:pPr>
      <w:r>
        <w:rPr>
          <w:b/>
          <w:sz w:val="18"/>
        </w:rPr>
        <w:t>Judg 17:2</w:t>
      </w:r>
      <w:r>
        <w:rPr>
          <w:sz w:val="18"/>
        </w:rPr>
        <w:t xml:space="preserve"> — Judg 17:2 And he said to his mother , “The 1,100 pieces of silver that were taken from you , about which you uttered a curse , and also spoke it in my ears , behold , the silver is with me ; I took it.” And his mother said , “ Blessed be my son by the Lord .”</w:t>
      </w:r>
    </w:p>
    <w:p>
      <w:pPr>
        <w:pStyle w:val="ListBullet"/>
      </w:pPr>
      <w:r>
        <w:rPr>
          <w:b/>
          <w:sz w:val="18"/>
        </w:rPr>
        <w:t>Judg 19:18</w:t>
      </w:r>
      <w:r>
        <w:rPr>
          <w:sz w:val="18"/>
        </w:rPr>
        <w:t xml:space="preserve"> — Judg 19:18 And he said to him, “We are passing from Bethlehem in Judah to the remote parts of the hill country of Ephraim , from which I come. I went to Bethlehem in Judah , and I am going to the house of the Lord , but no one has taken me into his house .</w:t>
      </w:r>
    </w:p>
    <w:p>
      <w:pPr>
        <w:pStyle w:val="ListBullet"/>
      </w:pPr>
      <w:r>
        <w:rPr>
          <w:b/>
          <w:sz w:val="18"/>
        </w:rPr>
        <w:t>Judg 20:4</w:t>
      </w:r>
      <w:r>
        <w:rPr>
          <w:sz w:val="18"/>
        </w:rPr>
        <w:t xml:space="preserve"> — Judg 20:4 And the Levite , the husband of the woman who was murdered , answered and said , “I came to Gibeah that belongs to Benjamin , I and my concubine , to spend the night .</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pPr>
        <w:pStyle w:val="ListBullet"/>
      </w:pPr>
      <w:r>
        <w:rPr>
          <w:b/>
          <w:sz w:val="18"/>
        </w:rPr>
        <w:t>Rut 4:4</w:t>
      </w:r>
      <w:r>
        <w:rPr>
          <w:sz w:val="18"/>
        </w:rPr>
        <w:t xml:space="preserve"> — Rut 4:4 So I thought I would tell you of it and say , ‘ Buy it in the presence of those sitting here and in the presence of the elders of my people .’ If you will redeem it, redeem it. But if you will not , tell me, that I may know , for there is no one besides you to redeem it, and I come after you.” And he said , “ I will redeem it.”</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3:13</w:t>
      </w:r>
      <w:r>
        <w:rPr>
          <w:sz w:val="18"/>
        </w:rPr>
        <w:t xml:space="preserve"> — 1Sa 3:13 And I declare to him that I am about to punish his house forever , for the iniquity that he knew , because his sons were blaspheming God, and he did not restrain them .</w:t>
      </w:r>
    </w:p>
    <w:p>
      <w:pPr>
        <w:pStyle w:val="ListBullet"/>
      </w:pPr>
      <w:r>
        <w:rPr>
          <w:b/>
          <w:sz w:val="18"/>
        </w:rPr>
        <w:t>1Sa 4:16</w:t>
      </w:r>
      <w:r>
        <w:rPr>
          <w:sz w:val="18"/>
        </w:rPr>
        <w:t xml:space="preserve"> — 1Sa 4:16 And the man said to Eli , “ I am he who has come from the battle ; I fled from the battle today .” And he said , “ How did it go , my son ?”</w:t>
      </w:r>
    </w:p>
    <w:p>
      <w:pPr>
        <w:pStyle w:val="ListBullet"/>
      </w:pPr>
      <w:r>
        <w:rPr>
          <w:b/>
          <w:sz w:val="18"/>
        </w:rPr>
        <w:t>1Sa 12:2</w:t>
      </w:r>
      <w:r>
        <w:rPr>
          <w:sz w:val="18"/>
        </w:rPr>
        <w:t xml:space="preserve"> — 1Sa 12:2 And now , behold , the king walks before you, and I am old and gray ; and behold , my sons are with you. I have walked before you from my youth until this day .</w:t>
      </w:r>
    </w:p>
    <w:p>
      <w:pPr>
        <w:pStyle w:val="ListBullet"/>
      </w:pPr>
      <w:r>
        <w:rPr>
          <w:b/>
          <w:sz w:val="18"/>
        </w:rPr>
        <w:t>1Sa 14:40</w:t>
      </w:r>
      <w:r>
        <w:rPr>
          <w:sz w:val="18"/>
        </w:rPr>
        <w:t xml:space="preserve"> — 1Sa 14:40 Then he said to all Israel , “You shall be on one side , and I and Jonathan my son will be on the other side .” And the people said to Saul , “ Do what seems good to you.”</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pPr>
        <w:pStyle w:val="ListBullet"/>
      </w:pPr>
      <w:r>
        <w:rPr>
          <w:b/>
          <w:sz w:val="18"/>
        </w:rPr>
        <w:t>1Sa 17:9</w:t>
      </w:r>
      <w:r>
        <w:rPr>
          <w:sz w:val="18"/>
        </w:rPr>
        <w:t xml:space="preserve"> — 1Sa 17:9 If he is able to fight with me and kill me, then we will be your servants . But if I prevail against him and kill him, then you shall be our servants and serve us .”</w:t>
      </w:r>
    </w:p>
    <w:p>
      <w:pPr>
        <w:pStyle w:val="ListBullet"/>
      </w:pPr>
      <w:r>
        <w:rPr>
          <w:b/>
          <w:sz w:val="18"/>
        </w:rPr>
        <w:t>1Sa 17:10</w:t>
      </w:r>
      <w:r>
        <w:rPr>
          <w:sz w:val="18"/>
        </w:rPr>
        <w:t xml:space="preserve"> — 1Sa 17:10 And the Philistine said , “ I defy the ranks of Israel this day . Give me a man , that we may fight together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19:3</w:t>
      </w:r>
      <w:r>
        <w:rPr>
          <w:sz w:val="18"/>
        </w:rPr>
        <w:t xml:space="preserve"> — 1Sa 19:3 And I will go out and stand beside my father in the field where you are , and I will speak to my father about you. And if I learn anything I will tell you .”</w:t>
      </w:r>
    </w:p>
    <w:p>
      <w:pPr>
        <w:pStyle w:val="ListBullet"/>
      </w:pPr>
      <w:r>
        <w:rPr>
          <w:b/>
          <w:sz w:val="18"/>
        </w:rPr>
        <w:t>1Sa 20:20</w:t>
      </w:r>
      <w:r>
        <w:rPr>
          <w:sz w:val="18"/>
        </w:rPr>
        <w:t xml:space="preserve"> — 1Sa 20:20 And I will shoot three arrows to the side of it, as though I shot at a mark .</w:t>
      </w:r>
    </w:p>
    <w:p>
      <w:pPr>
        <w:pStyle w:val="ListBullet"/>
      </w:pPr>
      <w:r>
        <w:rPr>
          <w:b/>
          <w:sz w:val="18"/>
        </w:rPr>
        <w:t>1Sa 20:23</w:t>
      </w:r>
      <w:r>
        <w:rPr>
          <w:sz w:val="18"/>
        </w:rPr>
        <w:t xml:space="preserve"> — 1Sa 20:23 And as for the matter of which you and I have spoken , behold , the Lord is between you and me forever .”</w:t>
      </w:r>
    </w:p>
    <w:p>
      <w:pPr>
        <w:pStyle w:val="ListBullet"/>
      </w:pPr>
      <w:r>
        <w:rPr>
          <w:b/>
          <w:sz w:val="18"/>
        </w:rPr>
        <w:t>1Sa 21:15</w:t>
      </w:r>
      <w:r>
        <w:rPr>
          <w:sz w:val="18"/>
        </w:rPr>
        <w:t xml:space="preserve"> — 1Sa 21:15 Do I lack madmen , that you have brought this fellow to behave as a madman in my presence ? Shall this fellow come into my house ?”</w:t>
      </w:r>
    </w:p>
    <w:p>
      <w:pPr>
        <w:pStyle w:val="ListBullet"/>
      </w:pPr>
      <w:r>
        <w:rPr>
          <w:b/>
          <w:sz w:val="18"/>
        </w:rPr>
        <w:t>1Sa 23:4</w:t>
      </w:r>
      <w:r>
        <w:rPr>
          <w:sz w:val="18"/>
        </w:rPr>
        <w:t xml:space="preserve"> — 1Sa 23:4 Then David inquired of the Lord again . And the Lord answered him, “ Arise , go down to Keilah , for I will give the Philistines into your hand .”</w:t>
      </w:r>
    </w:p>
    <w:p>
      <w:pPr>
        <w:pStyle w:val="ListBullet"/>
      </w:pPr>
      <w:r>
        <w:rPr>
          <w:b/>
          <w:sz w:val="18"/>
        </w:rPr>
        <w:t>1Sa 24:17</w:t>
      </w:r>
      <w:r>
        <w:rPr>
          <w:sz w:val="18"/>
        </w:rPr>
        <w:t xml:space="preserve"> — 1Sa 24:17 He said to David , “You are more righteous than I, for you have repaid me good , whereas I have repaid you evil .</w:t>
      </w:r>
    </w:p>
    <w:p>
      <w:pPr>
        <w:pStyle w:val="ListBullet"/>
      </w:pPr>
      <w:r>
        <w:rPr>
          <w:b/>
          <w:sz w:val="18"/>
        </w:rPr>
        <w:t>1Sa 25:24</w:t>
      </w:r>
      <w:r>
        <w:rPr>
          <w:sz w:val="18"/>
        </w:rPr>
        <w:t xml:space="preserve"> — 1Sa 25:24 She fell at his feet and said , “On me alone , my lord , be the guilt . Please let your servant speak in your ears , and hear the words of your servant .</w:t>
      </w:r>
    </w:p>
    <w:p>
      <w:pPr>
        <w:pStyle w:val="ListBullet"/>
      </w:pPr>
      <w:r>
        <w:rPr>
          <w:b/>
          <w:sz w:val="18"/>
        </w:rPr>
        <w:t>1Sa 25:25</w:t>
      </w:r>
      <w:r>
        <w:rPr>
          <w:sz w:val="18"/>
        </w:rPr>
        <w:t xml:space="preserve"> — 1Sa 25:25 Let not my lord regard this worthless fellow , Nabal , for as his name is, so is he . Nabal is his name , and folly is with him. But I your servant did not see the young men of my lord , whom you sent .</w:t>
      </w:r>
    </w:p>
    <w:p>
      <w:pPr>
        <w:pStyle w:val="ListBullet"/>
      </w:pPr>
      <w:r>
        <w:rPr>
          <w:b/>
          <w:sz w:val="18"/>
        </w:rPr>
        <w:t>1Sa 26:6</w:t>
      </w:r>
      <w:r>
        <w:rPr>
          <w:sz w:val="18"/>
        </w:rPr>
        <w:t xml:space="preserve"> — 1Sa 26:6 Then David said to Ahimelech the Hittite , and to Joab’s brother Abishai the son of Zeruiah , “ Who will go down with me into the camp to Saul ?” And Abishai said , “ I will go down with you .”</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7:8</w:t>
      </w:r>
      <w:r>
        <w:rPr>
          <w:sz w:val="18"/>
        </w:rPr>
        <w:t xml:space="preserve"> — 2Sa 7:8 Now , therefore, thus you shall say to my servant David , ‘ Thus says the Lord of hosts , I took you from the pasture , from following the sheep , that you should be prince over my people Israel .</w:t>
      </w:r>
    </w:p>
    <w:p>
      <w:pPr>
        <w:pStyle w:val="ListBullet"/>
      </w:pPr>
      <w:r>
        <w:rPr>
          <w:b/>
          <w:sz w:val="18"/>
        </w:rPr>
        <w:t>2Sa 7:14</w:t>
      </w:r>
      <w:r>
        <w:rPr>
          <w:sz w:val="18"/>
        </w:rPr>
        <w:t xml:space="preserve"> — 2Sa 7:14 I will be to him a father , and he shall be to me a son . When he commits iniquity , I will discipline him with the rod of men , with the stripes of the sons of men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12:12</w:t>
      </w:r>
      <w:r>
        <w:rPr>
          <w:sz w:val="18"/>
        </w:rPr>
        <w:t xml:space="preserve"> — 2Sa 12:12 For you did it secretly , but I will do this thing before all Israel and before the sun .’”</w:t>
      </w:r>
    </w:p>
    <w:p>
      <w:pPr>
        <w:pStyle w:val="ListBullet"/>
      </w:pPr>
      <w:r>
        <w:rPr>
          <w:b/>
          <w:sz w:val="18"/>
        </w:rPr>
        <w:t>2Sa 12:23</w:t>
      </w:r>
      <w:r>
        <w:rPr>
          <w:sz w:val="18"/>
        </w:rPr>
        <w:t xml:space="preserve"> — 2Sa 12:23 But now he is dead . Why should I fast ? Can I bring him back again ? I shall go to him, but he will not return to me .”</w:t>
      </w:r>
    </w:p>
    <w:p>
      <w:pPr>
        <w:pStyle w:val="ListBullet"/>
      </w:pPr>
      <w:r>
        <w:rPr>
          <w:b/>
          <w:sz w:val="18"/>
        </w:rPr>
        <w:t>2Sa 12:28</w:t>
      </w:r>
      <w:r>
        <w:rPr>
          <w:sz w:val="18"/>
        </w:rPr>
        <w:t xml:space="preserve"> — 2Sa 12:28 Now then gather the rest of the people together and encamp against the city and take it, lest I take the city and it be called by my name .”</w:t>
      </w:r>
    </w:p>
    <w:p>
      <w:pPr>
        <w:pStyle w:val="ListBullet"/>
      </w:pPr>
      <w:r>
        <w:rPr>
          <w:b/>
          <w:sz w:val="18"/>
        </w:rPr>
        <w:t>2Sa 13:4</w:t>
      </w:r>
      <w:r>
        <w:rPr>
          <w:sz w:val="18"/>
        </w:rPr>
        <w:t xml:space="preserve"> — 2Sa 13:4 And he said to him, “O son of the king , why are you so haggard morning after morning ? Will you not tell me?” Amnon said to him, “ I love Tamar , my brother Absalom’s sister .”</w:t>
      </w:r>
    </w:p>
    <w:p>
      <w:pPr>
        <w:pStyle w:val="ListBullet"/>
      </w:pPr>
      <w:r>
        <w:rPr>
          <w:b/>
          <w:sz w:val="18"/>
        </w:rPr>
        <w:t>2Sa 13:13</w:t>
      </w:r>
      <w:r>
        <w:rPr>
          <w:sz w:val="18"/>
        </w:rPr>
        <w:t xml:space="preserve"> — 2Sa 13:13 As for me , where could I carry my shame ? And as for you, you would be as one of the outrageous fools in Israel . Now therefore, please speak to the king , for he will not withhold me from you .”</w:t>
      </w:r>
    </w:p>
    <w:p>
      <w:pPr>
        <w:pStyle w:val="ListBullet"/>
      </w:pPr>
      <w:r>
        <w:rPr>
          <w:b/>
          <w:sz w:val="18"/>
        </w:rPr>
        <w:t>2Sa 14:5</w:t>
      </w:r>
      <w:r>
        <w:rPr>
          <w:sz w:val="18"/>
        </w:rPr>
        <w:t xml:space="preserve"> — 2Sa 14:5 And the king said to her, “ What is your trouble?” She answered , “ Alas , I am a widow ; my husband is dead .</w:t>
      </w:r>
    </w:p>
    <w:p>
      <w:pPr>
        <w:pStyle w:val="ListBullet"/>
      </w:pPr>
      <w:r>
        <w:rPr>
          <w:b/>
          <w:sz w:val="18"/>
        </w:rPr>
        <w:t>2Sa 14:8</w:t>
      </w:r>
      <w:r>
        <w:rPr>
          <w:sz w:val="18"/>
        </w:rPr>
        <w:t xml:space="preserve"> — 2Sa 14:8 Then the king said to the woman , “ Go to your house , and I will give orders concerning you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2Sa 15:34</w:t>
      </w:r>
      <w:r>
        <w:rPr>
          <w:sz w:val="18"/>
        </w:rPr>
        <w:t xml:space="preserve"> — 2Sa 15:34 But if you return to the city and say to Absalom , ‘I will be your servant , O king ; as I have been your father’s servant in time past , so now I will be your servant ,’ then you will defeat for me the counsel of Ahithophel .</w:t>
      </w:r>
    </w:p>
    <w:p>
      <w:pPr>
        <w:pStyle w:val="ListBullet"/>
      </w:pPr>
      <w:r>
        <w:rPr>
          <w:b/>
          <w:sz w:val="18"/>
        </w:rPr>
        <w:t>2Sa 16:19</w:t>
      </w:r>
      <w:r>
        <w:rPr>
          <w:sz w:val="18"/>
        </w:rPr>
        <w:t xml:space="preserve"> — 2Sa 16:19 And again , whom should I serve ? Should it not be his son ? As I have served your father , so I will serve you.”</w:t>
      </w:r>
    </w:p>
    <w:p>
      <w:pPr>
        <w:pStyle w:val="ListBullet"/>
      </w:pPr>
      <w:r>
        <w:rPr>
          <w:b/>
          <w:sz w:val="18"/>
        </w:rPr>
        <w:t>2Sa 17:15</w:t>
      </w:r>
      <w:r>
        <w:rPr>
          <w:sz w:val="18"/>
        </w:rPr>
        <w:t xml:space="preserve"> — 2Sa 17:15 Then Hushai said to Zadok and Abiathar the priests , “ Thus and so did Ahithophel counsel Absalom and the elders of Israel , and thus and so have I counseled .</w:t>
      </w:r>
    </w:p>
    <w:p>
      <w:pPr>
        <w:pStyle w:val="ListBullet"/>
      </w:pPr>
      <w:r>
        <w:rPr>
          <w:b/>
          <w:sz w:val="18"/>
        </w:rPr>
        <w:t>2Sa 18:2</w:t>
      </w:r>
      <w:r>
        <w:rPr>
          <w:sz w:val="18"/>
        </w:rPr>
        <w:t xml:space="preserve"> — 2Sa 18:2 And David sent out the army , one third under the command of Joab , one third under the command of Abishai the son of Zeruiah , Joab’s brother , and one third under the command of Ittai the Gittite . And the king said to the men , “I myself will also go out with you .”</w:t>
      </w:r>
    </w:p>
    <w:p>
      <w:pPr>
        <w:pStyle w:val="ListBullet"/>
      </w:pPr>
      <w:r>
        <w:rPr>
          <w:b/>
          <w:sz w:val="18"/>
        </w:rPr>
        <w:t>2Sa 18:22</w:t>
      </w:r>
      <w:r>
        <w:rPr>
          <w:sz w:val="18"/>
        </w:rPr>
        <w:t xml:space="preserve"> — 2Sa 18:22 Then Ahimaaz the son of Zadok said again to Joab , “Come what may, let me also run after the Cushite .” And Joab said , “ Why will you run , my son , seeing that you will have no reward for the news ?”</w:t>
      </w:r>
    </w:p>
    <w:p>
      <w:pPr>
        <w:pStyle w:val="ListBullet"/>
      </w:pPr>
      <w:r>
        <w:rPr>
          <w:b/>
          <w:sz w:val="18"/>
        </w:rPr>
        <w:t>2Sa 18:27</w:t>
      </w:r>
      <w:r>
        <w:rPr>
          <w:sz w:val="18"/>
        </w:rPr>
        <w:t xml:space="preserve"> — 2Sa 18:27 The watchman said , “ I think the running of the first is like the running of Ahimaaz the son of Zadok .” And the king said , “ He is a good man and comes with good news .”</w:t>
      </w:r>
    </w:p>
    <w:p>
      <w:pPr>
        <w:pStyle w:val="ListBullet"/>
      </w:pPr>
      <w:r>
        <w:rPr>
          <w:b/>
          <w:sz w:val="18"/>
        </w:rPr>
        <w:t>2Sa 18:33</w:t>
      </w:r>
      <w:r>
        <w:rPr>
          <w:sz w:val="18"/>
        </w:rPr>
        <w:t xml:space="preserve"> — 2Sa 18:33 And the king was deeply moved and went up to the chamber over the gate and wept . And as he went , he said , “O my son Absalom , my son , my son Absalom ! Would I had died instead of you, O Absalom , my son , my son !”</w:t>
      </w:r>
    </w:p>
    <w:p>
      <w:pPr>
        <w:pStyle w:val="ListBullet"/>
      </w:pPr>
      <w:r>
        <w:rPr>
          <w:b/>
          <w:sz w:val="18"/>
        </w:rPr>
        <w:t>2Sa 19:20</w:t>
      </w:r>
      <w:r>
        <w:rPr>
          <w:sz w:val="18"/>
        </w:rPr>
        <w:t xml:space="preserve"> — 2Sa 19:20 For your servant knows that I have sinned . Therefore, behold , I have come this day , the first of all the house of Joseph to come down to meet my lord the king .”</w:t>
      </w:r>
    </w:p>
    <w:p>
      <w:pPr>
        <w:pStyle w:val="ListBullet"/>
      </w:pPr>
      <w:r>
        <w:rPr>
          <w:b/>
          <w:sz w:val="18"/>
        </w:rPr>
        <w:t>2Sa 19:22</w:t>
      </w:r>
      <w:r>
        <w:rPr>
          <w:sz w:val="18"/>
        </w:rPr>
        <w:t xml:space="preserve"> — 2Sa 19:22 But David said , “ What have I to do with you, you sons of Zeruiah , that you should this day be as an adversary to me? Shall anyone be put to death in Israel this day ? For do I not know that I am this day king over Israel ?”</w:t>
      </w:r>
    </w:p>
    <w:p>
      <w:pPr>
        <w:pStyle w:val="ListBullet"/>
      </w:pPr>
      <w:r>
        <w:rPr>
          <w:b/>
          <w:sz w:val="18"/>
        </w:rPr>
        <w:t>2Sa 19:38</w:t>
      </w:r>
      <w:r>
        <w:rPr>
          <w:sz w:val="18"/>
        </w:rPr>
        <w:t xml:space="preserve"> — 2Sa 19:38 And the king answered , “ Chimham shall go over with me , and I will do for him whatever seems good to you , and all that you desire of me I will do for you .”</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pPr>
        <w:pStyle w:val="ListBullet"/>
      </w:pPr>
      <w:r>
        <w:rPr>
          <w:b/>
          <w:sz w:val="18"/>
        </w:rPr>
        <w:t>Neh 1:1</w:t>
      </w:r>
      <w:r>
        <w:rPr>
          <w:sz w:val="18"/>
        </w:rPr>
        <w:t xml:space="preserve"> — Neh 1:1 The words of Nehemiah the son of Hacaliah . Now it happened in the month of Chislev , in the twentieth year , as I was in Susa the citadel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2:16</w:t>
      </w:r>
      <w:r>
        <w:rPr>
          <w:sz w:val="18"/>
        </w:rPr>
        <w:t xml:space="preserve"> — Neh 2:16 And the officials did not know where I had gone or what I was doing , and I had not yet told the Jews , the priests , the nobles , the officials , and the rest who were to do the work .</w:t>
      </w:r>
    </w:p>
    <w:p>
      <w:pPr>
        <w:pStyle w:val="ListBullet"/>
      </w:pPr>
      <w:r>
        <w:rPr>
          <w:b/>
          <w:sz w:val="18"/>
        </w:rPr>
        <w:t>Neh 4:23</w:t>
      </w:r>
      <w:r>
        <w:rPr>
          <w:sz w:val="18"/>
        </w:rPr>
        <w:t xml:space="preserve"> — Neh 4:23 So neither I nor my brothers nor my servants nor the men of the guard who followed me, none of us took off our clothes ; each kept his weapon at his right hand .</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6:10</w:t>
      </w:r>
      <w:r>
        <w:rPr>
          <w:sz w:val="18"/>
        </w:rPr>
        <w:t xml:space="preserve"> — Neh 6:10 Now when I went into the house of Shemaiah the son of Delaiah , son of Mehetabel , who was confined to his home , he said , “Let us meet together in the house of God , within the temple . Let us close the doors of the temple , for they are coming to kill you. They are coming to kill you by night .”</w:t>
      </w:r>
    </w:p>
    <w:p>
      <w:pPr>
        <w:pStyle w:val="ListBullet"/>
      </w:pPr>
      <w:r>
        <w:rPr>
          <w:b/>
          <w:sz w:val="18"/>
        </w:rPr>
        <w:t>Neh 12:38</w:t>
      </w:r>
      <w:r>
        <w:rPr>
          <w:sz w:val="18"/>
        </w:rPr>
        <w:t xml:space="preserve"> — Neh 12:38 The other choir of those who gave thanks went to the north , and I followed them with half of the people , on the wall , above the Tower of the Ovens , to the Broad Wall ,</w:t>
      </w:r>
    </w:p>
    <w:p>
      <w:pPr>
        <w:pStyle w:val="ListBullet"/>
      </w:pPr>
      <w:r>
        <w:rPr>
          <w:b/>
          <w:sz w:val="18"/>
        </w:rPr>
        <w:t>Neh 12:40</w:t>
      </w:r>
      <w:r>
        <w:rPr>
          <w:sz w:val="18"/>
        </w:rPr>
        <w:t xml:space="preserve"> — Neh 12:40 So both choirs of those who gave thanks stood in the house of God , and I and half of the officials with me ;</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4:16</w:t>
      </w:r>
      <w:r>
        <w:rPr>
          <w:sz w:val="18"/>
        </w:rPr>
        <w:t xml:space="preserve"> — Est 4:16 “ Go , gather all the Jews to be found in Susa , and hold a fast on my behalf, and do not eat or drink for three days , night or day . I and my young women will also fast as you do . Then I will go to the king , though it is against the law , and if I perish , I perish .”</w:t>
      </w:r>
    </w:p>
    <w:p>
      <w:pPr>
        <w:pStyle w:val="ListBullet"/>
      </w:pPr>
      <w:r>
        <w:rPr>
          <w:b/>
          <w:sz w:val="18"/>
        </w:rPr>
        <w:t>Est 5:12</w:t>
      </w:r>
      <w:r>
        <w:rPr>
          <w:sz w:val="18"/>
        </w:rPr>
        <w:t xml:space="preserve"> — Est 5:12 Then Haman said , “ Even Queen Esther let no one but me come with the king to the feast she prepared . And tomorrow also I am invited by her together with the king .</w:t>
      </w:r>
    </w:p>
    <w:p>
      <w:pPr>
        <w:pStyle w:val="ListBullet"/>
      </w:pPr>
      <w:r>
        <w:rPr>
          <w:b/>
          <w:sz w:val="18"/>
        </w:rPr>
        <w:t>Est 5:13</w:t>
      </w:r>
      <w:r>
        <w:rPr>
          <w:sz w:val="18"/>
        </w:rPr>
        <w:t xml:space="preserve"> — Est 5:13 Yet all this is worth nothing to me, so long as I see Mordecai the Jew sitting at the king’s gate .”</w:t>
      </w:r>
    </w:p>
    <w:p>
      <w:pPr>
        <w:pStyle w:val="ListBullet"/>
      </w:pPr>
      <w:r>
        <w:rPr>
          <w:b/>
          <w:sz w:val="18"/>
        </w:rPr>
        <w:t>Est 7:4</w:t>
      </w:r>
      <w:r>
        <w:rPr>
          <w:sz w:val="18"/>
        </w:rPr>
        <w:t xml:space="preserve"> — Est 7:4 For we have been sold , I and my people , to be destroyed , to be killed , and to be annihilated . If we had been sold merely as slaves, men and women , I would have been silent , for our affliction is not to be compared with the loss to the king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ListBullet"/>
      </w:pPr>
      <w:r>
        <w:rPr>
          <w:b/>
          <w:sz w:val="18"/>
        </w:rPr>
        <w:t>Job 1:15</w:t>
      </w:r>
      <w:r>
        <w:rPr>
          <w:sz w:val="18"/>
        </w:rPr>
        <w:t xml:space="preserve"> — Job 1:15 and the Sabeans fell upon them and took them and struck down the servants with the edge of the sword , and I alone have escaped to tell you .”</w:t>
      </w:r>
    </w:p>
    <w:p>
      <w:pPr>
        <w:pStyle w:val="ListBullet"/>
      </w:pPr>
      <w:r>
        <w:rPr>
          <w:b/>
          <w:sz w:val="18"/>
        </w:rPr>
        <w:t>Job 1:16</w:t>
      </w:r>
      <w:r>
        <w:rPr>
          <w:sz w:val="18"/>
        </w:rPr>
        <w:t xml:space="preserve"> — Job 1:16 While he was yet speaking , there came another and said , “The fire of God fell from heaven and burned up the sheep and the servants and consumed them,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1:19</w:t>
      </w:r>
      <w:r>
        <w:rPr>
          <w:sz w:val="18"/>
        </w:rPr>
        <w:t xml:space="preserve"> — Job 1:19 and behold , a great wind came across the wilderness and struck the four corners of the house , and it fell upon the young people , and they are dead , and I alone have escaped to tell you .”</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Job 5:8</w:t>
      </w:r>
      <w:r>
        <w:rPr>
          <w:sz w:val="18"/>
        </w:rPr>
        <w:t xml:space="preserve"> — Job 5:8 “As for me , I would seek God , and to God would I commit my cause ,</w:t>
      </w:r>
    </w:p>
    <w:p>
      <w:pPr>
        <w:pStyle w:val="ListBullet"/>
      </w:pPr>
      <w:r>
        <w:rPr>
          <w:b/>
          <w:sz w:val="18"/>
        </w:rPr>
        <w:t>Job 6:24</w:t>
      </w:r>
      <w:r>
        <w:rPr>
          <w:sz w:val="18"/>
        </w:rPr>
        <w:t xml:space="preserve"> — Job 6:24 “ Teach me , and I will be silent ; make me understand how I have gone astray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7:12</w:t>
      </w:r>
      <w:r>
        <w:rPr>
          <w:sz w:val="18"/>
        </w:rPr>
        <w:t xml:space="preserve"> — Job 7:12 Am I the sea , or a sea monster , that you set a guard over me?</w:t>
      </w:r>
    </w:p>
    <w:p>
      <w:pPr>
        <w:pStyle w:val="ListBullet"/>
      </w:pPr>
      <w:r>
        <w:rPr>
          <w:b/>
          <w:sz w:val="18"/>
        </w:rPr>
        <w:t>Job 9:20</w:t>
      </w:r>
      <w:r>
        <w:rPr>
          <w:sz w:val="18"/>
        </w:rPr>
        <w:t xml:space="preserve"> — Job 9:20 Though I am in the right, my own mouth would condemn me; though I am blameless, he would prove me perverse .</w:t>
      </w:r>
    </w:p>
    <w:p>
      <w:pPr>
        <w:pStyle w:val="ListBullet"/>
      </w:pPr>
      <w:r>
        <w:rPr>
          <w:b/>
          <w:sz w:val="18"/>
        </w:rPr>
        <w:t>Job 9:21</w:t>
      </w:r>
      <w:r>
        <w:rPr>
          <w:sz w:val="18"/>
        </w:rPr>
        <w:t xml:space="preserve"> — Job 9:21 I am blameless ; I regard not myself ; I loathe my life .</w:t>
      </w:r>
    </w:p>
    <w:p>
      <w:pPr>
        <w:pStyle w:val="ListBullet"/>
      </w:pPr>
      <w:r>
        <w:rPr>
          <w:b/>
          <w:sz w:val="18"/>
        </w:rPr>
        <w:t>Job 13:2</w:t>
      </w:r>
      <w:r>
        <w:rPr>
          <w:sz w:val="18"/>
        </w:rPr>
        <w:t xml:space="preserve"> — Job 13:2 What you know , I also know; I am not inferior to you .</w:t>
      </w:r>
    </w:p>
    <w:p>
      <w:pPr>
        <w:pStyle w:val="ListBullet"/>
      </w:pPr>
      <w:r>
        <w:rPr>
          <w:b/>
          <w:sz w:val="18"/>
        </w:rPr>
        <w:t>Job 13:3</w:t>
      </w:r>
      <w:r>
        <w:rPr>
          <w:sz w:val="18"/>
        </w:rPr>
        <w:t xml:space="preserve"> — Job 13:3 But I would speak to the Almighty , and I desire to argue my case with God .</w:t>
      </w:r>
    </w:p>
    <w:p>
      <w:pPr>
        <w:pStyle w:val="ListBullet"/>
      </w:pPr>
      <w:r>
        <w:rPr>
          <w:b/>
          <w:sz w:val="18"/>
        </w:rPr>
        <w:t>Job 13:13</w:t>
      </w:r>
      <w:r>
        <w:rPr>
          <w:sz w:val="18"/>
        </w:rPr>
        <w:t xml:space="preserve"> — Job 13:13 “Let me have silence , and I will speak , and let come on me what may.</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15:6</w:t>
      </w:r>
      <w:r>
        <w:rPr>
          <w:sz w:val="18"/>
        </w:rPr>
        <w:t xml:space="preserve"> — Job 15:6 Your own mouth condemns you, and not I; your own lips testify against you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Job 29:15</w:t>
      </w:r>
      <w:r>
        <w:rPr>
          <w:sz w:val="18"/>
        </w:rPr>
        <w:t xml:space="preserve"> — Job 29:15 I was eyes to the blind and feet to the lame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Job 32:10</w:t>
      </w:r>
      <w:r>
        <w:rPr>
          <w:sz w:val="18"/>
        </w:rPr>
        <w:t xml:space="preserve"> — Job 32:10 Therefore I say , ‘ Listen to me; let me also declare my opinion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Job 33:6</w:t>
      </w:r>
      <w:r>
        <w:rPr>
          <w:sz w:val="18"/>
        </w:rPr>
        <w:t xml:space="preserve"> — Job 33:6 Behold , I am toward God as you are; I too was pinched off from a piece of clay .</w:t>
      </w:r>
    </w:p>
    <w:p>
      <w:pPr>
        <w:pStyle w:val="ListBullet"/>
      </w:pPr>
      <w:r>
        <w:rPr>
          <w:b/>
          <w:sz w:val="18"/>
        </w:rPr>
        <w:t>Job 33:9</w:t>
      </w:r>
      <w:r>
        <w:rPr>
          <w:sz w:val="18"/>
        </w:rPr>
        <w:t xml:space="preserve"> — Job 33:9 You say, ‘I am pure , without transgression ; I am clean , and there is no iniquity in me .</w:t>
      </w:r>
    </w:p>
    <w:p>
      <w:pPr>
        <w:pStyle w:val="ListBullet"/>
      </w:pPr>
      <w:r>
        <w:rPr>
          <w:b/>
          <w:sz w:val="18"/>
        </w:rPr>
        <w:t>Job 34:33</w:t>
      </w:r>
      <w:r>
        <w:rPr>
          <w:sz w:val="18"/>
        </w:rPr>
        <w:t xml:space="preserve"> — Job 34:33 Will he then make repayment to suit you, because you reject it? For you must choose , and not I; therefore declare what you know .</w:t>
      </w:r>
    </w:p>
    <w:p>
      <w:pPr>
        <w:pStyle w:val="ListBullet"/>
      </w:pPr>
      <w:r>
        <w:rPr>
          <w:b/>
          <w:sz w:val="18"/>
        </w:rPr>
        <w:t>Job 35:4</w:t>
      </w:r>
      <w:r>
        <w:rPr>
          <w:sz w:val="18"/>
        </w:rPr>
        <w:t xml:space="preserve"> — Job 35:4 I will answer you and your friends with you .</w:t>
      </w:r>
    </w:p>
    <w:p>
      <w:pPr>
        <w:pStyle w:val="ListBullet"/>
      </w:pPr>
      <w:r>
        <w:rPr>
          <w:b/>
          <w:sz w:val="18"/>
        </w:rPr>
        <w:t>Job 40:14</w:t>
      </w:r>
      <w:r>
        <w:rPr>
          <w:sz w:val="18"/>
        </w:rPr>
        <w:t xml:space="preserve"> — Job 40:14 Then will I also acknowledge to you that your own right hand can save you.</w:t>
      </w:r>
    </w:p>
    <w:p>
      <w:pPr>
        <w:pStyle w:val="ListBullet"/>
      </w:pPr>
      <w:r>
        <w:rPr>
          <w:b/>
          <w:sz w:val="18"/>
        </w:rPr>
        <w:t>Psa 2:6</w:t>
      </w:r>
      <w:r>
        <w:rPr>
          <w:sz w:val="18"/>
        </w:rPr>
        <w:t xml:space="preserve"> — Psa 2:6 “As for me , I have set my King on Zion , my holy hill .”</w:t>
      </w:r>
    </w:p>
    <w:p>
      <w:pPr>
        <w:pStyle w:val="ListBullet"/>
      </w:pPr>
      <w:r>
        <w:rPr>
          <w:b/>
          <w:sz w:val="18"/>
        </w:rPr>
        <w:t>Psa 2:7</w:t>
      </w:r>
      <w:r>
        <w:rPr>
          <w:sz w:val="18"/>
        </w:rPr>
        <w:t xml:space="preserve"> — Psa 2:7 I will tell of the decree : The Lord said to me, “You are my Son ; today I have begotten you .</w:t>
      </w:r>
    </w:p>
    <w:p>
      <w:pPr>
        <w:pStyle w:val="ListBullet"/>
      </w:pPr>
      <w:r>
        <w:rPr>
          <w:b/>
          <w:sz w:val="18"/>
        </w:rPr>
        <w:t>Psa 3:5</w:t>
      </w:r>
      <w:r>
        <w:rPr>
          <w:sz w:val="18"/>
        </w:rPr>
        <w:t xml:space="preserve"> — Psa 3:5 I lay down and slept ; I woke again, for the Lord sustained me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17:4</w:t>
      </w:r>
      <w:r>
        <w:rPr>
          <w:sz w:val="18"/>
        </w:rPr>
        <w:t xml:space="preserve"> — Psa 17:4 With regard to the works of man , by the word of your lips I have avoided the ways of the violent .</w:t>
      </w:r>
    </w:p>
    <w:p>
      <w:pPr>
        <w:pStyle w:val="ListBullet"/>
      </w:pPr>
      <w:r>
        <w:rPr>
          <w:b/>
          <w:sz w:val="18"/>
        </w:rPr>
        <w:t>Psa 17:6</w:t>
      </w:r>
      <w:r>
        <w:rPr>
          <w:sz w:val="18"/>
        </w:rPr>
        <w:t xml:space="preserve"> — Psa 17:6 I call upon you, for you will answer me, O God ; incline your ear to me; hear my words .</w:t>
      </w:r>
    </w:p>
    <w:p>
      <w:pPr>
        <w:pStyle w:val="ListBullet"/>
      </w:pPr>
      <w:r>
        <w:rPr>
          <w:b/>
          <w:sz w:val="18"/>
        </w:rPr>
        <w:t>Psa 17:15</w:t>
      </w:r>
      <w:r>
        <w:rPr>
          <w:sz w:val="18"/>
        </w:rPr>
        <w:t xml:space="preserve"> — Psa 17:15 As for me , I shall behold your face in righteousness ; when I awake , I shall be satisfied with your likeness .</w:t>
      </w:r>
    </w:p>
    <w:p>
      <w:pPr>
        <w:pStyle w:val="ListBullet"/>
      </w:pPr>
      <w:r>
        <w:rPr>
          <w:b/>
          <w:sz w:val="18"/>
        </w:rPr>
        <w:t>Psa 25:16</w:t>
      </w:r>
      <w:r>
        <w:rPr>
          <w:sz w:val="18"/>
        </w:rPr>
        <w:t xml:space="preserve"> — Psa 25:16 Turn to me and be gracious to me, for I am lonely and afflicted .</w:t>
      </w:r>
    </w:p>
    <w:p>
      <w:pPr>
        <w:pStyle w:val="ListBullet"/>
      </w:pPr>
      <w:r>
        <w:rPr>
          <w:b/>
          <w:sz w:val="18"/>
        </w:rPr>
        <w:t>Psa 26:1</w:t>
      </w:r>
      <w:r>
        <w:rPr>
          <w:sz w:val="18"/>
        </w:rPr>
        <w:t xml:space="preserve"> — Of David . Psa 26:1 Vindicate me, O Lord , for I have walked in my integrity , and I have trusted in the Lord without wavering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27:3</w:t>
      </w:r>
      <w:r>
        <w:rPr>
          <w:sz w:val="18"/>
        </w:rPr>
        <w:t xml:space="preserve"> — Psa 27:3 Though an army encamp against me, my heart shall not fear ; though war arise against me, yet I will be confident .</w:t>
      </w:r>
    </w:p>
    <w:p>
      <w:pPr>
        <w:pStyle w:val="ListBullet"/>
      </w:pPr>
      <w:r>
        <w:rPr>
          <w:b/>
          <w:sz w:val="18"/>
        </w:rPr>
        <w:t>Psa 30:6</w:t>
      </w:r>
      <w:r>
        <w:rPr>
          <w:sz w:val="18"/>
        </w:rPr>
        <w:t xml:space="preserve"> — Psa 30:6 As for me , I said in my prosperity , “I shall never be moved .”</w:t>
      </w:r>
    </w:p>
    <w:p>
      <w:pPr>
        <w:pStyle w:val="ListBullet"/>
      </w:pPr>
      <w:r>
        <w:rPr>
          <w:b/>
          <w:sz w:val="18"/>
        </w:rPr>
        <w:t>Psa 31:6</w:t>
      </w:r>
      <w:r>
        <w:rPr>
          <w:sz w:val="18"/>
        </w:rPr>
        <w:t xml:space="preserve"> — Psa 31:6 I hate those who pay regard to worthless idols , but I trust in the Lord .</w:t>
      </w:r>
    </w:p>
    <w:p>
      <w:pPr>
        <w:pStyle w:val="ListBullet"/>
      </w:pPr>
      <w:r>
        <w:rPr>
          <w:b/>
          <w:sz w:val="18"/>
        </w:rPr>
        <w:t>Psa 31:14</w:t>
      </w:r>
      <w:r>
        <w:rPr>
          <w:sz w:val="18"/>
        </w:rPr>
        <w:t xml:space="preserve"> — Psa 31:14 But I trust in you, O Lord ; I say , “ You are my God .”</w:t>
      </w:r>
    </w:p>
    <w:p>
      <w:pPr>
        <w:pStyle w:val="ListBullet"/>
      </w:pPr>
      <w:r>
        <w:rPr>
          <w:b/>
          <w:sz w:val="18"/>
        </w:rPr>
        <w:t>Psa 31:22</w:t>
      </w:r>
      <w:r>
        <w:rPr>
          <w:sz w:val="18"/>
        </w:rPr>
        <w:t xml:space="preserve"> — Psa 31:22 I had said in my alarm , “ I am cut off from your sight .” But you heard the voice of my pleas for mercy when I cried to you for help.</w:t>
      </w:r>
    </w:p>
    <w:p>
      <w:pPr>
        <w:pStyle w:val="ListBullet"/>
      </w:pPr>
      <w:r>
        <w:rPr>
          <w:b/>
          <w:sz w:val="18"/>
        </w:rPr>
        <w:t>Psa 35:3</w:t>
      </w:r>
      <w:r>
        <w:rPr>
          <w:sz w:val="18"/>
        </w:rPr>
        <w:t xml:space="preserve"> — Psa 35:3 Draw the spear and javelin against my pursuers ! Say to my soul , “ I am your salvation !”</w:t>
      </w:r>
    </w:p>
    <w:p>
      <w:pPr>
        <w:pStyle w:val="ListBullet"/>
      </w:pPr>
      <w:r>
        <w:rPr>
          <w:b/>
          <w:sz w:val="18"/>
        </w:rPr>
        <w:t>Psa 35:13</w:t>
      </w:r>
      <w:r>
        <w:rPr>
          <w:sz w:val="18"/>
        </w:rPr>
        <w:t xml:space="preserve"> — Psa 35:13 But I, when they were sick — I wore sackcloth ; I afflicted myself with fasting ; I prayed with head bowed on my chest .</w:t>
      </w:r>
    </w:p>
    <w:p>
      <w:pPr>
        <w:pStyle w:val="ListBullet"/>
      </w:pPr>
      <w:r>
        <w:rPr>
          <w:b/>
          <w:sz w:val="18"/>
        </w:rPr>
        <w:t>Psa 38:13</w:t>
      </w:r>
      <w:r>
        <w:rPr>
          <w:sz w:val="18"/>
        </w:rPr>
        <w:t xml:space="preserve"> — Psa 38:13 But I am like a deaf man; I do not hear , like a mute man who does not open his mouth .</w:t>
      </w:r>
    </w:p>
    <w:p>
      <w:pPr>
        <w:pStyle w:val="ListBullet"/>
      </w:pPr>
      <w:r>
        <w:rPr>
          <w:b/>
          <w:sz w:val="18"/>
        </w:rPr>
        <w:t>Psa 38:17</w:t>
      </w:r>
      <w:r>
        <w:rPr>
          <w:sz w:val="18"/>
        </w:rPr>
        <w:t xml:space="preserve"> — Psa 38:17 For I am ready to fall , and my pain is ever before me.</w:t>
      </w:r>
    </w:p>
    <w:p>
      <w:pPr>
        <w:pStyle w:val="ListBullet"/>
      </w:pPr>
      <w:r>
        <w:rPr>
          <w:b/>
          <w:sz w:val="18"/>
        </w:rPr>
        <w:t>Psa 39:4</w:t>
      </w:r>
      <w:r>
        <w:rPr>
          <w:sz w:val="18"/>
        </w:rPr>
        <w:t xml:space="preserve"> — Psa 39:4 “O Lord , make me know my end and what is the measure of my days ; let me know how fleeting I am!</w:t>
      </w:r>
    </w:p>
    <w:p>
      <w:pPr>
        <w:pStyle w:val="ListBullet"/>
      </w:pPr>
      <w:r>
        <w:rPr>
          <w:b/>
          <w:sz w:val="18"/>
        </w:rPr>
        <w:t>Psa 39:10</w:t>
      </w:r>
      <w:r>
        <w:rPr>
          <w:sz w:val="18"/>
        </w:rPr>
        <w:t xml:space="preserve"> — Psa 39:10 Remove your stroke from me; I am spent by the hostility of your hand .</w:t>
      </w:r>
    </w:p>
    <w:p>
      <w:pPr>
        <w:pStyle w:val="ListBullet"/>
      </w:pPr>
      <w:r>
        <w:rPr>
          <w:b/>
          <w:sz w:val="18"/>
        </w:rPr>
        <w:t>Psa 40:17</w:t>
      </w:r>
      <w:r>
        <w:rPr>
          <w:sz w:val="18"/>
        </w:rPr>
        <w:t xml:space="preserve"> — Psa 40:17 As for me , I am poor and needy , but the Lord takes thought for me. You are my help and my deliverer ; do not delay , O my God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41:12</w:t>
      </w:r>
      <w:r>
        <w:rPr>
          <w:sz w:val="18"/>
        </w:rPr>
        <w:t xml:space="preserve"> — Psa 41:12 But you have upheld me because of my integrity , and set me in your presence forever .</w:t>
      </w:r>
    </w:p>
    <w:p>
      <w:pPr>
        <w:pStyle w:val="ListBullet"/>
      </w:pPr>
      <w:r>
        <w:rPr>
          <w:b/>
          <w:sz w:val="18"/>
        </w:rPr>
        <w:t>Psa 45:1</w:t>
      </w:r>
      <w:r>
        <w:rPr>
          <w:sz w:val="18"/>
        </w:rPr>
        <w:t xml:space="preserve"> — To the choirmaster : according to Lilies . A Maskil of the Sons of Korah ; a love song . Psa 45:1 My heart overflows with a pleasing theme ; I address my verses to the king ; my tongue is like the pen of a ready scribe .</w:t>
      </w:r>
    </w:p>
    <w:p>
      <w:pPr>
        <w:pStyle w:val="ListBullet"/>
      </w:pPr>
      <w:r>
        <w:rPr>
          <w:b/>
          <w:sz w:val="18"/>
        </w:rPr>
        <w:t>Psa 51:3</w:t>
      </w:r>
      <w:r>
        <w:rPr>
          <w:sz w:val="18"/>
        </w:rPr>
        <w:t xml:space="preserve"> — Psa 51:3 For I know my transgressions , and my sin is ever before me.</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55:16</w:t>
      </w:r>
      <w:r>
        <w:rPr>
          <w:sz w:val="18"/>
        </w:rPr>
        <w:t xml:space="preserve"> — Psa 55:16 But I call to God , and the Lord will save me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56:3</w:t>
      </w:r>
      <w:r>
        <w:rPr>
          <w:sz w:val="18"/>
        </w:rPr>
        <w:t xml:space="preserve"> — Psa 56:3 When I am afraid , I put my trust in you.</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Pro 1:26</w:t>
      </w:r>
      <w:r>
        <w:rPr>
          <w:sz w:val="18"/>
        </w:rPr>
        <w:t xml:space="preserve"> — Pro 1:26 I also will laugh at your calamity ; I will mock when terror strikes you,</w:t>
      </w:r>
    </w:p>
    <w:p>
      <w:pPr>
        <w:pStyle w:val="ListBullet"/>
      </w:pPr>
      <w:r>
        <w:rPr>
          <w:b/>
          <w:sz w:val="18"/>
        </w:rPr>
        <w:t>Pro 8:12</w:t>
      </w:r>
      <w:r>
        <w:rPr>
          <w:sz w:val="18"/>
        </w:rPr>
        <w:t xml:space="preserve"> — Pro 8:12 “ I , wisdom , dwell with prudence , and I find knowledge and discretion .</w:t>
      </w:r>
    </w:p>
    <w:p>
      <w:pPr>
        <w:pStyle w:val="ListBullet"/>
      </w:pPr>
      <w:r>
        <w:rPr>
          <w:b/>
          <w:sz w:val="18"/>
        </w:rPr>
        <w:t>Pro 8:14</w:t>
      </w:r>
      <w:r>
        <w:rPr>
          <w:sz w:val="18"/>
        </w:rPr>
        <w:t xml:space="preserve"> — Pro 8:14 I have counsel and sound wisdom ; I have insight ; I have strength .</w:t>
      </w:r>
    </w:p>
    <w:p>
      <w:pPr>
        <w:pStyle w:val="ListBullet"/>
      </w:pPr>
      <w:r>
        <w:rPr>
          <w:b/>
          <w:sz w:val="18"/>
        </w:rPr>
        <w:t>Pro 8:17</w:t>
      </w:r>
      <w:r>
        <w:rPr>
          <w:sz w:val="18"/>
        </w:rPr>
        <w:t xml:space="preserve"> — Pro 8:17 I love those who love me, and those who seek me diligently find me .</w:t>
      </w:r>
    </w:p>
    <w:p>
      <w:pPr>
        <w:pStyle w:val="ListBullet"/>
      </w:pPr>
      <w:r>
        <w:rPr>
          <w:b/>
          <w:sz w:val="18"/>
        </w:rPr>
        <w:t>Pro 8:27</w:t>
      </w:r>
      <w:r>
        <w:rPr>
          <w:sz w:val="18"/>
        </w:rPr>
        <w:t xml:space="preserve"> — Pro 8:27 When he established the heavens , I was there ; when he drew a circle on the face of the deep ,</w:t>
      </w:r>
    </w:p>
    <w:p>
      <w:pPr>
        <w:pStyle w:val="ListBullet"/>
      </w:pPr>
      <w:r>
        <w:rPr>
          <w:b/>
          <w:sz w:val="18"/>
        </w:rPr>
        <w:t>Pro 23:15</w:t>
      </w:r>
      <w:r>
        <w:rPr>
          <w:sz w:val="18"/>
        </w:rPr>
        <w:t xml:space="preserve"> — Pro 23:15 My son , if your heart is wise , my heart too will be glad .</w:t>
      </w:r>
    </w:p>
    <w:p>
      <w:pPr>
        <w:pStyle w:val="ListBullet"/>
      </w:pPr>
      <w:r>
        <w:rPr>
          <w:b/>
          <w:sz w:val="18"/>
        </w:rPr>
        <w:t>Pro 26:19</w:t>
      </w:r>
      <w:r>
        <w:rPr>
          <w:sz w:val="18"/>
        </w:rPr>
        <w:t xml:space="preserve"> — Pro 26:19 is the man who deceives his neighbor and says , “ I am only joking !”</w:t>
      </w:r>
    </w:p>
    <w:p>
      <w:pPr>
        <w:pStyle w:val="ListBullet"/>
      </w:pPr>
      <w:r>
        <w:rPr>
          <w:b/>
          <w:sz w:val="18"/>
        </w:rPr>
        <w:t>Ecc 1:12</w:t>
      </w:r>
      <w:r>
        <w:rPr>
          <w:sz w:val="18"/>
        </w:rPr>
        <w:t xml:space="preserve"> — Ecc 1:12 I the Preacher have been king over Israel in Jerusalem .</w:t>
      </w:r>
    </w:p>
    <w:p>
      <w:pPr>
        <w:pStyle w:val="ListBullet"/>
      </w:pPr>
      <w:r>
        <w:rPr>
          <w:b/>
          <w:sz w:val="18"/>
        </w:rPr>
        <w:t>Ecc 1:16</w:t>
      </w:r>
      <w:r>
        <w:rPr>
          <w:sz w:val="18"/>
        </w:rPr>
        <w:t xml:space="preserve"> — Ecc 1:16 I said in my heart , “ I have acquired great wisdom , surpassing all who were over Jerusalem before me, and my heart has had great experience of wisdom and knowledge .”</w:t>
      </w:r>
    </w:p>
    <w:p>
      <w:pPr>
        <w:pStyle w:val="ListBullet"/>
      </w:pPr>
      <w:r>
        <w:rPr>
          <w:b/>
          <w:sz w:val="18"/>
        </w:rPr>
        <w:t>Ecc 2:1</w:t>
      </w:r>
      <w:r>
        <w:rPr>
          <w:sz w:val="18"/>
        </w:rPr>
        <w:t xml:space="preserve"> — Ecc 2:1 I said in my heart , “ Come now , I will test you with pleasure ; enjoy yourself.” But behold , this also was vanity .</w:t>
      </w:r>
    </w:p>
    <w:p>
      <w:pPr>
        <w:pStyle w:val="ListBullet"/>
      </w:pPr>
      <w:r>
        <w:rPr>
          <w:b/>
          <w:sz w:val="18"/>
        </w:rPr>
        <w:t>Ecc 2:11</w:t>
      </w:r>
      <w:r>
        <w:rPr>
          <w:sz w:val="18"/>
        </w:rPr>
        <w:t xml:space="preserve"> — Ecc 2:11 Then I considered all that my hands had done and the toil I had expended in doing it , and behold , all was vanity and a striving after wind , and there was nothing to be gained under the sun .</w:t>
      </w:r>
    </w:p>
    <w:p>
      <w:pPr>
        <w:pStyle w:val="ListBullet"/>
      </w:pPr>
      <w:r>
        <w:rPr>
          <w:b/>
          <w:sz w:val="18"/>
        </w:rPr>
        <w:t>Ecc 2:12</w:t>
      </w:r>
      <w:r>
        <w:rPr>
          <w:sz w:val="18"/>
        </w:rPr>
        <w:t xml:space="preserve"> — Ecc 2:12 So I turned to consider wisdom and madness and folly . For what can the man do who comes after the king ? Only what has already been done .</w:t>
      </w:r>
    </w:p>
    <w:p>
      <w:pPr>
        <w:pStyle w:val="ListBullet"/>
      </w:pPr>
      <w:r>
        <w:rPr>
          <w:b/>
          <w:sz w:val="18"/>
        </w:rPr>
        <w:t>Ecc 2:13</w:t>
      </w:r>
      <w:r>
        <w:rPr>
          <w:sz w:val="18"/>
        </w:rPr>
        <w:t xml:space="preserve"> — Ecc 2:13 Then I saw that there is more gain in wisdom than in folly , as there is more gain in light than in darkness .</w:t>
      </w:r>
    </w:p>
    <w:p>
      <w:pPr>
        <w:pStyle w:val="ListBullet"/>
      </w:pPr>
      <w:r>
        <w:rPr>
          <w:b/>
          <w:sz w:val="18"/>
        </w:rPr>
        <w:t>Ecc 2:14</w:t>
      </w:r>
      <w:r>
        <w:rPr>
          <w:sz w:val="18"/>
        </w:rPr>
        <w:t xml:space="preserve"> — Ecc 2:14 The wise person has his eyes in his head , but the fool walks in darkness . And yet I perceived that the same event happens to all of them.</w:t>
      </w:r>
    </w:p>
    <w:p>
      <w:pPr>
        <w:pStyle w:val="ListBullet"/>
      </w:pPr>
      <w:r>
        <w:rPr>
          <w:b/>
          <w:sz w:val="18"/>
        </w:rPr>
        <w:t>Ecc 2:15</w:t>
      </w:r>
      <w:r>
        <w:rPr>
          <w:sz w:val="18"/>
        </w:rPr>
        <w:t xml:space="preserve"> — Ecc 2:15 Then I said in my heart , “What happens to the fool will happen to me also . Why then have I been so very wise ?” And I said in my heart that this also is vanity .</w:t>
      </w:r>
    </w:p>
    <w:p>
      <w:pPr>
        <w:pStyle w:val="ListBullet"/>
      </w:pPr>
      <w:r>
        <w:rPr>
          <w:b/>
          <w:sz w:val="18"/>
        </w:rPr>
        <w:t>Ecc 2:18</w:t>
      </w:r>
      <w:r>
        <w:rPr>
          <w:sz w:val="18"/>
        </w:rPr>
        <w:t xml:space="preserve"> — Ecc 2:18 I hated all my toil in which I toil under the sun , seeing that I must leave it to the man who will come after me ,</w:t>
      </w:r>
    </w:p>
    <w:p>
      <w:pPr>
        <w:pStyle w:val="ListBullet"/>
      </w:pPr>
      <w:r>
        <w:rPr>
          <w:b/>
          <w:sz w:val="18"/>
        </w:rPr>
        <w:t>Ecc 2:20</w:t>
      </w:r>
      <w:r>
        <w:rPr>
          <w:sz w:val="18"/>
        </w:rPr>
        <w:t xml:space="preserve"> — Ecc 2:20 So I turned about and gave my heart up to despair over all the toil of my labors under the sun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3:17</w:t>
      </w:r>
      <w:r>
        <w:rPr>
          <w:sz w:val="18"/>
        </w:rPr>
        <w:t xml:space="preserve"> — Ecc 3:17 I said in my heart , God will judge the righteous and the wicked , for there is a time for every matter and for every work .</w:t>
      </w:r>
    </w:p>
    <w:p>
      <w:pPr>
        <w:pStyle w:val="ListBullet"/>
      </w:pPr>
      <w:r>
        <w:rPr>
          <w:b/>
          <w:sz w:val="18"/>
        </w:rPr>
        <w:t>Ecc 3:18</w:t>
      </w:r>
      <w:r>
        <w:rPr>
          <w:sz w:val="18"/>
        </w:rPr>
        <w:t xml:space="preserve"> — Ecc 3:18 I said in my heart with regard to the children of man that God is testing them that they may see that they themselves are but beasts .</w:t>
      </w:r>
    </w:p>
    <w:p>
      <w:pPr>
        <w:pStyle w:val="ListBullet"/>
      </w:pPr>
      <w:r>
        <w:rPr>
          <w:b/>
          <w:sz w:val="18"/>
        </w:rPr>
        <w:t>Ecc 4:1</w:t>
      </w:r>
      <w:r>
        <w:rPr>
          <w:sz w:val="18"/>
        </w:rPr>
        <w:t xml:space="preserve"> — Ecc 4:1 Again I saw all the oppressions that are done under the sun . And behold , the tears of the oppressed , and they had no one to comfort them! On the side of their oppressors there was power , and there was no one to comfort them.</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4:7</w:t>
      </w:r>
      <w:r>
        <w:rPr>
          <w:sz w:val="18"/>
        </w:rPr>
        <w:t xml:space="preserve"> — Ecc 4:7 Again , I saw vanity under the sun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7:26</w:t>
      </w:r>
      <w:r>
        <w:rPr>
          <w:sz w:val="18"/>
        </w:rPr>
        <w:t xml:space="preserve"> — Ecc 7:26 And I find something more bitter than death : the woman whose heart is snares and nets , and whose hands are fetters . He who pleases God escapes her, but the sinner is taken by her .</w:t>
      </w:r>
    </w:p>
    <w:p>
      <w:pPr>
        <w:pStyle w:val="ListBullet"/>
      </w:pPr>
      <w:r>
        <w:rPr>
          <w:b/>
          <w:sz w:val="18"/>
        </w:rPr>
        <w:t>Ecc 8:2</w:t>
      </w:r>
      <w:r>
        <w:rPr>
          <w:sz w:val="18"/>
        </w:rPr>
        <w:t xml:space="preserve"> — Ecc 8:2 I say: Keep the king’s command , because of God’s oath to him.</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9:16</w:t>
      </w:r>
      <w:r>
        <w:rPr>
          <w:sz w:val="18"/>
        </w:rPr>
        <w:t xml:space="preserve"> — Ecc 9:16 But I say that wisdom is better than might , though the poor man’s wisdom is despised and his words are not heard .</w:t>
      </w:r>
    </w:p>
    <w:p>
      <w:pPr>
        <w:pStyle w:val="ListBullet"/>
      </w:pPr>
      <w:r>
        <w:rPr>
          <w:b/>
          <w:sz w:val="18"/>
        </w:rPr>
        <w:t>Song 1:5</w:t>
      </w:r>
      <w:r>
        <w:rPr>
          <w:sz w:val="18"/>
        </w:rPr>
        <w:t xml:space="preserve"> — Song 1:5 I am very dark , but lovely , O daughters of Jerusalem , like the tents of Kedar , like the curtains of Solomon .</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ListBullet"/>
      </w:pPr>
      <w:r>
        <w:rPr>
          <w:b/>
          <w:sz w:val="18"/>
        </w:rPr>
        <w:t>Song 2:1</w:t>
      </w:r>
      <w:r>
        <w:rPr>
          <w:sz w:val="18"/>
        </w:rPr>
        <w:t xml:space="preserve"> — Song 2:1 I am a rose of Sharon , a lily of the valleys .</w:t>
      </w:r>
    </w:p>
    <w:p>
      <w:pPr>
        <w:pStyle w:val="ListBullet"/>
      </w:pPr>
      <w:r>
        <w:rPr>
          <w:b/>
          <w:sz w:val="18"/>
        </w:rPr>
        <w:t>Song 2:5</w:t>
      </w:r>
      <w:r>
        <w:rPr>
          <w:sz w:val="18"/>
        </w:rPr>
        <w:t xml:space="preserve"> — Song 2:5 Sustain me with raisins ; refresh me with apples , for I am sick with love .</w:t>
      </w:r>
    </w:p>
    <w:p>
      <w:pPr>
        <w:pStyle w:val="ListBullet"/>
      </w:pPr>
      <w:r>
        <w:rPr>
          <w:b/>
          <w:sz w:val="18"/>
        </w:rPr>
        <w:t>Song 2:16</w:t>
      </w:r>
      <w:r>
        <w:rPr>
          <w:sz w:val="18"/>
        </w:rPr>
        <w:t xml:space="preserve"> — Song 2:16 My beloved is mine, and I am his; he grazes among the lilies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5:5</w:t>
      </w:r>
      <w:r>
        <w:rPr>
          <w:sz w:val="18"/>
        </w:rPr>
        <w:t xml:space="preserve"> — Song 5:5 I arose to open to my beloved , and my hands dripped with myrrh , my fingers with liquid myrrh , on the handles of the bolt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pPr>
        <w:pStyle w:val="ListBullet"/>
      </w:pPr>
      <w:r>
        <w:rPr>
          <w:b/>
          <w:sz w:val="18"/>
        </w:rPr>
        <w:t>Song 5:8</w:t>
      </w:r>
      <w:r>
        <w:rPr>
          <w:sz w:val="18"/>
        </w:rPr>
        <w:t xml:space="preserve"> — Song 5:8 I adjure you, O daughters of Jerusalem , if you find my beloved , that you tell him I am sick with love .</w:t>
      </w:r>
    </w:p>
    <w:p>
      <w:pPr>
        <w:pStyle w:val="ListBullet"/>
      </w:pPr>
      <w:r>
        <w:rPr>
          <w:b/>
          <w:sz w:val="18"/>
        </w:rPr>
        <w:t>Song 6:3</w:t>
      </w:r>
      <w:r>
        <w:rPr>
          <w:sz w:val="18"/>
        </w:rPr>
        <w:t xml:space="preserve"> — Song 6:3 I am my beloved’s and my beloved is mine; he grazes among the lilies .</w:t>
      </w:r>
    </w:p>
    <w:p>
      <w:pPr>
        <w:pStyle w:val="ListBullet"/>
      </w:pPr>
      <w:r>
        <w:rPr>
          <w:b/>
          <w:sz w:val="18"/>
        </w:rPr>
        <w:t>Song 7:10</w:t>
      </w:r>
      <w:r>
        <w:rPr>
          <w:sz w:val="18"/>
        </w:rPr>
        <w:t xml:space="preserve"> — Song 7:10 I am my beloved’s , and his desire is for me.</w:t>
      </w:r>
    </w:p>
    <w:p>
      <w:pPr>
        <w:pStyle w:val="ListBullet"/>
      </w:pPr>
      <w:r>
        <w:rPr>
          <w:b/>
          <w:sz w:val="18"/>
        </w:rPr>
        <w:t>Song 8:10</w:t>
      </w:r>
      <w:r>
        <w:rPr>
          <w:sz w:val="18"/>
        </w:rPr>
        <w:t xml:space="preserve"> — Song 8:10 I was a wall , and my breasts were like towers ; then I was in his eyes as one who finds peace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19:11</w:t>
      </w:r>
      <w:r>
        <w:rPr>
          <w:sz w:val="18"/>
        </w:rPr>
        <w:t xml:space="preserve"> — Isa 19:11 The princes of Zoan are utterly foolish ; the wisest counselors of Pharaoh give stupid counsel . How can you say to Pharaoh , “I am a son of the wise , a son of ancient kings ”?</w:t>
      </w:r>
    </w:p>
    <w:p>
      <w:pPr>
        <w:pStyle w:val="ListBullet"/>
      </w:pPr>
      <w:r>
        <w:rPr>
          <w:b/>
          <w:sz w:val="18"/>
        </w:rPr>
        <w:t>Isa 27:3</w:t>
      </w:r>
      <w:r>
        <w:rPr>
          <w:sz w:val="18"/>
        </w:rPr>
        <w:t xml:space="preserve"> — Isa 27:3 I , the Lord , am its keeper ; every moment I water it. Lest anyone punish it, I keep it night and day ;</w:t>
      </w:r>
    </w:p>
    <w:p>
      <w:pPr>
        <w:pStyle w:val="ListBullet"/>
      </w:pPr>
      <w:r>
        <w:rPr>
          <w:b/>
          <w:sz w:val="18"/>
        </w:rPr>
        <w:t>Isa 37:24</w:t>
      </w:r>
      <w:r>
        <w:rPr>
          <w:sz w:val="18"/>
        </w:rPr>
        <w:t xml:space="preserve"> — Isa 37:24 By your servants you have mocked the Lord , and you have said , With my many chariots I have gone up the heights of the mountains , to the far recesses of Lebanon , to cut down its tallest cedars , its choicest cypresses , to come to its remotest height , its most fruitful forest .</w:t>
      </w:r>
    </w:p>
    <w:p>
      <w:pPr>
        <w:pStyle w:val="ListBullet"/>
      </w:pPr>
      <w:r>
        <w:rPr>
          <w:b/>
          <w:sz w:val="18"/>
        </w:rPr>
        <w:t>Isa 37:25</w:t>
      </w:r>
      <w:r>
        <w:rPr>
          <w:sz w:val="18"/>
        </w:rPr>
        <w:t xml:space="preserve"> — Isa 37:25 I dug wells and drank waters , to dry up with the sole of my foot all the streams of Egypt .</w:t>
      </w:r>
    </w:p>
    <w:p>
      <w:pPr>
        <w:pStyle w:val="ListBullet"/>
      </w:pPr>
      <w:r>
        <w:rPr>
          <w:b/>
          <w:sz w:val="18"/>
        </w:rPr>
        <w:t>Isa 38:10</w:t>
      </w:r>
      <w:r>
        <w:rPr>
          <w:sz w:val="18"/>
        </w:rPr>
        <w:t xml:space="preserve"> — Isa 38:10 I said , In the middle of my days I must depart ; I am consigned to the gates of Sheol for the rest of my years .</w:t>
      </w:r>
    </w:p>
    <w:p>
      <w:pPr>
        <w:pStyle w:val="ListBullet"/>
      </w:pPr>
      <w:r>
        <w:rPr>
          <w:b/>
          <w:sz w:val="18"/>
        </w:rPr>
        <w:t>Isa 41:4</w:t>
      </w:r>
      <w:r>
        <w:rPr>
          <w:sz w:val="18"/>
        </w:rPr>
        <w:t xml:space="preserve"> — Isa 41:4 Who has performed and done this, calling the generations from the beginning ? I , the Lord , the first , and with the last ; I am he .</w:t>
      </w:r>
    </w:p>
    <w:p>
      <w:pPr>
        <w:pStyle w:val="ListBullet"/>
      </w:pPr>
      <w:r>
        <w:rPr>
          <w:b/>
          <w:sz w:val="18"/>
        </w:rPr>
        <w:t>Isa 41:10</w:t>
      </w:r>
      <w:r>
        <w:rPr>
          <w:sz w:val="18"/>
        </w:rPr>
        <w:t xml:space="preserve"> — Isa 41:10 fear not , for I am with you; be not dismayed , for I am your God ; I will strengthen you, I will help you, I will uphold you with my righteous right hand .</w:t>
      </w:r>
    </w:p>
    <w:p>
      <w:pPr>
        <w:pStyle w:val="ListBullet"/>
      </w:pPr>
      <w:r>
        <w:rPr>
          <w:b/>
          <w:sz w:val="18"/>
        </w:rPr>
        <w:t>Isa 41:13</w:t>
      </w:r>
      <w:r>
        <w:rPr>
          <w:sz w:val="18"/>
        </w:rPr>
        <w:t xml:space="preserve"> — Isa 41:13 For I , the Lord your God , hold your right hand ; it is I who say to you, “ Fear not , I am the one who helps you .”</w:t>
      </w:r>
    </w:p>
    <w:p>
      <w:pPr>
        <w:pStyle w:val="ListBullet"/>
      </w:pPr>
      <w:r>
        <w:rPr>
          <w:b/>
          <w:sz w:val="18"/>
        </w:rPr>
        <w:t>Isa 41:14</w:t>
      </w:r>
      <w:r>
        <w:rPr>
          <w:sz w:val="18"/>
        </w:rPr>
        <w:t xml:space="preserve"> — Isa 41:14 Fear not , you worm Jacob , you men of Israel ! I am the one who helps you, declares the Lord ; your Redeemer is the Holy One of Israel .</w:t>
      </w:r>
    </w:p>
    <w:p>
      <w:pPr>
        <w:pStyle w:val="ListBullet"/>
      </w:pPr>
      <w:r>
        <w:rPr>
          <w:b/>
          <w:sz w:val="18"/>
        </w:rPr>
        <w:t>Isa 41:17</w:t>
      </w:r>
      <w:r>
        <w:rPr>
          <w:sz w:val="18"/>
        </w:rPr>
        <w:t xml:space="preserve"> — Isa 41:17 When the poor and needy seek water , and there is none , and their tongue is parched with thirst , I the Lord will answer them; I the God of Israel will not forsake them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42:8</w:t>
      </w:r>
      <w:r>
        <w:rPr>
          <w:sz w:val="18"/>
        </w:rPr>
        <w:t xml:space="preserve"> — Isa 42:8 I am the Lord ; that is my name ; my glory I give to no other , nor my praise to carved idols .</w:t>
      </w:r>
    </w:p>
    <w:p>
      <w:pPr>
        <w:pStyle w:val="ListBullet"/>
      </w:pPr>
      <w:r>
        <w:rPr>
          <w:b/>
          <w:sz w:val="18"/>
        </w:rPr>
        <w:t>Isa 42:9</w:t>
      </w:r>
      <w:r>
        <w:rPr>
          <w:sz w:val="18"/>
        </w:rPr>
        <w:t xml:space="preserve"> — Isa 42:9 Behold , the former things have come to pass , and new things I now declare ; before they spring forth I tell you of them.”</w:t>
      </w:r>
    </w:p>
    <w:p>
      <w:pPr>
        <w:pStyle w:val="ListBullet"/>
      </w:pPr>
      <w:r>
        <w:rPr>
          <w:b/>
          <w:sz w:val="18"/>
        </w:rPr>
        <w:t>Isa 43:2</w:t>
      </w:r>
      <w:r>
        <w:rPr>
          <w:sz w:val="18"/>
        </w:rPr>
        <w:t xml:space="preserve"> — Isa 43:2 When you pass through the waters , I will be with you; and through the rivers , they shall not overwhelm you; when you walk through fire you shall not be burned , and the flame shall not consume you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ListBullet"/>
      </w:pPr>
      <w:r>
        <w:rPr>
          <w:b/>
          <w:sz w:val="18"/>
        </w:rPr>
        <w:t>Isa 43:4</w:t>
      </w:r>
      <w:r>
        <w:rPr>
          <w:sz w:val="18"/>
        </w:rPr>
        <w:t xml:space="preserve"> — Isa 43:4 Because you are precious in my eyes , and honored , and I love you, I give men in return for you , peoples in exchange for your life .</w:t>
      </w:r>
    </w:p>
    <w:p>
      <w:pPr>
        <w:pStyle w:val="ListBullet"/>
      </w:pPr>
      <w:r>
        <w:rPr>
          <w:b/>
          <w:sz w:val="18"/>
        </w:rPr>
        <w:t>Isa 43:5</w:t>
      </w:r>
      <w:r>
        <w:rPr>
          <w:sz w:val="18"/>
        </w:rPr>
        <w:t xml:space="preserve"> — Isa 43:5 Fear not , for I am with you; I will bring your offspring from the east , and from the west I will gather you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43:12</w:t>
      </w:r>
      <w:r>
        <w:rPr>
          <w:sz w:val="18"/>
        </w:rPr>
        <w:t xml:space="preserve"> — Isa 43:12 I declared and saved and proclaimed , when there was no strange god among you; and you are my witnesses ,” declares the Lord , “and I am God .</w:t>
      </w:r>
    </w:p>
    <w:p>
      <w:pPr>
        <w:pStyle w:val="ListBullet"/>
      </w:pPr>
      <w:r>
        <w:rPr>
          <w:b/>
          <w:sz w:val="18"/>
        </w:rPr>
        <w:t>Isa 43:13</w:t>
      </w:r>
      <w:r>
        <w:rPr>
          <w:sz w:val="18"/>
        </w:rPr>
        <w:t xml:space="preserve"> — Isa 43:13 Also henceforth I am he; there is none who can deliver from my hand ; I work , and who can turn it back ?”</w:t>
      </w:r>
    </w:p>
    <w:p>
      <w:pPr>
        <w:pStyle w:val="ListBullet"/>
      </w:pPr>
      <w:r>
        <w:rPr>
          <w:b/>
          <w:sz w:val="18"/>
        </w:rPr>
        <w:t>Isa 43:15</w:t>
      </w:r>
      <w:r>
        <w:rPr>
          <w:sz w:val="18"/>
        </w:rPr>
        <w:t xml:space="preserve"> — Isa 43:15 I am the Lord , your Holy One , the Creator of Israel , your King .”</w:t>
      </w:r>
    </w:p>
    <w:p>
      <w:pPr>
        <w:pStyle w:val="ListBullet"/>
      </w:pPr>
      <w:r>
        <w:rPr>
          <w:b/>
          <w:sz w:val="18"/>
        </w:rPr>
        <w:t>Isa 44:5</w:t>
      </w:r>
      <w:r>
        <w:rPr>
          <w:sz w:val="18"/>
        </w:rPr>
        <w:t xml:space="preserve"> — Isa 44:5 This one will say , ‘ I am the Lord’s ,’ another will call on the name of Jacob , and another will write on his hand , ‘The Lord’s ,’ and name himself by the name of Israel .”</w:t>
      </w:r>
    </w:p>
    <w:p>
      <w:pPr>
        <w:pStyle w:val="ListBullet"/>
      </w:pPr>
      <w:r>
        <w:rPr>
          <w:b/>
          <w:sz w:val="18"/>
        </w:rPr>
        <w:t>Isa 44:6</w:t>
      </w:r>
      <w:r>
        <w:rPr>
          <w:sz w:val="18"/>
        </w:rPr>
        <w:t xml:space="preserve"> — Isa 44:6 Thus says the Lord , the King of Israel and his Redeemer , the Lord of hosts : “ I am the first and I am the last ; besides me there is no god .</w:t>
      </w:r>
    </w:p>
    <w:p>
      <w:pPr>
        <w:pStyle w:val="ListBullet"/>
      </w:pPr>
      <w:r>
        <w:rPr>
          <w:b/>
          <w:sz w:val="18"/>
        </w:rPr>
        <w:t>Isa 45:2</w:t>
      </w:r>
      <w:r>
        <w:rPr>
          <w:sz w:val="18"/>
        </w:rPr>
        <w:t xml:space="preserve"> — Isa 45:2 “ I will go before you and level the exalted places , I will break in pieces the doors of bronze and cut through the bars of iron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Isa 45:5</w:t>
      </w:r>
      <w:r>
        <w:rPr>
          <w:sz w:val="18"/>
        </w:rPr>
        <w:t xml:space="preserve"> — Isa 45:5 I am the Lord , and there is no other , besides me there is no God ; I equip you, though you do not know me ,</w:t>
      </w:r>
    </w:p>
    <w:p>
      <w:pPr>
        <w:pStyle w:val="ListBullet"/>
      </w:pPr>
      <w:r>
        <w:rPr>
          <w:b/>
          <w:sz w:val="18"/>
        </w:rPr>
        <w:t>Isa 45:6</w:t>
      </w:r>
      <w:r>
        <w:rPr>
          <w:sz w:val="18"/>
        </w:rPr>
        <w:t xml:space="preserve"> — Isa 45:6 that people may know , from the rising of the sun and from the west , that there is none besides me; I am the Lord , and there is no other .</w:t>
      </w:r>
    </w:p>
    <w:p>
      <w:pPr>
        <w:pStyle w:val="ListBullet"/>
      </w:pPr>
      <w:r>
        <w:rPr>
          <w:b/>
          <w:sz w:val="18"/>
        </w:rPr>
        <w:t>Isa 45:7</w:t>
      </w:r>
      <w:r>
        <w:rPr>
          <w:sz w:val="18"/>
        </w:rPr>
        <w:t xml:space="preserve"> — Isa 45:7 I form light and create darkness , I make well-being and create calamity ; I am the Lord , who does all these things .</w:t>
      </w:r>
    </w:p>
    <w:p>
      <w:pPr>
        <w:pStyle w:val="ListBullet"/>
      </w:pPr>
      <w:r>
        <w:rPr>
          <w:b/>
          <w:sz w:val="18"/>
        </w:rPr>
        <w:t>Isa 45:8</w:t>
      </w:r>
      <w:r>
        <w:rPr>
          <w:sz w:val="18"/>
        </w:rPr>
        <w:t xml:space="preserve"> — Isa 45:8 “ Shower , O heavens , from above , and let the clouds rain down righteousness ; let the earth open , that salvation and righteousness may bear fruit ; let the earth cause them both to sprout ; I the Lord have created it .</w:t>
      </w:r>
    </w:p>
    <w:p>
      <w:pPr>
        <w:pStyle w:val="ListBullet"/>
      </w:pPr>
      <w:r>
        <w:rPr>
          <w:b/>
          <w:sz w:val="18"/>
        </w:rPr>
        <w:t>Isa 45:12</w:t>
      </w:r>
      <w:r>
        <w:rPr>
          <w:sz w:val="18"/>
        </w:rPr>
        <w:t xml:space="preserve"> — Isa 45:12 I made the earth and created man on it; it was my hands that stretched out the heavens , and I commanded all their host .</w:t>
      </w:r>
    </w:p>
    <w:p>
      <w:pPr>
        <w:pStyle w:val="ListBullet"/>
      </w:pPr>
      <w:r>
        <w:rPr>
          <w:b/>
          <w:sz w:val="18"/>
        </w:rPr>
        <w:t>Isa 45:18</w:t>
      </w:r>
      <w:r>
        <w:rPr>
          <w:sz w:val="18"/>
        </w:rPr>
        <w:t xml:space="preserve"> — Isa 45:18 For thus says the Lord , who created the heavens ( he is God !), who formed the earth and made it ( he established it; he did not create it empty , he formed it to be inhabited !): “ I am the Lord , and there is no other .</w:t>
      </w:r>
    </w:p>
    <w:p>
      <w:pPr>
        <w:pStyle w:val="ListBullet"/>
      </w:pPr>
      <w:r>
        <w:rPr>
          <w:b/>
          <w:sz w:val="18"/>
        </w:rPr>
        <w:t>Isa 45:19</w:t>
      </w:r>
      <w:r>
        <w:rPr>
          <w:sz w:val="18"/>
        </w:rPr>
        <w:t xml:space="preserve"> — Isa 45:19 I did not speak in secret , in a land of darkness ; I did not say to the offspring of Jacob , ‘ Seek me in vain .’ I the Lord speak the truth ; I declare what is right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45:22</w:t>
      </w:r>
      <w:r>
        <w:rPr>
          <w:sz w:val="18"/>
        </w:rPr>
        <w:t xml:space="preserve"> — Isa 45:22 “ Turn to me and be saved , all the ends of the earth ! For I am God , and there is no other .</w:t>
      </w:r>
    </w:p>
    <w:p>
      <w:pPr>
        <w:pStyle w:val="ListBullet"/>
      </w:pPr>
      <w:r>
        <w:rPr>
          <w:b/>
          <w:sz w:val="18"/>
        </w:rPr>
        <w:t>Isa 46:4</w:t>
      </w:r>
      <w:r>
        <w:rPr>
          <w:sz w:val="18"/>
        </w:rPr>
        <w:t xml:space="preserve"> — Isa 46:4 even to your old age I am he, and to gray hairs I will carry you. I have made , and I will bear ; I will carry and will save .</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Isa 48:12</w:t>
      </w:r>
      <w:r>
        <w:rPr>
          <w:sz w:val="18"/>
        </w:rPr>
        <w:t xml:space="preserve"> — Isa 48:12 “ Listen to me, O Jacob , and Israel , whom I called ! I am he; I am the first , and I am the last .</w:t>
      </w:r>
    </w:p>
    <w:p>
      <w:pPr>
        <w:pStyle w:val="ListBullet"/>
      </w:pPr>
      <w:r>
        <w:rPr>
          <w:b/>
          <w:sz w:val="18"/>
        </w:rPr>
        <w:t>Isa 48:13</w:t>
      </w:r>
      <w:r>
        <w:rPr>
          <w:sz w:val="18"/>
        </w:rPr>
        <w:t xml:space="preserve"> — Isa 48:13 My hand laid the foundation of the earth , and my right hand spread out the heavens ; when I call to them, they stand forth together .</w:t>
      </w:r>
    </w:p>
    <w:p>
      <w:pPr>
        <w:pStyle w:val="ListBullet"/>
      </w:pPr>
      <w:r>
        <w:rPr>
          <w:b/>
          <w:sz w:val="18"/>
        </w:rPr>
        <w:t>Isa 48:15</w:t>
      </w:r>
      <w:r>
        <w:rPr>
          <w:sz w:val="18"/>
        </w:rPr>
        <w:t xml:space="preserve"> — Isa 48:15 I , even I , have spoken and called him; I have brought him, and he will prosper in his way .</w:t>
      </w:r>
    </w:p>
    <w:p>
      <w:pPr>
        <w:pStyle w:val="ListBullet"/>
      </w:pPr>
      <w:r>
        <w:rPr>
          <w:b/>
          <w:sz w:val="18"/>
        </w:rPr>
        <w:t>Isa 48:16</w:t>
      </w:r>
      <w:r>
        <w:rPr>
          <w:sz w:val="18"/>
        </w:rPr>
        <w:t xml:space="preserve"> — Isa 48:16 Draw near to me, hear this : from the beginning I have not spoken in secret , from the time it came to be I have been there .” And now the Lord God has sent me, and his Spirit .</w:t>
      </w:r>
    </w:p>
    <w:p>
      <w:pPr>
        <w:pStyle w:val="ListBullet"/>
      </w:pPr>
      <w:r>
        <w:rPr>
          <w:b/>
          <w:sz w:val="18"/>
        </w:rPr>
        <w:t>Isa 48:17</w:t>
      </w:r>
      <w:r>
        <w:rPr>
          <w:sz w:val="18"/>
        </w:rPr>
        <w:t xml:space="preserve"> — Isa 48:17 Thus says the Lord , your Redeemer , the Holy One of Israel : “ I am the Lord your God , who teaches you to profit , who leads you in the way you should go .</w:t>
      </w:r>
    </w:p>
    <w:p>
      <w:pPr>
        <w:pStyle w:val="ListBullet"/>
      </w:pPr>
      <w:r>
        <w:rPr>
          <w:b/>
          <w:sz w:val="18"/>
        </w:rPr>
        <w:t>Isa 49:4</w:t>
      </w:r>
      <w:r>
        <w:rPr>
          <w:sz w:val="18"/>
        </w:rPr>
        <w:t xml:space="preserve"> — Isa 49:4 But I said , “I have labored in vain ; I have spent my strength for nothing and vanity ; yet surely my right is with the Lord , and my recompense with my God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49:21</w:t>
      </w:r>
      <w:r>
        <w:rPr>
          <w:sz w:val="18"/>
        </w:rPr>
        <w:t xml:space="preserve"> — Isa 49:21 Then you will say in your heart : ‘ Who has borne me these ? I was bereaved and barren , exiled and put away , but who has brought up these ? Behold , I was left alone ; from where have these come?’”</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49:26</w:t>
      </w:r>
      <w:r>
        <w:rPr>
          <w:sz w:val="18"/>
        </w:rPr>
        <w:t xml:space="preserve"> — Isa 49:26 I will make your oppressors eat their own flesh , and they shall be drunk with their own blood as with wine . Then all flesh shall know that I am the Lord your Savior , and your Redeemer , the Mighty One of Jacob .”</w:t>
      </w:r>
    </w:p>
    <w:p>
      <w:pPr>
        <w:pStyle w:val="ListBullet"/>
      </w:pPr>
      <w:r>
        <w:rPr>
          <w:b/>
          <w:sz w:val="18"/>
        </w:rPr>
        <w:t>Isa 52:6</w:t>
      </w:r>
      <w:r>
        <w:rPr>
          <w:sz w:val="18"/>
        </w:rPr>
        <w:t xml:space="preserve"> — Isa 52:6 Therefore my people shall know my name . Therefore in that day they shall know that it is I who speak ; here I am.”</w:t>
      </w:r>
    </w:p>
    <w:p>
      <w:pPr>
        <w:pStyle w:val="ListBullet"/>
      </w:pPr>
      <w:r>
        <w:rPr>
          <w:b/>
          <w:sz w:val="18"/>
        </w:rPr>
        <w:t>Isa 56:3</w:t>
      </w:r>
      <w:r>
        <w:rPr>
          <w:sz w:val="18"/>
        </w:rPr>
        <w:t xml:space="preserve"> — Isa 56:3 Let not the foreigner who has joined himself to the Lord say , “The Lord will surely separate me from his people ”; and let not the eunuch say , “ Behold , I am a dry tree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Isa 57:12</w:t>
      </w:r>
      <w:r>
        <w:rPr>
          <w:sz w:val="18"/>
        </w:rPr>
        <w:t xml:space="preserve"> — Isa 57:12 I will declare your righteousness and your deeds , but they will not profit you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Isa 59:21</w:t>
      </w:r>
      <w:r>
        <w:rPr>
          <w:sz w:val="18"/>
        </w:rPr>
        <w:t xml:space="preserve"> — Isa 59:21 “And as for me , this is my covenant with them,” says the Lord : “My Spirit that is upon you, and my words that I have put in your mouth , shall not depart out of your mouth , or out of the mouth of your offspring , or out of the mouth of your children’s offspring ,” says the Lord , “ from this time forth and forevermore .”</w:t>
      </w:r>
    </w:p>
    <w:p>
      <w:pPr>
        <w:pStyle w:val="ListBullet"/>
      </w:pPr>
      <w:r>
        <w:rPr>
          <w:b/>
          <w:sz w:val="18"/>
        </w:rPr>
        <w:t>Isa 60:16</w:t>
      </w:r>
      <w:r>
        <w:rPr>
          <w:sz w:val="18"/>
        </w:rPr>
        <w:t xml:space="preserve"> — Isa 60:16 You shall suck the milk of nations ; you shall nurse at the breast of kings ; and you shall know that I , the Lord , am your Savior and your Redeemer , the Mighty One of Jacob .</w:t>
      </w:r>
    </w:p>
    <w:p>
      <w:pPr>
        <w:pStyle w:val="ListBullet"/>
      </w:pPr>
      <w:r>
        <w:rPr>
          <w:b/>
          <w:sz w:val="18"/>
        </w:rPr>
        <w:t>Isa 60:22</w:t>
      </w:r>
      <w:r>
        <w:rPr>
          <w:sz w:val="18"/>
        </w:rPr>
        <w:t xml:space="preserve"> — Isa 60:22 The least one shall become a clan , and the smallest one a mighty nation ; I am the Lord ; in its time I will hasten it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5:2</w:t>
      </w:r>
      <w:r>
        <w:rPr>
          <w:sz w:val="18"/>
        </w:rPr>
        <w:t xml:space="preserve"> — Hos 5:2 And the revolters have gone deep into slaughter , but I will discipline all of them.</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5:12</w:t>
      </w:r>
      <w:r>
        <w:rPr>
          <w:sz w:val="18"/>
        </w:rPr>
        <w:t xml:space="preserve"> — Hos 5:12 But I am like a moth to Ephraim , and like dry rot to the house of Judah .</w:t>
      </w:r>
    </w:p>
    <w:p>
      <w:pPr>
        <w:pStyle w:val="ListBullet"/>
      </w:pPr>
      <w:r>
        <w:rPr>
          <w:b/>
          <w:sz w:val="18"/>
        </w:rPr>
        <w:t>Hos 5:14</w:t>
      </w:r>
      <w:r>
        <w:rPr>
          <w:sz w:val="18"/>
        </w:rPr>
        <w:t xml:space="preserve"> — Hos 5:14 For I will be like a lion to Ephraim , and like a young lion to the house of Judah . I , even I, will tear and go away ; I will carry off, and no one shall rescue .</w:t>
      </w:r>
    </w:p>
    <w:p>
      <w:pPr>
        <w:pStyle w:val="ListBullet"/>
      </w:pPr>
      <w:r>
        <w:rPr>
          <w:b/>
          <w:sz w:val="18"/>
        </w:rPr>
        <w:t>Hos 7:15</w:t>
      </w:r>
      <w:r>
        <w:rPr>
          <w:sz w:val="18"/>
        </w:rPr>
        <w:t xml:space="preserve"> — Hos 7:15 Although I trained and strengthened their arms , yet they devise evil against me.</w:t>
      </w:r>
    </w:p>
    <w:p>
      <w:pPr>
        <w:pStyle w:val="ListBullet"/>
      </w:pPr>
      <w:r>
        <w:rPr>
          <w:b/>
          <w:sz w:val="18"/>
        </w:rPr>
        <w:t>Hos 10:11</w:t>
      </w:r>
      <w:r>
        <w:rPr>
          <w:sz w:val="18"/>
        </w:rPr>
        <w:t xml:space="preserve"> — Hos 10:11 Ephraim was a trained calf that loved to thresh , and I spared her fair neck ; but I will put Ephraim to the yoke ; Judah must plow ; Jacob must harrow for himself.</w:t>
      </w:r>
    </w:p>
    <w:p>
      <w:pPr>
        <w:pStyle w:val="ListBullet"/>
      </w:pPr>
      <w:r>
        <w:rPr>
          <w:b/>
          <w:sz w:val="18"/>
        </w:rPr>
        <w:t>Hos 13:5</w:t>
      </w:r>
      <w:r>
        <w:rPr>
          <w:sz w:val="18"/>
        </w:rPr>
        <w:t xml:space="preserve"> — Hos 13:5 It was I who knew you in the wilderness , in the land of drought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3:10</w:t>
      </w:r>
      <w:r>
        <w:rPr>
          <w:sz w:val="18"/>
        </w:rPr>
        <w:t xml:space="preserve"> — Joe 3:10 Beat your plowshares into swords , and your pruning hooks into spears ; let the weak say , “ I am a warrior .”</w:t>
      </w:r>
    </w:p>
    <w:p>
      <w:pPr>
        <w:pStyle w:val="ListBullet"/>
      </w:pPr>
      <w:r>
        <w:rPr>
          <w:b/>
          <w:sz w:val="18"/>
        </w:rPr>
        <w:t>Joe 3:17</w:t>
      </w:r>
      <w:r>
        <w:rPr>
          <w:sz w:val="18"/>
        </w:rPr>
        <w:t xml:space="preserve"> — Joe 3:17 “So you shall know that I am the Lord your God , who dwells in Zion , my holy mountain . And Jerusalem shall be holy , and strangers shall never again pass through it.</w:t>
      </w:r>
    </w:p>
    <w:p>
      <w:pPr>
        <w:pStyle w:val="ListBullet"/>
      </w:pPr>
      <w:r>
        <w:rPr>
          <w:b/>
          <w:sz w:val="18"/>
        </w:rPr>
        <w:t>Amo 4:6</w:t>
      </w:r>
      <w:r>
        <w:rPr>
          <w:sz w:val="18"/>
        </w:rPr>
        <w:t xml:space="preserve"> — Amo 4:6 “ I gave you cleanness of teeth in all your cities , and lack of bread in all your places , yet you did not return to me,” declares the Lord .</w:t>
      </w:r>
    </w:p>
    <w:p>
      <w:pPr>
        <w:pStyle w:val="ListBullet"/>
      </w:pPr>
      <w:r>
        <w:rPr>
          <w:b/>
          <w:sz w:val="18"/>
        </w:rPr>
        <w:t>Jon 1:9</w:t>
      </w:r>
      <w:r>
        <w:rPr>
          <w:sz w:val="18"/>
        </w:rPr>
        <w:t xml:space="preserve"> — Jon 1:9 And he said to them, “I am a Hebrew , and I fear the Lord , the God of heaven , who made the sea and the dry land.”</w:t>
      </w:r>
    </w:p>
    <w:p>
      <w:pPr>
        <w:pStyle w:val="ListBullet"/>
      </w:pPr>
      <w:r>
        <w:rPr>
          <w:b/>
          <w:sz w:val="18"/>
        </w:rPr>
        <w:t>Jon 1:12</w:t>
      </w:r>
      <w:r>
        <w:rPr>
          <w:sz w:val="18"/>
        </w:rPr>
        <w:t xml:space="preserve"> — Jon 1:12 He said to them , “ Pick me up and hurl me into the sea ; then the sea will quiet down for you, for I know it is because of me that this great tempest has come upon you .”</w:t>
      </w:r>
    </w:p>
    <w:p>
      <w:pPr>
        <w:pStyle w:val="ListBullet"/>
      </w:pPr>
      <w:r>
        <w:rPr>
          <w:b/>
          <w:sz w:val="18"/>
        </w:rPr>
        <w:t>Jon 2:4</w:t>
      </w:r>
      <w:r>
        <w:rPr>
          <w:sz w:val="18"/>
        </w:rPr>
        <w:t xml:space="preserve"> — Jon 2:4 Then I said , ‘I am driven away from your sight ; yet I shall again look upon your holy temple .’</w:t>
      </w:r>
    </w:p>
    <w:p>
      <w:pPr>
        <w:pStyle w:val="ListBullet"/>
      </w:pPr>
      <w:r>
        <w:rPr>
          <w:b/>
          <w:sz w:val="18"/>
        </w:rPr>
        <w:t>Jon 2:9</w:t>
      </w:r>
      <w:r>
        <w:rPr>
          <w:sz w:val="18"/>
        </w:rPr>
        <w:t xml:space="preserve"> — Jon 2:9 But I with the voice of thanksgiving will sacrifice to you; what I have vowed I will pay . Salvation belongs to the Lord !”</w:t>
      </w:r>
    </w:p>
    <w:p>
      <w:pPr>
        <w:pStyle w:val="ListBullet"/>
      </w:pPr>
      <w:r>
        <w:rPr>
          <w:b/>
          <w:sz w:val="18"/>
        </w:rPr>
        <w:t>Jon 4:11</w:t>
      </w:r>
      <w:r>
        <w:rPr>
          <w:sz w:val="18"/>
        </w:rPr>
        <w:t xml:space="preserve"> — Jon 4:11 And should not I pity Nineveh , that great city , in which there are more than 120,000 persons who do not know their right hand from their left , and also much cattle ?”</w:t>
      </w:r>
    </w:p>
    <w:p>
      <w:pPr>
        <w:pStyle w:val="ListBullet"/>
      </w:pPr>
      <w:r>
        <w:rPr>
          <w:b/>
          <w:sz w:val="18"/>
        </w:rPr>
        <w:t>Mic 6:13</w:t>
      </w:r>
      <w:r>
        <w:rPr>
          <w:sz w:val="18"/>
        </w:rPr>
        <w:t xml:space="preserve"> — Mic 6:13 Therefore I strike you with a grievous blow , making you desolate because of your sins .</w:t>
      </w:r>
    </w:p>
    <w:p>
      <w:pPr>
        <w:pStyle w:val="ListBullet"/>
      </w:pPr>
      <w:r>
        <w:rPr>
          <w:b/>
          <w:sz w:val="18"/>
        </w:rPr>
        <w:t>Mic 7:7</w:t>
      </w:r>
      <w:r>
        <w:rPr>
          <w:sz w:val="18"/>
        </w:rPr>
        <w:t xml:space="preserve"> — Mic 7:7 But as for me , I will look to the Lord ; I will wait for the God of my salvation ; my God will hear me.</w:t>
      </w:r>
    </w:p>
    <w:p>
      <w:pPr>
        <w:pStyle w:val="ListBullet"/>
      </w:pPr>
      <w:r>
        <w:rPr>
          <w:b/>
          <w:sz w:val="18"/>
        </w:rPr>
        <w:t>Hab 3:18</w:t>
      </w:r>
      <w:r>
        <w:rPr>
          <w:sz w:val="18"/>
        </w:rPr>
        <w:t xml:space="preserve"> — Hab 3:18 yet I will rejoice in the Lord ; I will take joy in the God of my salvation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Zep 2:15</w:t>
      </w:r>
      <w:r>
        <w:rPr>
          <w:sz w:val="18"/>
        </w:rPr>
        <w:t xml:space="preserve"> — Zep 2:15 This is the exultant city that lived securely , that said in her heart , “ I am, and there is no one else .” What a desolation she has become, a lair for wild beasts ! Everyone who passes by her hisses and shakes his fist .</w:t>
      </w:r>
    </w:p>
    <w:p>
      <w:pPr>
        <w:pStyle w:val="ListBullet"/>
      </w:pPr>
      <w:r>
        <w:rPr>
          <w:b/>
          <w:sz w:val="18"/>
        </w:rPr>
        <w:t>Hag 1:13</w:t>
      </w:r>
      <w:r>
        <w:rPr>
          <w:sz w:val="18"/>
        </w:rPr>
        <w:t xml:space="preserve"> — Hag 1:13 Then Haggai , the messenger of the Lord , spoke to the people with the Lord’s message , “ I am with you, declares the Lord .”</w:t>
      </w:r>
    </w:p>
    <w:p>
      <w:pPr>
        <w:pStyle w:val="ListBullet"/>
      </w:pPr>
      <w:r>
        <w:rPr>
          <w:b/>
          <w:sz w:val="18"/>
        </w:rPr>
        <w:t>Hag 2:4</w:t>
      </w:r>
      <w:r>
        <w:rPr>
          <w:sz w:val="18"/>
        </w:rPr>
        <w:t xml:space="preserve"> — Hag 2:4 Yet now be strong , O Zerubbabel , declares the Lord . Be strong , O Joshua , son of Jehozadak , the high priest . Be strong , all you people of the land , declares the Lord . Work , for I am with you, declares the Lord of hosts ,</w:t>
      </w:r>
    </w:p>
    <w:p>
      <w:pPr>
        <w:pStyle w:val="ListBullet"/>
      </w:pPr>
      <w:r>
        <w:rPr>
          <w:b/>
          <w:sz w:val="18"/>
        </w:rPr>
        <w:t>Hag 2:6</w:t>
      </w:r>
      <w:r>
        <w:rPr>
          <w:sz w:val="18"/>
        </w:rPr>
        <w:t xml:space="preserve"> — Hag 2:6 For thus says the Lord of hosts : Yet once more, in a little while , I will shake the heavens and the earth and the sea and the dry land .</w:t>
      </w:r>
    </w:p>
    <w:p>
      <w:pPr>
        <w:pStyle w:val="ListBullet"/>
      </w:pPr>
      <w:r>
        <w:rPr>
          <w:b/>
          <w:sz w:val="18"/>
        </w:rPr>
        <w:t>Hag 2:21</w:t>
      </w:r>
      <w:r>
        <w:rPr>
          <w:sz w:val="18"/>
        </w:rPr>
        <w:t xml:space="preserve"> — Hag 2:21 “ Speak to Zerubbabel , governor of Judah , saying , I am about to shake the heavens and the earth ,</w:t>
      </w:r>
    </w:p>
    <w:p>
      <w:pPr>
        <w:pStyle w:val="ListBullet"/>
      </w:pPr>
      <w:r>
        <w:rPr>
          <w:b/>
          <w:sz w:val="18"/>
        </w:rPr>
        <w:t>Zec 1:9</w:t>
      </w:r>
      <w:r>
        <w:rPr>
          <w:sz w:val="18"/>
        </w:rPr>
        <w:t xml:space="preserve"> — Zec 1:9 Then I said , ‘ What are these , my lord ?’ The angel who talked with me said to me , ‘ I will show you what they are.’</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ListBullet"/>
      </w:pPr>
      <w:r>
        <w:rPr>
          <w:b/>
          <w:sz w:val="18"/>
        </w:rPr>
        <w:t>Zec 2:5</w:t>
      </w:r>
      <w:r>
        <w:rPr>
          <w:sz w:val="18"/>
        </w:rPr>
        <w:t xml:space="preserve"> — Zec 2:5 And I will be to her a wall of fire all around , declares the Lord , and I will be the glory in her midst .’”</w:t>
      </w:r>
    </w:p>
    <w:p>
      <w:pPr>
        <w:pStyle w:val="ListBullet"/>
      </w:pPr>
      <w:r>
        <w:rPr>
          <w:b/>
          <w:sz w:val="18"/>
        </w:rPr>
        <w:t>Zec 5:2</w:t>
      </w:r>
      <w:r>
        <w:rPr>
          <w:sz w:val="18"/>
        </w:rPr>
        <w:t xml:space="preserve"> — Zec 5:2 And he said to me, “ What do you see ?” I answered , “ I see a flying scroll . Its length is twenty cubits , and its width ten cubits .”</w:t>
      </w:r>
    </w:p>
    <w:p>
      <w:pPr>
        <w:pStyle w:val="ListBullet"/>
      </w:pPr>
      <w:r>
        <w:rPr>
          <w:b/>
          <w:sz w:val="18"/>
        </w:rPr>
        <w:t>Zec 7:5</w:t>
      </w:r>
      <w:r>
        <w:rPr>
          <w:sz w:val="18"/>
        </w:rPr>
        <w:t xml:space="preserve"> — Zec 7:5 “ Say to all the people of the land and the priests , ' When you fasted and mourned in the fifth month and in the seventh , for these seventy years , was it for me that you fasted ?</w:t>
      </w:r>
    </w:p>
    <w:p>
      <w:pPr>
        <w:pStyle w:val="ListBullet"/>
      </w:pPr>
      <w:r>
        <w:rPr>
          <w:b/>
          <w:sz w:val="18"/>
        </w:rPr>
        <w:t>Zec 8:8</w:t>
      </w:r>
      <w:r>
        <w:rPr>
          <w:sz w:val="18"/>
        </w:rPr>
        <w:t xml:space="preserve"> — Zec 8:8 and I will bring them to dwell in the midst of Jerusalem . And they shall be my people , and I will be their God , in faithfulness and in righteousness .”</w:t>
      </w:r>
    </w:p>
    <w:p>
      <w:pPr>
        <w:pStyle w:val="ListBullet"/>
      </w:pPr>
      <w:r>
        <w:rPr>
          <w:b/>
          <w:sz w:val="18"/>
        </w:rPr>
        <w:t>Zec 8:11</w:t>
      </w:r>
      <w:r>
        <w:rPr>
          <w:sz w:val="18"/>
        </w:rPr>
        <w:t xml:space="preserve"> — Zec 8:11 But now I will not deal with the remnant of this people as in the former days , declares the Lord of hosts .</w:t>
      </w:r>
    </w:p>
    <w:p>
      <w:pPr>
        <w:pStyle w:val="ListBullet"/>
      </w:pPr>
      <w:r>
        <w:rPr>
          <w:b/>
          <w:sz w:val="18"/>
        </w:rPr>
        <w:t>Zec 8:21</w:t>
      </w:r>
      <w:r>
        <w:rPr>
          <w:sz w:val="18"/>
        </w:rPr>
        <w:t xml:space="preserve"> — Zec 8:21 The inhabitants of one city shall go to another , saying , ‘Let us go at once to entreat the favor of the Lord and to seek the Lord of hosts ; I myself am going .’</w:t>
      </w:r>
    </w:p>
    <w:p>
      <w:pPr>
        <w:pStyle w:val="ListBullet"/>
      </w:pPr>
      <w:r>
        <w:rPr>
          <w:b/>
          <w:sz w:val="18"/>
        </w:rPr>
        <w:t>Zec 10:6</w:t>
      </w:r>
      <w:r>
        <w:rPr>
          <w:sz w:val="18"/>
        </w:rPr>
        <w:t xml:space="preserve"> — Zec 10:6 “I will strengthen the house of Judah , and I will save the house of Joseph . I will bring them back because I have compassion on them, and they shall be as though I had not rejected them, for I am the Lord their God and I will answer them .</w:t>
      </w:r>
    </w:p>
    <w:p>
      <w:pPr>
        <w:pStyle w:val="ListBullet"/>
      </w:pPr>
      <w:r>
        <w:rPr>
          <w:b/>
          <w:sz w:val="18"/>
        </w:rPr>
        <w:t>Zec 13:9</w:t>
      </w:r>
      <w:r>
        <w:rPr>
          <w:sz w:val="18"/>
        </w:rPr>
        <w:t xml:space="preserve"> — Zec 13:9 And I will put this third into the fire , and refine them as one refines silver , and test them as gold is tested . They will call upon my name , and I will answer them. I will say , ‘They are my people ’; and they will say , ‘The Lord is my God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ListBullet"/>
      </w:pPr>
      <w:r>
        <w:rPr>
          <w:b/>
          <w:sz w:val="18"/>
        </w:rPr>
        <w:t>Mal 1:6</w:t>
      </w:r>
      <w:r>
        <w:rPr>
          <w:sz w:val="18"/>
        </w:rPr>
        <w:t xml:space="preserve"> — Mal 1:6 “A son honors his father , and a servant his master . If then I am a father , where is my honor ? And if I am a master , where is my fear ? says the Lord of hosts to you, O priests , who despise my name . But you say , ‘ How have we despised your name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2:9</w:t>
      </w:r>
      <w:r>
        <w:rPr>
          <w:sz w:val="18"/>
        </w:rPr>
        <w:t xml:space="preserve"> — Mal 2:9 and so I make you despised and abased before all the people , inasmuch as you do not keep my ways but show partiality in your instruction .”</w:t>
      </w:r>
    </w:p>
    <w:p>
      <w:pPr>
        <w:pStyle w:val="ListBullet"/>
      </w:pPr>
      <w:r>
        <w:rPr>
          <w:b/>
          <w:sz w:val="18"/>
        </w:rPr>
        <w:t>Mal 3:6</w:t>
      </w:r>
      <w:r>
        <w:rPr>
          <w:sz w:val="18"/>
        </w:rPr>
        <w:t xml:space="preserve"> — Mal 3:6 “For I the Lord do not change ; therefore you , O children of Jacob , are not consumed .</w:t>
      </w:r>
    </w:p>
    <w:p>
      <w:pPr>
        <w:pStyle w:val="ListBullet"/>
      </w:pPr>
      <w:r>
        <w:rPr>
          <w:b/>
          <w:sz w:val="18"/>
        </w:rPr>
        <w:t>Mal 3:17</w:t>
      </w:r>
      <w:r>
        <w:rPr>
          <w:sz w:val="18"/>
        </w:rPr>
        <w:t xml:space="preserve"> — Mal 3:17 “They shall be mine, says the Lord of hosts , in the day when I make up my treasured possession , and I will spare them as a man spares his son who serves him .</w:t>
      </w:r>
    </w:p>
    <w:p>
      <w:pPr>
        <w:pStyle w:val="ListBullet"/>
      </w:pPr>
      <w:r>
        <w:rPr>
          <w:b/>
          <w:sz w:val="18"/>
        </w:rPr>
        <w:t>Mal 4:3</w:t>
      </w:r>
      <w:r>
        <w:rPr>
          <w:sz w:val="18"/>
        </w:rPr>
        <w:t xml:space="preserve"> — Mal 4:3 And you shall tread down the wicked , for they will be ashes under the soles of your feet , on the day when I act , says the Lord of hosts .</w:t>
      </w:r>
    </w:p>
    <w:p>
      <w:pPr>
        <w:pStyle w:val="Heading1"/>
      </w:pPr>
      <w:r>
        <w:t>H0595 — a.no.khi</w:t>
      </w:r>
    </w:p>
    <w:p>
      <w:pPr>
        <w:pStyle w:val="Heading2"/>
      </w:pPr>
      <w:r>
        <w:t>H0595 — I  [XREF]</w:t>
      </w:r>
    </w:p>
    <w:p>
      <w:r>
        <w:rPr>
          <w:i/>
        </w:rPr>
        <w:t>status: extracted  |  occ: 361</w:t>
      </w:r>
    </w:p>
    <w:p>
      <w:r>
        <w:rPr>
          <w:b/>
        </w:rPr>
        <w:t>Parsed senses:</w:t>
      </w:r>
    </w:p>
    <w:p>
      <w:pPr>
        <w:pStyle w:val="ListBullet"/>
      </w:pPr>
      <w:r>
        <w:rPr>
          <w:b/>
          <w:sz w:val="18"/>
        </w:rPr>
        <w:t xml:space="preserve">1  </w:t>
      </w:r>
      <w:r>
        <w:rPr>
          <w:sz w:val="18"/>
        </w:rPr>
        <w:t>I (first pers. sing.)</w:t>
        <w:br/>
        <w:t>Another spelling of a.ni (אֲנִי, אָֽנֹכִ֫י "I" H0589)</w:t>
      </w:r>
    </w:p>
    <w:p>
      <w:r>
        <w:t>Cross-reference term — verse context derived from OWNER registry.</w:t>
      </w:r>
    </w:p>
    <w:p>
      <w:pPr>
        <w:pStyle w:val="Heading1"/>
      </w:pPr>
      <w:r>
        <w:t>H2976 — ya.ash</w:t>
      </w:r>
    </w:p>
    <w:p>
      <w:pPr>
        <w:pStyle w:val="Heading2"/>
      </w:pPr>
      <w:r>
        <w:t>H2976 — to despair  [XREF]</w:t>
      </w:r>
    </w:p>
    <w:p>
      <w:r>
        <w:rPr>
          <w:i/>
        </w:rPr>
        <w:t>status: extracted  |  occ: 6</w:t>
      </w:r>
    </w:p>
    <w:p>
      <w:r>
        <w:rPr>
          <w:b/>
        </w:rPr>
        <w:t>Parsed senses:</w:t>
      </w:r>
    </w:p>
    <w:p>
      <w:pPr>
        <w:pStyle w:val="ListBullet"/>
      </w:pPr>
      <w:r>
        <w:rPr>
          <w:b/>
          <w:sz w:val="18"/>
        </w:rPr>
        <w:t xml:space="preserve">1  </w:t>
      </w:r>
      <w:r>
        <w:rPr>
          <w:sz w:val="18"/>
        </w:rPr>
        <w:t>to despair</w:t>
      </w:r>
    </w:p>
    <w:p>
      <w:pPr>
        <w:pStyle w:val="ListBullet"/>
      </w:pPr>
      <w:r>
        <w:rPr>
          <w:b/>
          <w:sz w:val="18"/>
        </w:rPr>
        <w:t xml:space="preserve">1a  </w:t>
      </w:r>
      <w:r>
        <w:rPr>
          <w:sz w:val="18"/>
        </w:rPr>
        <w:t>(Niphal) to be despaired, be desperate</w:t>
      </w:r>
    </w:p>
    <w:p>
      <w:pPr>
        <w:pStyle w:val="ListBullet"/>
      </w:pPr>
      <w:r>
        <w:rPr>
          <w:b/>
          <w:sz w:val="18"/>
        </w:rPr>
        <w:t xml:space="preserve">1b  </w:t>
      </w:r>
      <w:r>
        <w:rPr>
          <w:sz w:val="18"/>
        </w:rPr>
        <w:t>(Piel) to cause to despair interj</w:t>
      </w:r>
    </w:p>
    <w:p>
      <w:pPr>
        <w:pStyle w:val="ListBullet"/>
      </w:pPr>
      <w:r>
        <w:rPr>
          <w:b/>
          <w:sz w:val="18"/>
        </w:rPr>
        <w:t xml:space="preserve">2  </w:t>
      </w:r>
      <w:r>
        <w:rPr>
          <w:sz w:val="18"/>
        </w:rPr>
        <w:t>it is hopeless!</w:t>
      </w:r>
    </w:p>
    <w:p>
      <w:r>
        <w:t>Cross-reference term — verse context derived from OWNER registry.</w:t>
      </w:r>
    </w:p>
    <w:p>
      <w:pPr>
        <w:pStyle w:val="Heading1"/>
      </w:pPr>
      <w:r>
        <w:t>H3808 — lo</w:t>
      </w:r>
    </w:p>
    <w:p>
      <w:pPr>
        <w:pStyle w:val="Heading2"/>
      </w:pPr>
      <w:r>
        <w:t>H3808 — not  [OWNER]</w:t>
      </w:r>
    </w:p>
    <w:p>
      <w:r>
        <w:rPr>
          <w:i/>
        </w:rPr>
        <w:t>status: extracted  |  occ: 5254</w:t>
      </w:r>
    </w:p>
    <w:p>
      <w:r>
        <w:rPr>
          <w:b/>
        </w:rPr>
        <w:t>Parsed senses:</w:t>
      </w:r>
    </w:p>
    <w:p>
      <w:pPr>
        <w:pStyle w:val="ListBullet"/>
      </w:pPr>
      <w:r>
        <w:rPr>
          <w:b/>
          <w:sz w:val="18"/>
        </w:rPr>
        <w:t xml:space="preserve">1  </w:t>
      </w:r>
      <w:r>
        <w:rPr>
          <w:sz w:val="18"/>
        </w:rPr>
        <w:t>not, no</w:t>
      </w:r>
    </w:p>
    <w:p>
      <w:pPr>
        <w:pStyle w:val="ListBullet"/>
      </w:pPr>
      <w:r>
        <w:rPr>
          <w:b/>
          <w:sz w:val="18"/>
        </w:rPr>
        <w:t xml:space="preserve">1a  </w:t>
      </w:r>
      <w:r>
        <w:rPr>
          <w:sz w:val="18"/>
        </w:rPr>
        <w:t>not (with verb-absolute prohibition)</w:t>
      </w:r>
    </w:p>
    <w:p>
      <w:pPr>
        <w:pStyle w:val="ListBullet"/>
      </w:pPr>
      <w:r>
        <w:rPr>
          <w:b/>
          <w:sz w:val="18"/>
        </w:rPr>
        <w:t xml:space="preserve">1b  </w:t>
      </w:r>
      <w:r>
        <w:rPr>
          <w:sz w:val="18"/>
        </w:rPr>
        <w:t>not (with modifier-negation)</w:t>
      </w:r>
    </w:p>
    <w:p>
      <w:pPr>
        <w:pStyle w:val="ListBullet"/>
      </w:pPr>
      <w:r>
        <w:rPr>
          <w:b/>
          <w:sz w:val="18"/>
        </w:rPr>
        <w:t xml:space="preserve">1c  </w:t>
      </w:r>
      <w:r>
        <w:rPr>
          <w:sz w:val="18"/>
        </w:rPr>
        <w:t>nothing (subst)</w:t>
      </w:r>
    </w:p>
    <w:p>
      <w:pPr>
        <w:pStyle w:val="ListBullet"/>
      </w:pPr>
      <w:r>
        <w:rPr>
          <w:b/>
          <w:sz w:val="18"/>
        </w:rPr>
        <w:t xml:space="preserve">1d  </w:t>
      </w:r>
      <w:r>
        <w:rPr>
          <w:sz w:val="18"/>
        </w:rPr>
        <w:t>without (with particle)</w:t>
      </w:r>
    </w:p>
    <w:p>
      <w:pPr>
        <w:pStyle w:val="ListBullet"/>
      </w:pPr>
      <w:r>
        <w:rPr>
          <w:b/>
          <w:sz w:val="18"/>
        </w:rPr>
        <w:t xml:space="preserve">1e  </w:t>
      </w:r>
      <w:r>
        <w:rPr>
          <w:sz w:val="18"/>
        </w:rPr>
        <w:t>before (of time) Aramaic equivalent: la (לָא "not" H3809)</w:t>
      </w:r>
    </w:p>
    <w:p>
      <w:pPr>
        <w:pStyle w:val="Heading3"/>
      </w:pPr>
      <w:r>
        <w:t>Group 803-001: Term names the negation of belief or trust — the refusal or failure of the inner act of faith toward God</w:t>
      </w:r>
    </w:p>
    <w:p>
      <w:r>
        <w:rPr>
          <w:b/>
        </w:rPr>
        <w:t>Anchor verses:</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r>
        <w:rPr>
          <w:b/>
        </w:rPr>
        <w:t>Related verses (2):</w:t>
      </w:r>
    </w:p>
    <w:p>
      <w:pPr>
        <w:pStyle w:val="ListBullet"/>
      </w:pPr>
      <w:r>
        <w:rPr>
          <w:b/>
          <w:sz w:val="18"/>
        </w:rPr>
        <w:t>Num 14:22</w:t>
      </w:r>
      <w:r>
        <w:rPr>
          <w:sz w:val="18"/>
        </w:rPr>
        <w:t xml:space="preserve"> — Num 14:22 none of the men who have seen my glory and my signs that I did in Egypt and in the wilderness , and yet have put me to the test these ten times and have not obeyed my voice ,</w:t>
      </w:r>
    </w:p>
    <w:p>
      <w:pPr>
        <w:pStyle w:val="ListBullet"/>
      </w:pPr>
      <w:r>
        <w:rPr>
          <w:b/>
          <w:sz w:val="18"/>
        </w:rPr>
        <w:t>Isa 7:9</w:t>
      </w:r>
      <w:r>
        <w:rPr>
          <w:sz w:val="18"/>
        </w:rPr>
        <w:t xml:space="preserve"> — Isa 7:9 And the head of Ephraim is Samaria , and the head of Samaria is the son of Remaliah . If you are not firm in faith , you will not be firm at all .’”</w:t>
      </w:r>
    </w:p>
    <w:p>
      <w:pPr>
        <w:pStyle w:val="Heading3"/>
      </w:pPr>
      <w:r>
        <w:t>Group 803-002: Term names the inner state of anguish, despair, and self-loathing — Job's negations of inner peace, rest, confidence, and desire to live</w:t>
      </w:r>
    </w:p>
    <w:p>
      <w:r>
        <w:rPr>
          <w:b/>
        </w:rPr>
        <w:t>Anchor verses:</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r>
        <w:rPr>
          <w:b/>
        </w:rPr>
        <w:t>Related verses (12):</w:t>
      </w:r>
    </w:p>
    <w:p>
      <w:pPr>
        <w:pStyle w:val="ListBullet"/>
      </w:pPr>
      <w:r>
        <w:rPr>
          <w:b/>
          <w:sz w:val="18"/>
        </w:rPr>
        <w:t>Job 3:26</w:t>
      </w:r>
      <w:r>
        <w:rPr>
          <w:sz w:val="18"/>
        </w:rPr>
        <w:t xml:space="preserve"> — Job 3:26 I am not at ease , nor am I quiet ; I have no rest , but trouble comes .”</w:t>
      </w:r>
    </w:p>
    <w:p>
      <w:pPr>
        <w:pStyle w:val="ListBullet"/>
      </w:pPr>
      <w:r>
        <w:rPr>
          <w:b/>
          <w:sz w:val="18"/>
        </w:rPr>
        <w:t>Job 7:16</w:t>
      </w:r>
      <w:r>
        <w:rPr>
          <w:sz w:val="18"/>
        </w:rPr>
        <w:t xml:space="preserve"> — Job 7:16 I loathe my life; I would not live forever . Leave me alone , for my days are a breath .</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9:18</w:t>
      </w:r>
      <w:r>
        <w:rPr>
          <w:sz w:val="18"/>
        </w:rPr>
        <w:t xml:space="preserve"> — Job 9:18 he will not let me get my breath , but fills me with bitterness .</w:t>
      </w:r>
    </w:p>
    <w:p>
      <w:pPr>
        <w:pStyle w:val="ListBullet"/>
      </w:pPr>
      <w:r>
        <w:rPr>
          <w:b/>
          <w:sz w:val="18"/>
        </w:rPr>
        <w:t>Job 9:21</w:t>
      </w:r>
      <w:r>
        <w:rPr>
          <w:sz w:val="18"/>
        </w:rPr>
        <w:t xml:space="preserve"> — Job 9:21 I am blameless ; I regard not myself ; I loathe my life .</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Job 9:33</w:t>
      </w:r>
      <w:r>
        <w:rPr>
          <w:sz w:val="18"/>
        </w:rPr>
        <w:t xml:space="preserve"> — Job 9:33 There is no arbiter between us, who might lay his hand on us both .</w:t>
      </w:r>
    </w:p>
    <w:p>
      <w:pPr>
        <w:pStyle w:val="ListBullet"/>
      </w:pPr>
      <w:r>
        <w:rPr>
          <w:b/>
          <w:sz w:val="18"/>
        </w:rPr>
        <w:t>Job 10:15</w:t>
      </w:r>
      <w:r>
        <w:rPr>
          <w:sz w:val="18"/>
        </w:rPr>
        <w:t xml:space="preserve"> — Job 10:15 If I am guilty , woe to me! If I am in the right , I cannot lift up my head , for I am filled with disgrace and look on my affliction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10:19</w:t>
      </w:r>
      <w:r>
        <w:rPr>
          <w:sz w:val="18"/>
        </w:rPr>
        <w:t xml:space="preserve"> — Job 10:19 and were as though I had not been, carried from the womb to the grave .</w:t>
      </w:r>
    </w:p>
    <w:p>
      <w:pPr>
        <w:pStyle w:val="ListBullet"/>
      </w:pPr>
      <w:r>
        <w:rPr>
          <w:b/>
          <w:sz w:val="18"/>
        </w:rPr>
        <w:t>Job 10:20</w:t>
      </w:r>
      <w:r>
        <w:rPr>
          <w:sz w:val="18"/>
        </w:rPr>
        <w:t xml:space="preserve"> — Job 10:20 Are not my days few ? Then cease , and leave me alone , that I may find a little cheer</w:t>
      </w:r>
    </w:p>
    <w:p>
      <w:pPr>
        <w:pStyle w:val="Heading3"/>
      </w:pPr>
      <w:r>
        <w:t>Group 803-003: Term names God's negated inner states — his inner dispositions withheld, withdrawn, or denied: love, delight, mercy, anger restrained</w:t>
      </w:r>
    </w:p>
    <w:p>
      <w:r>
        <w:rPr>
          <w:b/>
        </w:rPr>
        <w:t>Anchor verses:</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r>
        <w:rPr>
          <w:b/>
        </w:rPr>
        <w:t>Related verses (9):</w:t>
      </w:r>
    </w:p>
    <w:p>
      <w:pPr>
        <w:pStyle w:val="ListBullet"/>
      </w:pPr>
      <w:r>
        <w:rPr>
          <w:b/>
          <w:sz w:val="18"/>
        </w:rPr>
        <w:t>Gen 4:5</w:t>
      </w:r>
      <w:r>
        <w:rPr>
          <w:sz w:val="18"/>
        </w:rPr>
        <w:t xml:space="preserve"> — Gen 4:5 but for Cain and his offering he had no regard . So Cain was very angry , and his face fell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Isa 1:11</w:t>
      </w:r>
      <w:r>
        <w:rPr>
          <w:sz w:val="18"/>
        </w:rPr>
        <w:t xml:space="preserve"> — Isa 1:11 “ What to me is the multitude of your sacrifices ? says the Lord ; I have had enough of burnt offerings of rams and the fat of well-fed beasts ; I do not delight in the blood of bulls , or of lambs , or of goats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1:9</w:t>
      </w:r>
      <w:r>
        <w:rPr>
          <w:sz w:val="18"/>
        </w:rPr>
        <w:t xml:space="preserve"> — Hos 1:9 And the Lord said , “ Call his name Not My People , for you are not my people , and I am not your God.”</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Heading3"/>
      </w:pPr>
      <w:r>
        <w:t>Group 803-004: Term names spiritual blindness or unresponsiveness — the inner failure to know, perceive, return to, or cry from the heart to God</w:t>
      </w:r>
    </w:p>
    <w:p>
      <w:r>
        <w:rPr>
          <w:b/>
        </w:rPr>
        <w:t>Anchor verses:</w:t>
      </w:r>
    </w:p>
    <w:p>
      <w:pPr>
        <w:pStyle w:val="ListBullet"/>
      </w:pPr>
      <w:r>
        <w:rPr>
          <w:b/>
          <w:sz w:val="18"/>
        </w:rPr>
        <w:t>Hos 5:4</w:t>
      </w:r>
      <w:r>
        <w:rPr>
          <w:sz w:val="18"/>
        </w:rPr>
        <w:t xml:space="preserve"> — Hos 5:4 Their deeds do not permit them to return to their God . For the spirit of whoredom is within them, and they know not the Lord .</w:t>
      </w:r>
    </w:p>
    <w:p>
      <w:r>
        <w:rPr>
          <w:b/>
        </w:rPr>
        <w:t>Related verses (12):</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Hos 7:9</w:t>
      </w:r>
      <w:r>
        <w:rPr>
          <w:sz w:val="18"/>
        </w:rPr>
        <w:t xml:space="preserve"> — Hos 7:9 Strangers devour his strength , and he knows it not; gray hairs are sprinkled upon him, and he knows it not.</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Heading3"/>
      </w:pPr>
      <w:r>
        <w:t>Group 803-005: Term names inner moral integrity affirmed through negation — the person who does not sin, does not fear, acts from the fear of God</w:t>
      </w:r>
    </w:p>
    <w:p>
      <w:r>
        <w:rPr>
          <w:b/>
        </w:rPr>
        <w:t>Anchor verses:</w:t>
      </w:r>
    </w:p>
    <w:p>
      <w:pPr>
        <w:pStyle w:val="ListBullet"/>
      </w:pPr>
      <w:r>
        <w:rPr>
          <w:b/>
          <w:sz w:val="18"/>
        </w:rPr>
        <w:t>Job 1:22</w:t>
      </w:r>
      <w:r>
        <w:rPr>
          <w:sz w:val="18"/>
        </w:rPr>
        <w:t xml:space="preserve"> — Job 1:22 In all this Job did not sin or charge God with wrong .</w:t>
      </w:r>
    </w:p>
    <w:p>
      <w:r>
        <w:rPr>
          <w:b/>
        </w:rPr>
        <w:t>Related verses (11):</w:t>
      </w:r>
    </w:p>
    <w:p>
      <w:pPr>
        <w:pStyle w:val="ListBullet"/>
      </w:pPr>
      <w:r>
        <w:rPr>
          <w:b/>
          <w:sz w:val="18"/>
        </w:rPr>
        <w:t>Gen 2:25</w:t>
      </w:r>
      <w:r>
        <w:rPr>
          <w:sz w:val="18"/>
        </w:rPr>
        <w:t xml:space="preserve"> — Gen 2:25 And the man and his wife were both naked and were not ashamed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Gen 20:5</w:t>
      </w:r>
      <w:r>
        <w:rPr>
          <w:sz w:val="18"/>
        </w:rPr>
        <w:t xml:space="preserve"> — Gen 20:5 Did he not himself say to me, ‘ She is my sister ’? And she herself said , ‘He is my brother .’ In the integrity of my heart and the innocence of my hands I have done this .”</w:t>
      </w:r>
    </w:p>
    <w:p>
      <w:pPr>
        <w:pStyle w:val="ListBullet"/>
      </w:pPr>
      <w:r>
        <w:rPr>
          <w:b/>
          <w:sz w:val="18"/>
        </w:rPr>
        <w:t>Gen 20:6</w:t>
      </w:r>
      <w:r>
        <w:rPr>
          <w:sz w:val="18"/>
        </w:rPr>
        <w:t xml:space="preserve"> — Gen 20:6 Then God said to him in the dream , “ Yes , I know that you have done this in the integrity of your heart , and it was I who kept you from sinning against me. Therefore I did not let you touch her .</w:t>
      </w:r>
    </w:p>
    <w:p>
      <w:pPr>
        <w:pStyle w:val="ListBullet"/>
      </w:pPr>
      <w:r>
        <w:rPr>
          <w:b/>
          <w:sz w:val="18"/>
        </w:rPr>
        <w:t>Neh 5:9</w:t>
      </w:r>
      <w:r>
        <w:rPr>
          <w:sz w:val="18"/>
        </w:rPr>
        <w:t xml:space="preserve"> — Neh 5:9 So I said , “The thing that you are doing is not good . Ought you not to walk in the fear of our God to prevent the taunts of the nations our enemies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4:6</w:t>
      </w:r>
      <w:r>
        <w:rPr>
          <w:sz w:val="18"/>
        </w:rPr>
        <w:t xml:space="preserve"> — Job 4:6 Is not your fear of God your confidence , and the integrity of your ways your hope ?</w:t>
      </w:r>
    </w:p>
    <w:p>
      <w:pPr>
        <w:pStyle w:val="ListBullet"/>
      </w:pPr>
      <w:r>
        <w:rPr>
          <w:b/>
          <w:sz w:val="18"/>
        </w:rPr>
        <w:t>Job 10:7</w:t>
      </w:r>
      <w:r>
        <w:rPr>
          <w:sz w:val="18"/>
        </w:rPr>
        <w:t xml:space="preserve"> — Job 10:7 although you know that I am not guilty , and there is none to deliver out of your hand ?</w:t>
      </w:r>
    </w:p>
    <w:p>
      <w:pPr>
        <w:pStyle w:val="ListBullet"/>
      </w:pPr>
      <w:r>
        <w:rPr>
          <w:b/>
          <w:sz w:val="18"/>
        </w:rPr>
        <w:t>Isa 12:2</w:t>
      </w:r>
      <w:r>
        <w:rPr>
          <w:sz w:val="18"/>
        </w:rPr>
        <w:t xml:space="preserve"> — Isa 12:2 “ Behold , God is my salvation ; I will trust , and will not be afraid ; for the Lord God is my strength and my song , and he has become my salvation .”</w:t>
      </w:r>
    </w:p>
    <w:p>
      <w:pPr>
        <w:pStyle w:val="Heading3"/>
      </w:pPr>
      <w:r>
        <w:t>Group 803-006: Term names the inner grief or distress disclosed through negation — the person who conceals or expresses inner sadness, relational rupture, or covenantal estrangement</w:t>
      </w:r>
    </w:p>
    <w:p>
      <w:r>
        <w:rPr>
          <w:b/>
        </w:rPr>
        <w:t>Anchor verses:</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r>
        <w:rPr>
          <w:b/>
        </w:rPr>
        <w:t>Related verses (4):</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Hos 4:10</w:t>
      </w:r>
      <w:r>
        <w:rPr>
          <w:sz w:val="18"/>
        </w:rPr>
        <w:t xml:space="preserve"> — Hos 4:10 They shall eat , but not be satisfied ; they shall play the whore , but not multiply , because they have forsaken the Lord to cherish</w:t>
      </w:r>
    </w:p>
    <w:p>
      <w:pPr>
        <w:pStyle w:val="ListBullet"/>
      </w:pPr>
      <w:r>
        <w:rPr>
          <w:b/>
          <w:sz w:val="18"/>
        </w:rPr>
        <w:t>Hos 14:3</w:t>
      </w:r>
      <w:r>
        <w:rPr>
          <w:sz w:val="18"/>
        </w:rPr>
        <w:t xml:space="preserve"> — Hos 14:3 Assyria shall not save us; we will not ride on horses ; and we will say no more, ‘Our God ,’ to the work of our hands . In you the orphan finds mercy .”</w:t>
      </w:r>
    </w:p>
    <w:p>
      <w:pPr>
        <w:pStyle w:val="Heading3"/>
      </w:pPr>
      <w:r>
        <w:t>Set Aside (275 verses)</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2:17</w:t>
      </w:r>
      <w:r>
        <w:rPr>
          <w:sz w:val="18"/>
        </w:rPr>
        <w:t xml:space="preserve"> — Gen 2:17 but of the tree of the knowledge of good and evil you shall not eat , for in the day that you eat of it you shall surely die .”</w:t>
      </w:r>
    </w:p>
    <w:p>
      <w:pPr>
        <w:pStyle w:val="ListBullet"/>
      </w:pPr>
      <w:r>
        <w:rPr>
          <w:b/>
          <w:sz w:val="18"/>
        </w:rPr>
        <w:t>Gen 2:18</w:t>
      </w:r>
      <w:r>
        <w:rPr>
          <w:sz w:val="18"/>
        </w:rPr>
        <w:t xml:space="preserve"> — Gen 2:18 Then the Lord God said , “It is not good that the man should be alone ; I will make him a helper fit for him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3:3</w:t>
      </w:r>
      <w:r>
        <w:rPr>
          <w:sz w:val="18"/>
        </w:rPr>
        <w:t xml:space="preserve"> — Gen 3:3 but God said , ‘You shall not eat of the fruit of the tree that is in the midst of the garden , neither shall you touch it, lest you die .’”</w:t>
      </w:r>
    </w:p>
    <w:p>
      <w:pPr>
        <w:pStyle w:val="ListBullet"/>
      </w:pPr>
      <w:r>
        <w:rPr>
          <w:b/>
          <w:sz w:val="18"/>
        </w:rPr>
        <w:t>Gen 3:4</w:t>
      </w:r>
      <w:r>
        <w:rPr>
          <w:sz w:val="18"/>
        </w:rPr>
        <w:t xml:space="preserve"> — Gen 3:4 But the serpent said to the woman , “You will not surely die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7:2</w:t>
      </w:r>
      <w:r>
        <w:rPr>
          <w:sz w:val="18"/>
        </w:rPr>
        <w:t xml:space="preserve"> — Gen 7:2 Take with you seven pairs of all clean animals , the male and his mate , and a pair of the animals that are not clean , the male and his mate ,</w:t>
      </w:r>
    </w:p>
    <w:p>
      <w:pPr>
        <w:pStyle w:val="ListBullet"/>
      </w:pPr>
      <w:r>
        <w:rPr>
          <w:b/>
          <w:sz w:val="18"/>
        </w:rPr>
        <w:t>Gen 8:9</w:t>
      </w:r>
      <w:r>
        <w:rPr>
          <w:sz w:val="18"/>
        </w:rPr>
        <w:t xml:space="preserve"> — Gen 8:9 But the dove found no place to set her foot , and she returned to him to the ark , for the waters were still on the face of the whole earth . So he put out his hand and took her and brought her into the ark with him.</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Gen 8:22</w:t>
      </w:r>
      <w:r>
        <w:rPr>
          <w:sz w:val="18"/>
        </w:rPr>
        <w:t xml:space="preserve"> — Gen 8:22 While the earth remains , seedtime and harvest , cold and heat , summer and winter , day and night , shall not cease .”</w:t>
      </w:r>
    </w:p>
    <w:p>
      <w:pPr>
        <w:pStyle w:val="ListBullet"/>
      </w:pPr>
      <w:r>
        <w:rPr>
          <w:b/>
          <w:sz w:val="18"/>
        </w:rPr>
        <w:t>Gen 9:4</w:t>
      </w:r>
      <w:r>
        <w:rPr>
          <w:sz w:val="18"/>
        </w:rPr>
        <w:t xml:space="preserve"> — Gen 9:4 But you shall not eat flesh with its life , that is, its blood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9:23</w:t>
      </w:r>
      <w:r>
        <w:rPr>
          <w:sz w:val="18"/>
        </w:rPr>
        <w:t xml:space="preserve"> — Gen 9:23 Then Shem and Japheth took a garment , laid it on both their shoulders , and walked backward and covered the nakedness of their father . Their faces were turned backward , and they did not see their father’s nakedness .</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12:18</w:t>
      </w:r>
      <w:r>
        <w:rPr>
          <w:sz w:val="18"/>
        </w:rPr>
        <w:t xml:space="preserve"> — Gen 12:18 So Pharaoh called Abram and said , “ What is this you have done to me? Why did you not tell me that she was your wife ?</w:t>
      </w:r>
    </w:p>
    <w:p>
      <w:pPr>
        <w:pStyle w:val="ListBullet"/>
      </w:pPr>
      <w:r>
        <w:rPr>
          <w:b/>
          <w:sz w:val="18"/>
        </w:rPr>
        <w:t>Gen 13:6</w:t>
      </w:r>
      <w:r>
        <w:rPr>
          <w:sz w:val="18"/>
        </w:rPr>
        <w:t xml:space="preserve"> — Gen 13:6 so that the land could not support both of them dwelling together ; for their possessions were so great that they could not dwell together ,</w:t>
      </w:r>
    </w:p>
    <w:p>
      <w:pPr>
        <w:pStyle w:val="ListBullet"/>
      </w:pPr>
      <w:r>
        <w:rPr>
          <w:b/>
          <w:sz w:val="18"/>
        </w:rPr>
        <w:t>Gen 13:9</w:t>
      </w:r>
      <w:r>
        <w:rPr>
          <w:sz w:val="18"/>
        </w:rPr>
        <w:t xml:space="preserve"> — Gen 13:9 Is not the whole land before you ? Separate yourself from me. If you take the left hand , then I will go to the right , or if you take the right hand , then I will go to the left .”</w:t>
      </w:r>
    </w:p>
    <w:p>
      <w:pPr>
        <w:pStyle w:val="ListBullet"/>
      </w:pPr>
      <w:r>
        <w:rPr>
          <w:b/>
          <w:sz w:val="18"/>
        </w:rPr>
        <w:t>Gen 14:23</w:t>
      </w:r>
      <w:r>
        <w:rPr>
          <w:sz w:val="18"/>
        </w:rPr>
        <w:t xml:space="preserve"> — Gen 14:23 that I would not take a thread or a sandal strap or anything that is yours, lest you should say , ‘I have made Abram rich .’</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15:10</w:t>
      </w:r>
      <w:r>
        <w:rPr>
          <w:sz w:val="18"/>
        </w:rPr>
        <w:t xml:space="preserve"> — Gen 15:10 And he brought him all these, cut them in half , and laid each half over against the other. But he did not cut the birds in half.</w:t>
      </w:r>
    </w:p>
    <w:p>
      <w:pPr>
        <w:pStyle w:val="ListBullet"/>
      </w:pPr>
      <w:r>
        <w:rPr>
          <w:b/>
          <w:sz w:val="18"/>
        </w:rPr>
        <w:t>Gen 15:13</w:t>
      </w:r>
      <w:r>
        <w:rPr>
          <w:sz w:val="18"/>
        </w:rPr>
        <w:t xml:space="preserve"> — Gen 15:13 Then the Lord said to Abram , “ Know for certain that your offspring will be sojourners in a land that is not theirs and will be servants there, and they will be afflicted for four hundred years .</w:t>
      </w:r>
    </w:p>
    <w:p>
      <w:pPr>
        <w:pStyle w:val="ListBullet"/>
      </w:pPr>
      <w:r>
        <w:rPr>
          <w:b/>
          <w:sz w:val="18"/>
        </w:rPr>
        <w:t>Gen 15:16</w:t>
      </w:r>
      <w:r>
        <w:rPr>
          <w:sz w:val="18"/>
        </w:rPr>
        <w:t xml:space="preserve"> — Gen 15:16 And they shall come back here in the fourth generation , for the iniquity of the Amorites is not yet complete .”</w:t>
      </w:r>
    </w:p>
    <w:p>
      <w:pPr>
        <w:pStyle w:val="ListBullet"/>
      </w:pPr>
      <w:r>
        <w:rPr>
          <w:b/>
          <w:sz w:val="18"/>
        </w:rPr>
        <w:t>Gen 16:1</w:t>
      </w:r>
      <w:r>
        <w:rPr>
          <w:sz w:val="18"/>
        </w:rPr>
        <w:t xml:space="preserve"> — Gen 16:1 Now Sarai , Abram’s wife , had borne him no children. She had a female Egyptian servant whose name was Hagar .</w:t>
      </w:r>
    </w:p>
    <w:p>
      <w:pPr>
        <w:pStyle w:val="ListBullet"/>
      </w:pPr>
      <w:r>
        <w:rPr>
          <w:b/>
          <w:sz w:val="18"/>
        </w:rPr>
        <w:t>Gen 16:10</w:t>
      </w:r>
      <w:r>
        <w:rPr>
          <w:sz w:val="18"/>
        </w:rPr>
        <w:t xml:space="preserve"> — Gen 16:10 The angel of the Lord also said to her, “I will surely multiply your offspring so that they cannot be numbered for multitude .”</w:t>
      </w:r>
    </w:p>
    <w:p>
      <w:pPr>
        <w:pStyle w:val="ListBullet"/>
      </w:pPr>
      <w:r>
        <w:rPr>
          <w:b/>
          <w:sz w:val="18"/>
        </w:rPr>
        <w:t>Gen 17:5</w:t>
      </w:r>
      <w:r>
        <w:rPr>
          <w:sz w:val="18"/>
        </w:rPr>
        <w:t xml:space="preserve"> — Gen 17:5 No longer shall your name be called Abram , but your name shall be Abraham , for I have made you the father of a multitude of nations .</w:t>
      </w:r>
    </w:p>
    <w:p>
      <w:pPr>
        <w:pStyle w:val="ListBullet"/>
      </w:pPr>
      <w:r>
        <w:rPr>
          <w:b/>
          <w:sz w:val="18"/>
        </w:rPr>
        <w:t>Gen 17:12</w:t>
      </w:r>
      <w:r>
        <w:rPr>
          <w:sz w:val="18"/>
        </w:rPr>
        <w:t xml:space="preserve"> — Gen 17:12 He who is eight days old among you shall be circumcised . Every male throughout your generations , whether born in your house or bought with your money from any foreigner who is not of your offspring ,</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17:15</w:t>
      </w:r>
      <w:r>
        <w:rPr>
          <w:sz w:val="18"/>
        </w:rPr>
        <w:t xml:space="preserve"> — Gen 17:15 And God said to Abraham , “As for Sarai your wife , you shall not call her name Sarai , but Sarah shall be her name .</w:t>
      </w:r>
    </w:p>
    <w:p>
      <w:pPr>
        <w:pStyle w:val="ListBullet"/>
      </w:pPr>
      <w:r>
        <w:rPr>
          <w:b/>
          <w:sz w:val="18"/>
        </w:rPr>
        <w:t>Gen 18:15</w:t>
      </w:r>
      <w:r>
        <w:rPr>
          <w:sz w:val="18"/>
        </w:rPr>
        <w:t xml:space="preserve"> — Gen 18:15 But Sarah denied it, saying , “I did not laugh ,” for she was afraid . He said , “ No , but you did laugh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18:24</w:t>
      </w:r>
      <w:r>
        <w:rPr>
          <w:sz w:val="18"/>
        </w:rPr>
        <w:t xml:space="preserve"> — Gen 18:24 Suppose there are fifty righteous within the city . Will you then sweep away the place and not spare it for the fifty righteous who are in it ?</w:t>
      </w:r>
    </w:p>
    <w:p>
      <w:pPr>
        <w:pStyle w:val="ListBullet"/>
      </w:pPr>
      <w:r>
        <w:rPr>
          <w:b/>
          <w:sz w:val="18"/>
        </w:rPr>
        <w:t>Gen 18:28</w:t>
      </w:r>
      <w:r>
        <w:rPr>
          <w:sz w:val="18"/>
        </w:rPr>
        <w:t xml:space="preserve"> — Gen 18:28 Suppose five of the fifty righteous are lacking . Will you destroy the whole city for lack of five ?” And he said , “I will not destroy it if I find forty-five there .”</w:t>
      </w:r>
    </w:p>
    <w:p>
      <w:pPr>
        <w:pStyle w:val="ListBullet"/>
      </w:pPr>
      <w:r>
        <w:rPr>
          <w:b/>
          <w:sz w:val="18"/>
        </w:rPr>
        <w:t>Gen 18:29</w:t>
      </w:r>
      <w:r>
        <w:rPr>
          <w:sz w:val="18"/>
        </w:rPr>
        <w:t xml:space="preserve"> — Gen 18:29 Again he spoke to him and said , “ Suppose forty are found there .” He answered , “ For the sake of forty I will not do it.”</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19:2</w:t>
      </w:r>
      <w:r>
        <w:rPr>
          <w:sz w:val="18"/>
        </w:rPr>
        <w:t xml:space="preserve"> — Gen 19:2 and said , “My lords , please turn aside to your servant’s house and spend the night and wash your feet . Then you may rise up early and go on your way .” They said , “ No ; we will spend the night in the town square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19:22</w:t>
      </w:r>
      <w:r>
        <w:rPr>
          <w:sz w:val="18"/>
        </w:rPr>
        <w:t xml:space="preserve"> — Gen 19:22 Escape there quickly , for I can do nothing till you arrive there .” Therefore the name of the city was called Zoar .</w:t>
      </w:r>
    </w:p>
    <w:p>
      <w:pPr>
        <w:pStyle w:val="ListBullet"/>
      </w:pPr>
      <w:r>
        <w:rPr>
          <w:b/>
          <w:sz w:val="18"/>
        </w:rPr>
        <w:t>Gen 19:33</w:t>
      </w:r>
      <w:r>
        <w:rPr>
          <w:sz w:val="18"/>
        </w:rPr>
        <w:t xml:space="preserve"> — Gen 19:33 So they made their father drink wine that night . And the firstborn went in and lay with her father . He did not know when she lay down or when she arose .</w:t>
      </w:r>
    </w:p>
    <w:p>
      <w:pPr>
        <w:pStyle w:val="ListBullet"/>
      </w:pPr>
      <w:r>
        <w:rPr>
          <w:b/>
          <w:sz w:val="18"/>
        </w:rPr>
        <w:t>Gen 19:35</w:t>
      </w:r>
      <w:r>
        <w:rPr>
          <w:sz w:val="18"/>
        </w:rPr>
        <w:t xml:space="preserve"> — Gen 19:35 So they made their father drink wine that night also . And the younger arose and lay with him, and he did not know when she lay down or when she arose .</w:t>
      </w:r>
    </w:p>
    <w:p>
      <w:pPr>
        <w:pStyle w:val="ListBullet"/>
      </w:pPr>
      <w:r>
        <w:rPr>
          <w:b/>
          <w:sz w:val="18"/>
        </w:rPr>
        <w:t>Gen 20:4</w:t>
      </w:r>
      <w:r>
        <w:rPr>
          <w:sz w:val="18"/>
        </w:rPr>
        <w:t xml:space="preserve"> — Gen 20:4 Now Abimelech had not approached her. So he said , “ Lord , will you kill an innocent people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Num 1:47</w:t>
      </w:r>
      <w:r>
        <w:rPr>
          <w:sz w:val="18"/>
        </w:rPr>
        <w:t xml:space="preserve"> — Num 1:47 But the Levites were not listed along with them by their ancestral tribe .</w:t>
      </w:r>
    </w:p>
    <w:p>
      <w:pPr>
        <w:pStyle w:val="ListBullet"/>
      </w:pPr>
      <w:r>
        <w:rPr>
          <w:b/>
          <w:sz w:val="18"/>
        </w:rPr>
        <w:t>Num 1:49</w:t>
      </w:r>
      <w:r>
        <w:rPr>
          <w:sz w:val="18"/>
        </w:rPr>
        <w:t xml:space="preserve"> — Num 1:49 “Only the tribe of Levi you shall not list , and you shall not take a census of them among the people of Israel .</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2:33</w:t>
      </w:r>
      <w:r>
        <w:rPr>
          <w:sz w:val="18"/>
        </w:rPr>
        <w:t xml:space="preserve"> — Num 2:33 But the Levites were not listed among the people of Israel , as the Lord commanded Moses .</w:t>
      </w:r>
    </w:p>
    <w:p>
      <w:pPr>
        <w:pStyle w:val="ListBullet"/>
      </w:pPr>
      <w:r>
        <w:rPr>
          <w:b/>
          <w:sz w:val="18"/>
        </w:rPr>
        <w:t>Num 3:4</w:t>
      </w:r>
      <w:r>
        <w:rPr>
          <w:sz w:val="18"/>
        </w:rPr>
        <w:t xml:space="preserve"> — Num 3:4 But Nadab and Abihu died before the Lord when they offered unauthorized fire before the Lord in the wilderness of Sinai , and they had no children . So Eleazar and Ithamar served as priests in the lifetime of Aaron their father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5:13</w:t>
      </w:r>
      <w:r>
        <w:rPr>
          <w:sz w:val="18"/>
        </w:rPr>
        <w:t xml:space="preserve"> — Num 5:13 if a man lies with her sexually , and it is hidden from the eyes of her husband , and she is undetected though she has defiled herself, and there is no witness against her, since she was not taken in the act,</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5:28</w:t>
      </w:r>
      <w:r>
        <w:rPr>
          <w:sz w:val="18"/>
        </w:rPr>
        <w:t xml:space="preserve"> — Num 5:28 But if the woman has not defiled herself and is clean , then she shall be free and shall conceive children .</w:t>
      </w:r>
    </w:p>
    <w:p>
      <w:pPr>
        <w:pStyle w:val="ListBullet"/>
      </w:pPr>
      <w:r>
        <w:rPr>
          <w:b/>
          <w:sz w:val="18"/>
        </w:rPr>
        <w:t>Num 6:3</w:t>
      </w:r>
      <w:r>
        <w:rPr>
          <w:sz w:val="18"/>
        </w:rPr>
        <w:t xml:space="preserve"> — Num 6:3 he shall separate himself from wine and strong drink . He shall drink no vinegar made from wine or strong drink and shall not drink any juice of grapes or eat grapes , fresh or dried .</w:t>
      </w:r>
    </w:p>
    <w:p>
      <w:pPr>
        <w:pStyle w:val="ListBullet"/>
      </w:pPr>
      <w:r>
        <w:rPr>
          <w:b/>
          <w:sz w:val="18"/>
        </w:rPr>
        <w:t>Num 6:4</w:t>
      </w:r>
      <w:r>
        <w:rPr>
          <w:sz w:val="18"/>
        </w:rPr>
        <w:t xml:space="preserve"> — Num 6:4 All the days of his separation he shall eat nothing that is produced by the grapevine , not even the seeds or the skins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pPr>
        <w:pStyle w:val="ListBullet"/>
      </w:pPr>
      <w:r>
        <w:rPr>
          <w:b/>
          <w:sz w:val="18"/>
        </w:rPr>
        <w:t>Num 6:6</w:t>
      </w:r>
      <w:r>
        <w:rPr>
          <w:sz w:val="18"/>
        </w:rPr>
        <w:t xml:space="preserve"> — Num 6:6 “ All the days that he separates himself to the Lord he shall not go near a dead body .</w:t>
      </w:r>
    </w:p>
    <w:p>
      <w:pPr>
        <w:pStyle w:val="ListBullet"/>
      </w:pPr>
      <w:r>
        <w:rPr>
          <w:b/>
          <w:sz w:val="18"/>
        </w:rPr>
        <w:t>Num 6:7</w:t>
      </w:r>
      <w:r>
        <w:rPr>
          <w:sz w:val="18"/>
        </w:rPr>
        <w:t xml:space="preserve"> — Num 6:7 Not even for his father or for his mother , for brother or sister , if they die , shall he make himself unclean , because his separation to God is on his head .</w:t>
      </w:r>
    </w:p>
    <w:p>
      <w:pPr>
        <w:pStyle w:val="ListBullet"/>
      </w:pPr>
      <w:r>
        <w:rPr>
          <w:b/>
          <w:sz w:val="18"/>
        </w:rPr>
        <w:t>Num 7:9</w:t>
      </w:r>
      <w:r>
        <w:rPr>
          <w:sz w:val="18"/>
        </w:rPr>
        <w:t xml:space="preserve"> — Num 7:9 But to the sons of Kohath he gave none , because they were charged with the service of the holy things that had to be carried on the shoulder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8:25</w:t>
      </w:r>
      <w:r>
        <w:rPr>
          <w:sz w:val="18"/>
        </w:rPr>
        <w:t xml:space="preserve"> — Num 8:25 And from the age of fifty years they shall withdraw from the duty of the service and serve no more .</w:t>
      </w:r>
    </w:p>
    <w:p>
      <w:pPr>
        <w:pStyle w:val="ListBullet"/>
      </w:pPr>
      <w:r>
        <w:rPr>
          <w:b/>
          <w:sz w:val="18"/>
        </w:rPr>
        <w:t>Num 8:26</w:t>
      </w:r>
      <w:r>
        <w:rPr>
          <w:sz w:val="18"/>
        </w:rPr>
        <w:t xml:space="preserve"> — Num 8:26 They minister to their brothers in the tent of meeting by keeping guard , but they shall do no service . Thus shall you do to the Levites in assigning their duties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9:12</w:t>
      </w:r>
      <w:r>
        <w:rPr>
          <w:sz w:val="18"/>
        </w:rPr>
        <w:t xml:space="preserve"> — Num 9:12 They shall leave none of it until the morning , nor break any of its bones ; according to all the statute for the Passover they shall keep it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9:19</w:t>
      </w:r>
      <w:r>
        <w:rPr>
          <w:sz w:val="18"/>
        </w:rPr>
        <w:t xml:space="preserve"> — Num 9:19 Even when the cloud continued over the tabernacle many days , the people of Israel kept the charge of the Lord and did not set out .</w:t>
      </w:r>
    </w:p>
    <w:p>
      <w:pPr>
        <w:pStyle w:val="ListBullet"/>
      </w:pPr>
      <w:r>
        <w:rPr>
          <w:b/>
          <w:sz w:val="18"/>
        </w:rPr>
        <w:t>Num 9:22</w:t>
      </w:r>
      <w:r>
        <w:rPr>
          <w:sz w:val="18"/>
        </w:rPr>
        <w:t xml:space="preserve"> — Num 9:22 Whether it was two days , or a month , or a longer time , that the cloud continued over the tabernacle , abiding there, the people of Israel remained in camp and did not set out , but when it lifted they set out .</w:t>
      </w:r>
    </w:p>
    <w:p>
      <w:pPr>
        <w:pStyle w:val="ListBullet"/>
      </w:pPr>
      <w:r>
        <w:rPr>
          <w:b/>
          <w:sz w:val="18"/>
        </w:rPr>
        <w:t>Num 10:7</w:t>
      </w:r>
      <w:r>
        <w:rPr>
          <w:sz w:val="18"/>
        </w:rPr>
        <w:t xml:space="preserve"> — Num 10:7 But when the assembly is to be gathered together , you shall blow a long blast , but you shall not sound an alarm .</w:t>
      </w:r>
    </w:p>
    <w:p>
      <w:pPr>
        <w:pStyle w:val="ListBullet"/>
      </w:pPr>
      <w:r>
        <w:rPr>
          <w:b/>
          <w:sz w:val="18"/>
        </w:rPr>
        <w:t>Num 10:30</w:t>
      </w:r>
      <w:r>
        <w:rPr>
          <w:sz w:val="18"/>
        </w:rPr>
        <w:t xml:space="preserve"> — Num 10:30 But he said to him, “I will not go . I will depart to my own land and to my kindred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11:19</w:t>
      </w:r>
      <w:r>
        <w:rPr>
          <w:sz w:val="18"/>
        </w:rPr>
        <w:t xml:space="preserve"> — Num 11:19 You shall not eat just one day , or two days , or five days , or ten days , or twenty days ,</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Num 11:25</w:t>
      </w:r>
      <w:r>
        <w:rPr>
          <w:sz w:val="18"/>
        </w:rPr>
        <w:t xml:space="preserve"> — Num 11:25 Then the Lord came down in the cloud and spoke to him, and took some of the Spirit that was on him and put it on the seventy elders . And as soon as the Spirit rested on them, they prophesied . But they did not continue doing it.</w:t>
      </w:r>
    </w:p>
    <w:p>
      <w:pPr>
        <w:pStyle w:val="ListBullet"/>
      </w:pPr>
      <w:r>
        <w:rPr>
          <w:b/>
          <w:sz w:val="18"/>
        </w:rPr>
        <w:t>Num 11:26</w:t>
      </w:r>
      <w:r>
        <w:rPr>
          <w:sz w:val="18"/>
        </w:rPr>
        <w:t xml:space="preserve"> — Num 11:26 Now two men remained in the camp , one named Eldad , and the other named Medad , and the Spirit rested on them . They were among those registered , but they had not gone out to the tent , and so they prophesied in the camp .</w:t>
      </w:r>
    </w:p>
    <w:p>
      <w:pPr>
        <w:pStyle w:val="ListBullet"/>
      </w:pPr>
      <w:r>
        <w:rPr>
          <w:b/>
          <w:sz w:val="18"/>
        </w:rPr>
        <w:t>Num 12:2</w:t>
      </w:r>
      <w:r>
        <w:rPr>
          <w:sz w:val="18"/>
        </w:rPr>
        <w:t xml:space="preserve"> — Num 12:2 And they said , “Has the Lord indeed spoken only through Moses ? Has he not spoken through us also ?” And the Lord heard it.</w:t>
      </w:r>
    </w:p>
    <w:p>
      <w:pPr>
        <w:pStyle w:val="ListBullet"/>
      </w:pPr>
      <w:r>
        <w:rPr>
          <w:b/>
          <w:sz w:val="18"/>
        </w:rPr>
        <w:t>Num 12:7</w:t>
      </w:r>
      <w:r>
        <w:rPr>
          <w:sz w:val="18"/>
        </w:rPr>
        <w:t xml:space="preserve"> — Num 12:7 Not so with my servant Moses . He is faithful in all my house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12:14</w:t>
      </w:r>
      <w:r>
        <w:rPr>
          <w:sz w:val="18"/>
        </w:rPr>
        <w:t xml:space="preserve"> — Num 12:14 But the Lord said to Moses , “If her father had but spit in her face , should she not be shamed seven days ? Let her be shut outside the camp seven days , and after that she may be brought in again.”</w:t>
      </w:r>
    </w:p>
    <w:p>
      <w:pPr>
        <w:pStyle w:val="ListBullet"/>
      </w:pPr>
      <w:r>
        <w:rPr>
          <w:b/>
          <w:sz w:val="18"/>
        </w:rPr>
        <w:t>Num 12:15</w:t>
      </w:r>
      <w:r>
        <w:rPr>
          <w:sz w:val="18"/>
        </w:rPr>
        <w:t xml:space="preserve"> — Num 12:15 So Miriam was shut outside the camp seven days , and the people did not set out on the march till Miriam was brought in again.</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14:3</w:t>
      </w:r>
      <w:r>
        <w:rPr>
          <w:sz w:val="18"/>
        </w:rPr>
        <w:t xml:space="preserve"> — Num 14:3 Why is the Lord bringing us into this land , to fall by the sword ? Our wives and our little ones will become a prey . Would it not be better for us to go back to Egypt ?”</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14:35</w:t>
      </w:r>
      <w:r>
        <w:rPr>
          <w:sz w:val="18"/>
        </w:rPr>
        <w:t xml:space="preserve"> — Num 14:35 I , the Lord , have spoken . Surely this will I do to all this wicked congregation who are gathered together against me: in this wilderness they shall come to a full end , and there they shall die .”</w:t>
      </w:r>
    </w:p>
    <w:p>
      <w:pPr>
        <w:pStyle w:val="ListBullet"/>
      </w:pPr>
      <w:r>
        <w:rPr>
          <w:b/>
          <w:sz w:val="18"/>
        </w:rPr>
        <w:t>Num 14:41</w:t>
      </w:r>
      <w:r>
        <w:rPr>
          <w:sz w:val="18"/>
        </w:rPr>
        <w:t xml:space="preserve"> — Num 14:41 But Moses said , “ Why now are you transgressing the command of the Lord , when that will not succeed ?</w:t>
      </w:r>
    </w:p>
    <w:p>
      <w:pPr>
        <w:pStyle w:val="ListBullet"/>
      </w:pPr>
      <w:r>
        <w:rPr>
          <w:b/>
          <w:sz w:val="18"/>
        </w:rPr>
        <w:t>Num 14:42</w:t>
      </w:r>
      <w:r>
        <w:rPr>
          <w:sz w:val="18"/>
        </w:rPr>
        <w:t xml:space="preserve"> — Num 14:42 Do not go up , for the Lord is not among you, lest you be struck down before your enemies .</w:t>
      </w:r>
    </w:p>
    <w:p>
      <w:pPr>
        <w:pStyle w:val="ListBullet"/>
      </w:pPr>
      <w:r>
        <w:rPr>
          <w:b/>
          <w:sz w:val="18"/>
        </w:rPr>
        <w:t>Num 14:43</w:t>
      </w:r>
      <w:r>
        <w:rPr>
          <w:sz w:val="18"/>
        </w:rPr>
        <w:t xml:space="preserve"> — Num 14:43 For there the Amalekites and the Canaanites are facing you, and you shall fall by the sword . Because you have turned back from following the Lord , the Lord will not be with you .”</w:t>
      </w:r>
    </w:p>
    <w:p>
      <w:pPr>
        <w:pStyle w:val="ListBullet"/>
      </w:pPr>
      <w:r>
        <w:rPr>
          <w:b/>
          <w:sz w:val="18"/>
        </w:rPr>
        <w:t>Num 14:44</w:t>
      </w:r>
      <w:r>
        <w:rPr>
          <w:sz w:val="18"/>
        </w:rPr>
        <w:t xml:space="preserve"> — Num 14:44 But they presumed to go up to the heights of the hill country , although neither the ark of the covenant of the Lord nor Moses departed out of the camp .</w:t>
      </w:r>
    </w:p>
    <w:p>
      <w:pPr>
        <w:pStyle w:val="ListBullet"/>
      </w:pPr>
      <w:r>
        <w:rPr>
          <w:b/>
          <w:sz w:val="18"/>
        </w:rPr>
        <w:t>Num 15:22</w:t>
      </w:r>
      <w:r>
        <w:rPr>
          <w:sz w:val="18"/>
        </w:rPr>
        <w:t xml:space="preserve"> — Num 15:22 “But if you sin unintentionally , and do not observe all these commandments that the Lord has spoken to Moses ,</w:t>
      </w:r>
    </w:p>
    <w:p>
      <w:pPr>
        <w:pStyle w:val="ListBullet"/>
      </w:pPr>
      <w:r>
        <w:rPr>
          <w:b/>
          <w:sz w:val="18"/>
        </w:rPr>
        <w:t>Num 15:34</w:t>
      </w:r>
      <w:r>
        <w:rPr>
          <w:sz w:val="18"/>
        </w:rPr>
        <w:t xml:space="preserve"> — Num 15:34 They put him in custody , because it had not been made clear what should be done to him .</w:t>
      </w:r>
    </w:p>
    <w:p>
      <w:pPr>
        <w:pStyle w:val="ListBullet"/>
      </w:pPr>
      <w:r>
        <w:rPr>
          <w:b/>
          <w:sz w:val="18"/>
        </w:rPr>
        <w:t>Num 15:39</w:t>
      </w:r>
      <w:r>
        <w:rPr>
          <w:sz w:val="18"/>
        </w:rPr>
        <w:t xml:space="preserve"> — Num 15:39 And it shall be a tassel for you to look at and remember all the commandments of the Lord , to do them, not to follow after your own heart and your own eyes , which you are inclined to whore after .</w:t>
      </w:r>
    </w:p>
    <w:p>
      <w:pPr>
        <w:pStyle w:val="ListBullet"/>
      </w:pPr>
      <w:r>
        <w:rPr>
          <w:b/>
          <w:sz w:val="18"/>
        </w:rPr>
        <w:t>Num 16:12</w:t>
      </w:r>
      <w:r>
        <w:rPr>
          <w:sz w:val="18"/>
        </w:rPr>
        <w:t xml:space="preserve"> — Num 16:12 And Moses sent to call Dathan and Abiram the sons of Eliab , and they said , “We will not come up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Neh 2:16</w:t>
      </w:r>
      <w:r>
        <w:rPr>
          <w:sz w:val="18"/>
        </w:rPr>
        <w:t xml:space="preserve"> — Neh 2:16 And the officials did not know where I had gone or what I was doing , and I had not yet told the Jews , the priests , the nobles , the officials , and the rest who were to do the work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3:5</w:t>
      </w:r>
      <w:r>
        <w:rPr>
          <w:sz w:val="18"/>
        </w:rPr>
        <w:t xml:space="preserve"> — Neh 3:5 And next to them the Tekoites repaired , but their nobles would not stoop to serve their Lord .</w:t>
      </w:r>
    </w:p>
    <w:p>
      <w:pPr>
        <w:pStyle w:val="ListBullet"/>
      </w:pPr>
      <w:r>
        <w:rPr>
          <w:b/>
          <w:sz w:val="18"/>
        </w:rPr>
        <w:t>Neh 4:10</w:t>
      </w:r>
      <w:r>
        <w:rPr>
          <w:sz w:val="18"/>
        </w:rPr>
        <w:t xml:space="preserve"> — Neh 4:10 In Judah it was said , “The strength of those who bear the burdens is failing . There is too much rubble . By ourselves we will not be able to rebuild the wall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5:8</w:t>
      </w:r>
      <w:r>
        <w:rPr>
          <w:sz w:val="18"/>
        </w:rPr>
        <w:t xml:space="preserve"> — Neh 5:8 and said to them, “We, as far as we are able , have bought back our Jewish brothers who have been sold to the nations , but you even sell your brothers that they may be sold to us!” They were silent and could not find a word to say.</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5:16</w:t>
      </w:r>
      <w:r>
        <w:rPr>
          <w:sz w:val="18"/>
        </w:rPr>
        <w:t xml:space="preserve"> — Neh 5:16 I also persevered in the work on this wall , and we acquired no land , and all my servants were gathered there for the work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6:3</w:t>
      </w:r>
      <w:r>
        <w:rPr>
          <w:sz w:val="18"/>
        </w:rPr>
        <w:t xml:space="preserve"> — Neh 6:3 And I sent messengers to them, saying , “ I am doing a great work and I cannot come down . Why should the work stop while I leave it and come down to you ?”</w:t>
      </w:r>
    </w:p>
    <w:p>
      <w:pPr>
        <w:pStyle w:val="ListBullet"/>
      </w:pPr>
      <w:r>
        <w:rPr>
          <w:b/>
          <w:sz w:val="18"/>
        </w:rPr>
        <w:t>Neh 6:8</w:t>
      </w:r>
      <w:r>
        <w:rPr>
          <w:sz w:val="18"/>
        </w:rPr>
        <w:t xml:space="preserve"> — Neh 6:8 Then I sent to him, saying , “ No such things as you say have been done , for you are inventing them out of your own mind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6:12</w:t>
      </w:r>
      <w:r>
        <w:rPr>
          <w:sz w:val="18"/>
        </w:rPr>
        <w:t xml:space="preserve"> — Neh 6:12 And I understood and saw that God had not sent him, but he had pronounced the prophecy against me because Tobiah and Sanballat had hired him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Neh 7:61</w:t>
      </w:r>
      <w:r>
        <w:rPr>
          <w:sz w:val="18"/>
        </w:rPr>
        <w:t xml:space="preserve"> — Neh 7:61 The following were those who came up from Tel-melah , Tel-harsha , Cherub , Addon , and Immer , but they could not prove their fathers ’ houses nor their descent , whether they belonged to Israel :</w:t>
      </w:r>
    </w:p>
    <w:p>
      <w:pPr>
        <w:pStyle w:val="ListBullet"/>
      </w:pPr>
      <w:r>
        <w:rPr>
          <w:b/>
          <w:sz w:val="18"/>
        </w:rPr>
        <w:t>Neh 7:64</w:t>
      </w:r>
      <w:r>
        <w:rPr>
          <w:sz w:val="18"/>
        </w:rPr>
        <w:t xml:space="preserve"> — Neh 7:64 These sought their registration among those enrolled in the genealogies , but it was not found there, so they were excluded from the priesthood as unclean .</w:t>
      </w:r>
    </w:p>
    <w:p>
      <w:pPr>
        <w:pStyle w:val="ListBullet"/>
      </w:pPr>
      <w:r>
        <w:rPr>
          <w:b/>
          <w:sz w:val="18"/>
        </w:rPr>
        <w:t>Neh 7:65</w:t>
      </w:r>
      <w:r>
        <w:rPr>
          <w:sz w:val="18"/>
        </w:rPr>
        <w:t xml:space="preserve"> — Neh 7:65 The governor told them that they were not to partake of the most holy food until a priest with Urim and Thummim should arise .</w:t>
      </w:r>
    </w:p>
    <w:p>
      <w:pPr>
        <w:pStyle w:val="ListBullet"/>
      </w:pPr>
      <w:r>
        <w:rPr>
          <w:b/>
          <w:sz w:val="18"/>
        </w:rPr>
        <w:t>Neh 8:17</w:t>
      </w:r>
      <w:r>
        <w:rPr>
          <w:sz w:val="18"/>
        </w:rPr>
        <w:t xml:space="preserve"> — Neh 8:17 And all the assembly of those who had returned from the captivity made booths and lived in the booths , for from the days of Jeshua the son of Nun to that day the people of Israel had not done so . And there was very great rejoicing .</w:t>
      </w:r>
    </w:p>
    <w:p>
      <w:pPr>
        <w:pStyle w:val="ListBullet"/>
      </w:pPr>
      <w:r>
        <w:rPr>
          <w:b/>
          <w:sz w:val="18"/>
        </w:rPr>
        <w:t>Neh 9:19</w:t>
      </w:r>
      <w:r>
        <w:rPr>
          <w:sz w:val="18"/>
        </w:rPr>
        <w:t xml:space="preserve"> — Neh 9:19 you in your great mercies did not forsake them in the wilderness . The pillar of cloud to lead them in the way did not depart from them by day , nor the pillar of fire by night to light for them the way by which they should go .</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Neh 9:21</w:t>
      </w:r>
      <w:r>
        <w:rPr>
          <w:sz w:val="18"/>
        </w:rPr>
        <w:t xml:space="preserve"> — Neh 9:21 Forty years you sustained them in the wilderness , and they lacked nothing . Their clothes did not wear out and their feet did not swell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Neh 9:34</w:t>
      </w:r>
      <w:r>
        <w:rPr>
          <w:sz w:val="18"/>
        </w:rPr>
        <w:t xml:space="preserve"> — Neh 9:34 Our kings , our princes , our priests , and our fathers have not kept your law or paid attention to your commandments and your warnings that you gave them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10:30</w:t>
      </w:r>
      <w:r>
        <w:rPr>
          <w:sz w:val="18"/>
        </w:rPr>
        <w:t xml:space="preserve"> — Neh 10:30 We will not give our daughters to the peoples of the land or take their daughters for our sons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10:39</w:t>
      </w:r>
      <w:r>
        <w:rPr>
          <w:sz w:val="18"/>
        </w:rPr>
        <w:t xml:space="preserve"> — Neh 10:39 For the people of Israel and the sons of Levi shall bring the contribution of grain , wine , and oil to the chambers , where the vessels of the sanctuary are , as well as the priests who minister , and the gatekeepers and the singers . We will not neglect the house of our God .”</w:t>
      </w:r>
    </w:p>
    <w:p>
      <w:pPr>
        <w:pStyle w:val="ListBullet"/>
      </w:pPr>
      <w:r>
        <w:rPr>
          <w:b/>
          <w:sz w:val="18"/>
        </w:rPr>
        <w:t>Neh 13:1</w:t>
      </w:r>
      <w:r>
        <w:rPr>
          <w:sz w:val="18"/>
        </w:rPr>
        <w:t xml:space="preserve"> — Neh 13:1 On that day they read from the Book of Moses in the hearing of the people . And in it was found written that no Ammonite or Moabite should ever enter the assembly of God ,</w:t>
      </w:r>
    </w:p>
    <w:p>
      <w:pPr>
        <w:pStyle w:val="ListBullet"/>
      </w:pPr>
      <w:r>
        <w:rPr>
          <w:b/>
          <w:sz w:val="18"/>
        </w:rPr>
        <w:t>Neh 13:2</w:t>
      </w:r>
      <w:r>
        <w:rPr>
          <w:sz w:val="18"/>
        </w:rPr>
        <w:t xml:space="preserve"> — Neh 13:2 for they did not meet the people of Israel with bread and water , but hired Balaam against them to curse them—yet our God turned the curse into a blessing .</w:t>
      </w:r>
    </w:p>
    <w:p>
      <w:pPr>
        <w:pStyle w:val="ListBullet"/>
      </w:pPr>
      <w:r>
        <w:rPr>
          <w:b/>
          <w:sz w:val="18"/>
        </w:rPr>
        <w:t>Neh 13:6</w:t>
      </w:r>
      <w:r>
        <w:rPr>
          <w:sz w:val="18"/>
        </w:rPr>
        <w:t xml:space="preserve"> — Neh 13:6 While this was taking place, I was not in Jerusalem , for in the thirty-second year of Artaxerxes king of Babylon I went to the king . And after some time I asked leave of the king</w:t>
      </w:r>
    </w:p>
    <w:p>
      <w:pPr>
        <w:pStyle w:val="ListBullet"/>
      </w:pPr>
      <w:r>
        <w:rPr>
          <w:b/>
          <w:sz w:val="18"/>
        </w:rPr>
        <w:t>Neh 13:10</w:t>
      </w:r>
      <w:r>
        <w:rPr>
          <w:sz w:val="18"/>
        </w:rPr>
        <w:t xml:space="preserve"> — Neh 13:10 I also found out that the portions of the Levites had not been given to them, so that the Levites and the singers , who did the work , had fled each to his field .</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Neh 13:19</w:t>
      </w:r>
      <w:r>
        <w:rPr>
          <w:sz w:val="18"/>
        </w:rPr>
        <w:t xml:space="preserve"> — Neh 13:19 As soon as it began to grow dark at the gates of Jerusalem before the Sabbath , I commanded that the doors should be shut and gave orders that they should not be opened until after the Sabbath . And I stationed some of my servants at the gates , that no load might be brought in on the Sabbath day .</w:t>
      </w:r>
    </w:p>
    <w:p>
      <w:pPr>
        <w:pStyle w:val="ListBullet"/>
      </w:pPr>
      <w:r>
        <w:rPr>
          <w:b/>
          <w:sz w:val="18"/>
        </w:rPr>
        <w:t>Job 1:10</w:t>
      </w:r>
      <w:r>
        <w:rPr>
          <w:sz w:val="18"/>
        </w:rPr>
        <w:t xml:space="preserve"> — Job 1:10 Have you not put a hedge around him and his house and all that he has, on every side ? You have blessed the work of his hands , and his possessions have increased in the land .</w:t>
      </w:r>
    </w:p>
    <w:p>
      <w:pPr>
        <w:pStyle w:val="ListBullet"/>
      </w:pPr>
      <w:r>
        <w:rPr>
          <w:b/>
          <w:sz w:val="18"/>
        </w:rPr>
        <w:t>Job 1:11</w:t>
      </w:r>
      <w:r>
        <w:rPr>
          <w:sz w:val="18"/>
        </w:rPr>
        <w:t xml:space="preserve"> — Job 1:11 But stretch out your hand and touch all that he has, and he will curse you to your face .”</w:t>
      </w:r>
    </w:p>
    <w:p>
      <w:pPr>
        <w:pStyle w:val="ListBullet"/>
      </w:pPr>
      <w:r>
        <w:rPr>
          <w:b/>
          <w:sz w:val="18"/>
        </w:rPr>
        <w:t>Job 2:5</w:t>
      </w:r>
      <w:r>
        <w:rPr>
          <w:sz w:val="18"/>
        </w:rPr>
        <w:t xml:space="preserve"> — Job 2:5 But stretch out your hand and touch his bone and his flesh , and he will curse you to your face .”</w:t>
      </w:r>
    </w:p>
    <w:p>
      <w:pPr>
        <w:pStyle w:val="ListBullet"/>
      </w:pPr>
      <w:r>
        <w:rPr>
          <w:b/>
          <w:sz w:val="18"/>
        </w:rPr>
        <w:t>Job 2:12</w:t>
      </w:r>
      <w:r>
        <w:rPr>
          <w:sz w:val="18"/>
        </w:rPr>
        <w:t xml:space="preserve"> — Job 2:12 And when they saw him from a distance , they did not recognize him. And they raised their voices and wept , and they tore their robes and sprinkled dust on their heads toward heaven .</w:t>
      </w:r>
    </w:p>
    <w:p>
      <w:pPr>
        <w:pStyle w:val="ListBullet"/>
      </w:pPr>
      <w:r>
        <w:rPr>
          <w:b/>
          <w:sz w:val="18"/>
        </w:rPr>
        <w:t>Job 3:10</w:t>
      </w:r>
      <w:r>
        <w:rPr>
          <w:sz w:val="18"/>
        </w:rPr>
        <w:t xml:space="preserve"> — Job 3:10 because it did not shut the doors of my mother’s womb , nor hide trouble from my eyes .</w:t>
      </w:r>
    </w:p>
    <w:p>
      <w:pPr>
        <w:pStyle w:val="ListBullet"/>
      </w:pPr>
      <w:r>
        <w:rPr>
          <w:b/>
          <w:sz w:val="18"/>
        </w:rPr>
        <w:t>Job 3:11</w:t>
      </w:r>
      <w:r>
        <w:rPr>
          <w:sz w:val="18"/>
        </w:rPr>
        <w:t xml:space="preserve"> — Job 3:11 “ Why did I not die at birth , come out from the womb and expire ?</w:t>
      </w:r>
    </w:p>
    <w:p>
      <w:pPr>
        <w:pStyle w:val="ListBullet"/>
      </w:pPr>
      <w:r>
        <w:rPr>
          <w:b/>
          <w:sz w:val="18"/>
        </w:rPr>
        <w:t>Job 3:16</w:t>
      </w:r>
      <w:r>
        <w:rPr>
          <w:sz w:val="18"/>
        </w:rPr>
        <w:t xml:space="preserve"> — Job 3:16 Or why was I not as a hidden stillborn child, as infants who never see the light ?</w:t>
      </w:r>
    </w:p>
    <w:p>
      <w:pPr>
        <w:pStyle w:val="ListBullet"/>
      </w:pPr>
      <w:r>
        <w:rPr>
          <w:b/>
          <w:sz w:val="18"/>
        </w:rPr>
        <w:t>Job 3:18</w:t>
      </w:r>
      <w:r>
        <w:rPr>
          <w:sz w:val="18"/>
        </w:rPr>
        <w:t xml:space="preserve"> — Job 3:18 There the prisoners are at ease together ; they hear not the voice of the taskmaster .</w:t>
      </w:r>
    </w:p>
    <w:p>
      <w:pPr>
        <w:pStyle w:val="ListBullet"/>
      </w:pPr>
      <w:r>
        <w:rPr>
          <w:b/>
          <w:sz w:val="18"/>
        </w:rPr>
        <w:t>Job 4:16</w:t>
      </w:r>
      <w:r>
        <w:rPr>
          <w:sz w:val="18"/>
        </w:rPr>
        <w:t xml:space="preserve"> — Job 4:16 It stood still , but I could not discern its appearance . A form was before my eyes ; there was silence , then I heard a voice :</w:t>
      </w:r>
    </w:p>
    <w:p>
      <w:pPr>
        <w:pStyle w:val="ListBullet"/>
      </w:pPr>
      <w:r>
        <w:rPr>
          <w:b/>
          <w:sz w:val="18"/>
        </w:rPr>
        <w:t>Job 4:18</w:t>
      </w:r>
      <w:r>
        <w:rPr>
          <w:sz w:val="18"/>
        </w:rPr>
        <w:t xml:space="preserve"> — Job 4:18 Even in his servants he puts no trust , and his angels he charges with error ;</w:t>
      </w:r>
    </w:p>
    <w:p>
      <w:pPr>
        <w:pStyle w:val="ListBullet"/>
      </w:pPr>
      <w:r>
        <w:rPr>
          <w:b/>
          <w:sz w:val="18"/>
        </w:rPr>
        <w:t>Job 4:21</w:t>
      </w:r>
      <w:r>
        <w:rPr>
          <w:sz w:val="18"/>
        </w:rPr>
        <w:t xml:space="preserve"> — Job 4:21 Is not their tent-cord plucked up within them, do they not die , and that without wisdom ?’</w:t>
      </w:r>
    </w:p>
    <w:p>
      <w:pPr>
        <w:pStyle w:val="ListBullet"/>
      </w:pPr>
      <w:r>
        <w:rPr>
          <w:b/>
          <w:sz w:val="18"/>
        </w:rPr>
        <w:t>Job 5:6</w:t>
      </w:r>
      <w:r>
        <w:rPr>
          <w:sz w:val="18"/>
        </w:rPr>
        <w:t xml:space="preserve"> — Job 5:6 For affliction does not come from the dust , nor does trouble sprout from the ground ,</w:t>
      </w:r>
    </w:p>
    <w:p>
      <w:pPr>
        <w:pStyle w:val="ListBullet"/>
      </w:pPr>
      <w:r>
        <w:rPr>
          <w:b/>
          <w:sz w:val="18"/>
        </w:rPr>
        <w:t>Job 5:12</w:t>
      </w:r>
      <w:r>
        <w:rPr>
          <w:sz w:val="18"/>
        </w:rPr>
        <w:t xml:space="preserve"> — Job 5:12 He frustrates the devices of the crafty , so that their hands achieve no success .</w:t>
      </w:r>
    </w:p>
    <w:p>
      <w:pPr>
        <w:pStyle w:val="ListBullet"/>
      </w:pPr>
      <w:r>
        <w:rPr>
          <w:b/>
          <w:sz w:val="18"/>
        </w:rPr>
        <w:t>Job 5:19</w:t>
      </w:r>
      <w:r>
        <w:rPr>
          <w:sz w:val="18"/>
        </w:rPr>
        <w:t xml:space="preserve"> — Job 5:19 He will deliver you from six troubles ; in seven no evil shall touch you.</w:t>
      </w:r>
    </w:p>
    <w:p>
      <w:pPr>
        <w:pStyle w:val="ListBullet"/>
      </w:pPr>
      <w:r>
        <w:rPr>
          <w:b/>
          <w:sz w:val="18"/>
        </w:rPr>
        <w:t>Job 5:21</w:t>
      </w:r>
      <w:r>
        <w:rPr>
          <w:sz w:val="18"/>
        </w:rPr>
        <w:t xml:space="preserve"> — Job 5:21 You shall be hidden from the lash of the tongue , and shall not fear destruction when it comes .</w:t>
      </w:r>
    </w:p>
    <w:p>
      <w:pPr>
        <w:pStyle w:val="ListBullet"/>
      </w:pPr>
      <w:r>
        <w:rPr>
          <w:b/>
          <w:sz w:val="18"/>
        </w:rPr>
        <w:t>Job 5:24</w:t>
      </w:r>
      <w:r>
        <w:rPr>
          <w:sz w:val="18"/>
        </w:rPr>
        <w:t xml:space="preserve"> — Job 5:24 You shall know that your tent is at peace , and you shall inspect your fold and miss nothing .</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ListBullet"/>
      </w:pPr>
      <w:r>
        <w:rPr>
          <w:b/>
          <w:sz w:val="18"/>
        </w:rPr>
        <w:t>Job 6:30</w:t>
      </w:r>
      <w:r>
        <w:rPr>
          <w:sz w:val="18"/>
        </w:rPr>
        <w:t xml:space="preserve"> — Job 6:30 Is there any injustice on my tongue ? Cannot my palate discern the cause of calamity ?</w:t>
      </w:r>
    </w:p>
    <w:p>
      <w:pPr>
        <w:pStyle w:val="ListBullet"/>
      </w:pPr>
      <w:r>
        <w:rPr>
          <w:b/>
          <w:sz w:val="18"/>
        </w:rPr>
        <w:t>Job 7:1</w:t>
      </w:r>
      <w:r>
        <w:rPr>
          <w:sz w:val="18"/>
        </w:rPr>
        <w:t xml:space="preserve"> — Job 7:1 “Has not man a hard service on earth , and are not his days like the days of a hired hand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7:8</w:t>
      </w:r>
      <w:r>
        <w:rPr>
          <w:sz w:val="18"/>
        </w:rPr>
        <w:t xml:space="preserve"> — Job 7:8 The eye of him who sees me will behold me no more; while your eyes are on me, I shall be gone .</w:t>
      </w:r>
    </w:p>
    <w:p>
      <w:pPr>
        <w:pStyle w:val="ListBullet"/>
      </w:pPr>
      <w:r>
        <w:rPr>
          <w:b/>
          <w:sz w:val="18"/>
        </w:rPr>
        <w:t>Job 7:9</w:t>
      </w:r>
      <w:r>
        <w:rPr>
          <w:sz w:val="18"/>
        </w:rPr>
        <w:t xml:space="preserve"> — Job 7:9 As the cloud fades and vanishes , so he who goes down to Sheol does not come up ;</w:t>
      </w:r>
    </w:p>
    <w:p>
      <w:pPr>
        <w:pStyle w:val="ListBullet"/>
      </w:pPr>
      <w:r>
        <w:rPr>
          <w:b/>
          <w:sz w:val="18"/>
        </w:rPr>
        <w:t>Job 7:10</w:t>
      </w:r>
      <w:r>
        <w:rPr>
          <w:sz w:val="18"/>
        </w:rPr>
        <w:t xml:space="preserve"> — Job 7:10 he returns no more to his house , nor does his place know him anymore .</w:t>
      </w:r>
    </w:p>
    <w:p>
      <w:pPr>
        <w:pStyle w:val="ListBullet"/>
      </w:pPr>
      <w:r>
        <w:rPr>
          <w:b/>
          <w:sz w:val="18"/>
        </w:rPr>
        <w:t>Job 7:19</w:t>
      </w:r>
      <w:r>
        <w:rPr>
          <w:sz w:val="18"/>
        </w:rPr>
        <w:t xml:space="preserve"> — Job 7:19 How long will you not look away from me, nor leave me alone till I swallow my spit ?</w:t>
      </w:r>
    </w:p>
    <w:p>
      <w:pPr>
        <w:pStyle w:val="ListBullet"/>
      </w:pPr>
      <w:r>
        <w:rPr>
          <w:b/>
          <w:sz w:val="18"/>
        </w:rPr>
        <w:t>Job 7:21</w:t>
      </w:r>
      <w:r>
        <w:rPr>
          <w:sz w:val="18"/>
        </w:rPr>
        <w:t xml:space="preserve"> — Job 7:21 Why do you not pardon my transgression and take away my iniquity ? For now I shall lie in the earth ; you will seek me, but I shall not be .”</w:t>
      </w:r>
    </w:p>
    <w:p>
      <w:pPr>
        <w:pStyle w:val="ListBullet"/>
      </w:pPr>
      <w:r>
        <w:rPr>
          <w:b/>
          <w:sz w:val="18"/>
        </w:rPr>
        <w:t>Job 8:9</w:t>
      </w:r>
      <w:r>
        <w:rPr>
          <w:sz w:val="18"/>
        </w:rPr>
        <w:t xml:space="preserve"> — Job 8:9 For we are but of yesterday and know nothing , for our days on earth are a shadow .</w:t>
      </w:r>
    </w:p>
    <w:p>
      <w:pPr>
        <w:pStyle w:val="ListBullet"/>
      </w:pPr>
      <w:r>
        <w:rPr>
          <w:b/>
          <w:sz w:val="18"/>
        </w:rPr>
        <w:t>Job 8:10</w:t>
      </w:r>
      <w:r>
        <w:rPr>
          <w:sz w:val="18"/>
        </w:rPr>
        <w:t xml:space="preserve"> — Job 8:10 Will they not teach you and tell you and utter words out of their understanding ?</w:t>
      </w:r>
    </w:p>
    <w:p>
      <w:pPr>
        <w:pStyle w:val="ListBullet"/>
      </w:pPr>
      <w:r>
        <w:rPr>
          <w:b/>
          <w:sz w:val="18"/>
        </w:rPr>
        <w:t>Job 8:11</w:t>
      </w:r>
      <w:r>
        <w:rPr>
          <w:sz w:val="18"/>
        </w:rPr>
        <w:t xml:space="preserve"> — Job 8:11 “Can papyrus grow where there is no marsh ? Can reeds flourish where there is no water ?</w:t>
      </w:r>
    </w:p>
    <w:p>
      <w:pPr>
        <w:pStyle w:val="ListBullet"/>
      </w:pPr>
      <w:r>
        <w:rPr>
          <w:b/>
          <w:sz w:val="18"/>
        </w:rPr>
        <w:t>Job 8:12</w:t>
      </w:r>
      <w:r>
        <w:rPr>
          <w:sz w:val="18"/>
        </w:rPr>
        <w:t xml:space="preserve"> — Job 8:12 While yet in flower and not cut down , they wither before any other plant .</w:t>
      </w:r>
    </w:p>
    <w:p>
      <w:pPr>
        <w:pStyle w:val="ListBullet"/>
      </w:pPr>
      <w:r>
        <w:rPr>
          <w:b/>
          <w:sz w:val="18"/>
        </w:rPr>
        <w:t>Job 8:15</w:t>
      </w:r>
      <w:r>
        <w:rPr>
          <w:sz w:val="18"/>
        </w:rPr>
        <w:t xml:space="preserve"> — Job 8:15 He leans against his house , but it does not stand ; he lays hold of it, but it does not endure .</w:t>
      </w:r>
    </w:p>
    <w:p>
      <w:pPr>
        <w:pStyle w:val="ListBullet"/>
      </w:pPr>
      <w:r>
        <w:rPr>
          <w:b/>
          <w:sz w:val="18"/>
        </w:rPr>
        <w:t>Job 8:18</w:t>
      </w:r>
      <w:r>
        <w:rPr>
          <w:sz w:val="18"/>
        </w:rPr>
        <w:t xml:space="preserve"> — Job 8:18 If he is destroyed from his place , then it will deny him, saying, ‘I have never seen you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9:7</w:t>
      </w:r>
      <w:r>
        <w:rPr>
          <w:sz w:val="18"/>
        </w:rPr>
        <w:t xml:space="preserve"> — Job 9:7 who commands the sun , and it does not rise; who seals up the stars ;</w:t>
      </w:r>
    </w:p>
    <w:p>
      <w:pPr>
        <w:pStyle w:val="ListBullet"/>
      </w:pPr>
      <w:r>
        <w:rPr>
          <w:b/>
          <w:sz w:val="18"/>
        </w:rPr>
        <w:t>Job 9:13</w:t>
      </w:r>
      <w:r>
        <w:rPr>
          <w:sz w:val="18"/>
        </w:rPr>
        <w:t xml:space="preserve"> — Job 9:13 “ God will not turn back his anger ; beneath him bowed the helpers of Rahab .</w:t>
      </w:r>
    </w:p>
    <w:p>
      <w:pPr>
        <w:pStyle w:val="ListBullet"/>
      </w:pPr>
      <w:r>
        <w:rPr>
          <w:b/>
          <w:sz w:val="18"/>
        </w:rPr>
        <w:t>Job 9:16</w:t>
      </w:r>
      <w:r>
        <w:rPr>
          <w:sz w:val="18"/>
        </w:rPr>
        <w:t xml:space="preserve"> — Job 9:16 If I summoned him and he answered me, I would not believe that he was listening to my voice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9:25</w:t>
      </w:r>
      <w:r>
        <w:rPr>
          <w:sz w:val="18"/>
        </w:rPr>
        <w:t xml:space="preserve"> — Job 9:25 “My days are swifter than a runner ; they flee away ; they see no good .</w:t>
      </w:r>
    </w:p>
    <w:p>
      <w:pPr>
        <w:pStyle w:val="ListBullet"/>
      </w:pPr>
      <w:r>
        <w:rPr>
          <w:b/>
          <w:sz w:val="18"/>
        </w:rPr>
        <w:t>Job 9:32</w:t>
      </w:r>
      <w:r>
        <w:rPr>
          <w:sz w:val="18"/>
        </w:rPr>
        <w:t xml:space="preserve"> — Job 9:32 For he is not a man , as I am, that I might answer him, that we should come to trial together .</w:t>
      </w:r>
    </w:p>
    <w:p>
      <w:pPr>
        <w:pStyle w:val="ListBullet"/>
      </w:pPr>
      <w:r>
        <w:rPr>
          <w:b/>
          <w:sz w:val="18"/>
        </w:rPr>
        <w:t>Job 9:35</w:t>
      </w:r>
      <w:r>
        <w:rPr>
          <w:sz w:val="18"/>
        </w:rPr>
        <w:t xml:space="preserve"> — Job 9:35 Then I would speak without fear of him, for I am not so in myself .</w:t>
      </w:r>
    </w:p>
    <w:p>
      <w:pPr>
        <w:pStyle w:val="ListBullet"/>
      </w:pPr>
      <w:r>
        <w:rPr>
          <w:b/>
          <w:sz w:val="18"/>
        </w:rPr>
        <w:t>Job 10:10</w:t>
      </w:r>
      <w:r>
        <w:rPr>
          <w:sz w:val="18"/>
        </w:rPr>
        <w:t xml:space="preserve"> — Job 10:10 Did you not pour me out like milk and curdle me like cheese ?</w:t>
      </w:r>
    </w:p>
    <w:p>
      <w:pPr>
        <w:pStyle w:val="ListBullet"/>
      </w:pPr>
      <w:r>
        <w:rPr>
          <w:b/>
          <w:sz w:val="18"/>
        </w:rPr>
        <w:t>Job 10:14</w:t>
      </w:r>
      <w:r>
        <w:rPr>
          <w:sz w:val="18"/>
        </w:rPr>
        <w:t xml:space="preserve"> — Job 10:14 If I sin , you watch me and do not acquit me of my iniquity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3:9</w:t>
      </w:r>
      <w:r>
        <w:rPr>
          <w:sz w:val="18"/>
        </w:rPr>
        <w:t xml:space="preserve"> — Isa 3:9 For the look on their faces bears witness against them; they proclaim their sin like Sodom ; they do not hide it. Woe to them! For they have brought evil on themselves .</w:t>
      </w:r>
    </w:p>
    <w:p>
      <w:pPr>
        <w:pStyle w:val="ListBullet"/>
      </w:pPr>
      <w:r>
        <w:rPr>
          <w:b/>
          <w:sz w:val="18"/>
        </w:rPr>
        <w:t>Isa 5:4</w:t>
      </w:r>
      <w:r>
        <w:rPr>
          <w:sz w:val="18"/>
        </w:rPr>
        <w:t xml:space="preserve"> — Isa 5:4 What more was there to do for my vineyard , that I have not done in it? When I looked for it to yield grapes , why did it yield wild grapes ?</w:t>
      </w:r>
    </w:p>
    <w:p>
      <w:pPr>
        <w:pStyle w:val="ListBullet"/>
      </w:pPr>
      <w:r>
        <w:rPr>
          <w:b/>
          <w:sz w:val="18"/>
        </w:rPr>
        <w:t>Isa 5:6</w:t>
      </w:r>
      <w:r>
        <w:rPr>
          <w:sz w:val="18"/>
        </w:rPr>
        <w:t xml:space="preserve"> — Isa 5:6 I will make it a waste ; it shall not be pruned or hoed , and briers and thorns shall grow up ; I will also command the clouds that they rain no rain upon it.</w:t>
      </w:r>
    </w:p>
    <w:p>
      <w:pPr>
        <w:pStyle w:val="ListBullet"/>
      </w:pPr>
      <w:r>
        <w:rPr>
          <w:b/>
          <w:sz w:val="18"/>
        </w:rPr>
        <w:t>Isa 5:9</w:t>
      </w:r>
      <w:r>
        <w:rPr>
          <w:sz w:val="18"/>
        </w:rPr>
        <w:t xml:space="preserve"> — Isa 5:9 The Lord of hosts has sworn in my hearing : “ Surely many houses shall be desolate , large and beautiful houses, without inhabitant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5:27</w:t>
      </w:r>
      <w:r>
        <w:rPr>
          <w:sz w:val="18"/>
        </w:rPr>
        <w:t xml:space="preserve"> — Isa 5:27 None is weary , none stumbles , none slumbers or sleeps , not a waistband is loose , not a sandal strap broken ;</w:t>
      </w:r>
    </w:p>
    <w:p>
      <w:pPr>
        <w:pStyle w:val="ListBullet"/>
      </w:pPr>
      <w:r>
        <w:rPr>
          <w:b/>
          <w:sz w:val="18"/>
        </w:rPr>
        <w:t>Isa 7:1</w:t>
      </w:r>
      <w:r>
        <w:rPr>
          <w:sz w:val="18"/>
        </w:rPr>
        <w:t xml:space="preserve"> — Isa 7:1 In the days of Ahaz the son of Jotham , son of Uzziah , king of Judah , Rezin the king of Syria and Pekah the son of Remaliah the king of Israel came up to Jerusalem to wage war against it, but could not yet mount an attack against it .</w:t>
      </w:r>
    </w:p>
    <w:p>
      <w:pPr>
        <w:pStyle w:val="ListBullet"/>
      </w:pPr>
      <w:r>
        <w:rPr>
          <w:b/>
          <w:sz w:val="18"/>
        </w:rPr>
        <w:t>Isa 7:7</w:t>
      </w:r>
      <w:r>
        <w:rPr>
          <w:sz w:val="18"/>
        </w:rPr>
        <w:t xml:space="preserve"> — Isa 7:7 thus says the Lord God : “‘It shall not stand , and it shall not come to pass.</w:t>
      </w:r>
    </w:p>
    <w:p>
      <w:pPr>
        <w:pStyle w:val="ListBullet"/>
      </w:pPr>
      <w:r>
        <w:rPr>
          <w:b/>
          <w:sz w:val="18"/>
        </w:rPr>
        <w:t>Isa 7:12</w:t>
      </w:r>
      <w:r>
        <w:rPr>
          <w:sz w:val="18"/>
        </w:rPr>
        <w:t xml:space="preserve"> — Isa 7:12 But Ahaz said , “I will not ask , and I will not put the Lord to the test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7:25</w:t>
      </w:r>
      <w:r>
        <w:rPr>
          <w:sz w:val="18"/>
        </w:rPr>
        <w:t xml:space="preserve"> — Isa 7:25 And as for all the hills that used to be hoed with a hoe , you will not come there for fear of briers and thorns , but they will become a place where cattle are let loose and where sheep tread .</w:t>
      </w:r>
    </w:p>
    <w:p>
      <w:pPr>
        <w:pStyle w:val="ListBullet"/>
      </w:pPr>
      <w:r>
        <w:rPr>
          <w:b/>
          <w:sz w:val="18"/>
        </w:rPr>
        <w:t>Isa 8:10</w:t>
      </w:r>
      <w:r>
        <w:rPr>
          <w:sz w:val="18"/>
        </w:rPr>
        <w:t xml:space="preserve"> — Isa 8:10 Take counsel together, but it will come to nothing ; speak a word , but it will not stand , for God is with us.</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8:20</w:t>
      </w:r>
      <w:r>
        <w:rPr>
          <w:sz w:val="18"/>
        </w:rPr>
        <w:t xml:space="preserve"> — Isa 8:20 To the teaching and to the testimony ! If they will not speak according to this word , it is because they have no dawn .</w:t>
      </w:r>
    </w:p>
    <w:p>
      <w:pPr>
        <w:pStyle w:val="ListBullet"/>
      </w:pPr>
      <w:r>
        <w:rPr>
          <w:b/>
          <w:sz w:val="18"/>
        </w:rPr>
        <w:t>Isa 9:1</w:t>
      </w:r>
      <w:r>
        <w:rPr>
          <w:sz w:val="18"/>
        </w:rPr>
        <w:t xml:space="preserve"> — Isa 9:1 But there will be no gloom for her who was in anguish . In the former time he brought into contempt the land of Zebulun and the land of Naphtali , but in the latter time he has made glorious the way of the sea , the land beyond the Jordan , Galilee of the nations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9:20</w:t>
      </w:r>
      <w:r>
        <w:rPr>
          <w:sz w:val="18"/>
        </w:rPr>
        <w:t xml:space="preserve"> — Isa 9:20 They slice meat on the right , but are still hungry , and they devour on the left , but are not satisfied ; each devours the flesh of his own arm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10:7</w:t>
      </w:r>
      <w:r>
        <w:rPr>
          <w:sz w:val="18"/>
        </w:rPr>
        <w:t xml:space="preserve"> — Isa 10:7 But he does not so intend , and his heart does not so think ; but it is in his heart to destroy , and to cut off nations not a few ;</w:t>
      </w:r>
    </w:p>
    <w:p>
      <w:pPr>
        <w:pStyle w:val="ListBullet"/>
      </w:pPr>
      <w:r>
        <w:rPr>
          <w:b/>
          <w:sz w:val="18"/>
        </w:rPr>
        <w:t>Isa 10:8</w:t>
      </w:r>
      <w:r>
        <w:rPr>
          <w:sz w:val="18"/>
        </w:rPr>
        <w:t xml:space="preserve"> — Isa 10:8 for he says : “Are not my commanders all kings ?</w:t>
      </w:r>
    </w:p>
    <w:p>
      <w:pPr>
        <w:pStyle w:val="ListBullet"/>
      </w:pPr>
      <w:r>
        <w:rPr>
          <w:b/>
          <w:sz w:val="18"/>
        </w:rPr>
        <w:t>Isa 10:9</w:t>
      </w:r>
      <w:r>
        <w:rPr>
          <w:sz w:val="18"/>
        </w:rPr>
        <w:t xml:space="preserve"> — Isa 10:9 Is not Calno like Carchemish ? Is not Hamath like Arpad ? Is not Samaria like Damascus ?</w:t>
      </w:r>
    </w:p>
    <w:p>
      <w:pPr>
        <w:pStyle w:val="ListBullet"/>
      </w:pPr>
      <w:r>
        <w:rPr>
          <w:b/>
          <w:sz w:val="18"/>
        </w:rPr>
        <w:t>Isa 10:11</w:t>
      </w:r>
      <w:r>
        <w:rPr>
          <w:sz w:val="18"/>
        </w:rPr>
        <w:t xml:space="preserve"> — Isa 10:11 shall I not do to Jerusalem and her idols as I have done to Samaria and her images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10:15</w:t>
      </w:r>
      <w:r>
        <w:rPr>
          <w:sz w:val="18"/>
        </w:rPr>
        <w:t xml:space="preserve"> — Isa 10:15 Shall the axe boast over him who hews with it, or the saw magnify itself against him who wields it? As if a rod should wield him who lifts it, or as if a staff should lift him who is not wood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11:3</w:t>
      </w:r>
      <w:r>
        <w:rPr>
          <w:sz w:val="18"/>
        </w:rPr>
        <w:t xml:space="preserve"> — Isa 11:3 And his delight shall be in the fear of the Lord . He shall not judge by what his eyes see , or decide disputes by what his ears hear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Isa 13:10</w:t>
      </w:r>
      <w:r>
        <w:rPr>
          <w:sz w:val="18"/>
        </w:rPr>
        <w:t xml:space="preserve"> — Isa 13:10 For the stars of the heavens and their constellations will not give their light ; the sun will be dark at its rising , and the moon will not shed its light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13:18</w:t>
      </w:r>
      <w:r>
        <w:rPr>
          <w:sz w:val="18"/>
        </w:rPr>
        <w:t xml:space="preserve"> — Isa 13:18 Their bows will slaughter the young men ; they will have no mercy on the fruit of the womb ; their eyes will not pity children .</w:t>
      </w:r>
    </w:p>
    <w:p>
      <w:pPr>
        <w:pStyle w:val="ListBullet"/>
      </w:pPr>
      <w:r>
        <w:rPr>
          <w:b/>
          <w:sz w:val="18"/>
        </w:rPr>
        <w:t>Isa 13:20</w:t>
      </w:r>
      <w:r>
        <w:rPr>
          <w:sz w:val="18"/>
        </w:rPr>
        <w:t xml:space="preserve"> — Isa 13:20 It will never be inhabited or lived in for all generations ; no Arab will pitch his tent there ; no shepherds will make their flocks lie down there .</w:t>
      </w:r>
    </w:p>
    <w:p>
      <w:pPr>
        <w:pStyle w:val="ListBullet"/>
      </w:pPr>
      <w:r>
        <w:rPr>
          <w:b/>
          <w:sz w:val="18"/>
        </w:rPr>
        <w:t>Isa 13:22</w:t>
      </w:r>
      <w:r>
        <w:rPr>
          <w:sz w:val="18"/>
        </w:rPr>
        <w:t xml:space="preserve"> — Isa 13:22 Hyenas will cry in its towers , and jackals in the pleasant palaces ; its time is close at hand and its days will not be prolonged .</w:t>
      </w:r>
    </w:p>
    <w:p>
      <w:pPr>
        <w:pStyle w:val="ListBullet"/>
      </w:pPr>
      <w:r>
        <w:rPr>
          <w:b/>
          <w:sz w:val="18"/>
        </w:rPr>
        <w:t>Isa 14:8</w:t>
      </w:r>
      <w:r>
        <w:rPr>
          <w:sz w:val="18"/>
        </w:rPr>
        <w:t xml:space="preserve"> — Isa 14:8 , The cypresses rejoice at you, the cedars of Lebanon , saying, ‘Since you were laid low , no woodcutter comes up against us .’</w:t>
      </w:r>
    </w:p>
    <w:p>
      <w:pPr>
        <w:pStyle w:val="ListBullet"/>
      </w:pPr>
      <w:r>
        <w:rPr>
          <w:b/>
          <w:sz w:val="18"/>
        </w:rPr>
        <w:t>Isa 14:17</w:t>
      </w:r>
      <w:r>
        <w:rPr>
          <w:sz w:val="18"/>
        </w:rPr>
        <w:t xml:space="preserve"> — Isa 14:17 who made the world like a desert and overthrew its cities , who did not let his prisoners go home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14:24</w:t>
      </w:r>
      <w:r>
        <w:rPr>
          <w:sz w:val="18"/>
        </w:rPr>
        <w:t xml:space="preserve"> — Isa 14:24 The Lord of hosts has sworn : “ As I have planned , so shall it be, and as I have purposed , so shall it stand ,</w:t>
      </w:r>
    </w:p>
    <w:p>
      <w:pPr>
        <w:pStyle w:val="ListBullet"/>
      </w:pPr>
      <w:r>
        <w:rPr>
          <w:b/>
          <w:sz w:val="18"/>
        </w:rPr>
        <w:t>Isa 15:6</w:t>
      </w:r>
      <w:r>
        <w:rPr>
          <w:sz w:val="18"/>
        </w:rPr>
        <w:t xml:space="preserve"> — Isa 15:6 the waters of Nimrim are a desolation ; the grass is withered , the vegetation fails , the greenery is no more.</w:t>
      </w:r>
    </w:p>
    <w:p>
      <w:pPr>
        <w:pStyle w:val="ListBullet"/>
      </w:pPr>
      <w:r>
        <w:rPr>
          <w:b/>
          <w:sz w:val="18"/>
        </w:rPr>
        <w:t>Isa 16:6</w:t>
      </w:r>
      <w:r>
        <w:rPr>
          <w:sz w:val="18"/>
        </w:rPr>
        <w:t xml:space="preserve"> — Isa 16:6 We have heard of the pride of Moab — how proud he is!— of his arrogance , his pride , and his insolence ; in his idle boasting he is not right .</w:t>
      </w:r>
    </w:p>
    <w:p>
      <w:pPr>
        <w:pStyle w:val="ListBullet"/>
      </w:pPr>
      <w:r>
        <w:rPr>
          <w:b/>
          <w:sz w:val="18"/>
        </w:rPr>
        <w:t>Isa 16:10</w:t>
      </w:r>
      <w:r>
        <w:rPr>
          <w:sz w:val="18"/>
        </w:rPr>
        <w:t xml:space="preserve"> — Isa 16:10 And joy and gladness are taken away from the fruitful field , and in the vineyards no songs are sung , no cheers are raised ; no treader treads out wine in the presses ; I have put an end to the shouting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16:14</w:t>
      </w:r>
      <w:r>
        <w:rPr>
          <w:sz w:val="18"/>
        </w:rPr>
        <w:t xml:space="preserve"> — Isa 16:14 But now the Lord has spoken , saying , “ In three years , like the years of a hired worker , the glory of Moab will be brought into contempt , in spite of all his great multitude , and those who remain will be very few and feeble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19:15</w:t>
      </w:r>
      <w:r>
        <w:rPr>
          <w:sz w:val="18"/>
        </w:rPr>
        <w:t xml:space="preserve"> — Isa 19:15 And there will be nothing for Egypt that head or tail , palm branch or reed , may do .</w:t>
      </w:r>
    </w:p>
    <w:p>
      <w:pPr>
        <w:pStyle w:val="ListBullet"/>
      </w:pPr>
      <w:r>
        <w:rPr>
          <w:b/>
          <w:sz w:val="18"/>
        </w:rPr>
        <w:t>Hos 1:7</w:t>
      </w:r>
      <w:r>
        <w:rPr>
          <w:sz w:val="18"/>
        </w:rPr>
        <w:t xml:space="preserve"> — Hos 1:7 But I will have mercy on the house of Judah , and I will save them by the Lord their God . I will not save them by bow or by sword or by war or by horses or by horsemen .”</w:t>
      </w:r>
    </w:p>
    <w:p>
      <w:pPr>
        <w:pStyle w:val="ListBullet"/>
      </w:pPr>
      <w:r>
        <w:rPr>
          <w:b/>
          <w:sz w:val="18"/>
        </w:rPr>
        <w:t>Hos 2:6</w:t>
      </w:r>
      <w:r>
        <w:rPr>
          <w:sz w:val="18"/>
        </w:rPr>
        <w:t xml:space="preserve"> — Hos 2:6 Therefore I will hedge up her way with thorns , and I will build a wall against her, so that she cannot find her paths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2:10</w:t>
      </w:r>
      <w:r>
        <w:rPr>
          <w:sz w:val="18"/>
        </w:rPr>
        <w:t xml:space="preserve"> — Hos 2:10 Now I will uncover her lewdness in the sight of her lovers , and no one shall rescue her out of my hand .</w:t>
      </w:r>
    </w:p>
    <w:p>
      <w:pPr>
        <w:pStyle w:val="ListBullet"/>
      </w:pPr>
      <w:r>
        <w:rPr>
          <w:b/>
          <w:sz w:val="18"/>
        </w:rPr>
        <w:t>Hos 2:16</w:t>
      </w:r>
      <w:r>
        <w:rPr>
          <w:sz w:val="18"/>
        </w:rPr>
        <w:t xml:space="preserve"> — Hos 2:16 “And in that day , declares the Lord , you will call me ‘My Husband ,’ and no longer will you call me ‘ My Baal .’</w:t>
      </w:r>
    </w:p>
    <w:p>
      <w:pPr>
        <w:pStyle w:val="ListBullet"/>
      </w:pPr>
      <w:r>
        <w:rPr>
          <w:b/>
          <w:sz w:val="18"/>
        </w:rPr>
        <w:t>Hos 2:17</w:t>
      </w:r>
      <w:r>
        <w:rPr>
          <w:sz w:val="18"/>
        </w:rPr>
        <w:t xml:space="preserve"> — Hos 2:17 For I will remove the names of the Baals from her mouth , and they shall be remembered by name no more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3:3</w:t>
      </w:r>
      <w:r>
        <w:rPr>
          <w:sz w:val="18"/>
        </w:rPr>
        <w:t xml:space="preserve"> — Hos 3:3 And I said to her, “You must dwell as mine for many days . You shall not play the whore , or belong to another man ; so will I also be to you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5:6</w:t>
      </w:r>
      <w:r>
        <w:rPr>
          <w:sz w:val="18"/>
        </w:rPr>
        <w:t xml:space="preserve"> — Hos 5:6 With their flocks and herds they shall go to seek the Lord , but they will not find him; he has withdrawn from them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8:5</w:t>
      </w:r>
      <w:r>
        <w:rPr>
          <w:sz w:val="18"/>
        </w:rPr>
        <w:t xml:space="preserve"> — Hos 8:5 I have spurned your calf , O Samaria . My anger burns against them. How long will they be incapable of innocence ?</w:t>
      </w:r>
    </w:p>
    <w:p>
      <w:pPr>
        <w:pStyle w:val="ListBullet"/>
      </w:pPr>
      <w:r>
        <w:rPr>
          <w:b/>
          <w:sz w:val="18"/>
        </w:rPr>
        <w:t>Hos 8:6</w:t>
      </w:r>
      <w:r>
        <w:rPr>
          <w:sz w:val="18"/>
        </w:rPr>
        <w:t xml:space="preserve"> — Hos 8:6 For it is from Israel ; a craftsman made it; it is not God . The calf of Samaria shall be broken to pieces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9:2</w:t>
      </w:r>
      <w:r>
        <w:rPr>
          <w:sz w:val="18"/>
        </w:rPr>
        <w:t xml:space="preserve"> — Hos 9:2 Threshing floor and wine vat shall not feed them, and the new wine shall fail them .</w:t>
      </w:r>
    </w:p>
    <w:p>
      <w:pPr>
        <w:pStyle w:val="ListBullet"/>
      </w:pPr>
      <w:r>
        <w:rPr>
          <w:b/>
          <w:sz w:val="18"/>
        </w:rPr>
        <w:t>Hos 9:3</w:t>
      </w:r>
      <w:r>
        <w:rPr>
          <w:sz w:val="18"/>
        </w:rPr>
        <w:t xml:space="preserve"> — Hos 9:3 They shall not remain in the land of the Lord , but Ephraim shall return to Egypt , and they shall eat unclean food in Assyria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Hos 9:17</w:t>
      </w:r>
      <w:r>
        <w:rPr>
          <w:sz w:val="18"/>
        </w:rPr>
        <w:t xml:space="preserve"> — Hos 9:17 My God will reject them because they have not listened to him; they shall be wanderers among the nations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Hos 10:9</w:t>
      </w:r>
      <w:r>
        <w:rPr>
          <w:sz w:val="18"/>
        </w:rPr>
        <w:t xml:space="preserve"> — Hos 10:9 From the days of Gibeah , you have sinned , O Israel ; there they have continued . Shall not the war against the unjust overtake them in Gibeah ?</w:t>
      </w:r>
    </w:p>
    <w:p>
      <w:pPr>
        <w:pStyle w:val="ListBullet"/>
      </w:pPr>
      <w:r>
        <w:rPr>
          <w:b/>
          <w:sz w:val="18"/>
        </w:rPr>
        <w:t>Hos 11:3</w:t>
      </w:r>
      <w:r>
        <w:rPr>
          <w:sz w:val="18"/>
        </w:rPr>
        <w:t xml:space="preserve"> — Hos 11:3 Yet it was I who taught Ephraim to walk; I took them up by their arms , but they did not know that I healed them .</w:t>
      </w:r>
    </w:p>
    <w:p>
      <w:pPr>
        <w:pStyle w:val="ListBullet"/>
      </w:pPr>
      <w:r>
        <w:rPr>
          <w:b/>
          <w:sz w:val="18"/>
        </w:rPr>
        <w:t>Hos 11:5</w:t>
      </w:r>
      <w:r>
        <w:rPr>
          <w:sz w:val="18"/>
        </w:rPr>
        <w:t xml:space="preserve"> — Hos 11:5 They shall not return to the land of Egypt , but Assyria shall be their king , because they have refused to return to me.</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ListBullet"/>
      </w:pPr>
      <w:r>
        <w:rPr>
          <w:b/>
          <w:sz w:val="18"/>
        </w:rPr>
        <w:t>Hos 13:4</w:t>
      </w:r>
      <w:r>
        <w:rPr>
          <w:sz w:val="18"/>
        </w:rPr>
        <w:t xml:space="preserve"> — Hos 13:4 But I am the Lord your God from the land of Egypt ; you know no God but me, and besides me there is no savior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Heading1"/>
      </w:pPr>
      <w:r>
        <w:t>H3809 — la</w:t>
      </w:r>
    </w:p>
    <w:p>
      <w:pPr>
        <w:pStyle w:val="Heading2"/>
      </w:pPr>
      <w:r>
        <w:t>H3809 — not  [OWNER]</w:t>
      </w:r>
    </w:p>
    <w:p>
      <w:r>
        <w:rPr>
          <w:i/>
        </w:rPr>
        <w:t>status: extracted  |  occ: 82</w:t>
      </w:r>
    </w:p>
    <w:p>
      <w:r>
        <w:rPr>
          <w:b/>
        </w:rPr>
        <w:t>Parsed senses:</w:t>
      </w:r>
    </w:p>
    <w:p>
      <w:pPr>
        <w:pStyle w:val="ListBullet"/>
      </w:pPr>
      <w:r>
        <w:rPr>
          <w:b/>
          <w:sz w:val="18"/>
        </w:rPr>
        <w:t xml:space="preserve">1  </w:t>
      </w:r>
      <w:r>
        <w:rPr>
          <w:sz w:val="18"/>
        </w:rPr>
        <w:t>no, not, nothing</w:t>
        <w:br/>
        <w:t>Aramaic of lo (לֹא "not" H3808)</w:t>
      </w:r>
    </w:p>
    <w:p>
      <w:pPr>
        <w:pStyle w:val="Heading3"/>
      </w:pPr>
      <w:r>
        <w:t>Group 5004-001: Term names the negation of worship and allegiance — the inner refusal to serve foreign gods; exclusive inner devotion to God expressed through the sustained refusal to bow, serve, or comply</w:t>
      </w:r>
    </w:p>
    <w:p>
      <w:r>
        <w:rPr>
          <w:b/>
        </w:rPr>
        <w:t>Anchor verses:</w:t>
      </w:r>
    </w:p>
    <w:p>
      <w:pPr>
        <w:pStyle w:val="ListBullet"/>
      </w:pPr>
      <w:r>
        <w:rPr>
          <w:b/>
          <w:sz w:val="18"/>
        </w:rPr>
        <w:t>Dan 3:18</w:t>
      </w:r>
      <w:r>
        <w:rPr>
          <w:sz w:val="18"/>
        </w:rPr>
        <w:t xml:space="preserve"> — Dan 3:18 But if not , be it known to you, O king , that we will not serve your gods or worship the golden image that you have set up .”</w:t>
      </w:r>
    </w:p>
    <w:p>
      <w:r>
        <w:rPr>
          <w:b/>
        </w:rPr>
        <w:t>Related verses (8):</w:t>
      </w:r>
    </w:p>
    <w:p>
      <w:pPr>
        <w:pStyle w:val="ListBullet"/>
      </w:pPr>
      <w:r>
        <w:rPr>
          <w:b/>
          <w:sz w:val="18"/>
        </w:rPr>
        <w:t>Dan 3:6</w:t>
      </w:r>
      <w:r>
        <w:rPr>
          <w:sz w:val="18"/>
        </w:rPr>
        <w:t xml:space="preserve"> — Dan 3:6 And whoever does not fall down and worship shall immediately be cast into a burning fiery furnace .”</w:t>
      </w:r>
    </w:p>
    <w:p>
      <w:pPr>
        <w:pStyle w:val="ListBullet"/>
      </w:pPr>
      <w:r>
        <w:rPr>
          <w:b/>
          <w:sz w:val="18"/>
        </w:rPr>
        <w:t>Dan 3:11</w:t>
      </w:r>
      <w:r>
        <w:rPr>
          <w:sz w:val="18"/>
        </w:rPr>
        <w:t xml:space="preserve"> — Dan 3:11 And whoever does not fall down and worship shall be cast into a burning fiery furnace .</w:t>
      </w:r>
    </w:p>
    <w:p>
      <w:pPr>
        <w:pStyle w:val="ListBullet"/>
      </w:pPr>
      <w:r>
        <w:rPr>
          <w:b/>
          <w:sz w:val="18"/>
        </w:rPr>
        <w:t>Dan 3:12</w:t>
      </w:r>
      <w:r>
        <w:rPr>
          <w:sz w:val="18"/>
        </w:rPr>
        <w:t xml:space="preserve"> — Dan 3:12 There are certain Jews whom you have appointed over the affairs of the province of Babylon : Shadrach , Meshach , and Abednego . These men , O king , pay no attention to you ; they do not serve your gods or worship the golden image that you have set up .”</w:t>
      </w:r>
    </w:p>
    <w:p>
      <w:pPr>
        <w:pStyle w:val="ListBullet"/>
      </w:pPr>
      <w:r>
        <w:rPr>
          <w:b/>
          <w:sz w:val="18"/>
        </w:rPr>
        <w:t>Dan 3:14</w:t>
      </w:r>
      <w:r>
        <w:rPr>
          <w:sz w:val="18"/>
        </w:rPr>
        <w:t xml:space="preserve"> — Dan 3:14 Nebuchadnezzar answered and said to them, “Is it true , O Shadrach , Meshach , and Abednego , that you do not serve my gods or worship the golden image that I have set up ?</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3:16</w:t>
      </w:r>
      <w:r>
        <w:rPr>
          <w:sz w:val="18"/>
        </w:rPr>
        <w:t xml:space="preserve"> — Dan 3:16 Shadrach , Meshach , and Abednego answered and said to the king , “O Nebuchadnezzar , we have no need to answer you in this matter .</w:t>
      </w:r>
    </w:p>
    <w:p>
      <w:pPr>
        <w:pStyle w:val="ListBullet"/>
      </w:pPr>
      <w:r>
        <w:rPr>
          <w:b/>
          <w:sz w:val="18"/>
        </w:rPr>
        <w:t>Dan 3:28</w:t>
      </w:r>
      <w:r>
        <w:rPr>
          <w:sz w:val="18"/>
        </w:rPr>
        <w:t xml:space="preserve"> — Dan 3:28 Nebuchadnezzar answered and said , “ Blessed be the God of Shadrach , Meshach , and Abednego , who has sent his angel and delivered his servants , who trusted in him, and set aside the king’s command , and yielded up their bodies rather than serve and worship any god except their own God .</w:t>
      </w:r>
    </w:p>
    <w:p>
      <w:pPr>
        <w:pStyle w:val="ListBullet"/>
      </w:pPr>
      <w:r>
        <w:rPr>
          <w:b/>
          <w:sz w:val="18"/>
        </w:rPr>
        <w:t>Dan 6:13</w:t>
      </w:r>
      <w:r>
        <w:rPr>
          <w:sz w:val="18"/>
        </w:rPr>
        <w:t xml:space="preserve"> — Dan 6:13 Then they answered and said before the king , “ Daniel , who is one of the exiles from Judah , pays no attention to you , O king , or the injunction you have signed , but makes his petition three times a day .”</w:t>
      </w:r>
    </w:p>
    <w:p>
      <w:pPr>
        <w:pStyle w:val="Heading3"/>
      </w:pPr>
      <w:r>
        <w:t>Group 5004-002: Term names the negation that attests inner moral integrity — the person in whom no fault, error, or dishonour can be found; blamelessness as the character of the inner life</w:t>
      </w:r>
    </w:p>
    <w:p>
      <w:r>
        <w:rPr>
          <w:b/>
        </w:rPr>
        <w:t>Anchor verses:</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r>
        <w:rPr>
          <w:b/>
        </w:rPr>
        <w:t>Related verses (3):</w:t>
      </w:r>
    </w:p>
    <w:p>
      <w:pPr>
        <w:pStyle w:val="ListBullet"/>
      </w:pPr>
      <w:r>
        <w:rPr>
          <w:b/>
          <w:sz w:val="18"/>
        </w:rPr>
        <w:t>Ezr 7:26</w:t>
      </w:r>
      <w:r>
        <w:rPr>
          <w:sz w:val="18"/>
        </w:rPr>
        <w:t xml:space="preserve"> — Ezr 7:26 Whoever will not obey the law of your God and the law of the king , let judgment be strictly executed on him , whether for death or for banishment or for confiscation of his goods or for imprisonment .”</w:t>
      </w:r>
    </w:p>
    <w:p>
      <w:pPr>
        <w:pStyle w:val="ListBullet"/>
      </w:pPr>
      <w:r>
        <w:rPr>
          <w:b/>
          <w:sz w:val="18"/>
        </w:rPr>
        <w:t>Dan 6:5</w:t>
      </w:r>
      <w:r>
        <w:rPr>
          <w:sz w:val="18"/>
        </w:rPr>
        <w:t xml:space="preserve"> — Dan 6:5 Then these men said , “We shall not find any ground for complaint against this Daniel unless we find it in connection with the law of his God .”</w:t>
      </w:r>
    </w:p>
    <w:p>
      <w:pPr>
        <w:pStyle w:val="ListBullet"/>
      </w:pPr>
      <w:r>
        <w:rPr>
          <w:b/>
          <w:sz w:val="18"/>
        </w:rPr>
        <w:t>Dan 6:22</w:t>
      </w:r>
      <w:r>
        <w:rPr>
          <w:sz w:val="18"/>
        </w:rPr>
        <w:t xml:space="preserve"> — Dan 6:22 My God sent his angel and shut the lions ’ mouths , and they have not harmed me, because I was found blameless before him; and also before you, O king , I have done no harm .”</w:t>
      </w:r>
    </w:p>
    <w:p>
      <w:pPr>
        <w:pStyle w:val="Heading3"/>
      </w:pPr>
      <w:r>
        <w:t>Group 5004-003: Term names the negation of inner humility and honour toward God — the heart that has not humbled itself; pride as an inner orientation asserted through the negation of what was owed to God</w:t>
      </w:r>
    </w:p>
    <w:p>
      <w:r>
        <w:rPr>
          <w:b/>
        </w:rPr>
        <w:t>Anchor verses:</w:t>
      </w:r>
    </w:p>
    <w:p>
      <w:pPr>
        <w:pStyle w:val="ListBullet"/>
      </w:pPr>
      <w:r>
        <w:rPr>
          <w:b/>
          <w:sz w:val="18"/>
        </w:rPr>
        <w:t>Dan 5:22</w:t>
      </w:r>
      <w:r>
        <w:rPr>
          <w:sz w:val="18"/>
        </w:rPr>
        <w:t xml:space="preserve"> — Dan 5:22 And you his son , Belshazzar , have not humbled your heart , though you knew all this ,</w:t>
      </w:r>
    </w:p>
    <w:p>
      <w:r>
        <w:rPr>
          <w:b/>
        </w:rPr>
        <w:t>Related verses (3):</w:t>
      </w:r>
    </w:p>
    <w:p>
      <w:pPr>
        <w:pStyle w:val="ListBullet"/>
      </w:pPr>
      <w:r>
        <w:rPr>
          <w:b/>
          <w:sz w:val="18"/>
        </w:rPr>
        <w:t>Ezr 7:25</w:t>
      </w:r>
      <w:r>
        <w:rPr>
          <w:sz w:val="18"/>
        </w:rPr>
        <w:t xml:space="preserve"> — Ezr 7:25 “And you , Ezra , according to the wisdom of your God that is in your hand , appoint magistrates and judges who may judge all the people in the province Beyond the River , all such as know the laws of your God . And those who do not know them, you shall teach .</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ListBullet"/>
      </w:pPr>
      <w:r>
        <w:rPr>
          <w:b/>
          <w:sz w:val="18"/>
        </w:rPr>
        <w:t>Dan 5:23</w:t>
      </w:r>
      <w:r>
        <w:rPr>
          <w:sz w:val="18"/>
        </w:rPr>
        <w:t xml:space="preserve"> — Dan 5:23 but you have lifted up yourself against the Lord of heaven . And the vessels of his house have been brought in before you, and you and your lords , your wives , and your concubines have drunk wine from them. And you have praised the gods of silver and gold , of bronze , iron , wood , and stone , which do not see or hear or know , but the God in whose hand is your breath , and whose are all your ways , you have not honored .</w:t>
      </w:r>
    </w:p>
    <w:p>
      <w:pPr>
        <w:pStyle w:val="Heading3"/>
      </w:pPr>
      <w:r>
        <w:t>Group 5004-004: Term names the negation of self before God — inner humility expressed by denying personal merit, wisdom, or standing; creaturely nothingness before divine sovereignty; spiritual capacity and trust vindicated through divine action</w:t>
      </w:r>
    </w:p>
    <w:p>
      <w:r>
        <w:rPr>
          <w:b/>
        </w:rPr>
        <w:t>Anchor verses:</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r>
        <w:rPr>
          <w:b/>
        </w:rPr>
        <w:t>Related verses (4):</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4:35</w:t>
      </w:r>
      <w:r>
        <w:rPr>
          <w:sz w:val="18"/>
        </w:rPr>
        <w:t xml:space="preserve"> — Dan 4:35 all the inhabitants of the earth are accounted as nothing , and he does according to his will among the host of heaven and among the inhabitants of the earth ; and none can stay his hand or say to him, “ What have you done ?”</w:t>
      </w:r>
    </w:p>
    <w:p>
      <w:pPr>
        <w:pStyle w:val="ListBullet"/>
      </w:pPr>
      <w:r>
        <w:rPr>
          <w:b/>
          <w:sz w:val="18"/>
        </w:rPr>
        <w:t>Dan 6:23</w:t>
      </w:r>
      <w:r>
        <w:rPr>
          <w:sz w:val="18"/>
        </w:rPr>
        <w:t xml:space="preserve"> — Dan 6:23 Then the king was exceedingly glad , and commanded that Daniel be taken up out of the den . So Daniel was taken up out of the den , and no kind of harm was found on him, because he had trusted in his God .</w:t>
      </w:r>
    </w:p>
    <w:p>
      <w:pPr>
        <w:pStyle w:val="Heading3"/>
      </w:pPr>
      <w:r>
        <w:t>Group 5004-005: Term names the negation of inner rest and composure — inner disturbance and distress disclosed through the absence of sleep, diversion, or peace</w:t>
      </w:r>
    </w:p>
    <w:p>
      <w:r>
        <w:rPr>
          <w:b/>
        </w:rPr>
        <w:t>Anchor verses:</w:t>
      </w:r>
    </w:p>
    <w:p>
      <w:pPr>
        <w:pStyle w:val="ListBullet"/>
      </w:pPr>
      <w:r>
        <w:rPr>
          <w:b/>
          <w:sz w:val="18"/>
        </w:rPr>
        <w:t>Dan 6:18</w:t>
      </w:r>
      <w:r>
        <w:rPr>
          <w:sz w:val="18"/>
        </w:rPr>
        <w:t xml:space="preserve"> — Dan 6:18 Then the king went to his palace and spent the night fasting ; no diversions were brought to him, and sleep fled from him .</w:t>
      </w:r>
    </w:p>
    <w:p>
      <w:pPr>
        <w:pStyle w:val="Heading3"/>
      </w:pPr>
      <w:r>
        <w:t>Set Aside (37 verses)</w:t>
      </w:r>
    </w:p>
    <w:p>
      <w:pPr>
        <w:pStyle w:val="ListBullet"/>
      </w:pPr>
      <w:r>
        <w:rPr>
          <w:b/>
          <w:sz w:val="18"/>
        </w:rPr>
        <w:t>Ezr 4:13</w:t>
      </w:r>
      <w:r>
        <w:rPr>
          <w:sz w:val="18"/>
        </w:rPr>
        <w:t xml:space="preserve"> — Ezr 4:13 Now be it known to the king that if this city is rebuilt and the walls finished , they will not pay tribute , custom , or toll , and the royal revenue will be impaired .</w:t>
      </w:r>
    </w:p>
    <w:p>
      <w:pPr>
        <w:pStyle w:val="ListBullet"/>
      </w:pPr>
      <w:r>
        <w:rPr>
          <w:b/>
          <w:sz w:val="18"/>
        </w:rPr>
        <w:t>Ezr 4:14</w:t>
      </w:r>
      <w:r>
        <w:rPr>
          <w:sz w:val="18"/>
        </w:rPr>
        <w:t xml:space="preserve"> — Ezr 4:14 Now because we eat the salt of the palace and it is not fitting for us to witness the king’s dishonor , therefore we send and inform the king ,</w:t>
      </w:r>
    </w:p>
    <w:p>
      <w:pPr>
        <w:pStyle w:val="ListBullet"/>
      </w:pPr>
      <w:r>
        <w:rPr>
          <w:b/>
          <w:sz w:val="18"/>
        </w:rPr>
        <w:t>Ezr 4:16</w:t>
      </w:r>
      <w:r>
        <w:rPr>
          <w:sz w:val="18"/>
        </w:rPr>
        <w:t xml:space="preserve"> — Ezr 4:16 We make known to the king that if this city is rebuilt and its walls finished , you will then have no possession in the province Beyond the River .”</w:t>
      </w:r>
    </w:p>
    <w:p>
      <w:pPr>
        <w:pStyle w:val="ListBullet"/>
      </w:pPr>
      <w:r>
        <w:rPr>
          <w:b/>
          <w:sz w:val="18"/>
        </w:rPr>
        <w:t>Ezr 4:21</w:t>
      </w:r>
      <w:r>
        <w:rPr>
          <w:sz w:val="18"/>
        </w:rPr>
        <w:t xml:space="preserve"> — Ezr 4:21 Therefore make a decree that these men be made to cease , and that this city be not rebuilt , until a decree is made by me.</w:t>
      </w:r>
    </w:p>
    <w:p>
      <w:pPr>
        <w:pStyle w:val="ListBullet"/>
      </w:pPr>
      <w:r>
        <w:rPr>
          <w:b/>
          <w:sz w:val="18"/>
        </w:rPr>
        <w:t>Ezr 5:5</w:t>
      </w:r>
      <w:r>
        <w:rPr>
          <w:sz w:val="18"/>
        </w:rPr>
        <w:t xml:space="preserve"> — Ezr 5:5 But the eye of their God was on the elders of the Jews , and they did not stop them until the report should reach Darius and then an answer be returned by letter concerning it .</w:t>
      </w:r>
    </w:p>
    <w:p>
      <w:pPr>
        <w:pStyle w:val="ListBullet"/>
      </w:pPr>
      <w:r>
        <w:rPr>
          <w:b/>
          <w:sz w:val="18"/>
        </w:rPr>
        <w:t>Ezr 5:16</w:t>
      </w:r>
      <w:r>
        <w:rPr>
          <w:sz w:val="18"/>
        </w:rPr>
        <w:t xml:space="preserve"> — Ezr 5:16 Then this Sheshbazzar came and laid the foundations of the house of God that is in Jerusalem , and from that time until now it has been in building , and it is not yet finished .’</w:t>
      </w:r>
    </w:p>
    <w:p>
      <w:pPr>
        <w:pStyle w:val="ListBullet"/>
      </w:pPr>
      <w:r>
        <w:rPr>
          <w:b/>
          <w:sz w:val="18"/>
        </w:rPr>
        <w:t>Ezr 6:8</w:t>
      </w:r>
      <w:r>
        <w:rPr>
          <w:sz w:val="18"/>
        </w:rPr>
        <w:t xml:space="preserve"> — Ezr 6:8 Moreover, I make a decree regarding what you shall do for these elders of the Jews for the rebuilding of this house of God . The cost is to be paid to these men in full and without delay from the royal revenue , the tribute of the province from Beyond the River .</w:t>
      </w:r>
    </w:p>
    <w:p>
      <w:pPr>
        <w:pStyle w:val="ListBullet"/>
      </w:pPr>
      <w:r>
        <w:rPr>
          <w:b/>
          <w:sz w:val="18"/>
        </w:rPr>
        <w:t>Ezr 6:9</w:t>
      </w:r>
      <w:r>
        <w:rPr>
          <w:sz w:val="18"/>
        </w:rPr>
        <w:t xml:space="preserve"> — Ezr 6:9 And whatever is needed — bulls , rams , or sheep for burnt offerings to the God of heaven , wheat , salt , wine , or oil , as the priests at Jerusalem require —let that be given to them day by day without fail ,</w:t>
      </w:r>
    </w:p>
    <w:p>
      <w:pPr>
        <w:pStyle w:val="ListBullet"/>
      </w:pPr>
      <w:r>
        <w:rPr>
          <w:b/>
          <w:sz w:val="18"/>
        </w:rPr>
        <w:t>Ezr 7:22</w:t>
      </w:r>
      <w:r>
        <w:rPr>
          <w:sz w:val="18"/>
        </w:rPr>
        <w:t xml:space="preserve"> — Ezr 7:22 up to 100 talents of silver , 100 cors of wheat , 100 baths of wine , 100 baths of oil , and salt without prescribing how much .</w:t>
      </w:r>
    </w:p>
    <w:p>
      <w:pPr>
        <w:pStyle w:val="ListBullet"/>
      </w:pPr>
      <w:r>
        <w:rPr>
          <w:b/>
          <w:sz w:val="18"/>
        </w:rPr>
        <w:t>Ezr 7:24</w:t>
      </w:r>
      <w:r>
        <w:rPr>
          <w:sz w:val="18"/>
        </w:rPr>
        <w:t xml:space="preserve"> — Ezr 7:24 We also notify you that it shall not be lawful to impose tribute , custom , or toll on anyone of the priests , the Levites , the singers , the doorkeepers , the temple servants , or other servants of this house of God .</w:t>
      </w:r>
    </w:p>
    <w:p>
      <w:pPr>
        <w:pStyle w:val="ListBullet"/>
      </w:pPr>
      <w:r>
        <w:rPr>
          <w:b/>
          <w:sz w:val="18"/>
        </w:rPr>
        <w:t>Jer 10:11</w:t>
      </w:r>
      <w:r>
        <w:rPr>
          <w:sz w:val="18"/>
        </w:rPr>
        <w:t xml:space="preserve"> — Jer 10:11 Thus shall you say to them: “The gods who did not make the heavens and the earth shall perish from the earth and from under the heavens .”</w:t>
      </w:r>
    </w:p>
    <w:p>
      <w:pPr>
        <w:pStyle w:val="ListBullet"/>
      </w:pPr>
      <w:r>
        <w:rPr>
          <w:b/>
          <w:sz w:val="18"/>
        </w:rPr>
        <w:t>Dan 2:5</w:t>
      </w:r>
      <w:r>
        <w:rPr>
          <w:sz w:val="18"/>
        </w:rPr>
        <w:t xml:space="preserve"> — Dan 2:5 The king answered and said to the Chaldeans , “The word from me is firm : if you do not make known to me the dream and its interpretation , you shall be torn limb from limb , and your houses shall be laid in ruins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2:10</w:t>
      </w:r>
      <w:r>
        <w:rPr>
          <w:sz w:val="18"/>
        </w:rPr>
        <w:t xml:space="preserve"> — Dan 2:10 The Chaldeans answered the king and said , “There is not a man on earth who can meet the king’s demand , for no great and powerful king has asked such a thing of any magician or enchanter or Chaldean .</w:t>
      </w:r>
    </w:p>
    <w:p>
      <w:pPr>
        <w:pStyle w:val="ListBullet"/>
      </w:pPr>
      <w:r>
        <w:rPr>
          <w:b/>
          <w:sz w:val="18"/>
        </w:rPr>
        <w:t>Dan 2:11</w:t>
      </w:r>
      <w:r>
        <w:rPr>
          <w:sz w:val="18"/>
        </w:rPr>
        <w:t xml:space="preserve"> — Dan 2:11 The thing that the king asks is difficult , and no one can show it to the king except the gods , whose dwelling is not with flesh .”</w:t>
      </w:r>
    </w:p>
    <w:p>
      <w:pPr>
        <w:pStyle w:val="ListBullet"/>
      </w:pPr>
      <w:r>
        <w:rPr>
          <w:b/>
          <w:sz w:val="18"/>
        </w:rPr>
        <w:t>Dan 2:18</w:t>
      </w:r>
      <w:r>
        <w:rPr>
          <w:sz w:val="18"/>
        </w:rPr>
        <w:t xml:space="preserve"> — Dan 2:18 and told them to seek mercy from the God of heaven concerning this mystery , so that Daniel and his companions might not be destroyed with the rest of the wise men of Babylon .</w:t>
      </w:r>
    </w:p>
    <w:p>
      <w:pPr>
        <w:pStyle w:val="ListBullet"/>
      </w:pPr>
      <w:r>
        <w:rPr>
          <w:b/>
          <w:sz w:val="18"/>
        </w:rPr>
        <w:t>Dan 2:27</w:t>
      </w:r>
      <w:r>
        <w:rPr>
          <w:sz w:val="18"/>
        </w:rPr>
        <w:t xml:space="preserve"> — Dan 2:27 Daniel answered the king and said , “ No wise men , enchanters , magicians , or astrologers can show to the king the mystery that the king has asked ,</w:t>
      </w:r>
    </w:p>
    <w:p>
      <w:pPr>
        <w:pStyle w:val="ListBullet"/>
      </w:pPr>
      <w:r>
        <w:rPr>
          <w:b/>
          <w:sz w:val="18"/>
        </w:rPr>
        <w:t>Dan 2:34</w:t>
      </w:r>
      <w:r>
        <w:rPr>
          <w:sz w:val="18"/>
        </w:rPr>
        <w:t xml:space="preserve"> — Dan 2:34 As you looked , a stone was cut out by no human hand , and it struck the image on its feet of iron and clay , and broke them in pieces.</w:t>
      </w:r>
    </w:p>
    <w:p>
      <w:pPr>
        <w:pStyle w:val="ListBullet"/>
      </w:pPr>
      <w:r>
        <w:rPr>
          <w:b/>
          <w:sz w:val="18"/>
        </w:rPr>
        <w:t>Dan 2:35</w:t>
      </w:r>
      <w:r>
        <w:rPr>
          <w:sz w:val="18"/>
        </w:rPr>
        <w:t xml:space="preserve"> — Dan 2:35 Then the iron , the clay , the bronze , the silver , and the gold , all together were broken in pieces, and became like the chaff of the summer threshing floors ; and the wind carried them away, so that not a trace of them could be found . But the stone that struck the image became a great mountain and filled the whole earth .</w:t>
      </w:r>
    </w:p>
    <w:p>
      <w:pPr>
        <w:pStyle w:val="ListBullet"/>
      </w:pPr>
      <w:r>
        <w:rPr>
          <w:b/>
          <w:sz w:val="18"/>
        </w:rPr>
        <w:t>Dan 2:43</w:t>
      </w:r>
      <w:r>
        <w:rPr>
          <w:sz w:val="18"/>
        </w:rPr>
        <w:t xml:space="preserve"> — Dan 2:43 As you saw the iron mixed with soft clay , so they will mix with one another in marriage, but they will not hold together , just as iron does not mix with clay .</w:t>
      </w:r>
    </w:p>
    <w:p>
      <w:pPr>
        <w:pStyle w:val="ListBullet"/>
      </w:pPr>
      <w:r>
        <w:rPr>
          <w:b/>
          <w:sz w:val="18"/>
        </w:rPr>
        <w:t>Dan 2:44</w:t>
      </w:r>
      <w:r>
        <w:rPr>
          <w:sz w:val="18"/>
        </w:rPr>
        <w:t xml:space="preserve"> — Dan 2:44 And in the days of those kings the God of heaven will set up a kingdom that shall never be destroyed , nor shall the kingdom be left to another people . It shall break in pieces all these kingdoms and bring them to an end , and it shall stand forever ,</w:t>
      </w:r>
    </w:p>
    <w:p>
      <w:pPr>
        <w:pStyle w:val="ListBullet"/>
      </w:pPr>
      <w:r>
        <w:rPr>
          <w:b/>
          <w:sz w:val="18"/>
        </w:rPr>
        <w:t>Dan 2:45</w:t>
      </w:r>
      <w:r>
        <w:rPr>
          <w:sz w:val="18"/>
        </w:rPr>
        <w:t xml:space="preserve"> — Dan 2:45 just as you saw that a stone was cut from a mountain by no human hand , and that it broke in pieces the iron , the bronze , the clay , the silver , and the gold . A great God has made known to the king what shall be after this . The dream is certain , and its interpretation sure .”</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pPr>
        <w:pStyle w:val="ListBullet"/>
      </w:pPr>
      <w:r>
        <w:rPr>
          <w:b/>
          <w:sz w:val="18"/>
        </w:rPr>
        <w:t>Dan 3:25</w:t>
      </w:r>
      <w:r>
        <w:rPr>
          <w:sz w:val="18"/>
        </w:rPr>
        <w:t xml:space="preserve"> — Dan 3:25 He answered and said , “ But I see four men unbound , walking in the midst of the fire , and they are not hurt ; and the appearance of the fourth is like a son of the gods .”</w:t>
      </w:r>
    </w:p>
    <w:p>
      <w:pPr>
        <w:pStyle w:val="ListBullet"/>
      </w:pPr>
      <w:r>
        <w:rPr>
          <w:b/>
          <w:sz w:val="18"/>
        </w:rPr>
        <w:t>Dan 3:27</w:t>
      </w:r>
      <w:r>
        <w:rPr>
          <w:sz w:val="18"/>
        </w:rPr>
        <w:t xml:space="preserve"> — Dan 3:27 And the satraps , the prefects , the governors , and the king’s counselors gathered together and saw that the fire had not had any power over the bodies of those men . The hair of their heads was not singed , their cloaks were not harmed , and no smell of fire had come upon them .</w:t>
      </w:r>
    </w:p>
    <w:p>
      <w:pPr>
        <w:pStyle w:val="ListBullet"/>
      </w:pPr>
      <w:r>
        <w:rPr>
          <w:b/>
          <w:sz w:val="18"/>
        </w:rPr>
        <w:t>Dan 3:29</w:t>
      </w:r>
      <w:r>
        <w:rPr>
          <w:sz w:val="18"/>
        </w:rPr>
        <w:t xml:space="preserve"> — Dan 3:29 Therefore I make a decree : Any people , nation , or language that speaks anything against the God of Shadrach , Meshach , and Abednego shall be torn limb from limb , and their houses laid in ruins , for there is no other god who is able to rescue in this way.”</w:t>
      </w:r>
    </w:p>
    <w:p>
      <w:pPr>
        <w:pStyle w:val="ListBullet"/>
      </w:pPr>
      <w:r>
        <w:rPr>
          <w:b/>
          <w:sz w:val="18"/>
        </w:rPr>
        <w:t>Dan 4:7</w:t>
      </w:r>
      <w:r>
        <w:rPr>
          <w:sz w:val="18"/>
        </w:rPr>
        <w:t xml:space="preserve"> — Dan 4:7 Then the magicians , the enchanters , the Chaldeans , and the astrologers came in , and I told them the dream , but they could not make known to me its interpretation .</w:t>
      </w:r>
    </w:p>
    <w:p>
      <w:pPr>
        <w:pStyle w:val="ListBullet"/>
      </w:pPr>
      <w:r>
        <w:rPr>
          <w:b/>
          <w:sz w:val="18"/>
        </w:rPr>
        <w:t>Dan 5:8</w:t>
      </w:r>
      <w:r>
        <w:rPr>
          <w:sz w:val="18"/>
        </w:rPr>
        <w:t xml:space="preserve"> — Dan 5:8 Then all the king’s wise men came in , but they could not read the writing or make known to the king the interpretation .</w:t>
      </w:r>
    </w:p>
    <w:p>
      <w:pPr>
        <w:pStyle w:val="ListBullet"/>
      </w:pPr>
      <w:r>
        <w:rPr>
          <w:b/>
          <w:sz w:val="18"/>
        </w:rPr>
        <w:t>Dan 5:15</w:t>
      </w:r>
      <w:r>
        <w:rPr>
          <w:sz w:val="18"/>
        </w:rPr>
        <w:t xml:space="preserve"> — Dan 5:15 Now the wise men, the enchanters , have been brought in before me to read this writing and make known to me its interpretation , but they could not show the interpretation of the matter .</w:t>
      </w:r>
    </w:p>
    <w:p>
      <w:pPr>
        <w:pStyle w:val="ListBullet"/>
      </w:pPr>
      <w:r>
        <w:rPr>
          <w:b/>
          <w:sz w:val="18"/>
        </w:rPr>
        <w:t>Dan 6:2</w:t>
      </w:r>
      <w:r>
        <w:rPr>
          <w:sz w:val="18"/>
        </w:rPr>
        <w:t xml:space="preserve"> — Dan 6:2 and over them three high officials , of whom Daniel was one , to whom these satraps should give account , so that the king might suffer no loss .</w:t>
      </w:r>
    </w:p>
    <w:p>
      <w:pPr>
        <w:pStyle w:val="ListBullet"/>
      </w:pPr>
      <w:r>
        <w:rPr>
          <w:b/>
          <w:sz w:val="18"/>
        </w:rPr>
        <w:t>Dan 6:8</w:t>
      </w:r>
      <w:r>
        <w:rPr>
          <w:sz w:val="18"/>
        </w:rPr>
        <w:t xml:space="preserve"> — Dan 6:8 Now , O king , establish the injunction and sign the document , so that it cannot be changed , according to the law of the Medes and the Persians , which cannot be revoked .”</w:t>
      </w:r>
    </w:p>
    <w:p>
      <w:pPr>
        <w:pStyle w:val="ListBullet"/>
      </w:pPr>
      <w:r>
        <w:rPr>
          <w:b/>
          <w:sz w:val="18"/>
        </w:rPr>
        <w:t>Dan 6:12</w:t>
      </w:r>
      <w:r>
        <w:rPr>
          <w:sz w:val="18"/>
        </w:rPr>
        <w:t xml:space="preserve"> — Dan 6:12 Then they came near and said before the king , concerning the injunction , “O king ! Did you not sign an injunction , that anyone who makes petition to any god or man within thirty days except to you, O king , shall be cast into the den of lions ?” The king answered and said , “The thing stands fast , according to the law of the Medes and Persians , which cannot be revoked .”</w:t>
      </w:r>
    </w:p>
    <w:p>
      <w:pPr>
        <w:pStyle w:val="ListBullet"/>
      </w:pPr>
      <w:r>
        <w:rPr>
          <w:b/>
          <w:sz w:val="18"/>
        </w:rPr>
        <w:t>Dan 6:15</w:t>
      </w:r>
      <w:r>
        <w:rPr>
          <w:sz w:val="18"/>
        </w:rPr>
        <w:t xml:space="preserve"> — Dan 6:15 Then these men came by agreement to the king and said to the king , “ Know , O king , that it is a law of the Medes and Persians that no injunction or ordinance that the king establishes can be changed .”</w:t>
      </w:r>
    </w:p>
    <w:p>
      <w:pPr>
        <w:pStyle w:val="ListBullet"/>
      </w:pPr>
      <w:r>
        <w:rPr>
          <w:b/>
          <w:sz w:val="18"/>
        </w:rPr>
        <w:t>Dan 6:17</w:t>
      </w:r>
      <w:r>
        <w:rPr>
          <w:sz w:val="18"/>
        </w:rPr>
        <w:t xml:space="preserve"> — Dan 6:17 And a stone was brought and laid on the mouth of the den , and the king sealed it with his own signet and with the signet of his lords , that nothing might be changed concerning Daniel .</w:t>
      </w:r>
    </w:p>
    <w:p>
      <w:pPr>
        <w:pStyle w:val="ListBullet"/>
      </w:pPr>
      <w:r>
        <w:rPr>
          <w:b/>
          <w:sz w:val="18"/>
        </w:rPr>
        <w:t>Dan 6:24</w:t>
      </w:r>
      <w:r>
        <w:rPr>
          <w:sz w:val="18"/>
        </w:rPr>
        <w:t xml:space="preserve"> — Dan 6:24 And the king commanded , and those men who had maliciously accused Daniel were brought and cast into the den of lions — they , their children , and their wives . And before they reached the bottom of the den , the lions overpowered them and broke all their bones in pieces.</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ListBullet"/>
      </w:pPr>
      <w:r>
        <w:rPr>
          <w:b/>
          <w:sz w:val="18"/>
        </w:rPr>
        <w:t>Dan 7:14</w:t>
      </w:r>
      <w:r>
        <w:rPr>
          <w:sz w:val="18"/>
        </w:rPr>
        <w:t xml:space="preserve"> — Dan 7:14 And to him was given dominion and glory and a kingdom , that all peoples , nations , and languages should serve him; his dominion is an everlasting dominion , which shall not pass away , and his kingdom one that shall not be destroyed .</w:t>
      </w:r>
    </w:p>
    <w:p>
      <w:pPr>
        <w:pStyle w:val="Heading1"/>
      </w:pPr>
      <w:r>
        <w:t>H3818 — lo am.mi</w:t>
      </w:r>
    </w:p>
    <w:p>
      <w:pPr>
        <w:pStyle w:val="Heading2"/>
      </w:pPr>
      <w:r>
        <w:t>H3818 — Not My People  [OWNER]</w:t>
      </w:r>
    </w:p>
    <w:p>
      <w:r>
        <w:rPr>
          <w:i/>
        </w:rPr>
        <w:t>status: extracted  |  occ: 2</w:t>
      </w:r>
    </w:p>
    <w:p>
      <w:r>
        <w:rPr>
          <w:b/>
        </w:rPr>
        <w:t>Parsed senses:</w:t>
      </w:r>
    </w:p>
    <w:p>
      <w:pPr>
        <w:pStyle w:val="ListBullet"/>
      </w:pPr>
      <w:r>
        <w:rPr>
          <w:b/>
          <w:sz w:val="18"/>
        </w:rPr>
        <w:t xml:space="preserve">1  </w:t>
      </w:r>
      <w:r>
        <w:rPr>
          <w:sz w:val="18"/>
        </w:rPr>
        <w:t xml:space="preserve">A man living at the time of Divided Monarchy, only mentioned at Hos.1.9; </w:t>
        <w:br/>
        <w:t xml:space="preserve">only referred to as Lo-ammi (לֹא עַמִּי); </w:t>
        <w:br/>
        <w:t xml:space="preserve">son of Hosea and Gomer; </w:t>
        <w:br/>
        <w:t>a brother of Jezreel, Lo-ruhamah. § symbolic name given by the prophet Hosea to his second son by Gomer</w:t>
      </w:r>
    </w:p>
    <w:p>
      <w:pPr>
        <w:pStyle w:val="Heading3"/>
      </w:pPr>
      <w:r>
        <w:t>Group 5006-001: Term names the covenantal negation of belonging — the condition of estrangement in which identity as God's people is withdrawn; the inner-being experience of being declared not-mine</w:t>
      </w:r>
    </w:p>
    <w:p>
      <w:r>
        <w:rPr>
          <w:b/>
        </w:rPr>
        <w:t>Anchor verses:</w:t>
      </w:r>
    </w:p>
    <w:p>
      <w:pPr>
        <w:pStyle w:val="ListBullet"/>
      </w:pPr>
      <w:r>
        <w:rPr>
          <w:b/>
          <w:sz w:val="18"/>
        </w:rPr>
        <w:t>Hos 1:9</w:t>
      </w:r>
      <w:r>
        <w:rPr>
          <w:sz w:val="18"/>
        </w:rPr>
        <w:t xml:space="preserve"> — Hos 1:9 And the Lord said , “ Call his name Not My People , for you are not my people , and I am not your God.”</w:t>
      </w:r>
    </w:p>
    <w:p>
      <w:pPr>
        <w:pStyle w:val="Heading1"/>
      </w:pPr>
      <w:r>
        <w:t>H3819 — lo ru.cha.mah</w:t>
      </w:r>
    </w:p>
    <w:p>
      <w:pPr>
        <w:pStyle w:val="Heading2"/>
      </w:pPr>
      <w:r>
        <w:t>H3819 — No Mercy  [XREF]</w:t>
      </w:r>
    </w:p>
    <w:p>
      <w:r>
        <w:rPr>
          <w:i/>
        </w:rPr>
        <w:t>status: extracted  |  occ: 4</w:t>
      </w:r>
    </w:p>
    <w:p>
      <w:r>
        <w:rPr>
          <w:b/>
        </w:rPr>
        <w:t>Parsed senses:</w:t>
      </w:r>
    </w:p>
    <w:p>
      <w:pPr>
        <w:pStyle w:val="ListBullet"/>
      </w:pPr>
      <w:r>
        <w:rPr>
          <w:b/>
          <w:sz w:val="18"/>
        </w:rPr>
        <w:t xml:space="preserve">1  </w:t>
      </w:r>
      <w:r>
        <w:rPr>
          <w:sz w:val="18"/>
        </w:rPr>
        <w:t xml:space="preserve">A woman living at the time of Divided Monarchy, first mentioned at Hos.1.6; </w:t>
        <w:br/>
        <w:t xml:space="preserve">only referred to as Lo-ruhamah (לֹא רֻחָ֫מָה); </w:t>
        <w:br/>
        <w:t xml:space="preserve">daughter of Hosea and Gomer; </w:t>
        <w:br/>
        <w:t>a sister of Jezreel, Lo-ammi H3818). § (Pual) symbolic name given by the prophet Hosea to his daughter</w:t>
      </w:r>
    </w:p>
    <w:p>
      <w:r>
        <w:t>Cross-reference term — verse context derived from OWNER registry.</w:t>
      </w:r>
    </w:p>
    <w:p>
      <w:pPr>
        <w:pStyle w:val="Heading1"/>
      </w:pPr>
      <w:r>
        <w:t>H5136 — nush</w:t>
      </w:r>
    </w:p>
    <w:p>
      <w:pPr>
        <w:pStyle w:val="Heading2"/>
      </w:pPr>
      <w:r>
        <w:t>H5136 — be sick  [OWNER]</w:t>
      </w:r>
    </w:p>
    <w:p>
      <w:r>
        <w:rPr>
          <w:i/>
        </w:rPr>
        <w:t>status: extracted  |  occ: 1</w:t>
      </w:r>
    </w:p>
    <w:p>
      <w:r>
        <w:rPr>
          <w:b/>
        </w:rPr>
        <w:t>Parsed senses:</w:t>
      </w:r>
    </w:p>
    <w:p>
      <w:pPr>
        <w:pStyle w:val="ListBullet"/>
      </w:pPr>
      <w:r>
        <w:rPr>
          <w:b/>
          <w:sz w:val="18"/>
        </w:rPr>
        <w:t xml:space="preserve">1  </w:t>
      </w:r>
      <w:r>
        <w:rPr>
          <w:sz w:val="18"/>
        </w:rPr>
        <w:t>(Qal) to be sick</w:t>
      </w:r>
    </w:p>
    <w:p>
      <w:pPr>
        <w:pStyle w:val="Heading3"/>
      </w:pPr>
      <w:r>
        <w:t>Group 805-001: Term names the inner collapse of the person under reproach — the condition of despair in which the heart is broken, pity is absent, and the person is without comfort</w:t>
      </w:r>
    </w:p>
    <w:p>
      <w:r>
        <w:rPr>
          <w:b/>
        </w:rPr>
        <w:t>Anchor verses:</w:t>
      </w:r>
    </w:p>
    <w:p>
      <w:pPr>
        <w:pStyle w:val="ListBullet"/>
      </w:pPr>
      <w:r>
        <w:rPr>
          <w:b/>
          <w:sz w:val="18"/>
        </w:rPr>
        <w:t>Psa 69:20</w:t>
      </w:r>
      <w:r>
        <w:rPr>
          <w:sz w:val="18"/>
        </w:rPr>
        <w:t xml:space="preserve"> — Psa 69:20 Reproaches have broken my heart , so that I am in despair . I looked for pity , but there was none , and for comforters , but I found none .</w:t>
      </w:r>
    </w:p>
    <w:p>
      <w:pPr>
        <w:pStyle w:val="Heading1"/>
      </w:pPr>
      <w:r>
        <w:t>H8077 — she.ma.mah</w:t>
      </w:r>
    </w:p>
    <w:p>
      <w:pPr>
        <w:pStyle w:val="Heading2"/>
      </w:pPr>
      <w:r>
        <w:t>H8077A (sub-gloss: devastation)  [OWNER]</w:t>
      </w:r>
    </w:p>
    <w:p>
      <w:r>
        <w:rPr>
          <w:i/>
        </w:rPr>
        <w:t>status: extracted  |  occ: 57</w:t>
      </w:r>
    </w:p>
    <w:p>
      <w:r>
        <w:rPr>
          <w:b/>
        </w:rPr>
        <w:t>Parsed senses:</w:t>
      </w:r>
    </w:p>
    <w:p>
      <w:pPr>
        <w:pStyle w:val="ListBullet"/>
      </w:pPr>
      <w:r>
        <w:rPr>
          <w:b/>
          <w:sz w:val="18"/>
        </w:rPr>
        <w:t xml:space="preserve">1  </w:t>
      </w:r>
      <w:r>
        <w:rPr>
          <w:sz w:val="18"/>
        </w:rPr>
        <w:t>devastation, waste, desolation</w:t>
        <w:br/>
        <w:t>Also means: shi.me.mah (שִֽׁמְמָה "desolation" H8077B)</w:t>
      </w:r>
    </w:p>
    <w:p>
      <w:pPr>
        <w:pStyle w:val="Heading3"/>
      </w:pPr>
      <w:r>
        <w:t>Group 807-001: Term names the condition of devastation as the context for an inner failure of response — the desolation that no one receives into the heart; the gap between outer ruin and inner recognition</w:t>
      </w:r>
    </w:p>
    <w:p>
      <w:r>
        <w:rPr>
          <w:b/>
        </w:rPr>
        <w:t>Anchor verses:</w:t>
      </w:r>
    </w:p>
    <w:p>
      <w:pPr>
        <w:pStyle w:val="ListBullet"/>
      </w:pPr>
      <w:r>
        <w:rPr>
          <w:b/>
          <w:sz w:val="18"/>
        </w:rPr>
        <w:t>Jer 12:11</w:t>
      </w:r>
      <w:r>
        <w:rPr>
          <w:sz w:val="18"/>
        </w:rPr>
        <w:t xml:space="preserve"> — Jer 12:11 They have made it a desolation ; desolate , it mourns to me. The whole land is made desolate , but no man lays it to heart .</w:t>
      </w:r>
    </w:p>
    <w:p>
      <w:pPr>
        <w:pStyle w:val="Heading3"/>
      </w:pPr>
      <w:r>
        <w:t>Set Aside (22 verses)</w:t>
      </w:r>
    </w:p>
    <w:p>
      <w:pPr>
        <w:pStyle w:val="ListBullet"/>
      </w:pPr>
      <w:r>
        <w:rPr>
          <w:b/>
          <w:sz w:val="18"/>
        </w:rPr>
        <w:t>Lev 26:33</w:t>
      </w:r>
      <w:r>
        <w:rPr>
          <w:sz w:val="18"/>
        </w:rPr>
        <w:t xml:space="preserve"> — Lev 26:33 And I will scatter you among the nations , and I will unsheathe the sword after you, and your land shall be a desolation , and your cities shall be a waste .</w:t>
      </w:r>
    </w:p>
    <w:p>
      <w:pPr>
        <w:pStyle w:val="ListBullet"/>
      </w:pPr>
      <w:r>
        <w:rPr>
          <w:b/>
          <w:sz w:val="18"/>
        </w:rPr>
        <w:t>Isa 1:7</w:t>
      </w:r>
      <w:r>
        <w:rPr>
          <w:sz w:val="18"/>
        </w:rPr>
        <w:t xml:space="preserve"> — Isa 1:7 Your country lies desolate ; your cities are burned with fire ; in your very presence foreigners devour your land ; it is desolate , as overthrown by foreigners .</w:t>
      </w:r>
    </w:p>
    <w:p>
      <w:pPr>
        <w:pStyle w:val="ListBullet"/>
      </w:pPr>
      <w:r>
        <w:rPr>
          <w:b/>
          <w:sz w:val="18"/>
        </w:rPr>
        <w:t>Isa 6:11</w:t>
      </w:r>
      <w:r>
        <w:rPr>
          <w:sz w:val="18"/>
        </w:rPr>
        <w:t xml:space="preserve"> — Isa 6:11 Then I said , “How long , O Lord ?” And he said : “ Until cities lie waste without inhabitant , and houses without people , and the land is a desolate waste ,</w:t>
      </w:r>
    </w:p>
    <w:p>
      <w:pPr>
        <w:pStyle w:val="ListBullet"/>
      </w:pPr>
      <w:r>
        <w:rPr>
          <w:b/>
          <w:sz w:val="18"/>
        </w:rPr>
        <w:t>Isa 17:9</w:t>
      </w:r>
      <w:r>
        <w:rPr>
          <w:sz w:val="18"/>
        </w:rPr>
        <w:t xml:space="preserve"> — Isa 17:9 In that day their strong cities will be like the deserted places of the wooded heights and the hilltops , which they deserted because of the children of Israel , and there will be desolation .</w:t>
      </w:r>
    </w:p>
    <w:p>
      <w:pPr>
        <w:pStyle w:val="ListBullet"/>
      </w:pPr>
      <w:r>
        <w:rPr>
          <w:b/>
          <w:sz w:val="18"/>
        </w:rPr>
        <w:t>Isa 64:10</w:t>
      </w:r>
      <w:r>
        <w:rPr>
          <w:sz w:val="18"/>
        </w:rPr>
        <w:t xml:space="preserve"> — Isa 64:10 Your holy cities have become a wilderness ; Zion has become a wilderness , Jerusalem a desolation .</w:t>
      </w:r>
    </w:p>
    <w:p>
      <w:pPr>
        <w:pStyle w:val="ListBullet"/>
      </w:pPr>
      <w:r>
        <w:rPr>
          <w:b/>
          <w:sz w:val="18"/>
        </w:rPr>
        <w:t>Jer 4:27</w:t>
      </w:r>
      <w:r>
        <w:rPr>
          <w:sz w:val="18"/>
        </w:rPr>
        <w:t xml:space="preserve"> — Jer 4:27 For thus says the Lord , “The whole land shall be a desolation ; yet I will not make a full end .</w:t>
      </w:r>
    </w:p>
    <w:p>
      <w:pPr>
        <w:pStyle w:val="ListBullet"/>
      </w:pPr>
      <w:r>
        <w:rPr>
          <w:b/>
          <w:sz w:val="18"/>
        </w:rPr>
        <w:t>Jer 6:8</w:t>
      </w:r>
      <w:r>
        <w:rPr>
          <w:sz w:val="18"/>
        </w:rPr>
        <w:t xml:space="preserve"> — Jer 6:8 Be warned , O Jerusalem , lest I turn from you in disgust , lest I make you a desolation , an uninhabited land .”</w:t>
      </w:r>
    </w:p>
    <w:p>
      <w:pPr>
        <w:pStyle w:val="ListBullet"/>
      </w:pPr>
      <w:r>
        <w:rPr>
          <w:b/>
          <w:sz w:val="18"/>
        </w:rPr>
        <w:t>Jer 9:11</w:t>
      </w:r>
      <w:r>
        <w:rPr>
          <w:sz w:val="18"/>
        </w:rPr>
        <w:t xml:space="preserve"> — Jer 9:11 I will make Jerusalem a heap of ruins , a lair of jackals , and I will make the cities of Judah a desolation , without inhabitant .”</w:t>
      </w:r>
    </w:p>
    <w:p>
      <w:pPr>
        <w:pStyle w:val="ListBullet"/>
      </w:pPr>
      <w:r>
        <w:rPr>
          <w:b/>
          <w:sz w:val="18"/>
        </w:rPr>
        <w:t>Jer 10:22</w:t>
      </w:r>
      <w:r>
        <w:rPr>
          <w:sz w:val="18"/>
        </w:rPr>
        <w:t xml:space="preserve"> — Jer 10:22 A voice , a rumor ! Behold , it comes !— a great commotion out of the north country to make the cities of Judah a desolation , a lair of jackals .</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Jer 25:12</w:t>
      </w:r>
      <w:r>
        <w:rPr>
          <w:sz w:val="18"/>
        </w:rPr>
        <w:t xml:space="preserve"> — Jer 25:12 Then after seventy years are completed , I will punish the king of Babylon and that nation , the land of the Chaldeans , for their iniquity , declares the Lord , making the land an everlasting waste .</w:t>
      </w:r>
    </w:p>
    <w:p>
      <w:pPr>
        <w:pStyle w:val="ListBullet"/>
      </w:pPr>
      <w:r>
        <w:rPr>
          <w:b/>
          <w:sz w:val="18"/>
        </w:rPr>
        <w:t>Jer 32:43</w:t>
      </w:r>
      <w:r>
        <w:rPr>
          <w:sz w:val="18"/>
        </w:rPr>
        <w:t xml:space="preserve"> — Jer 32:43 Fields shall be bought in this land of which you are saying , ‘It is a desolation , without man or beast ; it is given into the hand of the Chaldeans .’</w:t>
      </w:r>
    </w:p>
    <w:p>
      <w:pPr>
        <w:pStyle w:val="ListBullet"/>
      </w:pPr>
      <w:r>
        <w:rPr>
          <w:b/>
          <w:sz w:val="18"/>
        </w:rPr>
        <w:t>Jer 34:22</w:t>
      </w:r>
      <w:r>
        <w:rPr>
          <w:sz w:val="18"/>
        </w:rPr>
        <w:t xml:space="preserve"> — Jer 34:22 Behold , I will command , declares the Lord , and will bring them back to this city . And they will fight against it and take it and burn it with fire . I will make the cities of Judah a desolation without inhabitant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Jer 49:2</w:t>
      </w:r>
      <w:r>
        <w:rPr>
          <w:sz w:val="18"/>
        </w:rPr>
        <w:t xml:space="preserve"> — Jer 49:2 Therefore , behold , the days are coming , declares the Lord , when I will cause the battle cry to be heard against Rabbah of the Ammonites ; it shall become a desolate mound , and its villages shall be burned with fire ; then Israel shall dispossess those who dispossessed him, says the Lord .</w:t>
      </w:r>
    </w:p>
    <w:p>
      <w:pPr>
        <w:pStyle w:val="ListBullet"/>
      </w:pPr>
      <w:r>
        <w:rPr>
          <w:b/>
          <w:sz w:val="18"/>
        </w:rPr>
        <w:t>Jer 49:33</w:t>
      </w:r>
      <w:r>
        <w:rPr>
          <w:sz w:val="18"/>
        </w:rPr>
        <w:t xml:space="preserve"> — Jer 49:33 Hazor shall become a haunt of jackals , an everlasting waste ; no man shall dwell there ; no man shall sojourn in her.”</w:t>
      </w:r>
    </w:p>
    <w:p>
      <w:pPr>
        <w:pStyle w:val="ListBullet"/>
      </w:pPr>
      <w:r>
        <w:rPr>
          <w:b/>
          <w:sz w:val="18"/>
        </w:rPr>
        <w:t>Jer 50:13</w:t>
      </w:r>
      <w:r>
        <w:rPr>
          <w:sz w:val="18"/>
        </w:rPr>
        <w:t xml:space="preserve"> — Jer 50:13 Because of the wrath of the Lord she shall not be inhabited but shall be an utter desolation ; everyone who passes by Babylon shall be appalled , and hiss because of all her wounds .</w:t>
      </w:r>
    </w:p>
    <w:p>
      <w:pPr>
        <w:pStyle w:val="ListBullet"/>
      </w:pPr>
      <w:r>
        <w:rPr>
          <w:b/>
          <w:sz w:val="18"/>
        </w:rPr>
        <w:t>Jer 51:26</w:t>
      </w:r>
      <w:r>
        <w:rPr>
          <w:sz w:val="18"/>
        </w:rPr>
        <w:t xml:space="preserve"> — Jer 51:26 No stone shall be taken from you for a corner and no stone for a foundation , but you shall be a perpetual waste , declares the Lord .</w:t>
      </w:r>
    </w:p>
    <w:p>
      <w:pPr>
        <w:pStyle w:val="ListBullet"/>
      </w:pPr>
      <w:r>
        <w:rPr>
          <w:b/>
          <w:sz w:val="18"/>
        </w:rPr>
        <w:t>Jer 51:62</w:t>
      </w:r>
      <w:r>
        <w:rPr>
          <w:sz w:val="18"/>
        </w:rPr>
        <w:t xml:space="preserve"> — Jer 51:62 and say , ‘O Lord , you have said concerning this place that you will cut it off , so that nothing shall dwell in it, neither man nor beast , and it shall be desolate forever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ListBullet"/>
      </w:pPr>
      <w:r>
        <w:rPr>
          <w:b/>
          <w:sz w:val="18"/>
        </w:rPr>
        <w:t>Mic 7:13</w:t>
      </w:r>
      <w:r>
        <w:rPr>
          <w:sz w:val="18"/>
        </w:rPr>
        <w:t xml:space="preserve"> — Mic 7:13 But the earth will be desolate because of its inhabitants , for the fruit of their deeds .</w:t>
      </w:r>
    </w:p>
    <w:p>
      <w:pPr>
        <w:pStyle w:val="ListBullet"/>
      </w:pPr>
      <w:r>
        <w:rPr>
          <w:b/>
          <w:sz w:val="18"/>
        </w:rPr>
        <w:t>Mal 1:3</w:t>
      </w:r>
      <w:r>
        <w:rPr>
          <w:sz w:val="18"/>
        </w:rPr>
        <w:t xml:space="preserve"> — Mal 1:3 but Esau I have hated . I have laid waste his hill country and left his heritage to jackals of the desert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