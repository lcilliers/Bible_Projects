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faith (Registry 59)</w:t>
      </w:r>
    </w:p>
    <w:p>
      <w:r>
        <w:t>Status: Complete  |  Cluster: C15  |  Produced: 2026-04-02  |  Excludes deleted records</w:t>
      </w:r>
    </w:p>
    <w:p>
      <w:r>
        <w:t>OWNER terms: 46  |  XREF terms: 25  |  Groups: 34  |  Anchors: 61  |  Related: 476  |  Set aside: 16</w:t>
      </w:r>
    </w:p>
    <w:p/>
    <w:p>
      <w:pPr>
        <w:pStyle w:val="Heading1"/>
      </w:pPr>
      <w:r>
        <w:t>G0569 — apisteō</w:t>
      </w:r>
    </w:p>
    <w:p>
      <w:pPr>
        <w:pStyle w:val="Heading2"/>
      </w:pPr>
      <w:r>
        <w:t>G0569 — to disbelieve  [OWNER]</w:t>
      </w:r>
    </w:p>
    <w:p>
      <w:r>
        <w:rPr>
          <w:i/>
        </w:rPr>
        <w:t>status: extracted_thin  |  occ: 8</w:t>
      </w:r>
    </w:p>
    <w:p>
      <w:r>
        <w:rPr>
          <w:b/>
        </w:rPr>
        <w:t>Parsed senses:</w:t>
      </w:r>
    </w:p>
    <w:p>
      <w:pPr>
        <w:pStyle w:val="ListBullet"/>
      </w:pPr>
      <w:r>
        <w:rPr>
          <w:b/>
          <w:sz w:val="18"/>
        </w:rPr>
        <w:t xml:space="preserve">1  </w:t>
      </w:r>
      <w:r>
        <w:rPr>
          <w:sz w:val="18"/>
        </w:rPr>
        <w:t xml:space="preserve">to disbelieve, be faithless, unfaithful. In some contexts unbelief has no implication of faithlessness or hardheartedness (Lk 24:11); in other contexts unbelief is a moral failure, not acting like a true follower (2Ti 2:13) </w:t>
        <w:br/>
        <w:t>to refuse belief, be incredulous, disbelieve, Mk. 16:11, 16; Lk. 24:11, 41; Acts 28:24; to prove false, violate one's faith, be unfaithful, faithless Rom. 3:3; 2Tim. 2:13</w:t>
      </w:r>
    </w:p>
    <w:p>
      <w:pPr>
        <w:pStyle w:val="Heading3"/>
      </w:pPr>
      <w:r>
        <w:t>Group 3771-001: Term names the act of inner disbelief — the refusal or failure to receive testimony or truth as credible; the inner non-assent to what is presented</w:t>
      </w:r>
    </w:p>
    <w:p>
      <w:r>
        <w:rPr>
          <w:b/>
        </w:rPr>
        <w:t>Anchor verses:</w:t>
      </w:r>
    </w:p>
    <w:p>
      <w:pPr>
        <w:pStyle w:val="ListBullet"/>
      </w:pPr>
      <w:r>
        <w:rPr>
          <w:b/>
          <w:sz w:val="18"/>
        </w:rPr>
        <w:t>Luk 24:41</w:t>
      </w:r>
      <w:r>
        <w:rPr>
          <w:sz w:val="18"/>
        </w:rPr>
        <w:t xml:space="preserve"> — Luk 24:41 And while they still disbelieved for joy and were marveling , he said to them , “ Have you anything here to eat ?”</w:t>
      </w:r>
    </w:p>
    <w:p>
      <w:pPr>
        <w:pStyle w:val="ListBullet"/>
      </w:pPr>
      <w:r>
        <w:rPr>
          <w:b/>
          <w:sz w:val="18"/>
        </w:rPr>
        <w:t>Act 28:24</w:t>
      </w:r>
      <w:r>
        <w:rPr>
          <w:sz w:val="18"/>
        </w:rPr>
        <w:t xml:space="preserve"> — Act 28:24 And some were convinced by what he said , but others disbelieved .</w:t>
      </w:r>
    </w:p>
    <w:p>
      <w:r>
        <w:rPr>
          <w:b/>
        </w:rPr>
        <w:t>Related verses (4):</w:t>
      </w:r>
    </w:p>
    <w:p>
      <w:pPr>
        <w:pStyle w:val="ListBullet"/>
      </w:pPr>
      <w:r>
        <w:rPr>
          <w:b/>
          <w:sz w:val="18"/>
        </w:rPr>
        <w:t>Mar 16:11</w:t>
      </w:r>
      <w:r>
        <w:rPr>
          <w:sz w:val="18"/>
        </w:rPr>
        <w:t xml:space="preserve"> — Mar 16:11 But when they heard that he was alive and had been seen by her , they would not believe it.</w:t>
      </w:r>
    </w:p>
    <w:p>
      <w:pPr>
        <w:pStyle w:val="ListBullet"/>
      </w:pPr>
      <w:r>
        <w:rPr>
          <w:b/>
          <w:sz w:val="18"/>
        </w:rPr>
        <w:t>Mar 16:16</w:t>
      </w:r>
      <w:r>
        <w:rPr>
          <w:sz w:val="18"/>
        </w:rPr>
        <w:t xml:space="preserve"> — Mar 16:16 Whoever believes and is baptized will be saved , but whoever does not believe will be condemned .</w:t>
      </w:r>
    </w:p>
    <w:p>
      <w:pPr>
        <w:pStyle w:val="ListBullet"/>
      </w:pPr>
      <w:r>
        <w:rPr>
          <w:b/>
          <w:sz w:val="18"/>
        </w:rPr>
        <w:t>Luk 24:11</w:t>
      </w:r>
      <w:r>
        <w:rPr>
          <w:sz w:val="18"/>
        </w:rPr>
        <w:t xml:space="preserve"> — Luk 24:11 but these words seemed to them an idle tale , and they did not believe them .</w:t>
      </w:r>
    </w:p>
    <w:p>
      <w:pPr>
        <w:pStyle w:val="ListBullet"/>
      </w:pPr>
      <w:r>
        <w:rPr>
          <w:b/>
          <w:sz w:val="18"/>
        </w:rPr>
        <w:t>1Pe 2:7</w:t>
      </w:r>
      <w:r>
        <w:rPr>
          <w:sz w:val="18"/>
        </w:rPr>
        <w:t xml:space="preserve"> — 1Pe 2:7 So the honor is for you who believe , but for those who do not believe , “The stone that the builders rejected has become the cornerstone ,”</w:t>
      </w:r>
    </w:p>
    <w:p>
      <w:pPr>
        <w:pStyle w:val="Heading3"/>
      </w:pPr>
      <w:r>
        <w:t>Group 3771-002: Term names inner faithlessness — the failure of inner reliability and covenant fidelity, contrasted with divine faithfulness</w:t>
      </w:r>
    </w:p>
    <w:p>
      <w:r>
        <w:rPr>
          <w:b/>
        </w:rPr>
        <w:t>Anchor verses:</w:t>
      </w:r>
    </w:p>
    <w:p>
      <w:pPr>
        <w:pStyle w:val="ListBullet"/>
      </w:pPr>
      <w:r>
        <w:rPr>
          <w:b/>
          <w:sz w:val="18"/>
        </w:rPr>
        <w:t>2Ti 2:13</w:t>
      </w:r>
      <w:r>
        <w:rPr>
          <w:sz w:val="18"/>
        </w:rPr>
        <w:t xml:space="preserve"> — 2Ti 2:13 if we are faithless , he remains faithful — for he cannot deny himself .</w:t>
      </w:r>
    </w:p>
    <w:p>
      <w:r>
        <w:rPr>
          <w:b/>
        </w:rPr>
        <w:t>Related verses (1):</w:t>
      </w:r>
    </w:p>
    <w:p>
      <w:pPr>
        <w:pStyle w:val="ListBullet"/>
      </w:pPr>
      <w:r>
        <w:rPr>
          <w:b/>
          <w:sz w:val="18"/>
        </w:rPr>
        <w:t>Rom 3:3</w:t>
      </w:r>
      <w:r>
        <w:rPr>
          <w:sz w:val="18"/>
        </w:rPr>
        <w:t xml:space="preserve"> — Rom 3:3 What if some were unfaithful ? Does their faithlessness nullify the faithfulness of God ?</w:t>
      </w:r>
    </w:p>
    <w:p>
      <w:pPr>
        <w:pStyle w:val="Heading1"/>
      </w:pPr>
      <w:r>
        <w:t>G0570 — apistia</w:t>
      </w:r>
    </w:p>
    <w:p>
      <w:pPr>
        <w:pStyle w:val="Heading2"/>
      </w:pPr>
      <w:r>
        <w:t>G0570 — unbelief  [XREF]</w:t>
      </w:r>
    </w:p>
    <w:p>
      <w:r>
        <w:rPr>
          <w:i/>
        </w:rPr>
        <w:t>status: extracted_thin  |  occ: 12</w:t>
      </w:r>
    </w:p>
    <w:p>
      <w:r>
        <w:rPr>
          <w:b/>
        </w:rPr>
        <w:t>Parsed senses:</w:t>
      </w:r>
    </w:p>
    <w:p>
      <w:pPr>
        <w:pStyle w:val="ListBullet"/>
      </w:pPr>
      <w:r>
        <w:rPr>
          <w:b/>
          <w:sz w:val="18"/>
        </w:rPr>
        <w:t xml:space="preserve">1  </w:t>
      </w:r>
      <w:r>
        <w:rPr>
          <w:sz w:val="18"/>
        </w:rPr>
        <w:t xml:space="preserve">unbelief, lack of faith (often with the implication of stubbornly refusing to believe or act in accord with God’s will or law) </w:t>
        <w:br/>
        <w:t>unbelief, want of trust and confidence; a state of unbelief, lack of faith 1Tim. 1:13; violation of faith, faithlessness, Rom. 3:3; Heb. 3:12, 19</w:t>
      </w:r>
    </w:p>
    <w:p>
      <w:r>
        <w:t>Cross-reference term — verse context derived from OWNER registry.</w:t>
      </w:r>
    </w:p>
    <w:p>
      <w:pPr>
        <w:pStyle w:val="Heading1"/>
      </w:pPr>
      <w:r>
        <w:t>G0571 — apistos</w:t>
      </w:r>
    </w:p>
    <w:p>
      <w:pPr>
        <w:pStyle w:val="Heading2"/>
      </w:pPr>
      <w:r>
        <w:t>G0571 — unbelieving  [OWNER]</w:t>
      </w:r>
    </w:p>
    <w:p>
      <w:r>
        <w:rPr>
          <w:i/>
        </w:rPr>
        <w:t>status: extracted_thin  |  occ: 26</w:t>
      </w:r>
    </w:p>
    <w:p>
      <w:r>
        <w:rPr>
          <w:b/>
        </w:rPr>
        <w:t>Parsed senses:</w:t>
      </w:r>
    </w:p>
    <w:p>
      <w:pPr>
        <w:pStyle w:val="ListBullet"/>
      </w:pPr>
      <w:r>
        <w:rPr>
          <w:b/>
          <w:sz w:val="18"/>
        </w:rPr>
        <w:t xml:space="preserve">1  </w:t>
      </w:r>
      <w:r>
        <w:rPr>
          <w:sz w:val="18"/>
        </w:rPr>
        <w:t xml:space="preserve">unbelieving, lacking in trust, doubting; as a noun: an unbeliever or outsider, one who does not believe the Gospel </w:t>
        <w:br/>
        <w:t>unbelieving, doubting, without confidence, in any one, Mt. 17:17; violating one's faith, unfaithful, false, treacherous, Lk. 12:46; an unbeliever, infidel, pagan, 1Cor. 6:6; passive incredible, Acts 26:8</w:t>
      </w:r>
    </w:p>
    <w:p>
      <w:pPr>
        <w:pStyle w:val="Heading3"/>
      </w:pPr>
      <w:r>
        <w:t>Group 3769-001: Term names the inner condition of unbelief — the inner non-reception of divine truth, linked to spiritual blindness, defiled mind, and defiled conscience</w:t>
      </w:r>
    </w:p>
    <w:p>
      <w:r>
        <w:rPr>
          <w:b/>
        </w:rPr>
        <w:t>Anchor verses:</w:t>
      </w:r>
    </w:p>
    <w:p>
      <w:pPr>
        <w:pStyle w:val="ListBullet"/>
      </w:pPr>
      <w:r>
        <w:rPr>
          <w:b/>
          <w:sz w:val="18"/>
        </w:rPr>
        <w:t>2Cor 4:4</w:t>
      </w:r>
      <w:r>
        <w:rPr>
          <w:sz w:val="18"/>
        </w:rPr>
        <w:t xml:space="preserve"> — 2Cor 4:4 In their case the god of this world has blinded the minds of the unbelievers , to keep them from seeing the light of the gospel of the glory of Christ , who is the image of God .</w:t>
      </w:r>
    </w:p>
    <w:p>
      <w:pPr>
        <w:pStyle w:val="ListBullet"/>
      </w:pPr>
      <w:r>
        <w:rPr>
          <w:b/>
          <w:sz w:val="18"/>
        </w:rPr>
        <w:t>Tit 1:15</w:t>
      </w:r>
      <w:r>
        <w:rPr>
          <w:sz w:val="18"/>
        </w:rPr>
        <w:t xml:space="preserve"> — Tit 1:15 To the pure , all things are pure , but to the defiled and unbelieving , nothing is pure ; but both their minds and their consciences are defiled .</w:t>
      </w:r>
    </w:p>
    <w:p>
      <w:r>
        <w:rPr>
          <w:b/>
        </w:rPr>
        <w:t>Related verses (7):</w:t>
      </w:r>
    </w:p>
    <w:p>
      <w:pPr>
        <w:pStyle w:val="ListBullet"/>
      </w:pPr>
      <w:r>
        <w:rPr>
          <w:b/>
          <w:sz w:val="18"/>
        </w:rPr>
        <w:t>Joh 20:27</w:t>
      </w:r>
      <w:r>
        <w:rPr>
          <w:sz w:val="18"/>
        </w:rPr>
        <w:t xml:space="preserve"> — Joh 20:27 Then he said to Thomas , “ Put your finger here , and see my hands ; and put out your hand , and place it in my side . Do not disbelieve , but believe .”</w:t>
      </w:r>
    </w:p>
    <w:p>
      <w:pPr>
        <w:pStyle w:val="ListBullet"/>
      </w:pPr>
      <w:r>
        <w:rPr>
          <w:b/>
          <w:sz w:val="18"/>
        </w:rPr>
        <w:t>Act 26:8</w:t>
      </w:r>
      <w:r>
        <w:rPr>
          <w:sz w:val="18"/>
        </w:rPr>
        <w:t xml:space="preserve"> — Act 26:8 Why is it thought incredible by any of you that God raises the dead ?</w:t>
      </w:r>
    </w:p>
    <w:p>
      <w:pPr>
        <w:pStyle w:val="ListBullet"/>
      </w:pPr>
      <w:r>
        <w:rPr>
          <w:b/>
          <w:sz w:val="18"/>
        </w:rPr>
        <w:t>1Cor 14:22</w:t>
      </w:r>
      <w:r>
        <w:rPr>
          <w:sz w:val="18"/>
        </w:rPr>
        <w:t xml:space="preserve"> — 1Cor 14:22 Thus tongues are a sign not for believers but for unbelievers , while prophecy is a sign not for unbelievers but for believers .</w:t>
      </w:r>
    </w:p>
    <w:p>
      <w:pPr>
        <w:pStyle w:val="ListBullet"/>
      </w:pPr>
      <w:r>
        <w:rPr>
          <w:b/>
          <w:sz w:val="18"/>
        </w:rPr>
        <w:t>1Cor 14:23</w:t>
      </w:r>
      <w:r>
        <w:rPr>
          <w:sz w:val="18"/>
        </w:rPr>
        <w:t xml:space="preserve"> — 1Cor 14:23 If , therefore , the whole church comes together and all speak in tongues , and outsiders or unbelievers enter , will they not say that you are out of your minds ?</w:t>
      </w:r>
    </w:p>
    <w:p>
      <w:pPr>
        <w:pStyle w:val="ListBullet"/>
      </w:pPr>
      <w:r>
        <w:rPr>
          <w:b/>
          <w:sz w:val="18"/>
        </w:rPr>
        <w:t>1Cor 14:24</w:t>
      </w:r>
      <w:r>
        <w:rPr>
          <w:sz w:val="18"/>
        </w:rPr>
        <w:t xml:space="preserve"> — 1Cor 14:24 But if all prophesy , and an unbeliever or outsider enters , he is convicted by all , he is called to account by all ,</w:t>
      </w:r>
    </w:p>
    <w:p>
      <w:pPr>
        <w:pStyle w:val="ListBullet"/>
      </w:pPr>
      <w:r>
        <w:rPr>
          <w:b/>
          <w:sz w:val="18"/>
        </w:rPr>
        <w:t>1Ti 5:8</w:t>
      </w:r>
      <w:r>
        <w:rPr>
          <w:sz w:val="18"/>
        </w:rPr>
        <w:t xml:space="preserve"> — 1Ti 5:8 But if anyone does not provide for his relatives , and especially for members of his household , he has denied the faith and is worse than an unbeliever .</w:t>
      </w:r>
    </w:p>
    <w:p>
      <w:pPr>
        <w:pStyle w:val="ListBullet"/>
      </w:pPr>
      <w:r>
        <w:rPr>
          <w:b/>
          <w:sz w:val="18"/>
        </w:rPr>
        <w:t>Rev 21:8</w:t>
      </w:r>
      <w:r>
        <w:rPr>
          <w:sz w:val="18"/>
        </w:rPr>
        <w:t xml:space="preserve"> — Rev 21:8 But as for the cowardly , the faithless , the detestable , as for murderers , the sexually immoral , sorcerers , idolaters , and all liars , their portion will be in the lake that burns with fire and sulfur , which is the second death .”</w:t>
      </w:r>
    </w:p>
    <w:p>
      <w:pPr>
        <w:pStyle w:val="Heading3"/>
      </w:pPr>
      <w:r>
        <w:t>Group 3769-002: Term names the unbelieving as a moral category of persons — those whose inner orientation is faithlessness, contrasted with the believing community</w:t>
      </w:r>
    </w:p>
    <w:p>
      <w:r>
        <w:rPr>
          <w:b/>
        </w:rPr>
        <w:t>Anchor verses:</w:t>
      </w:r>
    </w:p>
    <w:p>
      <w:pPr>
        <w:pStyle w:val="ListBullet"/>
      </w:pPr>
      <w:r>
        <w:rPr>
          <w:b/>
          <w:sz w:val="18"/>
        </w:rPr>
        <w:t>Mat 17:17</w:t>
      </w:r>
      <w:r>
        <w:rPr>
          <w:sz w:val="18"/>
        </w:rPr>
        <w:t xml:space="preserve"> — Mat 17:17 And Jesus answered , “ O faithless and twisted generation , how long am I to be with you ? How long am I to bear with you ? Bring him here to me .”</w:t>
      </w:r>
    </w:p>
    <w:p>
      <w:pPr>
        <w:pStyle w:val="ListBullet"/>
      </w:pPr>
      <w:r>
        <w:rPr>
          <w:b/>
          <w:sz w:val="18"/>
        </w:rPr>
        <w:t>1Cor 7:14</w:t>
      </w:r>
      <w:r>
        <w:rPr>
          <w:sz w:val="18"/>
        </w:rPr>
        <w:t xml:space="preserve"> — 1Cor 7:14 For the unbelieving husband is made holy because of his wife , and the unbelieving wife is made holy because of her husband . Otherwise your children would be unclean , but as it is , they are holy .</w:t>
      </w:r>
    </w:p>
    <w:p>
      <w:r>
        <w:rPr>
          <w:b/>
        </w:rPr>
        <w:t>Related verses (10):</w:t>
      </w:r>
    </w:p>
    <w:p>
      <w:pPr>
        <w:pStyle w:val="ListBullet"/>
      </w:pPr>
      <w:r>
        <w:rPr>
          <w:b/>
          <w:sz w:val="18"/>
        </w:rPr>
        <w:t>Mar 9:19</w:t>
      </w:r>
      <w:r>
        <w:rPr>
          <w:sz w:val="18"/>
        </w:rPr>
        <w:t xml:space="preserve"> — Mar 9:19 And he answered them , “ O faithless generation , how long am I to be with you ? How long am I to bear with you ? Bring him to me .”</w:t>
      </w:r>
    </w:p>
    <w:p>
      <w:pPr>
        <w:pStyle w:val="ListBullet"/>
      </w:pPr>
      <w:r>
        <w:rPr>
          <w:b/>
          <w:sz w:val="18"/>
        </w:rPr>
        <w:t>Luk 9:41</w:t>
      </w:r>
      <w:r>
        <w:rPr>
          <w:sz w:val="18"/>
        </w:rPr>
        <w:t xml:space="preserve"> — Luk 9:41 Jesus answered , “ O faithless and twisted generation , how long am I to be with you and bear with you ? Bring your son here .”</w:t>
      </w:r>
    </w:p>
    <w:p>
      <w:pPr>
        <w:pStyle w:val="ListBullet"/>
      </w:pPr>
      <w:r>
        <w:rPr>
          <w:b/>
          <w:sz w:val="18"/>
        </w:rPr>
        <w:t>Luk 12:46</w:t>
      </w:r>
      <w:r>
        <w:rPr>
          <w:sz w:val="18"/>
        </w:rPr>
        <w:t xml:space="preserve"> — Luk 12:46 the master of that servant will come on a day when he does not expect him and at an hour he does not know , and will cut him in pieces and put him with the unfaithful .</w:t>
      </w:r>
    </w:p>
    <w:p>
      <w:pPr>
        <w:pStyle w:val="ListBullet"/>
      </w:pPr>
      <w:r>
        <w:rPr>
          <w:b/>
          <w:sz w:val="18"/>
        </w:rPr>
        <w:t>1Cor 6:6</w:t>
      </w:r>
      <w:r>
        <w:rPr>
          <w:sz w:val="18"/>
        </w:rPr>
        <w:t xml:space="preserve"> — 1Cor 6:6 but brother goes to law against brother , and that before unbelievers ?</w:t>
      </w:r>
    </w:p>
    <w:p>
      <w:pPr>
        <w:pStyle w:val="ListBullet"/>
      </w:pPr>
      <w:r>
        <w:rPr>
          <w:b/>
          <w:sz w:val="18"/>
        </w:rPr>
        <w:t>1Cor 7:12</w:t>
      </w:r>
      <w:r>
        <w:rPr>
          <w:sz w:val="18"/>
        </w:rPr>
        <w:t xml:space="preserve"> — 1Cor 7:12 To the rest I say ( I , not the Lord ) that if any brother has a wife who is an unbeliever , and she consents to live with him , he should not divorce her .</w:t>
      </w:r>
    </w:p>
    <w:p>
      <w:pPr>
        <w:pStyle w:val="ListBullet"/>
      </w:pPr>
      <w:r>
        <w:rPr>
          <w:b/>
          <w:sz w:val="18"/>
        </w:rPr>
        <w:t>1Cor 7:13</w:t>
      </w:r>
      <w:r>
        <w:rPr>
          <w:sz w:val="18"/>
        </w:rPr>
        <w:t xml:space="preserve"> — 1Cor 7:13 If any woman has a husband who is an unbeliever , and he consents to live with her , she should not divorce him .</w:t>
      </w:r>
    </w:p>
    <w:p>
      <w:pPr>
        <w:pStyle w:val="ListBullet"/>
      </w:pPr>
      <w:r>
        <w:rPr>
          <w:b/>
          <w:sz w:val="18"/>
        </w:rPr>
        <w:t>1Cor 7:15</w:t>
      </w:r>
      <w:r>
        <w:rPr>
          <w:sz w:val="18"/>
        </w:rPr>
        <w:t xml:space="preserve"> — 1Cor 7:15 But if the unbelieving partner separates , let it be so . In such cases the brother or sister is not enslaved . God has called you to peace .</w:t>
      </w:r>
    </w:p>
    <w:p>
      <w:pPr>
        <w:pStyle w:val="ListBullet"/>
      </w:pPr>
      <w:r>
        <w:rPr>
          <w:b/>
          <w:sz w:val="18"/>
        </w:rPr>
        <w:t>1Cor 10:27</w:t>
      </w:r>
      <w:r>
        <w:rPr>
          <w:sz w:val="18"/>
        </w:rPr>
        <w:t xml:space="preserve"> — 1Cor 10:27 If one of the unbelievers invites you to dinner and you are disposed to go , eat whatever is set before you without raising any question on the ground of conscience .</w:t>
      </w:r>
    </w:p>
    <w:p>
      <w:pPr>
        <w:pStyle w:val="ListBullet"/>
      </w:pPr>
      <w:r>
        <w:rPr>
          <w:b/>
          <w:sz w:val="18"/>
        </w:rPr>
        <w:t>2Cor 6:14</w:t>
      </w:r>
      <w:r>
        <w:rPr>
          <w:sz w:val="18"/>
        </w:rPr>
        <w:t xml:space="preserve"> — 2Cor 6:14 Do not be unequally yoked with unbelievers . For what partnership has righteousness with lawlessness ? Or what fellowship has light with darkness ?</w:t>
      </w:r>
    </w:p>
    <w:p>
      <w:pPr>
        <w:pStyle w:val="ListBullet"/>
      </w:pPr>
      <w:r>
        <w:rPr>
          <w:b/>
          <w:sz w:val="18"/>
        </w:rPr>
        <w:t>2Cor 6:15</w:t>
      </w:r>
      <w:r>
        <w:rPr>
          <w:sz w:val="18"/>
        </w:rPr>
        <w:t xml:space="preserve"> — 2Cor 6:15 What accord has Christ with Belial ? Or what portion does a believer share with an unbeliever ?</w:t>
      </w:r>
    </w:p>
    <w:p>
      <w:pPr>
        <w:pStyle w:val="Heading1"/>
      </w:pPr>
      <w:r>
        <w:t>G1679 — elpizō</w:t>
      </w:r>
    </w:p>
    <w:p>
      <w:pPr>
        <w:pStyle w:val="Heading2"/>
      </w:pPr>
      <w:r>
        <w:t>G1679 — to hope/expect  [XREF]</w:t>
      </w:r>
    </w:p>
    <w:p>
      <w:r>
        <w:rPr>
          <w:i/>
        </w:rPr>
        <w:t>status: extracted  |  occ: 121</w:t>
      </w:r>
    </w:p>
    <w:p>
      <w:r>
        <w:rPr>
          <w:b/>
        </w:rPr>
        <w:t>Parsed senses:</w:t>
      </w:r>
    </w:p>
    <w:p>
      <w:pPr>
        <w:pStyle w:val="ListBullet"/>
      </w:pPr>
      <w:r>
        <w:rPr>
          <w:b/>
          <w:sz w:val="18"/>
        </w:rPr>
        <w:t xml:space="preserve">1  </w:t>
      </w:r>
      <w:r>
        <w:rPr>
          <w:sz w:val="18"/>
        </w:rPr>
        <w:t xml:space="preserve">to hope, hope for, put hope in, expect, an attitude of confidently looking forward to what is good and beneficial </w:t>
        <w:br/>
        <w:t>to hope, expect, Lk. 23:8; 24:21; to repose hope and confidence in, trust, confide, Mt. 12:21; Jn. 5:45</w:t>
      </w:r>
    </w:p>
    <w:p>
      <w:r>
        <w:t>Cross-reference term — verse context derived from OWNER registry.</w:t>
      </w:r>
    </w:p>
    <w:p>
      <w:pPr>
        <w:pStyle w:val="Heading1"/>
      </w:pPr>
      <w:r>
        <w:t>G1680 — elpis</w:t>
      </w:r>
    </w:p>
    <w:p>
      <w:pPr>
        <w:pStyle w:val="Heading2"/>
      </w:pPr>
      <w:r>
        <w:t>G1680 — hope  [XREF]</w:t>
      </w:r>
    </w:p>
    <w:p>
      <w:r>
        <w:rPr>
          <w:i/>
        </w:rPr>
        <w:t>status: extracted_thin  |  occ: 136</w:t>
      </w:r>
    </w:p>
    <w:p>
      <w:r>
        <w:rPr>
          <w:b/>
        </w:rPr>
        <w:t>Parsed senses:</w:t>
      </w:r>
    </w:p>
    <w:p>
      <w:pPr>
        <w:pStyle w:val="ListBullet"/>
      </w:pPr>
      <w:r>
        <w:rPr>
          <w:b/>
          <w:sz w:val="18"/>
        </w:rPr>
        <w:t xml:space="preserve">1  </w:t>
      </w:r>
      <w:r>
        <w:rPr>
          <w:sz w:val="18"/>
        </w:rPr>
        <w:t xml:space="preserve">hope, expectation </w:t>
        <w:br/>
        <w:t>primarily expectation; hope, Acts 24:15; Rom. 5:4; metonymy the object of hope, thing hoped for, Rom. 8:24; Gal. 5:5; the author or source of hope, Col. 1:27; 1Tim. 1:1; trust, confidence, 1Pet. 1:21; ἐπ᾽ ἐλπιδι, in security, with a guarantee, Acts 2:26; Rom. 8:20</w:t>
      </w:r>
    </w:p>
    <w:p>
      <w:r>
        <w:t>Cross-reference term — verse context derived from OWNER registry.</w:t>
      </w:r>
    </w:p>
    <w:p>
      <w:pPr>
        <w:pStyle w:val="Heading1"/>
      </w:pPr>
      <w:r>
        <w:t>G3640 — oligopistos</w:t>
      </w:r>
    </w:p>
    <w:p>
      <w:pPr>
        <w:pStyle w:val="Heading2"/>
      </w:pPr>
      <w:r>
        <w:t>G3640 — of little faith  [OWNER]</w:t>
      </w:r>
    </w:p>
    <w:p>
      <w:r>
        <w:rPr>
          <w:i/>
        </w:rPr>
        <w:t>status: extracted_thin  |  occ: 5</w:t>
      </w:r>
    </w:p>
    <w:p>
      <w:r>
        <w:rPr>
          <w:b/>
        </w:rPr>
        <w:t>Parsed senses:</w:t>
      </w:r>
    </w:p>
    <w:p>
      <w:pPr>
        <w:pStyle w:val="ListBullet"/>
      </w:pPr>
      <w:r>
        <w:rPr>
          <w:b/>
          <w:sz w:val="18"/>
        </w:rPr>
        <w:t xml:space="preserve">1  </w:t>
      </w:r>
      <w:r>
        <w:rPr>
          <w:sz w:val="18"/>
        </w:rPr>
        <w:t xml:space="preserve">of little faithfaithless </w:t>
        <w:br/>
        <w:t>scant of faith, of little faith, one whose faith is small and weak, Mt. 6:30; 8:26; 14:31; 16:18; Lk. 12:28*</w:t>
      </w:r>
    </w:p>
    <w:p>
      <w:pPr>
        <w:pStyle w:val="Heading3"/>
      </w:pPr>
      <w:r>
        <w:t>Group 864-001: Term names the inner condition of diminished faith — the insufficient inner trust that gives rise to fear, doubt, and anxious self-reliance</w:t>
      </w:r>
    </w:p>
    <w:p>
      <w:r>
        <w:rPr>
          <w:b/>
        </w:rPr>
        <w:t>Anchor verses:</w:t>
      </w:r>
    </w:p>
    <w:p>
      <w:pPr>
        <w:pStyle w:val="ListBullet"/>
      </w:pPr>
      <w:r>
        <w:rPr>
          <w:b/>
          <w:sz w:val="18"/>
        </w:rPr>
        <w:t>Mat 8:26</w:t>
      </w:r>
      <w:r>
        <w:rPr>
          <w:sz w:val="18"/>
        </w:rPr>
        <w:t xml:space="preserve"> — Mat 8:26 And he said to them , “ Why are you afraid , O you of little faith ?” Then he rose and rebuked the winds and the sea , and there was a great calm .</w:t>
      </w:r>
    </w:p>
    <w:p>
      <w:pPr>
        <w:pStyle w:val="ListBullet"/>
      </w:pPr>
      <w:r>
        <w:rPr>
          <w:b/>
          <w:sz w:val="18"/>
        </w:rPr>
        <w:t>Mat 14:31</w:t>
      </w:r>
      <w:r>
        <w:rPr>
          <w:sz w:val="18"/>
        </w:rPr>
        <w:t xml:space="preserve"> — Mat 14:31 Jesus immediately reached out his hand and took hold of him , saying to him , “O you of little faith , why did you doubt ?”</w:t>
      </w:r>
    </w:p>
    <w:p>
      <w:r>
        <w:rPr>
          <w:b/>
        </w:rPr>
        <w:t>Related verses (2):</w:t>
      </w:r>
    </w:p>
    <w:p>
      <w:pPr>
        <w:pStyle w:val="ListBullet"/>
      </w:pPr>
      <w:r>
        <w:rPr>
          <w:b/>
          <w:sz w:val="18"/>
        </w:rPr>
        <w:t>Mat 6:30</w:t>
      </w:r>
      <w:r>
        <w:rPr>
          <w:sz w:val="18"/>
        </w:rPr>
        <w:t xml:space="preserve"> — Mat 6:30 But if God so clothes the grass of the field , which today is alive and tomorrow is thrown into the oven , will he not much more clothe you , O you of little faith ?</w:t>
      </w:r>
    </w:p>
    <w:p>
      <w:pPr>
        <w:pStyle w:val="ListBullet"/>
      </w:pPr>
      <w:r>
        <w:rPr>
          <w:b/>
          <w:sz w:val="18"/>
        </w:rPr>
        <w:t>Mat 16:8</w:t>
      </w:r>
      <w:r>
        <w:rPr>
          <w:sz w:val="18"/>
        </w:rPr>
        <w:t xml:space="preserve"> — Mat 16:8 But Jesus , aware of this, said , “O you of little faith , why are you discussing among yourselves the fact that you have no bread ?</w:t>
      </w:r>
    </w:p>
    <w:p>
      <w:pPr>
        <w:pStyle w:val="Heading1"/>
      </w:pPr>
      <w:r>
        <w:t>G4100 — pisteuō</w:t>
      </w:r>
    </w:p>
    <w:p>
      <w:pPr>
        <w:pStyle w:val="Heading2"/>
      </w:pPr>
      <w:r>
        <w:t>G4100 — to trust (in)  [OWNER]</w:t>
      </w:r>
    </w:p>
    <w:p>
      <w:r>
        <w:rPr>
          <w:i/>
        </w:rPr>
        <w:t>status: extracted  |  occ: 297</w:t>
      </w:r>
    </w:p>
    <w:p>
      <w:r>
        <w:rPr>
          <w:b/>
        </w:rPr>
        <w:t>Parsed senses:</w:t>
      </w:r>
    </w:p>
    <w:p>
      <w:pPr>
        <w:pStyle w:val="ListBullet"/>
      </w:pPr>
      <w:r>
        <w:rPr>
          <w:b/>
          <w:sz w:val="18"/>
        </w:rPr>
        <w:t xml:space="preserve">1  </w:t>
      </w:r>
      <w:r>
        <w:rPr>
          <w:sz w:val="18"/>
        </w:rPr>
        <w:t xml:space="preserve">to believe, put one’s faith in, trust, with an implication that actions based on that trust may follow; (passive) entrust </w:t>
        <w:br/>
        <w:t>pluperfect, πεπιστεύκειν, to believe, give credit to, Mk. 1:15; 16:13; Lk. 24:25; intransitive to believe, have a mental persuasion, Mt. 8:13; 9:28; Jas. 2:19; to believe, be of opinion, Rom. 14:2; in NT πιστεύειν ἐν, εἰς, ἐπι, to believe in, trust, put one’s faith in or on, Mt. 18:6; 27:42; Jn. 3:15, 16, 18; absolute to believe, be a believer, Acts 2:44; 4:4, 32; 13:48; transitive to intrust, commit to the charge or power of, Lk. 16:11; Jn. 2:24; passive to be intrusted with, Rom. 3:2; 1Cor. 9:17</w:t>
      </w:r>
    </w:p>
    <w:p>
      <w:pPr>
        <w:pStyle w:val="Heading3"/>
      </w:pPr>
      <w:r>
        <w:t>Group 866-001: Term names the inner act of believing and trusting — the fundamental inner disposition of reception and reliance on God, Christ, or his word, producing life and righteousness</w:t>
      </w:r>
    </w:p>
    <w:p>
      <w:r>
        <w:rPr>
          <w:b/>
        </w:rPr>
        <w:t>Anchor verses:</w:t>
      </w:r>
    </w:p>
    <w:p>
      <w:pPr>
        <w:pStyle w:val="ListBullet"/>
      </w:pPr>
      <w:r>
        <w:rPr>
          <w:b/>
          <w:sz w:val="18"/>
        </w:rPr>
        <w:t>Mar 9:24</w:t>
      </w:r>
      <w:r>
        <w:rPr>
          <w:sz w:val="18"/>
        </w:rPr>
        <w:t xml:space="preserve"> — Mar 9:24 Immediately the father of the child cried out and said , “I believe ; help my unbelief !”</w:t>
      </w:r>
    </w:p>
    <w:p>
      <w:pPr>
        <w:pStyle w:val="ListBullet"/>
      </w:pPr>
      <w:r>
        <w:rPr>
          <w:b/>
          <w:sz w:val="18"/>
        </w:rPr>
        <w:t>Rom 10:10</w:t>
      </w:r>
      <w:r>
        <w:rPr>
          <w:sz w:val="18"/>
        </w:rPr>
        <w:t xml:space="preserve"> — Rom 10:10 For with the heart one believes and is justified , and with the mouth one confesses and is saved .</w:t>
      </w:r>
    </w:p>
    <w:p>
      <w:r>
        <w:rPr>
          <w:b/>
        </w:rPr>
        <w:t>Related verses (103):</w:t>
      </w:r>
    </w:p>
    <w:p>
      <w:pPr>
        <w:pStyle w:val="ListBullet"/>
      </w:pPr>
      <w:r>
        <w:rPr>
          <w:b/>
          <w:sz w:val="18"/>
        </w:rPr>
        <w:t>Mat 8:13</w:t>
      </w:r>
      <w:r>
        <w:rPr>
          <w:sz w:val="18"/>
        </w:rPr>
        <w:t xml:space="preserve"> — Mat 8:13 And to the centurion Jesus said , “ Go ; let it be done for you as you have believed .” And the servant was healed at that very moment .</w:t>
      </w:r>
    </w:p>
    <w:p>
      <w:pPr>
        <w:pStyle w:val="ListBullet"/>
      </w:pPr>
      <w:r>
        <w:rPr>
          <w:b/>
          <w:sz w:val="18"/>
        </w:rPr>
        <w:t>Mat 9:28</w:t>
      </w:r>
      <w:r>
        <w:rPr>
          <w:sz w:val="18"/>
        </w:rPr>
        <w:t xml:space="preserve"> — Mat 9:28 When he entered the house , the blind men came to him , and Jesus said to them , “Do you believe that I am able to do this ?” They said to him , “ Yes , Lord .”</w:t>
      </w:r>
    </w:p>
    <w:p>
      <w:pPr>
        <w:pStyle w:val="ListBullet"/>
      </w:pPr>
      <w:r>
        <w:rPr>
          <w:b/>
          <w:sz w:val="18"/>
        </w:rPr>
        <w:t>Mat 18:6</w:t>
      </w:r>
      <w:r>
        <w:rPr>
          <w:sz w:val="18"/>
        </w:rPr>
        <w:t xml:space="preserve"> — Mat 18:6 but whoever causes one of these little ones who believe in me to sin , it would be better for him to have a great millstone fastened around his neck and to be drowned in the depth of the sea .</w:t>
      </w:r>
    </w:p>
    <w:p>
      <w:pPr>
        <w:pStyle w:val="ListBullet"/>
      </w:pPr>
      <w:r>
        <w:rPr>
          <w:b/>
          <w:sz w:val="18"/>
        </w:rPr>
        <w:t>Mat 21:22</w:t>
      </w:r>
      <w:r>
        <w:rPr>
          <w:sz w:val="18"/>
        </w:rPr>
        <w:t xml:space="preserve"> — Mat 21:22 And whatever you ask in prayer , you will receive , if you have faith .”</w:t>
      </w:r>
    </w:p>
    <w:p>
      <w:pPr>
        <w:pStyle w:val="ListBullet"/>
      </w:pPr>
      <w:r>
        <w:rPr>
          <w:b/>
          <w:sz w:val="18"/>
        </w:rPr>
        <w:t>Mat 21:25</w:t>
      </w:r>
      <w:r>
        <w:rPr>
          <w:sz w:val="18"/>
        </w:rPr>
        <w:t xml:space="preserve"> — Mat 21:25 The baptism of John , from where did it come ? From heaven or from man ?” And they discussed it among themselves , saying , “ If we say , ‘ From heaven ,’ he will say to us , ‘ Why then did you not believe him ?’</w:t>
      </w:r>
    </w:p>
    <w:p>
      <w:pPr>
        <w:pStyle w:val="ListBullet"/>
      </w:pPr>
      <w:r>
        <w:rPr>
          <w:b/>
          <w:sz w:val="18"/>
        </w:rPr>
        <w:t>Mat 21:32</w:t>
      </w:r>
      <w:r>
        <w:rPr>
          <w:sz w:val="18"/>
        </w:rPr>
        <w:t xml:space="preserve"> — Mat 21:32 For John came to you in the way of righteousness , and you did not believe him, but the tax collectors and the prostitutes believed him . And even when you saw it, you did not afterward change your minds and believe him .</w:t>
      </w:r>
    </w:p>
    <w:p>
      <w:pPr>
        <w:pStyle w:val="ListBullet"/>
      </w:pPr>
      <w:r>
        <w:rPr>
          <w:b/>
          <w:sz w:val="18"/>
        </w:rPr>
        <w:t>Mat 24:23</w:t>
      </w:r>
      <w:r>
        <w:rPr>
          <w:sz w:val="18"/>
        </w:rPr>
        <w:t xml:space="preserve"> — Mat 24:23 Then if anyone says to you , ‘ Look , here is the Christ !’ or ‘ There he is!’ do not believe it.</w:t>
      </w:r>
    </w:p>
    <w:p>
      <w:pPr>
        <w:pStyle w:val="ListBullet"/>
      </w:pPr>
      <w:r>
        <w:rPr>
          <w:b/>
          <w:sz w:val="18"/>
        </w:rPr>
        <w:t>Mat 24:26</w:t>
      </w:r>
      <w:r>
        <w:rPr>
          <w:sz w:val="18"/>
        </w:rPr>
        <w:t xml:space="preserve"> — Mat 24:26 So , if they say to you , ‘ Look , he is in the wilderness ,’ do not go out . If they say, ‘ Look , he is in the inner rooms ,’ do not believe it.</w:t>
      </w:r>
    </w:p>
    <w:p>
      <w:pPr>
        <w:pStyle w:val="ListBullet"/>
      </w:pPr>
      <w:r>
        <w:rPr>
          <w:b/>
          <w:sz w:val="18"/>
        </w:rPr>
        <w:t>Mat 27:42</w:t>
      </w:r>
      <w:r>
        <w:rPr>
          <w:sz w:val="18"/>
        </w:rPr>
        <w:t xml:space="preserve"> — Mat 27:42 “He saved others ; he cannot save himself . He is the King of Israel ; let him come down now from the cross , and we will believe in him .</w:t>
      </w:r>
    </w:p>
    <w:p>
      <w:pPr>
        <w:pStyle w:val="ListBullet"/>
      </w:pPr>
      <w:r>
        <w:rPr>
          <w:b/>
          <w:sz w:val="18"/>
        </w:rPr>
        <w:t>Mar 1:15</w:t>
      </w:r>
      <w:r>
        <w:rPr>
          <w:sz w:val="18"/>
        </w:rPr>
        <w:t xml:space="preserve"> — Mar 1:15 and saying , “The time is fulfilled , and the kingdom of God is at hand ; repent and believe in the gospel .”</w:t>
      </w:r>
    </w:p>
    <w:p>
      <w:pPr>
        <w:pStyle w:val="ListBullet"/>
      </w:pPr>
      <w:r>
        <w:rPr>
          <w:b/>
          <w:sz w:val="18"/>
        </w:rPr>
        <w:t>Mar 5:36</w:t>
      </w:r>
      <w:r>
        <w:rPr>
          <w:sz w:val="18"/>
        </w:rPr>
        <w:t xml:space="preserve"> — Mar 5:36 But overhearing what they said , Jesus said to the ruler of the synagogue , “Do not fear , only believe .”</w:t>
      </w:r>
    </w:p>
    <w:p>
      <w:pPr>
        <w:pStyle w:val="ListBullet"/>
      </w:pPr>
      <w:r>
        <w:rPr>
          <w:b/>
          <w:sz w:val="18"/>
        </w:rPr>
        <w:t>Mar 9:23</w:t>
      </w:r>
      <w:r>
        <w:rPr>
          <w:sz w:val="18"/>
        </w:rPr>
        <w:t xml:space="preserve"> — Mar 9:23 And Jesus said to him , “‘ If you can ’! All things are possible for one who believes .”</w:t>
      </w:r>
    </w:p>
    <w:p>
      <w:pPr>
        <w:pStyle w:val="ListBullet"/>
      </w:pPr>
      <w:r>
        <w:rPr>
          <w:b/>
          <w:sz w:val="18"/>
        </w:rPr>
        <w:t>Mar 9:42</w:t>
      </w:r>
      <w:r>
        <w:rPr>
          <w:sz w:val="18"/>
        </w:rPr>
        <w:t xml:space="preserve"> — Mar 9:42 “ Whoever causes one of these little ones who believe in me to sin , it would be better for him if a great millstone were hung around his neck and he were thrown into the sea .</w:t>
      </w:r>
    </w:p>
    <w:p>
      <w:pPr>
        <w:pStyle w:val="ListBullet"/>
      </w:pPr>
      <w:r>
        <w:rPr>
          <w:b/>
          <w:sz w:val="18"/>
        </w:rPr>
        <w:t>Mar 11:23</w:t>
      </w:r>
      <w:r>
        <w:rPr>
          <w:sz w:val="18"/>
        </w:rPr>
        <w:t xml:space="preserve"> — Mar 11:23 Truly , I say to you , whoever says to this mountain , ‘Be taken up and thrown into the sea ,’ and does not doubt in his heart , but believes that what he says will come to pass , it will be done for him .</w:t>
      </w:r>
    </w:p>
    <w:p>
      <w:pPr>
        <w:pStyle w:val="ListBullet"/>
      </w:pPr>
      <w:r>
        <w:rPr>
          <w:b/>
          <w:sz w:val="18"/>
        </w:rPr>
        <w:t>Mar 11:24</w:t>
      </w:r>
      <w:r>
        <w:rPr>
          <w:sz w:val="18"/>
        </w:rPr>
        <w:t xml:space="preserve"> — Mar 11:24 Therefore I tell you , whatever you ask in prayer , believe that you have received it , and it will be yours .</w:t>
      </w:r>
    </w:p>
    <w:p>
      <w:pPr>
        <w:pStyle w:val="ListBullet"/>
      </w:pPr>
      <w:r>
        <w:rPr>
          <w:b/>
          <w:sz w:val="18"/>
        </w:rPr>
        <w:t>Mar 11:31</w:t>
      </w:r>
      <w:r>
        <w:rPr>
          <w:sz w:val="18"/>
        </w:rPr>
        <w:t xml:space="preserve"> — Mar 11:31 And they discussed it with one another , saying , “ If we say , ‘ From heaven ,’ he will say , ‘ Why then did you not believe him ?’</w:t>
      </w:r>
    </w:p>
    <w:p>
      <w:pPr>
        <w:pStyle w:val="ListBullet"/>
      </w:pPr>
      <w:r>
        <w:rPr>
          <w:b/>
          <w:sz w:val="18"/>
        </w:rPr>
        <w:t>Mar 13:21</w:t>
      </w:r>
      <w:r>
        <w:rPr>
          <w:sz w:val="18"/>
        </w:rPr>
        <w:t xml:space="preserve"> — Mar 13:21 And then if anyone says to you , ‘ Look , here is the Christ !’ or ‘ Look , there he is!’ do not believe it.</w:t>
      </w:r>
    </w:p>
    <w:p>
      <w:pPr>
        <w:pStyle w:val="ListBullet"/>
      </w:pPr>
      <w:r>
        <w:rPr>
          <w:b/>
          <w:sz w:val="18"/>
        </w:rPr>
        <w:t>Mar 15:32</w:t>
      </w:r>
      <w:r>
        <w:rPr>
          <w:sz w:val="18"/>
        </w:rPr>
        <w:t xml:space="preserve"> — Mar 15:32 Let the Christ , the King of Israel , come down now from the cross that we may see and believe .” Those who were crucified with him also reviled him .</w:t>
      </w:r>
    </w:p>
    <w:p>
      <w:pPr>
        <w:pStyle w:val="ListBullet"/>
      </w:pPr>
      <w:r>
        <w:rPr>
          <w:b/>
          <w:sz w:val="18"/>
        </w:rPr>
        <w:t>Mar 16:13</w:t>
      </w:r>
      <w:r>
        <w:rPr>
          <w:sz w:val="18"/>
        </w:rPr>
        <w:t xml:space="preserve"> — Mar 16:13 And they went back and told the rest , but they did not believe them .</w:t>
      </w:r>
    </w:p>
    <w:p>
      <w:pPr>
        <w:pStyle w:val="ListBullet"/>
      </w:pPr>
      <w:r>
        <w:rPr>
          <w:b/>
          <w:sz w:val="18"/>
        </w:rPr>
        <w:t>Mar 16:14</w:t>
      </w:r>
      <w:r>
        <w:rPr>
          <w:sz w:val="18"/>
        </w:rPr>
        <w:t xml:space="preserve"> — Mar 16:14 Afterward he appeared to the eleven themselves as they were reclining at table, and he rebuked them for their unbelief and hardness of heart , because they had not believed those who saw him after he had risen .</w:t>
      </w:r>
    </w:p>
    <w:p>
      <w:pPr>
        <w:pStyle w:val="ListBullet"/>
      </w:pPr>
      <w:r>
        <w:rPr>
          <w:b/>
          <w:sz w:val="18"/>
        </w:rPr>
        <w:t>Mar 16:16</w:t>
      </w:r>
      <w:r>
        <w:rPr>
          <w:sz w:val="18"/>
        </w:rPr>
        <w:t xml:space="preserve"> — Mar 16:16 Whoever believes and is baptized will be saved , but whoever does not believe will be condemned .</w:t>
      </w:r>
    </w:p>
    <w:p>
      <w:pPr>
        <w:pStyle w:val="ListBullet"/>
      </w:pPr>
      <w:r>
        <w:rPr>
          <w:b/>
          <w:sz w:val="18"/>
        </w:rPr>
        <w:t>Mar 16:17</w:t>
      </w:r>
      <w:r>
        <w:rPr>
          <w:sz w:val="18"/>
        </w:rPr>
        <w:t xml:space="preserve"> — Mar 16:17 And these signs will accompany those who believe : in my name they will cast out demons ; they will speak in new tongues ;</w:t>
      </w:r>
    </w:p>
    <w:p>
      <w:pPr>
        <w:pStyle w:val="ListBullet"/>
      </w:pPr>
      <w:r>
        <w:rPr>
          <w:b/>
          <w:sz w:val="18"/>
        </w:rPr>
        <w:t>Luk 1:20</w:t>
      </w:r>
      <w:r>
        <w:rPr>
          <w:sz w:val="18"/>
        </w:rPr>
        <w:t xml:space="preserve"> — Luk 1:20 And behold , you will be silent and unable to speak until the day that these things take place , because you did not believe my words , which will be fulfilled in their time .”</w:t>
      </w:r>
    </w:p>
    <w:p>
      <w:pPr>
        <w:pStyle w:val="ListBullet"/>
      </w:pPr>
      <w:r>
        <w:rPr>
          <w:b/>
          <w:sz w:val="18"/>
        </w:rPr>
        <w:t>Luk 1:45</w:t>
      </w:r>
      <w:r>
        <w:rPr>
          <w:sz w:val="18"/>
        </w:rPr>
        <w:t xml:space="preserve"> — Luk 1:45 And blessed is she who believed that there would be a fulfillment of what was spoken to her from the Lord .”</w:t>
      </w:r>
    </w:p>
    <w:p>
      <w:pPr>
        <w:pStyle w:val="ListBullet"/>
      </w:pPr>
      <w:r>
        <w:rPr>
          <w:b/>
          <w:sz w:val="18"/>
        </w:rPr>
        <w:t>Luk 8:12</w:t>
      </w:r>
      <w:r>
        <w:rPr>
          <w:sz w:val="18"/>
        </w:rPr>
        <w:t xml:space="preserve"> — Luk 8:12 The ones along the path are those who have heard ; then the devil comes and takes away the word from their hearts , so that they may not believe and be saved .</w:t>
      </w:r>
    </w:p>
    <w:p>
      <w:pPr>
        <w:pStyle w:val="ListBullet"/>
      </w:pPr>
      <w:r>
        <w:rPr>
          <w:b/>
          <w:sz w:val="18"/>
        </w:rPr>
        <w:t>Luk 8:13</w:t>
      </w:r>
      <w:r>
        <w:rPr>
          <w:sz w:val="18"/>
        </w:rPr>
        <w:t xml:space="preserve"> — Luk 8:13 And the ones on the rock are those who , when they hear the word, receive it with joy . But these have no root ; they believe for a while , and in time of testing fall away .</w:t>
      </w:r>
    </w:p>
    <w:p>
      <w:pPr>
        <w:pStyle w:val="ListBullet"/>
      </w:pPr>
      <w:r>
        <w:rPr>
          <w:b/>
          <w:sz w:val="18"/>
        </w:rPr>
        <w:t>Luk 8:50</w:t>
      </w:r>
      <w:r>
        <w:rPr>
          <w:sz w:val="18"/>
        </w:rPr>
        <w:t xml:space="preserve"> — Luk 8:50 But Jesus on hearing this answered him , “Do not fear ; only believe , and she will be well .”</w:t>
      </w:r>
    </w:p>
    <w:p>
      <w:pPr>
        <w:pStyle w:val="ListBullet"/>
      </w:pPr>
      <w:r>
        <w:rPr>
          <w:b/>
          <w:sz w:val="18"/>
        </w:rPr>
        <w:t>Luk 20:5</w:t>
      </w:r>
      <w:r>
        <w:rPr>
          <w:sz w:val="18"/>
        </w:rPr>
        <w:t xml:space="preserve"> — Luk 20:5 And they discussed it with one another , saying , “ If we say , ‘ From heaven ,’ he will say , ‘ Why did you not believe him ?’</w:t>
      </w:r>
    </w:p>
    <w:p>
      <w:pPr>
        <w:pStyle w:val="ListBullet"/>
      </w:pPr>
      <w:r>
        <w:rPr>
          <w:b/>
          <w:sz w:val="18"/>
        </w:rPr>
        <w:t>Luk 22:67</w:t>
      </w:r>
      <w:r>
        <w:rPr>
          <w:sz w:val="18"/>
        </w:rPr>
        <w:t xml:space="preserve"> — Luk 22:67 “ If you are the Christ , tell us .” But he said to them , “ If I tell you , you will not believe ,</w:t>
      </w:r>
    </w:p>
    <w:p>
      <w:pPr>
        <w:pStyle w:val="ListBullet"/>
      </w:pPr>
      <w:r>
        <w:rPr>
          <w:b/>
          <w:sz w:val="18"/>
        </w:rPr>
        <w:t>Luk 24:25</w:t>
      </w:r>
      <w:r>
        <w:rPr>
          <w:sz w:val="18"/>
        </w:rPr>
        <w:t xml:space="preserve"> — Luk 24:25 And he said to them , “ O foolish ones , and slow of heart to believe all that the prophets have spoken !</w:t>
      </w:r>
    </w:p>
    <w:p>
      <w:pPr>
        <w:pStyle w:val="ListBullet"/>
      </w:pPr>
      <w:r>
        <w:rPr>
          <w:b/>
          <w:sz w:val="18"/>
        </w:rPr>
        <w:t>Joh 1:7</w:t>
      </w:r>
      <w:r>
        <w:rPr>
          <w:sz w:val="18"/>
        </w:rPr>
        <w:t xml:space="preserve"> — Joh 1:7 He came as a witness , to bear witness about the light , that all might believe through him .</w:t>
      </w:r>
    </w:p>
    <w:p>
      <w:pPr>
        <w:pStyle w:val="ListBullet"/>
      </w:pPr>
      <w:r>
        <w:rPr>
          <w:b/>
          <w:sz w:val="18"/>
        </w:rPr>
        <w:t>Joh 1:12</w:t>
      </w:r>
      <w:r>
        <w:rPr>
          <w:sz w:val="18"/>
        </w:rPr>
        <w:t xml:space="preserve"> — Joh 1:12 But to all who did receive him , who believed in his name , he gave the right to become children of God ,</w:t>
      </w:r>
    </w:p>
    <w:p>
      <w:pPr>
        <w:pStyle w:val="ListBullet"/>
      </w:pPr>
      <w:r>
        <w:rPr>
          <w:b/>
          <w:sz w:val="18"/>
        </w:rPr>
        <w:t>Joh 1:50</w:t>
      </w:r>
      <w:r>
        <w:rPr>
          <w:sz w:val="18"/>
        </w:rPr>
        <w:t xml:space="preserve"> — Joh 1:50 Jesus answered him , “ Because I said to you , ‘I saw you under the fig tree ,’ do you believe ? You will see greater things than these .”</w:t>
      </w:r>
    </w:p>
    <w:p>
      <w:pPr>
        <w:pStyle w:val="ListBullet"/>
      </w:pPr>
      <w:r>
        <w:rPr>
          <w:b/>
          <w:sz w:val="18"/>
        </w:rPr>
        <w:t>Joh 2:11</w:t>
      </w:r>
      <w:r>
        <w:rPr>
          <w:sz w:val="18"/>
        </w:rPr>
        <w:t xml:space="preserve"> — Joh 2:11 This , the first of his signs , Jesus did at Cana in Galilee , and manifested his glory . And his disciples believed in him .</w:t>
      </w:r>
    </w:p>
    <w:p>
      <w:pPr>
        <w:pStyle w:val="ListBullet"/>
      </w:pPr>
      <w:r>
        <w:rPr>
          <w:b/>
          <w:sz w:val="18"/>
        </w:rPr>
        <w:t>Joh 2:22</w:t>
      </w:r>
      <w:r>
        <w:rPr>
          <w:sz w:val="18"/>
        </w:rPr>
        <w:t xml:space="preserve"> — Joh 2:22 When therefore he was raised from the dead , his disciples remembered that he had said this , and they believed the Scripture and the word that Jesus had spoken .</w:t>
      </w:r>
    </w:p>
    <w:p>
      <w:pPr>
        <w:pStyle w:val="ListBullet"/>
      </w:pPr>
      <w:r>
        <w:rPr>
          <w:b/>
          <w:sz w:val="18"/>
        </w:rPr>
        <w:t>Joh 3:12</w:t>
      </w:r>
      <w:r>
        <w:rPr>
          <w:sz w:val="18"/>
        </w:rPr>
        <w:t xml:space="preserve"> — Joh 3:12 If I have told you earthly things and you do not believe , how can you believe if I tell you heavenly things?</w:t>
      </w:r>
    </w:p>
    <w:p>
      <w:pPr>
        <w:pStyle w:val="ListBullet"/>
      </w:pPr>
      <w:r>
        <w:rPr>
          <w:b/>
          <w:sz w:val="18"/>
        </w:rPr>
        <w:t>Joh 3:15</w:t>
      </w:r>
      <w:r>
        <w:rPr>
          <w:sz w:val="18"/>
        </w:rPr>
        <w:t xml:space="preserve"> — Joh 3:15 that whoever believes in him may have eternal life .</w:t>
      </w:r>
    </w:p>
    <w:p>
      <w:pPr>
        <w:pStyle w:val="ListBullet"/>
      </w:pPr>
      <w:r>
        <w:rPr>
          <w:b/>
          <w:sz w:val="18"/>
        </w:rPr>
        <w:t>Joh 3:16</w:t>
      </w:r>
      <w:r>
        <w:rPr>
          <w:sz w:val="18"/>
        </w:rPr>
        <w:t xml:space="preserve"> — Joh 3:16 “ For God so loved the world , that he gave his only Son , that whoever believes in him should not perish but have eternal life .</w:t>
      </w:r>
    </w:p>
    <w:p>
      <w:pPr>
        <w:pStyle w:val="ListBullet"/>
      </w:pPr>
      <w:r>
        <w:rPr>
          <w:b/>
          <w:sz w:val="18"/>
        </w:rPr>
        <w:t>Joh 3:18</w:t>
      </w:r>
      <w:r>
        <w:rPr>
          <w:sz w:val="18"/>
        </w:rPr>
        <w:t xml:space="preserve"> — Joh 3:18 Whoever believes in him is not condemned , but whoever does not believe is condemned already , because he has not believed in the name of the only Son of God .</w:t>
      </w:r>
    </w:p>
    <w:p>
      <w:pPr>
        <w:pStyle w:val="ListBullet"/>
      </w:pPr>
      <w:r>
        <w:rPr>
          <w:b/>
          <w:sz w:val="18"/>
        </w:rPr>
        <w:t>Joh 3:36</w:t>
      </w:r>
      <w:r>
        <w:rPr>
          <w:sz w:val="18"/>
        </w:rPr>
        <w:t xml:space="preserve"> — Joh 3:36 Whoever believes in the Son has eternal life ; whoever does not obey the Son shall not see life , but the wrath of God remains on him .</w:t>
      </w:r>
    </w:p>
    <w:p>
      <w:pPr>
        <w:pStyle w:val="ListBullet"/>
      </w:pPr>
      <w:r>
        <w:rPr>
          <w:b/>
          <w:sz w:val="18"/>
        </w:rPr>
        <w:t>Joh 4:21</w:t>
      </w:r>
      <w:r>
        <w:rPr>
          <w:sz w:val="18"/>
        </w:rPr>
        <w:t xml:space="preserve"> — Joh 4:21 Jesus said to her , “ Woman , believe me , the hour is coming when neither on this mountain nor in Jerusalem will you worship the Father .</w:t>
      </w:r>
    </w:p>
    <w:p>
      <w:pPr>
        <w:pStyle w:val="ListBullet"/>
      </w:pPr>
      <w:r>
        <w:rPr>
          <w:b/>
          <w:sz w:val="18"/>
        </w:rPr>
        <w:t>Joh 4:39</w:t>
      </w:r>
      <w:r>
        <w:rPr>
          <w:sz w:val="18"/>
        </w:rPr>
        <w:t xml:space="preserve"> — Joh 4:39 Many Samaritans from that town believed in him because of the woman’s testimony , “He told me all that I ever did .”</w:t>
      </w:r>
    </w:p>
    <w:p>
      <w:pPr>
        <w:pStyle w:val="ListBullet"/>
      </w:pPr>
      <w:r>
        <w:rPr>
          <w:b/>
          <w:sz w:val="18"/>
        </w:rPr>
        <w:t>Joh 4:41</w:t>
      </w:r>
      <w:r>
        <w:rPr>
          <w:sz w:val="18"/>
        </w:rPr>
        <w:t xml:space="preserve"> — Joh 4:41 And many more believed because of his word .</w:t>
      </w:r>
    </w:p>
    <w:p>
      <w:pPr>
        <w:pStyle w:val="ListBullet"/>
      </w:pPr>
      <w:r>
        <w:rPr>
          <w:b/>
          <w:sz w:val="18"/>
        </w:rPr>
        <w:t>Joh 4:42</w:t>
      </w:r>
      <w:r>
        <w:rPr>
          <w:sz w:val="18"/>
        </w:rPr>
        <w:t xml:space="preserve"> — Joh 4:42 They said to the woman , “It is no longer because of what you said that we believe , for we have heard for ourselves , and we know that this is indeed the Savior of the world .”</w:t>
      </w:r>
    </w:p>
    <w:p>
      <w:pPr>
        <w:pStyle w:val="ListBullet"/>
      </w:pPr>
      <w:r>
        <w:rPr>
          <w:b/>
          <w:sz w:val="18"/>
        </w:rPr>
        <w:t>Joh 4:48</w:t>
      </w:r>
      <w:r>
        <w:rPr>
          <w:sz w:val="18"/>
        </w:rPr>
        <w:t xml:space="preserve"> — Joh 4:48 So Jesus said to him , “ Unless you see signs and wonders you will not believe .”</w:t>
      </w:r>
    </w:p>
    <w:p>
      <w:pPr>
        <w:pStyle w:val="ListBullet"/>
      </w:pPr>
      <w:r>
        <w:rPr>
          <w:b/>
          <w:sz w:val="18"/>
        </w:rPr>
        <w:t>Joh 4:50</w:t>
      </w:r>
      <w:r>
        <w:rPr>
          <w:sz w:val="18"/>
        </w:rPr>
        <w:t xml:space="preserve"> — Joh 4:50 Jesus said to him , “ Go ; your son will live .” The man believed the word that Jesus spoke to him and went on his way .</w:t>
      </w:r>
    </w:p>
    <w:p>
      <w:pPr>
        <w:pStyle w:val="ListBullet"/>
      </w:pPr>
      <w:r>
        <w:rPr>
          <w:b/>
          <w:sz w:val="18"/>
        </w:rPr>
        <w:t>Joh 4:53</w:t>
      </w:r>
      <w:r>
        <w:rPr>
          <w:sz w:val="18"/>
        </w:rPr>
        <w:t xml:space="preserve"> — Joh 4:53 The father knew that was the hour when Jesus had said to him , “ Your son will live .” And he himself believed , and all his household .</w:t>
      </w:r>
    </w:p>
    <w:p>
      <w:pPr>
        <w:pStyle w:val="ListBullet"/>
      </w:pPr>
      <w:r>
        <w:rPr>
          <w:b/>
          <w:sz w:val="18"/>
        </w:rPr>
        <w:t>Joh 5:24</w:t>
      </w:r>
      <w:r>
        <w:rPr>
          <w:sz w:val="18"/>
        </w:rPr>
        <w:t xml:space="preserve"> — Joh 5:24 Truly , truly , I say to you , whoever hears my word and believes him who sent me has eternal life . He does not come into judgment , but has passed from death to life .</w:t>
      </w:r>
    </w:p>
    <w:p>
      <w:pPr>
        <w:pStyle w:val="ListBullet"/>
      </w:pPr>
      <w:r>
        <w:rPr>
          <w:b/>
          <w:sz w:val="18"/>
        </w:rPr>
        <w:t>Joh 5:38</w:t>
      </w:r>
      <w:r>
        <w:rPr>
          <w:sz w:val="18"/>
        </w:rPr>
        <w:t xml:space="preserve"> — Joh 5:38 and you do not have his word abiding in you , for you do not believe the one whom he has sent .</w:t>
      </w:r>
    </w:p>
    <w:p>
      <w:pPr>
        <w:pStyle w:val="ListBullet"/>
      </w:pPr>
      <w:r>
        <w:rPr>
          <w:b/>
          <w:sz w:val="18"/>
        </w:rPr>
        <w:t>Joh 5:44</w:t>
      </w:r>
      <w:r>
        <w:rPr>
          <w:sz w:val="18"/>
        </w:rPr>
        <w:t xml:space="preserve"> — Joh 5:44 How can you believe , when you receive glory from one another and do not seek the glory that comes from the only God ?</w:t>
      </w:r>
    </w:p>
    <w:p>
      <w:pPr>
        <w:pStyle w:val="ListBullet"/>
      </w:pPr>
      <w:r>
        <w:rPr>
          <w:b/>
          <w:sz w:val="18"/>
        </w:rPr>
        <w:t>Joh 5:46</w:t>
      </w:r>
      <w:r>
        <w:rPr>
          <w:sz w:val="18"/>
        </w:rPr>
        <w:t xml:space="preserve"> — Joh 5:46 For if you believed Moses , you would believe me ; for he wrote of me .</w:t>
      </w:r>
    </w:p>
    <w:p>
      <w:pPr>
        <w:pStyle w:val="ListBullet"/>
      </w:pPr>
      <w:r>
        <w:rPr>
          <w:b/>
          <w:sz w:val="18"/>
        </w:rPr>
        <w:t>Joh 5:47</w:t>
      </w:r>
      <w:r>
        <w:rPr>
          <w:sz w:val="18"/>
        </w:rPr>
        <w:t xml:space="preserve"> — Joh 5:47 But if you do not believe his writings , how will you believe my words ?”</w:t>
      </w:r>
    </w:p>
    <w:p>
      <w:pPr>
        <w:pStyle w:val="ListBullet"/>
      </w:pPr>
      <w:r>
        <w:rPr>
          <w:b/>
          <w:sz w:val="18"/>
        </w:rPr>
        <w:t>Joh 6:29</w:t>
      </w:r>
      <w:r>
        <w:rPr>
          <w:sz w:val="18"/>
        </w:rPr>
        <w:t xml:space="preserve"> — Joh 6:29 Jesus answered them , “ This is the work of God , that you believe in him whom he has sent .”</w:t>
      </w:r>
    </w:p>
    <w:p>
      <w:pPr>
        <w:pStyle w:val="ListBullet"/>
      </w:pPr>
      <w:r>
        <w:rPr>
          <w:b/>
          <w:sz w:val="18"/>
        </w:rPr>
        <w:t>Joh 6:30</w:t>
      </w:r>
      <w:r>
        <w:rPr>
          <w:sz w:val="18"/>
        </w:rPr>
        <w:t xml:space="preserve"> — Joh 6:30 So they said to him , “ Then what sign do you do , that we may see and believe you ? What work do you perform ?</w:t>
      </w:r>
    </w:p>
    <w:p>
      <w:pPr>
        <w:pStyle w:val="ListBullet"/>
      </w:pPr>
      <w:r>
        <w:rPr>
          <w:b/>
          <w:sz w:val="18"/>
        </w:rPr>
        <w:t>Joh 6:35</w:t>
      </w:r>
      <w:r>
        <w:rPr>
          <w:sz w:val="18"/>
        </w:rPr>
        <w:t xml:space="preserve"> — Joh 6:35 Jesus said to them , “ I am the bread of life ; whoever comes to me shall not hunger , and whoever believes in me shall never thirst .</w:t>
      </w:r>
    </w:p>
    <w:p>
      <w:pPr>
        <w:pStyle w:val="ListBullet"/>
      </w:pPr>
      <w:r>
        <w:rPr>
          <w:b/>
          <w:sz w:val="18"/>
        </w:rPr>
        <w:t>Joh 6:36</w:t>
      </w:r>
      <w:r>
        <w:rPr>
          <w:sz w:val="18"/>
        </w:rPr>
        <w:t xml:space="preserve"> — Joh 6:36 But I said to you that you have seen me and yet do not believe .</w:t>
      </w:r>
    </w:p>
    <w:p>
      <w:pPr>
        <w:pStyle w:val="ListBullet"/>
      </w:pPr>
      <w:r>
        <w:rPr>
          <w:b/>
          <w:sz w:val="18"/>
        </w:rPr>
        <w:t>Rom 1:16</w:t>
      </w:r>
      <w:r>
        <w:rPr>
          <w:sz w:val="18"/>
        </w:rPr>
        <w:t xml:space="preserve"> — Rom 1:16 For I am not ashamed of the gospel , for it is the power of God for salvation to everyone who believes , to the Jew first and also to the Greek .</w:t>
      </w:r>
    </w:p>
    <w:p>
      <w:pPr>
        <w:pStyle w:val="ListBullet"/>
      </w:pPr>
      <w:r>
        <w:rPr>
          <w:b/>
          <w:sz w:val="18"/>
        </w:rPr>
        <w:t>Rom 3:22</w:t>
      </w:r>
      <w:r>
        <w:rPr>
          <w:sz w:val="18"/>
        </w:rPr>
        <w:t xml:space="preserve"> — Rom 3:22 the righteousness of God through faith in Jesus Christ for all who believe . For there is no distinction :</w:t>
      </w:r>
    </w:p>
    <w:p>
      <w:pPr>
        <w:pStyle w:val="ListBullet"/>
      </w:pPr>
      <w:r>
        <w:rPr>
          <w:b/>
          <w:sz w:val="18"/>
        </w:rPr>
        <w:t>Rom 4:3</w:t>
      </w:r>
      <w:r>
        <w:rPr>
          <w:sz w:val="18"/>
        </w:rPr>
        <w:t xml:space="preserve"> — Rom 4:3 For what does the Scripture say ? “ Abraham believed God , and it was counted to him as righteousness .”</w:t>
      </w:r>
    </w:p>
    <w:p>
      <w:pPr>
        <w:pStyle w:val="ListBullet"/>
      </w:pPr>
      <w:r>
        <w:rPr>
          <w:b/>
          <w:sz w:val="18"/>
        </w:rPr>
        <w:t>Rom 4:5</w:t>
      </w:r>
      <w:r>
        <w:rPr>
          <w:sz w:val="18"/>
        </w:rPr>
        <w:t xml:space="preserve"> — Rom 4:5 And to the one who does not work but believes in him who justifies the ungodly , his faith is counted as righteousness ,</w:t>
      </w:r>
    </w:p>
    <w:p>
      <w:pPr>
        <w:pStyle w:val="ListBullet"/>
      </w:pPr>
      <w:r>
        <w:rPr>
          <w:b/>
          <w:sz w:val="18"/>
        </w:rPr>
        <w:t>Rom 4:11</w:t>
      </w:r>
      <w:r>
        <w:rPr>
          <w:sz w:val="18"/>
        </w:rPr>
        <w:t xml:space="preserve"> — Rom 4:11 He received the sign of circumcision as a seal of the righteousness that he had by faith while he was still uncircumcised . The purpose was to make him the father of all who believe without being circumcised , so that righteousness would be counted to them as well ,</w:t>
      </w:r>
    </w:p>
    <w:p>
      <w:pPr>
        <w:pStyle w:val="ListBullet"/>
      </w:pPr>
      <w:r>
        <w:rPr>
          <w:b/>
          <w:sz w:val="18"/>
        </w:rPr>
        <w:t>Rom 4:17</w:t>
      </w:r>
      <w:r>
        <w:rPr>
          <w:sz w:val="18"/>
        </w:rPr>
        <w:t xml:space="preserve"> — Rom 4:17 as it is written , “I have made you the father of many nations ”—in the presence of the God in whom he believed , who gives life to the dead and calls into existence the things that do not exist .</w:t>
      </w:r>
    </w:p>
    <w:p>
      <w:pPr>
        <w:pStyle w:val="ListBullet"/>
      </w:pPr>
      <w:r>
        <w:rPr>
          <w:b/>
          <w:sz w:val="18"/>
        </w:rPr>
        <w:t>Rom 4:18</w:t>
      </w:r>
      <w:r>
        <w:rPr>
          <w:sz w:val="18"/>
        </w:rPr>
        <w:t xml:space="preserve"> — Rom 4:18 In hope he believed against hope , that he should become the father of many nations , as he had been told , “ So shall your offspring be .”</w:t>
      </w:r>
    </w:p>
    <w:p>
      <w:pPr>
        <w:pStyle w:val="ListBullet"/>
      </w:pPr>
      <w:r>
        <w:rPr>
          <w:b/>
          <w:sz w:val="18"/>
        </w:rPr>
        <w:t>Rom 4:24</w:t>
      </w:r>
      <w:r>
        <w:rPr>
          <w:sz w:val="18"/>
        </w:rPr>
        <w:t xml:space="preserve"> — Rom 4:24 but for ours also . It will be counted to us who believe in him who raised from the dead Jesus our Lord ,</w:t>
      </w:r>
    </w:p>
    <w:p>
      <w:pPr>
        <w:pStyle w:val="ListBullet"/>
      </w:pPr>
      <w:r>
        <w:rPr>
          <w:b/>
          <w:sz w:val="18"/>
        </w:rPr>
        <w:t>Rom 6:8</w:t>
      </w:r>
      <w:r>
        <w:rPr>
          <w:sz w:val="18"/>
        </w:rPr>
        <w:t xml:space="preserve"> — Rom 6:8 Now if we have died with Christ , we believe that we will also live with him .</w:t>
      </w:r>
    </w:p>
    <w:p>
      <w:pPr>
        <w:pStyle w:val="ListBullet"/>
      </w:pPr>
      <w:r>
        <w:rPr>
          <w:b/>
          <w:sz w:val="18"/>
        </w:rPr>
        <w:t>Rom 9:33</w:t>
      </w:r>
      <w:r>
        <w:rPr>
          <w:sz w:val="18"/>
        </w:rPr>
        <w:t xml:space="preserve"> — Rom 9:33 as it is written , “ Behold , I am laying in Zion a stone of stumbling , and a rock of offense ; and whoever believes in him will not be put to shame .”</w:t>
      </w:r>
    </w:p>
    <w:p>
      <w:pPr>
        <w:pStyle w:val="ListBullet"/>
      </w:pPr>
      <w:r>
        <w:rPr>
          <w:b/>
          <w:sz w:val="18"/>
        </w:rPr>
        <w:t>Rom 10:4</w:t>
      </w:r>
      <w:r>
        <w:rPr>
          <w:sz w:val="18"/>
        </w:rPr>
        <w:t xml:space="preserve"> — Rom 10:4 For Christ is the end of the law for righteousness to everyone who believes .</w:t>
      </w:r>
    </w:p>
    <w:p>
      <w:pPr>
        <w:pStyle w:val="ListBullet"/>
      </w:pPr>
      <w:r>
        <w:rPr>
          <w:b/>
          <w:sz w:val="18"/>
        </w:rPr>
        <w:t>Rom 10:9</w:t>
      </w:r>
      <w:r>
        <w:rPr>
          <w:sz w:val="18"/>
        </w:rPr>
        <w:t xml:space="preserve"> — Rom 10:9 because , if you confess with your mouth that Jesus is Lord and believe in your heart that God raised him from the dead , you will be saved .</w:t>
      </w:r>
    </w:p>
    <w:p>
      <w:pPr>
        <w:pStyle w:val="ListBullet"/>
      </w:pPr>
      <w:r>
        <w:rPr>
          <w:b/>
          <w:sz w:val="18"/>
        </w:rPr>
        <w:t>Rom 10:11</w:t>
      </w:r>
      <w:r>
        <w:rPr>
          <w:sz w:val="18"/>
        </w:rPr>
        <w:t xml:space="preserve"> — Rom 10:11 For the Scripture says , “ Everyone who believes in him will not be put to shame .”</w:t>
      </w:r>
    </w:p>
    <w:p>
      <w:pPr>
        <w:pStyle w:val="ListBullet"/>
      </w:pPr>
      <w:r>
        <w:rPr>
          <w:b/>
          <w:sz w:val="18"/>
        </w:rPr>
        <w:t>Rom 10:14</w:t>
      </w:r>
      <w:r>
        <w:rPr>
          <w:sz w:val="18"/>
        </w:rPr>
        <w:t xml:space="preserve"> — Rom 10:14 How then will they call on him in whom they have not believed ? And how are they to believe in him of whom they have never heard ? And how are they to hear without someone preaching ?</w:t>
      </w:r>
    </w:p>
    <w:p>
      <w:pPr>
        <w:pStyle w:val="ListBullet"/>
      </w:pPr>
      <w:r>
        <w:rPr>
          <w:b/>
          <w:sz w:val="18"/>
        </w:rPr>
        <w:t>Rom 10:16</w:t>
      </w:r>
      <w:r>
        <w:rPr>
          <w:sz w:val="18"/>
        </w:rPr>
        <w:t xml:space="preserve"> — Rom 10:16 But they have not all obeyed the gospel . For Isaiah says , “ Lord , who has believed what he has heard from us ?”</w:t>
      </w:r>
    </w:p>
    <w:p>
      <w:pPr>
        <w:pStyle w:val="ListBullet"/>
      </w:pPr>
      <w:r>
        <w:rPr>
          <w:b/>
          <w:sz w:val="18"/>
        </w:rPr>
        <w:t>Rom 13:11</w:t>
      </w:r>
      <w:r>
        <w:rPr>
          <w:sz w:val="18"/>
        </w:rPr>
        <w:t xml:space="preserve"> — Rom 13:11 Besides this you know the time , that the hour has come for you to wake from sleep . For salvation is nearer to us now than when we first believed .</w:t>
      </w:r>
    </w:p>
    <w:p>
      <w:pPr>
        <w:pStyle w:val="ListBullet"/>
      </w:pPr>
      <w:r>
        <w:rPr>
          <w:b/>
          <w:sz w:val="18"/>
        </w:rPr>
        <w:t>Rom 14:2</w:t>
      </w:r>
      <w:r>
        <w:rPr>
          <w:sz w:val="18"/>
        </w:rPr>
        <w:t xml:space="preserve"> — Rom 14:2 One person believes he may eat anything , while the weak person eats only vegetables .</w:t>
      </w:r>
    </w:p>
    <w:p>
      <w:pPr>
        <w:pStyle w:val="ListBullet"/>
      </w:pPr>
      <w:r>
        <w:rPr>
          <w:b/>
          <w:sz w:val="18"/>
        </w:rPr>
        <w:t>Rom 15:13</w:t>
      </w:r>
      <w:r>
        <w:rPr>
          <w:sz w:val="18"/>
        </w:rPr>
        <w:t xml:space="preserve"> — Rom 15:13 May the God of hope fill you with all joy and peace in believing , so that by the power of the Holy Spirit you may abound in hope .</w:t>
      </w:r>
    </w:p>
    <w:p>
      <w:pPr>
        <w:pStyle w:val="ListBullet"/>
      </w:pPr>
      <w:r>
        <w:rPr>
          <w:b/>
          <w:sz w:val="18"/>
        </w:rPr>
        <w:t>1Cor 1:21</w:t>
      </w:r>
      <w:r>
        <w:rPr>
          <w:sz w:val="18"/>
        </w:rPr>
        <w:t xml:space="preserve"> — 1Cor 1:21 For since , in the wisdom of God , the world did not know God through wisdom , it pleased God through the folly of what we preach to save those who believe .</w:t>
      </w:r>
    </w:p>
    <w:p>
      <w:pPr>
        <w:pStyle w:val="ListBullet"/>
      </w:pPr>
      <w:r>
        <w:rPr>
          <w:b/>
          <w:sz w:val="18"/>
        </w:rPr>
        <w:t>1Cor 11:18</w:t>
      </w:r>
      <w:r>
        <w:rPr>
          <w:sz w:val="18"/>
        </w:rPr>
        <w:t xml:space="preserve"> — 1Cor 11:18 For , in the first place , when you come together as a church , I hear that there are divisions among you . And I believe it in part ,</w:t>
      </w:r>
    </w:p>
    <w:p>
      <w:pPr>
        <w:pStyle w:val="ListBullet"/>
      </w:pPr>
      <w:r>
        <w:rPr>
          <w:b/>
          <w:sz w:val="18"/>
        </w:rPr>
        <w:t>1Cor 13:7</w:t>
      </w:r>
      <w:r>
        <w:rPr>
          <w:sz w:val="18"/>
        </w:rPr>
        <w:t xml:space="preserve"> — 1Cor 13:7 Love bears all things , believes all things , hopes all things , endures all things .</w:t>
      </w:r>
    </w:p>
    <w:p>
      <w:pPr>
        <w:pStyle w:val="ListBullet"/>
      </w:pPr>
      <w:r>
        <w:rPr>
          <w:b/>
          <w:sz w:val="18"/>
        </w:rPr>
        <w:t>1Cor 15:2</w:t>
      </w:r>
      <w:r>
        <w:rPr>
          <w:sz w:val="18"/>
        </w:rPr>
        <w:t xml:space="preserve"> — 1Cor 15:2 and by which you are being saved , if you hold fast to the word I preached to you — unless you believed in vain .</w:t>
      </w:r>
    </w:p>
    <w:p>
      <w:pPr>
        <w:pStyle w:val="ListBullet"/>
      </w:pPr>
      <w:r>
        <w:rPr>
          <w:b/>
          <w:sz w:val="18"/>
        </w:rPr>
        <w:t>1Cor 15:11</w:t>
      </w:r>
      <w:r>
        <w:rPr>
          <w:sz w:val="18"/>
        </w:rPr>
        <w:t xml:space="preserve"> — 1Cor 15:11 Whether then it was I or they , so we preach and so you believed .</w:t>
      </w:r>
    </w:p>
    <w:p>
      <w:pPr>
        <w:pStyle w:val="ListBullet"/>
      </w:pPr>
      <w:r>
        <w:rPr>
          <w:b/>
          <w:sz w:val="18"/>
        </w:rPr>
        <w:t>2Cor 4:13</w:t>
      </w:r>
      <w:r>
        <w:rPr>
          <w:sz w:val="18"/>
        </w:rPr>
        <w:t xml:space="preserve"> — 2Cor 4:13 Since we have the same spirit of faith according to what has been written , “I believed , and so I spoke ,” we also believe , and so we also speak ,</w:t>
      </w:r>
    </w:p>
    <w:p>
      <w:pPr>
        <w:pStyle w:val="ListBullet"/>
      </w:pPr>
      <w:r>
        <w:rPr>
          <w:b/>
          <w:sz w:val="18"/>
        </w:rPr>
        <w:t>Gal 2:16</w:t>
      </w:r>
      <w:r>
        <w:rPr>
          <w:sz w:val="18"/>
        </w:rPr>
        <w:t xml:space="preserve"> — Gal 2:16 yet we know that a person is not justified by works of the law but through faith in Jesus Christ , so we also have believed in Christ Jesus , in order to be justified by faith in Christ and not by works of the law , because by works of the law no one will be justified .</w:t>
      </w:r>
    </w:p>
    <w:p>
      <w:pPr>
        <w:pStyle w:val="ListBullet"/>
      </w:pPr>
      <w:r>
        <w:rPr>
          <w:b/>
          <w:sz w:val="18"/>
        </w:rPr>
        <w:t>Gal 3:6</w:t>
      </w:r>
      <w:r>
        <w:rPr>
          <w:sz w:val="18"/>
        </w:rPr>
        <w:t xml:space="preserve"> — Gal 3:6 just as Abraham “ believed God , and it was counted to him as righteousness ”?</w:t>
      </w:r>
    </w:p>
    <w:p>
      <w:pPr>
        <w:pStyle w:val="ListBullet"/>
      </w:pPr>
      <w:r>
        <w:rPr>
          <w:b/>
          <w:sz w:val="18"/>
        </w:rPr>
        <w:t>Gal 3:22</w:t>
      </w:r>
      <w:r>
        <w:rPr>
          <w:sz w:val="18"/>
        </w:rPr>
        <w:t xml:space="preserve"> — Gal 3:22 But the Scripture imprisoned everything under sin , so that the promise by faith in Jesus Christ might be given to those who believe .</w:t>
      </w:r>
    </w:p>
    <w:p>
      <w:pPr>
        <w:pStyle w:val="ListBullet"/>
      </w:pPr>
      <w:r>
        <w:rPr>
          <w:b/>
          <w:sz w:val="18"/>
        </w:rPr>
        <w:t>Eph 1:13</w:t>
      </w:r>
      <w:r>
        <w:rPr>
          <w:sz w:val="18"/>
        </w:rPr>
        <w:t xml:space="preserve"> — Eph 1:13 In him you also , when you heard the word of truth , the gospel of your salvation , and believed in him , were sealed with the promised Holy Spirit ,</w:t>
      </w:r>
    </w:p>
    <w:p>
      <w:pPr>
        <w:pStyle w:val="ListBullet"/>
      </w:pPr>
      <w:r>
        <w:rPr>
          <w:b/>
          <w:sz w:val="18"/>
        </w:rPr>
        <w:t>Eph 1:19</w:t>
      </w:r>
      <w:r>
        <w:rPr>
          <w:sz w:val="18"/>
        </w:rPr>
        <w:t xml:space="preserve"> — Eph 1:19 and what is the immeasurable greatness of his power toward us who believe , according to the working of his great might</w:t>
      </w:r>
    </w:p>
    <w:p>
      <w:pPr>
        <w:pStyle w:val="ListBullet"/>
      </w:pPr>
      <w:r>
        <w:rPr>
          <w:b/>
          <w:sz w:val="18"/>
        </w:rPr>
        <w:t>Phili 1:29</w:t>
      </w:r>
      <w:r>
        <w:rPr>
          <w:sz w:val="18"/>
        </w:rPr>
        <w:t xml:space="preserve"> — Phili 1:29 For it has been granted to you that for the sake of Christ you should not only believe in him but also suffer for his sake ,</w:t>
      </w:r>
    </w:p>
    <w:p>
      <w:pPr>
        <w:pStyle w:val="ListBullet"/>
      </w:pPr>
      <w:r>
        <w:rPr>
          <w:b/>
          <w:sz w:val="18"/>
        </w:rPr>
        <w:t>1Th 4:14</w:t>
      </w:r>
      <w:r>
        <w:rPr>
          <w:sz w:val="18"/>
        </w:rPr>
        <w:t xml:space="preserve"> — 1Th 4:14 For since we believe that Jesus died and rose again , even so , through Jesus , God will bring with him those who have fallen asleep .</w:t>
      </w:r>
    </w:p>
    <w:p>
      <w:pPr>
        <w:pStyle w:val="ListBullet"/>
      </w:pPr>
      <w:r>
        <w:rPr>
          <w:b/>
          <w:sz w:val="18"/>
        </w:rPr>
        <w:t>2Th 1:10</w:t>
      </w:r>
      <w:r>
        <w:rPr>
          <w:sz w:val="18"/>
        </w:rPr>
        <w:t xml:space="preserve"> — 2Th 1:10 when he comes on that day to be glorified in his saints , and to be marveled at among all who have believed , because our testimony to you was believed .</w:t>
      </w:r>
    </w:p>
    <w:p>
      <w:pPr>
        <w:pStyle w:val="ListBullet"/>
      </w:pPr>
      <w:r>
        <w:rPr>
          <w:b/>
          <w:sz w:val="18"/>
        </w:rPr>
        <w:t>2Th 2:11</w:t>
      </w:r>
      <w:r>
        <w:rPr>
          <w:sz w:val="18"/>
        </w:rPr>
        <w:t xml:space="preserve"> — 2Th 2:11 Therefore God sends them a strong delusion , so that they may believe what is false ,</w:t>
      </w:r>
    </w:p>
    <w:p>
      <w:pPr>
        <w:pStyle w:val="ListBullet"/>
      </w:pPr>
      <w:r>
        <w:rPr>
          <w:b/>
          <w:sz w:val="18"/>
        </w:rPr>
        <w:t>2Th 2:12</w:t>
      </w:r>
      <w:r>
        <w:rPr>
          <w:sz w:val="18"/>
        </w:rPr>
        <w:t xml:space="preserve"> — 2Th 2:12 in order that all may be condemned who did not believe the truth but had pleasure in unrighteousness .</w:t>
      </w:r>
    </w:p>
    <w:p>
      <w:pPr>
        <w:pStyle w:val="ListBullet"/>
      </w:pPr>
      <w:r>
        <w:rPr>
          <w:b/>
          <w:sz w:val="18"/>
        </w:rPr>
        <w:t>1Ti 1:16</w:t>
      </w:r>
      <w:r>
        <w:rPr>
          <w:sz w:val="18"/>
        </w:rPr>
        <w:t xml:space="preserve"> — 1Ti 1:16 But I received mercy for this reason , that in me , as the foremost , Jesus Christ might display his perfect patience as an example to those who were to believe in him for eternal life .</w:t>
      </w:r>
    </w:p>
    <w:p>
      <w:pPr>
        <w:pStyle w:val="ListBullet"/>
      </w:pPr>
      <w:r>
        <w:rPr>
          <w:b/>
          <w:sz w:val="18"/>
        </w:rPr>
        <w:t>1Ti 3:16</w:t>
      </w:r>
      <w:r>
        <w:rPr>
          <w:sz w:val="18"/>
        </w:rPr>
        <w:t xml:space="preserve"> — 1Ti 3:16 Great indeed , we confess , is the mystery of godliness : He was manifested in the flesh , vindicated by the Spirit , seen by angels , proclaimed among the nations , believed on in the world , taken up in glory .</w:t>
      </w:r>
    </w:p>
    <w:p>
      <w:pPr>
        <w:pStyle w:val="ListBullet"/>
      </w:pPr>
      <w:r>
        <w:rPr>
          <w:b/>
          <w:sz w:val="18"/>
        </w:rPr>
        <w:t>2Ti 1:12</w:t>
      </w:r>
      <w:r>
        <w:rPr>
          <w:sz w:val="18"/>
        </w:rPr>
        <w:t xml:space="preserve"> — 2Ti 1:12 which is why I suffer as I do. But I am not ashamed , for I know whom I have believed , and I am convinced that he is able to guard until that day what has been entrusted to me.</w:t>
      </w:r>
    </w:p>
    <w:p>
      <w:pPr>
        <w:pStyle w:val="ListBullet"/>
      </w:pPr>
      <w:r>
        <w:rPr>
          <w:b/>
          <w:sz w:val="18"/>
        </w:rPr>
        <w:t>Tit 3:8</w:t>
      </w:r>
      <w:r>
        <w:rPr>
          <w:sz w:val="18"/>
        </w:rPr>
        <w:t xml:space="preserve"> — Tit 3:8 The saying is trustworthy , and I want you to insist on these things , so that those who have believed in God may be careful to devote themselves to good works . These things are excellent and profitable for people .</w:t>
      </w:r>
    </w:p>
    <w:p>
      <w:pPr>
        <w:pStyle w:val="ListBullet"/>
      </w:pPr>
      <w:r>
        <w:rPr>
          <w:b/>
          <w:sz w:val="18"/>
        </w:rPr>
        <w:t>Heb 4:3</w:t>
      </w:r>
      <w:r>
        <w:rPr>
          <w:sz w:val="18"/>
        </w:rPr>
        <w:t xml:space="preserve"> — Heb 4:3 For we who have believed enter that rest , as he has said , “ As I swore in my wrath , ‘They shall not enter my rest ,’” although his works were finished from the foundation of the world .</w:t>
      </w:r>
    </w:p>
    <w:p>
      <w:pPr>
        <w:pStyle w:val="ListBullet"/>
      </w:pPr>
      <w:r>
        <w:rPr>
          <w:b/>
          <w:sz w:val="18"/>
        </w:rPr>
        <w:t>Heb 11:6</w:t>
      </w:r>
      <w:r>
        <w:rPr>
          <w:sz w:val="18"/>
        </w:rPr>
        <w:t xml:space="preserve"> — Heb 11:6 And without faith it is impossible to please him, for whoever would draw near to God must believe that he exists and that he rewards those who seek him .</w:t>
      </w:r>
    </w:p>
    <w:p>
      <w:pPr>
        <w:pStyle w:val="ListBullet"/>
      </w:pPr>
      <w:r>
        <w:rPr>
          <w:b/>
          <w:sz w:val="18"/>
        </w:rPr>
        <w:t>Jam 2:23</w:t>
      </w:r>
      <w:r>
        <w:rPr>
          <w:sz w:val="18"/>
        </w:rPr>
        <w:t xml:space="preserve"> — Jam 2:23 and the Scripture was fulfilled that says , “ Abraham believed God , and it was counted to him as righteousness ”— and he was called a friend of God .</w:t>
      </w:r>
    </w:p>
    <w:p>
      <w:pPr>
        <w:pStyle w:val="ListBullet"/>
      </w:pPr>
      <w:r>
        <w:rPr>
          <w:b/>
          <w:sz w:val="18"/>
        </w:rPr>
        <w:t>1Pe 1:8</w:t>
      </w:r>
      <w:r>
        <w:rPr>
          <w:sz w:val="18"/>
        </w:rPr>
        <w:t xml:space="preserve"> — 1Pe 1:8 Though you have not seen him , you love him. Though you do not now see him, you believe in him and rejoice with joy that is inexpressible and filled with glory ,</w:t>
      </w:r>
    </w:p>
    <w:p>
      <w:pPr>
        <w:pStyle w:val="ListBullet"/>
      </w:pPr>
      <w:r>
        <w:rPr>
          <w:b/>
          <w:sz w:val="18"/>
        </w:rPr>
        <w:t>1Pe 1:21</w:t>
      </w:r>
      <w:r>
        <w:rPr>
          <w:sz w:val="18"/>
        </w:rPr>
        <w:t xml:space="preserve"> — 1Pe 1:21 who through him are believers in God , who raised him from the dead and gave him glory , so that your faith and hope are in God .</w:t>
      </w:r>
    </w:p>
    <w:p>
      <w:pPr>
        <w:pStyle w:val="ListBullet"/>
      </w:pPr>
      <w:r>
        <w:rPr>
          <w:b/>
          <w:sz w:val="18"/>
        </w:rPr>
        <w:t>1Pe 2:6</w:t>
      </w:r>
      <w:r>
        <w:rPr>
          <w:sz w:val="18"/>
        </w:rPr>
        <w:t xml:space="preserve"> — 1Pe 2:6 For it stands in Scripture : “ Behold , I am laying in Zion a stone , a cornerstone chosen and precious , and whoever believes in him will not be put to shame .”</w:t>
      </w:r>
    </w:p>
    <w:p>
      <w:pPr>
        <w:pStyle w:val="ListBullet"/>
      </w:pPr>
      <w:r>
        <w:rPr>
          <w:b/>
          <w:sz w:val="18"/>
        </w:rPr>
        <w:t>1Pe 2:7</w:t>
      </w:r>
      <w:r>
        <w:rPr>
          <w:sz w:val="18"/>
        </w:rPr>
        <w:t xml:space="preserve"> — 1Pe 2:7 So the honor is for you who believe , but for those who do not believe , “The stone that the builders rejected has become the cornerstone ,”</w:t>
      </w:r>
    </w:p>
    <w:p>
      <w:pPr>
        <w:pStyle w:val="ListBullet"/>
      </w:pPr>
      <w:r>
        <w:rPr>
          <w:b/>
          <w:sz w:val="18"/>
        </w:rPr>
        <w:t>1Jo 3:23</w:t>
      </w:r>
      <w:r>
        <w:rPr>
          <w:sz w:val="18"/>
        </w:rPr>
        <w:t xml:space="preserve"> — 1Jo 3:23 And this is his commandment , that we believe in the name of his Son Jesus Christ and love one another , just as he has commanded us .</w:t>
      </w:r>
    </w:p>
    <w:p>
      <w:pPr>
        <w:pStyle w:val="ListBullet"/>
      </w:pPr>
      <w:r>
        <w:rPr>
          <w:b/>
          <w:sz w:val="18"/>
        </w:rPr>
        <w:t>1Jo 4:1</w:t>
      </w:r>
      <w:r>
        <w:rPr>
          <w:sz w:val="18"/>
        </w:rPr>
        <w:t xml:space="preserve"> — 1Jo 4:1 Beloved , do not believe every spirit , but test the spirits to see whether they are from God , for many false prophets have gone out into the world .</w:t>
      </w:r>
    </w:p>
    <w:p>
      <w:pPr>
        <w:pStyle w:val="Heading3"/>
      </w:pPr>
      <w:r>
        <w:t>Group 866-002: Term names believing that reveals the limits or conditions of faith — sign-dependent believing, intellectual assent without transformation, or the demons' shuddering belief</w:t>
      </w:r>
    </w:p>
    <w:p>
      <w:r>
        <w:rPr>
          <w:b/>
        </w:rPr>
        <w:t>Anchor verses:</w:t>
      </w:r>
    </w:p>
    <w:p>
      <w:pPr>
        <w:pStyle w:val="ListBullet"/>
      </w:pPr>
      <w:r>
        <w:rPr>
          <w:b/>
          <w:sz w:val="18"/>
        </w:rPr>
        <w:t>Joh 4:48</w:t>
      </w:r>
      <w:r>
        <w:rPr>
          <w:sz w:val="18"/>
        </w:rPr>
        <w:t xml:space="preserve"> — Joh 4:48 So Jesus said to him , “ Unless you see signs and wonders you will not believe .”</w:t>
      </w:r>
    </w:p>
    <w:p>
      <w:pPr>
        <w:pStyle w:val="ListBullet"/>
      </w:pPr>
      <w:r>
        <w:rPr>
          <w:b/>
          <w:sz w:val="18"/>
        </w:rPr>
        <w:t>Jam 2:19</w:t>
      </w:r>
      <w:r>
        <w:rPr>
          <w:sz w:val="18"/>
        </w:rPr>
        <w:t xml:space="preserve"> — Jam 2:19 You believe that God is one ; you do well . Even the demons believe — and shudder !</w:t>
      </w:r>
    </w:p>
    <w:p>
      <w:r>
        <w:rPr>
          <w:b/>
        </w:rPr>
        <w:t>Related verses (1):</w:t>
      </w:r>
    </w:p>
    <w:p>
      <w:pPr>
        <w:pStyle w:val="ListBullet"/>
      </w:pPr>
      <w:r>
        <w:rPr>
          <w:b/>
          <w:sz w:val="18"/>
        </w:rPr>
        <w:t>Joh 2:23</w:t>
      </w:r>
      <w:r>
        <w:rPr>
          <w:sz w:val="18"/>
        </w:rPr>
        <w:t xml:space="preserve"> — Joh 2:23 Now when he was in Jerusalem at the Passover Feast , many believed in his name when they saw the signs that he was doing .</w:t>
      </w:r>
    </w:p>
    <w:p>
      <w:pPr>
        <w:pStyle w:val="Heading3"/>
      </w:pPr>
      <w:r>
        <w:t>Group 866-003: Term names believers as the community constituted by the inner act of having believed — defined by belief as the constitutive past event</w:t>
      </w:r>
    </w:p>
    <w:p>
      <w:r>
        <w:rPr>
          <w:b/>
        </w:rPr>
        <w:t>Anchor verses:</w:t>
      </w:r>
    </w:p>
    <w:p>
      <w:pPr>
        <w:pStyle w:val="ListBullet"/>
      </w:pPr>
      <w:r>
        <w:rPr>
          <w:b/>
          <w:sz w:val="18"/>
        </w:rPr>
        <w:t>Joh 1:12</w:t>
      </w:r>
      <w:r>
        <w:rPr>
          <w:sz w:val="18"/>
        </w:rPr>
        <w:t xml:space="preserve"> — Joh 1:12 But to all who did receive him , who believed in his name , he gave the right to become children of God ,</w:t>
      </w:r>
    </w:p>
    <w:p>
      <w:pPr>
        <w:pStyle w:val="ListBullet"/>
      </w:pPr>
      <w:r>
        <w:rPr>
          <w:b/>
          <w:sz w:val="18"/>
        </w:rPr>
        <w:t>1Cor 3:5</w:t>
      </w:r>
      <w:r>
        <w:rPr>
          <w:sz w:val="18"/>
        </w:rPr>
        <w:t xml:space="preserve"> — 1Cor 3:5 What then is Apollos ? What is Paul ? Servants through whom you believed , as the Lord assigned to each .</w:t>
      </w:r>
    </w:p>
    <w:p>
      <w:r>
        <w:rPr>
          <w:b/>
        </w:rPr>
        <w:t>Related verses (4):</w:t>
      </w:r>
    </w:p>
    <w:p>
      <w:pPr>
        <w:pStyle w:val="ListBullet"/>
      </w:pPr>
      <w:r>
        <w:rPr>
          <w:b/>
          <w:sz w:val="18"/>
        </w:rPr>
        <w:t>1Cor 14:22</w:t>
      </w:r>
      <w:r>
        <w:rPr>
          <w:sz w:val="18"/>
        </w:rPr>
        <w:t xml:space="preserve"> — 1Cor 14:22 Thus tongues are a sign not for believers but for unbelievers , while prophecy is a sign not for unbelievers but for believers .</w:t>
      </w:r>
    </w:p>
    <w:p>
      <w:pPr>
        <w:pStyle w:val="ListBullet"/>
      </w:pPr>
      <w:r>
        <w:rPr>
          <w:b/>
          <w:sz w:val="18"/>
        </w:rPr>
        <w:t>1Th 1:7</w:t>
      </w:r>
      <w:r>
        <w:rPr>
          <w:sz w:val="18"/>
        </w:rPr>
        <w:t xml:space="preserve"> — 1Th 1:7 so that you became an example to all the believers in Macedonia and in Achaia .</w:t>
      </w:r>
    </w:p>
    <w:p>
      <w:pPr>
        <w:pStyle w:val="ListBullet"/>
      </w:pPr>
      <w:r>
        <w:rPr>
          <w:b/>
          <w:sz w:val="18"/>
        </w:rPr>
        <w:t>1Th 2:10</w:t>
      </w:r>
      <w:r>
        <w:rPr>
          <w:sz w:val="18"/>
        </w:rPr>
        <w:t xml:space="preserve"> — 1Th 2:10 You are witnesses , and God also, how holy and righteous and blameless was our conduct toward you believers .</w:t>
      </w:r>
    </w:p>
    <w:p>
      <w:pPr>
        <w:pStyle w:val="ListBullet"/>
      </w:pPr>
      <w:r>
        <w:rPr>
          <w:b/>
          <w:sz w:val="18"/>
        </w:rPr>
        <w:t>1Th 2:13</w:t>
      </w:r>
      <w:r>
        <w:rPr>
          <w:sz w:val="18"/>
        </w:rPr>
        <w:t xml:space="preserve"> — 1Th 2:13 And we also thank God constantly for this , that when you received the word of God , which you heard from us , you accepted it not as the word of men but as what it really is , the word of God , which is at work in you believers .</w:t>
      </w:r>
    </w:p>
    <w:p>
      <w:pPr>
        <w:pStyle w:val="Heading3"/>
      </w:pPr>
      <w:r>
        <w:t>Set Aside (8 verses)</w:t>
      </w:r>
    </w:p>
    <w:p>
      <w:pPr>
        <w:pStyle w:val="ListBullet"/>
      </w:pPr>
      <w:r>
        <w:rPr>
          <w:b/>
          <w:sz w:val="18"/>
        </w:rPr>
        <w:t>Luk 16:11</w:t>
      </w:r>
      <w:r>
        <w:rPr>
          <w:sz w:val="18"/>
        </w:rPr>
        <w:t xml:space="preserve"> — Luk 16:11 If then you have not been faithful in the unrighteous wealth , who will entrust to you the true riches?</w:t>
      </w:r>
    </w:p>
    <w:p>
      <w:pPr>
        <w:pStyle w:val="ListBullet"/>
      </w:pPr>
      <w:r>
        <w:rPr>
          <w:b/>
          <w:sz w:val="18"/>
        </w:rPr>
        <w:t>Joh 2:24</w:t>
      </w:r>
      <w:r>
        <w:rPr>
          <w:sz w:val="18"/>
        </w:rPr>
        <w:t xml:space="preserve"> — Joh 2:24 But Jesus on his part did not entrust himself to them , because he knew all people</w:t>
      </w:r>
    </w:p>
    <w:p>
      <w:pPr>
        <w:pStyle w:val="ListBullet"/>
      </w:pPr>
      <w:r>
        <w:rPr>
          <w:b/>
          <w:sz w:val="18"/>
        </w:rPr>
        <w:t>Rom 3:2</w:t>
      </w:r>
      <w:r>
        <w:rPr>
          <w:sz w:val="18"/>
        </w:rPr>
        <w:t xml:space="preserve"> — Rom 3:2 Much in every way . To begin with, the Jews were entrusted with the oracles of God .</w:t>
      </w:r>
    </w:p>
    <w:p>
      <w:pPr>
        <w:pStyle w:val="ListBullet"/>
      </w:pPr>
      <w:r>
        <w:rPr>
          <w:b/>
          <w:sz w:val="18"/>
        </w:rPr>
        <w:t>1Cor 9:17</w:t>
      </w:r>
      <w:r>
        <w:rPr>
          <w:sz w:val="18"/>
        </w:rPr>
        <w:t xml:space="preserve"> — 1Cor 9:17 For if I do this of my own will , I have a reward , but if not of my own will , I am still entrusted with a stewardship .</w:t>
      </w:r>
    </w:p>
    <w:p>
      <w:pPr>
        <w:pStyle w:val="ListBullet"/>
      </w:pPr>
      <w:r>
        <w:rPr>
          <w:b/>
          <w:sz w:val="18"/>
        </w:rPr>
        <w:t>Gal 2:7</w:t>
      </w:r>
      <w:r>
        <w:rPr>
          <w:sz w:val="18"/>
        </w:rPr>
        <w:t xml:space="preserve"> — Gal 2:7 On the contrary , when they saw that I had been entrusted with the gospel to the uncircumcised , just as Peter had been entrusted with the gospel to the circumcised</w:t>
      </w:r>
    </w:p>
    <w:p>
      <w:pPr>
        <w:pStyle w:val="ListBullet"/>
      </w:pPr>
      <w:r>
        <w:rPr>
          <w:b/>
          <w:sz w:val="18"/>
        </w:rPr>
        <w:t>1Th 2:4</w:t>
      </w:r>
      <w:r>
        <w:rPr>
          <w:sz w:val="18"/>
        </w:rPr>
        <w:t xml:space="preserve"> — 1Th 2:4 but just as we have been approved by God to be entrusted with the gospel , so we speak , not to please man , but to please God who tests our hearts .</w:t>
      </w:r>
    </w:p>
    <w:p>
      <w:pPr>
        <w:pStyle w:val="ListBullet"/>
      </w:pPr>
      <w:r>
        <w:rPr>
          <w:b/>
          <w:sz w:val="18"/>
        </w:rPr>
        <w:t>1Ti 1:11</w:t>
      </w:r>
      <w:r>
        <w:rPr>
          <w:sz w:val="18"/>
        </w:rPr>
        <w:t xml:space="preserve"> — 1Ti 1:11 in accordance with the gospel of the glory of the blessed God with which I have been entrusted .</w:t>
      </w:r>
    </w:p>
    <w:p>
      <w:pPr>
        <w:pStyle w:val="ListBullet"/>
      </w:pPr>
      <w:r>
        <w:rPr>
          <w:b/>
          <w:sz w:val="18"/>
        </w:rPr>
        <w:t>Tit 1:3</w:t>
      </w:r>
      <w:r>
        <w:rPr>
          <w:sz w:val="18"/>
        </w:rPr>
        <w:t xml:space="preserve"> — Tit 1:3 and at the proper time manifested in his word through the preaching with which I have been entrusted by the command of God our Savior ;</w:t>
      </w:r>
    </w:p>
    <w:p>
      <w:pPr>
        <w:pStyle w:val="Heading1"/>
      </w:pPr>
      <w:r>
        <w:t>G4101 — pistikos</w:t>
      </w:r>
    </w:p>
    <w:p>
      <w:pPr>
        <w:pStyle w:val="Heading2"/>
      </w:pPr>
      <w:r>
        <w:t>G4101 — pure  [OWNER]</w:t>
      </w:r>
    </w:p>
    <w:p>
      <w:r>
        <w:rPr>
          <w:i/>
        </w:rPr>
        <w:t>status: delete  |  occ: 2</w:t>
      </w:r>
    </w:p>
    <w:p>
      <w:r>
        <w:rPr>
          <w:b/>
        </w:rPr>
        <w:t>Parsed senses:</w:t>
      </w:r>
    </w:p>
    <w:p>
      <w:pPr>
        <w:pStyle w:val="ListBullet"/>
      </w:pPr>
      <w:r>
        <w:rPr>
          <w:b/>
          <w:sz w:val="18"/>
        </w:rPr>
        <w:t xml:space="preserve">1  </w:t>
      </w:r>
      <w:r>
        <w:rPr>
          <w:sz w:val="18"/>
        </w:rPr>
        <w:t>genuine, unadulterated, pure, Mk. 14:3; Jn. 12:3*</w:t>
      </w:r>
    </w:p>
    <w:p>
      <w:r>
        <w:t>No verse context records.</w:t>
      </w:r>
    </w:p>
    <w:p>
      <w:pPr>
        <w:pStyle w:val="Heading1"/>
      </w:pPr>
      <w:r>
        <w:t>G4102 — pistis</w:t>
      </w:r>
    </w:p>
    <w:p>
      <w:pPr>
        <w:pStyle w:val="Heading2"/>
      </w:pPr>
      <w:r>
        <w:t>G4102G (sub-gloss: faith)  [OWNER]</w:t>
      </w:r>
    </w:p>
    <w:p>
      <w:r>
        <w:rPr>
          <w:i/>
        </w:rPr>
        <w:t>status: extracted  |  occ: 281</w:t>
      </w:r>
    </w:p>
    <w:p>
      <w:r>
        <w:rPr>
          <w:b/>
        </w:rPr>
        <w:t>Parsed senses:</w:t>
      </w:r>
    </w:p>
    <w:p>
      <w:pPr>
        <w:pStyle w:val="ListBullet"/>
      </w:pPr>
      <w:r>
        <w:rPr>
          <w:b/>
          <w:sz w:val="18"/>
        </w:rPr>
        <w:t xml:space="preserve">1  </w:t>
      </w:r>
      <w:r>
        <w:rPr>
          <w:sz w:val="18"/>
        </w:rPr>
        <w:t xml:space="preserve">faith, faithfulness, belief, trust, with an implication that actions based on that trust may follow; "the faith" often refers to the Christian system of belief and lifestyle </w:t>
        <w:br/>
        <w:t>faith, belief, firm persuasion, 2Cor. 5:7; Heb. 11:1; assurance, firm conviction, Rom. 14:23; ground of belief, guarantee, assurance, Acts 17:31; good faith, honesty, integrity, Mt. 23:23; Gal. 5:22; Tit. 2:10; faithfulness, truthfulness, Rom. 3:3; in NT faith in God and Christ, Mt. 8:10; Acts 3:16, and frequently ; ἡ πιστις, the matter of Gospel faith, Acts 6:7; Jude 3</w:t>
      </w:r>
    </w:p>
    <w:p>
      <w:pPr>
        <w:pStyle w:val="Heading3"/>
      </w:pPr>
      <w:r>
        <w:t>Group 860-001: Term names faith as the inner act and disposition of trust — the inner orientation of reliance on God or Christ that receives righteousness, access, and life</w:t>
      </w:r>
    </w:p>
    <w:p>
      <w:r>
        <w:rPr>
          <w:b/>
        </w:rPr>
        <w:t>Anchor verses:</w:t>
      </w:r>
    </w:p>
    <w:p>
      <w:pPr>
        <w:pStyle w:val="ListBullet"/>
      </w:pPr>
      <w:r>
        <w:rPr>
          <w:b/>
          <w:sz w:val="18"/>
        </w:rPr>
        <w:t>Rom 1:17</w:t>
      </w:r>
      <w:r>
        <w:rPr>
          <w:sz w:val="18"/>
        </w:rPr>
        <w:t xml:space="preserve"> — Rom 1:17 For in it the righteousness of God is revealed from faith for faith , as it is written , “The righteous shall live by faith .”</w:t>
      </w:r>
    </w:p>
    <w:p>
      <w:pPr>
        <w:pStyle w:val="ListBullet"/>
      </w:pPr>
      <w:r>
        <w:rPr>
          <w:b/>
          <w:sz w:val="18"/>
        </w:rPr>
        <w:t>Gal 2:20</w:t>
      </w:r>
      <w:r>
        <w:rPr>
          <w:sz w:val="18"/>
        </w:rPr>
        <w:t xml:space="preserve"> — Gal 2:20 I have been crucified with Christ . It is no longer I who live , but Christ who lives in me . And the life I now live in the flesh I live by faith in the Son of God , who loved me and gave himself for me .</w:t>
      </w:r>
    </w:p>
    <w:p>
      <w:r>
        <w:rPr>
          <w:b/>
        </w:rPr>
        <w:t>Related verses (85):</w:t>
      </w:r>
    </w:p>
    <w:p>
      <w:pPr>
        <w:pStyle w:val="ListBullet"/>
      </w:pPr>
      <w:r>
        <w:rPr>
          <w:b/>
          <w:sz w:val="18"/>
        </w:rPr>
        <w:t>Mat 8:10</w:t>
      </w:r>
      <w:r>
        <w:rPr>
          <w:sz w:val="18"/>
        </w:rPr>
        <w:t xml:space="preserve"> — Mat 8:10 When Jesus heard this, he marveled and said to those who followed him, “ Truly , I tell you , with no one in Israel have I found such faith .</w:t>
      </w:r>
    </w:p>
    <w:p>
      <w:pPr>
        <w:pStyle w:val="ListBullet"/>
      </w:pPr>
      <w:r>
        <w:rPr>
          <w:b/>
          <w:sz w:val="18"/>
        </w:rPr>
        <w:t>Mat 9:2</w:t>
      </w:r>
      <w:r>
        <w:rPr>
          <w:sz w:val="18"/>
        </w:rPr>
        <w:t xml:space="preserve"> — Mat 9:2 And behold , some people brought to him a paralytic , lying on a bed . And when Jesus saw their faith , he said to the paralytic , “Take heart , my son ; your sins are forgiven .”</w:t>
      </w:r>
    </w:p>
    <w:p>
      <w:pPr>
        <w:pStyle w:val="ListBullet"/>
      </w:pPr>
      <w:r>
        <w:rPr>
          <w:b/>
          <w:sz w:val="18"/>
        </w:rPr>
        <w:t>Mat 9:22</w:t>
      </w:r>
      <w:r>
        <w:rPr>
          <w:sz w:val="18"/>
        </w:rPr>
        <w:t xml:space="preserve"> — Mat 9:22 Jesus turned , and seeing her he said , “Take heart , daughter ; your faith has made you well .” And instantly the woman was made well .</w:t>
      </w:r>
    </w:p>
    <w:p>
      <w:pPr>
        <w:pStyle w:val="ListBullet"/>
      </w:pPr>
      <w:r>
        <w:rPr>
          <w:b/>
          <w:sz w:val="18"/>
        </w:rPr>
        <w:t>Mat 9:29</w:t>
      </w:r>
      <w:r>
        <w:rPr>
          <w:sz w:val="18"/>
        </w:rPr>
        <w:t xml:space="preserve"> — Mat 9:29 Then he touched their eyes , saying , “ According to your faith let it be done to you .”</w:t>
      </w:r>
    </w:p>
    <w:p>
      <w:pPr>
        <w:pStyle w:val="ListBullet"/>
      </w:pPr>
      <w:r>
        <w:rPr>
          <w:b/>
          <w:sz w:val="18"/>
        </w:rPr>
        <w:t>Mat 15:28</w:t>
      </w:r>
      <w:r>
        <w:rPr>
          <w:sz w:val="18"/>
        </w:rPr>
        <w:t xml:space="preserve"> — Mat 15:28 Then Jesus answered her , “ O woman , great is your faith ! Let it be done for you as you desire .” And her daughter was healed instantly .</w:t>
      </w:r>
    </w:p>
    <w:p>
      <w:pPr>
        <w:pStyle w:val="ListBullet"/>
      </w:pPr>
      <w:r>
        <w:rPr>
          <w:b/>
          <w:sz w:val="18"/>
        </w:rPr>
        <w:t>Mat 17:20</w:t>
      </w:r>
      <w:r>
        <w:rPr>
          <w:sz w:val="18"/>
        </w:rPr>
        <w:t xml:space="preserve"> — Mat 17:20 He said to them , “ Because of your little faith . For truly , I say to you , if you have faith like a grain of mustard seed , you will say to this mountain , ‘ Move from here to there ,’ and it will move , and nothing will be impossible for you .”</w:t>
      </w:r>
    </w:p>
    <w:p>
      <w:pPr>
        <w:pStyle w:val="ListBullet"/>
      </w:pPr>
      <w:r>
        <w:rPr>
          <w:b/>
          <w:sz w:val="18"/>
        </w:rPr>
        <w:t>Mat 21:21</w:t>
      </w:r>
      <w:r>
        <w:rPr>
          <w:sz w:val="18"/>
        </w:rPr>
        <w:t xml:space="preserve"> — Mat 21:21 And Jesus answered them , “ Truly , I say to you , if you have faith and do not doubt , you will not only do what has been done to the fig tree , but even if you say to this mountain , ‘Be taken up and thrown into the sea ,’ it will happen .</w:t>
      </w:r>
    </w:p>
    <w:p>
      <w:pPr>
        <w:pStyle w:val="ListBullet"/>
      </w:pPr>
      <w:r>
        <w:rPr>
          <w:b/>
          <w:sz w:val="18"/>
        </w:rPr>
        <w:t>Mar 2:5</w:t>
      </w:r>
      <w:r>
        <w:rPr>
          <w:sz w:val="18"/>
        </w:rPr>
        <w:t xml:space="preserve"> — Mar 2:5 And when Jesus saw their faith , he said to the paralytic , “ Son , your sins are forgiven .”</w:t>
      </w:r>
    </w:p>
    <w:p>
      <w:pPr>
        <w:pStyle w:val="ListBullet"/>
      </w:pPr>
      <w:r>
        <w:rPr>
          <w:b/>
          <w:sz w:val="18"/>
        </w:rPr>
        <w:t>Mar 4:40</w:t>
      </w:r>
      <w:r>
        <w:rPr>
          <w:sz w:val="18"/>
        </w:rPr>
        <w:t xml:space="preserve"> — Mar 4:40 He said to them , “ Why are you so afraid ? Have you still no faith ?”</w:t>
      </w:r>
    </w:p>
    <w:p>
      <w:pPr>
        <w:pStyle w:val="ListBullet"/>
      </w:pPr>
      <w:r>
        <w:rPr>
          <w:b/>
          <w:sz w:val="18"/>
        </w:rPr>
        <w:t>Mar 5:34</w:t>
      </w:r>
      <w:r>
        <w:rPr>
          <w:sz w:val="18"/>
        </w:rPr>
        <w:t xml:space="preserve"> — Mar 5:34 And he said to her , “ Daughter , your faith has made you well ; go in peace , and be healed of your disease .”</w:t>
      </w:r>
    </w:p>
    <w:p>
      <w:pPr>
        <w:pStyle w:val="ListBullet"/>
      </w:pPr>
      <w:r>
        <w:rPr>
          <w:b/>
          <w:sz w:val="18"/>
        </w:rPr>
        <w:t>Mar 10:52</w:t>
      </w:r>
      <w:r>
        <w:rPr>
          <w:sz w:val="18"/>
        </w:rPr>
        <w:t xml:space="preserve"> — Mar 10:52 And Jesus said to him , “ Go your way; your faith has made you well .” And immediately he recovered his sight and followed him on the way .</w:t>
      </w:r>
    </w:p>
    <w:p>
      <w:pPr>
        <w:pStyle w:val="ListBullet"/>
      </w:pPr>
      <w:r>
        <w:rPr>
          <w:b/>
          <w:sz w:val="18"/>
        </w:rPr>
        <w:t>Mar 11:22</w:t>
      </w:r>
      <w:r>
        <w:rPr>
          <w:sz w:val="18"/>
        </w:rPr>
        <w:t xml:space="preserve"> — Mar 11:22 And Jesus answered them , “ Have faith in God .</w:t>
      </w:r>
    </w:p>
    <w:p>
      <w:pPr>
        <w:pStyle w:val="ListBullet"/>
      </w:pPr>
      <w:r>
        <w:rPr>
          <w:b/>
          <w:sz w:val="18"/>
        </w:rPr>
        <w:t>Luk 5:20</w:t>
      </w:r>
      <w:r>
        <w:rPr>
          <w:sz w:val="18"/>
        </w:rPr>
        <w:t xml:space="preserve"> — Luk 5:20 And when he saw their faith , he said , “ Man , your sins are forgiven you .”</w:t>
      </w:r>
    </w:p>
    <w:p>
      <w:pPr>
        <w:pStyle w:val="ListBullet"/>
      </w:pPr>
      <w:r>
        <w:rPr>
          <w:b/>
          <w:sz w:val="18"/>
        </w:rPr>
        <w:t>Luk 7:9</w:t>
      </w:r>
      <w:r>
        <w:rPr>
          <w:sz w:val="18"/>
        </w:rPr>
        <w:t xml:space="preserve"> — Luk 7:9 When Jesus heard these things , he marveled at him , and turning to the crowd that followed him , said , “I tell you , not even in Israel have I found such faith .”</w:t>
      </w:r>
    </w:p>
    <w:p>
      <w:pPr>
        <w:pStyle w:val="ListBullet"/>
      </w:pPr>
      <w:r>
        <w:rPr>
          <w:b/>
          <w:sz w:val="18"/>
        </w:rPr>
        <w:t>Luk 7:50</w:t>
      </w:r>
      <w:r>
        <w:rPr>
          <w:sz w:val="18"/>
        </w:rPr>
        <w:t xml:space="preserve"> — Luk 7:50 And he said to the woman , “ Your faith has saved you ; go in peace .”</w:t>
      </w:r>
    </w:p>
    <w:p>
      <w:pPr>
        <w:pStyle w:val="ListBullet"/>
      </w:pPr>
      <w:r>
        <w:rPr>
          <w:b/>
          <w:sz w:val="18"/>
        </w:rPr>
        <w:t>Luk 8:25</w:t>
      </w:r>
      <w:r>
        <w:rPr>
          <w:sz w:val="18"/>
        </w:rPr>
        <w:t xml:space="preserve"> — Luk 8:25 He said to them , “ Where is your faith ?” And they were afraid , and they marveled , saying to one another , “Who then is this , that he commands even winds and water , and they obey him ?”</w:t>
      </w:r>
    </w:p>
    <w:p>
      <w:pPr>
        <w:pStyle w:val="ListBullet"/>
      </w:pPr>
      <w:r>
        <w:rPr>
          <w:b/>
          <w:sz w:val="18"/>
        </w:rPr>
        <w:t>Luk 8:48</w:t>
      </w:r>
      <w:r>
        <w:rPr>
          <w:sz w:val="18"/>
        </w:rPr>
        <w:t xml:space="preserve"> — Luk 8:48 And he said to her , “ Daughter , your faith has made you well ; go in peace .”</w:t>
      </w:r>
    </w:p>
    <w:p>
      <w:pPr>
        <w:pStyle w:val="ListBullet"/>
      </w:pPr>
      <w:r>
        <w:rPr>
          <w:b/>
          <w:sz w:val="18"/>
        </w:rPr>
        <w:t>Luk 17:5</w:t>
      </w:r>
      <w:r>
        <w:rPr>
          <w:sz w:val="18"/>
        </w:rPr>
        <w:t xml:space="preserve"> — Luk 17:5 The apostles said to the Lord , “ Increase our faith !”</w:t>
      </w:r>
    </w:p>
    <w:p>
      <w:pPr>
        <w:pStyle w:val="ListBullet"/>
      </w:pPr>
      <w:r>
        <w:rPr>
          <w:b/>
          <w:sz w:val="18"/>
        </w:rPr>
        <w:t>Luk 17:6</w:t>
      </w:r>
      <w:r>
        <w:rPr>
          <w:sz w:val="18"/>
        </w:rPr>
        <w:t xml:space="preserve"> — Luk 17:6 And the Lord said , “ If you had faith like a grain of mustard seed , you could say to this mulberry tree, ‘Be uprooted and planted in the sea ,’ and it would obey you .</w:t>
      </w:r>
    </w:p>
    <w:p>
      <w:pPr>
        <w:pStyle w:val="ListBullet"/>
      </w:pPr>
      <w:r>
        <w:rPr>
          <w:b/>
          <w:sz w:val="18"/>
        </w:rPr>
        <w:t>Luk 17:19</w:t>
      </w:r>
      <w:r>
        <w:rPr>
          <w:sz w:val="18"/>
        </w:rPr>
        <w:t xml:space="preserve"> — Luk 17:19 And he said to him , “ Rise and go your way ; your faith has made you well .”</w:t>
      </w:r>
    </w:p>
    <w:p>
      <w:pPr>
        <w:pStyle w:val="ListBullet"/>
      </w:pPr>
      <w:r>
        <w:rPr>
          <w:b/>
          <w:sz w:val="18"/>
        </w:rPr>
        <w:t>Luk 18:8</w:t>
      </w:r>
      <w:r>
        <w:rPr>
          <w:sz w:val="18"/>
        </w:rPr>
        <w:t xml:space="preserve"> — Luk 18:8 I tell you , he will give justice to them speedily . Nevertheless , when the Son of Man comes , will he find faith on earth ? ”</w:t>
      </w:r>
    </w:p>
    <w:p>
      <w:pPr>
        <w:pStyle w:val="ListBullet"/>
      </w:pPr>
      <w:r>
        <w:rPr>
          <w:b/>
          <w:sz w:val="18"/>
        </w:rPr>
        <w:t>Luk 18:42</w:t>
      </w:r>
      <w:r>
        <w:rPr>
          <w:sz w:val="18"/>
        </w:rPr>
        <w:t xml:space="preserve"> — Luk 18:42 And Jesus said to him , “Recover your sight ; your faith has made you well .”</w:t>
      </w:r>
    </w:p>
    <w:p>
      <w:pPr>
        <w:pStyle w:val="ListBullet"/>
      </w:pPr>
      <w:r>
        <w:rPr>
          <w:b/>
          <w:sz w:val="18"/>
        </w:rPr>
        <w:t>Luk 22:32</w:t>
      </w:r>
      <w:r>
        <w:rPr>
          <w:sz w:val="18"/>
        </w:rPr>
        <w:t xml:space="preserve"> — Luk 22:32 but I have prayed for you that your faith may not fail . And when you have turned again , strengthen your brothers .”</w:t>
      </w:r>
    </w:p>
    <w:p>
      <w:pPr>
        <w:pStyle w:val="ListBullet"/>
      </w:pPr>
      <w:r>
        <w:rPr>
          <w:b/>
          <w:sz w:val="18"/>
        </w:rPr>
        <w:t>Act 3:16</w:t>
      </w:r>
      <w:r>
        <w:rPr>
          <w:sz w:val="18"/>
        </w:rPr>
        <w:t xml:space="preserve"> — Act 3:16 And his name — by faith in his name —has made this man strong whom you see and know , and the faith that is through Jesus has given the man this perfect health in the presence of you all .</w:t>
      </w:r>
    </w:p>
    <w:p>
      <w:pPr>
        <w:pStyle w:val="ListBullet"/>
      </w:pPr>
      <w:r>
        <w:rPr>
          <w:b/>
          <w:sz w:val="18"/>
        </w:rPr>
        <w:t>Act 6:5</w:t>
      </w:r>
      <w:r>
        <w:rPr>
          <w:sz w:val="18"/>
        </w:rPr>
        <w:t xml:space="preserve"> — Act 6:5 And what they said pleased the whole gathering , and they chose Stephen , a man full of faith and of the Holy Spirit , and Philip , and Prochorus , and Nicanor , and Timon , and Parmenas , and Nicolaus , a proselyte of Antioch .</w:t>
      </w:r>
    </w:p>
    <w:p>
      <w:pPr>
        <w:pStyle w:val="ListBullet"/>
      </w:pPr>
      <w:r>
        <w:rPr>
          <w:b/>
          <w:sz w:val="18"/>
        </w:rPr>
        <w:t>Act 11:24</w:t>
      </w:r>
      <w:r>
        <w:rPr>
          <w:sz w:val="18"/>
        </w:rPr>
        <w:t xml:space="preserve"> — Act 11:24 for he was a good man , full of the Holy Spirit and of faith . And a great many people were added to the Lord .</w:t>
      </w:r>
    </w:p>
    <w:p>
      <w:pPr>
        <w:pStyle w:val="ListBullet"/>
      </w:pPr>
      <w:r>
        <w:rPr>
          <w:b/>
          <w:sz w:val="18"/>
        </w:rPr>
        <w:t>Act 14:9</w:t>
      </w:r>
      <w:r>
        <w:rPr>
          <w:sz w:val="18"/>
        </w:rPr>
        <w:t xml:space="preserve"> — Act 14:9 He listened to Paul speaking . And Paul , looking intently at him and seeing that he had faith to be made well ,</w:t>
      </w:r>
    </w:p>
    <w:p>
      <w:pPr>
        <w:pStyle w:val="ListBullet"/>
      </w:pPr>
      <w:r>
        <w:rPr>
          <w:b/>
          <w:sz w:val="18"/>
        </w:rPr>
        <w:t>Act 15:9</w:t>
      </w:r>
      <w:r>
        <w:rPr>
          <w:sz w:val="18"/>
        </w:rPr>
        <w:t xml:space="preserve"> — Act 15:9 and he made no distinction between us and them , having cleansed their hearts by faith .</w:t>
      </w:r>
    </w:p>
    <w:p>
      <w:pPr>
        <w:pStyle w:val="ListBullet"/>
      </w:pPr>
      <w:r>
        <w:rPr>
          <w:b/>
          <w:sz w:val="18"/>
        </w:rPr>
        <w:t>Act 20:21</w:t>
      </w:r>
      <w:r>
        <w:rPr>
          <w:sz w:val="18"/>
        </w:rPr>
        <w:t xml:space="preserve"> — Act 20:21 testifying both to Jews and to Greeks of repentance toward God and of faith in our Lord Jesus Christ .</w:t>
      </w:r>
    </w:p>
    <w:p>
      <w:pPr>
        <w:pStyle w:val="ListBullet"/>
      </w:pPr>
      <w:r>
        <w:rPr>
          <w:b/>
          <w:sz w:val="18"/>
        </w:rPr>
        <w:t>Act 24:24</w:t>
      </w:r>
      <w:r>
        <w:rPr>
          <w:sz w:val="18"/>
        </w:rPr>
        <w:t xml:space="preserve"> — Act 24:24 After some days Felix came with his wife Drusilla , who was Jewish , and he sent for Paul and heard him speak about faith in Christ Jesus .</w:t>
      </w:r>
    </w:p>
    <w:p>
      <w:pPr>
        <w:pStyle w:val="ListBullet"/>
      </w:pPr>
      <w:r>
        <w:rPr>
          <w:b/>
          <w:sz w:val="18"/>
        </w:rPr>
        <w:t>Act 26:18</w:t>
      </w:r>
      <w:r>
        <w:rPr>
          <w:sz w:val="18"/>
        </w:rPr>
        <w:t xml:space="preserve"> — Act 26:18 to open their eyes , so that they may turn from darkness to light and from the power of Satan to God , that they may receive forgiveness of sins and a place among those who are sanctified by faith in me .’</w:t>
      </w:r>
    </w:p>
    <w:p>
      <w:pPr>
        <w:pStyle w:val="ListBullet"/>
      </w:pPr>
      <w:r>
        <w:rPr>
          <w:b/>
          <w:sz w:val="18"/>
        </w:rPr>
        <w:t>Rom 3:22</w:t>
      </w:r>
      <w:r>
        <w:rPr>
          <w:sz w:val="18"/>
        </w:rPr>
        <w:t xml:space="preserve"> — Rom 3:22 the righteousness of God through faith in Jesus Christ for all who believe . For there is no distinction :</w:t>
      </w:r>
    </w:p>
    <w:p>
      <w:pPr>
        <w:pStyle w:val="ListBullet"/>
      </w:pPr>
      <w:r>
        <w:rPr>
          <w:b/>
          <w:sz w:val="18"/>
        </w:rPr>
        <w:t>Rom 3:25</w:t>
      </w:r>
      <w:r>
        <w:rPr>
          <w:sz w:val="18"/>
        </w:rPr>
        <w:t xml:space="preserve"> — Rom 3:25 whom God put forward as a propitiation by his blood , to be received by faith . This was to show God’s righteousness , because in his divine forbearance he had passed over former sins .</w:t>
      </w:r>
    </w:p>
    <w:p>
      <w:pPr>
        <w:pStyle w:val="ListBullet"/>
      </w:pPr>
      <w:r>
        <w:rPr>
          <w:b/>
          <w:sz w:val="18"/>
        </w:rPr>
        <w:t>Rom 3:26</w:t>
      </w:r>
      <w:r>
        <w:rPr>
          <w:sz w:val="18"/>
        </w:rPr>
        <w:t xml:space="preserve"> — Rom 3:26 It was to show his righteousness at the present time , so that he might be just and the justifier of the one who has faith in Jesus .</w:t>
      </w:r>
    </w:p>
    <w:p>
      <w:pPr>
        <w:pStyle w:val="ListBullet"/>
      </w:pPr>
      <w:r>
        <w:rPr>
          <w:b/>
          <w:sz w:val="18"/>
        </w:rPr>
        <w:t>Rom 3:27</w:t>
      </w:r>
      <w:r>
        <w:rPr>
          <w:sz w:val="18"/>
        </w:rPr>
        <w:t xml:space="preserve"> — Rom 3:27 Then what becomes of our boasting ? It is excluded . By what kind of law ? By a law of works ? No , but by the law of faith .</w:t>
      </w:r>
    </w:p>
    <w:p>
      <w:pPr>
        <w:pStyle w:val="ListBullet"/>
      </w:pPr>
      <w:r>
        <w:rPr>
          <w:b/>
          <w:sz w:val="18"/>
        </w:rPr>
        <w:t>Rom 3:28</w:t>
      </w:r>
      <w:r>
        <w:rPr>
          <w:sz w:val="18"/>
        </w:rPr>
        <w:t xml:space="preserve"> — Rom 3:28 For we hold that one is justified by faith apart from works of the law .</w:t>
      </w:r>
    </w:p>
    <w:p>
      <w:pPr>
        <w:pStyle w:val="ListBullet"/>
      </w:pPr>
      <w:r>
        <w:rPr>
          <w:b/>
          <w:sz w:val="18"/>
        </w:rPr>
        <w:t>Rom 3:30</w:t>
      </w:r>
      <w:r>
        <w:rPr>
          <w:sz w:val="18"/>
        </w:rPr>
        <w:t xml:space="preserve"> — Rom 3:30 since God is one — who will justify the circumcised by faith and the uncircumcised through faith .</w:t>
      </w:r>
    </w:p>
    <w:p>
      <w:pPr>
        <w:pStyle w:val="ListBullet"/>
      </w:pPr>
      <w:r>
        <w:rPr>
          <w:b/>
          <w:sz w:val="18"/>
        </w:rPr>
        <w:t>Rom 3:31</w:t>
      </w:r>
      <w:r>
        <w:rPr>
          <w:sz w:val="18"/>
        </w:rPr>
        <w:t xml:space="preserve"> — Rom 3:31 Do we then overthrow the law by this faith ? By no means ! On the contrary , we uphold the law .</w:t>
      </w:r>
    </w:p>
    <w:p>
      <w:pPr>
        <w:pStyle w:val="ListBullet"/>
      </w:pPr>
      <w:r>
        <w:rPr>
          <w:b/>
          <w:sz w:val="18"/>
        </w:rPr>
        <w:t>Rom 4:5</w:t>
      </w:r>
      <w:r>
        <w:rPr>
          <w:sz w:val="18"/>
        </w:rPr>
        <w:t xml:space="preserve"> — Rom 4:5 And to the one who does not work but believes in him who justifies the ungodly , his faith is counted as righteousness ,</w:t>
      </w:r>
    </w:p>
    <w:p>
      <w:pPr>
        <w:pStyle w:val="ListBullet"/>
      </w:pPr>
      <w:r>
        <w:rPr>
          <w:b/>
          <w:sz w:val="18"/>
        </w:rPr>
        <w:t>Rom 4:9</w:t>
      </w:r>
      <w:r>
        <w:rPr>
          <w:sz w:val="18"/>
        </w:rPr>
        <w:t xml:space="preserve"> — Rom 4:9 Is this blessing then only for the circumcised , or also for the uncircumcised ? For we say that faith was counted to Abraham as righteousness .</w:t>
      </w:r>
    </w:p>
    <w:p>
      <w:pPr>
        <w:pStyle w:val="ListBullet"/>
      </w:pPr>
      <w:r>
        <w:rPr>
          <w:b/>
          <w:sz w:val="18"/>
        </w:rPr>
        <w:t>Rom 4:11</w:t>
      </w:r>
      <w:r>
        <w:rPr>
          <w:sz w:val="18"/>
        </w:rPr>
        <w:t xml:space="preserve"> — Rom 4:11 He received the sign of circumcision as a seal of the righteousness that he had by faith while he was still uncircumcised . The purpose was to make him the father of all who believe without being circumcised , so that righteousness would be counted to them as well ,</w:t>
      </w:r>
    </w:p>
    <w:p>
      <w:pPr>
        <w:pStyle w:val="ListBullet"/>
      </w:pPr>
      <w:r>
        <w:rPr>
          <w:b/>
          <w:sz w:val="18"/>
        </w:rPr>
        <w:t>Rom 4:12</w:t>
      </w:r>
      <w:r>
        <w:rPr>
          <w:sz w:val="18"/>
        </w:rPr>
        <w:t xml:space="preserve"> — Rom 4:12 and to make him the father of the circumcised who are not merely circumcised but who also walk in the footsteps of the faith that our father Abraham had before he was circumcised .</w:t>
      </w:r>
    </w:p>
    <w:p>
      <w:pPr>
        <w:pStyle w:val="ListBullet"/>
      </w:pPr>
      <w:r>
        <w:rPr>
          <w:b/>
          <w:sz w:val="18"/>
        </w:rPr>
        <w:t>Rom 4:13</w:t>
      </w:r>
      <w:r>
        <w:rPr>
          <w:sz w:val="18"/>
        </w:rPr>
        <w:t xml:space="preserve"> — Rom 4:13 For the promise to Abraham and his offspring that he would be heir of the world did not come through the law but through the righteousness of faith .</w:t>
      </w:r>
    </w:p>
    <w:p>
      <w:pPr>
        <w:pStyle w:val="ListBullet"/>
      </w:pPr>
      <w:r>
        <w:rPr>
          <w:b/>
          <w:sz w:val="18"/>
        </w:rPr>
        <w:t>Rom 4:14</w:t>
      </w:r>
      <w:r>
        <w:rPr>
          <w:sz w:val="18"/>
        </w:rPr>
        <w:t xml:space="preserve"> — Rom 4:14 For if it is the adherents of the law who are to be the heirs , faith is null and the promise is void .</w:t>
      </w:r>
    </w:p>
    <w:p>
      <w:pPr>
        <w:pStyle w:val="ListBullet"/>
      </w:pPr>
      <w:r>
        <w:rPr>
          <w:b/>
          <w:sz w:val="18"/>
        </w:rPr>
        <w:t>Rom 4:16</w:t>
      </w:r>
      <w:r>
        <w:rPr>
          <w:sz w:val="18"/>
        </w:rPr>
        <w:t xml:space="preserve"> — Rom 4:16 That is why it depends on faith , in order that the promise may rest on grace and be guaranteed to all his offspring — not only to the adherent of the law but also to the one who shares the faith of Abraham , who is the father of us all ,</w:t>
      </w:r>
    </w:p>
    <w:p>
      <w:pPr>
        <w:pStyle w:val="ListBullet"/>
      </w:pPr>
      <w:r>
        <w:rPr>
          <w:b/>
          <w:sz w:val="18"/>
        </w:rPr>
        <w:t>Rom 4:19</w:t>
      </w:r>
      <w:r>
        <w:rPr>
          <w:sz w:val="18"/>
        </w:rPr>
        <w:t xml:space="preserve"> — Rom 4:19 He did not weaken in faith when he considered his own body , which was as good as dead ( since he was about a hundred years old ), or when he considered the barrenness of Sarah’s womb .</w:t>
      </w:r>
    </w:p>
    <w:p>
      <w:pPr>
        <w:pStyle w:val="ListBullet"/>
      </w:pPr>
      <w:r>
        <w:rPr>
          <w:b/>
          <w:sz w:val="18"/>
        </w:rPr>
        <w:t>Rom 4:20</w:t>
      </w:r>
      <w:r>
        <w:rPr>
          <w:sz w:val="18"/>
        </w:rPr>
        <w:t xml:space="preserve"> — Rom 4:20 No unbelief made him waver concerning the promise of God , but he grew strong in his faith as he gave glory to God ,</w:t>
      </w:r>
    </w:p>
    <w:p>
      <w:pPr>
        <w:pStyle w:val="ListBullet"/>
      </w:pPr>
      <w:r>
        <w:rPr>
          <w:b/>
          <w:sz w:val="18"/>
        </w:rPr>
        <w:t>Rom 5:1</w:t>
      </w:r>
      <w:r>
        <w:rPr>
          <w:sz w:val="18"/>
        </w:rPr>
        <w:t xml:space="preserve"> — Rom 5:1 Therefore , since we have been justified by faith , we have peace with God through our Lord Jesus Christ .</w:t>
      </w:r>
    </w:p>
    <w:p>
      <w:pPr>
        <w:pStyle w:val="ListBullet"/>
      </w:pPr>
      <w:r>
        <w:rPr>
          <w:b/>
          <w:sz w:val="18"/>
        </w:rPr>
        <w:t>Rom 5:2</w:t>
      </w:r>
      <w:r>
        <w:rPr>
          <w:sz w:val="18"/>
        </w:rPr>
        <w:t xml:space="preserve"> — Rom 5:2 Through him we have also obtained access by faith into this grace in which we stand , and we rejoice in hope of the glory of God .</w:t>
      </w:r>
    </w:p>
    <w:p>
      <w:pPr>
        <w:pStyle w:val="ListBullet"/>
      </w:pPr>
      <w:r>
        <w:rPr>
          <w:b/>
          <w:sz w:val="18"/>
        </w:rPr>
        <w:t>Rom 9:30</w:t>
      </w:r>
      <w:r>
        <w:rPr>
          <w:sz w:val="18"/>
        </w:rPr>
        <w:t xml:space="preserve"> — Rom 9:30 What shall we say , then ? That Gentiles who did not pursue righteousness have attained it, that is , a righteousness that is by faith ;</w:t>
      </w:r>
    </w:p>
    <w:p>
      <w:pPr>
        <w:pStyle w:val="ListBullet"/>
      </w:pPr>
      <w:r>
        <w:rPr>
          <w:b/>
          <w:sz w:val="18"/>
        </w:rPr>
        <w:t>Rom 9:32</w:t>
      </w:r>
      <w:r>
        <w:rPr>
          <w:sz w:val="18"/>
        </w:rPr>
        <w:t xml:space="preserve"> — Rom 9:32 Why ? Because they did not pursue it by faith , but as if it were based on works . They have stumbled over the stumbling stone ,</w:t>
      </w:r>
    </w:p>
    <w:p>
      <w:pPr>
        <w:pStyle w:val="ListBullet"/>
      </w:pPr>
      <w:r>
        <w:rPr>
          <w:b/>
          <w:sz w:val="18"/>
        </w:rPr>
        <w:t>Rom 10:6</w:t>
      </w:r>
      <w:r>
        <w:rPr>
          <w:sz w:val="18"/>
        </w:rPr>
        <w:t xml:space="preserve"> — Rom 10:6 But the righteousness based on faith says , “Do not say in your heart , ‘ Who will ascend into heaven ?’” (that is , to bring Christ down )</w:t>
      </w:r>
    </w:p>
    <w:p>
      <w:pPr>
        <w:pStyle w:val="ListBullet"/>
      </w:pPr>
      <w:r>
        <w:rPr>
          <w:b/>
          <w:sz w:val="18"/>
        </w:rPr>
        <w:t>Rom 10:8</w:t>
      </w:r>
      <w:r>
        <w:rPr>
          <w:sz w:val="18"/>
        </w:rPr>
        <w:t xml:space="preserve"> — Rom 10:8 But what does it say ? “The word is near you , in your mouth and in your heart ” (that is , the word of faith that we proclaim );</w:t>
      </w:r>
    </w:p>
    <w:p>
      <w:pPr>
        <w:pStyle w:val="ListBullet"/>
      </w:pPr>
      <w:r>
        <w:rPr>
          <w:b/>
          <w:sz w:val="18"/>
        </w:rPr>
        <w:t>Rom 10:17</w:t>
      </w:r>
      <w:r>
        <w:rPr>
          <w:sz w:val="18"/>
        </w:rPr>
        <w:t xml:space="preserve"> — Rom 10:17 So faith comes from hearing , and hearing through the word of Christ .</w:t>
      </w:r>
    </w:p>
    <w:p>
      <w:pPr>
        <w:pStyle w:val="ListBullet"/>
      </w:pPr>
      <w:r>
        <w:rPr>
          <w:b/>
          <w:sz w:val="18"/>
        </w:rPr>
        <w:t>Rom 11:20</w:t>
      </w:r>
      <w:r>
        <w:rPr>
          <w:sz w:val="18"/>
        </w:rPr>
        <w:t xml:space="preserve"> — Rom 11:20 That is true . They were broken off because of their unbelief , but you stand fast through faith . So do not become proud , but fear .</w:t>
      </w:r>
    </w:p>
    <w:p>
      <w:pPr>
        <w:pStyle w:val="ListBullet"/>
      </w:pPr>
      <w:r>
        <w:rPr>
          <w:b/>
          <w:sz w:val="18"/>
        </w:rPr>
        <w:t>Rom 12:3</w:t>
      </w:r>
      <w:r>
        <w:rPr>
          <w:sz w:val="18"/>
        </w:rPr>
        <w:t xml:space="preserve"> — Rom 12:3 For by the grace given to me I say to everyone among you not to think of himself more highly than he ought to think , but to think with sober judgment , each according to the measure of faith that God has assigned .</w:t>
      </w:r>
    </w:p>
    <w:p>
      <w:pPr>
        <w:pStyle w:val="ListBullet"/>
      </w:pPr>
      <w:r>
        <w:rPr>
          <w:b/>
          <w:sz w:val="18"/>
        </w:rPr>
        <w:t>Rom 12:6</w:t>
      </w:r>
      <w:r>
        <w:rPr>
          <w:sz w:val="18"/>
        </w:rPr>
        <w:t xml:space="preserve"> — Rom 12:6 Having gifts that differ according to the grace given to us , let us use them: if prophecy , in proportion to our faith ;</w:t>
      </w:r>
    </w:p>
    <w:p>
      <w:pPr>
        <w:pStyle w:val="ListBullet"/>
      </w:pPr>
      <w:r>
        <w:rPr>
          <w:b/>
          <w:sz w:val="18"/>
        </w:rPr>
        <w:t>Rom 14:1</w:t>
      </w:r>
      <w:r>
        <w:rPr>
          <w:sz w:val="18"/>
        </w:rPr>
        <w:t xml:space="preserve"> — Rom 14:1 As for the one who is weak in faith , welcome him , but not to quarrel over opinions .</w:t>
      </w:r>
    </w:p>
    <w:p>
      <w:pPr>
        <w:pStyle w:val="ListBullet"/>
      </w:pPr>
      <w:r>
        <w:rPr>
          <w:b/>
          <w:sz w:val="18"/>
        </w:rPr>
        <w:t>Rom 14:22</w:t>
      </w:r>
      <w:r>
        <w:rPr>
          <w:sz w:val="18"/>
        </w:rPr>
        <w:t xml:space="preserve"> — Rom 14:22 The faith that you have , keep between yourself and God . Blessed is the one who has no reason to pass judgment on himself for what he approves .</w:t>
      </w:r>
    </w:p>
    <w:p>
      <w:pPr>
        <w:pStyle w:val="ListBullet"/>
      </w:pPr>
      <w:r>
        <w:rPr>
          <w:b/>
          <w:sz w:val="18"/>
        </w:rPr>
        <w:t>Rom 14:23</w:t>
      </w:r>
      <w:r>
        <w:rPr>
          <w:sz w:val="18"/>
        </w:rPr>
        <w:t xml:space="preserve"> — Rom 14:23 But whoever has doubts is condemned if he eats , because the eating is not from faith . For whatever does not proceed from faith is sin .</w:t>
      </w:r>
    </w:p>
    <w:p>
      <w:pPr>
        <w:pStyle w:val="ListBullet"/>
      </w:pPr>
      <w:r>
        <w:rPr>
          <w:b/>
          <w:sz w:val="18"/>
        </w:rPr>
        <w:t>1Cor 2:5</w:t>
      </w:r>
      <w:r>
        <w:rPr>
          <w:sz w:val="18"/>
        </w:rPr>
        <w:t xml:space="preserve"> — 1Cor 2:5 so that your faith might not rest in the wisdom of men but in the power of God .</w:t>
      </w:r>
    </w:p>
    <w:p>
      <w:pPr>
        <w:pStyle w:val="ListBullet"/>
      </w:pPr>
      <w:r>
        <w:rPr>
          <w:b/>
          <w:sz w:val="18"/>
        </w:rPr>
        <w:t>1Cor 12:9</w:t>
      </w:r>
      <w:r>
        <w:rPr>
          <w:sz w:val="18"/>
        </w:rPr>
        <w:t xml:space="preserve"> — 1Cor 12:9 to another faith by the same Spirit , to another gifts of healing by the one Spirit ,</w:t>
      </w:r>
    </w:p>
    <w:p>
      <w:pPr>
        <w:pStyle w:val="ListBullet"/>
      </w:pPr>
      <w:r>
        <w:rPr>
          <w:b/>
          <w:sz w:val="18"/>
        </w:rPr>
        <w:t>1Cor 13:2</w:t>
      </w:r>
      <w:r>
        <w:rPr>
          <w:sz w:val="18"/>
        </w:rPr>
        <w:t xml:space="preserve"> — 1Cor 13:2 And if I have prophetic powers , and understand all mysteries and all knowledge , and if I have all faith , so as to remove mountains , but have not love , I am nothing .</w:t>
      </w:r>
    </w:p>
    <w:p>
      <w:pPr>
        <w:pStyle w:val="ListBullet"/>
      </w:pPr>
      <w:r>
        <w:rPr>
          <w:b/>
          <w:sz w:val="18"/>
        </w:rPr>
        <w:t>1Cor 13:13</w:t>
      </w:r>
      <w:r>
        <w:rPr>
          <w:sz w:val="18"/>
        </w:rPr>
        <w:t xml:space="preserve"> — 1Cor 13:13 So now faith , hope , and love abide , these three ; but the greatest of these is love .</w:t>
      </w:r>
    </w:p>
    <w:p>
      <w:pPr>
        <w:pStyle w:val="ListBullet"/>
      </w:pPr>
      <w:r>
        <w:rPr>
          <w:b/>
          <w:sz w:val="18"/>
        </w:rPr>
        <w:t>1Cor 15:14</w:t>
      </w:r>
      <w:r>
        <w:rPr>
          <w:sz w:val="18"/>
        </w:rPr>
        <w:t xml:space="preserve"> — 1Cor 15:14 And if Christ has not been raised , then our preaching is in vain and your faith is in vain .</w:t>
      </w:r>
    </w:p>
    <w:p>
      <w:pPr>
        <w:pStyle w:val="ListBullet"/>
      </w:pPr>
      <w:r>
        <w:rPr>
          <w:b/>
          <w:sz w:val="18"/>
        </w:rPr>
        <w:t>1Cor 15:17</w:t>
      </w:r>
      <w:r>
        <w:rPr>
          <w:sz w:val="18"/>
        </w:rPr>
        <w:t xml:space="preserve"> — 1Cor 15:17 And if Christ has not been raised , your faith is futile and you are still in your sins .</w:t>
      </w:r>
    </w:p>
    <w:p>
      <w:pPr>
        <w:pStyle w:val="ListBullet"/>
      </w:pPr>
      <w:r>
        <w:rPr>
          <w:b/>
          <w:sz w:val="18"/>
        </w:rPr>
        <w:t>1Cor 16:13</w:t>
      </w:r>
      <w:r>
        <w:rPr>
          <w:sz w:val="18"/>
        </w:rPr>
        <w:t xml:space="preserve"> — 1Cor 16:13 Be watchful , stand firm in the faith , act like men , be strong .</w:t>
      </w:r>
    </w:p>
    <w:p>
      <w:pPr>
        <w:pStyle w:val="ListBullet"/>
      </w:pPr>
      <w:r>
        <w:rPr>
          <w:b/>
          <w:sz w:val="18"/>
        </w:rPr>
        <w:t>2Cor 1:24</w:t>
      </w:r>
      <w:r>
        <w:rPr>
          <w:sz w:val="18"/>
        </w:rPr>
        <w:t xml:space="preserve"> — 2Cor 1:24 Not that we lord it over your faith , but we work with you for your joy , for you stand firm in your faith .</w:t>
      </w:r>
    </w:p>
    <w:p>
      <w:pPr>
        <w:pStyle w:val="ListBullet"/>
      </w:pPr>
      <w:r>
        <w:rPr>
          <w:b/>
          <w:sz w:val="18"/>
        </w:rPr>
        <w:t>2Cor 4:13</w:t>
      </w:r>
      <w:r>
        <w:rPr>
          <w:sz w:val="18"/>
        </w:rPr>
        <w:t xml:space="preserve"> — 2Cor 4:13 Since we have the same spirit of faith according to what has been written , “I believed , and so I spoke ,” we also believe , and so we also speak ,</w:t>
      </w:r>
    </w:p>
    <w:p>
      <w:pPr>
        <w:pStyle w:val="ListBullet"/>
      </w:pPr>
      <w:r>
        <w:rPr>
          <w:b/>
          <w:sz w:val="18"/>
        </w:rPr>
        <w:t>2Cor 5:7</w:t>
      </w:r>
      <w:r>
        <w:rPr>
          <w:sz w:val="18"/>
        </w:rPr>
        <w:t xml:space="preserve"> — 2Cor 5:7 for we walk by faith , not by sight .</w:t>
      </w:r>
    </w:p>
    <w:p>
      <w:pPr>
        <w:pStyle w:val="ListBullet"/>
      </w:pPr>
      <w:r>
        <w:rPr>
          <w:b/>
          <w:sz w:val="18"/>
        </w:rPr>
        <w:t>2Cor 8:7</w:t>
      </w:r>
      <w:r>
        <w:rPr>
          <w:sz w:val="18"/>
        </w:rPr>
        <w:t xml:space="preserve"> — 2Cor 8:7 But as you excel in everything —in faith , in speech , in knowledge , in all earnestness , and in our love for you — see that you excel in this act of grace also .</w:t>
      </w:r>
    </w:p>
    <w:p>
      <w:pPr>
        <w:pStyle w:val="ListBullet"/>
      </w:pPr>
      <w:r>
        <w:rPr>
          <w:b/>
          <w:sz w:val="18"/>
        </w:rPr>
        <w:t>2Cor 10:15</w:t>
      </w:r>
      <w:r>
        <w:rPr>
          <w:sz w:val="18"/>
        </w:rPr>
        <w:t xml:space="preserve"> — 2Cor 10:15 We do not boast beyond limit in the labors of others . But our hope is that as your faith increases , our area of influence among you may be greatly enlarged ,</w:t>
      </w:r>
    </w:p>
    <w:p>
      <w:pPr>
        <w:pStyle w:val="ListBullet"/>
      </w:pPr>
      <w:r>
        <w:rPr>
          <w:b/>
          <w:sz w:val="18"/>
        </w:rPr>
        <w:t>2Cor 13:5</w:t>
      </w:r>
      <w:r>
        <w:rPr>
          <w:sz w:val="18"/>
        </w:rPr>
        <w:t xml:space="preserve"> — 2Cor 13:5 Examine yourselves , to see whether you are in the faith . Test yourselves . Or do you not realize this about yourselves , that Jesus Christ is in you ?— unless indeed you fail to meet the test !</w:t>
      </w:r>
    </w:p>
    <w:p>
      <w:pPr>
        <w:pStyle w:val="ListBullet"/>
      </w:pPr>
      <w:r>
        <w:rPr>
          <w:b/>
          <w:sz w:val="18"/>
        </w:rPr>
        <w:t>Gal 1:23</w:t>
      </w:r>
      <w:r>
        <w:rPr>
          <w:sz w:val="18"/>
        </w:rPr>
        <w:t xml:space="preserve"> — Gal 1:23 They only were hearing it said, “He who used to persecute us is now preaching the faith he once tried to destroy .”</w:t>
      </w:r>
    </w:p>
    <w:p>
      <w:pPr>
        <w:pStyle w:val="ListBullet"/>
      </w:pPr>
      <w:r>
        <w:rPr>
          <w:b/>
          <w:sz w:val="18"/>
        </w:rPr>
        <w:t>Gal 2:16</w:t>
      </w:r>
      <w:r>
        <w:rPr>
          <w:sz w:val="18"/>
        </w:rPr>
        <w:t xml:space="preserve"> — Gal 2:16 yet we know that a person is not justified by works of the law but through faith in Jesus Christ , so we also have believed in Christ Jesus , in order to be justified by faith in Christ and not by works of the law , because by works of the law no one will be justified .</w:t>
      </w:r>
    </w:p>
    <w:p>
      <w:pPr>
        <w:pStyle w:val="ListBullet"/>
      </w:pPr>
      <w:r>
        <w:rPr>
          <w:b/>
          <w:sz w:val="18"/>
        </w:rPr>
        <w:t>Gal 3:2</w:t>
      </w:r>
      <w:r>
        <w:rPr>
          <w:sz w:val="18"/>
        </w:rPr>
        <w:t xml:space="preserve"> — Gal 3:2 Let me ask you only this : Did you receive the Spirit by works of the law or by hearing with faith ?</w:t>
      </w:r>
    </w:p>
    <w:p>
      <w:pPr>
        <w:pStyle w:val="ListBullet"/>
      </w:pPr>
      <w:r>
        <w:rPr>
          <w:b/>
          <w:sz w:val="18"/>
        </w:rPr>
        <w:t>Gal 3:5</w:t>
      </w:r>
      <w:r>
        <w:rPr>
          <w:sz w:val="18"/>
        </w:rPr>
        <w:t xml:space="preserve"> — Gal 3:5 Does he who supplies the Spirit to you and works miracles among you do so by works of the law , or by hearing with faith —</w:t>
      </w:r>
    </w:p>
    <w:p>
      <w:pPr>
        <w:pStyle w:val="ListBullet"/>
      </w:pPr>
      <w:r>
        <w:rPr>
          <w:b/>
          <w:sz w:val="18"/>
        </w:rPr>
        <w:t>Gal 3:7</w:t>
      </w:r>
      <w:r>
        <w:rPr>
          <w:sz w:val="18"/>
        </w:rPr>
        <w:t xml:space="preserve"> — Gal 3:7 Know then that it is those of faith who are the sons of Abraham .</w:t>
      </w:r>
    </w:p>
    <w:p>
      <w:pPr>
        <w:pStyle w:val="ListBullet"/>
      </w:pPr>
      <w:r>
        <w:rPr>
          <w:b/>
          <w:sz w:val="18"/>
        </w:rPr>
        <w:t>Gal 3:8</w:t>
      </w:r>
      <w:r>
        <w:rPr>
          <w:sz w:val="18"/>
        </w:rPr>
        <w:t xml:space="preserve"> — Gal 3:8 And the Scripture , foreseeing that God would justify the Gentiles by faith , preached the gospel beforehand to Abraham , saying, “ In you shall all the nations be blessed .”</w:t>
      </w:r>
    </w:p>
    <w:p>
      <w:pPr>
        <w:pStyle w:val="ListBullet"/>
      </w:pPr>
      <w:r>
        <w:rPr>
          <w:b/>
          <w:sz w:val="18"/>
        </w:rPr>
        <w:t>Gal 3:9</w:t>
      </w:r>
      <w:r>
        <w:rPr>
          <w:sz w:val="18"/>
        </w:rPr>
        <w:t xml:space="preserve"> — Gal 3:9 So then , those who are of faith are blessed along with Abraham , the man of faith .</w:t>
      </w:r>
    </w:p>
    <w:p>
      <w:pPr>
        <w:pStyle w:val="ListBullet"/>
      </w:pPr>
      <w:r>
        <w:rPr>
          <w:b/>
          <w:sz w:val="18"/>
        </w:rPr>
        <w:t>Gal 3:11</w:t>
      </w:r>
      <w:r>
        <w:rPr>
          <w:sz w:val="18"/>
        </w:rPr>
        <w:t xml:space="preserve"> — Gal 3:11 Now it is evident that no one is justified before God by the law , for “The righteous shall live by faith .”</w:t>
      </w:r>
    </w:p>
    <w:p>
      <w:pPr>
        <w:pStyle w:val="ListBullet"/>
      </w:pPr>
      <w:r>
        <w:rPr>
          <w:b/>
          <w:sz w:val="18"/>
        </w:rPr>
        <w:t>Gal 3:12</w:t>
      </w:r>
      <w:r>
        <w:rPr>
          <w:sz w:val="18"/>
        </w:rPr>
        <w:t xml:space="preserve"> — Gal 3:12 But the law is not of faith , rather “The one who does them shall live by them .”</w:t>
      </w:r>
    </w:p>
    <w:p>
      <w:pPr>
        <w:pStyle w:val="ListBullet"/>
      </w:pPr>
      <w:r>
        <w:rPr>
          <w:b/>
          <w:sz w:val="18"/>
        </w:rPr>
        <w:t>Gal 3:14</w:t>
      </w:r>
      <w:r>
        <w:rPr>
          <w:sz w:val="18"/>
        </w:rPr>
        <w:t xml:space="preserve"> — Gal 3:14 so that in Christ Jesus the blessing of Abraham might come to the Gentiles , so that we might receive the promised Spirit through faith .</w:t>
      </w:r>
    </w:p>
    <w:p>
      <w:pPr>
        <w:pStyle w:val="ListBullet"/>
      </w:pPr>
      <w:r>
        <w:rPr>
          <w:b/>
          <w:sz w:val="18"/>
        </w:rPr>
        <w:t>Gal 3:22</w:t>
      </w:r>
      <w:r>
        <w:rPr>
          <w:sz w:val="18"/>
        </w:rPr>
        <w:t xml:space="preserve"> — Gal 3:22 But the Scripture imprisoned everything under sin , so that the promise by faith in Jesus Christ might be given to those who believe .</w:t>
      </w:r>
    </w:p>
    <w:p>
      <w:pPr>
        <w:pStyle w:val="ListBullet"/>
      </w:pPr>
      <w:r>
        <w:rPr>
          <w:b/>
          <w:sz w:val="18"/>
        </w:rPr>
        <w:t>Gal 3:23</w:t>
      </w:r>
      <w:r>
        <w:rPr>
          <w:sz w:val="18"/>
        </w:rPr>
        <w:t xml:space="preserve"> — Gal 3:23 Now before faith came , we were held captive under the law , imprisoned until the coming faith would be revealed .</w:t>
      </w:r>
    </w:p>
    <w:p>
      <w:pPr>
        <w:pStyle w:val="Heading3"/>
      </w:pPr>
      <w:r>
        <w:t>Group 860-002: Term names faith as a corporate body of belief and the community that holds it — the faith as the content of Christian confession and the gathering of those who share it</w:t>
      </w:r>
    </w:p>
    <w:p>
      <w:r>
        <w:rPr>
          <w:b/>
        </w:rPr>
        <w:t>Anchor verses:</w:t>
      </w:r>
    </w:p>
    <w:p>
      <w:pPr>
        <w:pStyle w:val="ListBullet"/>
      </w:pPr>
      <w:r>
        <w:rPr>
          <w:b/>
          <w:sz w:val="18"/>
        </w:rPr>
        <w:t>Act 6:7</w:t>
      </w:r>
      <w:r>
        <w:rPr>
          <w:sz w:val="18"/>
        </w:rPr>
        <w:t xml:space="preserve"> — Act 6:7 And the word of God continued to increase , and the number of the disciples multiplied greatly in Jerusalem , and a great many of the priests became obedient to the faith .</w:t>
      </w:r>
    </w:p>
    <w:p>
      <w:pPr>
        <w:pStyle w:val="ListBullet"/>
      </w:pPr>
      <w:r>
        <w:rPr>
          <w:b/>
          <w:sz w:val="18"/>
        </w:rPr>
        <w:t>Act 14:22</w:t>
      </w:r>
      <w:r>
        <w:rPr>
          <w:sz w:val="18"/>
        </w:rPr>
        <w:t xml:space="preserve"> — Act 14:22 strengthening the souls of the disciples , encouraging them to continue in the faith , and saying that through many tribulations we must enter the kingdom of God .</w:t>
      </w:r>
    </w:p>
    <w:p>
      <w:r>
        <w:rPr>
          <w:b/>
        </w:rPr>
        <w:t>Related verses (7):</w:t>
      </w:r>
    </w:p>
    <w:p>
      <w:pPr>
        <w:pStyle w:val="ListBullet"/>
      </w:pPr>
      <w:r>
        <w:rPr>
          <w:b/>
          <w:sz w:val="18"/>
        </w:rPr>
        <w:t>Act 13:8</w:t>
      </w:r>
      <w:r>
        <w:rPr>
          <w:sz w:val="18"/>
        </w:rPr>
        <w:t xml:space="preserve"> — Act 13:8 But Elymas the magician ( for that is the meaning of his name ) opposed them , seeking to turn the proconsul away from the faith .</w:t>
      </w:r>
    </w:p>
    <w:p>
      <w:pPr>
        <w:pStyle w:val="ListBullet"/>
      </w:pPr>
      <w:r>
        <w:rPr>
          <w:b/>
          <w:sz w:val="18"/>
        </w:rPr>
        <w:t>Act 14:27</w:t>
      </w:r>
      <w:r>
        <w:rPr>
          <w:sz w:val="18"/>
        </w:rPr>
        <w:t xml:space="preserve"> — Act 14:27 And when they arrived and gathered the church together, they declared all that God had done with them , and how he had opened a door of faith to the Gentiles .</w:t>
      </w:r>
    </w:p>
    <w:p>
      <w:pPr>
        <w:pStyle w:val="ListBullet"/>
      </w:pPr>
      <w:r>
        <w:rPr>
          <w:b/>
          <w:sz w:val="18"/>
        </w:rPr>
        <w:t>Act 16:5</w:t>
      </w:r>
      <w:r>
        <w:rPr>
          <w:sz w:val="18"/>
        </w:rPr>
        <w:t xml:space="preserve"> — Act 16:5 So the churches were strengthened in the faith , and they increased in numbers daily .</w:t>
      </w:r>
    </w:p>
    <w:p>
      <w:pPr>
        <w:pStyle w:val="ListBullet"/>
      </w:pPr>
      <w:r>
        <w:rPr>
          <w:b/>
          <w:sz w:val="18"/>
        </w:rPr>
        <w:t>Rom 1:5</w:t>
      </w:r>
      <w:r>
        <w:rPr>
          <w:sz w:val="18"/>
        </w:rPr>
        <w:t xml:space="preserve"> — Rom 1:5 through whom we have received grace and apostleship to bring about the obedience of faith for the sake of his name among all the nations ,</w:t>
      </w:r>
    </w:p>
    <w:p>
      <w:pPr>
        <w:pStyle w:val="ListBullet"/>
      </w:pPr>
      <w:r>
        <w:rPr>
          <w:b/>
          <w:sz w:val="18"/>
        </w:rPr>
        <w:t>Rom 1:8</w:t>
      </w:r>
      <w:r>
        <w:rPr>
          <w:sz w:val="18"/>
        </w:rPr>
        <w:t xml:space="preserve"> — Rom 1:8 First , I thank my God through Jesus Christ for all of you , because your faith is proclaimed in all the world .</w:t>
      </w:r>
    </w:p>
    <w:p>
      <w:pPr>
        <w:pStyle w:val="ListBullet"/>
      </w:pPr>
      <w:r>
        <w:rPr>
          <w:b/>
          <w:sz w:val="18"/>
        </w:rPr>
        <w:t>Rom 1:12</w:t>
      </w:r>
      <w:r>
        <w:rPr>
          <w:sz w:val="18"/>
        </w:rPr>
        <w:t xml:space="preserve"> — Rom 1:12 that is , that we may be mutually encouraged by each other’s faith , both yours and mine .</w:t>
      </w:r>
    </w:p>
    <w:p>
      <w:pPr>
        <w:pStyle w:val="ListBullet"/>
      </w:pPr>
      <w:r>
        <w:rPr>
          <w:b/>
          <w:sz w:val="18"/>
        </w:rPr>
        <w:t>Rom 16:26</w:t>
      </w:r>
      <w:r>
        <w:rPr>
          <w:sz w:val="18"/>
        </w:rPr>
        <w:t xml:space="preserve"> — Rom 16:26 but has now been disclosed and through the prophetic writings has been made known to all nations , according to the command of the eternal God , to bring about the obedience of faith —</w:t>
      </w:r>
    </w:p>
    <w:p>
      <w:pPr>
        <w:pStyle w:val="Heading3"/>
      </w:pPr>
      <w:r>
        <w:t>Set Aside (1 verses)</w:t>
      </w:r>
    </w:p>
    <w:p>
      <w:pPr>
        <w:pStyle w:val="ListBullet"/>
      </w:pPr>
      <w:r>
        <w:rPr>
          <w:b/>
          <w:sz w:val="18"/>
        </w:rPr>
        <w:t>Act 17:31</w:t>
      </w:r>
      <w:r>
        <w:rPr>
          <w:sz w:val="18"/>
        </w:rPr>
        <w:t xml:space="preserve"> — Act 17:31 because he has fixed a day on which he will judge the world in righteousness by a man whom he has appointed ; and of this he has given assurance to all by raising him from the dead .”</w:t>
      </w:r>
    </w:p>
    <w:p>
      <w:pPr>
        <w:pStyle w:val="Heading2"/>
      </w:pPr>
      <w:r>
        <w:t>G4102H (sub-gloss: faith: faithfulness)  [OWNER]</w:t>
      </w:r>
    </w:p>
    <w:p>
      <w:r>
        <w:rPr>
          <w:i/>
        </w:rPr>
        <w:t>status: extracted_thin  |  occ: 3</w:t>
      </w:r>
    </w:p>
    <w:p>
      <w:r>
        <w:rPr>
          <w:b/>
        </w:rPr>
        <w:t>Parsed senses:</w:t>
      </w:r>
    </w:p>
    <w:p>
      <w:pPr>
        <w:pStyle w:val="ListBullet"/>
      </w:pPr>
      <w:r>
        <w:rPr>
          <w:b/>
          <w:sz w:val="18"/>
        </w:rPr>
        <w:t xml:space="preserve">1  </w:t>
      </w:r>
      <w:r>
        <w:rPr>
          <w:sz w:val="18"/>
        </w:rPr>
        <w:t xml:space="preserve">faith, faithfulness, belief, trust, with an implication that actions based on that trust may follow; "the faith" often refers to the Christian system of belief and lifestyle </w:t>
        <w:br/>
        <w:t>faith, belief, firm persuasion, 2Cor. 5:7; Heb. 11:1; assurance, firm conviction, Rom. 14:23; ground of belief, guarantee, assurance, Acts 17:31; good faith, honesty, integrity, Mt. 23:23; Gal. 5:22; Tit. 2:10; faithfulness, truthfulness, Rom. 3:3; in NT faith in God and Christ, Mt. 8:10; Acts 3:16, and frequently ; ἡ πιστις, the matter of Gospel faith, Acts 6:7; Jude 3</w:t>
      </w:r>
    </w:p>
    <w:p>
      <w:pPr>
        <w:pStyle w:val="Heading3"/>
      </w:pPr>
      <w:r>
        <w:t>Group 3768-001: Term names faithfulness as a stable inner disposition of reliability and integrity — whether as a divine attribute, a Spirit-produced fruit, or a moral requirement of the covenant community</w:t>
      </w:r>
    </w:p>
    <w:p>
      <w:r>
        <w:rPr>
          <w:b/>
        </w:rPr>
        <w:t>Anchor verses:</w:t>
      </w:r>
    </w:p>
    <w:p>
      <w:pPr>
        <w:pStyle w:val="ListBullet"/>
      </w:pPr>
      <w:r>
        <w:rPr>
          <w:b/>
          <w:sz w:val="18"/>
        </w:rPr>
        <w:t>Rom 3:3</w:t>
      </w:r>
      <w:r>
        <w:rPr>
          <w:sz w:val="18"/>
        </w:rPr>
        <w:t xml:space="preserve"> — Rom 3:3 What if some were unfaithful ? Does their faithlessness nullify the faithfulness of God ?</w:t>
      </w:r>
    </w:p>
    <w:p>
      <w:pPr>
        <w:pStyle w:val="ListBullet"/>
      </w:pPr>
      <w:r>
        <w:rPr>
          <w:b/>
          <w:sz w:val="18"/>
        </w:rPr>
        <w:t>Gal 5:22</w:t>
      </w:r>
      <w:r>
        <w:rPr>
          <w:sz w:val="18"/>
        </w:rPr>
        <w:t xml:space="preserve"> — Gal 5:22 But the fruit of the Spirit is love , joy , peace , patience , kindness , goodness , faithfulness ,</w:t>
      </w:r>
    </w:p>
    <w:p>
      <w:r>
        <w:rPr>
          <w:b/>
        </w:rPr>
        <w:t>Related verses (1):</w:t>
      </w:r>
    </w:p>
    <w:p>
      <w:pPr>
        <w:pStyle w:val="ListBullet"/>
      </w:pPr>
      <w:r>
        <w:rPr>
          <w:b/>
          <w:sz w:val="18"/>
        </w:rPr>
        <w:t>Mat 23:23</w:t>
      </w:r>
      <w:r>
        <w:rPr>
          <w:sz w:val="18"/>
        </w:rPr>
        <w:t xml:space="preserve"> — Mat 23:23 “ Woe to you , scribes and Pharisees , hypocrites ! For you tithe mint and dill and cumin , and have neglected the weightier matters of the law : justice and mercy and faithfulness . These you ought to have done , without neglecting the others .</w:t>
      </w:r>
    </w:p>
    <w:p>
      <w:pPr>
        <w:pStyle w:val="Heading1"/>
      </w:pPr>
      <w:r>
        <w:t>G4103 — pistos</w:t>
      </w:r>
    </w:p>
    <w:p>
      <w:pPr>
        <w:pStyle w:val="Heading2"/>
      </w:pPr>
      <w:r>
        <w:t>G4103 — faithful  [OWNER]</w:t>
      </w:r>
    </w:p>
    <w:p>
      <w:r>
        <w:rPr>
          <w:i/>
        </w:rPr>
        <w:t>status: extracted  |  occ: 114</w:t>
      </w:r>
    </w:p>
    <w:p>
      <w:r>
        <w:rPr>
          <w:b/>
        </w:rPr>
        <w:t>Parsed senses:</w:t>
      </w:r>
    </w:p>
    <w:p>
      <w:pPr>
        <w:pStyle w:val="ListBullet"/>
      </w:pPr>
      <w:r>
        <w:rPr>
          <w:b/>
          <w:sz w:val="18"/>
        </w:rPr>
        <w:t xml:space="preserve">1  </w:t>
      </w:r>
      <w:r>
        <w:rPr>
          <w:sz w:val="18"/>
        </w:rPr>
        <w:t xml:space="preserve">faithful, trustworthy, reliable, believing </w:t>
        <w:br/>
        <w:t>faithful, true, trusty, reliable, trustworthy Mt. 24:45; 25:21, 23; Lk. 12:42; 2Tim. 2:2; put in trust, 1Cor. 7:25; true, veracious, Rev. 1:5; 2:13; credible, sure, certain, indubitable, Acts 13:34; 1Tim. 1:15; believing, yielding belief and confidence, Jn. 20:27; Gal. 3:9; specifically a Christian believer, Acts 10:45; 16:1, 15; 2Cor. 6:15; πιστόν, in a true-hearted manner, right-mindedly, 3Jn. 5</w:t>
      </w:r>
    </w:p>
    <w:p>
      <w:pPr>
        <w:pStyle w:val="Heading3"/>
      </w:pPr>
      <w:r>
        <w:t>Group 871-001: Term names divine faithfulness as the reliable inner character of God — he cannot deny himself; he will do what he has promised</w:t>
      </w:r>
    </w:p>
    <w:p>
      <w:r>
        <w:rPr>
          <w:b/>
        </w:rPr>
        <w:t>Anchor verses:</w:t>
      </w:r>
    </w:p>
    <w:p>
      <w:pPr>
        <w:pStyle w:val="ListBullet"/>
      </w:pPr>
      <w:r>
        <w:rPr>
          <w:b/>
          <w:sz w:val="18"/>
        </w:rPr>
        <w:t>1Cor 10:13</w:t>
      </w:r>
      <w:r>
        <w:rPr>
          <w:sz w:val="18"/>
        </w:rPr>
        <w:t xml:space="preserve"> — 1Cor 10:13 No temptation has overtaken you that is not common to man . God is faithful , and he will not let you be tempted beyond your ability , but with the temptation he will also provide the way of escape , that you may be able to endure it.</w:t>
      </w:r>
    </w:p>
    <w:p>
      <w:pPr>
        <w:pStyle w:val="ListBullet"/>
      </w:pPr>
      <w:r>
        <w:rPr>
          <w:b/>
          <w:sz w:val="18"/>
        </w:rPr>
        <w:t>1Jo 1:9</w:t>
      </w:r>
      <w:r>
        <w:rPr>
          <w:sz w:val="18"/>
        </w:rPr>
        <w:t xml:space="preserve"> — 1Jo 1:9 If we confess our sins , he is faithful and just to forgive us our sins and to cleanse us from all unrighteousness .</w:t>
      </w:r>
    </w:p>
    <w:p>
      <w:r>
        <w:rPr>
          <w:b/>
        </w:rPr>
        <w:t>Related verses (13):</w:t>
      </w:r>
    </w:p>
    <w:p>
      <w:pPr>
        <w:pStyle w:val="ListBullet"/>
      </w:pPr>
      <w:r>
        <w:rPr>
          <w:b/>
          <w:sz w:val="18"/>
        </w:rPr>
        <w:t>1Cor 1:9</w:t>
      </w:r>
      <w:r>
        <w:rPr>
          <w:sz w:val="18"/>
        </w:rPr>
        <w:t xml:space="preserve"> — 1Cor 1:9 God is faithful , by whom you were called into the fellowship of his Son , Jesus Christ our Lord .</w:t>
      </w:r>
    </w:p>
    <w:p>
      <w:pPr>
        <w:pStyle w:val="ListBullet"/>
      </w:pPr>
      <w:r>
        <w:rPr>
          <w:b/>
          <w:sz w:val="18"/>
        </w:rPr>
        <w:t>2Cor 1:18</w:t>
      </w:r>
      <w:r>
        <w:rPr>
          <w:sz w:val="18"/>
        </w:rPr>
        <w:t xml:space="preserve"> — 2Cor 1:18 As surely as God is faithful , our word to you has not been Yes and No .</w:t>
      </w:r>
    </w:p>
    <w:p>
      <w:pPr>
        <w:pStyle w:val="ListBullet"/>
      </w:pPr>
      <w:r>
        <w:rPr>
          <w:b/>
          <w:sz w:val="18"/>
        </w:rPr>
        <w:t>1Th 5:24</w:t>
      </w:r>
      <w:r>
        <w:rPr>
          <w:sz w:val="18"/>
        </w:rPr>
        <w:t xml:space="preserve"> — 1Th 5:24 He who calls you is faithful ; he will surely do it.</w:t>
      </w:r>
    </w:p>
    <w:p>
      <w:pPr>
        <w:pStyle w:val="ListBullet"/>
      </w:pPr>
      <w:r>
        <w:rPr>
          <w:b/>
          <w:sz w:val="18"/>
        </w:rPr>
        <w:t>2Th 3:3</w:t>
      </w:r>
      <w:r>
        <w:rPr>
          <w:sz w:val="18"/>
        </w:rPr>
        <w:t xml:space="preserve"> — 2Th 3:3 But the Lord is faithful . He will establish you and guard you against the evil one.</w:t>
      </w:r>
    </w:p>
    <w:p>
      <w:pPr>
        <w:pStyle w:val="ListBullet"/>
      </w:pPr>
      <w:r>
        <w:rPr>
          <w:b/>
          <w:sz w:val="18"/>
        </w:rPr>
        <w:t>2Ti 2:13</w:t>
      </w:r>
      <w:r>
        <w:rPr>
          <w:sz w:val="18"/>
        </w:rPr>
        <w:t xml:space="preserve"> — 2Ti 2:13 if we are faithless , he remains faithful — for he cannot deny himself .</w:t>
      </w:r>
    </w:p>
    <w:p>
      <w:pPr>
        <w:pStyle w:val="ListBullet"/>
      </w:pPr>
      <w:r>
        <w:rPr>
          <w:b/>
          <w:sz w:val="18"/>
        </w:rPr>
        <w:t>Heb 10:23</w:t>
      </w:r>
      <w:r>
        <w:rPr>
          <w:sz w:val="18"/>
        </w:rPr>
        <w:t xml:space="preserve"> — Heb 10:23 Let us hold fast the confession of our hope without wavering , for he who promised is faithful .</w:t>
      </w:r>
    </w:p>
    <w:p>
      <w:pPr>
        <w:pStyle w:val="ListBullet"/>
      </w:pPr>
      <w:r>
        <w:rPr>
          <w:b/>
          <w:sz w:val="18"/>
        </w:rPr>
        <w:t>Heb 11:11</w:t>
      </w:r>
      <w:r>
        <w:rPr>
          <w:sz w:val="18"/>
        </w:rPr>
        <w:t xml:space="preserve"> — Heb 11:11 By faith Sarah herself received power to conceive , even when she was past the age , since she considered him faithful who had promised .</w:t>
      </w:r>
    </w:p>
    <w:p>
      <w:pPr>
        <w:pStyle w:val="ListBullet"/>
      </w:pPr>
      <w:r>
        <w:rPr>
          <w:b/>
          <w:sz w:val="18"/>
        </w:rPr>
        <w:t>1Pe 4:19</w:t>
      </w:r>
      <w:r>
        <w:rPr>
          <w:sz w:val="18"/>
        </w:rPr>
        <w:t xml:space="preserve"> — 1Pe 4:19 Therefore let those who suffer according to God’s will entrust their souls to a faithful Creator while doing good .</w:t>
      </w:r>
    </w:p>
    <w:p>
      <w:pPr>
        <w:pStyle w:val="ListBullet"/>
      </w:pPr>
      <w:r>
        <w:rPr>
          <w:b/>
          <w:sz w:val="18"/>
        </w:rPr>
        <w:t>Rev 1:5</w:t>
      </w:r>
      <w:r>
        <w:rPr>
          <w:sz w:val="18"/>
        </w:rPr>
        <w:t xml:space="preserve"> — Rev 1:5 and from Jesus Christ the faithful witness , the firstborn of the dead , and the ruler of kings on earth . To him who loves us and has freed us from our sins by his blood</w:t>
      </w:r>
    </w:p>
    <w:p>
      <w:pPr>
        <w:pStyle w:val="ListBullet"/>
      </w:pPr>
      <w:r>
        <w:rPr>
          <w:b/>
          <w:sz w:val="18"/>
        </w:rPr>
        <w:t>Rev 3:14</w:t>
      </w:r>
      <w:r>
        <w:rPr>
          <w:sz w:val="18"/>
        </w:rPr>
        <w:t xml:space="preserve"> — Rev 3:14 “ And to the angel of the church in Laodicea write : ‘ The words of the Amen , the faithful and true witness , the beginning of God’s creation .</w:t>
      </w:r>
    </w:p>
    <w:p>
      <w:pPr>
        <w:pStyle w:val="ListBullet"/>
      </w:pPr>
      <w:r>
        <w:rPr>
          <w:b/>
          <w:sz w:val="18"/>
        </w:rPr>
        <w:t>Rev 19:11</w:t>
      </w:r>
      <w:r>
        <w:rPr>
          <w:sz w:val="18"/>
        </w:rPr>
        <w:t xml:space="preserve"> — Rev 19:11 Then I saw heaven opened , and behold , a white horse ! The one sitting on it is called Faithful and True , and in righteousness he judges and makes war .</w:t>
      </w:r>
    </w:p>
    <w:p>
      <w:pPr>
        <w:pStyle w:val="ListBullet"/>
      </w:pPr>
      <w:r>
        <w:rPr>
          <w:b/>
          <w:sz w:val="18"/>
        </w:rPr>
        <w:t>Rev 21:5</w:t>
      </w:r>
      <w:r>
        <w:rPr>
          <w:sz w:val="18"/>
        </w:rPr>
        <w:t xml:space="preserve"> — Rev 21:5 And he who was seated on the throne said , “ Behold , I am making all things new .” Also he said , “ Write this down, for these words are trustworthy and true .”</w:t>
      </w:r>
    </w:p>
    <w:p>
      <w:pPr>
        <w:pStyle w:val="ListBullet"/>
      </w:pPr>
      <w:r>
        <w:rPr>
          <w:b/>
          <w:sz w:val="18"/>
        </w:rPr>
        <w:t>Rev 22:6</w:t>
      </w:r>
      <w:r>
        <w:rPr>
          <w:sz w:val="18"/>
        </w:rPr>
        <w:t xml:space="preserve"> — Rev 22:6 And he said to me , “ These words are trustworthy and true . And the Lord , the God of the spirits of the prophets , has sent his angel to show his servants what must soon take place .”</w:t>
      </w:r>
    </w:p>
    <w:p>
      <w:pPr>
        <w:pStyle w:val="Heading3"/>
      </w:pPr>
      <w:r>
        <w:t>Group 871-002: Term names human faithfulness as the inner quality demonstrated in reliable service — the faithful person is reliable over little and over much, in the Lord and before people</w:t>
      </w:r>
    </w:p>
    <w:p>
      <w:r>
        <w:rPr>
          <w:b/>
        </w:rPr>
        <w:t>Anchor verses:</w:t>
      </w:r>
    </w:p>
    <w:p>
      <w:pPr>
        <w:pStyle w:val="ListBullet"/>
      </w:pPr>
      <w:r>
        <w:rPr>
          <w:b/>
          <w:sz w:val="18"/>
        </w:rPr>
        <w:t>Mat 25:21</w:t>
      </w:r>
      <w:r>
        <w:rPr>
          <w:sz w:val="18"/>
        </w:rPr>
        <w:t xml:space="preserve"> — Mat 25:21 His master said to him , ‘ Well done , good and faithful servant . You have been faithful over a little ; I will set you over much . Enter into the joy of your master .’</w:t>
      </w:r>
    </w:p>
    <w:p>
      <w:pPr>
        <w:pStyle w:val="ListBullet"/>
      </w:pPr>
      <w:r>
        <w:rPr>
          <w:b/>
          <w:sz w:val="18"/>
        </w:rPr>
        <w:t>Luk 16:10</w:t>
      </w:r>
      <w:r>
        <w:rPr>
          <w:sz w:val="18"/>
        </w:rPr>
        <w:t xml:space="preserve"> — Luk 16:10 “One who is faithful in a very little is also faithful in much , and one who is dishonest in a very little is also dishonest in much .</w:t>
      </w:r>
    </w:p>
    <w:p>
      <w:r>
        <w:rPr>
          <w:b/>
        </w:rPr>
        <w:t>Related verses (34):</w:t>
      </w:r>
    </w:p>
    <w:p>
      <w:pPr>
        <w:pStyle w:val="ListBullet"/>
      </w:pPr>
      <w:r>
        <w:rPr>
          <w:b/>
          <w:sz w:val="18"/>
        </w:rPr>
        <w:t>Mat 24:45</w:t>
      </w:r>
      <w:r>
        <w:rPr>
          <w:sz w:val="18"/>
        </w:rPr>
        <w:t xml:space="preserve"> — Mat 24:45 “ Who then is the faithful and wise servant , whom his master has set over his household , to give them their food at the proper time ?</w:t>
      </w:r>
    </w:p>
    <w:p>
      <w:pPr>
        <w:pStyle w:val="ListBullet"/>
      </w:pPr>
      <w:r>
        <w:rPr>
          <w:b/>
          <w:sz w:val="18"/>
        </w:rPr>
        <w:t>Mat 25:23</w:t>
      </w:r>
      <w:r>
        <w:rPr>
          <w:sz w:val="18"/>
        </w:rPr>
        <w:t xml:space="preserve"> — Mat 25:23 His master said to him , ‘ Well done , good and faithful servant . You have been faithful over a little ; I will set you over much . Enter into the joy of your master .’</w:t>
      </w:r>
    </w:p>
    <w:p>
      <w:pPr>
        <w:pStyle w:val="ListBullet"/>
      </w:pPr>
      <w:r>
        <w:rPr>
          <w:b/>
          <w:sz w:val="18"/>
        </w:rPr>
        <w:t>Luk 12:42</w:t>
      </w:r>
      <w:r>
        <w:rPr>
          <w:sz w:val="18"/>
        </w:rPr>
        <w:t xml:space="preserve"> — Luk 12:42 And the Lord said , “ Who then is the faithful and wise manager , whom his master will set over his household , to give them their portion of food at the proper time ?</w:t>
      </w:r>
    </w:p>
    <w:p>
      <w:pPr>
        <w:pStyle w:val="ListBullet"/>
      </w:pPr>
      <w:r>
        <w:rPr>
          <w:b/>
          <w:sz w:val="18"/>
        </w:rPr>
        <w:t>Luk 16:11</w:t>
      </w:r>
      <w:r>
        <w:rPr>
          <w:sz w:val="18"/>
        </w:rPr>
        <w:t xml:space="preserve"> — Luk 16:11 If then you have not been faithful in the unrighteous wealth , who will entrust to you the true riches?</w:t>
      </w:r>
    </w:p>
    <w:p>
      <w:pPr>
        <w:pStyle w:val="ListBullet"/>
      </w:pPr>
      <w:r>
        <w:rPr>
          <w:b/>
          <w:sz w:val="18"/>
        </w:rPr>
        <w:t>Luk 16:12</w:t>
      </w:r>
      <w:r>
        <w:rPr>
          <w:sz w:val="18"/>
        </w:rPr>
        <w:t xml:space="preserve"> — Luk 16:12 And if you have not been faithful in that which is another’s , who will give you that which is your own?</w:t>
      </w:r>
    </w:p>
    <w:p>
      <w:pPr>
        <w:pStyle w:val="ListBullet"/>
      </w:pPr>
      <w:r>
        <w:rPr>
          <w:b/>
          <w:sz w:val="18"/>
        </w:rPr>
        <w:t>Luk 19:17</w:t>
      </w:r>
      <w:r>
        <w:rPr>
          <w:sz w:val="18"/>
        </w:rPr>
        <w:t xml:space="preserve"> — Luk 19:17 And he said to him , ‘ Well done , good servant ! Because you have been faithful in a very little , you shall have authority over ten cities .’</w:t>
      </w:r>
    </w:p>
    <w:p>
      <w:pPr>
        <w:pStyle w:val="ListBullet"/>
      </w:pPr>
      <w:r>
        <w:rPr>
          <w:b/>
          <w:sz w:val="18"/>
        </w:rPr>
        <w:t>Act 16:15</w:t>
      </w:r>
      <w:r>
        <w:rPr>
          <w:sz w:val="18"/>
        </w:rPr>
        <w:t xml:space="preserve"> — Act 16:15 And after she was baptized , and her household as well, she urged us, saying , “ If you have judged me to be faithful to the Lord , come to my house and stay .” And she prevailed upon us .</w:t>
      </w:r>
    </w:p>
    <w:p>
      <w:pPr>
        <w:pStyle w:val="ListBullet"/>
      </w:pPr>
      <w:r>
        <w:rPr>
          <w:b/>
          <w:sz w:val="18"/>
        </w:rPr>
        <w:t>1Cor 4:2</w:t>
      </w:r>
      <w:r>
        <w:rPr>
          <w:sz w:val="18"/>
        </w:rPr>
        <w:t xml:space="preserve"> — 1Cor 4:2 Moreover , it is required of stewards that they be found faithful .</w:t>
      </w:r>
    </w:p>
    <w:p>
      <w:pPr>
        <w:pStyle w:val="ListBullet"/>
      </w:pPr>
      <w:r>
        <w:rPr>
          <w:b/>
          <w:sz w:val="18"/>
        </w:rPr>
        <w:t>1Cor 4:17</w:t>
      </w:r>
      <w:r>
        <w:rPr>
          <w:sz w:val="18"/>
        </w:rPr>
        <w:t xml:space="preserve"> — 1Cor 4:17 That is why I sent you Timothy , my beloved and faithful child in the Lord , to remind you of my ways in Christ , as I teach them everywhere in every church .</w:t>
      </w:r>
    </w:p>
    <w:p>
      <w:pPr>
        <w:pStyle w:val="ListBullet"/>
      </w:pPr>
      <w:r>
        <w:rPr>
          <w:b/>
          <w:sz w:val="18"/>
        </w:rPr>
        <w:t>1Cor 7:25</w:t>
      </w:r>
      <w:r>
        <w:rPr>
          <w:sz w:val="18"/>
        </w:rPr>
        <w:t xml:space="preserve"> — 1Cor 7:25 Now concerning the betrothed , I have no command from the Lord , but I give my judgment as one who by the Lord’s mercy is trustworthy .</w:t>
      </w:r>
    </w:p>
    <w:p>
      <w:pPr>
        <w:pStyle w:val="ListBullet"/>
      </w:pPr>
      <w:r>
        <w:rPr>
          <w:b/>
          <w:sz w:val="18"/>
        </w:rPr>
        <w:t>Gal 3:9</w:t>
      </w:r>
      <w:r>
        <w:rPr>
          <w:sz w:val="18"/>
        </w:rPr>
        <w:t xml:space="preserve"> — Gal 3:9 So then , those who are of faith are blessed along with Abraham , the man of faith .</w:t>
      </w:r>
    </w:p>
    <w:p>
      <w:pPr>
        <w:pStyle w:val="ListBullet"/>
      </w:pPr>
      <w:r>
        <w:rPr>
          <w:b/>
          <w:sz w:val="18"/>
        </w:rPr>
        <w:t>Eph 1:1</w:t>
      </w:r>
      <w:r>
        <w:rPr>
          <w:sz w:val="18"/>
        </w:rPr>
        <w:t xml:space="preserve"> — Eph 1:1 Paul , an apostle of Christ Jesus by the will of God , To the saints who are in Ephesus , and are faithful in Christ Jesus :</w:t>
      </w:r>
    </w:p>
    <w:p>
      <w:pPr>
        <w:pStyle w:val="ListBullet"/>
      </w:pPr>
      <w:r>
        <w:rPr>
          <w:b/>
          <w:sz w:val="18"/>
        </w:rPr>
        <w:t>Eph 6:21</w:t>
      </w:r>
      <w:r>
        <w:rPr>
          <w:sz w:val="18"/>
        </w:rPr>
        <w:t xml:space="preserve"> — Eph 6:21 So that you also may know how I am and what I am doing , Tychicus the beloved brother and faithful minister in the Lord will tell you everything .</w:t>
      </w:r>
    </w:p>
    <w:p>
      <w:pPr>
        <w:pStyle w:val="ListBullet"/>
      </w:pPr>
      <w:r>
        <w:rPr>
          <w:b/>
          <w:sz w:val="18"/>
        </w:rPr>
        <w:t>Col 1:2</w:t>
      </w:r>
      <w:r>
        <w:rPr>
          <w:sz w:val="18"/>
        </w:rPr>
        <w:t xml:space="preserve"> — Col 1:2 To the saints and faithful brothers in Christ at Colossae : Grace to you and peace from God our Father .</w:t>
      </w:r>
    </w:p>
    <w:p>
      <w:pPr>
        <w:pStyle w:val="ListBullet"/>
      </w:pPr>
      <w:r>
        <w:rPr>
          <w:b/>
          <w:sz w:val="18"/>
        </w:rPr>
        <w:t>Col 1:7</w:t>
      </w:r>
      <w:r>
        <w:rPr>
          <w:sz w:val="18"/>
        </w:rPr>
        <w:t xml:space="preserve"> — Col 1:7 just as you learned it from Epaphras our beloved fellow servant . He is a faithful minister of Christ on your behalf</w:t>
      </w:r>
    </w:p>
    <w:p>
      <w:pPr>
        <w:pStyle w:val="ListBullet"/>
      </w:pPr>
      <w:r>
        <w:rPr>
          <w:b/>
          <w:sz w:val="18"/>
        </w:rPr>
        <w:t>Col 4:7</w:t>
      </w:r>
      <w:r>
        <w:rPr>
          <w:sz w:val="18"/>
        </w:rPr>
        <w:t xml:space="preserve"> — Col 4:7 Tychicus will tell you all about my activities . He is a beloved brother and faithful minister and fellow servant in the Lord .</w:t>
      </w:r>
    </w:p>
    <w:p>
      <w:pPr>
        <w:pStyle w:val="ListBullet"/>
      </w:pPr>
      <w:r>
        <w:rPr>
          <w:b/>
          <w:sz w:val="18"/>
        </w:rPr>
        <w:t>Col 4:9</w:t>
      </w:r>
      <w:r>
        <w:rPr>
          <w:sz w:val="18"/>
        </w:rPr>
        <w:t xml:space="preserve"> — Col 4:9 and with him Onesimus , our faithful and beloved brother , who is one of you . They will tell you of everything that has taken place here .</w:t>
      </w:r>
    </w:p>
    <w:p>
      <w:pPr>
        <w:pStyle w:val="ListBullet"/>
      </w:pPr>
      <w:r>
        <w:rPr>
          <w:b/>
          <w:sz w:val="18"/>
        </w:rPr>
        <w:t>1Ti 1:12</w:t>
      </w:r>
      <w:r>
        <w:rPr>
          <w:sz w:val="18"/>
        </w:rPr>
        <w:t xml:space="preserve"> — 1Ti 1:12 I thank him who has given me strength , Christ Jesus our Lord , because he judged me faithful , appointing me to his service ,</w:t>
      </w:r>
    </w:p>
    <w:p>
      <w:pPr>
        <w:pStyle w:val="ListBullet"/>
      </w:pPr>
      <w:r>
        <w:rPr>
          <w:b/>
          <w:sz w:val="18"/>
        </w:rPr>
        <w:t>1Ti 1:15</w:t>
      </w:r>
      <w:r>
        <w:rPr>
          <w:sz w:val="18"/>
        </w:rPr>
        <w:t xml:space="preserve"> — 1Ti 1:15 The saying is trustworthy and deserving of full acceptance , that Christ Jesus came into the world to save sinners , of whom I am the foremost .</w:t>
      </w:r>
    </w:p>
    <w:p>
      <w:pPr>
        <w:pStyle w:val="ListBullet"/>
      </w:pPr>
      <w:r>
        <w:rPr>
          <w:b/>
          <w:sz w:val="18"/>
        </w:rPr>
        <w:t>1Ti 3:1</w:t>
      </w:r>
      <w:r>
        <w:rPr>
          <w:sz w:val="18"/>
        </w:rPr>
        <w:t xml:space="preserve"> — 1Ti 3:1 The saying is trustworthy : If anyone aspires to the office of overseer , he desires a noble task .</w:t>
      </w:r>
    </w:p>
    <w:p>
      <w:pPr>
        <w:pStyle w:val="ListBullet"/>
      </w:pPr>
      <w:r>
        <w:rPr>
          <w:b/>
          <w:sz w:val="18"/>
        </w:rPr>
        <w:t>1Ti 3:11</w:t>
      </w:r>
      <w:r>
        <w:rPr>
          <w:sz w:val="18"/>
        </w:rPr>
        <w:t xml:space="preserve"> — 1Ti 3:11 Their wives likewise must be dignified , not slanderers , but sober-minded , faithful in all things.</w:t>
      </w:r>
    </w:p>
    <w:p>
      <w:pPr>
        <w:pStyle w:val="ListBullet"/>
      </w:pPr>
      <w:r>
        <w:rPr>
          <w:b/>
          <w:sz w:val="18"/>
        </w:rPr>
        <w:t>1Ti 4:9</w:t>
      </w:r>
      <w:r>
        <w:rPr>
          <w:sz w:val="18"/>
        </w:rPr>
        <w:t xml:space="preserve"> — 1Ti 4:9 The saying is trustworthy and deserving of full acceptance .</w:t>
      </w:r>
    </w:p>
    <w:p>
      <w:pPr>
        <w:pStyle w:val="ListBullet"/>
      </w:pPr>
      <w:r>
        <w:rPr>
          <w:b/>
          <w:sz w:val="18"/>
        </w:rPr>
        <w:t>2Ti 2:2</w:t>
      </w:r>
      <w:r>
        <w:rPr>
          <w:sz w:val="18"/>
        </w:rPr>
        <w:t xml:space="preserve"> — 2Ti 2:2 and what you have heard from me in the presence of many witnesses entrust to faithful men , who will be able to teach others also .</w:t>
      </w:r>
    </w:p>
    <w:p>
      <w:pPr>
        <w:pStyle w:val="ListBullet"/>
      </w:pPr>
      <w:r>
        <w:rPr>
          <w:b/>
          <w:sz w:val="18"/>
        </w:rPr>
        <w:t>2Ti 2:11</w:t>
      </w:r>
      <w:r>
        <w:rPr>
          <w:sz w:val="18"/>
        </w:rPr>
        <w:t xml:space="preserve"> — 2Ti 2:11 The saying is trustworthy , for : If we have died with him, we will also live with him;</w:t>
      </w:r>
    </w:p>
    <w:p>
      <w:pPr>
        <w:pStyle w:val="ListBullet"/>
      </w:pPr>
      <w:r>
        <w:rPr>
          <w:b/>
          <w:sz w:val="18"/>
        </w:rPr>
        <w:t>Tit 1:9</w:t>
      </w:r>
      <w:r>
        <w:rPr>
          <w:sz w:val="18"/>
        </w:rPr>
        <w:t xml:space="preserve"> — Tit 1:9 He must hold firm to the trustworthy word as taught , so that he may be able to give instruction in sound doctrine and also to rebuke those who contradict it.</w:t>
      </w:r>
    </w:p>
    <w:p>
      <w:pPr>
        <w:pStyle w:val="ListBullet"/>
      </w:pPr>
      <w:r>
        <w:rPr>
          <w:b/>
          <w:sz w:val="18"/>
        </w:rPr>
        <w:t>Tit 3:8</w:t>
      </w:r>
      <w:r>
        <w:rPr>
          <w:sz w:val="18"/>
        </w:rPr>
        <w:t xml:space="preserve"> — Tit 3:8 The saying is trustworthy , and I want you to insist on these things , so that those who have believed in God may be careful to devote themselves to good works . These things are excellent and profitable for people .</w:t>
      </w:r>
    </w:p>
    <w:p>
      <w:pPr>
        <w:pStyle w:val="ListBullet"/>
      </w:pPr>
      <w:r>
        <w:rPr>
          <w:b/>
          <w:sz w:val="18"/>
        </w:rPr>
        <w:t>Heb 2:17</w:t>
      </w:r>
      <w:r>
        <w:rPr>
          <w:sz w:val="18"/>
        </w:rPr>
        <w:t xml:space="preserve"> — Heb 2:17 Therefore he had to be made like his brothers in every respect, so that he might become a merciful and faithful high priest in the service of God , to make propitiation for the sins of the people .</w:t>
      </w:r>
    </w:p>
    <w:p>
      <w:pPr>
        <w:pStyle w:val="ListBullet"/>
      </w:pPr>
      <w:r>
        <w:rPr>
          <w:b/>
          <w:sz w:val="18"/>
        </w:rPr>
        <w:t>Heb 3:2</w:t>
      </w:r>
      <w:r>
        <w:rPr>
          <w:sz w:val="18"/>
        </w:rPr>
        <w:t xml:space="preserve"> — Heb 3:2 who was faithful to him who appointed him , just as Moses also was faithful in all God’s house .</w:t>
      </w:r>
    </w:p>
    <w:p>
      <w:pPr>
        <w:pStyle w:val="ListBullet"/>
      </w:pPr>
      <w:r>
        <w:rPr>
          <w:b/>
          <w:sz w:val="18"/>
        </w:rPr>
        <w:t>Heb 3:5</w:t>
      </w:r>
      <w:r>
        <w:rPr>
          <w:sz w:val="18"/>
        </w:rPr>
        <w:t xml:space="preserve"> — Heb 3:5 Now Moses was faithful in all God’s house as a servant , to testify to the things that were to be spoken later,</w:t>
      </w:r>
    </w:p>
    <w:p>
      <w:pPr>
        <w:pStyle w:val="ListBullet"/>
      </w:pPr>
      <w:r>
        <w:rPr>
          <w:b/>
          <w:sz w:val="18"/>
        </w:rPr>
        <w:t>1Pe 5:12</w:t>
      </w:r>
      <w:r>
        <w:rPr>
          <w:sz w:val="18"/>
        </w:rPr>
        <w:t xml:space="preserve"> — 1Pe 5:12 By Silvanus , a faithful brother as I regard him, I have written briefly to you, exhorting and declaring that this is the true grace of God . Stand firm in it.</w:t>
      </w:r>
    </w:p>
    <w:p>
      <w:pPr>
        <w:pStyle w:val="ListBullet"/>
      </w:pPr>
      <w:r>
        <w:rPr>
          <w:b/>
          <w:sz w:val="18"/>
        </w:rPr>
        <w:t>3Jo 5</w:t>
      </w:r>
      <w:r>
        <w:rPr>
          <w:sz w:val="18"/>
        </w:rPr>
        <w:t xml:space="preserve"> — 3Jo 5 Beloved , it is a faithful thing you do in all your efforts for these brothers , strangers as they are,</w:t>
      </w:r>
    </w:p>
    <w:p>
      <w:pPr>
        <w:pStyle w:val="ListBullet"/>
      </w:pPr>
      <w:r>
        <w:rPr>
          <w:b/>
          <w:sz w:val="18"/>
        </w:rPr>
        <w:t>Rev 2:10</w:t>
      </w:r>
      <w:r>
        <w:rPr>
          <w:sz w:val="18"/>
        </w:rPr>
        <w:t xml:space="preserve"> — Rev 2:10 Do not fear what you are about to suffer . Behold , the devil is about to throw some of you into prison , that you may be tested , and for ten days you will have tribulation . Be faithful unto death , and I will give you the crown of life .</w:t>
      </w:r>
    </w:p>
    <w:p>
      <w:pPr>
        <w:pStyle w:val="ListBullet"/>
      </w:pPr>
      <w:r>
        <w:rPr>
          <w:b/>
          <w:sz w:val="18"/>
        </w:rPr>
        <w:t>Rev 2:13</w:t>
      </w:r>
      <w:r>
        <w:rPr>
          <w:sz w:val="18"/>
        </w:rPr>
        <w:t xml:space="preserve"> — Rev 2:13 “‘I know where you dwell , where Satan’s throne is. Yet you hold fast my name , and you did not deny my faith even in the days of Antipas my faithful witness , who was killed among you , where Satan dwells .</w:t>
      </w:r>
    </w:p>
    <w:p>
      <w:pPr>
        <w:pStyle w:val="ListBullet"/>
      </w:pPr>
      <w:r>
        <w:rPr>
          <w:b/>
          <w:sz w:val="18"/>
        </w:rPr>
        <w:t>Rev 17:14</w:t>
      </w:r>
      <w:r>
        <w:rPr>
          <w:sz w:val="18"/>
        </w:rPr>
        <w:t xml:space="preserve"> — Rev 17:14 They will make war on the Lamb , and the Lamb will conquer them , for he is Lord of lords and King of kings , and those with him are called and chosen and faithful .”</w:t>
      </w:r>
    </w:p>
    <w:p>
      <w:pPr>
        <w:pStyle w:val="Heading3"/>
      </w:pPr>
      <w:r>
        <w:t>Group 871-003: Term names believers as a moral category — the faithful as those who trust in Christ, contrasted with the unbelieving</w:t>
      </w:r>
    </w:p>
    <w:p>
      <w:r>
        <w:rPr>
          <w:b/>
        </w:rPr>
        <w:t>Anchor verses:</w:t>
      </w:r>
    </w:p>
    <w:p>
      <w:pPr>
        <w:pStyle w:val="ListBullet"/>
      </w:pPr>
      <w:r>
        <w:rPr>
          <w:b/>
          <w:sz w:val="18"/>
        </w:rPr>
        <w:t>Joh 20:27</w:t>
      </w:r>
      <w:r>
        <w:rPr>
          <w:sz w:val="18"/>
        </w:rPr>
        <w:t xml:space="preserve"> — Joh 20:27 Then he said to Thomas , “ Put your finger here , and see my hands ; and put out your hand , and place it in my side . Do not disbelieve , but believe .”</w:t>
      </w:r>
    </w:p>
    <w:p>
      <w:pPr>
        <w:pStyle w:val="ListBullet"/>
      </w:pPr>
      <w:r>
        <w:rPr>
          <w:b/>
          <w:sz w:val="18"/>
        </w:rPr>
        <w:t>2Cor 6:15</w:t>
      </w:r>
      <w:r>
        <w:rPr>
          <w:sz w:val="18"/>
        </w:rPr>
        <w:t xml:space="preserve"> — 2Cor 6:15 What accord has Christ with Belial ? Or what portion does a believer share with an unbeliever ?</w:t>
      </w:r>
    </w:p>
    <w:p>
      <w:r>
        <w:rPr>
          <w:b/>
        </w:rPr>
        <w:t>Related verses (8):</w:t>
      </w:r>
    </w:p>
    <w:p>
      <w:pPr>
        <w:pStyle w:val="ListBullet"/>
      </w:pPr>
      <w:r>
        <w:rPr>
          <w:b/>
          <w:sz w:val="18"/>
        </w:rPr>
        <w:t>Act 10:45</w:t>
      </w:r>
      <w:r>
        <w:rPr>
          <w:sz w:val="18"/>
        </w:rPr>
        <w:t xml:space="preserve"> — Act 10:45 And the believers from among the circumcised who had come with Peter were amazed , because the gift of the Holy Spirit was poured out even on the Gentiles .</w:t>
      </w:r>
    </w:p>
    <w:p>
      <w:pPr>
        <w:pStyle w:val="ListBullet"/>
      </w:pPr>
      <w:r>
        <w:rPr>
          <w:b/>
          <w:sz w:val="18"/>
        </w:rPr>
        <w:t>Act 16:1</w:t>
      </w:r>
      <w:r>
        <w:rPr>
          <w:sz w:val="18"/>
        </w:rPr>
        <w:t xml:space="preserve"> — Act 16:1 Paul came also to Derbe and to Lystra . A disciple was there , named Timothy , the son of a Jewish woman who was a believer , but his father was a Greek .</w:t>
      </w:r>
    </w:p>
    <w:p>
      <w:pPr>
        <w:pStyle w:val="ListBullet"/>
      </w:pPr>
      <w:r>
        <w:rPr>
          <w:b/>
          <w:sz w:val="18"/>
        </w:rPr>
        <w:t>1Ti 4:3</w:t>
      </w:r>
      <w:r>
        <w:rPr>
          <w:sz w:val="18"/>
        </w:rPr>
        <w:t xml:space="preserve"> — 1Ti 4:3 who forbid marriage and require abstinence from foods that God created to be received with thanksgiving by those who believe and know the truth .</w:t>
      </w:r>
    </w:p>
    <w:p>
      <w:pPr>
        <w:pStyle w:val="ListBullet"/>
      </w:pPr>
      <w:r>
        <w:rPr>
          <w:b/>
          <w:sz w:val="18"/>
        </w:rPr>
        <w:t>1Ti 4:10</w:t>
      </w:r>
      <w:r>
        <w:rPr>
          <w:sz w:val="18"/>
        </w:rPr>
        <w:t xml:space="preserve"> — 1Ti 4:10 For to this end we toil and strive , because we have our hope set on the living God , who is the Savior of all people , especially of those who believe .</w:t>
      </w:r>
    </w:p>
    <w:p>
      <w:pPr>
        <w:pStyle w:val="ListBullet"/>
      </w:pPr>
      <w:r>
        <w:rPr>
          <w:b/>
          <w:sz w:val="18"/>
        </w:rPr>
        <w:t>1Ti 4:12</w:t>
      </w:r>
      <w:r>
        <w:rPr>
          <w:sz w:val="18"/>
        </w:rPr>
        <w:t xml:space="preserve"> — 1Ti 4:12 Let no one despise you for your youth , but set the believers an example in speech , in conduct , in love , in faith , in purity .</w:t>
      </w:r>
    </w:p>
    <w:p>
      <w:pPr>
        <w:pStyle w:val="ListBullet"/>
      </w:pPr>
      <w:r>
        <w:rPr>
          <w:b/>
          <w:sz w:val="18"/>
        </w:rPr>
        <w:t>1Ti 5:16</w:t>
      </w:r>
      <w:r>
        <w:rPr>
          <w:sz w:val="18"/>
        </w:rPr>
        <w:t xml:space="preserve"> — 1Ti 5:16 If any believing woman has relatives who are widows , let her care for them . Let the church not be burdened , so that it may care for those who are truly widows .</w:t>
      </w:r>
    </w:p>
    <w:p>
      <w:pPr>
        <w:pStyle w:val="ListBullet"/>
      </w:pPr>
      <w:r>
        <w:rPr>
          <w:b/>
          <w:sz w:val="18"/>
        </w:rPr>
        <w:t>1Ti 6:2</w:t>
      </w:r>
      <w:r>
        <w:rPr>
          <w:sz w:val="18"/>
        </w:rPr>
        <w:t xml:space="preserve"> — 1Ti 6:2 Those who have believing masters must not be disrespectful on the ground that they are brothers ; rather they must serve all the better since those who benefit by their good service are believers and beloved . Teach and urge these things.</w:t>
      </w:r>
    </w:p>
    <w:p>
      <w:pPr>
        <w:pStyle w:val="ListBullet"/>
      </w:pPr>
      <w:r>
        <w:rPr>
          <w:b/>
          <w:sz w:val="18"/>
        </w:rPr>
        <w:t>Tit 1:6</w:t>
      </w:r>
      <w:r>
        <w:rPr>
          <w:sz w:val="18"/>
        </w:rPr>
        <w:t xml:space="preserve"> — Tit 1:6 if anyone is above reproach , the husband of one wife , and his children are believers and not open to the charge of debauchery or insubordination .</w:t>
      </w:r>
    </w:p>
    <w:p>
      <w:pPr>
        <w:pStyle w:val="Heading3"/>
      </w:pPr>
      <w:r>
        <w:t>Set Aside (1 verses)</w:t>
      </w:r>
    </w:p>
    <w:p>
      <w:pPr>
        <w:pStyle w:val="ListBullet"/>
      </w:pPr>
      <w:r>
        <w:rPr>
          <w:b/>
          <w:sz w:val="18"/>
        </w:rPr>
        <w:t>Act 13:34</w:t>
      </w:r>
      <w:r>
        <w:rPr>
          <w:sz w:val="18"/>
        </w:rPr>
        <w:t xml:space="preserve"> — Act 13:34 And as for the fact that he raised him from the dead , , no more to return to corruption , he has spoken in this way, “‘I will give you the holy and sure blessings of David .’</w:t>
      </w:r>
    </w:p>
    <w:p>
      <w:pPr>
        <w:pStyle w:val="Heading1"/>
      </w:pPr>
      <w:r>
        <w:t>G4104 — pistoō</w:t>
      </w:r>
    </w:p>
    <w:p>
      <w:pPr>
        <w:pStyle w:val="Heading2"/>
      </w:pPr>
      <w:r>
        <w:t>G4104 — be convinced  [OWNER]</w:t>
      </w:r>
    </w:p>
    <w:p>
      <w:r>
        <w:rPr>
          <w:i/>
        </w:rPr>
        <w:t>status: extracted_thin  |  occ: 12</w:t>
      </w:r>
    </w:p>
    <w:p>
      <w:r>
        <w:rPr>
          <w:b/>
        </w:rPr>
        <w:t>Parsed senses:</w:t>
      </w:r>
    </w:p>
    <w:p>
      <w:pPr>
        <w:pStyle w:val="ListBullet"/>
      </w:pPr>
      <w:r>
        <w:rPr>
          <w:b/>
          <w:sz w:val="18"/>
        </w:rPr>
        <w:t xml:space="preserve">1  </w:t>
      </w:r>
      <w:r>
        <w:rPr>
          <w:sz w:val="18"/>
        </w:rPr>
        <w:t xml:space="preserve">(passive) to be convinced of convince </w:t>
        <w:br/>
        <w:t>to make trustworthy;, passive to be assured, feel sure belief, 2Tim. 3:14*</w:t>
      </w:r>
    </w:p>
    <w:p>
      <w:pPr>
        <w:pStyle w:val="Heading3"/>
      </w:pPr>
      <w:r>
        <w:t>Group 3773-001: Term names the inner state of firm conviction — being fully persuaded and settled in what has been learned and believed</w:t>
      </w:r>
    </w:p>
    <w:p>
      <w:r>
        <w:rPr>
          <w:b/>
        </w:rPr>
        <w:t>Anchor verses:</w:t>
      </w:r>
    </w:p>
    <w:p>
      <w:pPr>
        <w:pStyle w:val="ListBullet"/>
      </w:pPr>
      <w:r>
        <w:rPr>
          <w:b/>
          <w:sz w:val="18"/>
        </w:rPr>
        <w:t>2Ti 3:14</w:t>
      </w:r>
      <w:r>
        <w:rPr>
          <w:sz w:val="18"/>
        </w:rPr>
        <w:t xml:space="preserve"> — 2Ti 3:14 But as for you , continue in what you have learned and have firmly believed , knowing from whom you learned it</w:t>
      </w:r>
    </w:p>
    <w:p>
      <w:pPr>
        <w:pStyle w:val="Heading1"/>
      </w:pPr>
      <w:r>
        <w:t>G6066 — oligopistia</w:t>
      </w:r>
    </w:p>
    <w:p>
      <w:pPr>
        <w:pStyle w:val="Heading2"/>
      </w:pPr>
      <w:r>
        <w:t>G6066 — little faith  [OWNER]</w:t>
      </w:r>
    </w:p>
    <w:p>
      <w:r>
        <w:rPr>
          <w:i/>
        </w:rPr>
        <w:t>status: extracted  |  occ: 1</w:t>
      </w:r>
    </w:p>
    <w:p>
      <w:r>
        <w:rPr>
          <w:b/>
        </w:rPr>
        <w:t>Parsed senses:</w:t>
      </w:r>
    </w:p>
    <w:p>
      <w:pPr>
        <w:pStyle w:val="ListBullet"/>
      </w:pPr>
      <w:r>
        <w:rPr>
          <w:b/>
          <w:sz w:val="18"/>
        </w:rPr>
        <w:t xml:space="preserve">1  </w:t>
      </w:r>
      <w:r>
        <w:rPr>
          <w:sz w:val="18"/>
        </w:rPr>
        <w:t xml:space="preserve">littleness of faith </w:t>
        <w:br/>
        <w:t>Some manuscripts list ὀλιγόπιστος (G3640) in place of G6066 at Mat.17.20</w:t>
      </w:r>
    </w:p>
    <w:p>
      <w:pPr>
        <w:pStyle w:val="Heading3"/>
      </w:pPr>
      <w:r>
        <w:t>Group 865-001: Term names the inner condition of insufficient faith — a diminished or weak inner trust that falls short of what is needed or called for</w:t>
      </w:r>
    </w:p>
    <w:p>
      <w:r>
        <w:rPr>
          <w:b/>
        </w:rPr>
        <w:t>Anchor verses:</w:t>
      </w:r>
    </w:p>
    <w:p>
      <w:pPr>
        <w:pStyle w:val="ListBullet"/>
      </w:pPr>
      <w:r>
        <w:rPr>
          <w:b/>
          <w:sz w:val="18"/>
        </w:rPr>
        <w:t>Mat 17:20</w:t>
      </w:r>
      <w:r>
        <w:rPr>
          <w:sz w:val="18"/>
        </w:rPr>
        <w:t xml:space="preserve"> — Mat 17:20 He said to them , “ Because of your little faith . For truly , I say to you , if you have faith like a grain of mustard seed , you will say to this mountain , ‘ Move from here to there ,’ and it will move , and nothing will be impossible for you .”</w:t>
      </w:r>
    </w:p>
    <w:p>
      <w:r>
        <w:rPr>
          <w:b/>
        </w:rPr>
        <w:t>Related verses (1):</w:t>
      </w:r>
    </w:p>
    <w:p>
      <w:pPr>
        <w:pStyle w:val="ListBullet"/>
      </w:pPr>
      <w:r>
        <w:rPr>
          <w:b/>
          <w:sz w:val="18"/>
        </w:rPr>
        <w:t>Luk 12:28</w:t>
      </w:r>
      <w:r>
        <w:rPr>
          <w:sz w:val="18"/>
        </w:rPr>
        <w:t xml:space="preserve"> — Luk 12:28 But if God so clothes the grass , which is alive in the field today , and tomorrow is thrown into the oven , how much more will he clothe you , O you of little faith !</w:t>
      </w:r>
    </w:p>
    <w:p>
      <w:pPr>
        <w:pStyle w:val="Heading1"/>
      </w:pPr>
      <w:r>
        <w:t>H0403 — a.khen</w:t>
      </w:r>
    </w:p>
    <w:p>
      <w:pPr>
        <w:pStyle w:val="Heading2"/>
      </w:pPr>
      <w:r>
        <w:t>H0403 — surely  [OWNER]</w:t>
      </w:r>
    </w:p>
    <w:p>
      <w:r>
        <w:rPr>
          <w:i/>
        </w:rPr>
        <w:t>status: delete  |  occ: 18</w:t>
      </w:r>
    </w:p>
    <w:p>
      <w:r>
        <w:rPr>
          <w:b/>
        </w:rPr>
        <w:t>Parsed senses:</w:t>
      </w:r>
    </w:p>
    <w:p>
      <w:pPr>
        <w:pStyle w:val="ListBullet"/>
      </w:pPr>
      <w:r>
        <w:rPr>
          <w:b/>
          <w:sz w:val="18"/>
        </w:rPr>
        <w:t xml:space="preserve">1  </w:t>
      </w:r>
      <w:r>
        <w:rPr>
          <w:sz w:val="18"/>
        </w:rPr>
        <w:t>surely, truly, indeed</w:t>
      </w:r>
    </w:p>
    <w:p>
      <w:pPr>
        <w:pStyle w:val="ListBullet"/>
      </w:pPr>
      <w:r>
        <w:rPr>
          <w:b/>
          <w:sz w:val="18"/>
        </w:rPr>
        <w:t xml:space="preserve">1a  </w:t>
      </w:r>
      <w:r>
        <w:rPr>
          <w:sz w:val="18"/>
        </w:rPr>
        <w:t>truly, indeed (strong assertive force)</w:t>
      </w:r>
    </w:p>
    <w:p>
      <w:pPr>
        <w:pStyle w:val="ListBullet"/>
      </w:pPr>
      <w:r>
        <w:rPr>
          <w:b/>
          <w:sz w:val="18"/>
        </w:rPr>
        <w:t xml:space="preserve">1b  </w:t>
      </w:r>
      <w:r>
        <w:rPr>
          <w:sz w:val="18"/>
        </w:rPr>
        <w:t>but indeed, but in fact (emphasizing a contrast)</w:t>
      </w:r>
    </w:p>
    <w:p>
      <w:r>
        <w:t>No verse context records.</w:t>
      </w:r>
    </w:p>
    <w:p>
      <w:pPr>
        <w:pStyle w:val="Heading1"/>
      </w:pPr>
      <w:r>
        <w:t>H0525 — a.mon</w:t>
      </w:r>
    </w:p>
    <w:p>
      <w:pPr>
        <w:pStyle w:val="Heading2"/>
      </w:pPr>
      <w:r>
        <w:t>H0525 — artisan  [XREF]</w:t>
      </w:r>
    </w:p>
    <w:p>
      <w:r>
        <w:rPr>
          <w:i/>
        </w:rPr>
        <w:t>status: delete  |  occ: 2</w:t>
      </w:r>
    </w:p>
    <w:p>
      <w:r>
        <w:rPr>
          <w:b/>
        </w:rPr>
        <w:t>Parsed senses:</w:t>
      </w:r>
    </w:p>
    <w:p>
      <w:pPr>
        <w:pStyle w:val="ListBullet"/>
      </w:pPr>
      <w:r>
        <w:rPr>
          <w:b/>
          <w:sz w:val="18"/>
        </w:rPr>
        <w:t xml:space="preserve">1  </w:t>
      </w:r>
      <w:r>
        <w:rPr>
          <w:sz w:val="18"/>
        </w:rPr>
        <w:t>artificer, architect, master workman, skilled workman</w:t>
      </w:r>
    </w:p>
    <w:p>
      <w:r>
        <w:t>Cross-reference term — verse context derived from OWNER registry.</w:t>
      </w:r>
    </w:p>
    <w:p>
      <w:pPr>
        <w:pStyle w:val="Heading1"/>
      </w:pPr>
      <w:r>
        <w:t>H0529 — e.mun</w:t>
      </w:r>
    </w:p>
    <w:p>
      <w:pPr>
        <w:pStyle w:val="Heading2"/>
      </w:pPr>
      <w:r>
        <w:t>H0529 — faithful  [OWNER]</w:t>
      </w:r>
    </w:p>
    <w:p>
      <w:r>
        <w:rPr>
          <w:i/>
        </w:rPr>
        <w:t>status: extracted  |  occ: 8</w:t>
      </w:r>
    </w:p>
    <w:p>
      <w:r>
        <w:rPr>
          <w:b/>
        </w:rPr>
        <w:t>Parsed senses:</w:t>
      </w:r>
    </w:p>
    <w:p>
      <w:pPr>
        <w:pStyle w:val="ListBullet"/>
      </w:pPr>
      <w:r>
        <w:rPr>
          <w:b/>
          <w:sz w:val="18"/>
        </w:rPr>
        <w:t xml:space="preserve">1  </w:t>
      </w:r>
      <w:r>
        <w:rPr>
          <w:sz w:val="18"/>
        </w:rPr>
        <w:t>faithfulness, trusting</w:t>
      </w:r>
    </w:p>
    <w:p>
      <w:pPr>
        <w:pStyle w:val="ListBullet"/>
      </w:pPr>
      <w:r>
        <w:rPr>
          <w:b/>
          <w:sz w:val="18"/>
        </w:rPr>
        <w:t xml:space="preserve">1a  </w:t>
      </w:r>
      <w:r>
        <w:rPr>
          <w:sz w:val="18"/>
        </w:rPr>
        <w:t>faithful, trusty (as adj.)</w:t>
      </w:r>
    </w:p>
    <w:p>
      <w:pPr>
        <w:pStyle w:val="Heading3"/>
      </w:pPr>
      <w:r>
        <w:t>Group 868-001: Term names faithfulness as the inner moral quality of reliability and integrity — the character of being trustworthy in word, witness, and covenant relationship</w:t>
      </w:r>
    </w:p>
    <w:p>
      <w:r>
        <w:rPr>
          <w:b/>
        </w:rPr>
        <w:t>Anchor verses:</w:t>
      </w:r>
    </w:p>
    <w:p>
      <w:pPr>
        <w:pStyle w:val="ListBullet"/>
      </w:pPr>
      <w:r>
        <w:rPr>
          <w:b/>
          <w:sz w:val="18"/>
        </w:rPr>
        <w:t>Pro 14:5</w:t>
      </w:r>
      <w:r>
        <w:rPr>
          <w:sz w:val="18"/>
        </w:rPr>
        <w:t xml:space="preserve"> — Pro 14:5 A faithful witness does not lie , but a false witness breathes out lies .</w:t>
      </w:r>
    </w:p>
    <w:p>
      <w:pPr>
        <w:pStyle w:val="ListBullet"/>
      </w:pPr>
      <w:r>
        <w:rPr>
          <w:b/>
          <w:sz w:val="18"/>
        </w:rPr>
        <w:t>Pro 20:6</w:t>
      </w:r>
      <w:r>
        <w:rPr>
          <w:sz w:val="18"/>
        </w:rPr>
        <w:t xml:space="preserve"> — Pro 20:6 Many a man proclaims his own steadfast love , but a faithful man who can find ?</w:t>
      </w:r>
    </w:p>
    <w:p>
      <w:r>
        <w:rPr>
          <w:b/>
        </w:rPr>
        <w:t>Related verses (3):</w:t>
      </w:r>
    </w:p>
    <w:p>
      <w:pPr>
        <w:pStyle w:val="ListBullet"/>
      </w:pPr>
      <w:r>
        <w:rPr>
          <w:b/>
          <w:sz w:val="18"/>
        </w:rPr>
        <w:t>Deu 32:20</w:t>
      </w:r>
      <w:r>
        <w:rPr>
          <w:sz w:val="18"/>
        </w:rPr>
        <w:t xml:space="preserve"> — Deu 32:20 And he said , ‘I will hide my face from them; I will see what their end will be, for they are a perverse generation , children in whom is no faithfulness .</w:t>
      </w:r>
    </w:p>
    <w:p>
      <w:pPr>
        <w:pStyle w:val="ListBullet"/>
      </w:pPr>
      <w:r>
        <w:rPr>
          <w:b/>
          <w:sz w:val="18"/>
        </w:rPr>
        <w:t>2Sa 20:19</w:t>
      </w:r>
      <w:r>
        <w:rPr>
          <w:sz w:val="18"/>
        </w:rPr>
        <w:t xml:space="preserve"> — 2Sa 20:19 I am one of those who are peaceable and faithful in Israel . You seek to destroy a city that is a mother in Israel . Why will you swallow up the heritage of the Lord ?”</w:t>
      </w:r>
    </w:p>
    <w:p>
      <w:pPr>
        <w:pStyle w:val="ListBullet"/>
      </w:pPr>
      <w:r>
        <w:rPr>
          <w:b/>
          <w:sz w:val="18"/>
        </w:rPr>
        <w:t>Pro 13:17</w:t>
      </w:r>
      <w:r>
        <w:rPr>
          <w:sz w:val="18"/>
        </w:rPr>
        <w:t xml:space="preserve"> — Pro 13:17 A wicked messenger falls into trouble , but a faithful envoy brings healing .</w:t>
      </w:r>
    </w:p>
    <w:p>
      <w:pPr>
        <w:pStyle w:val="Heading3"/>
      </w:pPr>
      <w:r>
        <w:t>Group 868-002: Term names the faithful as a moral category of persons — those whose inner character of reliability marks them as belonging to a community of trust before God</w:t>
      </w:r>
    </w:p>
    <w:p>
      <w:r>
        <w:rPr>
          <w:b/>
        </w:rPr>
        <w:t>Anchor verses:</w:t>
      </w:r>
    </w:p>
    <w:p>
      <w:pPr>
        <w:pStyle w:val="ListBullet"/>
      </w:pPr>
      <w:r>
        <w:rPr>
          <w:b/>
          <w:sz w:val="18"/>
        </w:rPr>
        <w:t>Psa 12:1</w:t>
      </w:r>
      <w:r>
        <w:rPr>
          <w:sz w:val="18"/>
        </w:rPr>
        <w:t xml:space="preserve"> — To the choirmaster : according to The Sheminith . A Psalm of David . Psa 12:1 Save , O Lord , for the godly one is gone ; for the faithful have vanished from among the children of man .</w:t>
      </w:r>
    </w:p>
    <w:p>
      <w:pPr>
        <w:pStyle w:val="ListBullet"/>
      </w:pPr>
      <w:r>
        <w:rPr>
          <w:b/>
          <w:sz w:val="18"/>
        </w:rPr>
        <w:t>Psa 31:23</w:t>
      </w:r>
      <w:r>
        <w:rPr>
          <w:sz w:val="18"/>
        </w:rPr>
        <w:t xml:space="preserve"> — Psa 31:23 Love the Lord , all you his saints ! The Lord preserves the faithful but abundantly repays the one who acts in pride .</w:t>
      </w:r>
    </w:p>
    <w:p>
      <w:r>
        <w:rPr>
          <w:b/>
        </w:rPr>
        <w:t>Related verses (1):</w:t>
      </w:r>
    </w:p>
    <w:p>
      <w:pPr>
        <w:pStyle w:val="ListBullet"/>
      </w:pPr>
      <w:r>
        <w:rPr>
          <w:b/>
          <w:sz w:val="18"/>
        </w:rPr>
        <w:t>Isa 26:2</w:t>
      </w:r>
      <w:r>
        <w:rPr>
          <w:sz w:val="18"/>
        </w:rPr>
        <w:t xml:space="preserve"> — Isa 26:2 Open the gates , that the righteous nation that keeps faith may enter in .</w:t>
      </w:r>
    </w:p>
    <w:p>
      <w:pPr>
        <w:pStyle w:val="Heading1"/>
      </w:pPr>
      <w:r>
        <w:t>H0530 — e.mu.nah</w:t>
      </w:r>
    </w:p>
    <w:p>
      <w:pPr>
        <w:pStyle w:val="Heading2"/>
      </w:pPr>
      <w:r>
        <w:t>H0530 — faithfulness  [OWNER]</w:t>
      </w:r>
    </w:p>
    <w:p>
      <w:r>
        <w:rPr>
          <w:i/>
        </w:rPr>
        <w:t>status: extracted  |  occ: 49</w:t>
      </w:r>
    </w:p>
    <w:p>
      <w:r>
        <w:rPr>
          <w:b/>
        </w:rPr>
        <w:t>Parsed senses:</w:t>
      </w:r>
    </w:p>
    <w:p>
      <w:pPr>
        <w:pStyle w:val="ListBullet"/>
      </w:pPr>
      <w:r>
        <w:rPr>
          <w:b/>
          <w:sz w:val="18"/>
        </w:rPr>
        <w:t xml:space="preserve">1  </w:t>
      </w:r>
      <w:r>
        <w:rPr>
          <w:sz w:val="18"/>
        </w:rPr>
        <w:t>firmness, fidelity, steadfastness, steadiness</w:t>
      </w:r>
    </w:p>
    <w:p>
      <w:pPr>
        <w:pStyle w:val="Heading3"/>
      </w:pPr>
      <w:r>
        <w:t>Group 869-001: Term names divine faithfulness as an enduring inner attribute — God's reliability extending across all generations, undergirding his covenant</w:t>
      </w:r>
    </w:p>
    <w:p>
      <w:r>
        <w:rPr>
          <w:b/>
        </w:rPr>
        <w:t>Anchor verses:</w:t>
      </w:r>
    </w:p>
    <w:p>
      <w:pPr>
        <w:pStyle w:val="ListBullet"/>
      </w:pPr>
      <w:r>
        <w:rPr>
          <w:b/>
          <w:sz w:val="18"/>
        </w:rPr>
        <w:t>Psa 89:1</w:t>
      </w:r>
      <w:r>
        <w:rPr>
          <w:sz w:val="18"/>
        </w:rPr>
        <w:t xml:space="preserve"> — A Maskil of Ethan the Ezrahite . Psa 89:1 I will sing of the steadfast love of the Lord forever ; with my mouth I will make known your faithfulness to all generations .</w:t>
      </w:r>
    </w:p>
    <w:p>
      <w:pPr>
        <w:pStyle w:val="ListBullet"/>
      </w:pPr>
      <w:r>
        <w:rPr>
          <w:b/>
          <w:sz w:val="18"/>
        </w:rPr>
        <w:t>Lam 3:23</w:t>
      </w:r>
      <w:r>
        <w:rPr>
          <w:sz w:val="18"/>
        </w:rPr>
        <w:t xml:space="preserve"> — Lam 3:23 they are new every morning ; great is your faithfulness .</w:t>
      </w:r>
    </w:p>
    <w:p>
      <w:r>
        <w:rPr>
          <w:b/>
        </w:rPr>
        <w:t>Related verses (21):</w:t>
      </w:r>
    </w:p>
    <w:p>
      <w:pPr>
        <w:pStyle w:val="ListBullet"/>
      </w:pPr>
      <w:r>
        <w:rPr>
          <w:b/>
          <w:sz w:val="18"/>
        </w:rPr>
        <w:t>Deu 32:4</w:t>
      </w:r>
      <w:r>
        <w:rPr>
          <w:sz w:val="18"/>
        </w:rPr>
        <w:t xml:space="preserve"> — Deu 32:4 “The Rock , his work is perfect , for all his ways are justice . A God of faithfulness and without iniquity , just and upright is he .</w:t>
      </w:r>
    </w:p>
    <w:p>
      <w:pPr>
        <w:pStyle w:val="ListBullet"/>
      </w:pPr>
      <w:r>
        <w:rPr>
          <w:b/>
          <w:sz w:val="18"/>
        </w:rPr>
        <w:t>Psa 33:4</w:t>
      </w:r>
      <w:r>
        <w:rPr>
          <w:sz w:val="18"/>
        </w:rPr>
        <w:t xml:space="preserve"> — Psa 33:4 For the word of the Lord is upright , and all his work is done in faithfulness .</w:t>
      </w:r>
    </w:p>
    <w:p>
      <w:pPr>
        <w:pStyle w:val="ListBullet"/>
      </w:pPr>
      <w:r>
        <w:rPr>
          <w:b/>
          <w:sz w:val="18"/>
        </w:rPr>
        <w:t>Psa 36:5</w:t>
      </w:r>
      <w:r>
        <w:rPr>
          <w:sz w:val="18"/>
        </w:rPr>
        <w:t xml:space="preserve"> — Psa 36:5 Your steadfast love , O Lord , extends to the heavens , your faithfulness to the clouds .</w:t>
      </w:r>
    </w:p>
    <w:p>
      <w:pPr>
        <w:pStyle w:val="ListBullet"/>
      </w:pPr>
      <w:r>
        <w:rPr>
          <w:b/>
          <w:sz w:val="18"/>
        </w:rPr>
        <w:t>Psa 40:10</w:t>
      </w:r>
      <w:r>
        <w:rPr>
          <w:sz w:val="18"/>
        </w:rPr>
        <w:t xml:space="preserve"> — Psa 40:10 I have not hidden your deliverance within my heart ; I have spoken of your faithfulness and your salvation ; I have not concealed your steadfast love and your faithfulness from the great congregation .</w:t>
      </w:r>
    </w:p>
    <w:p>
      <w:pPr>
        <w:pStyle w:val="ListBullet"/>
      </w:pPr>
      <w:r>
        <w:rPr>
          <w:b/>
          <w:sz w:val="18"/>
        </w:rPr>
        <w:t>Psa 88:11</w:t>
      </w:r>
      <w:r>
        <w:rPr>
          <w:sz w:val="18"/>
        </w:rPr>
        <w:t xml:space="preserve"> — Psa 88:11 Is your steadfast love declared in the grave , or your faithfulness in Abaddon ?</w:t>
      </w:r>
    </w:p>
    <w:p>
      <w:pPr>
        <w:pStyle w:val="ListBullet"/>
      </w:pPr>
      <w:r>
        <w:rPr>
          <w:b/>
          <w:sz w:val="18"/>
        </w:rPr>
        <w:t>Psa 89:2</w:t>
      </w:r>
      <w:r>
        <w:rPr>
          <w:sz w:val="18"/>
        </w:rPr>
        <w:t xml:space="preserve"> — Psa 89:2 For I said , “Steadfast love will be built up forever ; in the heavens you will establish your faithfulness .”</w:t>
      </w:r>
    </w:p>
    <w:p>
      <w:pPr>
        <w:pStyle w:val="ListBullet"/>
      </w:pPr>
      <w:r>
        <w:rPr>
          <w:b/>
          <w:sz w:val="18"/>
        </w:rPr>
        <w:t>Psa 89:5</w:t>
      </w:r>
      <w:r>
        <w:rPr>
          <w:sz w:val="18"/>
        </w:rPr>
        <w:t xml:space="preserve"> — Psa 89:5 Let the heavens praise your wonders , O Lord , your faithfulness in the assembly of the holy ones !</w:t>
      </w:r>
    </w:p>
    <w:p>
      <w:pPr>
        <w:pStyle w:val="ListBullet"/>
      </w:pPr>
      <w:r>
        <w:rPr>
          <w:b/>
          <w:sz w:val="18"/>
        </w:rPr>
        <w:t>Psa 89:8</w:t>
      </w:r>
      <w:r>
        <w:rPr>
          <w:sz w:val="18"/>
        </w:rPr>
        <w:t xml:space="preserve"> — Psa 89:8 O Lord God of hosts , who is mighty as you are, O Lord , with your faithfulness all around you ?</w:t>
      </w:r>
    </w:p>
    <w:p>
      <w:pPr>
        <w:pStyle w:val="ListBullet"/>
      </w:pPr>
      <w:r>
        <w:rPr>
          <w:b/>
          <w:sz w:val="18"/>
        </w:rPr>
        <w:t>Psa 89:24</w:t>
      </w:r>
      <w:r>
        <w:rPr>
          <w:sz w:val="18"/>
        </w:rPr>
        <w:t xml:space="preserve"> — Psa 89:24 My faithfulness and my steadfast love shall be with him, and in my name shall his horn be exalted .</w:t>
      </w:r>
    </w:p>
    <w:p>
      <w:pPr>
        <w:pStyle w:val="ListBullet"/>
      </w:pPr>
      <w:r>
        <w:rPr>
          <w:b/>
          <w:sz w:val="18"/>
        </w:rPr>
        <w:t>Psa 89:33</w:t>
      </w:r>
      <w:r>
        <w:rPr>
          <w:sz w:val="18"/>
        </w:rPr>
        <w:t xml:space="preserve"> — Psa 89:33 but I will not remove from him my steadfast love or be false to my faithfulness .</w:t>
      </w:r>
    </w:p>
    <w:p>
      <w:pPr>
        <w:pStyle w:val="ListBullet"/>
      </w:pPr>
      <w:r>
        <w:rPr>
          <w:b/>
          <w:sz w:val="18"/>
        </w:rPr>
        <w:t>Psa 89:49</w:t>
      </w:r>
      <w:r>
        <w:rPr>
          <w:sz w:val="18"/>
        </w:rPr>
        <w:t xml:space="preserve"> — Psa 89:49 Lord , where is your steadfast love of old , which by your faithfulness you swore to David ?</w:t>
      </w:r>
    </w:p>
    <w:p>
      <w:pPr>
        <w:pStyle w:val="ListBullet"/>
      </w:pPr>
      <w:r>
        <w:rPr>
          <w:b/>
          <w:sz w:val="18"/>
        </w:rPr>
        <w:t>Psa 92:2</w:t>
      </w:r>
      <w:r>
        <w:rPr>
          <w:sz w:val="18"/>
        </w:rPr>
        <w:t xml:space="preserve"> — Psa 92:2 to declare your steadfast love in the morning , and your faithfulness by night ,</w:t>
      </w:r>
    </w:p>
    <w:p>
      <w:pPr>
        <w:pStyle w:val="ListBullet"/>
      </w:pPr>
      <w:r>
        <w:rPr>
          <w:b/>
          <w:sz w:val="18"/>
        </w:rPr>
        <w:t>Psa 96:13</w:t>
      </w:r>
      <w:r>
        <w:rPr>
          <w:sz w:val="18"/>
        </w:rPr>
        <w:t xml:space="preserve"> — Psa 96:13 before the Lord , for he comes , for he comes to judge the earth . He will judge the world in righteousness , and the peoples in his faithfulness .</w:t>
      </w:r>
    </w:p>
    <w:p>
      <w:pPr>
        <w:pStyle w:val="ListBullet"/>
      </w:pPr>
      <w:r>
        <w:rPr>
          <w:b/>
          <w:sz w:val="18"/>
        </w:rPr>
        <w:t>Psa 98:3</w:t>
      </w:r>
      <w:r>
        <w:rPr>
          <w:sz w:val="18"/>
        </w:rPr>
        <w:t xml:space="preserve"> — Psa 98:3 He has remembered his steadfast love and faithfulness to the house of Israel . All the ends of the earth have seen the salvation of our God .</w:t>
      </w:r>
    </w:p>
    <w:p>
      <w:pPr>
        <w:pStyle w:val="ListBullet"/>
      </w:pPr>
      <w:r>
        <w:rPr>
          <w:b/>
          <w:sz w:val="18"/>
        </w:rPr>
        <w:t>Psa 100:5</w:t>
      </w:r>
      <w:r>
        <w:rPr>
          <w:sz w:val="18"/>
        </w:rPr>
        <w:t xml:space="preserve"> — Psa 100:5 For the Lord is good ; his steadfast love endures forever , and his faithfulness to all generations .</w:t>
      </w:r>
    </w:p>
    <w:p>
      <w:pPr>
        <w:pStyle w:val="ListBullet"/>
      </w:pPr>
      <w:r>
        <w:rPr>
          <w:b/>
          <w:sz w:val="18"/>
        </w:rPr>
        <w:t>Psa 119:75</w:t>
      </w:r>
      <w:r>
        <w:rPr>
          <w:sz w:val="18"/>
        </w:rPr>
        <w:t xml:space="preserve"> — Psa 119:75 I know , O Lord , that your rules are righteous , and that in faithfulness you have afflicted me .</w:t>
      </w:r>
    </w:p>
    <w:p>
      <w:pPr>
        <w:pStyle w:val="ListBullet"/>
      </w:pPr>
      <w:r>
        <w:rPr>
          <w:b/>
          <w:sz w:val="18"/>
        </w:rPr>
        <w:t>Psa 119:86</w:t>
      </w:r>
      <w:r>
        <w:rPr>
          <w:sz w:val="18"/>
        </w:rPr>
        <w:t xml:space="preserve"> — Psa 119:86 All your commandments are sure ; they persecute me with falsehood ; help me !</w:t>
      </w:r>
    </w:p>
    <w:p>
      <w:pPr>
        <w:pStyle w:val="ListBullet"/>
      </w:pPr>
      <w:r>
        <w:rPr>
          <w:b/>
          <w:sz w:val="18"/>
        </w:rPr>
        <w:t>Psa 119:90</w:t>
      </w:r>
      <w:r>
        <w:rPr>
          <w:sz w:val="18"/>
        </w:rPr>
        <w:t xml:space="preserve"> — Psa 119:90 Your faithfulness endures to all generations ; you have established the earth , and it stands fast .</w:t>
      </w:r>
    </w:p>
    <w:p>
      <w:pPr>
        <w:pStyle w:val="ListBullet"/>
      </w:pPr>
      <w:r>
        <w:rPr>
          <w:b/>
          <w:sz w:val="18"/>
        </w:rPr>
        <w:t>Psa 119:138</w:t>
      </w:r>
      <w:r>
        <w:rPr>
          <w:sz w:val="18"/>
        </w:rPr>
        <w:t xml:space="preserve"> — Psa 119:138 You have appointed your testimonies in righteousness and in all faithfulness .</w:t>
      </w:r>
    </w:p>
    <w:p>
      <w:pPr>
        <w:pStyle w:val="ListBullet"/>
      </w:pPr>
      <w:r>
        <w:rPr>
          <w:b/>
          <w:sz w:val="18"/>
        </w:rPr>
        <w:t>Psa 143:1</w:t>
      </w:r>
      <w:r>
        <w:rPr>
          <w:sz w:val="18"/>
        </w:rPr>
        <w:t xml:space="preserve"> — A Psalm of David . Psa 143:1 Hear my prayer , O Lord ; give ear to my pleas for mercy ! In your faithfulness answer me, in your righteousness !</w:t>
      </w:r>
    </w:p>
    <w:p>
      <w:pPr>
        <w:pStyle w:val="ListBullet"/>
      </w:pPr>
      <w:r>
        <w:rPr>
          <w:b/>
          <w:sz w:val="18"/>
        </w:rPr>
        <w:t>Hos 2:20</w:t>
      </w:r>
      <w:r>
        <w:rPr>
          <w:sz w:val="18"/>
        </w:rPr>
        <w:t xml:space="preserve"> — Hos 2:20 I will betroth you to me in faithfulness . And you shall know the Lord .</w:t>
      </w:r>
    </w:p>
    <w:p>
      <w:pPr>
        <w:pStyle w:val="Heading3"/>
      </w:pPr>
      <w:r>
        <w:t>Group 869-002: Term names human faithfulness as an inner moral quality chosen and practised — reliability and integrity in conduct before God and community</w:t>
      </w:r>
    </w:p>
    <w:p>
      <w:r>
        <w:rPr>
          <w:b/>
        </w:rPr>
        <w:t>Anchor verses:</w:t>
      </w:r>
    </w:p>
    <w:p>
      <w:pPr>
        <w:pStyle w:val="ListBullet"/>
      </w:pPr>
      <w:r>
        <w:rPr>
          <w:b/>
          <w:sz w:val="18"/>
        </w:rPr>
        <w:t>2Ch 19:9</w:t>
      </w:r>
      <w:r>
        <w:rPr>
          <w:sz w:val="18"/>
        </w:rPr>
        <w:t xml:space="preserve"> — 2Ch 19:9 And he charged them: “ Thus you shall do in the fear of the Lord , in faithfulness , and with your whole heart :</w:t>
      </w:r>
    </w:p>
    <w:p>
      <w:pPr>
        <w:pStyle w:val="ListBullet"/>
      </w:pPr>
      <w:r>
        <w:rPr>
          <w:b/>
          <w:sz w:val="18"/>
        </w:rPr>
        <w:t>Psa 119:30</w:t>
      </w:r>
      <w:r>
        <w:rPr>
          <w:sz w:val="18"/>
        </w:rPr>
        <w:t xml:space="preserve"> — Psa 119:30 I have chosen the way of faithfulness ; I set your rules before me.</w:t>
      </w:r>
    </w:p>
    <w:p>
      <w:r>
        <w:rPr>
          <w:b/>
        </w:rPr>
        <w:t>Related verses (14):</w:t>
      </w:r>
    </w:p>
    <w:p>
      <w:pPr>
        <w:pStyle w:val="ListBullet"/>
      </w:pPr>
      <w:r>
        <w:rPr>
          <w:b/>
          <w:sz w:val="18"/>
        </w:rPr>
        <w:t>1Sa 26:23</w:t>
      </w:r>
      <w:r>
        <w:rPr>
          <w:sz w:val="18"/>
        </w:rPr>
        <w:t xml:space="preserve"> — 1Sa 26:23 The Lord rewards every man for his righteousness and his faithfulness , for the Lord gave you into my hand today , and I would not put out my hand against the Lord’s anointed .</w:t>
      </w:r>
    </w:p>
    <w:p>
      <w:pPr>
        <w:pStyle w:val="ListBullet"/>
      </w:pPr>
      <w:r>
        <w:rPr>
          <w:b/>
          <w:sz w:val="18"/>
        </w:rPr>
        <w:t>2Ki 12:15</w:t>
      </w:r>
      <w:r>
        <w:rPr>
          <w:sz w:val="18"/>
        </w:rPr>
        <w:t xml:space="preserve"> — 2Ki 12:15 And they did not ask for an accounting from the men into whose hand they delivered the money to pay out to the workmen , for they dealt honestly .</w:t>
      </w:r>
    </w:p>
    <w:p>
      <w:pPr>
        <w:pStyle w:val="ListBullet"/>
      </w:pPr>
      <w:r>
        <w:rPr>
          <w:b/>
          <w:sz w:val="18"/>
        </w:rPr>
        <w:t>2Ki 22:7</w:t>
      </w:r>
      <w:r>
        <w:rPr>
          <w:sz w:val="18"/>
        </w:rPr>
        <w:t xml:space="preserve"> — 2Ki 22:7 But no accounting shall be asked from them for the money that is delivered into their hand , for they deal honestly .”</w:t>
      </w:r>
    </w:p>
    <w:p>
      <w:pPr>
        <w:pStyle w:val="ListBullet"/>
      </w:pPr>
      <w:r>
        <w:rPr>
          <w:b/>
          <w:sz w:val="18"/>
        </w:rPr>
        <w:t>1Ch 9:22</w:t>
      </w:r>
      <w:r>
        <w:rPr>
          <w:sz w:val="18"/>
        </w:rPr>
        <w:t xml:space="preserve"> — 1Ch 9:22 All these, who were chosen as gatekeepers at the thresholds , were 212 . They were enrolled by genealogies in their villages . David and Samuel the seer established them in their office of trust .</w:t>
      </w:r>
    </w:p>
    <w:p>
      <w:pPr>
        <w:pStyle w:val="ListBullet"/>
      </w:pPr>
      <w:r>
        <w:rPr>
          <w:b/>
          <w:sz w:val="18"/>
        </w:rPr>
        <w:t>1Ch 9:26</w:t>
      </w:r>
      <w:r>
        <w:rPr>
          <w:sz w:val="18"/>
        </w:rPr>
        <w:t xml:space="preserve"> — 1Ch 9:26 for the four chief gatekeepers , who were Levites , were entrusted to be over the chambers and the treasures of the house of God .</w:t>
      </w:r>
    </w:p>
    <w:p>
      <w:pPr>
        <w:pStyle w:val="ListBullet"/>
      </w:pPr>
      <w:r>
        <w:rPr>
          <w:b/>
          <w:sz w:val="18"/>
        </w:rPr>
        <w:t>1Ch 9:31</w:t>
      </w:r>
      <w:r>
        <w:rPr>
          <w:sz w:val="18"/>
        </w:rPr>
        <w:t xml:space="preserve"> — 1Ch 9:31 and Mattithiah , one of the Levites , the firstborn of Shallum the Korahite , was entrusted with making the flat cakes .</w:t>
      </w:r>
    </w:p>
    <w:p>
      <w:pPr>
        <w:pStyle w:val="ListBullet"/>
      </w:pPr>
      <w:r>
        <w:rPr>
          <w:b/>
          <w:sz w:val="18"/>
        </w:rPr>
        <w:t>2Ch 31:12</w:t>
      </w:r>
      <w:r>
        <w:rPr>
          <w:sz w:val="18"/>
        </w:rPr>
        <w:t xml:space="preserve"> — 2Ch 31:12 And they faithfully brought in the contributions , the tithes , and the dedicated things. The chief officer in charge of them was Conaniah the Levite , with Shimei his brother as second ,</w:t>
      </w:r>
    </w:p>
    <w:p>
      <w:pPr>
        <w:pStyle w:val="ListBullet"/>
      </w:pPr>
      <w:r>
        <w:rPr>
          <w:b/>
          <w:sz w:val="18"/>
        </w:rPr>
        <w:t>2Ch 31:15</w:t>
      </w:r>
      <w:r>
        <w:rPr>
          <w:sz w:val="18"/>
        </w:rPr>
        <w:t xml:space="preserve"> — 2Ch 31:15 Eden , Miniamin , Jeshua , Shemaiah , Amariah , and Shecaniah were faithfully assisting him in the cities of the priests , to distribute the portions to their brothers , old and young alike, by divisions ,</w:t>
      </w:r>
    </w:p>
    <w:p>
      <w:pPr>
        <w:pStyle w:val="ListBullet"/>
      </w:pPr>
      <w:r>
        <w:rPr>
          <w:b/>
          <w:sz w:val="18"/>
        </w:rPr>
        <w:t>2Ch 31:18</w:t>
      </w:r>
      <w:r>
        <w:rPr>
          <w:sz w:val="18"/>
        </w:rPr>
        <w:t xml:space="preserve"> — 2Ch 31:18 They were enrolled with all their little children , their wives , their sons , and their daughters , the whole assembly , for they were faithful in keeping themselves holy .</w:t>
      </w:r>
    </w:p>
    <w:p>
      <w:pPr>
        <w:pStyle w:val="ListBullet"/>
      </w:pPr>
      <w:r>
        <w:rPr>
          <w:b/>
          <w:sz w:val="18"/>
        </w:rPr>
        <w:t>2Ch 34:12</w:t>
      </w:r>
      <w:r>
        <w:rPr>
          <w:sz w:val="18"/>
        </w:rPr>
        <w:t xml:space="preserve"> — 2Ch 34:12 And the men did the work faithfully . Over them were set Jahath and Obadiah the Levites , of the sons of Merari , and Zechariah and Meshullam , of the sons of the Kohathites , to have oversight . The Levites , all who were skillful with instruments of music ,</w:t>
      </w:r>
    </w:p>
    <w:p>
      <w:pPr>
        <w:pStyle w:val="ListBullet"/>
      </w:pPr>
      <w:r>
        <w:rPr>
          <w:b/>
          <w:sz w:val="18"/>
        </w:rPr>
        <w:t>Pro 12:17</w:t>
      </w:r>
      <w:r>
        <w:rPr>
          <w:sz w:val="18"/>
        </w:rPr>
        <w:t xml:space="preserve"> — Pro 12:17 Whoever speaks the truth gives honest evidence , but a false witness utters deceit .</w:t>
      </w:r>
    </w:p>
    <w:p>
      <w:pPr>
        <w:pStyle w:val="ListBullet"/>
      </w:pPr>
      <w:r>
        <w:rPr>
          <w:b/>
          <w:sz w:val="18"/>
        </w:rPr>
        <w:t>Pro 12:22</w:t>
      </w:r>
      <w:r>
        <w:rPr>
          <w:sz w:val="18"/>
        </w:rPr>
        <w:t xml:space="preserve"> — Pro 12:22 Lying lips are an abomination to the Lord , but those who act faithfully are his delight .</w:t>
      </w:r>
    </w:p>
    <w:p>
      <w:pPr>
        <w:pStyle w:val="ListBullet"/>
      </w:pPr>
      <w:r>
        <w:rPr>
          <w:b/>
          <w:sz w:val="18"/>
        </w:rPr>
        <w:t>Pro 28:20</w:t>
      </w:r>
      <w:r>
        <w:rPr>
          <w:sz w:val="18"/>
        </w:rPr>
        <w:t xml:space="preserve"> — Pro 28:20 A faithful man will abound with blessings , but whoever hastens to be rich will not go unpunished .</w:t>
      </w:r>
    </w:p>
    <w:p>
      <w:pPr>
        <w:pStyle w:val="ListBullet"/>
      </w:pPr>
      <w:r>
        <w:rPr>
          <w:b/>
          <w:sz w:val="18"/>
        </w:rPr>
        <w:t>Isa 25:1</w:t>
      </w:r>
      <w:r>
        <w:rPr>
          <w:sz w:val="18"/>
        </w:rPr>
        <w:t xml:space="preserve"> — Isa 25:1 O Lord , you are my God ; I will exalt you; I will praise your name , for you have done wonderful things , plans formed of old , faithful and sure .</w:t>
      </w:r>
    </w:p>
    <w:p>
      <w:pPr>
        <w:pStyle w:val="Heading3"/>
      </w:pPr>
      <w:r>
        <w:t>Group 869-003: Term names faithfulness as the inner quality whose absence constitutes moral and spiritual crisis — truth and faithfulness perished in the land</w:t>
      </w:r>
    </w:p>
    <w:p>
      <w:r>
        <w:rPr>
          <w:b/>
        </w:rPr>
        <w:t>Anchor verses:</w:t>
      </w:r>
    </w:p>
    <w:p>
      <w:pPr>
        <w:pStyle w:val="ListBullet"/>
      </w:pPr>
      <w:r>
        <w:rPr>
          <w:b/>
          <w:sz w:val="18"/>
        </w:rPr>
        <w:t>Jer 5:1</w:t>
      </w:r>
      <w:r>
        <w:rPr>
          <w:sz w:val="18"/>
        </w:rPr>
        <w:t xml:space="preserve"> — Jer 5:1 Run to and fro through the streets of Jerusalem , look and take note ! Search her squares to see if you can find a man , one who does justice and seeks truth , that I may pardon her .</w:t>
      </w:r>
    </w:p>
    <w:p>
      <w:pPr>
        <w:pStyle w:val="ListBullet"/>
      </w:pPr>
      <w:r>
        <w:rPr>
          <w:b/>
          <w:sz w:val="18"/>
        </w:rPr>
        <w:t>Jer 5:3</w:t>
      </w:r>
      <w:r>
        <w:rPr>
          <w:sz w:val="18"/>
        </w:rPr>
        <w:t xml:space="preserve"> — Jer 5:3 O Lord , do not your eyes look for truth ? You have struck them down, but they felt no anguish ; you have consumed them, but they refused to take correction . They have made their faces harder than rock ; they have refused to repent .</w:t>
      </w:r>
    </w:p>
    <w:p>
      <w:r>
        <w:rPr>
          <w:b/>
        </w:rPr>
        <w:t>Related verses (5):</w:t>
      </w:r>
    </w:p>
    <w:p>
      <w:pPr>
        <w:pStyle w:val="ListBullet"/>
      </w:pPr>
      <w:r>
        <w:rPr>
          <w:b/>
          <w:sz w:val="18"/>
        </w:rPr>
        <w:t>Isa 11:5</w:t>
      </w:r>
      <w:r>
        <w:rPr>
          <w:sz w:val="18"/>
        </w:rPr>
        <w:t xml:space="preserve"> — Isa 11:5 Righteousness shall be the belt of his waist , and faithfulness the belt of his loins .</w:t>
      </w:r>
    </w:p>
    <w:p>
      <w:pPr>
        <w:pStyle w:val="ListBullet"/>
      </w:pPr>
      <w:r>
        <w:rPr>
          <w:b/>
          <w:sz w:val="18"/>
        </w:rPr>
        <w:t>Isa 59:4</w:t>
      </w:r>
      <w:r>
        <w:rPr>
          <w:sz w:val="18"/>
        </w:rPr>
        <w:t xml:space="preserve"> — Isa 59:4 No one enters suit justly ; no one goes to law honestly ; they rely on empty pleas , they speak lies , they conceive mischief and give birth to iniquity .</w:t>
      </w:r>
    </w:p>
    <w:p>
      <w:pPr>
        <w:pStyle w:val="ListBullet"/>
      </w:pPr>
      <w:r>
        <w:rPr>
          <w:b/>
          <w:sz w:val="18"/>
        </w:rPr>
        <w:t>Jer 7:28</w:t>
      </w:r>
      <w:r>
        <w:rPr>
          <w:sz w:val="18"/>
        </w:rPr>
        <w:t xml:space="preserve"> — Jer 7:28 And you shall say to them, ‘ This is the nation that did not obey the voice of the Lord their God , and did not accept discipline ; truth has perished ; it is cut off from their lips .</w:t>
      </w:r>
    </w:p>
    <w:p>
      <w:pPr>
        <w:pStyle w:val="ListBullet"/>
      </w:pPr>
      <w:r>
        <w:rPr>
          <w:b/>
          <w:sz w:val="18"/>
        </w:rPr>
        <w:t>Jer 9:3</w:t>
      </w:r>
      <w:r>
        <w:rPr>
          <w:sz w:val="18"/>
        </w:rPr>
        <w:t xml:space="preserve"> — Jer 9:3 They bend their tongue like a bow ; falsehood and not truth has grown strong in the land ; for they proceed from evil to evil , and they do not know me, declares the Lord .</w:t>
      </w:r>
    </w:p>
    <w:p>
      <w:pPr>
        <w:pStyle w:val="ListBullet"/>
      </w:pPr>
      <w:r>
        <w:rPr>
          <w:b/>
          <w:sz w:val="18"/>
        </w:rPr>
        <w:t>Hab 2:4</w:t>
      </w:r>
      <w:r>
        <w:rPr>
          <w:sz w:val="18"/>
        </w:rPr>
        <w:t xml:space="preserve"> — Hab 2:4 “ Behold , his soul is puffed up ; it is not upright within him, but the righteous shall live by his faith .</w:t>
      </w:r>
    </w:p>
    <w:p>
      <w:pPr>
        <w:pStyle w:val="Heading3"/>
      </w:pPr>
      <w:r>
        <w:t>Set Aside (3 verses)</w:t>
      </w:r>
    </w:p>
    <w:p>
      <w:pPr>
        <w:pStyle w:val="ListBullet"/>
      </w:pPr>
      <w:r>
        <w:rPr>
          <w:b/>
          <w:sz w:val="18"/>
        </w:rPr>
        <w:t>Exo 17:12</w:t>
      </w:r>
      <w:r>
        <w:rPr>
          <w:sz w:val="18"/>
        </w:rPr>
        <w:t xml:space="preserve"> — Exo 17:12 But Moses ’ hands grew weary , so they took a stone and put it under him, and he sat on it, while Aaron and Hur held up his hands , one on one side , and the other on the other side . So his hands were steady until the going down of the sun .</w:t>
      </w:r>
    </w:p>
    <w:p>
      <w:pPr>
        <w:pStyle w:val="ListBullet"/>
      </w:pPr>
      <w:r>
        <w:rPr>
          <w:b/>
          <w:sz w:val="18"/>
        </w:rPr>
        <w:t>Psa 37:3</w:t>
      </w:r>
      <w:r>
        <w:rPr>
          <w:sz w:val="18"/>
        </w:rPr>
        <w:t xml:space="preserve"> — Psa 37:3 Trust in the Lord , and do good ; dwell in the land and befriend faithfulness .</w:t>
      </w:r>
    </w:p>
    <w:p>
      <w:pPr>
        <w:pStyle w:val="ListBullet"/>
      </w:pPr>
      <w:r>
        <w:rPr>
          <w:b/>
          <w:sz w:val="18"/>
        </w:rPr>
        <w:t>Isa 33:6</w:t>
      </w:r>
      <w:r>
        <w:rPr>
          <w:sz w:val="18"/>
        </w:rPr>
        <w:t xml:space="preserve"> — Isa 33:6 and he will be the stability of your times , abundance of salvation , wisdom , and knowledge ; the fear of the Lord is Zion’s treasure .</w:t>
      </w:r>
    </w:p>
    <w:p>
      <w:pPr>
        <w:pStyle w:val="Heading1"/>
      </w:pPr>
      <w:r>
        <w:t>H0539 — a.man</w:t>
      </w:r>
    </w:p>
    <w:p>
      <w:pPr>
        <w:pStyle w:val="Heading2"/>
      </w:pPr>
      <w:r>
        <w:t>H0539 — be faithful  [XREF]</w:t>
      </w:r>
    </w:p>
    <w:p>
      <w:r>
        <w:rPr>
          <w:i/>
        </w:rPr>
        <w:t>status: extracted  |  occ: 106</w:t>
      </w:r>
    </w:p>
    <w:p>
      <w:r>
        <w:rPr>
          <w:b/>
        </w:rPr>
        <w:t>Parsed senses:</w:t>
      </w:r>
    </w:p>
    <w:p>
      <w:pPr>
        <w:pStyle w:val="ListBullet"/>
      </w:pPr>
      <w:r>
        <w:rPr>
          <w:b/>
          <w:sz w:val="18"/>
        </w:rPr>
        <w:t xml:space="preserve">1  </w:t>
      </w:r>
      <w:r>
        <w:rPr>
          <w:sz w:val="18"/>
        </w:rPr>
        <w:t>to support, confirm, be faithful</w:t>
      </w:r>
    </w:p>
    <w:p>
      <w:pPr>
        <w:pStyle w:val="ListBullet"/>
      </w:pPr>
      <w:r>
        <w:rPr>
          <w:b/>
          <w:sz w:val="18"/>
        </w:rPr>
        <w:t xml:space="preserve">1a  </w:t>
      </w:r>
      <w:r>
        <w:rPr>
          <w:sz w:val="18"/>
        </w:rPr>
        <w:t>(Qal)</w:t>
      </w:r>
    </w:p>
    <w:p>
      <w:pPr>
        <w:pStyle w:val="ListBullet"/>
      </w:pPr>
      <w:r>
        <w:rPr>
          <w:b/>
          <w:sz w:val="18"/>
        </w:rPr>
        <w:t xml:space="preserve">1a1  </w:t>
      </w:r>
      <w:r>
        <w:rPr>
          <w:sz w:val="18"/>
        </w:rPr>
        <w:t>to support, confirm, be faithful, uphold, nourish</w:t>
      </w:r>
    </w:p>
    <w:p>
      <w:pPr>
        <w:pStyle w:val="ListBullet"/>
      </w:pPr>
      <w:r>
        <w:rPr>
          <w:b/>
          <w:sz w:val="18"/>
        </w:rPr>
        <w:t xml:space="preserve">1a1a  </w:t>
      </w:r>
      <w:r>
        <w:rPr>
          <w:sz w:val="18"/>
        </w:rPr>
        <w:t>foster-father (subst.)</w:t>
      </w:r>
    </w:p>
    <w:p>
      <w:pPr>
        <w:pStyle w:val="ListBullet"/>
      </w:pPr>
      <w:r>
        <w:rPr>
          <w:b/>
          <w:sz w:val="18"/>
        </w:rPr>
        <w:t xml:space="preserve">1a1b  </w:t>
      </w:r>
      <w:r>
        <w:rPr>
          <w:sz w:val="18"/>
        </w:rPr>
        <w:t>foster-mother, nurse</w:t>
      </w:r>
    </w:p>
    <w:p>
      <w:pPr>
        <w:pStyle w:val="ListBullet"/>
      </w:pPr>
      <w:r>
        <w:rPr>
          <w:b/>
          <w:sz w:val="18"/>
        </w:rPr>
        <w:t xml:space="preserve">1a1c  </w:t>
      </w:r>
      <w:r>
        <w:rPr>
          <w:sz w:val="18"/>
        </w:rPr>
        <w:t>pillars, supporters of the door</w:t>
      </w:r>
    </w:p>
    <w:p>
      <w:pPr>
        <w:pStyle w:val="ListBullet"/>
      </w:pPr>
      <w:r>
        <w:rPr>
          <w:b/>
          <w:sz w:val="18"/>
        </w:rPr>
        <w:t xml:space="preserve">1b  </w:t>
      </w:r>
      <w:r>
        <w:rPr>
          <w:sz w:val="18"/>
        </w:rPr>
        <w:t>(Niphal)</w:t>
      </w:r>
    </w:p>
    <w:p>
      <w:pPr>
        <w:pStyle w:val="ListBullet"/>
      </w:pPr>
      <w:r>
        <w:rPr>
          <w:b/>
          <w:sz w:val="18"/>
        </w:rPr>
        <w:t xml:space="preserve">1b1  </w:t>
      </w:r>
      <w:r>
        <w:rPr>
          <w:sz w:val="18"/>
        </w:rPr>
        <w:t>to be established, be faithful, be carried, make firm</w:t>
      </w:r>
    </w:p>
    <w:p>
      <w:pPr>
        <w:pStyle w:val="ListBullet"/>
      </w:pPr>
      <w:r>
        <w:rPr>
          <w:b/>
          <w:sz w:val="18"/>
        </w:rPr>
        <w:t xml:space="preserve">1b1a  </w:t>
      </w:r>
      <w:r>
        <w:rPr>
          <w:sz w:val="18"/>
        </w:rPr>
        <w:t>to be carried by a nurse</w:t>
      </w:r>
    </w:p>
    <w:p>
      <w:pPr>
        <w:pStyle w:val="ListBullet"/>
      </w:pPr>
      <w:r>
        <w:rPr>
          <w:b/>
          <w:sz w:val="18"/>
        </w:rPr>
        <w:t xml:space="preserve">1b1b  </w:t>
      </w:r>
      <w:r>
        <w:rPr>
          <w:sz w:val="18"/>
        </w:rPr>
        <w:t>made firm, sure, lasting</w:t>
      </w:r>
    </w:p>
    <w:p>
      <w:pPr>
        <w:pStyle w:val="ListBullet"/>
      </w:pPr>
      <w:r>
        <w:rPr>
          <w:b/>
          <w:sz w:val="18"/>
        </w:rPr>
        <w:t xml:space="preserve">1b1c  </w:t>
      </w:r>
      <w:r>
        <w:rPr>
          <w:sz w:val="18"/>
        </w:rPr>
        <w:t>confirmed, established, sure</w:t>
      </w:r>
    </w:p>
    <w:p>
      <w:pPr>
        <w:pStyle w:val="ListBullet"/>
      </w:pPr>
      <w:r>
        <w:rPr>
          <w:b/>
          <w:sz w:val="18"/>
        </w:rPr>
        <w:t xml:space="preserve">1b1d  </w:t>
      </w:r>
      <w:r>
        <w:rPr>
          <w:sz w:val="18"/>
        </w:rPr>
        <w:t>verified, confirmed</w:t>
      </w:r>
    </w:p>
    <w:p>
      <w:pPr>
        <w:pStyle w:val="ListBullet"/>
      </w:pPr>
      <w:r>
        <w:rPr>
          <w:b/>
          <w:sz w:val="18"/>
        </w:rPr>
        <w:t xml:space="preserve">1b1e  </w:t>
      </w:r>
      <w:r>
        <w:rPr>
          <w:sz w:val="18"/>
        </w:rPr>
        <w:t>reliable, faithful, trusty</w:t>
      </w:r>
    </w:p>
    <w:p>
      <w:pPr>
        <w:pStyle w:val="ListBullet"/>
      </w:pPr>
      <w:r>
        <w:rPr>
          <w:b/>
          <w:sz w:val="18"/>
        </w:rPr>
        <w:t xml:space="preserve">1c  </w:t>
      </w:r>
      <w:r>
        <w:rPr>
          <w:sz w:val="18"/>
        </w:rPr>
        <w:t>(Hiphil)</w:t>
      </w:r>
    </w:p>
    <w:p>
      <w:pPr>
        <w:pStyle w:val="ListBullet"/>
      </w:pPr>
      <w:r>
        <w:rPr>
          <w:b/>
          <w:sz w:val="18"/>
        </w:rPr>
        <w:t xml:space="preserve">1c1  </w:t>
      </w:r>
      <w:r>
        <w:rPr>
          <w:sz w:val="18"/>
        </w:rPr>
        <w:t>to stand firm, to trust, to be certain, to believe in</w:t>
      </w:r>
    </w:p>
    <w:p>
      <w:pPr>
        <w:pStyle w:val="ListBullet"/>
      </w:pPr>
      <w:r>
        <w:rPr>
          <w:b/>
          <w:sz w:val="18"/>
        </w:rPr>
        <w:t xml:space="preserve">1c1a  </w:t>
      </w:r>
      <w:r>
        <w:rPr>
          <w:sz w:val="18"/>
        </w:rPr>
        <w:t>stand firm</w:t>
      </w:r>
    </w:p>
    <w:p>
      <w:pPr>
        <w:pStyle w:val="ListBullet"/>
      </w:pPr>
      <w:r>
        <w:rPr>
          <w:b/>
          <w:sz w:val="18"/>
        </w:rPr>
        <w:t xml:space="preserve">1c1b  </w:t>
      </w:r>
      <w:r>
        <w:rPr>
          <w:sz w:val="18"/>
        </w:rPr>
        <w:t>trust, believe Aramaic equivalent: a.man (אֲמַן "to trust" H0540)</w:t>
      </w:r>
    </w:p>
    <w:p>
      <w:r>
        <w:t>Cross-reference term — verse context derived from OWNER registry.</w:t>
      </w:r>
    </w:p>
    <w:p>
      <w:pPr>
        <w:pStyle w:val="Heading1"/>
      </w:pPr>
      <w:r>
        <w:t>H0540 — a.man</w:t>
      </w:r>
    </w:p>
    <w:p>
      <w:pPr>
        <w:pStyle w:val="Heading2"/>
      </w:pPr>
      <w:r>
        <w:t>H0540 — to trust  [XREF]</w:t>
      </w:r>
    </w:p>
    <w:p>
      <w:r>
        <w:rPr>
          <w:i/>
        </w:rPr>
        <w:t>status: extracted_thin  |  occ: 3</w:t>
      </w:r>
    </w:p>
    <w:p>
      <w:r>
        <w:rPr>
          <w:b/>
        </w:rPr>
        <w:t>Parsed senses:</w:t>
      </w:r>
    </w:p>
    <w:p>
      <w:pPr>
        <w:pStyle w:val="ListBullet"/>
      </w:pPr>
      <w:r>
        <w:rPr>
          <w:b/>
          <w:sz w:val="18"/>
        </w:rPr>
        <w:t xml:space="preserve">1  </w:t>
      </w:r>
      <w:r>
        <w:rPr>
          <w:sz w:val="18"/>
        </w:rPr>
        <w:t>to confirm, support</w:t>
      </w:r>
    </w:p>
    <w:p>
      <w:pPr>
        <w:pStyle w:val="ListBullet"/>
      </w:pPr>
      <w:r>
        <w:rPr>
          <w:b/>
          <w:sz w:val="18"/>
        </w:rPr>
        <w:t xml:space="preserve">1a  </w:t>
      </w:r>
      <w:r>
        <w:rPr>
          <w:sz w:val="18"/>
        </w:rPr>
        <w:t>(Aphel)</w:t>
      </w:r>
    </w:p>
    <w:p>
      <w:pPr>
        <w:pStyle w:val="ListBullet"/>
      </w:pPr>
      <w:r>
        <w:rPr>
          <w:b/>
          <w:sz w:val="18"/>
        </w:rPr>
        <w:t xml:space="preserve">1a1  </w:t>
      </w:r>
      <w:r>
        <w:rPr>
          <w:sz w:val="18"/>
        </w:rPr>
        <w:t>to believe in</w:t>
      </w:r>
    </w:p>
    <w:p>
      <w:pPr>
        <w:pStyle w:val="ListBullet"/>
      </w:pPr>
      <w:r>
        <w:rPr>
          <w:b/>
          <w:sz w:val="18"/>
        </w:rPr>
        <w:t xml:space="preserve">1a2  </w:t>
      </w:r>
      <w:r>
        <w:rPr>
          <w:sz w:val="18"/>
        </w:rPr>
        <w:t>to trust</w:t>
      </w:r>
    </w:p>
    <w:p>
      <w:pPr>
        <w:pStyle w:val="ListBullet"/>
      </w:pPr>
      <w:r>
        <w:rPr>
          <w:b/>
          <w:sz w:val="18"/>
        </w:rPr>
        <w:t xml:space="preserve">1a3  </w:t>
      </w:r>
      <w:r>
        <w:rPr>
          <w:sz w:val="18"/>
        </w:rPr>
        <w:t>trustworthy (pass participle) Aramaic of a.man (אָמַן "be faithful" H0539)</w:t>
      </w:r>
    </w:p>
    <w:p>
      <w:r>
        <w:t>Cross-reference term — verse context derived from OWNER registry.</w:t>
      </w:r>
    </w:p>
    <w:p>
      <w:pPr>
        <w:pStyle w:val="Heading1"/>
      </w:pPr>
      <w:r>
        <w:t>H0541 — a.man</w:t>
      </w:r>
    </w:p>
    <w:p>
      <w:pPr>
        <w:pStyle w:val="Heading2"/>
      </w:pPr>
      <w:r>
        <w:t>H0541 — to turn right  [XREF]</w:t>
      </w:r>
    </w:p>
    <w:p>
      <w:r>
        <w:rPr>
          <w:i/>
        </w:rPr>
        <w:t>status: delete  |  occ: 1</w:t>
      </w:r>
    </w:p>
    <w:p>
      <w:r>
        <w:rPr>
          <w:b/>
        </w:rPr>
        <w:t>Parsed senses:</w:t>
      </w:r>
    </w:p>
    <w:p>
      <w:pPr>
        <w:pStyle w:val="ListBullet"/>
      </w:pPr>
      <w:r>
        <w:rPr>
          <w:b/>
          <w:sz w:val="18"/>
        </w:rPr>
        <w:t xml:space="preserve">1  </w:t>
      </w:r>
      <w:r>
        <w:rPr>
          <w:sz w:val="18"/>
        </w:rPr>
        <w:t>(Hiphil) to take the right hand, to turn right, choose to the right, go to the right, use the right hand</w:t>
        <w:br/>
        <w:t>Another spelling of ya.man (יָמַן "to go right" H3231)</w:t>
      </w:r>
    </w:p>
    <w:p>
      <w:r>
        <w:t>Cross-reference term — verse context derived from OWNER registry.</w:t>
      </w:r>
    </w:p>
    <w:p>
      <w:pPr>
        <w:pStyle w:val="Heading1"/>
      </w:pPr>
      <w:r>
        <w:t>H0542 — am.man</w:t>
      </w:r>
    </w:p>
    <w:p>
      <w:pPr>
        <w:pStyle w:val="Heading2"/>
      </w:pPr>
      <w:r>
        <w:t>H0542 — artisan  [XREF]</w:t>
      </w:r>
    </w:p>
    <w:p>
      <w:r>
        <w:rPr>
          <w:i/>
        </w:rPr>
        <w:t>status: delete  |  occ: 1</w:t>
      </w:r>
    </w:p>
    <w:p>
      <w:r>
        <w:rPr>
          <w:b/>
        </w:rPr>
        <w:t>Parsed senses:</w:t>
      </w:r>
    </w:p>
    <w:p>
      <w:pPr>
        <w:pStyle w:val="ListBullet"/>
      </w:pPr>
      <w:r>
        <w:rPr>
          <w:b/>
          <w:sz w:val="18"/>
        </w:rPr>
        <w:t xml:space="preserve">1  </w:t>
      </w:r>
      <w:r>
        <w:rPr>
          <w:sz w:val="18"/>
        </w:rPr>
        <w:t>master-workman, artist, steady-handed one, artisan</w:t>
      </w:r>
    </w:p>
    <w:p>
      <w:r>
        <w:t>Cross-reference term — verse context derived from OWNER registry.</w:t>
      </w:r>
    </w:p>
    <w:p>
      <w:pPr>
        <w:pStyle w:val="Heading1"/>
      </w:pPr>
      <w:r>
        <w:t>H0543 — a.men</w:t>
      </w:r>
    </w:p>
    <w:p>
      <w:pPr>
        <w:pStyle w:val="Heading2"/>
      </w:pPr>
      <w:r>
        <w:t>H0543 — amen  [XREF]</w:t>
      </w:r>
    </w:p>
    <w:p>
      <w:r>
        <w:rPr>
          <w:i/>
        </w:rPr>
        <w:t>status: extracted_thin  |  occ: 30</w:t>
      </w:r>
    </w:p>
    <w:p>
      <w:r>
        <w:rPr>
          <w:b/>
        </w:rPr>
        <w:t>Parsed senses:</w:t>
      </w:r>
    </w:p>
    <w:p>
      <w:pPr>
        <w:pStyle w:val="ListBullet"/>
      </w:pPr>
      <w:r>
        <w:rPr>
          <w:b/>
          <w:sz w:val="18"/>
        </w:rPr>
        <w:t xml:space="preserve">1  </w:t>
      </w:r>
      <w:r>
        <w:rPr>
          <w:sz w:val="18"/>
        </w:rPr>
        <w:t>verily, truly, amen, so be it</w:t>
      </w:r>
    </w:p>
    <w:p>
      <w:r>
        <w:t>Cross-reference term — verse context derived from OWNER registry.</w:t>
      </w:r>
    </w:p>
    <w:p>
      <w:pPr>
        <w:pStyle w:val="Heading1"/>
      </w:pPr>
      <w:r>
        <w:t>H0544 — o.men</w:t>
      </w:r>
    </w:p>
    <w:p>
      <w:pPr>
        <w:pStyle w:val="Heading2"/>
      </w:pPr>
      <w:r>
        <w:t>H0544 — faithfulness  [XREF]</w:t>
      </w:r>
    </w:p>
    <w:p>
      <w:r>
        <w:rPr>
          <w:i/>
        </w:rPr>
        <w:t>status: extracted_thin  |  occ: 1</w:t>
      </w:r>
    </w:p>
    <w:p>
      <w:r>
        <w:rPr>
          <w:b/>
        </w:rPr>
        <w:t>Parsed senses:</w:t>
      </w:r>
    </w:p>
    <w:p>
      <w:pPr>
        <w:pStyle w:val="ListBullet"/>
      </w:pPr>
      <w:r>
        <w:rPr>
          <w:b/>
          <w:sz w:val="18"/>
        </w:rPr>
        <w:t xml:space="preserve">1  </w:t>
      </w:r>
      <w:r>
        <w:rPr>
          <w:sz w:val="18"/>
        </w:rPr>
        <w:t>faithfulness</w:t>
      </w:r>
    </w:p>
    <w:p>
      <w:r>
        <w:t>Cross-reference term — verse context derived from OWNER registry.</w:t>
      </w:r>
    </w:p>
    <w:p>
      <w:pPr>
        <w:pStyle w:val="Heading1"/>
      </w:pPr>
      <w:r>
        <w:t>H0545 — om.nah</w:t>
      </w:r>
    </w:p>
    <w:p>
      <w:pPr>
        <w:pStyle w:val="Heading2"/>
      </w:pPr>
      <w:r>
        <w:t>H0545 — brought up  [XREF]</w:t>
      </w:r>
    </w:p>
    <w:p>
      <w:r>
        <w:rPr>
          <w:i/>
        </w:rPr>
        <w:t>status: delete  |  occ: 1</w:t>
      </w:r>
    </w:p>
    <w:p>
      <w:r>
        <w:rPr>
          <w:b/>
        </w:rPr>
        <w:t>Parsed senses:</w:t>
      </w:r>
    </w:p>
    <w:p>
      <w:pPr>
        <w:pStyle w:val="ListBullet"/>
      </w:pPr>
      <w:r>
        <w:rPr>
          <w:b/>
          <w:sz w:val="18"/>
        </w:rPr>
        <w:t xml:space="preserve">1  </w:t>
      </w:r>
      <w:r>
        <w:rPr>
          <w:sz w:val="18"/>
        </w:rPr>
        <w:t>bringing up, nourishment, rearing, training, providing for (as a parent)</w:t>
      </w:r>
    </w:p>
    <w:p>
      <w:r>
        <w:t>Cross-reference term — verse context derived from OWNER registry.</w:t>
      </w:r>
    </w:p>
    <w:p>
      <w:pPr>
        <w:pStyle w:val="Heading1"/>
      </w:pPr>
      <w:r>
        <w:t>H0546 — om.nah</w:t>
      </w:r>
    </w:p>
    <w:p>
      <w:pPr>
        <w:pStyle w:val="Heading2"/>
      </w:pPr>
      <w:r>
        <w:t>H0546 — truly  [XREF]</w:t>
      </w:r>
    </w:p>
    <w:p>
      <w:r>
        <w:rPr>
          <w:i/>
        </w:rPr>
        <w:t>status: delete  |  occ: 2</w:t>
      </w:r>
    </w:p>
    <w:p>
      <w:r>
        <w:rPr>
          <w:b/>
        </w:rPr>
        <w:t>Parsed senses:</w:t>
      </w:r>
    </w:p>
    <w:p>
      <w:pPr>
        <w:pStyle w:val="ListBullet"/>
      </w:pPr>
      <w:r>
        <w:rPr>
          <w:b/>
          <w:sz w:val="18"/>
        </w:rPr>
        <w:t xml:space="preserve">1  </w:t>
      </w:r>
      <w:r>
        <w:rPr>
          <w:sz w:val="18"/>
        </w:rPr>
        <w:t>verily, truly, indeed</w:t>
      </w:r>
    </w:p>
    <w:p>
      <w:r>
        <w:t>Cross-reference term — verse context derived from OWNER registry.</w:t>
      </w:r>
    </w:p>
    <w:p>
      <w:pPr>
        <w:pStyle w:val="Heading1"/>
      </w:pPr>
      <w:r>
        <w:t>H0547 — o.me.nah</w:t>
      </w:r>
    </w:p>
    <w:p>
      <w:pPr>
        <w:pStyle w:val="Heading2"/>
      </w:pPr>
      <w:r>
        <w:t>H0547 — pillar  [XREF]</w:t>
      </w:r>
    </w:p>
    <w:p>
      <w:r>
        <w:rPr>
          <w:i/>
        </w:rPr>
        <w:t>status: delete  |  occ: 1</w:t>
      </w:r>
    </w:p>
    <w:p>
      <w:r>
        <w:rPr>
          <w:b/>
        </w:rPr>
        <w:t>Parsed senses:</w:t>
      </w:r>
    </w:p>
    <w:p>
      <w:pPr>
        <w:pStyle w:val="ListBullet"/>
      </w:pPr>
      <w:r>
        <w:rPr>
          <w:b/>
          <w:sz w:val="18"/>
        </w:rPr>
        <w:t xml:space="preserve">1  </w:t>
      </w:r>
      <w:r>
        <w:rPr>
          <w:sz w:val="18"/>
        </w:rPr>
        <w:t>pillar, supporters of the door</w:t>
      </w:r>
    </w:p>
    <w:p>
      <w:pPr>
        <w:pStyle w:val="ListBullet"/>
      </w:pPr>
      <w:r>
        <w:rPr>
          <w:b/>
          <w:sz w:val="18"/>
        </w:rPr>
        <w:t xml:space="preserve">2  </w:t>
      </w:r>
      <w:r>
        <w:rPr>
          <w:sz w:val="18"/>
        </w:rPr>
        <w:t>confirm, support, uphold</w:t>
      </w:r>
    </w:p>
    <w:p>
      <w:r>
        <w:t>Cross-reference term — verse context derived from OWNER registry.</w:t>
      </w:r>
    </w:p>
    <w:p>
      <w:pPr>
        <w:pStyle w:val="Heading1"/>
      </w:pPr>
      <w:r>
        <w:t>H0548 — a.ma.nah</w:t>
      </w:r>
    </w:p>
    <w:p>
      <w:pPr>
        <w:pStyle w:val="Heading2"/>
      </w:pPr>
      <w:r>
        <w:t>H0548 — sure  [XREF]</w:t>
      </w:r>
    </w:p>
    <w:p>
      <w:r>
        <w:rPr>
          <w:i/>
        </w:rPr>
        <w:t>status: extracted_thin  |  occ: 2</w:t>
      </w:r>
    </w:p>
    <w:p>
      <w:r>
        <w:rPr>
          <w:b/>
        </w:rPr>
        <w:t>Parsed senses:</w:t>
      </w:r>
    </w:p>
    <w:p>
      <w:pPr>
        <w:pStyle w:val="ListBullet"/>
      </w:pPr>
      <w:r>
        <w:rPr>
          <w:b/>
          <w:sz w:val="18"/>
        </w:rPr>
        <w:t xml:space="preserve">1  </w:t>
      </w:r>
      <w:r>
        <w:rPr>
          <w:sz w:val="18"/>
        </w:rPr>
        <w:t>faith, support, sure, certain</w:t>
      </w:r>
    </w:p>
    <w:p>
      <w:pPr>
        <w:pStyle w:val="ListBullet"/>
      </w:pPr>
      <w:r>
        <w:rPr>
          <w:b/>
          <w:sz w:val="18"/>
        </w:rPr>
        <w:t xml:space="preserve">1a  </w:t>
      </w:r>
      <w:r>
        <w:rPr>
          <w:sz w:val="18"/>
        </w:rPr>
        <w:t>of a covenant</w:t>
      </w:r>
    </w:p>
    <w:p>
      <w:pPr>
        <w:pStyle w:val="ListBullet"/>
      </w:pPr>
      <w:r>
        <w:rPr>
          <w:b/>
          <w:sz w:val="18"/>
        </w:rPr>
        <w:t xml:space="preserve">1b  </w:t>
      </w:r>
      <w:r>
        <w:rPr>
          <w:sz w:val="18"/>
        </w:rPr>
        <w:t>of financial support</w:t>
      </w:r>
    </w:p>
    <w:p>
      <w:r>
        <w:t>Cross-reference term — verse context derived from OWNER registry.</w:t>
      </w:r>
    </w:p>
    <w:p>
      <w:pPr>
        <w:pStyle w:val="Heading1"/>
      </w:pPr>
      <w:r>
        <w:t>H0551 — om.nam</w:t>
      </w:r>
    </w:p>
    <w:p>
      <w:pPr>
        <w:pStyle w:val="Heading2"/>
      </w:pPr>
      <w:r>
        <w:t>H0551 — truly  [XREF]</w:t>
      </w:r>
    </w:p>
    <w:p>
      <w:r>
        <w:rPr>
          <w:i/>
        </w:rPr>
        <w:t>status: extracted_thin  |  occ: 9</w:t>
      </w:r>
    </w:p>
    <w:p>
      <w:r>
        <w:rPr>
          <w:b/>
        </w:rPr>
        <w:t>Parsed senses:</w:t>
      </w:r>
    </w:p>
    <w:p>
      <w:pPr>
        <w:pStyle w:val="ListBullet"/>
      </w:pPr>
      <w:r>
        <w:rPr>
          <w:b/>
          <w:sz w:val="18"/>
        </w:rPr>
        <w:t xml:space="preserve">1  </w:t>
      </w:r>
      <w:r>
        <w:rPr>
          <w:sz w:val="18"/>
        </w:rPr>
        <w:t>verily, truly, surely</w:t>
      </w:r>
    </w:p>
    <w:p>
      <w:r>
        <w:t>Cross-reference term — verse context derived from OWNER registry.</w:t>
      </w:r>
    </w:p>
    <w:p>
      <w:pPr>
        <w:pStyle w:val="Heading1"/>
      </w:pPr>
      <w:r>
        <w:t>H0552 — um.nam</w:t>
      </w:r>
    </w:p>
    <w:p>
      <w:pPr>
        <w:pStyle w:val="Heading2"/>
      </w:pPr>
      <w:r>
        <w:t>H0552 — truly  [XREF]</w:t>
      </w:r>
    </w:p>
    <w:p>
      <w:r>
        <w:rPr>
          <w:i/>
        </w:rPr>
        <w:t>status: extracted_thin  |  occ: 5</w:t>
      </w:r>
    </w:p>
    <w:p>
      <w:r>
        <w:rPr>
          <w:b/>
        </w:rPr>
        <w:t>Parsed senses:</w:t>
      </w:r>
    </w:p>
    <w:p>
      <w:pPr>
        <w:pStyle w:val="ListBullet"/>
      </w:pPr>
      <w:r>
        <w:rPr>
          <w:b/>
          <w:sz w:val="18"/>
        </w:rPr>
        <w:t xml:space="preserve">1  </w:t>
      </w:r>
      <w:r>
        <w:rPr>
          <w:sz w:val="18"/>
        </w:rPr>
        <w:t>verily, truly, indeed</w:t>
      </w:r>
    </w:p>
    <w:p>
      <w:r>
        <w:t>Cross-reference term — verse context derived from OWNER registry.</w:t>
      </w:r>
    </w:p>
    <w:p>
      <w:pPr>
        <w:pStyle w:val="Heading1"/>
      </w:pPr>
      <w:r>
        <w:t>H0571 — e.met</w:t>
      </w:r>
    </w:p>
    <w:p>
      <w:pPr>
        <w:pStyle w:val="Heading2"/>
      </w:pPr>
      <w:r>
        <w:t>H0571G (sub-gloss: truth: faithful)  [OWNER]</w:t>
      </w:r>
    </w:p>
    <w:p>
      <w:r>
        <w:rPr>
          <w:i/>
        </w:rPr>
        <w:t>status: extracted  |  occ: 66</w:t>
      </w:r>
    </w:p>
    <w:p>
      <w:r>
        <w:rPr>
          <w:b/>
        </w:rPr>
        <w:t>Parsed senses:</w:t>
      </w:r>
    </w:p>
    <w:p>
      <w:pPr>
        <w:pStyle w:val="ListBullet"/>
      </w:pPr>
      <w:r>
        <w:rPr>
          <w:b/>
          <w:sz w:val="18"/>
        </w:rPr>
        <w:t xml:space="preserve">1  </w:t>
      </w:r>
      <w:r>
        <w:rPr>
          <w:sz w:val="18"/>
        </w:rPr>
        <w:t>: faithful</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pPr>
        <w:pStyle w:val="Heading3"/>
      </w:pPr>
      <w:r>
        <w:t>Group 863-001: Term names divine faithfulness as the reliable inner character of God — his steadfast love and faithfulness as the ground of covenant, prayer, and praise</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pPr>
        <w:pStyle w:val="ListBullet"/>
      </w:pPr>
      <w:r>
        <w:rPr>
          <w:b/>
          <w:sz w:val="18"/>
        </w:rPr>
        <w:t>Psa 85:10</w:t>
      </w:r>
      <w:r>
        <w:rPr>
          <w:sz w:val="18"/>
        </w:rPr>
        <w:t xml:space="preserve"> — Psa 85:10 Steadfast love and faithfulness meet ; righteousness and peace kiss each other.</w:t>
      </w:r>
    </w:p>
    <w:p>
      <w:r>
        <w:rPr>
          <w:b/>
        </w:rPr>
        <w:t>Related verses (37):</w:t>
      </w:r>
    </w:p>
    <w:p>
      <w:pPr>
        <w:pStyle w:val="ListBullet"/>
      </w:pPr>
      <w:r>
        <w:rPr>
          <w:b/>
          <w:sz w:val="18"/>
        </w:rPr>
        <w:t>Gen 24:27</w:t>
      </w:r>
      <w:r>
        <w:rPr>
          <w:sz w:val="18"/>
        </w:rPr>
        <w:t xml:space="preserve"> — Gen 24:27 and said , “ Blessed be the Lord , the God of my master Abraham , who has not forsaken his steadfast love and his faithfulness toward my master . As for me, the Lord has led me in the way to the house of my master’s kinsmen .”</w:t>
      </w:r>
    </w:p>
    <w:p>
      <w:pPr>
        <w:pStyle w:val="ListBullet"/>
      </w:pPr>
      <w:r>
        <w:rPr>
          <w:b/>
          <w:sz w:val="18"/>
        </w:rPr>
        <w:t>Gen 24:49</w:t>
      </w:r>
      <w:r>
        <w:rPr>
          <w:sz w:val="18"/>
        </w:rPr>
        <w:t xml:space="preserve"> — Gen 24:49 Now then, if you are going to show steadfast love and faithfulness to my master , tell me; and if not , tell me, that I may turn to the right hand or to the left .”</w:t>
      </w:r>
    </w:p>
    <w:p>
      <w:pPr>
        <w:pStyle w:val="ListBullet"/>
      </w:pPr>
      <w:r>
        <w:rPr>
          <w:b/>
          <w:sz w:val="18"/>
        </w:rPr>
        <w:t>Gen 32:10</w:t>
      </w:r>
      <w:r>
        <w:rPr>
          <w:sz w:val="18"/>
        </w:rPr>
        <w:t xml:space="preserve"> — Gen 32:10 I am not worthy of the least of all the deeds of steadfast love and all the faithfulness that you have shown to your servant , for with only my staff I crossed this Jordan , and now I have become two camps .</w:t>
      </w:r>
    </w:p>
    <w:p>
      <w:pPr>
        <w:pStyle w:val="ListBullet"/>
      </w:pPr>
      <w:r>
        <w:rPr>
          <w:b/>
          <w:sz w:val="18"/>
        </w:rPr>
        <w:t>2Sa 2:6</w:t>
      </w:r>
      <w:r>
        <w:rPr>
          <w:sz w:val="18"/>
        </w:rPr>
        <w:t xml:space="preserve"> — 2Sa 2:6 Now may the Lord show steadfast love and faithfulness to you. And I will do good to you because you have done this thing .</w:t>
      </w:r>
    </w:p>
    <w:p>
      <w:pPr>
        <w:pStyle w:val="ListBullet"/>
      </w:pPr>
      <w:r>
        <w:rPr>
          <w:b/>
          <w:sz w:val="18"/>
        </w:rPr>
        <w:t>2Sa 15:20</w:t>
      </w:r>
      <w:r>
        <w:rPr>
          <w:sz w:val="18"/>
        </w:rPr>
        <w:t xml:space="preserve"> — 2Sa 15:20 You came only yesterday , and shall I today make you wander about with us, since I go I know not where ? Go back and take your brothers with you, and may the Lord show steadfast love and faithfulness to you.”</w:t>
      </w:r>
    </w:p>
    <w:p>
      <w:pPr>
        <w:pStyle w:val="ListBullet"/>
      </w:pPr>
      <w:r>
        <w:rPr>
          <w:b/>
          <w:sz w:val="18"/>
        </w:rPr>
        <w:t>Psa 25:10</w:t>
      </w:r>
      <w:r>
        <w:rPr>
          <w:sz w:val="18"/>
        </w:rPr>
        <w:t xml:space="preserve"> — Psa 25:10 All the paths of the Lord are steadfast love and faithfulness , for those who keep his covenant and his testimonies .</w:t>
      </w:r>
    </w:p>
    <w:p>
      <w:pPr>
        <w:pStyle w:val="ListBullet"/>
      </w:pPr>
      <w:r>
        <w:rPr>
          <w:b/>
          <w:sz w:val="18"/>
        </w:rPr>
        <w:t>Psa 26:3</w:t>
      </w:r>
      <w:r>
        <w:rPr>
          <w:sz w:val="18"/>
        </w:rPr>
        <w:t xml:space="preserve"> — Psa 26:3 For your steadfast love is before my eyes , and I walk in your faithfulness .</w:t>
      </w:r>
    </w:p>
    <w:p>
      <w:pPr>
        <w:pStyle w:val="ListBullet"/>
      </w:pPr>
      <w:r>
        <w:rPr>
          <w:b/>
          <w:sz w:val="18"/>
        </w:rPr>
        <w:t>Psa 30:9</w:t>
      </w:r>
      <w:r>
        <w:rPr>
          <w:sz w:val="18"/>
        </w:rPr>
        <w:t xml:space="preserve"> — Psa 30:9 “What profit is there in my death , if I go down to the pit ? Will the dust praise you? Will it tell of your faithfulness ?</w:t>
      </w:r>
    </w:p>
    <w:p>
      <w:pPr>
        <w:pStyle w:val="ListBullet"/>
      </w:pPr>
      <w:r>
        <w:rPr>
          <w:b/>
          <w:sz w:val="18"/>
        </w:rPr>
        <w:t>Psa 40:10</w:t>
      </w:r>
      <w:r>
        <w:rPr>
          <w:sz w:val="18"/>
        </w:rPr>
        <w:t xml:space="preserve"> — Psa 40:10 I have not hidden your deliverance within my heart ; I have spoken of your faithfulness and your salvation ; I have not concealed your steadfast love and your faithfulness from the great congregation .</w:t>
      </w:r>
    </w:p>
    <w:p>
      <w:pPr>
        <w:pStyle w:val="ListBullet"/>
      </w:pPr>
      <w:r>
        <w:rPr>
          <w:b/>
          <w:sz w:val="18"/>
        </w:rPr>
        <w:t>Psa 40:11</w:t>
      </w:r>
      <w:r>
        <w:rPr>
          <w:sz w:val="18"/>
        </w:rPr>
        <w:t xml:space="preserve"> — Psa 40:11 As for you , O Lord , you will not restrain your mercy from me; your steadfast love and your faithfulness will ever preserve me !</w:t>
      </w:r>
    </w:p>
    <w:p>
      <w:pPr>
        <w:pStyle w:val="ListBullet"/>
      </w:pPr>
      <w:r>
        <w:rPr>
          <w:b/>
          <w:sz w:val="18"/>
        </w:rPr>
        <w:t>Psa 54:5</w:t>
      </w:r>
      <w:r>
        <w:rPr>
          <w:sz w:val="18"/>
        </w:rPr>
        <w:t xml:space="preserve"> — Psa 54:5 He will return the evil to my enemies ; in your faithfulness put an end to them .</w:t>
      </w:r>
    </w:p>
    <w:p>
      <w:pPr>
        <w:pStyle w:val="ListBullet"/>
      </w:pPr>
      <w:r>
        <w:rPr>
          <w:b/>
          <w:sz w:val="18"/>
        </w:rPr>
        <w:t>Psa 57:3</w:t>
      </w:r>
      <w:r>
        <w:rPr>
          <w:sz w:val="18"/>
        </w:rPr>
        <w:t xml:space="preserve"> — Psa 57:3 He will send from heaven and save me; he will put to shame him who tramples on me. Selah God will send out his steadfast love and his faithfulness !</w:t>
      </w:r>
    </w:p>
    <w:p>
      <w:pPr>
        <w:pStyle w:val="ListBullet"/>
      </w:pPr>
      <w:r>
        <w:rPr>
          <w:b/>
          <w:sz w:val="18"/>
        </w:rPr>
        <w:t>Psa 57:10</w:t>
      </w:r>
      <w:r>
        <w:rPr>
          <w:sz w:val="18"/>
        </w:rPr>
        <w:t xml:space="preserve"> — Psa 57:10 For your steadfast love is great to the heavens , your faithfulness to the clouds .</w:t>
      </w:r>
    </w:p>
    <w:p>
      <w:pPr>
        <w:pStyle w:val="ListBullet"/>
      </w:pPr>
      <w:r>
        <w:rPr>
          <w:b/>
          <w:sz w:val="18"/>
        </w:rPr>
        <w:t>Psa 61:7</w:t>
      </w:r>
      <w:r>
        <w:rPr>
          <w:sz w:val="18"/>
        </w:rPr>
        <w:t xml:space="preserve"> — Psa 61:7 May he be enthroned forever before God ; appoint steadfast love and faithfulness to watch over him !</w:t>
      </w:r>
    </w:p>
    <w:p>
      <w:pPr>
        <w:pStyle w:val="ListBullet"/>
      </w:pPr>
      <w:r>
        <w:rPr>
          <w:b/>
          <w:sz w:val="18"/>
        </w:rPr>
        <w:t>Psa 69:13</w:t>
      </w:r>
      <w:r>
        <w:rPr>
          <w:sz w:val="18"/>
        </w:rPr>
        <w:t xml:space="preserve"> — Psa 69:13 But as for me , my prayer is to you, O Lord . At an acceptable time , O God , in the abundance of your steadfast love answer me in your saving faithfulness .</w:t>
      </w:r>
    </w:p>
    <w:p>
      <w:pPr>
        <w:pStyle w:val="ListBullet"/>
      </w:pPr>
      <w:r>
        <w:rPr>
          <w:b/>
          <w:sz w:val="18"/>
        </w:rPr>
        <w:t>Psa 71:22</w:t>
      </w:r>
      <w:r>
        <w:rPr>
          <w:sz w:val="18"/>
        </w:rPr>
        <w:t xml:space="preserve"> — Psa 71:22 I will also praise you with the harp for your faithfulness , O my God ; I will sing praises to you with the lyre , O Holy One of Israel .</w:t>
      </w:r>
    </w:p>
    <w:p>
      <w:pPr>
        <w:pStyle w:val="ListBullet"/>
      </w:pPr>
      <w:r>
        <w:rPr>
          <w:b/>
          <w:sz w:val="18"/>
        </w:rPr>
        <w:t>Psa 85:11</w:t>
      </w:r>
      <w:r>
        <w:rPr>
          <w:sz w:val="18"/>
        </w:rPr>
        <w:t xml:space="preserve"> — Psa 85:11 Faithfulness springs up from the ground , and righteousness looks down from the sky .</w:t>
      </w:r>
    </w:p>
    <w:p>
      <w:pPr>
        <w:pStyle w:val="ListBullet"/>
      </w:pPr>
      <w:r>
        <w:rPr>
          <w:b/>
          <w:sz w:val="18"/>
        </w:rPr>
        <w:t>Psa 86:15</w:t>
      </w:r>
      <w:r>
        <w:rPr>
          <w:sz w:val="18"/>
        </w:rPr>
        <w:t xml:space="preserve"> — Psa 86:15 But you , O Lord , are a God merciful and gracious , slow to anger and abounding in steadfast love and faithfulness .</w:t>
      </w:r>
    </w:p>
    <w:p>
      <w:pPr>
        <w:pStyle w:val="ListBullet"/>
      </w:pPr>
      <w:r>
        <w:rPr>
          <w:b/>
          <w:sz w:val="18"/>
        </w:rPr>
        <w:t>Psa 89:14</w:t>
      </w:r>
      <w:r>
        <w:rPr>
          <w:sz w:val="18"/>
        </w:rPr>
        <w:t xml:space="preserve"> — Psa 89:14 Righteousness and justice are the foundation of your throne ; steadfast love and faithfulness go before you .</w:t>
      </w:r>
    </w:p>
    <w:p>
      <w:pPr>
        <w:pStyle w:val="ListBullet"/>
      </w:pPr>
      <w:r>
        <w:rPr>
          <w:b/>
          <w:sz w:val="18"/>
        </w:rPr>
        <w:t>Psa 91:4</w:t>
      </w:r>
      <w:r>
        <w:rPr>
          <w:sz w:val="18"/>
        </w:rPr>
        <w:t xml:space="preserve"> — Psa 91:4 He will cover you with his pinions , and under his wings you will find refuge ; his faithfulness is a shield and buckler .</w:t>
      </w:r>
    </w:p>
    <w:p>
      <w:pPr>
        <w:pStyle w:val="ListBullet"/>
      </w:pPr>
      <w:r>
        <w:rPr>
          <w:b/>
          <w:sz w:val="18"/>
        </w:rPr>
        <w:t>Psa 108:4</w:t>
      </w:r>
      <w:r>
        <w:rPr>
          <w:sz w:val="18"/>
        </w:rPr>
        <w:t xml:space="preserve"> — Psa 108:4 For your steadfast love is great above the heavens ; your faithfulness reaches to the clouds .</w:t>
      </w:r>
    </w:p>
    <w:p>
      <w:pPr>
        <w:pStyle w:val="ListBullet"/>
      </w:pPr>
      <w:r>
        <w:rPr>
          <w:b/>
          <w:sz w:val="18"/>
        </w:rPr>
        <w:t>Psa 111:7</w:t>
      </w:r>
      <w:r>
        <w:rPr>
          <w:sz w:val="18"/>
        </w:rPr>
        <w:t xml:space="preserve"> — Psa 111:7 The works of his hands are faithful and just ; all his precepts are trustworthy ;</w:t>
      </w:r>
    </w:p>
    <w:p>
      <w:pPr>
        <w:pStyle w:val="ListBullet"/>
      </w:pPr>
      <w:r>
        <w:rPr>
          <w:b/>
          <w:sz w:val="18"/>
        </w:rPr>
        <w:t>Psa 111:8</w:t>
      </w:r>
      <w:r>
        <w:rPr>
          <w:sz w:val="18"/>
        </w:rPr>
        <w:t xml:space="preserve"> — Psa 111:8 they are established forever and ever , to be performed with faithfulness and uprightness .</w:t>
      </w:r>
    </w:p>
    <w:p>
      <w:pPr>
        <w:pStyle w:val="ListBullet"/>
      </w:pPr>
      <w:r>
        <w:rPr>
          <w:b/>
          <w:sz w:val="18"/>
        </w:rPr>
        <w:t>Psa 115:1</w:t>
      </w:r>
      <w:r>
        <w:rPr>
          <w:sz w:val="18"/>
        </w:rPr>
        <w:t xml:space="preserve"> — Psa 115:1 Not to us, O Lord , not to us, but to your name give glory , for the sake of your steadfast love and your faithfulness !</w:t>
      </w:r>
    </w:p>
    <w:p>
      <w:pPr>
        <w:pStyle w:val="ListBullet"/>
      </w:pPr>
      <w:r>
        <w:rPr>
          <w:b/>
          <w:sz w:val="18"/>
        </w:rPr>
        <w:t>Psa 117:2</w:t>
      </w:r>
      <w:r>
        <w:rPr>
          <w:sz w:val="18"/>
        </w:rPr>
        <w:t xml:space="preserve"> — Psa 117:2 For great is his steadfast love toward us, and the faithfulness of the Lord endures forever . Praise the Lord !</w:t>
      </w:r>
    </w:p>
    <w:p>
      <w:pPr>
        <w:pStyle w:val="ListBullet"/>
      </w:pPr>
      <w:r>
        <w:rPr>
          <w:b/>
          <w:sz w:val="18"/>
        </w:rPr>
        <w:t>Psa 132:11</w:t>
      </w:r>
      <w:r>
        <w:rPr>
          <w:sz w:val="18"/>
        </w:rPr>
        <w:t xml:space="preserve"> — Psa 132:11 The Lord swore to David a sure oath from which he will not turn back : “One of the sons of your body I will set on your throne .</w:t>
      </w:r>
    </w:p>
    <w:p>
      <w:pPr>
        <w:pStyle w:val="ListBullet"/>
      </w:pPr>
      <w:r>
        <w:rPr>
          <w:b/>
          <w:sz w:val="18"/>
        </w:rPr>
        <w:t>Psa 138:2</w:t>
      </w:r>
      <w:r>
        <w:rPr>
          <w:sz w:val="18"/>
        </w:rPr>
        <w:t xml:space="preserve"> — Psa 138:2 I bow down toward your holy temple and give thanks to your name for your steadfast love and your faithfulness , for you have exalted above all things your name and your word .</w:t>
      </w:r>
    </w:p>
    <w:p>
      <w:pPr>
        <w:pStyle w:val="ListBullet"/>
      </w:pPr>
      <w:r>
        <w:rPr>
          <w:b/>
          <w:sz w:val="18"/>
        </w:rPr>
        <w:t>Psa 146:6</w:t>
      </w:r>
      <w:r>
        <w:rPr>
          <w:sz w:val="18"/>
        </w:rPr>
        <w:t xml:space="preserve"> — Psa 146:6 who made heaven and earth , the sea , and all that is in them, who keeps faith forever ;</w:t>
      </w:r>
    </w:p>
    <w:p>
      <w:pPr>
        <w:pStyle w:val="ListBullet"/>
      </w:pPr>
      <w:r>
        <w:rPr>
          <w:b/>
          <w:sz w:val="18"/>
        </w:rPr>
        <w:t>Pro 3:3</w:t>
      </w:r>
      <w:r>
        <w:rPr>
          <w:sz w:val="18"/>
        </w:rPr>
        <w:t xml:space="preserve"> — Pro 3:3 Let not steadfast love and faithfulness forsake you; bind them around your neck ; write them on the tablet of your heart .</w:t>
      </w:r>
    </w:p>
    <w:p>
      <w:pPr>
        <w:pStyle w:val="ListBullet"/>
      </w:pPr>
      <w:r>
        <w:rPr>
          <w:b/>
          <w:sz w:val="18"/>
        </w:rPr>
        <w:t>Pro 14:22</w:t>
      </w:r>
      <w:r>
        <w:rPr>
          <w:sz w:val="18"/>
        </w:rPr>
        <w:t xml:space="preserve"> — Pro 14:22 Do they not go astray who devise evil ? Those who devise good meet steadfast love and faithfulness .</w:t>
      </w:r>
    </w:p>
    <w:p>
      <w:pPr>
        <w:pStyle w:val="ListBullet"/>
      </w:pPr>
      <w:r>
        <w:rPr>
          <w:b/>
          <w:sz w:val="18"/>
        </w:rPr>
        <w:t>Pro 16:6</w:t>
      </w:r>
      <w:r>
        <w:rPr>
          <w:sz w:val="18"/>
        </w:rPr>
        <w:t xml:space="preserve"> — Pro 16:6 By steadfast love and faithfulness iniquity is atoned for , and by the fear of the Lord one turns away from evil .</w:t>
      </w:r>
    </w:p>
    <w:p>
      <w:pPr>
        <w:pStyle w:val="ListBullet"/>
      </w:pPr>
      <w:r>
        <w:rPr>
          <w:b/>
          <w:sz w:val="18"/>
        </w:rPr>
        <w:t>Pro 20:28</w:t>
      </w:r>
      <w:r>
        <w:rPr>
          <w:sz w:val="18"/>
        </w:rPr>
        <w:t xml:space="preserve"> — Pro 20:28 Steadfast love and faithfulness preserve the king , and by steadfast love his throne is upheld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Jer 32:41</w:t>
      </w:r>
      <w:r>
        <w:rPr>
          <w:sz w:val="18"/>
        </w:rPr>
        <w:t xml:space="preserve"> — Jer 32:41 I will rejoice in doing them good , and I will plant them in this land in faithfulness , with all my heart and all my soul .</w:t>
      </w:r>
    </w:p>
    <w:p>
      <w:pPr>
        <w:pStyle w:val="ListBullet"/>
      </w:pPr>
      <w:r>
        <w:rPr>
          <w:b/>
          <w:sz w:val="18"/>
        </w:rPr>
        <w:t>Mic 7:20</w:t>
      </w:r>
      <w:r>
        <w:rPr>
          <w:sz w:val="18"/>
        </w:rPr>
        <w:t xml:space="preserve"> — Mic 7:20 You will show faithfulness to Jacob and steadfast love to Abraham , as you have sworn to our fathers from the days of old .</w:t>
      </w:r>
    </w:p>
    <w:p>
      <w:pPr>
        <w:pStyle w:val="ListBullet"/>
      </w:pPr>
      <w:r>
        <w:rPr>
          <w:b/>
          <w:sz w:val="18"/>
        </w:rPr>
        <w:t>Zec 8:3</w:t>
      </w:r>
      <w:r>
        <w:rPr>
          <w:sz w:val="18"/>
        </w:rPr>
        <w:t xml:space="preserve"> — Zec 8:3 Thus says the Lord : I have returned to Zion and will dwell in the midst of Jerusalem , and Jerusalem shall be called the faithful city , and the mountain of the Lord of hosts , the holy mountain .</w:t>
      </w:r>
    </w:p>
    <w:p>
      <w:pPr>
        <w:pStyle w:val="ListBullet"/>
      </w:pPr>
      <w:r>
        <w:rPr>
          <w:b/>
          <w:sz w:val="18"/>
        </w:rPr>
        <w:t>Zec 8:8</w:t>
      </w:r>
      <w:r>
        <w:rPr>
          <w:sz w:val="18"/>
        </w:rPr>
        <w:t xml:space="preserve"> — Zec 8:8 and I will bring them to dwell in the midst of Jerusalem . And they shall be my people , and I will be their God , in faithfulness and in righteousness .”</w:t>
      </w:r>
    </w:p>
    <w:p>
      <w:pPr>
        <w:pStyle w:val="Heading3"/>
      </w:pPr>
      <w:r>
        <w:t>Group 863-002: Term names human faithfulness as the inner quality of integrity and reliability in covenant — walking before God with a whole heart in truthfulness</w:t>
      </w:r>
    </w:p>
    <w:p>
      <w:r>
        <w:rPr>
          <w:b/>
        </w:rPr>
        <w:t>Anchor verses:</w:t>
      </w:r>
    </w:p>
    <w:p>
      <w:pPr>
        <w:pStyle w:val="ListBullet"/>
      </w:pPr>
      <w:r>
        <w:rPr>
          <w:b/>
          <w:sz w:val="18"/>
        </w:rPr>
        <w:t>1Ki 2:4</w:t>
      </w:r>
      <w:r>
        <w:rPr>
          <w:sz w:val="18"/>
        </w:rPr>
        <w:t xml:space="preserve"> — 1Ki 2:4 that the Lord may establish his word that he spoke concerning me, saying , ‘ If your sons pay close attention to their way , to walk before me in faithfulness with all their heart and with all their soul , you shall not lack a man on the throne of Israel .’</w:t>
      </w:r>
    </w:p>
    <w:p>
      <w:pPr>
        <w:pStyle w:val="ListBullet"/>
      </w:pPr>
      <w:r>
        <w:rPr>
          <w:b/>
          <w:sz w:val="18"/>
        </w:rPr>
        <w:t>2Ki 20:3</w:t>
      </w:r>
      <w:r>
        <w:rPr>
          <w:sz w:val="18"/>
        </w:rPr>
        <w:t xml:space="preserve"> — 2Ki 20:3 “ Now , O Lord , please remember how I have walked before you in faithfulness and with a whole heart , and have done what is good in your sight .” And Hezekiah wept bitterly .</w:t>
      </w:r>
    </w:p>
    <w:p>
      <w:r>
        <w:rPr>
          <w:b/>
        </w:rPr>
        <w:t>Related verses (21):</w:t>
      </w:r>
    </w:p>
    <w:p>
      <w:pPr>
        <w:pStyle w:val="ListBullet"/>
      </w:pPr>
      <w:r>
        <w:rPr>
          <w:b/>
          <w:sz w:val="18"/>
        </w:rPr>
        <w:t>Gen 47:29</w:t>
      </w:r>
      <w:r>
        <w:rPr>
          <w:sz w:val="18"/>
        </w:rPr>
        <w:t xml:space="preserve"> — Gen 47:29 And when the time drew near that Israel must die , he called his son Joseph and said to him, “ If now I have found favor in your sight , put your hand under my thigh and promise to deal kindly and truly with me. Do not bury me in Egypt ,</w:t>
      </w:r>
    </w:p>
    <w:p>
      <w:pPr>
        <w:pStyle w:val="ListBullet"/>
      </w:pPr>
      <w:r>
        <w:rPr>
          <w:b/>
          <w:sz w:val="18"/>
        </w:rPr>
        <w:t>Exo 18:21</w:t>
      </w:r>
      <w:r>
        <w:rPr>
          <w:sz w:val="18"/>
        </w:rPr>
        <w:t xml:space="preserve"> — Exo 18:21 Moreover, look for able men from all the people , men who fear God , who are trustworthy and hate a bribe , and place such men over the people as chiefs of thousands , of hundreds , of fifties , and of tens .</w:t>
      </w:r>
    </w:p>
    <w:p>
      <w:pPr>
        <w:pStyle w:val="ListBullet"/>
      </w:pPr>
      <w:r>
        <w:rPr>
          <w:b/>
          <w:sz w:val="18"/>
        </w:rPr>
        <w:t>Jos 2:14</w:t>
      </w:r>
      <w:r>
        <w:rPr>
          <w:sz w:val="18"/>
        </w:rPr>
        <w:t xml:space="preserve"> — Jos 2:14 And the men said to her, “Our life for yours even to death ! If you do not tell this business of ours, then when the Lord gives us the land we will deal kindly and faithfully with you.”</w:t>
      </w:r>
    </w:p>
    <w:p>
      <w:pPr>
        <w:pStyle w:val="ListBullet"/>
      </w:pPr>
      <w:r>
        <w:rPr>
          <w:b/>
          <w:sz w:val="18"/>
        </w:rPr>
        <w:t>Jos 24:14</w:t>
      </w:r>
      <w:r>
        <w:rPr>
          <w:sz w:val="18"/>
        </w:rPr>
        <w:t xml:space="preserve"> — Jos 24:14 “ Now therefore fear the Lord and serve him in sincerity and in faithfulness . Put away the gods that your fathers served beyond the River and in Egypt , and serve the Lord .</w:t>
      </w:r>
    </w:p>
    <w:p>
      <w:pPr>
        <w:pStyle w:val="ListBullet"/>
      </w:pPr>
      <w:r>
        <w:rPr>
          <w:b/>
          <w:sz w:val="18"/>
        </w:rPr>
        <w:t>Judg 9:15</w:t>
      </w:r>
      <w:r>
        <w:rPr>
          <w:sz w:val="18"/>
        </w:rPr>
        <w:t xml:space="preserve"> — Judg 9:15 And the bramble said to the trees , ‘If in good faith you are anointing me king over you, then come and take refuge in my shade , but if not, let fire come out of the bramble and devour the cedars of Lebanon .’</w:t>
      </w:r>
    </w:p>
    <w:p>
      <w:pPr>
        <w:pStyle w:val="ListBullet"/>
      </w:pPr>
      <w:r>
        <w:rPr>
          <w:b/>
          <w:sz w:val="18"/>
        </w:rPr>
        <w:t>Judg 9:16</w:t>
      </w:r>
      <w:r>
        <w:rPr>
          <w:sz w:val="18"/>
        </w:rPr>
        <w:t xml:space="preserve"> — Judg 9:16 “ Now therefore, if you acted in good faith and integrity when you made Abimelech king , and if you have dealt well with Jerubbaal and his house and have done to him as his deeds deserved —</w:t>
      </w:r>
    </w:p>
    <w:p>
      <w:pPr>
        <w:pStyle w:val="ListBullet"/>
      </w:pPr>
      <w:r>
        <w:rPr>
          <w:b/>
          <w:sz w:val="18"/>
        </w:rPr>
        <w:t>Judg 9:19</w:t>
      </w:r>
      <w:r>
        <w:rPr>
          <w:sz w:val="18"/>
        </w:rPr>
        <w:t xml:space="preserve"> — Judg 9:19 if you then have acted in good faith and integrity with Jerubbaal and with his house this day , then rejoice in Abimelech , and let him also rejoice in you .</w:t>
      </w:r>
    </w:p>
    <w:p>
      <w:pPr>
        <w:pStyle w:val="ListBullet"/>
      </w:pPr>
      <w:r>
        <w:rPr>
          <w:b/>
          <w:sz w:val="18"/>
        </w:rPr>
        <w:t>1Sa 12:24</w:t>
      </w:r>
      <w:r>
        <w:rPr>
          <w:sz w:val="18"/>
        </w:rPr>
        <w:t xml:space="preserve"> — 1Sa 12:24 Only fear the Lord and serve him faithfully with all your heart . For consider what great things he has done for you .</w:t>
      </w:r>
    </w:p>
    <w:p>
      <w:pPr>
        <w:pStyle w:val="ListBullet"/>
      </w:pPr>
      <w:r>
        <w:rPr>
          <w:b/>
          <w:sz w:val="18"/>
        </w:rPr>
        <w:t>1Ki 3:6</w:t>
      </w:r>
      <w:r>
        <w:rPr>
          <w:sz w:val="18"/>
        </w:rPr>
        <w:t xml:space="preserve"> — 1Ki 3:6 And Solomon said , “ You have shown great and steadfast love to your servant David my father , because he walked before you in faithfulness , in righteousness , and in uprightness of heart toward you. And you have kept for him this great and steadfast love and have given him a son to sit on his throne this day .</w:t>
      </w:r>
    </w:p>
    <w:p>
      <w:pPr>
        <w:pStyle w:val="ListBullet"/>
      </w:pPr>
      <w:r>
        <w:rPr>
          <w:b/>
          <w:sz w:val="18"/>
        </w:rPr>
        <w:t>2Ch 31:20</w:t>
      </w:r>
      <w:r>
        <w:rPr>
          <w:sz w:val="18"/>
        </w:rPr>
        <w:t xml:space="preserve"> — 2Ch 31:20 Thus Hezekiah did throughout all Judah , and he did what was good and right and faithful before the Lord his God .</w:t>
      </w:r>
    </w:p>
    <w:p>
      <w:pPr>
        <w:pStyle w:val="ListBullet"/>
      </w:pPr>
      <w:r>
        <w:rPr>
          <w:b/>
          <w:sz w:val="18"/>
        </w:rPr>
        <w:t>2Ch 32:1</w:t>
      </w:r>
      <w:r>
        <w:rPr>
          <w:sz w:val="18"/>
        </w:rPr>
        <w:t xml:space="preserve"> — 2Ch 32:1 After these things and these acts of faithfulness , Sennacherib king of Assyria came and invaded Judah and encamped against the fortified cities , thinking to win them for himself.</w:t>
      </w:r>
    </w:p>
    <w:p>
      <w:pPr>
        <w:pStyle w:val="ListBullet"/>
      </w:pPr>
      <w:r>
        <w:rPr>
          <w:b/>
          <w:sz w:val="18"/>
        </w:rPr>
        <w:t>Neh 7:2</w:t>
      </w:r>
      <w:r>
        <w:rPr>
          <w:sz w:val="18"/>
        </w:rPr>
        <w:t xml:space="preserve"> — Neh 7:2 I gave my brother Hanani and Hananiah the governor of the castle charge over Jerusalem , for he was a more faithful and God-fearing man than many .</w:t>
      </w:r>
    </w:p>
    <w:p>
      <w:pPr>
        <w:pStyle w:val="ListBullet"/>
      </w:pPr>
      <w:r>
        <w:rPr>
          <w:b/>
          <w:sz w:val="18"/>
        </w:rPr>
        <w:t>Neh 9:33</w:t>
      </w:r>
      <w:r>
        <w:rPr>
          <w:sz w:val="18"/>
        </w:rPr>
        <w:t xml:space="preserve"> — Neh 9:33 Yet you have been righteous in all that has come upon us, for you have dealt faithfully and we have acted wickedly .</w:t>
      </w:r>
    </w:p>
    <w:p>
      <w:pPr>
        <w:pStyle w:val="ListBullet"/>
      </w:pPr>
      <w:r>
        <w:rPr>
          <w:b/>
          <w:sz w:val="18"/>
        </w:rPr>
        <w:t>Psa 31:5</w:t>
      </w:r>
      <w:r>
        <w:rPr>
          <w:sz w:val="18"/>
        </w:rPr>
        <w:t xml:space="preserve"> — Psa 31:5 Into your hand I commit my spirit ; you have redeemed me, O Lord , faithful God .</w:t>
      </w:r>
    </w:p>
    <w:p>
      <w:pPr>
        <w:pStyle w:val="ListBullet"/>
      </w:pPr>
      <w:r>
        <w:rPr>
          <w:b/>
          <w:sz w:val="18"/>
        </w:rPr>
        <w:t>Psa 40:10</w:t>
      </w:r>
      <w:r>
        <w:rPr>
          <w:sz w:val="18"/>
        </w:rPr>
        <w:t xml:space="preserve"> — Psa 40:10 I have not hidden your deliverance within my heart ; I have spoken of your faithfulness and your salvation ; I have not concealed your steadfast love and your faithfulness from the great congregation .</w:t>
      </w:r>
    </w:p>
    <w:p>
      <w:pPr>
        <w:pStyle w:val="ListBullet"/>
      </w:pPr>
      <w:r>
        <w:rPr>
          <w:b/>
          <w:sz w:val="18"/>
        </w:rPr>
        <w:t>Pro 29:14</w:t>
      </w:r>
      <w:r>
        <w:rPr>
          <w:sz w:val="18"/>
        </w:rPr>
        <w:t xml:space="preserve"> — Pro 29:14 If a king faithfully judges the poor , his throne will be established forever .</w:t>
      </w:r>
    </w:p>
    <w:p>
      <w:pPr>
        <w:pStyle w:val="ListBullet"/>
      </w:pPr>
      <w:r>
        <w:rPr>
          <w:b/>
          <w:sz w:val="18"/>
        </w:rPr>
        <w:t>Isa 38:3</w:t>
      </w:r>
      <w:r>
        <w:rPr>
          <w:sz w:val="18"/>
        </w:rPr>
        <w:t xml:space="preserve"> — Isa 38:3 and said , “ Please , O Lord , remember how I have walked before you in faithfulness and with a whole heart , and have done what is good in your sight .” And Hezekiah wept bitterly .</w:t>
      </w:r>
    </w:p>
    <w:p>
      <w:pPr>
        <w:pStyle w:val="ListBullet"/>
      </w:pPr>
      <w:r>
        <w:rPr>
          <w:b/>
          <w:sz w:val="18"/>
        </w:rPr>
        <w:t>Isa 42:3</w:t>
      </w:r>
      <w:r>
        <w:rPr>
          <w:sz w:val="18"/>
        </w:rPr>
        <w:t xml:space="preserve"> — Isa 42:3 a bruised reed he will not break , and a faintly burning wick he will not quench ; he will faithfully bring forth justice .</w:t>
      </w:r>
    </w:p>
    <w:p>
      <w:pPr>
        <w:pStyle w:val="ListBullet"/>
      </w:pPr>
      <w:r>
        <w:rPr>
          <w:b/>
          <w:sz w:val="18"/>
        </w:rPr>
        <w:t>Isa 61:8</w:t>
      </w:r>
      <w:r>
        <w:rPr>
          <w:sz w:val="18"/>
        </w:rPr>
        <w:t xml:space="preserve"> — Isa 61:8 For I the Lord love justice ; I hate robbery and wrong ; I will faithfully give them their recompense , and I will make an everlasting covenant with them .</w:t>
      </w:r>
    </w:p>
    <w:p>
      <w:pPr>
        <w:pStyle w:val="ListBullet"/>
      </w:pPr>
      <w:r>
        <w:rPr>
          <w:b/>
          <w:sz w:val="18"/>
        </w:rPr>
        <w:t>Jer 23:28</w:t>
      </w:r>
      <w:r>
        <w:rPr>
          <w:sz w:val="18"/>
        </w:rPr>
        <w:t xml:space="preserve"> — Jer 23:28 Let the prophet who has a dream tell the dream , but let him who has my word speak my word faithfully . What has straw in common with wheat ? declares the Lord .</w:t>
      </w:r>
    </w:p>
    <w:p>
      <w:pPr>
        <w:pStyle w:val="ListBullet"/>
      </w:pPr>
      <w:r>
        <w:rPr>
          <w:b/>
          <w:sz w:val="18"/>
        </w:rPr>
        <w:t>Eze 18:9</w:t>
      </w:r>
      <w:r>
        <w:rPr>
          <w:sz w:val="18"/>
        </w:rPr>
        <w:t xml:space="preserve"> — Eze 18:9 walks in my statutes , and keeps my rules by acting faithfully —he is righteous ; he shall surely live , declares the Lord God .</w:t>
      </w:r>
    </w:p>
    <w:p>
      <w:pPr>
        <w:pStyle w:val="Heading3"/>
      </w:pPr>
      <w:r>
        <w:t>Group 863-003: Term names the absence of faithfulness as moral crisis — truth perished, faithfulness gone; the inner condition of a community that has abandoned integrity</w:t>
      </w:r>
    </w:p>
    <w:p>
      <w:r>
        <w:rPr>
          <w:b/>
        </w:rPr>
        <w:t>Anchor verses:</w:t>
      </w:r>
    </w:p>
    <w:p>
      <w:pPr>
        <w:pStyle w:val="ListBullet"/>
      </w:pPr>
      <w:r>
        <w:rPr>
          <w:b/>
          <w:sz w:val="18"/>
        </w:rPr>
        <w:t>Isa 38:18</w:t>
      </w:r>
      <w:r>
        <w:rPr>
          <w:sz w:val="18"/>
        </w:rPr>
        <w:t xml:space="preserve"> — Isa 38:18 For Sheol does not thank you; death does not praise you; those who go down to the pit do not hope for your faithfulness .</w:t>
      </w:r>
    </w:p>
    <w:p>
      <w:pPr>
        <w:pStyle w:val="ListBullet"/>
      </w:pPr>
      <w:r>
        <w:rPr>
          <w:b/>
          <w:sz w:val="18"/>
        </w:rPr>
        <w:t>Hos 4:1</w:t>
      </w:r>
      <w:r>
        <w:rPr>
          <w:sz w:val="18"/>
        </w:rPr>
        <w:t xml:space="preserve"> — Hos 4:1 Hear the word of the Lord , O children of Israel , for the Lord has a controversy with the inhabitants of the land . There is no faithfulness or steadfast love , and no knowledge of God in the land ;</w:t>
      </w:r>
    </w:p>
    <w:p>
      <w:r>
        <w:rPr>
          <w:b/>
        </w:rPr>
        <w:t>Related verses (3):</w:t>
      </w:r>
    </w:p>
    <w:p>
      <w:pPr>
        <w:pStyle w:val="ListBullet"/>
      </w:pPr>
      <w:r>
        <w:rPr>
          <w:b/>
          <w:sz w:val="18"/>
        </w:rPr>
        <w:t>Psa 85:11</w:t>
      </w:r>
      <w:r>
        <w:rPr>
          <w:sz w:val="18"/>
        </w:rPr>
        <w:t xml:space="preserve"> — Psa 85:11 Faithfulness springs up from the ground , and righteousness looks down from the sky .</w:t>
      </w:r>
    </w:p>
    <w:p>
      <w:pPr>
        <w:pStyle w:val="ListBullet"/>
      </w:pPr>
      <w:r>
        <w:rPr>
          <w:b/>
          <w:sz w:val="18"/>
        </w:rPr>
        <w:t>Isa 16:5</w:t>
      </w:r>
      <w:r>
        <w:rPr>
          <w:sz w:val="18"/>
        </w:rPr>
        <w:t xml:space="preserve"> — Isa 16:5 then a throne will be established in steadfast love , and on it will sit in faithfulness in the tent of David one who judges and seeks justice and is swift to do righteousness .”</w:t>
      </w:r>
    </w:p>
    <w:p>
      <w:pPr>
        <w:pStyle w:val="ListBullet"/>
      </w:pPr>
      <w:r>
        <w:rPr>
          <w:b/>
          <w:sz w:val="18"/>
        </w:rPr>
        <w:t>Isa 38:19</w:t>
      </w:r>
      <w:r>
        <w:rPr>
          <w:sz w:val="18"/>
        </w:rPr>
        <w:t xml:space="preserve"> — Isa 38:19 The living , the living , he thanks you, as I do this day ; the father makes known to the children your faithfulness .</w:t>
      </w:r>
    </w:p>
    <w:p>
      <w:pPr>
        <w:pStyle w:val="Heading3"/>
      </w:pPr>
      <w:r>
        <w:t>Set Aside (1 verses)</w:t>
      </w:r>
    </w:p>
    <w:p>
      <w:pPr>
        <w:pStyle w:val="ListBullet"/>
      </w:pPr>
      <w:r>
        <w:rPr>
          <w:b/>
          <w:sz w:val="18"/>
        </w:rPr>
        <w:t>Jer 2:21</w:t>
      </w:r>
      <w:r>
        <w:rPr>
          <w:sz w:val="18"/>
        </w:rPr>
        <w:t xml:space="preserve"> — Jer 2:21 Yet I planted you a choice vine , wholly of pure seed . How then have you turned degenerate and become a wild vine ?</w:t>
      </w:r>
    </w:p>
    <w:p>
      <w:pPr>
        <w:pStyle w:val="Heading2"/>
      </w:pPr>
      <w:r>
        <w:t>H0571H (sub-gloss: truth: true)  [XREF]</w:t>
      </w:r>
    </w:p>
    <w:p>
      <w:r>
        <w:rPr>
          <w:i/>
        </w:rPr>
        <w:t>status: extracted_thin  |  occ: 50</w:t>
      </w:r>
    </w:p>
    <w:p>
      <w:r>
        <w:rPr>
          <w:b/>
        </w:rPr>
        <w:t>Parsed senses:</w:t>
      </w:r>
    </w:p>
    <w:p>
      <w:pPr>
        <w:pStyle w:val="ListBullet"/>
      </w:pPr>
      <w:r>
        <w:rPr>
          <w:b/>
          <w:sz w:val="18"/>
        </w:rPr>
        <w:t xml:space="preserve">1  </w:t>
      </w:r>
      <w:r>
        <w:rPr>
          <w:sz w:val="18"/>
        </w:rPr>
        <w:t>: true</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r>
        <w:t>Cross-reference term — verse context derived from OWNER registry.</w:t>
      </w:r>
    </w:p>
    <w:p>
      <w:pPr>
        <w:pStyle w:val="Heading2"/>
      </w:pPr>
      <w:r>
        <w:t>H0571I (sub-gloss: truth: certain)  [XREF]</w:t>
      </w:r>
    </w:p>
    <w:p>
      <w:r>
        <w:rPr>
          <w:i/>
        </w:rPr>
        <w:t>status: extracted_thin  |  occ: 11</w:t>
      </w:r>
    </w:p>
    <w:p>
      <w:r>
        <w:rPr>
          <w:b/>
        </w:rPr>
        <w:t>Parsed senses:</w:t>
      </w:r>
    </w:p>
    <w:p>
      <w:pPr>
        <w:pStyle w:val="ListBullet"/>
      </w:pPr>
      <w:r>
        <w:rPr>
          <w:b/>
          <w:sz w:val="18"/>
        </w:rPr>
        <w:t xml:space="preserve">1  </w:t>
      </w:r>
      <w:r>
        <w:rPr>
          <w:sz w:val="18"/>
        </w:rPr>
        <w:t>: certain/fixed</w:t>
        <w:br/>
        <w:t>1) firmness, faithfulness, truth</w:t>
        <w:br/>
        <w:t>1a) sureness, reliability</w:t>
        <w:br/>
        <w:t>1b) stability, continuance</w:t>
        <w:br/>
        <w:t>1c) faithfulness, reliableness</w:t>
        <w:br/>
        <w:t>1d) truth</w:t>
        <w:br/>
        <w:t>1d1) as spoken</w:t>
        <w:br/>
        <w:t>1d2) of testimony and judgment</w:t>
        <w:br/>
        <w:t>1d3) of divine instruction</w:t>
        <w:br/>
        <w:t>1d4) truth as a body of ethical or religious knowledge</w:t>
        <w:br/>
        <w:t>1d5) true doctrine</w:t>
        <w:br/>
        <w:t>adv</w:t>
        <w:br/>
        <w:t>2) in truth, truly</w:t>
      </w:r>
    </w:p>
    <w:p>
      <w:r>
        <w:t>Cross-reference term — verse context derived from OWNER registry.</w:t>
      </w:r>
    </w:p>
    <w:p>
      <w:pPr>
        <w:pStyle w:val="Heading1"/>
      </w:pPr>
      <w:r>
        <w:t>H0898 — ba.gad</w:t>
      </w:r>
    </w:p>
    <w:p>
      <w:pPr>
        <w:pStyle w:val="Heading2"/>
      </w:pPr>
      <w:r>
        <w:t>H0898 — to act treacherously  [OWNER]</w:t>
      </w:r>
    </w:p>
    <w:p>
      <w:r>
        <w:rPr>
          <w:i/>
        </w:rPr>
        <w:t>status: extracted  |  occ: 49</w:t>
      </w:r>
    </w:p>
    <w:p>
      <w:r>
        <w:rPr>
          <w:b/>
        </w:rPr>
        <w:t>Parsed senses:</w:t>
      </w:r>
    </w:p>
    <w:p>
      <w:pPr>
        <w:pStyle w:val="ListBullet"/>
      </w:pPr>
      <w:r>
        <w:rPr>
          <w:b/>
          <w:sz w:val="18"/>
        </w:rPr>
        <w:t xml:space="preserve">1  </w:t>
      </w:r>
      <w:r>
        <w:rPr>
          <w:sz w:val="18"/>
        </w:rPr>
        <w:t>to act treacherously, deceitfully, deal treacherously</w:t>
      </w:r>
    </w:p>
    <w:p>
      <w:pPr>
        <w:pStyle w:val="ListBullet"/>
      </w:pPr>
      <w:r>
        <w:rPr>
          <w:b/>
          <w:sz w:val="18"/>
        </w:rPr>
        <w:t xml:space="preserve">1a  </w:t>
      </w:r>
      <w:r>
        <w:rPr>
          <w:sz w:val="18"/>
        </w:rPr>
        <w:t>(Qal) to act or deal treacherously, faithlessly, deceitfully, offend</w:t>
      </w:r>
    </w:p>
    <w:p>
      <w:pPr>
        <w:pStyle w:val="Heading3"/>
      </w:pPr>
      <w:r>
        <w:t>Group 867-001: Term names treachery as faithlessness toward God — the inner act of covenant betrayal directed against the Lord</w:t>
      </w:r>
    </w:p>
    <w:p>
      <w:r>
        <w:rPr>
          <w:b/>
        </w:rPr>
        <w:t>Anchor verses:</w:t>
      </w:r>
    </w:p>
    <w:p>
      <w:pPr>
        <w:pStyle w:val="ListBullet"/>
      </w:pPr>
      <w:r>
        <w:rPr>
          <w:b/>
          <w:sz w:val="18"/>
        </w:rPr>
        <w:t>Jer 3:20</w:t>
      </w:r>
      <w:r>
        <w:rPr>
          <w:sz w:val="18"/>
        </w:rPr>
        <w:t xml:space="preserve"> — Jer 3:20 Surely , as a treacherous wife leaves her husband , so have you been treacherous to me, O house of Israel , declares the Lord .’”</w:t>
      </w:r>
    </w:p>
    <w:p>
      <w:pPr>
        <w:pStyle w:val="ListBullet"/>
      </w:pPr>
      <w:r>
        <w:rPr>
          <w:b/>
          <w:sz w:val="18"/>
        </w:rPr>
        <w:t>Hos 6:7</w:t>
      </w:r>
      <w:r>
        <w:rPr>
          <w:sz w:val="18"/>
        </w:rPr>
        <w:t xml:space="preserve"> — Hos 6:7 But like Adam they transgressed the covenant ; there they dealt faithlessly with me .</w:t>
      </w:r>
    </w:p>
    <w:p>
      <w:r>
        <w:rPr>
          <w:b/>
        </w:rPr>
        <w:t>Related verses (14):</w:t>
      </w:r>
    </w:p>
    <w:p>
      <w:pPr>
        <w:pStyle w:val="ListBullet"/>
      </w:pPr>
      <w:r>
        <w:rPr>
          <w:b/>
          <w:sz w:val="18"/>
        </w:rPr>
        <w:t>Judg 9:23</w:t>
      </w:r>
      <w:r>
        <w:rPr>
          <w:sz w:val="18"/>
        </w:rPr>
        <w:t xml:space="preserve"> — Judg 9:23 And God sent an evil spirit between Abimelech and the leaders of Shechem , and the leaders of Shechem dealt treacherously with Abimelech ,</w:t>
      </w:r>
    </w:p>
    <w:p>
      <w:pPr>
        <w:pStyle w:val="ListBullet"/>
      </w:pPr>
      <w:r>
        <w:rPr>
          <w:b/>
          <w:sz w:val="18"/>
        </w:rPr>
        <w:t>1Sa 14:33</w:t>
      </w:r>
      <w:r>
        <w:rPr>
          <w:sz w:val="18"/>
        </w:rPr>
        <w:t xml:space="preserve"> — 1Sa 14:33 Then they told Saul , “ Behold , the people are sinning against the Lord by eating with the blood .” And he said , “You have dealt treacherously ; roll a great stone to me here .”</w:t>
      </w:r>
    </w:p>
    <w:p>
      <w:pPr>
        <w:pStyle w:val="ListBullet"/>
      </w:pPr>
      <w:r>
        <w:rPr>
          <w:b/>
          <w:sz w:val="18"/>
        </w:rPr>
        <w:t>Psa 78:57</w:t>
      </w:r>
      <w:r>
        <w:rPr>
          <w:sz w:val="18"/>
        </w:rPr>
        <w:t xml:space="preserve"> — Psa 78:57 but turned away and acted treacherously like their fathers ; they twisted like a deceitful bow .</w:t>
      </w:r>
    </w:p>
    <w:p>
      <w:pPr>
        <w:pStyle w:val="ListBullet"/>
      </w:pPr>
      <w:r>
        <w:rPr>
          <w:b/>
          <w:sz w:val="18"/>
        </w:rPr>
        <w:t>Isa 48:8</w:t>
      </w:r>
      <w:r>
        <w:rPr>
          <w:sz w:val="18"/>
        </w:rPr>
        <w:t xml:space="preserve"> — Isa 48:8 You have never heard , you have never known , from of old your ear has not been opened . For I knew that you would surely deal treacherously , and that from before birth you were called a rebel .</w:t>
      </w:r>
    </w:p>
    <w:p>
      <w:pPr>
        <w:pStyle w:val="ListBullet"/>
      </w:pPr>
      <w:r>
        <w:rPr>
          <w:b/>
          <w:sz w:val="18"/>
        </w:rPr>
        <w:t>Jer 3:8</w:t>
      </w:r>
      <w:r>
        <w:rPr>
          <w:sz w:val="18"/>
        </w:rPr>
        <w:t xml:space="preserve"> — Jer 3:8 She saw that for all the adulteries of that faithless one, Israel , I had sent her away with a decree of divorce . Yet her treacherous sister Judah did not fear , but she too went and played the whore .</w:t>
      </w:r>
    </w:p>
    <w:p>
      <w:pPr>
        <w:pStyle w:val="ListBullet"/>
      </w:pPr>
      <w:r>
        <w:rPr>
          <w:b/>
          <w:sz w:val="18"/>
        </w:rPr>
        <w:t>Jer 3:11</w:t>
      </w:r>
      <w:r>
        <w:rPr>
          <w:sz w:val="18"/>
        </w:rPr>
        <w:t xml:space="preserve"> — Jer 3:11 And the Lord said to me, “ Faithless Israel has shown herself more righteous than treacherous Judah .</w:t>
      </w:r>
    </w:p>
    <w:p>
      <w:pPr>
        <w:pStyle w:val="ListBullet"/>
      </w:pPr>
      <w:r>
        <w:rPr>
          <w:b/>
          <w:sz w:val="18"/>
        </w:rPr>
        <w:t>Jer 5:11</w:t>
      </w:r>
      <w:r>
        <w:rPr>
          <w:sz w:val="18"/>
        </w:rPr>
        <w:t xml:space="preserve"> — Jer 5:11 For the house of Israel and the house of Judah have been utterly treacherous to me, declares the Lord .</w:t>
      </w:r>
    </w:p>
    <w:p>
      <w:pPr>
        <w:pStyle w:val="ListBullet"/>
      </w:pPr>
      <w:r>
        <w:rPr>
          <w:b/>
          <w:sz w:val="18"/>
        </w:rPr>
        <w:t>Jer 9:2</w:t>
      </w:r>
      <w:r>
        <w:rPr>
          <w:sz w:val="18"/>
        </w:rPr>
        <w:t xml:space="preserve"> — Jer 9:2 Oh that I had in the desert a travelers ’ lodging place , that I might leave my people and go away from them! For they are all adulterers , a company of treacherous men .</w:t>
      </w:r>
    </w:p>
    <w:p>
      <w:pPr>
        <w:pStyle w:val="ListBullet"/>
      </w:pPr>
      <w:r>
        <w:rPr>
          <w:b/>
          <w:sz w:val="18"/>
        </w:rPr>
        <w:t>Hos 5:7</w:t>
      </w:r>
      <w:r>
        <w:rPr>
          <w:sz w:val="18"/>
        </w:rPr>
        <w:t xml:space="preserve"> — Hos 5:7 They have dealt faithlessly with the Lord ; for they have borne alien children . Now the new moon shall devour them with their fields .</w:t>
      </w:r>
    </w:p>
    <w:p>
      <w:pPr>
        <w:pStyle w:val="ListBullet"/>
      </w:pPr>
      <w:r>
        <w:rPr>
          <w:b/>
          <w:sz w:val="18"/>
        </w:rPr>
        <w:t>Mal 2:10</w:t>
      </w:r>
      <w:r>
        <w:rPr>
          <w:sz w:val="18"/>
        </w:rPr>
        <w:t xml:space="preserve"> — Mal 2:10 Have we not all one Father ? Has not one God created us? Why then are we faithless to one another , profaning the covenant of our fathers ?</w:t>
      </w:r>
    </w:p>
    <w:p>
      <w:pPr>
        <w:pStyle w:val="ListBullet"/>
      </w:pPr>
      <w:r>
        <w:rPr>
          <w:b/>
          <w:sz w:val="18"/>
        </w:rPr>
        <w:t>Mal 2:11</w:t>
      </w:r>
      <w:r>
        <w:rPr>
          <w:sz w:val="18"/>
        </w:rPr>
        <w:t xml:space="preserve"> — Mal 2:11 Judah has been faithless , and abomination has been committed in Israel and in Jerusalem . For Judah has profaned the sanctuary of the Lord , which he loves , and has married the daughter of a foreign god .</w:t>
      </w:r>
    </w:p>
    <w:p>
      <w:pPr>
        <w:pStyle w:val="ListBullet"/>
      </w:pPr>
      <w:r>
        <w:rPr>
          <w:b/>
          <w:sz w:val="18"/>
        </w:rPr>
        <w:t>Mal 2:14</w:t>
      </w:r>
      <w:r>
        <w:rPr>
          <w:sz w:val="18"/>
        </w:rPr>
        <w:t xml:space="preserve"> — Mal 2:14 But you say , “ Why does he not?” Because the Lord was witness between you and the wife of your youth , to whom you have been faithless , though she is your companion and your wife by covenant .</w:t>
      </w:r>
    </w:p>
    <w:p>
      <w:pPr>
        <w:pStyle w:val="ListBullet"/>
      </w:pPr>
      <w:r>
        <w:rPr>
          <w:b/>
          <w:sz w:val="18"/>
        </w:rPr>
        <w:t>Mal 2:15</w:t>
      </w:r>
      <w:r>
        <w:rPr>
          <w:sz w:val="18"/>
        </w:rPr>
        <w:t xml:space="preserve"> — Mal 2:15 Did he not make them one , with a portion of the Spirit in their union? And what was the one God seeking ? Godly offspring . So guard yourselves in your spirit , and let none of you be faithless to the wife of your youth .</w:t>
      </w:r>
    </w:p>
    <w:p>
      <w:pPr>
        <w:pStyle w:val="ListBullet"/>
      </w:pPr>
      <w:r>
        <w:rPr>
          <w:b/>
          <w:sz w:val="18"/>
        </w:rPr>
        <w:t>Mal 2:16</w:t>
      </w:r>
      <w:r>
        <w:rPr>
          <w:sz w:val="18"/>
        </w:rPr>
        <w:t xml:space="preserve"> — Mal 2:16 “For the man who does not love his wife but divorces her, says the Lord , the God of Israel , covers his garment with violence , says the Lord of hosts . So guard yourselves in your spirit , and do not be faithless .”</w:t>
      </w:r>
    </w:p>
    <w:p>
      <w:pPr>
        <w:pStyle w:val="Heading3"/>
      </w:pPr>
      <w:r>
        <w:t>Group 867-002: Term names the treacherous as a moral category of persons — those whose inner character is marked by betrayal; whose way leads to their ruin</w:t>
      </w:r>
    </w:p>
    <w:p>
      <w:r>
        <w:rPr>
          <w:b/>
        </w:rPr>
        <w:t>Anchor verses:</w:t>
      </w:r>
    </w:p>
    <w:p>
      <w:pPr>
        <w:pStyle w:val="ListBullet"/>
      </w:pPr>
      <w:r>
        <w:rPr>
          <w:b/>
          <w:sz w:val="18"/>
        </w:rPr>
        <w:t>Pro 11:3</w:t>
      </w:r>
      <w:r>
        <w:rPr>
          <w:sz w:val="18"/>
        </w:rPr>
        <w:t xml:space="preserve"> — Pro 11:3 The integrity of the upright guides them, but the crookedness of the treacherous destroys them .</w:t>
      </w:r>
    </w:p>
    <w:p>
      <w:pPr>
        <w:pStyle w:val="ListBullet"/>
      </w:pPr>
      <w:r>
        <w:rPr>
          <w:b/>
          <w:sz w:val="18"/>
        </w:rPr>
        <w:t>Pro 13:2</w:t>
      </w:r>
      <w:r>
        <w:rPr>
          <w:sz w:val="18"/>
        </w:rPr>
        <w:t xml:space="preserve"> — Pro 13:2 From the fruit of his mouth a man eats what is good , but the desire of the treacherous is for violence .</w:t>
      </w:r>
    </w:p>
    <w:p>
      <w:r>
        <w:rPr>
          <w:b/>
        </w:rPr>
        <w:t>Related verses (15):</w:t>
      </w:r>
    </w:p>
    <w:p>
      <w:pPr>
        <w:pStyle w:val="ListBullet"/>
      </w:pPr>
      <w:r>
        <w:rPr>
          <w:b/>
          <w:sz w:val="18"/>
        </w:rPr>
        <w:t>Exo 21:8</w:t>
      </w:r>
      <w:r>
        <w:rPr>
          <w:sz w:val="18"/>
        </w:rPr>
        <w:t xml:space="preserve"> — Exo 21:8 If she does not please her master , who has designated her for himself, then he shall let her be redeemed . He shall have no right to sell her to a foreign people , since he has broken faith with her .</w:t>
      </w:r>
    </w:p>
    <w:p>
      <w:pPr>
        <w:pStyle w:val="ListBullet"/>
      </w:pPr>
      <w:r>
        <w:rPr>
          <w:b/>
          <w:sz w:val="18"/>
        </w:rPr>
        <w:t>Job 6:15</w:t>
      </w:r>
      <w:r>
        <w:rPr>
          <w:sz w:val="18"/>
        </w:rPr>
        <w:t xml:space="preserve"> — Job 6:15 My brothers are treacherous as a torrent-bed , as torrential streams that pass away ,</w:t>
      </w:r>
    </w:p>
    <w:p>
      <w:pPr>
        <w:pStyle w:val="ListBullet"/>
      </w:pPr>
      <w:r>
        <w:rPr>
          <w:b/>
          <w:sz w:val="18"/>
        </w:rPr>
        <w:t>Psa 25:3</w:t>
      </w:r>
      <w:r>
        <w:rPr>
          <w:sz w:val="18"/>
        </w:rPr>
        <w:t xml:space="preserve"> — Psa 25:3 Indeed , none who wait for you shall be put to shame ; they shall be ashamed who are wantonly treacherous .</w:t>
      </w:r>
    </w:p>
    <w:p>
      <w:pPr>
        <w:pStyle w:val="ListBullet"/>
      </w:pPr>
      <w:r>
        <w:rPr>
          <w:b/>
          <w:sz w:val="18"/>
        </w:rPr>
        <w:t>Psa 119:158</w:t>
      </w:r>
      <w:r>
        <w:rPr>
          <w:sz w:val="18"/>
        </w:rPr>
        <w:t xml:space="preserve"> — Psa 119:158 I look at the faithless with disgust , because they do not keep your commands .</w:t>
      </w:r>
    </w:p>
    <w:p>
      <w:pPr>
        <w:pStyle w:val="ListBullet"/>
      </w:pPr>
      <w:r>
        <w:rPr>
          <w:b/>
          <w:sz w:val="18"/>
        </w:rPr>
        <w:t>Pro 2:22</w:t>
      </w:r>
      <w:r>
        <w:rPr>
          <w:sz w:val="18"/>
        </w:rPr>
        <w:t xml:space="preserve"> — Pro 2:22 but the wicked will be cut off from the land , and the treacherous will be rooted out of it .</w:t>
      </w:r>
    </w:p>
    <w:p>
      <w:pPr>
        <w:pStyle w:val="ListBullet"/>
      </w:pPr>
      <w:r>
        <w:rPr>
          <w:b/>
          <w:sz w:val="18"/>
        </w:rPr>
        <w:t>Pro 11:6</w:t>
      </w:r>
      <w:r>
        <w:rPr>
          <w:sz w:val="18"/>
        </w:rPr>
        <w:t xml:space="preserve"> — Pro 11:6 The righteousness of the upright delivers them, but the treacherous are taken captive by their lust .</w:t>
      </w:r>
    </w:p>
    <w:p>
      <w:pPr>
        <w:pStyle w:val="ListBullet"/>
      </w:pPr>
      <w:r>
        <w:rPr>
          <w:b/>
          <w:sz w:val="18"/>
        </w:rPr>
        <w:t>Pro 13:15</w:t>
      </w:r>
      <w:r>
        <w:rPr>
          <w:sz w:val="18"/>
        </w:rPr>
        <w:t xml:space="preserve"> — Pro 13:15 Good sense wins favor , but the way of the treacherous is their ruin .</w:t>
      </w:r>
    </w:p>
    <w:p>
      <w:pPr>
        <w:pStyle w:val="ListBullet"/>
      </w:pPr>
      <w:r>
        <w:rPr>
          <w:b/>
          <w:sz w:val="18"/>
        </w:rPr>
        <w:t>Pro 21:18</w:t>
      </w:r>
      <w:r>
        <w:rPr>
          <w:sz w:val="18"/>
        </w:rPr>
        <w:t xml:space="preserve"> — Pro 21:18 The wicked is a ransom for the righteous , and the traitor for the upright .</w:t>
      </w:r>
    </w:p>
    <w:p>
      <w:pPr>
        <w:pStyle w:val="ListBullet"/>
      </w:pPr>
      <w:r>
        <w:rPr>
          <w:b/>
          <w:sz w:val="18"/>
        </w:rPr>
        <w:t>Pro 22:12</w:t>
      </w:r>
      <w:r>
        <w:rPr>
          <w:sz w:val="18"/>
        </w:rPr>
        <w:t xml:space="preserve"> — Pro 22:12 The eyes of the Lord keep watch over knowledge , but he overthrows the words of the traitor .</w:t>
      </w:r>
    </w:p>
    <w:p>
      <w:pPr>
        <w:pStyle w:val="ListBullet"/>
      </w:pPr>
      <w:r>
        <w:rPr>
          <w:b/>
          <w:sz w:val="18"/>
        </w:rPr>
        <w:t>Pro 23:28</w:t>
      </w:r>
      <w:r>
        <w:rPr>
          <w:sz w:val="18"/>
        </w:rPr>
        <w:t xml:space="preserve"> — Pro 23:28 She lies in wait like a robber and increases the traitors among mankind .</w:t>
      </w:r>
    </w:p>
    <w:p>
      <w:pPr>
        <w:pStyle w:val="ListBullet"/>
      </w:pPr>
      <w:r>
        <w:rPr>
          <w:b/>
          <w:sz w:val="18"/>
        </w:rPr>
        <w:t>Pro 25:19</w:t>
      </w:r>
      <w:r>
        <w:rPr>
          <w:sz w:val="18"/>
        </w:rPr>
        <w:t xml:space="preserve"> — Pro 25:19 Trusting in a treacherous man in time of trouble is like a bad tooth or a foot that slips .</w:t>
      </w:r>
    </w:p>
    <w:p>
      <w:pPr>
        <w:pStyle w:val="ListBullet"/>
      </w:pPr>
      <w:r>
        <w:rPr>
          <w:b/>
          <w:sz w:val="18"/>
        </w:rPr>
        <w:t>Isa 21:2</w:t>
      </w:r>
      <w:r>
        <w:rPr>
          <w:sz w:val="18"/>
        </w:rPr>
        <w:t xml:space="preserve"> — Isa 21:2 A stern vision is told to me; the traitor betrays , and the destroyer destroys . Go up , O Elam ; lay siege , O Media ; all the sighing she has caused I bring to an end .</w:t>
      </w:r>
    </w:p>
    <w:p>
      <w:pPr>
        <w:pStyle w:val="ListBullet"/>
      </w:pPr>
      <w:r>
        <w:rPr>
          <w:b/>
          <w:sz w:val="18"/>
        </w:rPr>
        <w:t>Isa 33:1</w:t>
      </w:r>
      <w:r>
        <w:rPr>
          <w:sz w:val="18"/>
        </w:rPr>
        <w:t xml:space="preserve"> — Isa 33:1 Ah , you destroyer , who yourself have not been destroyed , you traitor , whom none has betrayed ! When you have ceased to destroy , you will be destroyed ; and when you have finished betraying , they will betray you .</w:t>
      </w:r>
    </w:p>
    <w:p>
      <w:pPr>
        <w:pStyle w:val="ListBullet"/>
      </w:pPr>
      <w:r>
        <w:rPr>
          <w:b/>
          <w:sz w:val="18"/>
        </w:rPr>
        <w:t>Hab 1:13</w:t>
      </w:r>
      <w:r>
        <w:rPr>
          <w:sz w:val="18"/>
        </w:rPr>
        <w:t xml:space="preserve"> — Hab 1:13 You who are of purer eyes than to see evil and cannot look at wrong , why do you idly look at traitors and remain silent when the wicked swallows up the man more righteous than he ?</w:t>
      </w:r>
    </w:p>
    <w:p>
      <w:pPr>
        <w:pStyle w:val="ListBullet"/>
      </w:pPr>
      <w:r>
        <w:rPr>
          <w:b/>
          <w:sz w:val="18"/>
        </w:rPr>
        <w:t>Hab 2:5</w:t>
      </w:r>
      <w:r>
        <w:rPr>
          <w:sz w:val="18"/>
        </w:rPr>
        <w:t xml:space="preserve"> — Hab 2:5 “ Moreover , wine is a traitor , an arrogant man who is never at rest . His greed is as wide as Sheol ; like death he has never enough . He gathers for himself all nations and collects as his own all peoples .”</w:t>
      </w:r>
    </w:p>
    <w:p>
      <w:pPr>
        <w:pStyle w:val="Heading3"/>
      </w:pPr>
      <w:r>
        <w:t>Group 867-003: Term names treachery in personal relationship — the inner act of betrayal directed against a brother, friend, or companion</w:t>
      </w:r>
    </w:p>
    <w:p>
      <w:r>
        <w:rPr>
          <w:b/>
        </w:rPr>
        <w:t>Anchor verses:</w:t>
      </w:r>
    </w:p>
    <w:p>
      <w:pPr>
        <w:pStyle w:val="ListBullet"/>
      </w:pPr>
      <w:r>
        <w:rPr>
          <w:b/>
          <w:sz w:val="18"/>
        </w:rPr>
        <w:t>Psa 73:15</w:t>
      </w:r>
      <w:r>
        <w:rPr>
          <w:sz w:val="18"/>
        </w:rPr>
        <w:t xml:space="preserve"> — Psa 73:15 If I had said , “I will speak thus ,” I would have betrayed the generation of your children .</w:t>
      </w:r>
    </w:p>
    <w:p>
      <w:pPr>
        <w:pStyle w:val="ListBullet"/>
      </w:pPr>
      <w:r>
        <w:rPr>
          <w:b/>
          <w:sz w:val="18"/>
        </w:rPr>
        <w:t>Jer 12:6</w:t>
      </w:r>
      <w:r>
        <w:rPr>
          <w:sz w:val="18"/>
        </w:rPr>
        <w:t xml:space="preserve"> — Jer 12:6 For even your brothers and the house of your father , even they have dealt treacherously with you; they are in full cry after you; do not believe them, though they speak friendly words to you.”</w:t>
      </w:r>
    </w:p>
    <w:p>
      <w:r>
        <w:rPr>
          <w:b/>
        </w:rPr>
        <w:t>Related verses (4):</w:t>
      </w:r>
    </w:p>
    <w:p>
      <w:pPr>
        <w:pStyle w:val="ListBullet"/>
      </w:pPr>
      <w:r>
        <w:rPr>
          <w:b/>
          <w:sz w:val="18"/>
        </w:rPr>
        <w:t>Psa 59:5</w:t>
      </w:r>
      <w:r>
        <w:rPr>
          <w:sz w:val="18"/>
        </w:rPr>
        <w:t xml:space="preserve"> — Psa 59:5 You , Lord God of hosts , are God of Israel . Rouse yourself to punish all the nations ; spare none of those who treacherously plot evil . Selah</w:t>
      </w:r>
    </w:p>
    <w:p>
      <w:pPr>
        <w:pStyle w:val="ListBullet"/>
      </w:pPr>
      <w:r>
        <w:rPr>
          <w:b/>
          <w:sz w:val="18"/>
        </w:rPr>
        <w:t>Isa 24:16</w:t>
      </w:r>
      <w:r>
        <w:rPr>
          <w:sz w:val="18"/>
        </w:rPr>
        <w:t xml:space="preserve"> — Isa 24:16 From the ends of the earth we hear songs of praise , of glory to the Righteous One . But I say , “I waste away , I waste away . Woe is me! For the traitors have betrayed , with betrayal the traitors have betrayed .”</w:t>
      </w:r>
    </w:p>
    <w:p>
      <w:pPr>
        <w:pStyle w:val="ListBullet"/>
      </w:pPr>
      <w:r>
        <w:rPr>
          <w:b/>
          <w:sz w:val="18"/>
        </w:rPr>
        <w:t>Jer 12:1</w:t>
      </w:r>
      <w:r>
        <w:rPr>
          <w:sz w:val="18"/>
        </w:rPr>
        <w:t xml:space="preserve"> — Jer 12:1 Righteous are you , O Lord , when I complain to you; yet I would plead my case before you. Why does the way of the wicked prosper ? Why do all who are treacherous thrive ?</w:t>
      </w:r>
    </w:p>
    <w:p>
      <w:pPr>
        <w:pStyle w:val="ListBullet"/>
      </w:pPr>
      <w:r>
        <w:rPr>
          <w:b/>
          <w:sz w:val="18"/>
        </w:rPr>
        <w:t>Lam 1:2</w:t>
      </w:r>
      <w:r>
        <w:rPr>
          <w:sz w:val="18"/>
        </w:rPr>
        <w:t xml:space="preserve"> — Lam 1:2 She weeps bitterly in the night , with tears on her cheeks ; among all her lovers she has none to comfort her; all her friends have dealt treacherously with her; they have become her enemies .</w:t>
      </w:r>
    </w:p>
    <w:p>
      <w:pPr>
        <w:pStyle w:val="Heading1"/>
      </w:pPr>
      <w:r>
        <w:t>H0899 — be.ged</w:t>
      </w:r>
    </w:p>
    <w:p>
      <w:pPr>
        <w:pStyle w:val="Heading2"/>
      </w:pPr>
      <w:r>
        <w:t>H0899A (sub-gloss: treachery)  [OWNER]</w:t>
      </w:r>
    </w:p>
    <w:p>
      <w:r>
        <w:rPr>
          <w:i/>
        </w:rPr>
        <w:t>status: extracted_thin  |  occ: 3</w:t>
      </w:r>
    </w:p>
    <w:p>
      <w:r>
        <w:rPr>
          <w:b/>
        </w:rPr>
        <w:t>Parsed senses:</w:t>
      </w:r>
    </w:p>
    <w:p>
      <w:pPr>
        <w:pStyle w:val="ListBullet"/>
      </w:pPr>
      <w:r>
        <w:rPr>
          <w:b/>
          <w:sz w:val="18"/>
        </w:rPr>
        <w:t xml:space="preserve">1  </w:t>
      </w:r>
      <w:r>
        <w:rPr>
          <w:sz w:val="18"/>
        </w:rPr>
        <w:t>treachery, deceit</w:t>
      </w:r>
    </w:p>
    <w:p>
      <w:pPr>
        <w:pStyle w:val="Heading3"/>
      </w:pPr>
      <w:r>
        <w:t>Group 3786-001: Term names treachery as an inner moral condition — the act and disposition of betrayal as a defining moral characteristic</w:t>
      </w:r>
    </w:p>
    <w:p>
      <w:r>
        <w:rPr>
          <w:b/>
        </w:rPr>
        <w:t>Anchor verses:</w:t>
      </w:r>
    </w:p>
    <w:p>
      <w:pPr>
        <w:pStyle w:val="ListBullet"/>
      </w:pPr>
      <w:r>
        <w:rPr>
          <w:b/>
          <w:sz w:val="18"/>
        </w:rPr>
        <w:t>Isa 24:16</w:t>
      </w:r>
      <w:r>
        <w:rPr>
          <w:sz w:val="18"/>
        </w:rPr>
        <w:t xml:space="preserve"> — Isa 24:16 From the ends of the earth we hear songs of praise , of glory to the Righteous One . But I say , “I waste away , I waste away . Woe is me! For the traitors have betrayed , with betrayal the traitors have betrayed .”</w:t>
      </w:r>
    </w:p>
    <w:p>
      <w:r>
        <w:rPr>
          <w:b/>
        </w:rPr>
        <w:t>Related verses (1):</w:t>
      </w:r>
    </w:p>
    <w:p>
      <w:pPr>
        <w:pStyle w:val="ListBullet"/>
      </w:pPr>
      <w:r>
        <w:rPr>
          <w:b/>
          <w:sz w:val="18"/>
        </w:rPr>
        <w:t>Jer 12:1</w:t>
      </w:r>
      <w:r>
        <w:rPr>
          <w:sz w:val="18"/>
        </w:rPr>
        <w:t xml:space="preserve"> — Jer 12:1 Righteous are you , O Lord , when I complain to you; yet I would plead my case before you. Why does the way of the wicked prosper ? Why do all who are treacherous thrive ?</w:t>
      </w:r>
    </w:p>
    <w:p>
      <w:pPr>
        <w:pStyle w:val="Heading2"/>
      </w:pPr>
      <w:r>
        <w:t>H0899B (sub-gloss: garment)  [OWNER]</w:t>
      </w:r>
    </w:p>
    <w:p>
      <w:r>
        <w:rPr>
          <w:i/>
        </w:rPr>
        <w:t>status: delete  |  occ: 218</w:t>
      </w:r>
    </w:p>
    <w:p>
      <w:r>
        <w:rPr>
          <w:b/>
        </w:rPr>
        <w:t>Parsed senses:</w:t>
      </w:r>
    </w:p>
    <w:p>
      <w:pPr>
        <w:pStyle w:val="ListBullet"/>
      </w:pPr>
      <w:r>
        <w:rPr>
          <w:b/>
          <w:sz w:val="18"/>
        </w:rPr>
        <w:t xml:space="preserve">1  </w:t>
      </w:r>
      <w:r>
        <w:rPr>
          <w:sz w:val="18"/>
        </w:rPr>
        <w:t>(CLBL) garment, clothing (used indiscriminately)</w:t>
      </w:r>
    </w:p>
    <w:p>
      <w:r>
        <w:t>No verse context records.</w:t>
      </w:r>
    </w:p>
    <w:p>
      <w:pPr>
        <w:pStyle w:val="Heading1"/>
      </w:pPr>
      <w:r>
        <w:t>H0900 — bo.ge.dot</w:t>
      </w:r>
    </w:p>
    <w:p>
      <w:pPr>
        <w:pStyle w:val="Heading2"/>
      </w:pPr>
      <w:r>
        <w:t>H0900 — treachery  [OWNER]</w:t>
      </w:r>
    </w:p>
    <w:p>
      <w:r>
        <w:rPr>
          <w:i/>
        </w:rPr>
        <w:t>status: extracted_thin  |  occ: 1</w:t>
      </w:r>
    </w:p>
    <w:p>
      <w:r>
        <w:rPr>
          <w:b/>
        </w:rPr>
        <w:t>Parsed senses:</w:t>
      </w:r>
    </w:p>
    <w:p>
      <w:pPr>
        <w:pStyle w:val="ListBullet"/>
      </w:pPr>
      <w:r>
        <w:rPr>
          <w:b/>
          <w:sz w:val="18"/>
        </w:rPr>
        <w:t xml:space="preserve">1  </w:t>
      </w:r>
      <w:r>
        <w:rPr>
          <w:sz w:val="18"/>
        </w:rPr>
        <w:t>treacherous, treacherousness, men of treacherous behaviour</w:t>
      </w:r>
    </w:p>
    <w:p>
      <w:pPr>
        <w:pStyle w:val="Heading3"/>
      </w:pPr>
      <w:r>
        <w:t>Group 3789-001: Term names treachery as an inner moral character — the disposition of faithlessness and betrayal as a defining quality of the person</w:t>
      </w:r>
    </w:p>
    <w:p>
      <w:r>
        <w:rPr>
          <w:b/>
        </w:rPr>
        <w:t>Anchor verses:</w:t>
      </w:r>
    </w:p>
    <w:p>
      <w:pPr>
        <w:pStyle w:val="ListBullet"/>
      </w:pPr>
      <w:r>
        <w:rPr>
          <w:b/>
          <w:sz w:val="18"/>
        </w:rPr>
        <w:t>Zep 3:4</w:t>
      </w:r>
      <w:r>
        <w:rPr>
          <w:sz w:val="18"/>
        </w:rPr>
        <w:t xml:space="preserve"> — Zep 3:4 Her prophets are fickle , treacherous men ; her priests profane what is holy ; they do violence to the law .</w:t>
      </w:r>
    </w:p>
    <w:p>
      <w:pPr>
        <w:pStyle w:val="Heading1"/>
      </w:pPr>
      <w:r>
        <w:t>H0901 — ba.god</w:t>
      </w:r>
    </w:p>
    <w:p>
      <w:pPr>
        <w:pStyle w:val="Heading2"/>
      </w:pPr>
      <w:r>
        <w:t>H0901 — treacherous  [OWNER]</w:t>
      </w:r>
    </w:p>
    <w:p>
      <w:r>
        <w:rPr>
          <w:i/>
        </w:rPr>
        <w:t>status: extracted_thin  |  occ: 2</w:t>
      </w:r>
    </w:p>
    <w:p>
      <w:r>
        <w:rPr>
          <w:b/>
        </w:rPr>
        <w:t>Parsed senses:</w:t>
      </w:r>
    </w:p>
    <w:p>
      <w:pPr>
        <w:pStyle w:val="ListBullet"/>
      </w:pPr>
      <w:r>
        <w:rPr>
          <w:b/>
          <w:sz w:val="18"/>
        </w:rPr>
        <w:t xml:space="preserve">1  </w:t>
      </w:r>
      <w:r>
        <w:rPr>
          <w:sz w:val="18"/>
        </w:rPr>
        <w:t>treacherous, deceitful</w:t>
      </w:r>
    </w:p>
    <w:p>
      <w:pPr>
        <w:pStyle w:val="Heading3"/>
      </w:pPr>
      <w:r>
        <w:t>Group 3787-001: Term names the treacherous as those whose outward conduct conceals an inward failure of wholehearted devotion — treachery as the gap between inner state and outward profession</w:t>
      </w:r>
    </w:p>
    <w:p>
      <w:r>
        <w:rPr>
          <w:b/>
        </w:rPr>
        <w:t>Anchor verses:</w:t>
      </w:r>
    </w:p>
    <w:p>
      <w:pPr>
        <w:pStyle w:val="ListBullet"/>
      </w:pPr>
      <w:r>
        <w:rPr>
          <w:b/>
          <w:sz w:val="18"/>
        </w:rPr>
        <w:t>Jer 3:10</w:t>
      </w:r>
      <w:r>
        <w:rPr>
          <w:sz w:val="18"/>
        </w:rPr>
        <w:t xml:space="preserve"> — Jer 3:10 Yet for all this her treacherous sister Judah did not return to me with her whole heart , but in pretense , declares the Lord .”</w:t>
      </w:r>
    </w:p>
    <w:p>
      <w:r>
        <w:rPr>
          <w:b/>
        </w:rPr>
        <w:t>Related verses (1):</w:t>
      </w:r>
    </w:p>
    <w:p>
      <w:pPr>
        <w:pStyle w:val="ListBullet"/>
      </w:pPr>
      <w:r>
        <w:rPr>
          <w:b/>
          <w:sz w:val="18"/>
        </w:rPr>
        <w:t>Jer 3:7</w:t>
      </w:r>
      <w:r>
        <w:rPr>
          <w:sz w:val="18"/>
        </w:rPr>
        <w:t xml:space="preserve"> — Jer 3:7 And I thought , ‘ After she has done all this she will return to me,’ but she did not return , and her treacherous sister Judah saw it.</w:t>
      </w:r>
    </w:p>
    <w:p>
      <w:pPr>
        <w:pStyle w:val="Heading1"/>
      </w:pPr>
      <w:r>
        <w:t>H0906 — bad</w:t>
      </w:r>
    </w:p>
    <w:p>
      <w:pPr>
        <w:pStyle w:val="Heading2"/>
      </w:pPr>
      <w:r>
        <w:t>H0906 — linen  [OWNER]</w:t>
      </w:r>
    </w:p>
    <w:p>
      <w:r>
        <w:rPr>
          <w:i/>
        </w:rPr>
        <w:t>status: delete  |  occ: 23</w:t>
      </w:r>
    </w:p>
    <w:p>
      <w:r>
        <w:rPr>
          <w:b/>
        </w:rPr>
        <w:t>Parsed senses:</w:t>
      </w:r>
    </w:p>
    <w:p>
      <w:pPr>
        <w:pStyle w:val="ListBullet"/>
      </w:pPr>
      <w:r>
        <w:rPr>
          <w:b/>
          <w:sz w:val="18"/>
        </w:rPr>
        <w:t xml:space="preserve">1  </w:t>
      </w:r>
      <w:r>
        <w:rPr>
          <w:sz w:val="18"/>
        </w:rPr>
        <w:t>linen, white linen</w:t>
      </w:r>
    </w:p>
    <w:p>
      <w:r>
        <w:t>No verse context records.</w:t>
      </w:r>
    </w:p>
    <w:p>
      <w:pPr>
        <w:pStyle w:val="Heading1"/>
      </w:pPr>
      <w:r>
        <w:t>H0908 — ba.da</w:t>
      </w:r>
    </w:p>
    <w:p>
      <w:pPr>
        <w:pStyle w:val="Heading2"/>
      </w:pPr>
      <w:r>
        <w:t>H0908 — to devise  [OWNER]</w:t>
      </w:r>
    </w:p>
    <w:p>
      <w:r>
        <w:rPr>
          <w:i/>
        </w:rPr>
        <w:t>status: delete  |  occ: 2</w:t>
      </w:r>
    </w:p>
    <w:p>
      <w:r>
        <w:rPr>
          <w:b/>
        </w:rPr>
        <w:t>Parsed senses:</w:t>
      </w:r>
    </w:p>
    <w:p>
      <w:pPr>
        <w:pStyle w:val="ListBullet"/>
      </w:pPr>
      <w:r>
        <w:rPr>
          <w:b/>
          <w:sz w:val="18"/>
        </w:rPr>
        <w:t xml:space="preserve">1  </w:t>
      </w:r>
      <w:r>
        <w:rPr>
          <w:sz w:val="18"/>
        </w:rPr>
        <w:t>to devise, contrive, invent (bad sense)</w:t>
      </w:r>
    </w:p>
    <w:p>
      <w:pPr>
        <w:pStyle w:val="ListBullet"/>
      </w:pPr>
      <w:r>
        <w:rPr>
          <w:b/>
          <w:sz w:val="18"/>
        </w:rPr>
        <w:t xml:space="preserve">1a  </w:t>
      </w:r>
      <w:r>
        <w:rPr>
          <w:sz w:val="18"/>
        </w:rPr>
        <w:t>(Qal)</w:t>
      </w:r>
    </w:p>
    <w:p>
      <w:pPr>
        <w:pStyle w:val="ListBullet"/>
      </w:pPr>
      <w:r>
        <w:rPr>
          <w:b/>
          <w:sz w:val="18"/>
        </w:rPr>
        <w:t xml:space="preserve">1a1  </w:t>
      </w:r>
      <w:r>
        <w:rPr>
          <w:sz w:val="18"/>
        </w:rPr>
        <w:t>to devise</w:t>
      </w:r>
    </w:p>
    <w:p>
      <w:pPr>
        <w:pStyle w:val="ListBullet"/>
      </w:pPr>
      <w:r>
        <w:rPr>
          <w:b/>
          <w:sz w:val="18"/>
        </w:rPr>
        <w:t xml:space="preserve">1a2  </w:t>
      </w:r>
      <w:r>
        <w:rPr>
          <w:sz w:val="18"/>
        </w:rPr>
        <w:t>to contrive</w:t>
      </w:r>
    </w:p>
    <w:p>
      <w:r>
        <w:t>No verse context records.</w:t>
      </w:r>
    </w:p>
    <w:p>
      <w:pPr>
        <w:pStyle w:val="Heading1"/>
      </w:pPr>
      <w:r>
        <w:t>H2616 — cha.sad</w:t>
      </w:r>
    </w:p>
    <w:p>
      <w:pPr>
        <w:pStyle w:val="Heading2"/>
      </w:pPr>
      <w:r>
        <w:t>H2616A (sub-gloss: be kind)  [XREF]</w:t>
      </w:r>
    </w:p>
    <w:p>
      <w:r>
        <w:rPr>
          <w:i/>
        </w:rPr>
        <w:t>status: extracted_thin  |  occ: 2</w:t>
      </w:r>
    </w:p>
    <w:p>
      <w:r>
        <w:rPr>
          <w:b/>
        </w:rPr>
        <w:t>Parsed senses:</w:t>
      </w:r>
    </w:p>
    <w:p>
      <w:pPr>
        <w:pStyle w:val="ListBullet"/>
      </w:pPr>
      <w:r>
        <w:rPr>
          <w:b/>
          <w:sz w:val="18"/>
        </w:rPr>
        <w:t xml:space="preserve">1  </w:t>
      </w:r>
      <w:r>
        <w:rPr>
          <w:sz w:val="18"/>
        </w:rPr>
        <w:t>to be good, be kind</w:t>
      </w:r>
    </w:p>
    <w:p>
      <w:pPr>
        <w:pStyle w:val="ListBullet"/>
      </w:pPr>
      <w:r>
        <w:rPr>
          <w:b/>
          <w:sz w:val="18"/>
        </w:rPr>
        <w:t xml:space="preserve">1a  </w:t>
      </w:r>
      <w:r>
        <w:rPr>
          <w:sz w:val="18"/>
        </w:rPr>
        <w:t>(Hithpael) to show kindness to oneself</w:t>
      </w:r>
    </w:p>
    <w:p>
      <w:r>
        <w:t>Cross-reference term — verse context derived from OWNER registry.</w:t>
      </w:r>
    </w:p>
    <w:p>
      <w:pPr>
        <w:pStyle w:val="Heading2"/>
      </w:pPr>
      <w:r>
        <w:t>H2616B (sub-gloss: to shame)  [XREF]</w:t>
      </w:r>
    </w:p>
    <w:p>
      <w:r>
        <w:rPr>
          <w:i/>
        </w:rPr>
        <w:t>status: extracted_thin  |  occ: 1</w:t>
      </w:r>
    </w:p>
    <w:p>
      <w:r>
        <w:rPr>
          <w:b/>
        </w:rPr>
        <w:t>Parsed senses:</w:t>
      </w:r>
    </w:p>
    <w:p>
      <w:pPr>
        <w:pStyle w:val="ListBullet"/>
      </w:pPr>
      <w:r>
        <w:rPr>
          <w:b/>
          <w:sz w:val="18"/>
        </w:rPr>
        <w:t xml:space="preserve">1  </w:t>
      </w:r>
      <w:r>
        <w:rPr>
          <w:sz w:val="18"/>
        </w:rPr>
        <w:t>to be reproached, be ashamed</w:t>
      </w:r>
    </w:p>
    <w:p>
      <w:pPr>
        <w:pStyle w:val="ListBullet"/>
      </w:pPr>
      <w:r>
        <w:rPr>
          <w:b/>
          <w:sz w:val="18"/>
        </w:rPr>
        <w:t xml:space="preserve">1a  </w:t>
      </w:r>
      <w:r>
        <w:rPr>
          <w:sz w:val="18"/>
        </w:rPr>
        <w:t>(Piel) to be put to shame, be reproached</w:t>
      </w:r>
    </w:p>
    <w:p>
      <w:r>
        <w:t>Cross-reference term — verse context derived from OWNER registry.</w:t>
      </w:r>
    </w:p>
    <w:p>
      <w:pPr>
        <w:pStyle w:val="Heading1"/>
      </w:pPr>
      <w:r>
        <w:t>H2617 — che.sed</w:t>
      </w:r>
    </w:p>
    <w:p>
      <w:pPr>
        <w:pStyle w:val="Heading2"/>
      </w:pPr>
      <w:r>
        <w:t>H2617A (sub-gloss: kindness)  [XREF]</w:t>
      </w:r>
    </w:p>
    <w:p>
      <w:r>
        <w:rPr>
          <w:i/>
        </w:rPr>
        <w:t>status: extracted  |  occ: 261</w:t>
      </w:r>
    </w:p>
    <w:p>
      <w:r>
        <w:rPr>
          <w:b/>
        </w:rPr>
        <w:t>Parsed senses:</w:t>
      </w:r>
    </w:p>
    <w:p>
      <w:pPr>
        <w:pStyle w:val="ListBullet"/>
      </w:pPr>
      <w:r>
        <w:rPr>
          <w:b/>
          <w:sz w:val="18"/>
        </w:rPr>
        <w:t xml:space="preserve">1  </w:t>
      </w:r>
      <w:r>
        <w:rPr>
          <w:sz w:val="18"/>
        </w:rPr>
        <w:t>goodness, kindness, faithfulness</w:t>
      </w:r>
    </w:p>
    <w:p>
      <w:r>
        <w:t>Cross-reference term — verse context derived from OWNER registry.</w:t>
      </w:r>
    </w:p>
    <w:p>
      <w:pPr>
        <w:pStyle w:val="Heading2"/>
      </w:pPr>
      <w:r>
        <w:t>H2617B (sub-gloss: shame)  [XREF]</w:t>
      </w:r>
    </w:p>
    <w:p>
      <w:r>
        <w:rPr>
          <w:i/>
        </w:rPr>
        <w:t>status: extracted_thin  |  occ: 3</w:t>
      </w:r>
    </w:p>
    <w:p>
      <w:r>
        <w:rPr>
          <w:b/>
        </w:rPr>
        <w:t>Parsed senses:</w:t>
      </w:r>
    </w:p>
    <w:p>
      <w:pPr>
        <w:pStyle w:val="ListBullet"/>
      </w:pPr>
      <w:r>
        <w:rPr>
          <w:b/>
          <w:sz w:val="18"/>
        </w:rPr>
        <w:t xml:space="preserve">1  </w:t>
      </w:r>
      <w:r>
        <w:rPr>
          <w:sz w:val="18"/>
        </w:rPr>
        <w:t>a reproach, shame</w:t>
      </w:r>
    </w:p>
    <w:p>
      <w:r>
        <w:t>Cross-reference term — verse context derived from OWNER registry.</w:t>
      </w:r>
    </w:p>
    <w:p>
      <w:pPr>
        <w:pStyle w:val="Heading1"/>
      </w:pPr>
      <w:r>
        <w:t>H2623 — cha.sid</w:t>
      </w:r>
    </w:p>
    <w:p>
      <w:pPr>
        <w:pStyle w:val="Heading2"/>
      </w:pPr>
      <w:r>
        <w:t>H2623 — pious  [XREF]</w:t>
      </w:r>
    </w:p>
    <w:p>
      <w:r>
        <w:rPr>
          <w:i/>
        </w:rPr>
        <w:t>status: extracted  |  occ: 39</w:t>
      </w:r>
    </w:p>
    <w:p>
      <w:r>
        <w:rPr>
          <w:b/>
        </w:rPr>
        <w:t>Parsed senses:</w:t>
      </w:r>
    </w:p>
    <w:p>
      <w:pPr>
        <w:pStyle w:val="ListBullet"/>
      </w:pPr>
      <w:r>
        <w:rPr>
          <w:b/>
          <w:sz w:val="18"/>
        </w:rPr>
        <w:t xml:space="preserve">1  </w:t>
      </w:r>
      <w:r>
        <w:rPr>
          <w:sz w:val="18"/>
        </w:rPr>
        <w:t>faithful, kind, godly, holy one, saint, pious</w:t>
      </w:r>
    </w:p>
    <w:p>
      <w:pPr>
        <w:pStyle w:val="ListBullet"/>
      </w:pPr>
      <w:r>
        <w:rPr>
          <w:b/>
          <w:sz w:val="18"/>
        </w:rPr>
        <w:t xml:space="preserve">1a  </w:t>
      </w:r>
      <w:r>
        <w:rPr>
          <w:sz w:val="18"/>
        </w:rPr>
        <w:t>kind</w:t>
      </w:r>
    </w:p>
    <w:p>
      <w:pPr>
        <w:pStyle w:val="ListBullet"/>
      </w:pPr>
      <w:r>
        <w:rPr>
          <w:b/>
          <w:sz w:val="18"/>
        </w:rPr>
        <w:t xml:space="preserve">1b  </w:t>
      </w:r>
      <w:r>
        <w:rPr>
          <w:sz w:val="18"/>
        </w:rPr>
        <w:t>pious, godly</w:t>
      </w:r>
    </w:p>
    <w:p>
      <w:pPr>
        <w:pStyle w:val="ListBullet"/>
      </w:pPr>
      <w:r>
        <w:rPr>
          <w:b/>
          <w:sz w:val="18"/>
        </w:rPr>
        <w:t xml:space="preserve">1c  </w:t>
      </w:r>
      <w:r>
        <w:rPr>
          <w:sz w:val="18"/>
        </w:rPr>
        <w:t>faithful ones (subst)</w:t>
      </w:r>
    </w:p>
    <w:p>
      <w:r>
        <w:t>Cross-reference term — verse context derived from OWNER registry.</w:t>
      </w:r>
    </w:p>
    <w:p>
      <w:pPr>
        <w:pStyle w:val="Heading1"/>
      </w:pPr>
      <w:r>
        <w:t>H2624 — cha.si.dah</w:t>
      </w:r>
    </w:p>
    <w:p>
      <w:pPr>
        <w:pStyle w:val="Heading2"/>
      </w:pPr>
      <w:r>
        <w:t>H2624 — stork  [XREF]</w:t>
      </w:r>
    </w:p>
    <w:p>
      <w:r>
        <w:rPr>
          <w:i/>
        </w:rPr>
        <w:t>status: delete  |  occ: 6</w:t>
      </w:r>
    </w:p>
    <w:p>
      <w:r>
        <w:rPr>
          <w:b/>
        </w:rPr>
        <w:t>Parsed senses:</w:t>
      </w:r>
    </w:p>
    <w:p>
      <w:pPr>
        <w:pStyle w:val="ListBullet"/>
      </w:pPr>
      <w:r>
        <w:rPr>
          <w:b/>
          <w:sz w:val="18"/>
        </w:rPr>
        <w:t xml:space="preserve">1  </w:t>
      </w:r>
      <w:r>
        <w:rPr>
          <w:sz w:val="18"/>
        </w:rPr>
        <w:t>stork</w:t>
      </w:r>
    </w:p>
    <w:p>
      <w:r>
        <w:t>Cross-reference term — verse context derived from OWNER registry.</w:t>
      </w:r>
    </w:p>
    <w:p>
      <w:pPr>
        <w:pStyle w:val="Heading1"/>
      </w:pPr>
      <w:r>
        <w:t>H3559 — kun</w:t>
      </w:r>
    </w:p>
    <w:p>
      <w:pPr>
        <w:pStyle w:val="Heading2"/>
      </w:pPr>
      <w:r>
        <w:t>H3559A (sub-gloss: to establish: prepare)  [OWNER]</w:t>
      </w:r>
    </w:p>
    <w:p>
      <w:r>
        <w:rPr>
          <w:i/>
        </w:rPr>
        <w:t>status: delete  |  occ: 93</w:t>
      </w:r>
    </w:p>
    <w:p>
      <w:r>
        <w:rPr>
          <w:b/>
        </w:rPr>
        <w:t>Parsed senses:</w:t>
      </w:r>
    </w:p>
    <w:p>
      <w:pPr>
        <w:pStyle w:val="ListBullet"/>
      </w:pPr>
      <w:r>
        <w:rPr>
          <w:b/>
          <w:sz w:val="18"/>
        </w:rPr>
        <w:t xml:space="preserve">1  </w:t>
      </w:r>
      <w:r>
        <w:rPr>
          <w:sz w:val="18"/>
        </w:rPr>
        <w:t>: prepare/direct</w:t>
        <w:br/>
        <w:t>1) to be firm, be stable, be established</w:t>
        <w:br/>
        <w:t>1a) (Niphal)</w:t>
        <w:br/>
        <w:t>1a1) to be set up, be established, be fixed</w:t>
        <w:br/>
        <w:t>1a1a) to be firmly established</w:t>
        <w:br/>
        <w:t>1a1b) to be established, be stable, be secure, be enduring</w:t>
        <w:br/>
        <w:t>1a1c) to be fixed, be securely determined</w:t>
        <w:br/>
        <w:t>1a2) to be directed aright, be fixed aright, be steadfast (moral sense)</w:t>
        <w:br/>
        <w:t>1a3) to prepare, be ready</w:t>
        <w:br/>
        <w:t>1a4) to be prepared, be arranged, be settled</w:t>
        <w:br/>
        <w:t>1b) (Hiphil)</w:t>
        <w:br/>
        <w:t>1b1) to establish, set up, accomplish, do, make firm</w:t>
        <w:br/>
        <w:t>1b2) to fix, make ready, prepare, provide, provide for, furnish</w:t>
        <w:br/>
        <w:t>1b3) to direct toward (moral sense)</w:t>
        <w:br/>
        <w:t>1b4) to arrange, order</w:t>
        <w:br/>
        <w:t>1c) (Hophal)</w:t>
        <w:br/>
        <w:t>1c1) to be established, be fastened</w:t>
        <w:br/>
        <w:t>1c2) to be prepared, be ready</w:t>
        <w:br/>
        <w:t>1d) (Polel)</w:t>
        <w:br/>
        <w:t>1d1) to set up, establish</w:t>
        <w:br/>
        <w:t>1d2) to constitute, make</w:t>
        <w:br/>
        <w:t>1d3) to fix</w:t>
        <w:br/>
        <w:t>1d4) to direct</w:t>
        <w:br/>
        <w:t>1e) (Pulal) to be established, be prepared</w:t>
        <w:br/>
        <w:t>1f) (Hithpolel) to be established, be restored</w:t>
      </w:r>
    </w:p>
    <w:p>
      <w:r>
        <w:t>No verse context records.</w:t>
      </w:r>
    </w:p>
    <w:p>
      <w:pPr>
        <w:pStyle w:val="Heading2"/>
      </w:pPr>
      <w:r>
        <w:t>H3559B (sub-gloss: blow)  [OWNER]</w:t>
      </w:r>
    </w:p>
    <w:p>
      <w:r>
        <w:rPr>
          <w:i/>
        </w:rPr>
        <w:t>status: delete  |  occ: 1</w:t>
      </w:r>
    </w:p>
    <w:p>
      <w:r>
        <w:rPr>
          <w:b/>
        </w:rPr>
        <w:t>Parsed senses:</w:t>
      </w:r>
    </w:p>
    <w:p>
      <w:pPr>
        <w:pStyle w:val="ListBullet"/>
      </w:pPr>
      <w:r>
        <w:rPr>
          <w:b/>
          <w:sz w:val="18"/>
        </w:rPr>
        <w:t xml:space="preserve">1  </w:t>
      </w:r>
      <w:r>
        <w:rPr>
          <w:sz w:val="18"/>
        </w:rPr>
        <w:t>a blow, a strike</w:t>
      </w:r>
    </w:p>
    <w:p>
      <w:r>
        <w:t>No verse context records.</w:t>
      </w:r>
    </w:p>
    <w:p>
      <w:pPr>
        <w:pStyle w:val="Heading2"/>
      </w:pPr>
      <w:r>
        <w:t>H3559H (sub-gloss: to establish: establish)  [OWNER]</w:t>
      </w:r>
    </w:p>
    <w:p>
      <w:r>
        <w:rPr>
          <w:i/>
        </w:rPr>
        <w:t>status: delete  |  occ: 99</w:t>
      </w:r>
    </w:p>
    <w:p>
      <w:r>
        <w:rPr>
          <w:b/>
        </w:rPr>
        <w:t>Parsed senses:</w:t>
      </w:r>
    </w:p>
    <w:p>
      <w:pPr>
        <w:pStyle w:val="ListBullet"/>
      </w:pPr>
      <w:r>
        <w:rPr>
          <w:b/>
          <w:sz w:val="18"/>
        </w:rPr>
        <w:t xml:space="preserve">1  </w:t>
      </w:r>
      <w:r>
        <w:rPr>
          <w:sz w:val="18"/>
        </w:rPr>
        <w:t>: establish/fix</w:t>
        <w:br/>
        <w:t>1) to be firm, be stable, be established</w:t>
        <w:br/>
        <w:t>1a) (Niphal)</w:t>
        <w:br/>
        <w:t>1a1) to be set up, be established, be fixed</w:t>
        <w:br/>
        <w:t>1a1a) to be firmly established</w:t>
        <w:br/>
        <w:t>1a1b) to be established, be stable, be secure, be enduring</w:t>
        <w:br/>
        <w:t>1a1c) to be fixed, be securely determined</w:t>
        <w:br/>
        <w:t>1a2) to be directed aright, be fixed aright, be steadfast (moral sense)</w:t>
        <w:br/>
        <w:t>1a3) to prepare, be ready</w:t>
        <w:br/>
        <w:t>1a4) to be prepared, be arranged, be settled</w:t>
        <w:br/>
        <w:t>1b) (Hiphil)</w:t>
        <w:br/>
        <w:t>1b1) to establish, set up, accomplish, do, make firm</w:t>
        <w:br/>
        <w:t>1b2) to fix, make ready, prepare, provide, provide for, furnish</w:t>
        <w:br/>
        <w:t>1b3) to direct toward (moral sense)</w:t>
        <w:br/>
        <w:t>1b4) to arrange, order</w:t>
        <w:br/>
        <w:t>1c) (Hophal)</w:t>
        <w:br/>
        <w:t>1c1) to be established, be fastened</w:t>
        <w:br/>
        <w:t>1c2) to be prepared, be ready</w:t>
        <w:br/>
        <w:t>1d) (Polel)</w:t>
        <w:br/>
        <w:t>1d1) to set up, establish</w:t>
        <w:br/>
        <w:t>1d2) to constitute, make</w:t>
        <w:br/>
        <w:t>1d3) to fix</w:t>
        <w:br/>
        <w:t>1d4) to direct</w:t>
        <w:br/>
        <w:t>1e) (Pulal) to be established, be prepared</w:t>
        <w:br/>
        <w:t>1f) (Hithpolel) to be established, be restored</w:t>
      </w:r>
    </w:p>
    <w:p>
      <w:r>
        <w:t>No verse context records.</w:t>
      </w:r>
    </w:p>
    <w:p>
      <w:pPr>
        <w:pStyle w:val="Heading2"/>
      </w:pPr>
      <w:r>
        <w:t>H3559I (sub-gloss: to establish: make)  [OWNER]</w:t>
      </w:r>
    </w:p>
    <w:p>
      <w:r>
        <w:rPr>
          <w:i/>
        </w:rPr>
        <w:t>status: delete  |  occ: 17</w:t>
      </w:r>
    </w:p>
    <w:p>
      <w:r>
        <w:rPr>
          <w:b/>
        </w:rPr>
        <w:t>Parsed senses:</w:t>
      </w:r>
    </w:p>
    <w:p>
      <w:pPr>
        <w:pStyle w:val="ListBullet"/>
      </w:pPr>
      <w:r>
        <w:rPr>
          <w:b/>
          <w:sz w:val="18"/>
        </w:rPr>
        <w:t xml:space="preserve">1  </w:t>
      </w:r>
      <w:r>
        <w:rPr>
          <w:sz w:val="18"/>
        </w:rPr>
        <w:t>: make/found/restore</w:t>
        <w:br/>
        <w:t>1) to be firm, be stable, be established</w:t>
        <w:br/>
        <w:t>1a) (Niphal)</w:t>
        <w:br/>
        <w:t>1a1) to be set up, be established, be fixed</w:t>
        <w:br/>
        <w:t>1a1a) to be firmly established</w:t>
        <w:br/>
        <w:t>1a1b) to be established, be stable, be secure, be enduring</w:t>
        <w:br/>
        <w:t>1a1c) to be fixed, be securely determined</w:t>
        <w:br/>
        <w:t>1a2) to be directed aright, be fixed aright, be steadfast (moral sense)</w:t>
        <w:br/>
        <w:t>1a3) to prepare, be ready</w:t>
        <w:br/>
        <w:t>1a4) to be prepared, be arranged, be settled</w:t>
        <w:br/>
        <w:t>1b) (Hiphil)</w:t>
        <w:br/>
        <w:t>1b1) to establish, set up, accomplish, do, make firm</w:t>
        <w:br/>
        <w:t>1b2) to fix, make ready, prepare, provide, provide for, furnish</w:t>
        <w:br/>
        <w:t>1b3) to direct toward (moral sense)</w:t>
        <w:br/>
        <w:t>1b4) to arrange, order</w:t>
        <w:br/>
        <w:t>1c) (Hophal)</w:t>
        <w:br/>
        <w:t>1c1) to be established, be fastened</w:t>
        <w:br/>
        <w:t>1c2) to be prepared, be ready</w:t>
        <w:br/>
        <w:t>1d) (Polel)</w:t>
        <w:br/>
        <w:t>1d1) to set up, establish</w:t>
        <w:br/>
        <w:t>1d2) to constitute, make</w:t>
        <w:br/>
        <w:t>1d3) to fix</w:t>
        <w:br/>
        <w:t>1d4) to direct</w:t>
        <w:br/>
        <w:t>1e) (Pulal) to be established, be prepared</w:t>
        <w:br/>
        <w:t>1f) (Hithpolel) to be established, be restored</w:t>
      </w:r>
    </w:p>
    <w:p>
      <w:r>
        <w:t>No verse context records.</w:t>
      </w:r>
    </w:p>
    <w:p>
      <w:pPr>
        <w:pStyle w:val="Heading2"/>
      </w:pPr>
      <w:r>
        <w:t>H3559J (sub-gloss: to establish: commit)  [OWNER]</w:t>
      </w:r>
    </w:p>
    <w:p>
      <w:r>
        <w:rPr>
          <w:i/>
        </w:rPr>
        <w:t>status: delete  |  occ: 3</w:t>
      </w:r>
    </w:p>
    <w:p>
      <w:r>
        <w:rPr>
          <w:b/>
        </w:rPr>
        <w:t>Parsed senses:</w:t>
      </w:r>
    </w:p>
    <w:p>
      <w:pPr>
        <w:pStyle w:val="ListBullet"/>
      </w:pPr>
      <w:r>
        <w:rPr>
          <w:b/>
          <w:sz w:val="18"/>
        </w:rPr>
        <w:t xml:space="preserve">1  </w:t>
      </w:r>
      <w:r>
        <w:rPr>
          <w:sz w:val="18"/>
        </w:rPr>
        <w:t>: commit</w:t>
        <w:br/>
        <w:t>1) to be firm, be stable, be established</w:t>
        <w:br/>
        <w:t>1a) (Niphal)</w:t>
        <w:br/>
        <w:t>1a1) to be set up, be established, be fixed</w:t>
        <w:br/>
        <w:t>1a1a) to be firmly established</w:t>
        <w:br/>
        <w:t>1a1b) to be established, be stable, be secure, be enduring</w:t>
        <w:br/>
        <w:t>1a1c) to be fixed, be securely determined</w:t>
        <w:br/>
        <w:t>1a2) to be directed aright, be fixed aright, be steadfast (moral sense)</w:t>
        <w:br/>
        <w:t>1a3) to prepare, be ready</w:t>
        <w:br/>
        <w:t>1a4) to be prepared, be arranged, be settled</w:t>
        <w:br/>
        <w:t>1b) (Hiphil)</w:t>
        <w:br/>
        <w:t>1b1) to establish, set up, accomplish, do, make firm</w:t>
        <w:br/>
        <w:t>1b2) to fix, make ready, prepare, provide, provide for, furnish</w:t>
        <w:br/>
        <w:t>1b3) to direct toward (moral sense)</w:t>
        <w:br/>
        <w:t>1b4) to arrange, order</w:t>
        <w:br/>
        <w:t>1c) (Hophal)</w:t>
        <w:br/>
        <w:t>1c1) to be established, be fastened</w:t>
        <w:br/>
        <w:t>1c2) to be prepared, be ready</w:t>
        <w:br/>
        <w:t>1d) (Polel)</w:t>
        <w:br/>
        <w:t>1d1) to set up, establish</w:t>
        <w:br/>
        <w:t>1d2) to constitute, make</w:t>
        <w:br/>
        <w:t>1d3) to fix</w:t>
        <w:br/>
        <w:t>1d4) to direct</w:t>
        <w:br/>
        <w:t>1e) (Pulal) to be established, be prepared</w:t>
        <w:br/>
        <w:t>1f) (Hithpolel) to be established, be restored</w:t>
      </w:r>
    </w:p>
    <w:p>
      <w:r>
        <w:t>No verse context records.</w:t>
      </w:r>
    </w:p>
    <w:p>
      <w:pPr>
        <w:pStyle w:val="Heading2"/>
      </w:pPr>
      <w:r>
        <w:t>H3559K (sub-gloss: to establish: right)  [OWNER]</w:t>
      </w:r>
    </w:p>
    <w:p>
      <w:r>
        <w:rPr>
          <w:i/>
        </w:rPr>
        <w:t>status: delete  |  occ: 12</w:t>
      </w:r>
    </w:p>
    <w:p>
      <w:r>
        <w:rPr>
          <w:b/>
        </w:rPr>
        <w:t>Parsed senses:</w:t>
      </w:r>
    </w:p>
    <w:p>
      <w:pPr>
        <w:pStyle w:val="ListBullet"/>
      </w:pPr>
      <w:r>
        <w:rPr>
          <w:b/>
          <w:sz w:val="18"/>
        </w:rPr>
        <w:t xml:space="preserve">1  </w:t>
      </w:r>
      <w:r>
        <w:rPr>
          <w:sz w:val="18"/>
        </w:rPr>
        <w:t>: right/know/certain</w:t>
        <w:br/>
        <w:t>1) to be firm, be stable, be established</w:t>
        <w:br/>
        <w:t>1a) (Niphal)</w:t>
        <w:br/>
        <w:t>1a1) to be set up, be established, be fixed</w:t>
        <w:br/>
        <w:t>1a1a) to be firmly established</w:t>
        <w:br/>
        <w:t>1a1b) to be established, be stable, be secure, be enduring</w:t>
        <w:br/>
        <w:t>1a1c) to be fixed, be securely determined</w:t>
        <w:br/>
        <w:t>1a2) to be directed aright, be fixed aright, be steadfast (moral sense)</w:t>
        <w:br/>
        <w:t>1a3) to prepare, be ready</w:t>
        <w:br/>
        <w:t>1a4) to be prepared, be arranged, be settled</w:t>
        <w:br/>
        <w:t>1b) (Hiphil)</w:t>
        <w:br/>
        <w:t>1b1) to establish, set up, accomplish, do, make firm</w:t>
        <w:br/>
        <w:t>1b2) to fix, make ready, prepare, provide, provide for, furnish</w:t>
        <w:br/>
        <w:t>1b3) to direct toward (moral sense)</w:t>
        <w:br/>
        <w:t>1b4) to arrange, order</w:t>
        <w:br/>
        <w:t>1c) (Hophal)</w:t>
        <w:br/>
        <w:t>1c1) to be established, be fastened</w:t>
        <w:br/>
        <w:t>1c2) to be prepared, be ready</w:t>
        <w:br/>
        <w:t>1d) (Polel)</w:t>
        <w:br/>
        <w:t>1d1) to set up, establish</w:t>
        <w:br/>
        <w:t>1d2) to constitute, make</w:t>
        <w:br/>
        <w:t>1d3) to fix</w:t>
        <w:br/>
        <w:t>1d4) to direct</w:t>
        <w:br/>
        <w:t>1e) (Pulal) to be established, be prepared</w:t>
        <w:br/>
        <w:t>1f) (Hithpolel) to be established, be restored</w:t>
      </w:r>
    </w:p>
    <w:p>
      <w:r>
        <w:t>No verse context records.</w:t>
      </w:r>
    </w:p>
    <w:p>
      <w:pPr>
        <w:pStyle w:val="Heading1"/>
      </w:pPr>
      <w:r>
        <w:t>H3561 — kav.van</w:t>
      </w:r>
    </w:p>
    <w:p>
      <w:pPr>
        <w:pStyle w:val="Heading2"/>
      </w:pPr>
      <w:r>
        <w:t>H3561 — bun  [OWNER]</w:t>
      </w:r>
    </w:p>
    <w:p>
      <w:r>
        <w:rPr>
          <w:i/>
        </w:rPr>
        <w:t>status: delete  |  occ: 2</w:t>
      </w:r>
    </w:p>
    <w:p>
      <w:r>
        <w:rPr>
          <w:b/>
        </w:rPr>
        <w:t>Parsed senses:</w:t>
      </w:r>
    </w:p>
    <w:p>
      <w:pPr>
        <w:pStyle w:val="ListBullet"/>
      </w:pPr>
      <w:r>
        <w:rPr>
          <w:b/>
          <w:sz w:val="18"/>
        </w:rPr>
        <w:t xml:space="preserve">1  </w:t>
      </w:r>
      <w:r>
        <w:rPr>
          <w:sz w:val="18"/>
        </w:rPr>
        <w:t>cake, sacrificial cake</w:t>
      </w:r>
    </w:p>
    <w:p>
      <w:r>
        <w:t>No verse context records.</w:t>
      </w:r>
    </w:p>
    <w:p>
      <w:pPr>
        <w:pStyle w:val="Heading1"/>
      </w:pPr>
      <w:r>
        <w:t>H3563 — kos</w:t>
      </w:r>
    </w:p>
    <w:p>
      <w:pPr>
        <w:pStyle w:val="Heading2"/>
      </w:pPr>
      <w:r>
        <w:t>H3563A (sub-gloss: cup)  [OWNER]</w:t>
      </w:r>
    </w:p>
    <w:p>
      <w:r>
        <w:rPr>
          <w:i/>
        </w:rPr>
        <w:t>status: delete  |  occ: 31</w:t>
      </w:r>
    </w:p>
    <w:p>
      <w:r>
        <w:rPr>
          <w:b/>
        </w:rPr>
        <w:t>Parsed senses:</w:t>
      </w:r>
    </w:p>
    <w:p>
      <w:pPr>
        <w:pStyle w:val="ListBullet"/>
      </w:pPr>
      <w:r>
        <w:rPr>
          <w:b/>
          <w:sz w:val="18"/>
        </w:rPr>
        <w:t xml:space="preserve">1  </w:t>
      </w:r>
      <w:r>
        <w:rPr>
          <w:sz w:val="18"/>
        </w:rPr>
        <w:t>cup</w:t>
      </w:r>
    </w:p>
    <w:p>
      <w:r>
        <w:t>No verse context records.</w:t>
      </w:r>
    </w:p>
    <w:p>
      <w:pPr>
        <w:pStyle w:val="Heading2"/>
      </w:pPr>
      <w:r>
        <w:t>H3563B (sub-gloss: owl)  [OWNER]</w:t>
      </w:r>
    </w:p>
    <w:p>
      <w:r>
        <w:rPr>
          <w:i/>
        </w:rPr>
        <w:t>status: delete  |  occ: 3</w:t>
      </w:r>
    </w:p>
    <w:p>
      <w:r>
        <w:rPr>
          <w:b/>
        </w:rPr>
        <w:t>Parsed senses:</w:t>
      </w:r>
    </w:p>
    <w:p>
      <w:pPr>
        <w:pStyle w:val="ListBullet"/>
      </w:pPr>
      <w:r>
        <w:rPr>
          <w:b/>
          <w:sz w:val="18"/>
        </w:rPr>
        <w:t xml:space="preserve">1  </w:t>
      </w:r>
      <w:r>
        <w:rPr>
          <w:sz w:val="18"/>
        </w:rPr>
        <w:t>a kind of owl (an unclean bird)</w:t>
      </w:r>
    </w:p>
    <w:p>
      <w:r>
        <w:t>No verse context records.</w:t>
      </w:r>
    </w:p>
    <w:p>
      <w:pPr>
        <w:pStyle w:val="Heading1"/>
      </w:pPr>
      <w:r>
        <w:t>H3651 — ken</w:t>
      </w:r>
    </w:p>
    <w:p>
      <w:pPr>
        <w:pStyle w:val="Heading2"/>
      </w:pPr>
      <w:r>
        <w:t>H3651A (sub-gloss: right)  [XREF]</w:t>
      </w:r>
    </w:p>
    <w:p>
      <w:r>
        <w:rPr>
          <w:i/>
        </w:rPr>
        <w:t>status: delete  |  occ: 22</w:t>
      </w:r>
    </w:p>
    <w:p>
      <w:r>
        <w:rPr>
          <w:b/>
        </w:rPr>
        <w:t>Parsed senses:</w:t>
      </w:r>
    </w:p>
    <w:p>
      <w:pPr>
        <w:pStyle w:val="ListBullet"/>
      </w:pPr>
      <w:r>
        <w:rPr>
          <w:b/>
          <w:sz w:val="18"/>
        </w:rPr>
        <w:t xml:space="preserve">1  </w:t>
      </w:r>
      <w:r>
        <w:rPr>
          <w:sz w:val="18"/>
        </w:rPr>
        <w:t>adv</w:t>
        <w:br/>
        <w:t>adj</w:t>
        <w:br/>
        <w:t>1) right, just, honest, true, veritable</w:t>
        <w:br/>
        <w:t>1a) right, just, honest</w:t>
        <w:br/>
        <w:t>1b) correct</w:t>
        <w:br/>
        <w:t>1c) true, veritable</w:t>
      </w:r>
    </w:p>
    <w:p>
      <w:r>
        <w:t>Cross-reference term — verse context derived from OWNER registry.</w:t>
      </w:r>
    </w:p>
    <w:p>
      <w:pPr>
        <w:pStyle w:val="Heading1"/>
      </w:pPr>
      <w:r>
        <w:t>H4349 — ma.khon</w:t>
      </w:r>
    </w:p>
    <w:p>
      <w:pPr>
        <w:pStyle w:val="Heading2"/>
      </w:pPr>
      <w:r>
        <w:t>H4349 — foundation  [OWNER]</w:t>
      </w:r>
    </w:p>
    <w:p>
      <w:r>
        <w:rPr>
          <w:i/>
        </w:rPr>
        <w:t>status: delete  |  occ: 17</w:t>
      </w:r>
    </w:p>
    <w:p>
      <w:r>
        <w:rPr>
          <w:b/>
        </w:rPr>
        <w:t>Parsed senses:</w:t>
      </w:r>
    </w:p>
    <w:p>
      <w:pPr>
        <w:pStyle w:val="ListBullet"/>
      </w:pPr>
      <w:r>
        <w:rPr>
          <w:b/>
          <w:sz w:val="18"/>
        </w:rPr>
        <w:t xml:space="preserve">1  </w:t>
      </w:r>
      <w:r>
        <w:rPr>
          <w:sz w:val="18"/>
        </w:rPr>
        <w:t>fixed or established place, foundation</w:t>
      </w:r>
    </w:p>
    <w:p>
      <w:pPr>
        <w:pStyle w:val="ListBullet"/>
      </w:pPr>
      <w:r>
        <w:rPr>
          <w:b/>
          <w:sz w:val="18"/>
        </w:rPr>
        <w:t xml:space="preserve">1a  </w:t>
      </w:r>
      <w:r>
        <w:rPr>
          <w:sz w:val="18"/>
        </w:rPr>
        <w:t>fixed place</w:t>
      </w:r>
    </w:p>
    <w:p>
      <w:pPr>
        <w:pStyle w:val="ListBullet"/>
      </w:pPr>
      <w:r>
        <w:rPr>
          <w:b/>
          <w:sz w:val="18"/>
        </w:rPr>
        <w:t xml:space="preserve">1b  </w:t>
      </w:r>
      <w:r>
        <w:rPr>
          <w:sz w:val="18"/>
        </w:rPr>
        <w:t>foundation</w:t>
      </w:r>
    </w:p>
    <w:p>
      <w:r>
        <w:t>No verse context records.</w:t>
      </w:r>
    </w:p>
    <w:p>
      <w:pPr>
        <w:pStyle w:val="Heading1"/>
      </w:pPr>
      <w:r>
        <w:t>H4350 — me.kho.nah</w:t>
      </w:r>
    </w:p>
    <w:p>
      <w:pPr>
        <w:pStyle w:val="Heading2"/>
      </w:pPr>
      <w:r>
        <w:t>H4350 — base  [OWNER]</w:t>
      </w:r>
    </w:p>
    <w:p>
      <w:r>
        <w:rPr>
          <w:i/>
        </w:rPr>
        <w:t>status: delete  |  occ: 24</w:t>
      </w:r>
    </w:p>
    <w:p>
      <w:r>
        <w:rPr>
          <w:b/>
        </w:rPr>
        <w:t>Parsed senses:</w:t>
      </w:r>
    </w:p>
    <w:p>
      <w:pPr>
        <w:pStyle w:val="ListBullet"/>
      </w:pPr>
      <w:r>
        <w:rPr>
          <w:b/>
          <w:sz w:val="18"/>
        </w:rPr>
        <w:t xml:space="preserve">1  </w:t>
      </w:r>
      <w:r>
        <w:rPr>
          <w:sz w:val="18"/>
        </w:rPr>
        <w:t>fixed resting place, base, pedestal</w:t>
        <w:br/>
        <w:t>Also means: me.khu.nah (מְכֻנָה "base" H4369)</w:t>
      </w:r>
    </w:p>
    <w:p>
      <w:r>
        <w:t>No verse context records.</w:t>
      </w:r>
    </w:p>
    <w:p>
      <w:pPr>
        <w:pStyle w:val="Heading1"/>
      </w:pPr>
      <w:r>
        <w:t>H4369 — me.khu.nah</w:t>
      </w:r>
    </w:p>
    <w:p>
      <w:pPr>
        <w:pStyle w:val="Heading2"/>
      </w:pPr>
      <w:r>
        <w:t>H4369 — base  [OWNER]</w:t>
      </w:r>
    </w:p>
    <w:p>
      <w:r>
        <w:rPr>
          <w:i/>
        </w:rPr>
        <w:t>status: delete  |  occ: 1</w:t>
      </w:r>
    </w:p>
    <w:p>
      <w:r>
        <w:rPr>
          <w:b/>
        </w:rPr>
        <w:t>Parsed senses:</w:t>
      </w:r>
    </w:p>
    <w:p>
      <w:pPr>
        <w:pStyle w:val="ListBullet"/>
      </w:pPr>
      <w:r>
        <w:rPr>
          <w:b/>
          <w:sz w:val="18"/>
        </w:rPr>
        <w:t xml:space="preserve">1  </w:t>
      </w:r>
      <w:r>
        <w:rPr>
          <w:sz w:val="18"/>
        </w:rPr>
        <w:t>resting place, base</w:t>
        <w:br/>
        <w:t>Another spelling of me.kho.nah (מְכוֹנָה "base" H4350)</w:t>
      </w:r>
    </w:p>
    <w:p>
      <w:r>
        <w:t>No verse context records.</w:t>
      </w:r>
    </w:p>
    <w:p>
      <w:pPr>
        <w:pStyle w:val="Heading1"/>
      </w:pPr>
      <w:r>
        <w:t>H4390 — ma.le</w:t>
      </w:r>
    </w:p>
    <w:p>
      <w:pPr>
        <w:pStyle w:val="Heading2"/>
      </w:pPr>
      <w:r>
        <w:t>H4390 — to fill  [OWNER]</w:t>
      </w:r>
    </w:p>
    <w:p>
      <w:r>
        <w:rPr>
          <w:i/>
        </w:rPr>
        <w:t>status: delete  |  occ: 247</w:t>
      </w:r>
    </w:p>
    <w:p>
      <w:r>
        <w:rPr>
          <w:b/>
        </w:rPr>
        <w:t>Parsed senses:</w:t>
      </w:r>
    </w:p>
    <w:p>
      <w:pPr>
        <w:pStyle w:val="ListBullet"/>
      </w:pPr>
      <w:r>
        <w:rPr>
          <w:b/>
          <w:sz w:val="18"/>
        </w:rPr>
        <w:t xml:space="preserve">1  </w:t>
      </w:r>
      <w:r>
        <w:rPr>
          <w:sz w:val="18"/>
        </w:rPr>
        <w:t>to fill, be full</w:t>
      </w:r>
    </w:p>
    <w:p>
      <w:pPr>
        <w:pStyle w:val="ListBullet"/>
      </w:pPr>
      <w:r>
        <w:rPr>
          <w:b/>
          <w:sz w:val="18"/>
        </w:rPr>
        <w:t xml:space="preserve">1a  </w:t>
      </w:r>
      <w:r>
        <w:rPr>
          <w:sz w:val="18"/>
        </w:rPr>
        <w:t>(Qal)</w:t>
      </w:r>
    </w:p>
    <w:p>
      <w:pPr>
        <w:pStyle w:val="ListBullet"/>
      </w:pPr>
      <w:r>
        <w:rPr>
          <w:b/>
          <w:sz w:val="18"/>
        </w:rPr>
        <w:t xml:space="preserve">1a1  </w:t>
      </w:r>
      <w:r>
        <w:rPr>
          <w:sz w:val="18"/>
        </w:rPr>
        <w:t>to be full</w:t>
      </w:r>
    </w:p>
    <w:p>
      <w:pPr>
        <w:pStyle w:val="ListBullet"/>
      </w:pPr>
      <w:r>
        <w:rPr>
          <w:b/>
          <w:sz w:val="18"/>
        </w:rPr>
        <w:t xml:space="preserve">1a1a  </w:t>
      </w:r>
      <w:r>
        <w:rPr>
          <w:sz w:val="18"/>
        </w:rPr>
        <w:t>fulness, abundance (participle)</w:t>
      </w:r>
    </w:p>
    <w:p>
      <w:pPr>
        <w:pStyle w:val="ListBullet"/>
      </w:pPr>
      <w:r>
        <w:rPr>
          <w:b/>
          <w:sz w:val="18"/>
        </w:rPr>
        <w:t xml:space="preserve">1a1b  </w:t>
      </w:r>
      <w:r>
        <w:rPr>
          <w:sz w:val="18"/>
        </w:rPr>
        <w:t>to be full, be accomplished, be ended</w:t>
      </w:r>
    </w:p>
    <w:p>
      <w:pPr>
        <w:pStyle w:val="ListBullet"/>
      </w:pPr>
      <w:r>
        <w:rPr>
          <w:b/>
          <w:sz w:val="18"/>
        </w:rPr>
        <w:t xml:space="preserve">1a2  </w:t>
      </w:r>
      <w:r>
        <w:rPr>
          <w:sz w:val="18"/>
        </w:rPr>
        <w:t>to consecrate, fill the hand</w:t>
      </w:r>
    </w:p>
    <w:p>
      <w:pPr>
        <w:pStyle w:val="ListBullet"/>
      </w:pPr>
      <w:r>
        <w:rPr>
          <w:b/>
          <w:sz w:val="18"/>
        </w:rPr>
        <w:t xml:space="preserve">1b  </w:t>
      </w:r>
      <w:r>
        <w:rPr>
          <w:sz w:val="18"/>
        </w:rPr>
        <w:t>(Niphal)</w:t>
      </w:r>
    </w:p>
    <w:p>
      <w:pPr>
        <w:pStyle w:val="ListBullet"/>
      </w:pPr>
      <w:r>
        <w:rPr>
          <w:b/>
          <w:sz w:val="18"/>
        </w:rPr>
        <w:t xml:space="preserve">1b1  </w:t>
      </w:r>
      <w:r>
        <w:rPr>
          <w:sz w:val="18"/>
        </w:rPr>
        <w:t>to be filled, be armed, be satisfied</w:t>
      </w:r>
    </w:p>
    <w:p>
      <w:pPr>
        <w:pStyle w:val="ListBullet"/>
      </w:pPr>
      <w:r>
        <w:rPr>
          <w:b/>
          <w:sz w:val="18"/>
        </w:rPr>
        <w:t xml:space="preserve">1b2  </w:t>
      </w:r>
      <w:r>
        <w:rPr>
          <w:sz w:val="18"/>
        </w:rPr>
        <w:t>to be accomplished, be ended</w:t>
      </w:r>
    </w:p>
    <w:p>
      <w:pPr>
        <w:pStyle w:val="ListBullet"/>
      </w:pPr>
      <w:r>
        <w:rPr>
          <w:b/>
          <w:sz w:val="18"/>
        </w:rPr>
        <w:t xml:space="preserve">1c  </w:t>
      </w:r>
      <w:r>
        <w:rPr>
          <w:sz w:val="18"/>
        </w:rPr>
        <w:t>(Piel)</w:t>
      </w:r>
    </w:p>
    <w:p>
      <w:pPr>
        <w:pStyle w:val="ListBullet"/>
      </w:pPr>
      <w:r>
        <w:rPr>
          <w:b/>
          <w:sz w:val="18"/>
        </w:rPr>
        <w:t xml:space="preserve">1c1  </w:t>
      </w:r>
      <w:r>
        <w:rPr>
          <w:sz w:val="18"/>
        </w:rPr>
        <w:t>to fill</w:t>
      </w:r>
    </w:p>
    <w:p>
      <w:pPr>
        <w:pStyle w:val="ListBullet"/>
      </w:pPr>
      <w:r>
        <w:rPr>
          <w:b/>
          <w:sz w:val="18"/>
        </w:rPr>
        <w:t xml:space="preserve">1c2  </w:t>
      </w:r>
      <w:r>
        <w:rPr>
          <w:sz w:val="18"/>
        </w:rPr>
        <w:t>to satisfy</w:t>
      </w:r>
    </w:p>
    <w:p>
      <w:pPr>
        <w:pStyle w:val="ListBullet"/>
      </w:pPr>
      <w:r>
        <w:rPr>
          <w:b/>
          <w:sz w:val="18"/>
        </w:rPr>
        <w:t xml:space="preserve">1c3  </w:t>
      </w:r>
      <w:r>
        <w:rPr>
          <w:sz w:val="18"/>
        </w:rPr>
        <w:t>to fulfil, accomplish, complete</w:t>
      </w:r>
    </w:p>
    <w:p>
      <w:pPr>
        <w:pStyle w:val="ListBullet"/>
      </w:pPr>
      <w:r>
        <w:rPr>
          <w:b/>
          <w:sz w:val="18"/>
        </w:rPr>
        <w:t xml:space="preserve">1c4  </w:t>
      </w:r>
      <w:r>
        <w:rPr>
          <w:sz w:val="18"/>
        </w:rPr>
        <w:t>to confirm</w:t>
      </w:r>
    </w:p>
    <w:p>
      <w:pPr>
        <w:pStyle w:val="ListBullet"/>
      </w:pPr>
      <w:r>
        <w:rPr>
          <w:b/>
          <w:sz w:val="18"/>
        </w:rPr>
        <w:t xml:space="preserve">1d  </w:t>
      </w:r>
      <w:r>
        <w:rPr>
          <w:sz w:val="18"/>
        </w:rPr>
        <w:t>(Pual) to be filled</w:t>
      </w:r>
    </w:p>
    <w:p>
      <w:pPr>
        <w:pStyle w:val="ListBullet"/>
      </w:pPr>
      <w:r>
        <w:rPr>
          <w:b/>
          <w:sz w:val="18"/>
        </w:rPr>
        <w:t xml:space="preserve">1e  </w:t>
      </w:r>
      <w:r>
        <w:rPr>
          <w:sz w:val="18"/>
        </w:rPr>
        <w:t>(Hithpael) to mass themselves against Aramaic equivalent: me.la (מְלָא "to fill" H4391)</w:t>
      </w:r>
    </w:p>
    <w:p>
      <w:r>
        <w:t>No verse context records.</w:t>
      </w:r>
    </w:p>
    <w:p>
      <w:pPr>
        <w:pStyle w:val="Heading1"/>
      </w:pPr>
      <w:r>
        <w:t>H4391 — me.la</w:t>
      </w:r>
    </w:p>
    <w:p>
      <w:pPr>
        <w:pStyle w:val="Heading2"/>
      </w:pPr>
      <w:r>
        <w:t>H4391 — to fill  [OWNER]</w:t>
      </w:r>
    </w:p>
    <w:p>
      <w:r>
        <w:rPr>
          <w:i/>
        </w:rPr>
        <w:t>status: delete  |  occ: 2</w:t>
      </w:r>
    </w:p>
    <w:p>
      <w:r>
        <w:rPr>
          <w:b/>
        </w:rPr>
        <w:t>Parsed senses:</w:t>
      </w:r>
    </w:p>
    <w:p>
      <w:pPr>
        <w:pStyle w:val="ListBullet"/>
      </w:pPr>
      <w:r>
        <w:rPr>
          <w:b/>
          <w:sz w:val="18"/>
        </w:rPr>
        <w:t xml:space="preserve">1  </w:t>
      </w:r>
      <w:r>
        <w:rPr>
          <w:sz w:val="18"/>
        </w:rPr>
        <w:t>to fill</w:t>
      </w:r>
    </w:p>
    <w:p>
      <w:pPr>
        <w:pStyle w:val="ListBullet"/>
      </w:pPr>
      <w:r>
        <w:rPr>
          <w:b/>
          <w:sz w:val="18"/>
        </w:rPr>
        <w:t xml:space="preserve">1a  </w:t>
      </w:r>
      <w:r>
        <w:rPr>
          <w:sz w:val="18"/>
        </w:rPr>
        <w:t>(P'al) to fill</w:t>
      </w:r>
    </w:p>
    <w:p>
      <w:pPr>
        <w:pStyle w:val="ListBullet"/>
      </w:pPr>
      <w:r>
        <w:rPr>
          <w:b/>
          <w:sz w:val="18"/>
        </w:rPr>
        <w:t xml:space="preserve">1b  </w:t>
      </w:r>
      <w:r>
        <w:rPr>
          <w:sz w:val="18"/>
        </w:rPr>
        <w:t>(Ithp'al) to be filled</w:t>
      </w:r>
    </w:p>
    <w:p>
      <w:r>
        <w:t>No verse context records.</w:t>
      </w:r>
    </w:p>
    <w:p>
      <w:pPr>
        <w:pStyle w:val="Heading1"/>
      </w:pPr>
      <w:r>
        <w:t>H4392 — ma.le</w:t>
      </w:r>
    </w:p>
    <w:p>
      <w:pPr>
        <w:pStyle w:val="Heading2"/>
      </w:pPr>
      <w:r>
        <w:t>H4392 — full  [OWNER]</w:t>
      </w:r>
    </w:p>
    <w:p>
      <w:r>
        <w:rPr>
          <w:i/>
        </w:rPr>
        <w:t>status: delete  |  occ: 66</w:t>
      </w:r>
    </w:p>
    <w:p>
      <w:r>
        <w:rPr>
          <w:b/>
        </w:rPr>
        <w:t>Parsed senses:</w:t>
      </w:r>
    </w:p>
    <w:p>
      <w:pPr>
        <w:pStyle w:val="ListBullet"/>
      </w:pPr>
      <w:r>
        <w:rPr>
          <w:b/>
          <w:sz w:val="18"/>
        </w:rPr>
        <w:t xml:space="preserve">1  </w:t>
      </w:r>
      <w:r>
        <w:rPr>
          <w:sz w:val="18"/>
        </w:rPr>
        <w:t>full, fulness, that which fills</w:t>
      </w:r>
    </w:p>
    <w:p>
      <w:pPr>
        <w:pStyle w:val="ListBullet"/>
      </w:pPr>
      <w:r>
        <w:rPr>
          <w:b/>
          <w:sz w:val="18"/>
        </w:rPr>
        <w:t xml:space="preserve">1a  </w:t>
      </w:r>
      <w:r>
        <w:rPr>
          <w:sz w:val="18"/>
        </w:rPr>
        <w:t>fully (adv)</w:t>
      </w:r>
    </w:p>
    <w:p>
      <w:r>
        <w:t>No verse context records.</w:t>
      </w:r>
    </w:p>
    <w:p>
      <w:pPr>
        <w:pStyle w:val="Heading1"/>
      </w:pPr>
      <w:r>
        <w:t>H4393 — me.lo</w:t>
      </w:r>
    </w:p>
    <w:p>
      <w:pPr>
        <w:pStyle w:val="Heading2"/>
      </w:pPr>
      <w:r>
        <w:t>H4393 — fullness  [OWNER]</w:t>
      </w:r>
    </w:p>
    <w:p>
      <w:r>
        <w:rPr>
          <w:i/>
        </w:rPr>
        <w:t>status: delete  |  occ: 38</w:t>
      </w:r>
    </w:p>
    <w:p>
      <w:r>
        <w:rPr>
          <w:b/>
        </w:rPr>
        <w:t>Parsed senses:</w:t>
      </w:r>
    </w:p>
    <w:p>
      <w:pPr>
        <w:pStyle w:val="ListBullet"/>
      </w:pPr>
      <w:r>
        <w:rPr>
          <w:b/>
          <w:sz w:val="18"/>
        </w:rPr>
        <w:t xml:space="preserve">1  </w:t>
      </w:r>
      <w:r>
        <w:rPr>
          <w:sz w:val="18"/>
        </w:rPr>
        <w:t>fulness, that which fills</w:t>
      </w:r>
    </w:p>
    <w:p>
      <w:pPr>
        <w:pStyle w:val="ListBullet"/>
      </w:pPr>
      <w:r>
        <w:rPr>
          <w:b/>
          <w:sz w:val="18"/>
        </w:rPr>
        <w:t xml:space="preserve">1a  </w:t>
      </w:r>
      <w:r>
        <w:rPr>
          <w:sz w:val="18"/>
        </w:rPr>
        <w:t>fulness, handful</w:t>
      </w:r>
    </w:p>
    <w:p>
      <w:pPr>
        <w:pStyle w:val="ListBullet"/>
      </w:pPr>
      <w:r>
        <w:rPr>
          <w:b/>
          <w:sz w:val="18"/>
        </w:rPr>
        <w:t xml:space="preserve">1b  </w:t>
      </w:r>
      <w:r>
        <w:rPr>
          <w:sz w:val="18"/>
        </w:rPr>
        <w:t>mass, multitude</w:t>
      </w:r>
    </w:p>
    <w:p>
      <w:pPr>
        <w:pStyle w:val="ListBullet"/>
      </w:pPr>
      <w:r>
        <w:rPr>
          <w:b/>
          <w:sz w:val="18"/>
        </w:rPr>
        <w:t xml:space="preserve">1c  </w:t>
      </w:r>
      <w:r>
        <w:rPr>
          <w:sz w:val="18"/>
        </w:rPr>
        <w:t>fulness, that which fills, entire contents</w:t>
      </w:r>
    </w:p>
    <w:p>
      <w:pPr>
        <w:pStyle w:val="ListBullet"/>
      </w:pPr>
      <w:r>
        <w:rPr>
          <w:b/>
          <w:sz w:val="18"/>
        </w:rPr>
        <w:t xml:space="preserve">1d  </w:t>
      </w:r>
      <w:r>
        <w:rPr>
          <w:sz w:val="18"/>
        </w:rPr>
        <w:t>full length, full line</w:t>
      </w:r>
    </w:p>
    <w:p>
      <w:r>
        <w:t>No verse context records.</w:t>
      </w:r>
    </w:p>
    <w:p>
      <w:pPr>
        <w:pStyle w:val="Heading1"/>
      </w:pPr>
      <w:r>
        <w:t>H4394 — mil.lu</w:t>
      </w:r>
    </w:p>
    <w:p>
      <w:pPr>
        <w:pStyle w:val="Heading2"/>
      </w:pPr>
      <w:r>
        <w:t>H4394 — setting  [OWNER]</w:t>
      </w:r>
    </w:p>
    <w:p>
      <w:r>
        <w:rPr>
          <w:i/>
        </w:rPr>
        <w:t>status: delete  |  occ: 15</w:t>
      </w:r>
    </w:p>
    <w:p>
      <w:r>
        <w:rPr>
          <w:b/>
        </w:rPr>
        <w:t>Parsed senses:</w:t>
      </w:r>
    </w:p>
    <w:p>
      <w:pPr>
        <w:pStyle w:val="ListBullet"/>
      </w:pPr>
      <w:r>
        <w:rPr>
          <w:b/>
          <w:sz w:val="18"/>
        </w:rPr>
        <w:t xml:space="preserve">1  </w:t>
      </w:r>
      <w:r>
        <w:rPr>
          <w:sz w:val="18"/>
        </w:rPr>
        <w:t>setting, installation</w:t>
      </w:r>
    </w:p>
    <w:p>
      <w:pPr>
        <w:pStyle w:val="ListBullet"/>
      </w:pPr>
      <w:r>
        <w:rPr>
          <w:b/>
          <w:sz w:val="18"/>
        </w:rPr>
        <w:t xml:space="preserve">1a  </w:t>
      </w:r>
      <w:r>
        <w:rPr>
          <w:sz w:val="18"/>
        </w:rPr>
        <w:t>setting, stones for setting</w:t>
      </w:r>
    </w:p>
    <w:p>
      <w:pPr>
        <w:pStyle w:val="ListBullet"/>
      </w:pPr>
      <w:r>
        <w:rPr>
          <w:b/>
          <w:sz w:val="18"/>
        </w:rPr>
        <w:t xml:space="preserve">1b  </w:t>
      </w:r>
      <w:r>
        <w:rPr>
          <w:sz w:val="18"/>
        </w:rPr>
        <w:t>installation (of priests)</w:t>
      </w:r>
    </w:p>
    <w:p>
      <w:r>
        <w:t>No verse context records.</w:t>
      </w:r>
    </w:p>
    <w:p>
      <w:pPr>
        <w:pStyle w:val="Heading1"/>
      </w:pPr>
      <w:r>
        <w:t>H4395 — me.le.ah</w:t>
      </w:r>
    </w:p>
    <w:p>
      <w:pPr>
        <w:pStyle w:val="Heading2"/>
      </w:pPr>
      <w:r>
        <w:t>H4395 — fruit  [OWNER]</w:t>
      </w:r>
    </w:p>
    <w:p>
      <w:r>
        <w:rPr>
          <w:i/>
        </w:rPr>
        <w:t>status: delete  |  occ: 3</w:t>
      </w:r>
    </w:p>
    <w:p>
      <w:r>
        <w:rPr>
          <w:b/>
        </w:rPr>
        <w:t>Parsed senses:</w:t>
      </w:r>
    </w:p>
    <w:p>
      <w:pPr>
        <w:pStyle w:val="ListBullet"/>
      </w:pPr>
      <w:r>
        <w:rPr>
          <w:b/>
          <w:sz w:val="18"/>
        </w:rPr>
        <w:t xml:space="preserve">1  </w:t>
      </w:r>
      <w:r>
        <w:rPr>
          <w:sz w:val="18"/>
        </w:rPr>
        <w:t>fulness, full produce</w:t>
      </w:r>
    </w:p>
    <w:p>
      <w:r>
        <w:t>No verse context records.</w:t>
      </w:r>
    </w:p>
    <w:p>
      <w:pPr>
        <w:pStyle w:val="Heading1"/>
      </w:pPr>
      <w:r>
        <w:t>H4396 — mil.lu.ah</w:t>
      </w:r>
    </w:p>
    <w:p>
      <w:pPr>
        <w:pStyle w:val="Heading2"/>
      </w:pPr>
      <w:r>
        <w:t>H4396 — setting  [OWNER]</w:t>
      </w:r>
    </w:p>
    <w:p>
      <w:r>
        <w:rPr>
          <w:i/>
        </w:rPr>
        <w:t>status: delete  |  occ: 3</w:t>
      </w:r>
    </w:p>
    <w:p>
      <w:r>
        <w:rPr>
          <w:b/>
        </w:rPr>
        <w:t>Parsed senses:</w:t>
      </w:r>
    </w:p>
    <w:p>
      <w:pPr>
        <w:pStyle w:val="ListBullet"/>
      </w:pPr>
      <w:r>
        <w:rPr>
          <w:b/>
          <w:sz w:val="18"/>
        </w:rPr>
        <w:t xml:space="preserve">1  </w:t>
      </w:r>
      <w:r>
        <w:rPr>
          <w:sz w:val="18"/>
        </w:rPr>
        <w:t>setting (of jewel)</w:t>
      </w:r>
    </w:p>
    <w:p>
      <w:r>
        <w:t>No verse context records.</w:t>
      </w:r>
    </w:p>
    <w:p>
      <w:pPr>
        <w:pStyle w:val="Heading1"/>
      </w:pPr>
      <w:r>
        <w:t>H4402 — mil.let</w:t>
      </w:r>
    </w:p>
    <w:p>
      <w:pPr>
        <w:pStyle w:val="Heading2"/>
      </w:pPr>
      <w:r>
        <w:t>H4402 — setting  [OWNER]</w:t>
      </w:r>
    </w:p>
    <w:p>
      <w:r>
        <w:rPr>
          <w:i/>
        </w:rPr>
        <w:t>status: delete  |  occ: 1</w:t>
      </w:r>
    </w:p>
    <w:p>
      <w:r>
        <w:rPr>
          <w:b/>
        </w:rPr>
        <w:t>Parsed senses:</w:t>
      </w:r>
    </w:p>
    <w:p>
      <w:pPr>
        <w:pStyle w:val="ListBullet"/>
      </w:pPr>
      <w:r>
        <w:rPr>
          <w:b/>
          <w:sz w:val="18"/>
        </w:rPr>
        <w:t xml:space="preserve">1  </w:t>
      </w:r>
      <w:r>
        <w:rPr>
          <w:sz w:val="18"/>
        </w:rPr>
        <w:t>fulness, setting, border, rim</w:t>
      </w:r>
    </w:p>
    <w:p>
      <w:pPr>
        <w:pStyle w:val="ListBullet"/>
      </w:pPr>
      <w:r>
        <w:rPr>
          <w:b/>
          <w:sz w:val="18"/>
        </w:rPr>
        <w:t xml:space="preserve">1a  </w:t>
      </w:r>
      <w:r>
        <w:rPr>
          <w:sz w:val="18"/>
        </w:rPr>
        <w:t>meaning uncertain</w:t>
      </w:r>
    </w:p>
    <w:p>
      <w:r>
        <w:t>No verse context records.</w:t>
      </w:r>
    </w:p>
    <w:p>
      <w:pPr>
        <w:pStyle w:val="Heading1"/>
      </w:pPr>
      <w:r>
        <w:t>H4598 — me.il</w:t>
      </w:r>
    </w:p>
    <w:p>
      <w:pPr>
        <w:pStyle w:val="Heading2"/>
      </w:pPr>
      <w:r>
        <w:t>H4598 — robe  [OWNER]</w:t>
      </w:r>
    </w:p>
    <w:p>
      <w:r>
        <w:rPr>
          <w:i/>
        </w:rPr>
        <w:t>status: delete  |  occ: 28</w:t>
      </w:r>
    </w:p>
    <w:p>
      <w:r>
        <w:rPr>
          <w:b/>
        </w:rPr>
        <w:t>Parsed senses:</w:t>
      </w:r>
    </w:p>
    <w:p>
      <w:pPr>
        <w:pStyle w:val="ListBullet"/>
      </w:pPr>
      <w:r>
        <w:rPr>
          <w:b/>
          <w:sz w:val="18"/>
        </w:rPr>
        <w:t xml:space="preserve">1  </w:t>
      </w:r>
      <w:r>
        <w:rPr>
          <w:sz w:val="18"/>
        </w:rPr>
        <w:t>robe</w:t>
      </w:r>
    </w:p>
    <w:p>
      <w:pPr>
        <w:pStyle w:val="ListBullet"/>
      </w:pPr>
      <w:r>
        <w:rPr>
          <w:b/>
          <w:sz w:val="18"/>
        </w:rPr>
        <w:t xml:space="preserve">1a  </w:t>
      </w:r>
      <w:r>
        <w:rPr>
          <w:sz w:val="18"/>
        </w:rPr>
        <w:t>a garment worn over a tunic by men of rank</w:t>
      </w:r>
    </w:p>
    <w:p>
      <w:pPr>
        <w:pStyle w:val="ListBullet"/>
      </w:pPr>
      <w:r>
        <w:rPr>
          <w:b/>
          <w:sz w:val="18"/>
        </w:rPr>
        <w:t xml:space="preserve">1b  </w:t>
      </w:r>
      <w:r>
        <w:rPr>
          <w:sz w:val="18"/>
        </w:rPr>
        <w:t>a long garment worn by David's daughters</w:t>
      </w:r>
    </w:p>
    <w:p>
      <w:pPr>
        <w:pStyle w:val="ListBullet"/>
      </w:pPr>
      <w:r>
        <w:rPr>
          <w:b/>
          <w:sz w:val="18"/>
        </w:rPr>
        <w:t xml:space="preserve">1c  </w:t>
      </w:r>
      <w:r>
        <w:rPr>
          <w:sz w:val="18"/>
        </w:rPr>
        <w:t>a garment of the high priest</w:t>
      </w:r>
    </w:p>
    <w:p>
      <w:pPr>
        <w:pStyle w:val="ListBullet"/>
      </w:pPr>
      <w:r>
        <w:rPr>
          <w:b/>
          <w:sz w:val="18"/>
        </w:rPr>
        <w:t xml:space="preserve">1d  </w:t>
      </w:r>
      <w:r>
        <w:rPr>
          <w:sz w:val="18"/>
        </w:rPr>
        <w:t>(fig.) of attributes</w:t>
      </w:r>
    </w:p>
    <w:p>
      <w:r>
        <w:t>No verse context records.</w:t>
      </w:r>
    </w:p>
    <w:p>
      <w:pPr>
        <w:pStyle w:val="Heading1"/>
      </w:pPr>
      <w:r>
        <w:t>H4603 — ma.al</w:t>
      </w:r>
    </w:p>
    <w:p>
      <w:pPr>
        <w:pStyle w:val="Heading2"/>
      </w:pPr>
      <w:r>
        <w:t>H4603 — be unfaithful  [OWNER]</w:t>
      </w:r>
    </w:p>
    <w:p>
      <w:r>
        <w:rPr>
          <w:i/>
        </w:rPr>
        <w:t>status: extracted  |  occ: 37</w:t>
      </w:r>
    </w:p>
    <w:p>
      <w:r>
        <w:rPr>
          <w:b/>
        </w:rPr>
        <w:t>Parsed senses:</w:t>
      </w:r>
    </w:p>
    <w:p>
      <w:pPr>
        <w:pStyle w:val="ListBullet"/>
      </w:pPr>
      <w:r>
        <w:rPr>
          <w:b/>
          <w:sz w:val="18"/>
        </w:rPr>
        <w:t xml:space="preserve">1  </w:t>
      </w:r>
      <w:r>
        <w:rPr>
          <w:sz w:val="18"/>
        </w:rPr>
        <w:t>to act unfaithfully, act treacherously, transgress, commit a trespass</w:t>
      </w:r>
    </w:p>
    <w:p>
      <w:pPr>
        <w:pStyle w:val="ListBullet"/>
      </w:pPr>
      <w:r>
        <w:rPr>
          <w:b/>
          <w:sz w:val="18"/>
        </w:rPr>
        <w:t xml:space="preserve">1a  </w:t>
      </w:r>
      <w:r>
        <w:rPr>
          <w:sz w:val="18"/>
        </w:rPr>
        <w:t>(Qal) to act unfaithfully or treacherously</w:t>
      </w:r>
    </w:p>
    <w:p>
      <w:pPr>
        <w:pStyle w:val="ListBullet"/>
      </w:pPr>
      <w:r>
        <w:rPr>
          <w:b/>
          <w:sz w:val="18"/>
        </w:rPr>
        <w:t xml:space="preserve">1a1  </w:t>
      </w:r>
      <w:r>
        <w:rPr>
          <w:sz w:val="18"/>
        </w:rPr>
        <w:t>against man</w:t>
      </w:r>
    </w:p>
    <w:p>
      <w:pPr>
        <w:pStyle w:val="ListBullet"/>
      </w:pPr>
      <w:r>
        <w:rPr>
          <w:b/>
          <w:sz w:val="18"/>
        </w:rPr>
        <w:t xml:space="preserve">1a2  </w:t>
      </w:r>
      <w:r>
        <w:rPr>
          <w:sz w:val="18"/>
        </w:rPr>
        <w:t>against God</w:t>
      </w:r>
    </w:p>
    <w:p>
      <w:pPr>
        <w:pStyle w:val="ListBullet"/>
      </w:pPr>
      <w:r>
        <w:rPr>
          <w:b/>
          <w:sz w:val="18"/>
        </w:rPr>
        <w:t xml:space="preserve">1a3  </w:t>
      </w:r>
      <w:r>
        <w:rPr>
          <w:sz w:val="18"/>
        </w:rPr>
        <w:t>against devoted thing</w:t>
      </w:r>
    </w:p>
    <w:p>
      <w:pPr>
        <w:pStyle w:val="ListBullet"/>
      </w:pPr>
      <w:r>
        <w:rPr>
          <w:b/>
          <w:sz w:val="18"/>
        </w:rPr>
        <w:t xml:space="preserve">1a4  </w:t>
      </w:r>
      <w:r>
        <w:rPr>
          <w:sz w:val="18"/>
        </w:rPr>
        <w:t>against husband</w:t>
      </w:r>
    </w:p>
    <w:p>
      <w:pPr>
        <w:pStyle w:val="Heading3"/>
      </w:pPr>
      <w:r>
        <w:t>Group 862-001: Term names the act of breaking faith — the inner volitional act of covenant unfaithfulness that ruptures relationship with the Lord, whether in sacral violation, national apostasy, or intimate covenant</w:t>
      </w:r>
    </w:p>
    <w:p>
      <w:r>
        <w:rPr>
          <w:b/>
        </w:rPr>
        <w:t>Anchor verses:</w:t>
      </w:r>
    </w:p>
    <w:p>
      <w:pPr>
        <w:pStyle w:val="ListBullet"/>
      </w:pPr>
      <w:r>
        <w:rPr>
          <w:b/>
          <w:sz w:val="18"/>
        </w:rPr>
        <w:t>Deu 32:51</w:t>
      </w:r>
      <w:r>
        <w:rPr>
          <w:sz w:val="18"/>
        </w:rPr>
        <w:t xml:space="preserve"> — Deu 32:51 because you broke faith with me in the midst of the people of Israel at the waters of Meribah-kadesh , in the wilderness of Zin , and because you did not treat me as holy in the midst of the people of Israel .</w:t>
      </w:r>
    </w:p>
    <w:p>
      <w:pPr>
        <w:pStyle w:val="ListBullet"/>
      </w:pPr>
      <w:r>
        <w:rPr>
          <w:b/>
          <w:sz w:val="18"/>
        </w:rPr>
        <w:t>2Ch 26:16</w:t>
      </w:r>
      <w:r>
        <w:rPr>
          <w:sz w:val="18"/>
        </w:rPr>
        <w:t xml:space="preserve"> — 2Ch 26:16 But when he was strong , he grew proud , to his destruction . For he was unfaithful to the Lord his God and entered the temple of the Lord to burn incense on the altar of incense .</w:t>
      </w:r>
    </w:p>
    <w:p>
      <w:r>
        <w:rPr>
          <w:b/>
        </w:rPr>
        <w:t>Related verses (32):</w:t>
      </w:r>
    </w:p>
    <w:p>
      <w:pPr>
        <w:pStyle w:val="ListBullet"/>
      </w:pPr>
      <w:r>
        <w:rPr>
          <w:b/>
          <w:sz w:val="18"/>
        </w:rPr>
        <w:t>Lev 5:15</w:t>
      </w:r>
      <w:r>
        <w:rPr>
          <w:sz w:val="18"/>
        </w:rPr>
        <w:t xml:space="preserve"> — Lev 5:15 “If anyone commits a breach of faith and sins unintentionally in any of the holy things of the Lord , he shall bring to the Lord as his compensation , a ram without blemish out of the flock , valued in silver shekels , according to the shekel of the sanctuary , for a guilt offering .</w:t>
      </w:r>
    </w:p>
    <w:p>
      <w:pPr>
        <w:pStyle w:val="ListBullet"/>
      </w:pPr>
      <w:r>
        <w:rPr>
          <w:b/>
          <w:sz w:val="18"/>
        </w:rPr>
        <w:t>Lev 6:2</w:t>
      </w:r>
      <w:r>
        <w:rPr>
          <w:sz w:val="18"/>
        </w:rPr>
        <w:t xml:space="preserve"> — Lev 6:2 “If anyone sins and commits a breach of faith against the Lord by deceiving his neighbor in a matter of deposit or security , or through robbery , or if he has oppressed his neighbor</w:t>
      </w:r>
    </w:p>
    <w:p>
      <w:pPr>
        <w:pStyle w:val="ListBullet"/>
      </w:pPr>
      <w:r>
        <w:rPr>
          <w:b/>
          <w:sz w:val="18"/>
        </w:rPr>
        <w:t>Lev 26:40</w:t>
      </w:r>
      <w:r>
        <w:rPr>
          <w:sz w:val="18"/>
        </w:rPr>
        <w:t xml:space="preserve"> — Lev 26:40 “But if they confess their iniquity and the iniquity of their fathers in their treachery that they committed against me , and also in walking contrary to me,</w:t>
      </w:r>
    </w:p>
    <w:p>
      <w:pPr>
        <w:pStyle w:val="ListBullet"/>
      </w:pPr>
      <w:r>
        <w:rPr>
          <w:b/>
          <w:sz w:val="18"/>
        </w:rPr>
        <w:t>Num 5:6</w:t>
      </w:r>
      <w:r>
        <w:rPr>
          <w:sz w:val="18"/>
        </w:rPr>
        <w:t xml:space="preserve"> — Num 5:6 “ Speak to the people of Israel , When a man or woman commits any of the sins that people commit by breaking faith with the Lord , and that person realizes his guilt ,</w:t>
      </w:r>
    </w:p>
    <w:p>
      <w:pPr>
        <w:pStyle w:val="ListBullet"/>
      </w:pPr>
      <w:r>
        <w:rPr>
          <w:b/>
          <w:sz w:val="18"/>
        </w:rPr>
        <w:t>Num 5:12</w:t>
      </w:r>
      <w:r>
        <w:rPr>
          <w:sz w:val="18"/>
        </w:rPr>
        <w:t xml:space="preserve"> — Num 5:12 “ Speak to the people of Israel , If any man’s wife goes astray and breaks faith with him,</w:t>
      </w:r>
    </w:p>
    <w:p>
      <w:pPr>
        <w:pStyle w:val="ListBullet"/>
      </w:pPr>
      <w:r>
        <w:rPr>
          <w:b/>
          <w:sz w:val="18"/>
        </w:rPr>
        <w:t>Num 5:27</w:t>
      </w:r>
      <w:r>
        <w:rPr>
          <w:sz w:val="18"/>
        </w:rPr>
        <w:t xml:space="preserve"> — Num 5:27 And when he has made her drink the water , then, if she has defiled herself and has broken faith with her husband , the water that brings the curse shall enter into her and cause bitter pain , and her womb shall swell , and her thigh shall fall away , and the woman shall become a curse among her people .</w:t>
      </w:r>
    </w:p>
    <w:p>
      <w:pPr>
        <w:pStyle w:val="ListBullet"/>
      </w:pPr>
      <w:r>
        <w:rPr>
          <w:b/>
          <w:sz w:val="18"/>
        </w:rPr>
        <w:t>Jos 7:1</w:t>
      </w:r>
      <w:r>
        <w:rPr>
          <w:sz w:val="18"/>
        </w:rPr>
        <w:t xml:space="preserve"> — Jos 7:1 But the people of Israel broke faith in regard to the devoted things , for Achan the son of Carmi , son of Zabdi , son of Zerah , of the tribe of Judah , took some of the devoted things . And the anger of the Lord burned against the people of Israel .</w:t>
      </w:r>
    </w:p>
    <w:p>
      <w:pPr>
        <w:pStyle w:val="ListBullet"/>
      </w:pPr>
      <w:r>
        <w:rPr>
          <w:b/>
          <w:sz w:val="18"/>
        </w:rPr>
        <w:t>Jos 22:16</w:t>
      </w:r>
      <w:r>
        <w:rPr>
          <w:sz w:val="18"/>
        </w:rPr>
        <w:t xml:space="preserve"> — Jos 22:16 “ Thus says the whole congregation of the Lord , ‘What is this breach of faith that you have committed against the God of Israel in turning away this day from following the Lord by building yourselves an altar this day in rebellion against the Lord ?</w:t>
      </w:r>
    </w:p>
    <w:p>
      <w:pPr>
        <w:pStyle w:val="ListBullet"/>
      </w:pPr>
      <w:r>
        <w:rPr>
          <w:b/>
          <w:sz w:val="18"/>
        </w:rPr>
        <w:t>Jos 22:20</w:t>
      </w:r>
      <w:r>
        <w:rPr>
          <w:sz w:val="18"/>
        </w:rPr>
        <w:t xml:space="preserve"> — Jos 22:20 Did not Achan the son of Zerah break faith in the matter of the devoted things , and wrath fell upon all the congregation of Israel ? And he did not perish alone for his iniquity .’”</w:t>
      </w:r>
    </w:p>
    <w:p>
      <w:pPr>
        <w:pStyle w:val="ListBullet"/>
      </w:pPr>
      <w:r>
        <w:rPr>
          <w:b/>
          <w:sz w:val="18"/>
        </w:rPr>
        <w:t>Jos 22:31</w:t>
      </w:r>
      <w:r>
        <w:rPr>
          <w:sz w:val="18"/>
        </w:rPr>
        <w:t xml:space="preserve"> — Jos 22:31 And Phinehas the son of Eleazar the priest said to the people of Reuben and the people of Gad and the people of Manasseh , “ Today we know that the Lord is in our midst , because you have not committed this breach of faith against the Lord . Now you have delivered the people of Israel from the hand of the Lord .”</w:t>
      </w:r>
    </w:p>
    <w:p>
      <w:pPr>
        <w:pStyle w:val="ListBullet"/>
      </w:pPr>
      <w:r>
        <w:rPr>
          <w:b/>
          <w:sz w:val="18"/>
        </w:rPr>
        <w:t>1Ch 2:7</w:t>
      </w:r>
      <w:r>
        <w:rPr>
          <w:sz w:val="18"/>
        </w:rPr>
        <w:t xml:space="preserve"> — 1Ch 2:7 The son of Carmi : Achan , the troubler of Israel , who broke faith in the matter of the devoted thing;</w:t>
      </w:r>
    </w:p>
    <w:p>
      <w:pPr>
        <w:pStyle w:val="ListBullet"/>
      </w:pPr>
      <w:r>
        <w:rPr>
          <w:b/>
          <w:sz w:val="18"/>
        </w:rPr>
        <w:t>1Ch 5:25</w:t>
      </w:r>
      <w:r>
        <w:rPr>
          <w:sz w:val="18"/>
        </w:rPr>
        <w:t xml:space="preserve"> — 1Ch 5:25 But they broke faith with the God of their fathers , and whored after the gods of the peoples of the land , whom God had destroyed before them.</w:t>
      </w:r>
    </w:p>
    <w:p>
      <w:pPr>
        <w:pStyle w:val="ListBullet"/>
      </w:pPr>
      <w:r>
        <w:rPr>
          <w:b/>
          <w:sz w:val="18"/>
        </w:rPr>
        <w:t>1Ch 10:13</w:t>
      </w:r>
      <w:r>
        <w:rPr>
          <w:sz w:val="18"/>
        </w:rPr>
        <w:t xml:space="preserve"> — 1Ch 10:13 So Saul died for his breach of faith. He broke faith with the Lord in that he did not keep the command of the Lord , and also consulted a medium , seeking guidance.</w:t>
      </w:r>
    </w:p>
    <w:p>
      <w:pPr>
        <w:pStyle w:val="ListBullet"/>
      </w:pPr>
      <w:r>
        <w:rPr>
          <w:b/>
          <w:sz w:val="18"/>
        </w:rPr>
        <w:t>2Ch 12:2</w:t>
      </w:r>
      <w:r>
        <w:rPr>
          <w:sz w:val="18"/>
        </w:rPr>
        <w:t xml:space="preserve"> — 2Ch 12:2 In the fifth year of King Rehoboam , because they had been unfaithful to the Lord , Shishak king of Egypt came up against Jerusalem</w:t>
      </w:r>
    </w:p>
    <w:p>
      <w:pPr>
        <w:pStyle w:val="ListBullet"/>
      </w:pPr>
      <w:r>
        <w:rPr>
          <w:b/>
          <w:sz w:val="18"/>
        </w:rPr>
        <w:t>2Ch 26:18</w:t>
      </w:r>
      <w:r>
        <w:rPr>
          <w:sz w:val="18"/>
        </w:rPr>
        <w:t xml:space="preserve"> — 2Ch 26:18 and they withstood King Uzziah and said to him, “It is not for you, Uzziah , to burn incense to the Lord , but for the priests , the sons of Aaron , who are consecrated to burn incense . Go out of the sanctuary , for you have done wrong , and it will bring you no honor from the Lord God .”</w:t>
      </w:r>
    </w:p>
    <w:p>
      <w:pPr>
        <w:pStyle w:val="ListBullet"/>
      </w:pPr>
      <w:r>
        <w:rPr>
          <w:b/>
          <w:sz w:val="18"/>
        </w:rPr>
        <w:t>2Ch 28:19</w:t>
      </w:r>
      <w:r>
        <w:rPr>
          <w:sz w:val="18"/>
        </w:rPr>
        <w:t xml:space="preserve"> — 2Ch 28:19 For the Lord humbled Judah because of Ahaz king of Israel , for he had made Judah act sinfully and had been very unfaithful to the Lord .</w:t>
      </w:r>
    </w:p>
    <w:p>
      <w:pPr>
        <w:pStyle w:val="ListBullet"/>
      </w:pPr>
      <w:r>
        <w:rPr>
          <w:b/>
          <w:sz w:val="18"/>
        </w:rPr>
        <w:t>2Ch 28:22</w:t>
      </w:r>
      <w:r>
        <w:rPr>
          <w:sz w:val="18"/>
        </w:rPr>
        <w:t xml:space="preserve"> — 2Ch 28:22 In the time of his distress he became yet more faithless to the Lord —this same King Ahaz .</w:t>
      </w:r>
    </w:p>
    <w:p>
      <w:pPr>
        <w:pStyle w:val="ListBullet"/>
      </w:pPr>
      <w:r>
        <w:rPr>
          <w:b/>
          <w:sz w:val="18"/>
        </w:rPr>
        <w:t>2Ch 29:6</w:t>
      </w:r>
      <w:r>
        <w:rPr>
          <w:sz w:val="18"/>
        </w:rPr>
        <w:t xml:space="preserve"> — 2Ch 29:6 For our fathers have been unfaithful and have done what was evil in the sight of the Lord our God . They have forsaken him and have turned away their faces from the habitation of the Lord and turned their backs .</w:t>
      </w:r>
    </w:p>
    <w:p>
      <w:pPr>
        <w:pStyle w:val="ListBullet"/>
      </w:pPr>
      <w:r>
        <w:rPr>
          <w:b/>
          <w:sz w:val="18"/>
        </w:rPr>
        <w:t>2Ch 30:7</w:t>
      </w:r>
      <w:r>
        <w:rPr>
          <w:sz w:val="18"/>
        </w:rPr>
        <w:t xml:space="preserve"> — 2Ch 30:7 Do not be like your fathers and your brothers , who were faithless to the Lord God of their fathers , so that he made them a desolation , as you see .</w:t>
      </w:r>
    </w:p>
    <w:p>
      <w:pPr>
        <w:pStyle w:val="ListBullet"/>
      </w:pPr>
      <w:r>
        <w:rPr>
          <w:b/>
          <w:sz w:val="18"/>
        </w:rPr>
        <w:t>2Ch 36:14</w:t>
      </w:r>
      <w:r>
        <w:rPr>
          <w:sz w:val="18"/>
        </w:rPr>
        <w:t xml:space="preserve"> — 2Ch 36:14 All the officers of the priests and the people likewise were exceedingly unfaithful , following all the abominations of the nations . And they polluted the house of the Lord that he had made holy in Jerusalem .</w:t>
      </w:r>
    </w:p>
    <w:p>
      <w:pPr>
        <w:pStyle w:val="ListBullet"/>
      </w:pPr>
      <w:r>
        <w:rPr>
          <w:b/>
          <w:sz w:val="18"/>
        </w:rPr>
        <w:t>Ezr 10:2</w:t>
      </w:r>
      <w:r>
        <w:rPr>
          <w:sz w:val="18"/>
        </w:rPr>
        <w:t xml:space="preserve"> — Ezr 10:2 And Shecaniah the son of Jehiel , of the sons of Elam , addressed Ezra : “ We have broken faith with our God and have married foreign women from the peoples of the land , but even now there is hope for Israel in spite of this .</w:t>
      </w:r>
    </w:p>
    <w:p>
      <w:pPr>
        <w:pStyle w:val="ListBullet"/>
      </w:pPr>
      <w:r>
        <w:rPr>
          <w:b/>
          <w:sz w:val="18"/>
        </w:rPr>
        <w:t>Ezr 10:10</w:t>
      </w:r>
      <w:r>
        <w:rPr>
          <w:sz w:val="18"/>
        </w:rPr>
        <w:t xml:space="preserve"> — Ezr 10:10 And Ezra the priest stood up and said to them, “ You have broken faith and married foreign women , and so increased the guilt of Israel .</w:t>
      </w:r>
    </w:p>
    <w:p>
      <w:pPr>
        <w:pStyle w:val="ListBullet"/>
      </w:pPr>
      <w:r>
        <w:rPr>
          <w:b/>
          <w:sz w:val="18"/>
        </w:rPr>
        <w:t>Neh 1:8</w:t>
      </w:r>
      <w:r>
        <w:rPr>
          <w:sz w:val="18"/>
        </w:rPr>
        <w:t xml:space="preserve"> — Neh 1:8 Remember the word that you commanded your servant Moses , saying , ‘If you are unfaithful , I will scatter you among the peoples ,</w:t>
      </w:r>
    </w:p>
    <w:p>
      <w:pPr>
        <w:pStyle w:val="ListBullet"/>
      </w:pPr>
      <w:r>
        <w:rPr>
          <w:b/>
          <w:sz w:val="18"/>
        </w:rPr>
        <w:t>Neh 13:27</w:t>
      </w:r>
      <w:r>
        <w:rPr>
          <w:sz w:val="18"/>
        </w:rPr>
        <w:t xml:space="preserve"> — Neh 13:27 Shall we then listen to you and do all this great evil and act treacherously against our God by marrying foreign women ?”</w:t>
      </w:r>
    </w:p>
    <w:p>
      <w:pPr>
        <w:pStyle w:val="ListBullet"/>
      </w:pPr>
      <w:r>
        <w:rPr>
          <w:b/>
          <w:sz w:val="18"/>
        </w:rPr>
        <w:t>Eze 14:13</w:t>
      </w:r>
      <w:r>
        <w:rPr>
          <w:sz w:val="18"/>
        </w:rPr>
        <w:t xml:space="preserve"> — Eze 14:13 “ Son of man , when a land sins against me by acting faithlessly , and I stretch out my hand against it and break its supply of bread and send famine upon it, and cut off from it man and beast ,</w:t>
      </w:r>
    </w:p>
    <w:p>
      <w:pPr>
        <w:pStyle w:val="ListBullet"/>
      </w:pPr>
      <w:r>
        <w:rPr>
          <w:b/>
          <w:sz w:val="18"/>
        </w:rPr>
        <w:t>Eze 15:8</w:t>
      </w:r>
      <w:r>
        <w:rPr>
          <w:sz w:val="18"/>
        </w:rPr>
        <w:t xml:space="preserve"> — Eze 15:8 And I will make the land desolate , because they have acted faithlessly , declares the Lord God .”</w:t>
      </w:r>
    </w:p>
    <w:p>
      <w:pPr>
        <w:pStyle w:val="ListBullet"/>
      </w:pPr>
      <w:r>
        <w:rPr>
          <w:b/>
          <w:sz w:val="18"/>
        </w:rPr>
        <w:t>Eze 17:20</w:t>
      </w:r>
      <w:r>
        <w:rPr>
          <w:sz w:val="18"/>
        </w:rPr>
        <w:t xml:space="preserve"> — Eze 17:20 I will spread my net over him, and he shall be taken in my snare , and I will bring him to Babylon and enter into judgment with him there for the treachery he has committed against me .</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ListBullet"/>
      </w:pPr>
      <w:r>
        <w:rPr>
          <w:b/>
          <w:sz w:val="18"/>
        </w:rPr>
        <w:t>Eze 20:27</w:t>
      </w:r>
      <w:r>
        <w:rPr>
          <w:sz w:val="18"/>
        </w:rPr>
        <w:t xml:space="preserve"> — Eze 20:27 “ Therefore , son of man , speak to the house of Israel and say to them, Thus says the Lord God : In this also your fathers blasphemed me, by dealing treacherously with me.</w:t>
      </w:r>
    </w:p>
    <w:p>
      <w:pPr>
        <w:pStyle w:val="ListBullet"/>
      </w:pPr>
      <w:r>
        <w:rPr>
          <w:b/>
          <w:sz w:val="18"/>
        </w:rPr>
        <w:t>Eze 39:23</w:t>
      </w:r>
      <w:r>
        <w:rPr>
          <w:sz w:val="18"/>
        </w:rPr>
        <w:t xml:space="preserve"> — Eze 39:23 And the nations shall know that the house of Israel went into captivity for their iniquity , because they dealt so treacherously with me that I hid my face from them and gave them into the hand of their adversaries , and they all fell by the sword .</w:t>
      </w:r>
    </w:p>
    <w:p>
      <w:pPr>
        <w:pStyle w:val="ListBullet"/>
      </w:pPr>
      <w:r>
        <w:rPr>
          <w:b/>
          <w:sz w:val="18"/>
        </w:rPr>
        <w:t>Eze 39:26</w:t>
      </w:r>
      <w:r>
        <w:rPr>
          <w:sz w:val="18"/>
        </w:rPr>
        <w:t xml:space="preserve"> — Eze 39:26 They shall forget their shame and all the treachery they have practiced against me, when they dwell securely in their land with none to make them afraid ,</w:t>
      </w:r>
    </w:p>
    <w:p>
      <w:pPr>
        <w:pStyle w:val="ListBullet"/>
      </w:pPr>
      <w:r>
        <w:rPr>
          <w:b/>
          <w:sz w:val="18"/>
        </w:rPr>
        <w:t>Dan 9:7</w:t>
      </w:r>
      <w:r>
        <w:rPr>
          <w:sz w:val="18"/>
        </w:rPr>
        <w:t xml:space="preserve"> — Dan 9:7 To you, O Lord , belongs righteousness , but to us open shame , as at this day , to the men of Judah , to the inhabitants of Jerusalem , and to all Israel , those who are near and those who are far away , in all the lands to which you have driven them, because of the treachery that they have committed against you .</w:t>
      </w:r>
    </w:p>
    <w:p>
      <w:pPr>
        <w:pStyle w:val="Heading3"/>
      </w:pPr>
      <w:r>
        <w:t>Set Aside (1 verses)</w:t>
      </w:r>
    </w:p>
    <w:p>
      <w:pPr>
        <w:pStyle w:val="ListBullet"/>
      </w:pPr>
      <w:r>
        <w:rPr>
          <w:b/>
          <w:sz w:val="18"/>
        </w:rPr>
        <w:t>Pro 16:10</w:t>
      </w:r>
      <w:r>
        <w:rPr>
          <w:sz w:val="18"/>
        </w:rPr>
        <w:t xml:space="preserve"> — Pro 16:10 An oracle is on the lips of a king ; his mouth does not sin in judgment .</w:t>
      </w:r>
    </w:p>
    <w:p>
      <w:pPr>
        <w:pStyle w:val="Heading1"/>
      </w:pPr>
      <w:r>
        <w:t>H4604 — ma.al</w:t>
      </w:r>
    </w:p>
    <w:p>
      <w:pPr>
        <w:pStyle w:val="Heading2"/>
      </w:pPr>
      <w:r>
        <w:t>H4604 — unfaithfulness  [OWNER]</w:t>
      </w:r>
    </w:p>
    <w:p>
      <w:r>
        <w:rPr>
          <w:i/>
        </w:rPr>
        <w:t>status: extracted  |  occ: 29</w:t>
      </w:r>
    </w:p>
    <w:p>
      <w:r>
        <w:rPr>
          <w:b/>
        </w:rPr>
        <w:t>Parsed senses:</w:t>
      </w:r>
    </w:p>
    <w:p>
      <w:pPr>
        <w:pStyle w:val="ListBullet"/>
      </w:pPr>
      <w:r>
        <w:rPr>
          <w:b/>
          <w:sz w:val="18"/>
        </w:rPr>
        <w:t xml:space="preserve">1  </w:t>
      </w:r>
      <w:r>
        <w:rPr>
          <w:sz w:val="18"/>
        </w:rPr>
        <w:t>unfaithful or treacherous act, trespass</w:t>
      </w:r>
    </w:p>
    <w:p>
      <w:pPr>
        <w:pStyle w:val="ListBullet"/>
      </w:pPr>
      <w:r>
        <w:rPr>
          <w:b/>
          <w:sz w:val="18"/>
        </w:rPr>
        <w:t xml:space="preserve">1a  </w:t>
      </w:r>
      <w:r>
        <w:rPr>
          <w:sz w:val="18"/>
        </w:rPr>
        <w:t>against man</w:t>
      </w:r>
    </w:p>
    <w:p>
      <w:pPr>
        <w:pStyle w:val="ListBullet"/>
      </w:pPr>
      <w:r>
        <w:rPr>
          <w:b/>
          <w:sz w:val="18"/>
        </w:rPr>
        <w:t xml:space="preserve">1b  </w:t>
      </w:r>
      <w:r>
        <w:rPr>
          <w:sz w:val="18"/>
        </w:rPr>
        <w:t>against God</w:t>
      </w:r>
    </w:p>
    <w:p>
      <w:pPr>
        <w:pStyle w:val="Heading3"/>
      </w:pPr>
      <w:r>
        <w:t>Group 861-001: Term names unfaithfulness as breach of covenant faith with God — the inner act of betrayal that violates the covenant relationship with the Lord</w:t>
      </w:r>
    </w:p>
    <w:p>
      <w:r>
        <w:rPr>
          <w:b/>
        </w:rPr>
        <w:t>Anchor verses:</w:t>
      </w:r>
    </w:p>
    <w:p>
      <w:pPr>
        <w:pStyle w:val="ListBullet"/>
      </w:pPr>
      <w:r>
        <w:rPr>
          <w:b/>
          <w:sz w:val="18"/>
        </w:rPr>
        <w:t>1Ch 10:13</w:t>
      </w:r>
      <w:r>
        <w:rPr>
          <w:sz w:val="18"/>
        </w:rPr>
        <w:t xml:space="preserve"> — 1Ch 10:13 So Saul died for his breach of faith. He broke faith with the Lord in that he did not keep the command of the Lord , and also consulted a medium , seeking guidance.</w:t>
      </w:r>
    </w:p>
    <w:p>
      <w:pPr>
        <w:pStyle w:val="ListBullet"/>
      </w:pPr>
      <w:r>
        <w:rPr>
          <w:b/>
          <w:sz w:val="18"/>
        </w:rPr>
        <w:t>Dan 9:7</w:t>
      </w:r>
      <w:r>
        <w:rPr>
          <w:sz w:val="18"/>
        </w:rPr>
        <w:t xml:space="preserve"> — Dan 9:7 To you, O Lord , belongs righteousness , but to us open shame , as at this day , to the men of Judah , to the inhabitants of Jerusalem , and to all Israel , those who are near and those who are far away , in all the lands to which you have driven them, because of the treachery that they have committed against you .</w:t>
      </w:r>
    </w:p>
    <w:p>
      <w:r>
        <w:rPr>
          <w:b/>
        </w:rPr>
        <w:t>Related verses (17):</w:t>
      </w:r>
    </w:p>
    <w:p>
      <w:pPr>
        <w:pStyle w:val="ListBullet"/>
      </w:pPr>
      <w:r>
        <w:rPr>
          <w:b/>
          <w:sz w:val="18"/>
        </w:rPr>
        <w:t>Lev 5:15</w:t>
      </w:r>
      <w:r>
        <w:rPr>
          <w:sz w:val="18"/>
        </w:rPr>
        <w:t xml:space="preserve"> — Lev 5:15 “If anyone commits a breach of faith and sins unintentionally in any of the holy things of the Lord , he shall bring to the Lord as his compensation , a ram without blemish out of the flock , valued in silver shekels , according to the shekel of the sanctuary , for a guilt offering .</w:t>
      </w:r>
    </w:p>
    <w:p>
      <w:pPr>
        <w:pStyle w:val="ListBullet"/>
      </w:pPr>
      <w:r>
        <w:rPr>
          <w:b/>
          <w:sz w:val="18"/>
        </w:rPr>
        <w:t>Lev 6:2</w:t>
      </w:r>
      <w:r>
        <w:rPr>
          <w:sz w:val="18"/>
        </w:rPr>
        <w:t xml:space="preserve"> — Lev 6:2 “If anyone sins and commits a breach of faith against the Lord by deceiving his neighbor in a matter of deposit or security , or through robbery , or if he has oppressed his neighbor</w:t>
      </w:r>
    </w:p>
    <w:p>
      <w:pPr>
        <w:pStyle w:val="ListBullet"/>
      </w:pPr>
      <w:r>
        <w:rPr>
          <w:b/>
          <w:sz w:val="18"/>
        </w:rPr>
        <w:t>Lev 26:40</w:t>
      </w:r>
      <w:r>
        <w:rPr>
          <w:sz w:val="18"/>
        </w:rPr>
        <w:t xml:space="preserve"> — Lev 26:40 “But if they confess their iniquity and the iniquity of their fathers in their treachery that they committed against me , and also in walking contrary to me,</w:t>
      </w:r>
    </w:p>
    <w:p>
      <w:pPr>
        <w:pStyle w:val="ListBullet"/>
      </w:pPr>
      <w:r>
        <w:rPr>
          <w:b/>
          <w:sz w:val="18"/>
        </w:rPr>
        <w:t>Num 5:6</w:t>
      </w:r>
      <w:r>
        <w:rPr>
          <w:sz w:val="18"/>
        </w:rPr>
        <w:t xml:space="preserve"> — Num 5:6 “ Speak to the people of Israel , When a man or woman commits any of the sins that people commit by breaking faith with the Lord , and that person realizes his guilt ,</w:t>
      </w:r>
    </w:p>
    <w:p>
      <w:pPr>
        <w:pStyle w:val="ListBullet"/>
      </w:pPr>
      <w:r>
        <w:rPr>
          <w:b/>
          <w:sz w:val="18"/>
        </w:rPr>
        <w:t>Num 31:16</w:t>
      </w:r>
      <w:r>
        <w:rPr>
          <w:sz w:val="18"/>
        </w:rPr>
        <w:t xml:space="preserve"> — Num 31:16 Behold , these , on Balaam’s advice , caused the people of Israel to act treacherously against the Lord in the incident of Peor , and so the plague came among the congregation of the Lord .</w:t>
      </w:r>
    </w:p>
    <w:p>
      <w:pPr>
        <w:pStyle w:val="ListBullet"/>
      </w:pPr>
      <w:r>
        <w:rPr>
          <w:b/>
          <w:sz w:val="18"/>
        </w:rPr>
        <w:t>Jos 7:1</w:t>
      </w:r>
      <w:r>
        <w:rPr>
          <w:sz w:val="18"/>
        </w:rPr>
        <w:t xml:space="preserve"> — Jos 7:1 But the people of Israel broke faith in regard to the devoted things , for Achan the son of Carmi , son of Zabdi , son of Zerah , of the tribe of Judah , took some of the devoted things . And the anger of the Lord burned against the people of Israel .</w:t>
      </w:r>
    </w:p>
    <w:p>
      <w:pPr>
        <w:pStyle w:val="ListBullet"/>
      </w:pPr>
      <w:r>
        <w:rPr>
          <w:b/>
          <w:sz w:val="18"/>
        </w:rPr>
        <w:t>Jos 22:16</w:t>
      </w:r>
      <w:r>
        <w:rPr>
          <w:sz w:val="18"/>
        </w:rPr>
        <w:t xml:space="preserve"> — Jos 22:16 “ Thus says the whole congregation of the Lord , ‘What is this breach of faith that you have committed against the God of Israel in turning away this day from following the Lord by building yourselves an altar this day in rebellion against the Lord ?</w:t>
      </w:r>
    </w:p>
    <w:p>
      <w:pPr>
        <w:pStyle w:val="ListBullet"/>
      </w:pPr>
      <w:r>
        <w:rPr>
          <w:b/>
          <w:sz w:val="18"/>
        </w:rPr>
        <w:t>Jos 22:20</w:t>
      </w:r>
      <w:r>
        <w:rPr>
          <w:sz w:val="18"/>
        </w:rPr>
        <w:t xml:space="preserve"> — Jos 22:20 Did not Achan the son of Zerah break faith in the matter of the devoted things , and wrath fell upon all the congregation of Israel ? And he did not perish alone for his iniquity .’”</w:t>
      </w:r>
    </w:p>
    <w:p>
      <w:pPr>
        <w:pStyle w:val="ListBullet"/>
      </w:pPr>
      <w:r>
        <w:rPr>
          <w:b/>
          <w:sz w:val="18"/>
        </w:rPr>
        <w:t>Jos 22:22</w:t>
      </w:r>
      <w:r>
        <w:rPr>
          <w:sz w:val="18"/>
        </w:rPr>
        <w:t xml:space="preserve"> — Jos 22:22 “The Mighty One , God , the Lord ! The Mighty One , God , the Lord ! He knows ; and let Israel itself know ! If it was in rebellion or in breach of faith against the Lord , do not spare us today</w:t>
      </w:r>
    </w:p>
    <w:p>
      <w:pPr>
        <w:pStyle w:val="ListBullet"/>
      </w:pPr>
      <w:r>
        <w:rPr>
          <w:b/>
          <w:sz w:val="18"/>
        </w:rPr>
        <w:t>Jos 22:31</w:t>
      </w:r>
      <w:r>
        <w:rPr>
          <w:sz w:val="18"/>
        </w:rPr>
        <w:t xml:space="preserve"> — Jos 22:31 And Phinehas the son of Eleazar the priest said to the people of Reuben and the people of Gad and the people of Manasseh , “ Today we know that the Lord is in our midst , because you have not committed this breach of faith against the Lord . Now you have delivered the people of Israel from the hand of the Lord .”</w:t>
      </w:r>
    </w:p>
    <w:p>
      <w:pPr>
        <w:pStyle w:val="ListBullet"/>
      </w:pPr>
      <w:r>
        <w:rPr>
          <w:b/>
          <w:sz w:val="18"/>
        </w:rPr>
        <w:t>1Ch 9:1</w:t>
      </w:r>
      <w:r>
        <w:rPr>
          <w:sz w:val="18"/>
        </w:rPr>
        <w:t xml:space="preserve"> — 1Ch 9:1 So all Israel was recorded in genealogies , and these are written in the Book of the Kings of Israel . And Judah was taken into exile in Babylon because of their breach of faith.</w:t>
      </w:r>
    </w:p>
    <w:p>
      <w:pPr>
        <w:pStyle w:val="ListBullet"/>
      </w:pPr>
      <w:r>
        <w:rPr>
          <w:b/>
          <w:sz w:val="18"/>
        </w:rPr>
        <w:t>Eze 14:13</w:t>
      </w:r>
      <w:r>
        <w:rPr>
          <w:sz w:val="18"/>
        </w:rPr>
        <w:t xml:space="preserve"> — Eze 14:13 “ Son of man , when a land sins against me by acting faithlessly , and I stretch out my hand against it and break its supply of bread and send famine upon it, and cut off from it man and beast ,</w:t>
      </w:r>
    </w:p>
    <w:p>
      <w:pPr>
        <w:pStyle w:val="ListBullet"/>
      </w:pPr>
      <w:r>
        <w:rPr>
          <w:b/>
          <w:sz w:val="18"/>
        </w:rPr>
        <w:t>Eze 15:8</w:t>
      </w:r>
      <w:r>
        <w:rPr>
          <w:sz w:val="18"/>
        </w:rPr>
        <w:t xml:space="preserve"> — Eze 15:8 And I will make the land desolate , because they have acted faithlessly , declares the Lord God .”</w:t>
      </w:r>
    </w:p>
    <w:p>
      <w:pPr>
        <w:pStyle w:val="ListBullet"/>
      </w:pPr>
      <w:r>
        <w:rPr>
          <w:b/>
          <w:sz w:val="18"/>
        </w:rPr>
        <w:t>Eze 17:20</w:t>
      </w:r>
      <w:r>
        <w:rPr>
          <w:sz w:val="18"/>
        </w:rPr>
        <w:t xml:space="preserve"> — Eze 17:20 I will spread my net over him, and he shall be taken in my snare , and I will bring him to Babylon and enter into judgment with him there for the treachery he has committed against me .</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ListBullet"/>
      </w:pPr>
      <w:r>
        <w:rPr>
          <w:b/>
          <w:sz w:val="18"/>
        </w:rPr>
        <w:t>Eze 20:27</w:t>
      </w:r>
      <w:r>
        <w:rPr>
          <w:sz w:val="18"/>
        </w:rPr>
        <w:t xml:space="preserve"> — Eze 20:27 “ Therefore , son of man , speak to the house of Israel and say to them, Thus says the Lord God : In this also your fathers blasphemed me, by dealing treacherously with me.</w:t>
      </w:r>
    </w:p>
    <w:p>
      <w:pPr>
        <w:pStyle w:val="ListBullet"/>
      </w:pPr>
      <w:r>
        <w:rPr>
          <w:b/>
          <w:sz w:val="18"/>
        </w:rPr>
        <w:t>Eze 39:26</w:t>
      </w:r>
      <w:r>
        <w:rPr>
          <w:sz w:val="18"/>
        </w:rPr>
        <w:t xml:space="preserve"> — Eze 39:26 They shall forget their shame and all the treachery they have practiced against me, when they dwell securely in their land with none to make them afraid ,</w:t>
      </w:r>
    </w:p>
    <w:p>
      <w:pPr>
        <w:pStyle w:val="Heading3"/>
      </w:pPr>
      <w:r>
        <w:t>Group 861-002: Term names the inner state of faithlessness that produces shame — faithlessness as the inner moral condition with consequences of exile, desolation, and communal grief</w:t>
      </w:r>
    </w:p>
    <w:p>
      <w:r>
        <w:rPr>
          <w:b/>
        </w:rPr>
        <w:t>Anchor verses:</w:t>
      </w:r>
    </w:p>
    <w:p>
      <w:pPr>
        <w:pStyle w:val="ListBullet"/>
      </w:pPr>
      <w:r>
        <w:rPr>
          <w:b/>
          <w:sz w:val="18"/>
        </w:rPr>
        <w:t>2Ch 33:19</w:t>
      </w:r>
      <w:r>
        <w:rPr>
          <w:sz w:val="18"/>
        </w:rPr>
        <w:t xml:space="preserve"> — 2Ch 33:19 And his prayer , and how God was moved by his entreaty , and all his sin and his faithlessness , and the sites on which he built high places and set up the Asherim and the images , before he humbled himself, behold , they are written in the Chronicles of the Seers .</w:t>
      </w:r>
    </w:p>
    <w:p>
      <w:pPr>
        <w:pStyle w:val="ListBullet"/>
      </w:pPr>
      <w:r>
        <w:rPr>
          <w:b/>
          <w:sz w:val="18"/>
        </w:rPr>
        <w:t>Ezr 9:4</w:t>
      </w:r>
      <w:r>
        <w:rPr>
          <w:sz w:val="18"/>
        </w:rPr>
        <w:t xml:space="preserve"> — Ezr 9:4 Then all who trembled at the words of the God of Israel , because of the faithlessness of the returned exiles , gathered around me while I sat appalled until the evening sacrifice .</w:t>
      </w:r>
    </w:p>
    <w:p>
      <w:r>
        <w:rPr>
          <w:b/>
        </w:rPr>
        <w:t>Related verses (5):</w:t>
      </w:r>
    </w:p>
    <w:p>
      <w:pPr>
        <w:pStyle w:val="ListBullet"/>
      </w:pPr>
      <w:r>
        <w:rPr>
          <w:b/>
          <w:sz w:val="18"/>
        </w:rPr>
        <w:t>2Ch 28:19</w:t>
      </w:r>
      <w:r>
        <w:rPr>
          <w:sz w:val="18"/>
        </w:rPr>
        <w:t xml:space="preserve"> — 2Ch 28:19 For the Lord humbled Judah because of Ahaz king of Israel , for he had made Judah act sinfully and had been very unfaithful to the Lord .</w:t>
      </w:r>
    </w:p>
    <w:p>
      <w:pPr>
        <w:pStyle w:val="ListBullet"/>
      </w:pPr>
      <w:r>
        <w:rPr>
          <w:b/>
          <w:sz w:val="18"/>
        </w:rPr>
        <w:t>2Ch 29:19</w:t>
      </w:r>
      <w:r>
        <w:rPr>
          <w:sz w:val="18"/>
        </w:rPr>
        <w:t xml:space="preserve"> — 2Ch 29:19 All the utensils that King Ahaz discarded in his reign when he was faithless , we have made ready and consecrated , and behold , they are before the altar of the Lord .”</w:t>
      </w:r>
    </w:p>
    <w:p>
      <w:pPr>
        <w:pStyle w:val="ListBullet"/>
      </w:pPr>
      <w:r>
        <w:rPr>
          <w:b/>
          <w:sz w:val="18"/>
        </w:rPr>
        <w:t>2Ch 36:14</w:t>
      </w:r>
      <w:r>
        <w:rPr>
          <w:sz w:val="18"/>
        </w:rPr>
        <w:t xml:space="preserve"> — 2Ch 36:14 All the officers of the priests and the people likewise were exceedingly unfaithful , following all the abominations of the nations . And they polluted the house of the Lord that he had made holy in Jerusalem .</w:t>
      </w:r>
    </w:p>
    <w:p>
      <w:pPr>
        <w:pStyle w:val="ListBullet"/>
      </w:pPr>
      <w:r>
        <w:rPr>
          <w:b/>
          <w:sz w:val="18"/>
        </w:rPr>
        <w:t>Ezr 9:2</w:t>
      </w:r>
      <w:r>
        <w:rPr>
          <w:sz w:val="18"/>
        </w:rPr>
        <w:t xml:space="preserve"> — Ezr 9:2 For they have taken some of their daughters to be wives for themselves and for their sons , so that the holy race has mixed itself with the peoples of the lands . And in this faithlessness the hand of the officials and chief men has been foremost .”</w:t>
      </w:r>
    </w:p>
    <w:p>
      <w:pPr>
        <w:pStyle w:val="ListBullet"/>
      </w:pPr>
      <w:r>
        <w:rPr>
          <w:b/>
          <w:sz w:val="18"/>
        </w:rPr>
        <w:t>Ezr 10:6</w:t>
      </w:r>
      <w:r>
        <w:rPr>
          <w:sz w:val="18"/>
        </w:rPr>
        <w:t xml:space="preserve"> — Ezr 10:6 Then Ezra withdrew from before the house of God and went to the chamber of Jehohanan the son of Eliashib , where he spent the night , neither eating bread nor drinking water , for he was mourning over the faithlessness of the exiles .</w:t>
      </w:r>
    </w:p>
    <w:p>
      <w:pPr>
        <w:pStyle w:val="Heading3"/>
      </w:pPr>
      <w:r>
        <w:t>Group 861-003: Term names unfaithfulness in intimate covenant relationship — breaking faith with a spouse or neighbour as an inner moral act</w:t>
      </w:r>
    </w:p>
    <w:p>
      <w:r>
        <w:rPr>
          <w:b/>
        </w:rPr>
        <w:t>Anchor verses:</w:t>
      </w:r>
    </w:p>
    <w:p>
      <w:pPr>
        <w:pStyle w:val="ListBullet"/>
      </w:pPr>
      <w:r>
        <w:rPr>
          <w:b/>
          <w:sz w:val="18"/>
        </w:rPr>
        <w:t>Num 5:12</w:t>
      </w:r>
      <w:r>
        <w:rPr>
          <w:sz w:val="18"/>
        </w:rPr>
        <w:t xml:space="preserve"> — Num 5:12 “ Speak to the people of Israel , If any man’s wife goes astray and breaks faith with him,</w:t>
      </w:r>
    </w:p>
    <w:p>
      <w:r>
        <w:rPr>
          <w:b/>
        </w:rPr>
        <w:t>Related verses (1):</w:t>
      </w:r>
    </w:p>
    <w:p>
      <w:pPr>
        <w:pStyle w:val="ListBullet"/>
      </w:pPr>
      <w:r>
        <w:rPr>
          <w:b/>
          <w:sz w:val="18"/>
        </w:rPr>
        <w:t>Num 5:27</w:t>
      </w:r>
      <w:r>
        <w:rPr>
          <w:sz w:val="18"/>
        </w:rPr>
        <w:t xml:space="preserve"> — Num 5:27 And when he has made her drink the water , then, if she has defiled herself and has broken faith with her husband , the water that brings the curse shall enter into her and cause bitter pain , and her womb shall swell , and her thigh shall fall away , and the woman shall become a curse among her people .</w:t>
      </w:r>
    </w:p>
    <w:p>
      <w:pPr>
        <w:pStyle w:val="Heading3"/>
      </w:pPr>
      <w:r>
        <w:t>Set Aside (1 verses)</w:t>
      </w:r>
    </w:p>
    <w:p>
      <w:pPr>
        <w:pStyle w:val="ListBullet"/>
      </w:pPr>
      <w:r>
        <w:rPr>
          <w:b/>
          <w:sz w:val="18"/>
        </w:rPr>
        <w:t>Job 21:34</w:t>
      </w:r>
      <w:r>
        <w:rPr>
          <w:sz w:val="18"/>
        </w:rPr>
        <w:t xml:space="preserve"> — Job 21:34 How then will you comfort me with empty nothings ? There is nothing left of your answers but falsehood .”</w:t>
      </w:r>
    </w:p>
    <w:p>
      <w:pPr>
        <w:pStyle w:val="Heading1"/>
      </w:pPr>
      <w:r>
        <w:t>H8498 — te.khu.nah</w:t>
      </w:r>
    </w:p>
    <w:p>
      <w:pPr>
        <w:pStyle w:val="Heading2"/>
      </w:pPr>
      <w:r>
        <w:t>H8498 — fitting  [OWNER]</w:t>
      </w:r>
    </w:p>
    <w:p>
      <w:r>
        <w:rPr>
          <w:i/>
        </w:rPr>
        <w:t>status: delete  |  occ: 2</w:t>
      </w:r>
    </w:p>
    <w:p>
      <w:r>
        <w:rPr>
          <w:b/>
        </w:rPr>
        <w:t>Parsed senses:</w:t>
      </w:r>
    </w:p>
    <w:p>
      <w:pPr>
        <w:pStyle w:val="ListBullet"/>
      </w:pPr>
      <w:r>
        <w:rPr>
          <w:b/>
          <w:sz w:val="18"/>
        </w:rPr>
        <w:t xml:space="preserve">1  </w:t>
      </w:r>
      <w:r>
        <w:rPr>
          <w:sz w:val="18"/>
        </w:rPr>
        <w:t>arrangement, preparation,</w:t>
      </w:r>
    </w:p>
    <w:p>
      <w:pPr>
        <w:pStyle w:val="ListBullet"/>
      </w:pPr>
      <w:r>
        <w:rPr>
          <w:b/>
          <w:sz w:val="18"/>
        </w:rPr>
        <w:t xml:space="preserve">1a  </w:t>
      </w:r>
      <w:r>
        <w:rPr>
          <w:sz w:val="18"/>
        </w:rPr>
        <w:t>arrangement, disposition</w:t>
      </w:r>
    </w:p>
    <w:p>
      <w:pPr>
        <w:pStyle w:val="ListBullet"/>
      </w:pPr>
      <w:r>
        <w:rPr>
          <w:b/>
          <w:sz w:val="18"/>
        </w:rPr>
        <w:t xml:space="preserve">1b  </w:t>
      </w:r>
      <w:r>
        <w:rPr>
          <w:sz w:val="18"/>
        </w:rPr>
        <w:t>preparation</w:t>
      </w:r>
    </w:p>
    <w:p>
      <w:pPr>
        <w:pStyle w:val="ListBullet"/>
      </w:pPr>
      <w:r>
        <w:rPr>
          <w:b/>
          <w:sz w:val="18"/>
        </w:rPr>
        <w:t xml:space="preserve">1c  </w:t>
      </w:r>
      <w:r>
        <w:rPr>
          <w:sz w:val="18"/>
        </w:rPr>
        <w:t>fixed place, seat, place Also means: te.khu.nah (תְּכוּנָה "place" H8499)</w:t>
      </w:r>
    </w:p>
    <w:p>
      <w:r>
        <w:t>No verse context records.</w:t>
      </w:r>
    </w:p>
    <w:p>
      <w:pPr>
        <w:pStyle w:val="Heading1"/>
      </w:pPr>
      <w:r>
        <w:t>H8499 — te.khu.nah</w:t>
      </w:r>
    </w:p>
    <w:p>
      <w:pPr>
        <w:pStyle w:val="Heading2"/>
      </w:pPr>
      <w:r>
        <w:t>H8499 — place  [OWNER]</w:t>
      </w:r>
    </w:p>
    <w:p>
      <w:r>
        <w:rPr>
          <w:i/>
        </w:rPr>
        <w:t>status: delete  |  occ: 1</w:t>
      </w:r>
    </w:p>
    <w:p>
      <w:r>
        <w:rPr>
          <w:b/>
        </w:rPr>
        <w:t>Parsed senses:</w:t>
      </w:r>
    </w:p>
    <w:p>
      <w:pPr>
        <w:pStyle w:val="ListBullet"/>
      </w:pPr>
      <w:r>
        <w:rPr>
          <w:b/>
          <w:sz w:val="18"/>
        </w:rPr>
        <w:t xml:space="preserve">1  </w:t>
      </w:r>
      <w:r>
        <w:rPr>
          <w:sz w:val="18"/>
        </w:rPr>
        <w:t>fixed place, seat, place</w:t>
        <w:br/>
        <w:t>Another spelling of te.khu.nah (תְּכוּנָה "fitting" H8498)</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