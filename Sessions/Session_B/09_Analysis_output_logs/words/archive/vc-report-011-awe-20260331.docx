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awe (Registry 11)</w:t>
      </w:r>
    </w:p>
    <w:p>
      <w:r>
        <w:t>Status: Complete  |  Cluster: C03  |  Produced: 2026-03-31</w:t>
      </w:r>
    </w:p>
    <w:p>
      <w:r>
        <w:t>OWNER terms: 16  |  XREF terms: 14  |  Groups: 13  |  Anchors: 13  |  Related: 190  |  Set aside: 309</w:t>
      </w:r>
    </w:p>
    <w:p/>
    <w:p>
      <w:pPr>
        <w:pStyle w:val="Heading1"/>
      </w:pPr>
      <w:r>
        <w:t>G0870 — afobōs</w:t>
      </w:r>
    </w:p>
    <w:p>
      <w:pPr>
        <w:pStyle w:val="Heading2"/>
      </w:pPr>
      <w:r>
        <w:t>G0870 — fearlessly  [XREF]</w:t>
      </w:r>
    </w:p>
    <w:p>
      <w:r>
        <w:rPr>
          <w:i/>
        </w:rPr>
        <w:t>status: extracted  |  occ: 5</w:t>
      </w:r>
    </w:p>
    <w:p>
      <w:r>
        <w:rPr>
          <w:b/>
        </w:rPr>
        <w:t>Parsed senses:</w:t>
      </w:r>
    </w:p>
    <w:p>
      <w:pPr>
        <w:pStyle w:val="ListBullet"/>
      </w:pPr>
      <w:r>
        <w:rPr>
          <w:b/>
          <w:sz w:val="18"/>
        </w:rPr>
        <w:t xml:space="preserve">1  </w:t>
      </w:r>
      <w:r>
        <w:rPr>
          <w:sz w:val="18"/>
        </w:rPr>
        <w:t xml:space="preserve">fearlessly, without the slightest qualm, boldly </w:t>
        <w:br/>
        <w:t>fearlessly, boldly, intrepidly, Phil. 1:14; securely, peacefully, tranquilly, Lk. 1:74; 1Cor. 16:10; boldly, shamelessly, Jude 12*</w:t>
      </w:r>
    </w:p>
    <w:p>
      <w:r>
        <w:t>Cross-reference term — verse context derived from OWNER registry.</w:t>
      </w:r>
    </w:p>
    <w:p>
      <w:pPr>
        <w:pStyle w:val="Heading1"/>
      </w:pPr>
      <w:r>
        <w:t>G1629 — ekfobeō</w:t>
      </w:r>
    </w:p>
    <w:p>
      <w:pPr>
        <w:pStyle w:val="Heading2"/>
      </w:pPr>
      <w:r>
        <w:t>G1629 — to terrify  [OWNER]</w:t>
      </w:r>
    </w:p>
    <w:p>
      <w:r>
        <w:rPr>
          <w:i/>
        </w:rPr>
        <w:t>status: extracted  |  occ: 10</w:t>
      </w:r>
    </w:p>
    <w:p>
      <w:r>
        <w:rPr>
          <w:b/>
        </w:rPr>
        <w:t>Parsed senses:</w:t>
      </w:r>
    </w:p>
    <w:p>
      <w:pPr>
        <w:pStyle w:val="ListBullet"/>
      </w:pPr>
      <w:r>
        <w:rPr>
          <w:b/>
          <w:sz w:val="18"/>
        </w:rPr>
        <w:t xml:space="preserve">1  </w:t>
      </w:r>
      <w:r>
        <w:rPr>
          <w:sz w:val="18"/>
        </w:rPr>
        <w:t xml:space="preserve">to frighten, terrify </w:t>
        <w:br/>
        <w:t>to terrify, 2Cor. 10:9*</w:t>
      </w:r>
    </w:p>
    <w:p>
      <w:pPr>
        <w:pStyle w:val="Heading3"/>
      </w:pPr>
      <w:r>
        <w:t>Group 1691-001: Act of terrifying — inner-being impact of overwhelming authoritative force, in context of pastoral authority and its appropriate limits</w:t>
      </w:r>
    </w:p>
    <w:p>
      <w:r>
        <w:rPr>
          <w:b/>
        </w:rPr>
        <w:t>Anchor verses:</w:t>
      </w:r>
    </w:p>
    <w:p>
      <w:pPr>
        <w:pStyle w:val="ListBullet"/>
      </w:pPr>
      <w:r>
        <w:rPr>
          <w:b/>
          <w:sz w:val="18"/>
        </w:rPr>
        <w:t>2Cor 10:9</w:t>
      </w:r>
      <w:r>
        <w:rPr>
          <w:sz w:val="18"/>
        </w:rPr>
        <w:t xml:space="preserve"> — 2Cor 10:9 I do not want to appear to be frightening you with my letters .</w:t>
      </w:r>
    </w:p>
    <w:p>
      <w:pPr>
        <w:pStyle w:val="Heading1"/>
      </w:pPr>
      <w:r>
        <w:t>G1719 — emfobos</w:t>
      </w:r>
    </w:p>
    <w:p>
      <w:pPr>
        <w:pStyle w:val="Heading2"/>
      </w:pPr>
      <w:r>
        <w:t>G1719 — afraid  [XREF]</w:t>
      </w:r>
    </w:p>
    <w:p>
      <w:r>
        <w:rPr>
          <w:i/>
        </w:rPr>
        <w:t>status: extracted  |  occ: 6</w:t>
      </w:r>
    </w:p>
    <w:p>
      <w:r>
        <w:rPr>
          <w:b/>
        </w:rPr>
        <w:t>Parsed senses:</w:t>
      </w:r>
    </w:p>
    <w:p>
      <w:pPr>
        <w:pStyle w:val="ListBullet"/>
      </w:pPr>
      <w:r>
        <w:rPr>
          <w:b/>
          <w:sz w:val="18"/>
        </w:rPr>
        <w:t xml:space="preserve">1  </w:t>
      </w:r>
      <w:r>
        <w:rPr>
          <w:sz w:val="18"/>
        </w:rPr>
        <w:t xml:space="preserve">afraid, terrified </w:t>
        <w:br/>
        <w:t>terrible;, in NT terrified, Lk. 24:5, 37; Acts 10:4; 24:25; Rev. 11:13*</w:t>
      </w:r>
    </w:p>
    <w:p>
      <w:r>
        <w:t>Cross-reference term — verse context derived from OWNER registry.</w:t>
      </w:r>
    </w:p>
    <w:p>
      <w:pPr>
        <w:pStyle w:val="Heading1"/>
      </w:pPr>
      <w:r>
        <w:t>G4422 — ptoeō</w:t>
      </w:r>
    </w:p>
    <w:p>
      <w:pPr>
        <w:pStyle w:val="Heading2"/>
      </w:pPr>
      <w:r>
        <w:t>G4422 — to frighten  [OWNER]</w:t>
      </w:r>
    </w:p>
    <w:p>
      <w:r>
        <w:rPr>
          <w:i/>
        </w:rPr>
        <w:t>status: extracted  |  occ: 36</w:t>
      </w:r>
    </w:p>
    <w:p>
      <w:r>
        <w:rPr>
          <w:b/>
        </w:rPr>
        <w:t>Parsed senses:</w:t>
      </w:r>
    </w:p>
    <w:p>
      <w:pPr>
        <w:pStyle w:val="ListBullet"/>
      </w:pPr>
      <w:r>
        <w:rPr>
          <w:b/>
          <w:sz w:val="18"/>
        </w:rPr>
        <w:t xml:space="preserve">1  </w:t>
      </w:r>
      <w:r>
        <w:rPr>
          <w:sz w:val="18"/>
        </w:rPr>
        <w:t xml:space="preserve">(passive) to be startled, frightenedfrighten </w:t>
        <w:br/>
        <w:t>to terrify, affright;, passive to be terrified, startled, frightened Lk. 21:9; 24:37*</w:t>
      </w:r>
    </w:p>
    <w:p>
      <w:pPr>
        <w:pStyle w:val="Heading3"/>
      </w:pPr>
      <w:r>
        <w:t>Group 1690-001: Inner state of terror or startled fright — inner person overwhelmed and destabilised by sudden or threatening encounters</w:t>
      </w:r>
    </w:p>
    <w:p>
      <w:r>
        <w:rPr>
          <w:b/>
        </w:rPr>
        <w:t>Anchor verses:</w:t>
      </w:r>
    </w:p>
    <w:p>
      <w:pPr>
        <w:pStyle w:val="ListBullet"/>
      </w:pPr>
      <w:r>
        <w:rPr>
          <w:b/>
          <w:sz w:val="18"/>
        </w:rPr>
        <w:t>Luk 21:9</w:t>
      </w:r>
      <w:r>
        <w:rPr>
          <w:sz w:val="18"/>
        </w:rPr>
        <w:t xml:space="preserve"> — Luk 21:9 And when you hear of wars and tumults , do not be terrified , for these things must first take place , but the end will not be at once .”</w:t>
      </w:r>
    </w:p>
    <w:p>
      <w:r>
        <w:rPr>
          <w:b/>
        </w:rPr>
        <w:t>Related verses (1):</w:t>
      </w:r>
    </w:p>
    <w:p>
      <w:pPr>
        <w:pStyle w:val="ListBullet"/>
      </w:pPr>
      <w:r>
        <w:rPr>
          <w:b/>
          <w:sz w:val="18"/>
        </w:rPr>
        <w:t>Luk 24:37</w:t>
      </w:r>
      <w:r>
        <w:rPr>
          <w:sz w:val="18"/>
        </w:rPr>
        <w:t xml:space="preserve"> — Luk 24:37 But they were startled and frightened and thought they saw a spirit .</w:t>
      </w:r>
    </w:p>
    <w:p>
      <w:pPr>
        <w:pStyle w:val="Heading1"/>
      </w:pPr>
      <w:r>
        <w:t>G4423 — ptoēsis</w:t>
      </w:r>
    </w:p>
    <w:p>
      <w:pPr>
        <w:pStyle w:val="Heading2"/>
      </w:pPr>
      <w:r>
        <w:t>G4423 — fear  [XREF]</w:t>
      </w:r>
    </w:p>
    <w:p>
      <w:r>
        <w:rPr>
          <w:i/>
        </w:rPr>
        <w:t>status: extracted  |  occ: 2</w:t>
      </w:r>
    </w:p>
    <w:p>
      <w:r>
        <w:rPr>
          <w:b/>
        </w:rPr>
        <w:t>Parsed senses:</w:t>
      </w:r>
    </w:p>
    <w:p>
      <w:pPr>
        <w:pStyle w:val="ListBullet"/>
      </w:pPr>
      <w:r>
        <w:rPr>
          <w:b/>
          <w:sz w:val="18"/>
        </w:rPr>
        <w:t xml:space="preserve">1  </w:t>
      </w:r>
      <w:r>
        <w:rPr>
          <w:sz w:val="18"/>
        </w:rPr>
        <w:t xml:space="preserve">something alarming fear </w:t>
        <w:br/>
        <w:t>consternation, dismay, a frightening thing 1Pet. 3:6*</w:t>
      </w:r>
    </w:p>
    <w:p>
      <w:r>
        <w:t>Cross-reference term — verse context derived from OWNER registry.</w:t>
      </w:r>
    </w:p>
    <w:p>
      <w:pPr>
        <w:pStyle w:val="Heading1"/>
      </w:pPr>
      <w:r>
        <w:t>G4426 — pturomai</w:t>
      </w:r>
    </w:p>
    <w:p>
      <w:pPr>
        <w:pStyle w:val="Heading2"/>
      </w:pPr>
      <w:r>
        <w:t>G4426 — to frighten  [OWNER]</w:t>
      </w:r>
    </w:p>
    <w:p>
      <w:r>
        <w:rPr>
          <w:i/>
        </w:rPr>
        <w:t>status: extracted_thin  |  occ: 1</w:t>
      </w:r>
    </w:p>
    <w:p>
      <w:r>
        <w:rPr>
          <w:b/>
        </w:rPr>
        <w:t>Parsed senses:</w:t>
      </w:r>
    </w:p>
    <w:p>
      <w:pPr>
        <w:pStyle w:val="ListBullet"/>
      </w:pPr>
      <w:r>
        <w:rPr>
          <w:b/>
          <w:sz w:val="18"/>
        </w:rPr>
        <w:t xml:space="preserve">1  </w:t>
      </w:r>
      <w:r>
        <w:rPr>
          <w:sz w:val="18"/>
        </w:rPr>
        <w:t xml:space="preserve">(passive) to be frightened frighten </w:t>
        <w:br/>
        <w:t>to scare, terrify;, passive to be terrified, be in consternation, Phil. 1:28*</w:t>
      </w:r>
    </w:p>
    <w:p>
      <w:pPr>
        <w:pStyle w:val="Heading3"/>
      </w:pPr>
      <w:r>
        <w:t>Group 1692-001: Inner state of intimidation — inner person unsettled by hostile opposition, contrasted with inner steadiness of those whose salvation is secure</w:t>
      </w:r>
    </w:p>
    <w:p>
      <w:r>
        <w:rPr>
          <w:b/>
        </w:rPr>
        <w:t>Anchor verses:</w:t>
      </w:r>
    </w:p>
    <w:p>
      <w:pPr>
        <w:pStyle w:val="ListBullet"/>
      </w:pPr>
      <w:r>
        <w:rPr>
          <w:b/>
          <w:sz w:val="18"/>
        </w:rPr>
        <w:t>Phili 1:28</w:t>
      </w:r>
      <w:r>
        <w:rPr>
          <w:sz w:val="18"/>
        </w:rPr>
        <w:t xml:space="preserve"> — Phili 1:28 and not frightened in anything by your opponents . This is a clear sign to them of their destruction , but of your salvation , and that from God .</w:t>
      </w:r>
    </w:p>
    <w:p>
      <w:pPr>
        <w:pStyle w:val="Heading1"/>
      </w:pPr>
      <w:r>
        <w:t>G5398 — foberos</w:t>
      </w:r>
    </w:p>
    <w:p>
      <w:pPr>
        <w:pStyle w:val="Heading2"/>
      </w:pPr>
      <w:r>
        <w:t>G5398 — fearful  [XREF]</w:t>
      </w:r>
    </w:p>
    <w:p>
      <w:r>
        <w:rPr>
          <w:i/>
        </w:rPr>
        <w:t>status: extracted  |  occ: 31</w:t>
      </w:r>
    </w:p>
    <w:p>
      <w:r>
        <w:rPr>
          <w:b/>
        </w:rPr>
        <w:t>Parsed senses:</w:t>
      </w:r>
    </w:p>
    <w:p>
      <w:pPr>
        <w:pStyle w:val="ListBullet"/>
      </w:pPr>
      <w:r>
        <w:rPr>
          <w:b/>
          <w:sz w:val="18"/>
        </w:rPr>
        <w:t xml:space="preserve">1  </w:t>
      </w:r>
      <w:r>
        <w:rPr>
          <w:sz w:val="18"/>
        </w:rPr>
        <w:t xml:space="preserve">fearful, dreadful, terrible </w:t>
        <w:br/>
        <w:t>fearful; terrible, dreadful Heb. 10:27, 31; 12:21*</w:t>
      </w:r>
    </w:p>
    <w:p>
      <w:r>
        <w:t>Cross-reference term — verse context derived from OWNER registry.</w:t>
      </w:r>
    </w:p>
    <w:p>
      <w:pPr>
        <w:pStyle w:val="Heading1"/>
      </w:pPr>
      <w:r>
        <w:t>G5399 — fobeō</w:t>
      </w:r>
    </w:p>
    <w:p>
      <w:pPr>
        <w:pStyle w:val="Heading2"/>
      </w:pPr>
      <w:r>
        <w:t>G5399 — to fear  [XREF]</w:t>
      </w:r>
    </w:p>
    <w:p>
      <w:r>
        <w:rPr>
          <w:i/>
        </w:rPr>
        <w:t>status: extracted  |  occ: 441</w:t>
      </w:r>
    </w:p>
    <w:p>
      <w:r>
        <w:rPr>
          <w:b/>
        </w:rPr>
        <w:t>Parsed senses:</w:t>
      </w:r>
    </w:p>
    <w:p>
      <w:pPr>
        <w:pStyle w:val="ListBullet"/>
      </w:pPr>
      <w:r>
        <w:rPr>
          <w:b/>
          <w:sz w:val="18"/>
        </w:rPr>
        <w:t xml:space="preserve">1  </w:t>
      </w:r>
      <w:r>
        <w:rPr>
          <w:sz w:val="18"/>
        </w:rPr>
        <w:t xml:space="preserve">to fear, be afraid, alarmed, in some contexts improper and an impediment to faith and love; to reverence, respect, worship, in other contexts a proper fear for God, a deep reverence and awe </w:t>
        <w:br/>
        <w:t>has an active form, φοβέω (5828), but only occurs as a passive (deponent) in our literature, to fear, dread, Mt. 10:26; 14:5; to fear reverentially, to reverence, Mk. 6:20; Lk. 1:50; Acts 10:2; Eph. 5:33; Rev. 11:18; to be afraid to do a thing, Mt. 2:22; Mk. 9:32; to be reluctant, to scruple, Mt. 1:20; to fear, be apprehensive, Acts 27:17; 2Cor. 11:3; 12:20; to be fearfully anxious, Heb. 4:1; absolute to be fearful, afraid, alarmed, Mt. 14:27; 17:6, 7; Mk. 16:8; to be fearfully impressed, Rom. 11:20</w:t>
      </w:r>
    </w:p>
    <w:p>
      <w:r>
        <w:t>Cross-reference term — verse context derived from OWNER registry.</w:t>
      </w:r>
    </w:p>
    <w:p>
      <w:pPr>
        <w:pStyle w:val="Heading1"/>
      </w:pPr>
      <w:r>
        <w:t>G5400 — fobētron</w:t>
      </w:r>
    </w:p>
    <w:p>
      <w:pPr>
        <w:pStyle w:val="Heading2"/>
      </w:pPr>
      <w:r>
        <w:t>G5400 — fearful thing  [XREF]</w:t>
      </w:r>
    </w:p>
    <w:p>
      <w:r>
        <w:rPr>
          <w:i/>
        </w:rPr>
        <w:t>status: extracted  |  occ: 2</w:t>
      </w:r>
    </w:p>
    <w:p>
      <w:r>
        <w:rPr>
          <w:b/>
        </w:rPr>
        <w:t>Parsed senses:</w:t>
      </w:r>
    </w:p>
    <w:p>
      <w:pPr>
        <w:pStyle w:val="ListBullet"/>
      </w:pPr>
      <w:r>
        <w:rPr>
          <w:b/>
          <w:sz w:val="18"/>
        </w:rPr>
        <w:t xml:space="preserve">1  </w:t>
      </w:r>
      <w:r>
        <w:rPr>
          <w:sz w:val="18"/>
        </w:rPr>
        <w:t xml:space="preserve">fearful eventthing </w:t>
        <w:br/>
        <w:t>something which inspires terror; terrible sight, or event, Lk. 21:11*</w:t>
      </w:r>
    </w:p>
    <w:p>
      <w:r>
        <w:t>Cross-reference term — verse context derived from OWNER registry.</w:t>
      </w:r>
    </w:p>
    <w:p>
      <w:pPr>
        <w:pStyle w:val="Heading1"/>
      </w:pPr>
      <w:r>
        <w:t>G5401 — fobos</w:t>
      </w:r>
    </w:p>
    <w:p>
      <w:pPr>
        <w:pStyle w:val="Heading2"/>
      </w:pPr>
      <w:r>
        <w:t>G5401 — fear  [XREF]</w:t>
      </w:r>
    </w:p>
    <w:p>
      <w:r>
        <w:rPr>
          <w:i/>
        </w:rPr>
        <w:t>status: extracted  |  occ: 167</w:t>
      </w:r>
    </w:p>
    <w:p>
      <w:r>
        <w:rPr>
          <w:b/>
        </w:rPr>
        <w:t>Parsed senses:</w:t>
      </w:r>
    </w:p>
    <w:p>
      <w:pPr>
        <w:pStyle w:val="ListBullet"/>
      </w:pPr>
      <w:r>
        <w:rPr>
          <w:b/>
          <w:sz w:val="18"/>
        </w:rPr>
        <w:t xml:space="preserve">1  </w:t>
      </w:r>
      <w:r>
        <w:rPr>
          <w:sz w:val="18"/>
        </w:rPr>
        <w:t xml:space="preserve">fear, terror; respect, reverence; see also G4989 </w:t>
        <w:br/>
        <w:t>fear, terror, affright, Mt. 14:26; Lk. 1:12; astonishment, amazement, Mt. 28:8; Mk. 4:41; trembling concern, 1Cor. 2:3; 2Cor. 7:15; metonymy a terror, an object or cause of terror, Rom. 13:5; reverential fear, awe, Acts 9:31; Rom. 3:18; respect, deference, Rom. 13:7; 1Pet. 2:18</w:t>
      </w:r>
    </w:p>
    <w:p>
      <w:r>
        <w:t>Cross-reference term — verse context derived from OWNER registry.</w:t>
      </w:r>
    </w:p>
    <w:p>
      <w:pPr>
        <w:pStyle w:val="Heading1"/>
      </w:pPr>
      <w:r>
        <w:t>G6015 — deos</w:t>
      </w:r>
    </w:p>
    <w:p>
      <w:pPr>
        <w:pStyle w:val="Heading2"/>
      </w:pPr>
      <w:r>
        <w:t>G6015 — fear  [OWNER]</w:t>
      </w:r>
    </w:p>
    <w:p>
      <w:r>
        <w:rPr>
          <w:i/>
        </w:rPr>
        <w:t>status: extracted  |  occ: 1</w:t>
      </w:r>
    </w:p>
    <w:p>
      <w:r>
        <w:rPr>
          <w:b/>
        </w:rPr>
        <w:t>Parsed senses:</w:t>
      </w:r>
    </w:p>
    <w:p>
      <w:pPr>
        <w:pStyle w:val="ListBullet"/>
      </w:pPr>
      <w:r>
        <w:rPr>
          <w:b/>
          <w:sz w:val="18"/>
        </w:rPr>
        <w:t xml:space="preserve">1  </w:t>
      </w:r>
      <w:r>
        <w:rPr>
          <w:sz w:val="18"/>
        </w:rPr>
        <w:t xml:space="preserve">fear, reverence, awe </w:t>
        <w:br/>
        <w:t>Some manuscripts list αἰδώς (G0127) in place of G6015 at Heb.12.28</w:t>
      </w:r>
    </w:p>
    <w:p>
      <w:pPr>
        <w:pStyle w:val="Heading3"/>
      </w:pPr>
      <w:r>
        <w:t>Group 704-001: Reverent awe as fitting inner disposition for worship of God</w:t>
      </w:r>
    </w:p>
    <w:p>
      <w:r>
        <w:rPr>
          <w:b/>
        </w:rPr>
        <w:t>Anchor verses:</w:t>
      </w:r>
    </w:p>
    <w:p>
      <w:pPr>
        <w:pStyle w:val="ListBullet"/>
      </w:pPr>
      <w:r>
        <w:rPr>
          <w:b/>
          <w:sz w:val="18"/>
        </w:rPr>
        <w:t>Heb 12:28</w:t>
      </w:r>
      <w:r>
        <w:rPr>
          <w:sz w:val="18"/>
        </w:rPr>
        <w:t xml:space="preserve"> — Heb 12:28 Therefore let us be grateful for receiving a kingdom that cannot be shaken , and thus let us offer to God acceptable worship, with reverence and awe ,</w:t>
      </w:r>
    </w:p>
    <w:p>
      <w:pPr>
        <w:pStyle w:val="Heading1"/>
      </w:pPr>
      <w:r>
        <w:t>H0226 — ot</w:t>
      </w:r>
    </w:p>
    <w:p>
      <w:pPr>
        <w:pStyle w:val="Heading2"/>
      </w:pPr>
      <w:r>
        <w:t>H0226G (sub-gloss: sign: miraculous)  [XREF]</w:t>
      </w:r>
    </w:p>
    <w:p>
      <w:r>
        <w:rPr>
          <w:i/>
        </w:rPr>
        <w:t>status: extracted  |  occ: 47</w:t>
      </w:r>
    </w:p>
    <w:p>
      <w:r>
        <w:rPr>
          <w:b/>
        </w:rPr>
        <w:t>Parsed senses:</w:t>
      </w:r>
    </w:p>
    <w:p>
      <w:pPr>
        <w:pStyle w:val="ListBullet"/>
      </w:pPr>
      <w:r>
        <w:rPr>
          <w:b/>
          <w:sz w:val="18"/>
        </w:rPr>
        <w:t xml:space="preserve">1  </w:t>
      </w:r>
      <w:r>
        <w:rPr>
          <w:sz w:val="18"/>
        </w:rPr>
        <w:t>: miraculous</w:t>
        <w:br/>
        <w:t>1) sign, signal</w:t>
        <w:br/>
        <w:t>1a) a distinguishing mark</w:t>
        <w:br/>
        <w:t>1b) banner</w:t>
        <w:br/>
        <w:t>1c) remembrance</w:t>
        <w:br/>
        <w:t>1d) miraculous sign</w:t>
        <w:br/>
        <w:t>1e) omen</w:t>
        <w:br/>
        <w:t>1f) warning</w:t>
        <w:br/>
        <w:t>2) token, ensign, standard, miracle, proof</w:t>
      </w:r>
    </w:p>
    <w:p>
      <w:r>
        <w:t>Cross-reference term — verse context derived from OWNER registry.</w:t>
      </w:r>
    </w:p>
    <w:p>
      <w:pPr>
        <w:pStyle w:val="Heading1"/>
      </w:pPr>
      <w:r>
        <w:t>H0834 — ba.a.sher</w:t>
      </w:r>
    </w:p>
    <w:p>
      <w:pPr>
        <w:pStyle w:val="Heading2"/>
      </w:pPr>
      <w:r>
        <w:t>H0834B (sub-gloss: in which)  [OWNER]</w:t>
      </w:r>
    </w:p>
    <w:p>
      <w:r>
        <w:rPr>
          <w:i/>
        </w:rPr>
        <w:t>status: delete  |  occ: 19</w:t>
      </w:r>
    </w:p>
    <w:p>
      <w:r>
        <w:rPr>
          <w:b/>
        </w:rPr>
        <w:t>Parsed senses:</w:t>
      </w:r>
    </w:p>
    <w:p>
      <w:pPr>
        <w:pStyle w:val="ListBullet"/>
      </w:pPr>
      <w:r>
        <w:rPr>
          <w:b/>
          <w:sz w:val="18"/>
        </w:rPr>
        <w:t xml:space="preserve">1  </w:t>
      </w:r>
      <w:r>
        <w:rPr>
          <w:sz w:val="18"/>
        </w:rPr>
        <w:t>in (that) which</w:t>
      </w:r>
    </w:p>
    <w:p>
      <w:pPr>
        <w:pStyle w:val="ListBullet"/>
      </w:pPr>
      <w:r>
        <w:rPr>
          <w:b/>
          <w:sz w:val="18"/>
        </w:rPr>
        <w:t xml:space="preserve">2  </w:t>
      </w:r>
      <w:r>
        <w:rPr>
          <w:sz w:val="18"/>
        </w:rPr>
        <w:t>(adv)</w:t>
      </w:r>
    </w:p>
    <w:p>
      <w:pPr>
        <w:pStyle w:val="ListBullet"/>
      </w:pPr>
      <w:r>
        <w:rPr>
          <w:b/>
          <w:sz w:val="18"/>
        </w:rPr>
        <w:t xml:space="preserve">2a  </w:t>
      </w:r>
      <w:r>
        <w:rPr>
          <w:sz w:val="18"/>
        </w:rPr>
        <w:t>where</w:t>
      </w:r>
    </w:p>
    <w:p>
      <w:pPr>
        <w:pStyle w:val="ListBullet"/>
      </w:pPr>
      <w:r>
        <w:rPr>
          <w:b/>
          <w:sz w:val="18"/>
        </w:rPr>
        <w:t xml:space="preserve">3  </w:t>
      </w:r>
      <w:r>
        <w:rPr>
          <w:sz w:val="18"/>
        </w:rPr>
        <w:t>(conj)</w:t>
      </w:r>
    </w:p>
    <w:p>
      <w:pPr>
        <w:pStyle w:val="ListBullet"/>
      </w:pPr>
      <w:r>
        <w:rPr>
          <w:b/>
          <w:sz w:val="18"/>
        </w:rPr>
        <w:t xml:space="preserve">3a  </w:t>
      </w:r>
      <w:r>
        <w:rPr>
          <w:sz w:val="18"/>
        </w:rPr>
        <w:t>in that, inasmuch as</w:t>
      </w:r>
    </w:p>
    <w:p>
      <w:pPr>
        <w:pStyle w:val="ListBullet"/>
      </w:pPr>
      <w:r>
        <w:rPr>
          <w:b/>
          <w:sz w:val="18"/>
        </w:rPr>
        <w:t xml:space="preserve">3b  </w:t>
      </w:r>
      <w:r>
        <w:rPr>
          <w:sz w:val="18"/>
        </w:rPr>
        <w:t>on account of</w:t>
      </w:r>
    </w:p>
    <w:p>
      <w:r>
        <w:t>No verse context records.</w:t>
      </w:r>
    </w:p>
    <w:p>
      <w:pPr>
        <w:pStyle w:val="Heading2"/>
      </w:pPr>
      <w:r>
        <w:t>H0834C (sub-gloss: whence)  [OWNER]</w:t>
      </w:r>
    </w:p>
    <w:p>
      <w:r>
        <w:rPr>
          <w:i/>
        </w:rPr>
        <w:t>status: delete  |  occ: 17</w:t>
      </w:r>
    </w:p>
    <w:p>
      <w:r>
        <w:rPr>
          <w:b/>
        </w:rPr>
        <w:t>Parsed senses:</w:t>
      </w:r>
    </w:p>
    <w:p>
      <w:pPr>
        <w:pStyle w:val="ListBullet"/>
      </w:pPr>
      <w:r>
        <w:rPr>
          <w:b/>
          <w:sz w:val="18"/>
        </w:rPr>
        <w:t xml:space="preserve">1  </w:t>
      </w:r>
      <w:r>
        <w:rPr>
          <w:sz w:val="18"/>
        </w:rPr>
        <w:t>from (or than) that which</w:t>
      </w:r>
    </w:p>
    <w:p>
      <w:pPr>
        <w:pStyle w:val="ListBullet"/>
      </w:pPr>
      <w:r>
        <w:rPr>
          <w:b/>
          <w:sz w:val="18"/>
        </w:rPr>
        <w:t xml:space="preserve">2  </w:t>
      </w:r>
      <w:r>
        <w:rPr>
          <w:sz w:val="18"/>
        </w:rPr>
        <w:t>from (the place) where</w:t>
      </w:r>
    </w:p>
    <w:p>
      <w:pPr>
        <w:pStyle w:val="ListBullet"/>
      </w:pPr>
      <w:r>
        <w:rPr>
          <w:b/>
          <w:sz w:val="18"/>
        </w:rPr>
        <w:t xml:space="preserve">3  </w:t>
      </w:r>
      <w:r>
        <w:rPr>
          <w:sz w:val="18"/>
        </w:rPr>
        <w:t>from (the fact) that, since</w:t>
      </w:r>
    </w:p>
    <w:p>
      <w:r>
        <w:t>No verse context records.</w:t>
      </w:r>
    </w:p>
    <w:p>
      <w:pPr>
        <w:pStyle w:val="Heading2"/>
      </w:pPr>
      <w:r>
        <w:t>H0834D (sub-gloss: as which)  [OWNER]</w:t>
      </w:r>
    </w:p>
    <w:p>
      <w:r>
        <w:rPr>
          <w:i/>
        </w:rPr>
        <w:t>status: delete  |  occ: 514</w:t>
      </w:r>
    </w:p>
    <w:p>
      <w:r>
        <w:rPr>
          <w:b/>
        </w:rPr>
        <w:t>Parsed senses:</w:t>
      </w:r>
    </w:p>
    <w:p>
      <w:pPr>
        <w:pStyle w:val="ListBullet"/>
      </w:pPr>
      <w:r>
        <w:rPr>
          <w:b/>
          <w:sz w:val="18"/>
        </w:rPr>
        <w:t xml:space="preserve">1  </w:t>
      </w:r>
      <w:r>
        <w:rPr>
          <w:sz w:val="18"/>
        </w:rPr>
        <w:t xml:space="preserve">conj </w:t>
        <w:br/>
        <w:t>1) according as, as, when</w:t>
        <w:br/>
        <w:t>1a) according to that which, according as, as</w:t>
        <w:br/>
        <w:t>1b) with a causal force: in so far as, since</w:t>
        <w:br/>
        <w:t>1c) with a temporal force: when</w:t>
      </w:r>
    </w:p>
    <w:p>
      <w:r>
        <w:t>No verse context records.</w:t>
      </w:r>
    </w:p>
    <w:p>
      <w:pPr>
        <w:pStyle w:val="Heading1"/>
      </w:pPr>
      <w:r>
        <w:t>H0853 — et</w:t>
      </w:r>
    </w:p>
    <w:p>
      <w:pPr>
        <w:pStyle w:val="Heading2"/>
      </w:pPr>
      <w:r>
        <w:t>H0853 — [Obj.]  [OWNER]</w:t>
      </w:r>
    </w:p>
    <w:p>
      <w:r>
        <w:rPr>
          <w:i/>
        </w:rPr>
        <w:t>status: extracted  |  occ: 10000</w:t>
      </w:r>
    </w:p>
    <w:p>
      <w:r>
        <w:rPr>
          <w:b/>
        </w:rPr>
        <w:t>Parsed senses:</w:t>
      </w:r>
    </w:p>
    <w:p>
      <w:pPr>
        <w:pStyle w:val="ListBullet"/>
      </w:pPr>
      <w:r>
        <w:rPr>
          <w:b/>
          <w:sz w:val="18"/>
        </w:rPr>
        <w:t xml:space="preserve">1  </w:t>
      </w:r>
      <w:r>
        <w:rPr>
          <w:sz w:val="18"/>
        </w:rPr>
        <w:t>sign of the definite direct object, not translated in English but generally preceding and indicating the accusative</w:t>
        <w:br/>
        <w:t>Aramaic equivalent: yat (יָת "whom" H3487)</w:t>
      </w:r>
    </w:p>
    <w:p>
      <w:pPr>
        <w:pStyle w:val="Heading3"/>
      </w:pPr>
      <w:r>
        <w:t>Set Aside (292 verses)</w:t>
      </w:r>
    </w:p>
    <w:p>
      <w:pPr>
        <w:pStyle w:val="ListBullet"/>
      </w:pPr>
      <w:r>
        <w:rPr>
          <w:b/>
          <w:sz w:val="18"/>
        </w:rPr>
        <w:t>Gen 1:1</w:t>
      </w:r>
      <w:r>
        <w:rPr>
          <w:sz w:val="18"/>
        </w:rPr>
        <w:t xml:space="preserve"> — Gen 1:1 In the beginning , God created the heavens and the earth .</w:t>
      </w:r>
    </w:p>
    <w:p>
      <w:pPr>
        <w:pStyle w:val="ListBullet"/>
      </w:pPr>
      <w:r>
        <w:rPr>
          <w:b/>
          <w:sz w:val="18"/>
        </w:rPr>
        <w:t>Gen 1:4</w:t>
      </w:r>
      <w:r>
        <w:rPr>
          <w:sz w:val="18"/>
        </w:rPr>
        <w:t xml:space="preserve"> — Gen 1:4 And God saw that the light was good . And God separated the light from the darkness .</w:t>
      </w:r>
    </w:p>
    <w:p>
      <w:pPr>
        <w:pStyle w:val="ListBullet"/>
      </w:pPr>
      <w:r>
        <w:rPr>
          <w:b/>
          <w:sz w:val="18"/>
        </w:rPr>
        <w:t>Gen 1:7</w:t>
      </w:r>
      <w:r>
        <w:rPr>
          <w:sz w:val="18"/>
        </w:rPr>
        <w:t xml:space="preserve"> — Gen 1:7 And God made the expanse and separated the waters that were under the expanse from the waters that were above the expanse . And it was so .</w:t>
      </w:r>
    </w:p>
    <w:p>
      <w:pPr>
        <w:pStyle w:val="ListBullet"/>
      </w:pPr>
      <w:r>
        <w:rPr>
          <w:b/>
          <w:sz w:val="18"/>
        </w:rPr>
        <w:t>Gen 1:16</w:t>
      </w:r>
      <w:r>
        <w:rPr>
          <w:sz w:val="18"/>
        </w:rPr>
        <w:t xml:space="preserve"> — Gen 1:16 And God made the two great lights —the greater light to rule the day and the lesser light to rule the night —and the stars .</w:t>
      </w:r>
    </w:p>
    <w:p>
      <w:pPr>
        <w:pStyle w:val="ListBullet"/>
      </w:pPr>
      <w:r>
        <w:rPr>
          <w:b/>
          <w:sz w:val="18"/>
        </w:rPr>
        <w:t>Gen 1:17</w:t>
      </w:r>
      <w:r>
        <w:rPr>
          <w:sz w:val="18"/>
        </w:rPr>
        <w:t xml:space="preserve"> — Gen 1:17 And God set them in the expanse of the heavens to give light on the earth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1:22</w:t>
      </w:r>
      <w:r>
        <w:rPr>
          <w:sz w:val="18"/>
        </w:rPr>
        <w:t xml:space="preserve"> — Gen 1:22 And God blessed them, saying , “Be fruitful and multiply and fill the waters in the seas , and let birds multiply on the earth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1:27</w:t>
      </w:r>
      <w:r>
        <w:rPr>
          <w:sz w:val="18"/>
        </w:rPr>
        <w:t xml:space="preserve"> — Gen 1:27 So God created man in his own image , in the image of God he created him; male and female he created them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1:29</w:t>
      </w:r>
      <w:r>
        <w:rPr>
          <w:sz w:val="18"/>
        </w:rPr>
        <w:t xml:space="preserve"> — Gen 1:29 And God said , “ Behold , I have given you every plant yielding seed that is on the face of all the earth , and every tree with seed in its fruit . You shall have them for food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1:31</w:t>
      </w:r>
      <w:r>
        <w:rPr>
          <w:sz w:val="18"/>
        </w:rPr>
        <w:t xml:space="preserve"> — Gen 1:31 And God saw everything that he had made , and behold , it was very good . And there was evening and there was morning , the sixth day .</w:t>
      </w:r>
    </w:p>
    <w:p>
      <w:pPr>
        <w:pStyle w:val="ListBullet"/>
      </w:pPr>
      <w:r>
        <w:rPr>
          <w:b/>
          <w:sz w:val="18"/>
        </w:rPr>
        <w:t>Gen 2:3</w:t>
      </w:r>
      <w:r>
        <w:rPr>
          <w:sz w:val="18"/>
        </w:rPr>
        <w:t xml:space="preserve"> — Gen 2:3 So God blessed the seventh day and made it holy , because on it God rested from all his work that he had done in creation .</w:t>
      </w:r>
    </w:p>
    <w:p>
      <w:pPr>
        <w:pStyle w:val="ListBullet"/>
      </w:pPr>
      <w:r>
        <w:rPr>
          <w:b/>
          <w:sz w:val="18"/>
        </w:rPr>
        <w:t>Gen 2:5</w:t>
      </w:r>
      <w:r>
        <w:rPr>
          <w:sz w:val="18"/>
        </w:rPr>
        <w:t xml:space="preserve"> — Gen 2:5 When no bush of the field was yet in the land and no small plant of the field had yet sprung up— for the Lord God had not caused it to rain on the land , and there was no man to work the ground ,</w:t>
      </w:r>
    </w:p>
    <w:p>
      <w:pPr>
        <w:pStyle w:val="ListBullet"/>
      </w:pPr>
      <w:r>
        <w:rPr>
          <w:b/>
          <w:sz w:val="18"/>
        </w:rPr>
        <w:t>Gen 2:6</w:t>
      </w:r>
      <w:r>
        <w:rPr>
          <w:sz w:val="18"/>
        </w:rPr>
        <w:t xml:space="preserve"> — Gen 2:6 and a mist was going up from the land and was watering the whole face of the ground —</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2:8</w:t>
      </w:r>
      <w:r>
        <w:rPr>
          <w:sz w:val="18"/>
        </w:rPr>
        <w:t xml:space="preserve"> — Gen 2:8 And the Lord God planted a garden in Eden , in the east , and there he put the man whom he had formed .</w:t>
      </w:r>
    </w:p>
    <w:p>
      <w:pPr>
        <w:pStyle w:val="ListBullet"/>
      </w:pPr>
      <w:r>
        <w:rPr>
          <w:b/>
          <w:sz w:val="18"/>
        </w:rPr>
        <w:t>Gen 2:10</w:t>
      </w:r>
      <w:r>
        <w:rPr>
          <w:sz w:val="18"/>
        </w:rPr>
        <w:t xml:space="preserve"> — Gen 2:10 A river flowed out of Eden to water the garden , and there it divided and became four rivers .</w:t>
      </w:r>
    </w:p>
    <w:p>
      <w:pPr>
        <w:pStyle w:val="ListBullet"/>
      </w:pPr>
      <w:r>
        <w:rPr>
          <w:b/>
          <w:sz w:val="18"/>
        </w:rPr>
        <w:t>Gen 2:11</w:t>
      </w:r>
      <w:r>
        <w:rPr>
          <w:sz w:val="18"/>
        </w:rPr>
        <w:t xml:space="preserve"> — Gen 2:11 The name of the first is the Pishon . It is the one that flowed around the whole land of Havilah , where there is gold .</w:t>
      </w:r>
    </w:p>
    <w:p>
      <w:pPr>
        <w:pStyle w:val="ListBullet"/>
      </w:pPr>
      <w:r>
        <w:rPr>
          <w:b/>
          <w:sz w:val="18"/>
        </w:rPr>
        <w:t>Gen 2:13</w:t>
      </w:r>
      <w:r>
        <w:rPr>
          <w:sz w:val="18"/>
        </w:rPr>
        <w:t xml:space="preserve"> — Gen 2:13 The name of the second river is the Gihon . It is the one that flowed around the whole land of Cush .</w:t>
      </w:r>
    </w:p>
    <w:p>
      <w:pPr>
        <w:pStyle w:val="ListBullet"/>
      </w:pPr>
      <w:r>
        <w:rPr>
          <w:b/>
          <w:sz w:val="18"/>
        </w:rPr>
        <w:t>Gen 2:15</w:t>
      </w:r>
      <w:r>
        <w:rPr>
          <w:sz w:val="18"/>
        </w:rPr>
        <w:t xml:space="preserve"> — Gen 2:15 The Lord God took the man and put him in the garden of Eden to work it and keep it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2:22</w:t>
      </w:r>
      <w:r>
        <w:rPr>
          <w:sz w:val="18"/>
        </w:rPr>
        <w:t xml:space="preserve"> — Gen 2:22 And the rib that the Lord God had taken from the man he made into a woman and brought her to the man .</w:t>
      </w:r>
    </w:p>
    <w:p>
      <w:pPr>
        <w:pStyle w:val="ListBullet"/>
      </w:pPr>
      <w:r>
        <w:rPr>
          <w:b/>
          <w:sz w:val="18"/>
        </w:rPr>
        <w:t>Gen 2:24</w:t>
      </w:r>
      <w:r>
        <w:rPr>
          <w:sz w:val="18"/>
        </w:rPr>
        <w:t xml:space="preserve"> — Gen 2:24 Therefore a man shall leave his father and his mother and hold fast to his wife , and they shall become one flesh .</w:t>
      </w:r>
    </w:p>
    <w:p>
      <w:pPr>
        <w:pStyle w:val="ListBullet"/>
      </w:pPr>
      <w:r>
        <w:rPr>
          <w:b/>
          <w:sz w:val="18"/>
        </w:rPr>
        <w:t>Gen 3:8</w:t>
      </w:r>
      <w:r>
        <w:rPr>
          <w:sz w:val="18"/>
        </w:rPr>
        <w:t xml:space="preserve"> — Gen 3:8 And they heard the sound of the Lord God walking in the garden in the cool of the day , and the man and his wife hid themselves from the presence of the Lord God among the trees of the garden .</w:t>
      </w:r>
    </w:p>
    <w:p>
      <w:pPr>
        <w:pStyle w:val="ListBullet"/>
      </w:pPr>
      <w:r>
        <w:rPr>
          <w:b/>
          <w:sz w:val="18"/>
        </w:rPr>
        <w:t>Gen 3:10</w:t>
      </w:r>
      <w:r>
        <w:rPr>
          <w:sz w:val="18"/>
        </w:rPr>
        <w:t xml:space="preserve"> — Gen 3:10 And he said , “I heard the sound of you in the garden , and I was afraid , because I was naked , and I hid myself.”</w:t>
      </w:r>
    </w:p>
    <w:p>
      <w:pPr>
        <w:pStyle w:val="ListBullet"/>
      </w:pPr>
      <w:r>
        <w:rPr>
          <w:b/>
          <w:sz w:val="18"/>
        </w:rPr>
        <w:t>Gen 3:18</w:t>
      </w:r>
      <w:r>
        <w:rPr>
          <w:sz w:val="18"/>
        </w:rPr>
        <w:t xml:space="preserve"> — Gen 3:18 thorns and thistles it shall bring forth for you; and you shall eat the plants of the field .</w:t>
      </w:r>
    </w:p>
    <w:p>
      <w:pPr>
        <w:pStyle w:val="ListBullet"/>
      </w:pPr>
      <w:r>
        <w:rPr>
          <w:b/>
          <w:sz w:val="18"/>
        </w:rPr>
        <w:t>Gen 3:23</w:t>
      </w:r>
      <w:r>
        <w:rPr>
          <w:sz w:val="18"/>
        </w:rPr>
        <w:t xml:space="preserve"> — Gen 3:23 therefore the Lord God sent him out from the garden of Eden to work the ground from which he was taken .</w:t>
      </w:r>
    </w:p>
    <w:p>
      <w:pPr>
        <w:pStyle w:val="ListBullet"/>
      </w:pPr>
      <w:r>
        <w:rPr>
          <w:b/>
          <w:sz w:val="18"/>
        </w:rPr>
        <w:t>Gen 3:24</w:t>
      </w:r>
      <w:r>
        <w:rPr>
          <w:sz w:val="18"/>
        </w:rPr>
        <w:t xml:space="preserve"> — Gen 3:24 He drove out the man , and at the east of the garden of Eden he placed the cherubim and a flaming sword that turned every way to guard the way to the tree of life .</w:t>
      </w:r>
    </w:p>
    <w:p>
      <w:pPr>
        <w:pStyle w:val="ListBullet"/>
      </w:pPr>
      <w:r>
        <w:rPr>
          <w:b/>
          <w:sz w:val="18"/>
        </w:rPr>
        <w:t>Gen 4:1</w:t>
      </w:r>
      <w:r>
        <w:rPr>
          <w:sz w:val="18"/>
        </w:rPr>
        <w:t xml:space="preserve"> — Gen 4:1 Now Adam knew Eve his wife , and she conceived and bore Cain , saying , “I have gotten a man with the help of the Lord .”</w:t>
      </w:r>
    </w:p>
    <w:p>
      <w:pPr>
        <w:pStyle w:val="ListBullet"/>
      </w:pPr>
      <w:r>
        <w:rPr>
          <w:b/>
          <w:sz w:val="18"/>
        </w:rPr>
        <w:t>Gen 4:2</w:t>
      </w:r>
      <w:r>
        <w:rPr>
          <w:sz w:val="18"/>
        </w:rPr>
        <w:t xml:space="preserve"> — Gen 4:2 And again , she bore his brother Abel . Now Abel was a keeper of sheep , and Cain a worker of the ground .</w:t>
      </w:r>
    </w:p>
    <w:p>
      <w:pPr>
        <w:pStyle w:val="ListBullet"/>
      </w:pPr>
      <w:r>
        <w:rPr>
          <w:b/>
          <w:sz w:val="18"/>
        </w:rPr>
        <w:t>Gen 4:11</w:t>
      </w:r>
      <w:r>
        <w:rPr>
          <w:sz w:val="18"/>
        </w:rPr>
        <w:t xml:space="preserve"> — Gen 4:11 And now you are cursed from the ground , which has opened its mouth to receive your brother’s blood from your hand .</w:t>
      </w:r>
    </w:p>
    <w:p>
      <w:pPr>
        <w:pStyle w:val="ListBullet"/>
      </w:pPr>
      <w:r>
        <w:rPr>
          <w:b/>
          <w:sz w:val="18"/>
        </w:rPr>
        <w:t>Gen 4:12</w:t>
      </w:r>
      <w:r>
        <w:rPr>
          <w:sz w:val="18"/>
        </w:rPr>
        <w:t xml:space="preserve"> — Gen 4:12 When you work the ground , it shall no longer yield to you its strength . You shall be a fugitive and a wanderer on the earth .”</w:t>
      </w:r>
    </w:p>
    <w:p>
      <w:pPr>
        <w:pStyle w:val="ListBullet"/>
      </w:pPr>
      <w:r>
        <w:rPr>
          <w:b/>
          <w:sz w:val="18"/>
        </w:rPr>
        <w:t>Gen 4:14</w:t>
      </w:r>
      <w:r>
        <w:rPr>
          <w:sz w:val="18"/>
        </w:rPr>
        <w:t xml:space="preserve"> — Gen 4:14 Behold , you have driven me today away from the ground , and from your face I shall be hidden . I shall be a fugitive and a wanderer on the earth , and whoever finds me will kill me .”</w:t>
      </w:r>
    </w:p>
    <w:p>
      <w:pPr>
        <w:pStyle w:val="ListBullet"/>
      </w:pPr>
      <w:r>
        <w:rPr>
          <w:b/>
          <w:sz w:val="18"/>
        </w:rPr>
        <w:t>Gen 4:15</w:t>
      </w:r>
      <w:r>
        <w:rPr>
          <w:sz w:val="18"/>
        </w:rPr>
        <w:t xml:space="preserve"> — Gen 4:15 Then the Lord said to him, “Not so ! If anyone kills Cain , vengeance shall be taken on him sevenfold .” And the Lord put a mark on Cain , lest any who found him should attack him .</w:t>
      </w:r>
    </w:p>
    <w:p>
      <w:pPr>
        <w:pStyle w:val="ListBullet"/>
      </w:pPr>
      <w:r>
        <w:rPr>
          <w:b/>
          <w:sz w:val="18"/>
        </w:rPr>
        <w:t>Gen 4:17</w:t>
      </w:r>
      <w:r>
        <w:rPr>
          <w:sz w:val="18"/>
        </w:rPr>
        <w:t xml:space="preserve"> — Gen 4:17 Cain knew his wife , and she conceived and bore Enoch . When he built a city , he called the name of the city after the name of his son , Enoch .</w:t>
      </w:r>
    </w:p>
    <w:p>
      <w:pPr>
        <w:pStyle w:val="ListBullet"/>
      </w:pPr>
      <w:r>
        <w:rPr>
          <w:b/>
          <w:sz w:val="18"/>
        </w:rPr>
        <w:t>Gen 4:18</w:t>
      </w:r>
      <w:r>
        <w:rPr>
          <w:sz w:val="18"/>
        </w:rPr>
        <w:t xml:space="preserve"> — Gen 4:18 To Enoch was born Irad , and Irad fathered Mehujael , and Mehujael fathered Methushael , and Methushael fathered Lamech .</w:t>
      </w:r>
    </w:p>
    <w:p>
      <w:pPr>
        <w:pStyle w:val="ListBullet"/>
      </w:pPr>
      <w:r>
        <w:rPr>
          <w:b/>
          <w:sz w:val="18"/>
        </w:rPr>
        <w:t>Gen 4:20</w:t>
      </w:r>
      <w:r>
        <w:rPr>
          <w:sz w:val="18"/>
        </w:rPr>
        <w:t xml:space="preserve"> — Gen 4:20 Adah bore Jabal ; he was the father of those who dwell in tents and have livestock .</w:t>
      </w:r>
    </w:p>
    <w:p>
      <w:pPr>
        <w:pStyle w:val="ListBullet"/>
      </w:pPr>
      <w:r>
        <w:rPr>
          <w:b/>
          <w:sz w:val="18"/>
        </w:rPr>
        <w:t>Gen 4:22</w:t>
      </w:r>
      <w:r>
        <w:rPr>
          <w:sz w:val="18"/>
        </w:rPr>
        <w:t xml:space="preserve"> — Gen 4:22 Zillah also bore Tubal-cain ; he was the forger of all instruments of bronze and iron . The sister of Tubal-cain was Naamah .</w:t>
      </w:r>
    </w:p>
    <w:p>
      <w:pPr>
        <w:pStyle w:val="ListBullet"/>
      </w:pPr>
      <w:r>
        <w:rPr>
          <w:b/>
          <w:sz w:val="18"/>
        </w:rPr>
        <w:t>Gen 4:25</w:t>
      </w:r>
      <w:r>
        <w:rPr>
          <w:sz w:val="18"/>
        </w:rPr>
        <w:t xml:space="preserve"> — Gen 4:25 And Adam knew his wife again , and she bore a son and called his name Seth , for she said, “ God has appointed for me another offspring instead of Abel , for Cain killed him.”</w:t>
      </w:r>
    </w:p>
    <w:p>
      <w:pPr>
        <w:pStyle w:val="ListBullet"/>
      </w:pPr>
      <w:r>
        <w:rPr>
          <w:b/>
          <w:sz w:val="18"/>
        </w:rPr>
        <w:t>Gen 4:26</w:t>
      </w:r>
      <w:r>
        <w:rPr>
          <w:sz w:val="18"/>
        </w:rPr>
        <w:t xml:space="preserve"> — Gen 4:26 To Seth also a son was born , and he called his name Enosh . At that time people began to call upon the name of the Lord .</w:t>
      </w:r>
    </w:p>
    <w:p>
      <w:pPr>
        <w:pStyle w:val="ListBullet"/>
      </w:pPr>
      <w:r>
        <w:rPr>
          <w:b/>
          <w:sz w:val="18"/>
        </w:rPr>
        <w:t>Gen 5:1</w:t>
      </w:r>
      <w:r>
        <w:rPr>
          <w:sz w:val="18"/>
        </w:rPr>
        <w:t xml:space="preserve"> — Gen 5:1 This is the book of the generations of Adam . When God created man , he made him in the likeness of God .</w:t>
      </w:r>
    </w:p>
    <w:p>
      <w:pPr>
        <w:pStyle w:val="ListBullet"/>
      </w:pPr>
      <w:r>
        <w:rPr>
          <w:b/>
          <w:sz w:val="18"/>
        </w:rPr>
        <w:t>Gen 5:2</w:t>
      </w:r>
      <w:r>
        <w:rPr>
          <w:sz w:val="18"/>
        </w:rPr>
        <w:t xml:space="preserve"> — Gen 5:2 Male and female he created them, and he blessed them and named them Man when they were created .</w:t>
      </w:r>
    </w:p>
    <w:p>
      <w:pPr>
        <w:pStyle w:val="ListBullet"/>
      </w:pPr>
      <w:r>
        <w:rPr>
          <w:b/>
          <w:sz w:val="18"/>
        </w:rPr>
        <w:t>Gen 5:3</w:t>
      </w:r>
      <w:r>
        <w:rPr>
          <w:sz w:val="18"/>
        </w:rPr>
        <w:t xml:space="preserve"> — Gen 5:3 When Adam had lived 130 years , he fathered a son in his own likeness , after his image , and named him Seth .</w:t>
      </w:r>
    </w:p>
    <w:p>
      <w:pPr>
        <w:pStyle w:val="ListBullet"/>
      </w:pPr>
      <w:r>
        <w:rPr>
          <w:b/>
          <w:sz w:val="18"/>
        </w:rPr>
        <w:t>Gen 5:4</w:t>
      </w:r>
      <w:r>
        <w:rPr>
          <w:sz w:val="18"/>
        </w:rPr>
        <w:t xml:space="preserve"> — Gen 5:4 The days of Adam after he fathered Seth were 800 years ; and he had other sons and daughters .</w:t>
      </w:r>
    </w:p>
    <w:p>
      <w:pPr>
        <w:pStyle w:val="ListBullet"/>
      </w:pPr>
      <w:r>
        <w:rPr>
          <w:b/>
          <w:sz w:val="18"/>
        </w:rPr>
        <w:t>Gen 5:6</w:t>
      </w:r>
      <w:r>
        <w:rPr>
          <w:sz w:val="18"/>
        </w:rPr>
        <w:t xml:space="preserve"> — Gen 5:6 When Seth had lived 105 years , he fathered Enosh .</w:t>
      </w:r>
    </w:p>
    <w:p>
      <w:pPr>
        <w:pStyle w:val="ListBullet"/>
      </w:pPr>
      <w:r>
        <w:rPr>
          <w:b/>
          <w:sz w:val="18"/>
        </w:rPr>
        <w:t>Gen 5:7</w:t>
      </w:r>
      <w:r>
        <w:rPr>
          <w:sz w:val="18"/>
        </w:rPr>
        <w:t xml:space="preserve"> — Gen 5:7 Seth lived after he fathered Enosh 807 years and had other sons and daughters .</w:t>
      </w:r>
    </w:p>
    <w:p>
      <w:pPr>
        <w:pStyle w:val="ListBullet"/>
      </w:pPr>
      <w:r>
        <w:rPr>
          <w:b/>
          <w:sz w:val="18"/>
        </w:rPr>
        <w:t>Gen 5:9</w:t>
      </w:r>
      <w:r>
        <w:rPr>
          <w:sz w:val="18"/>
        </w:rPr>
        <w:t xml:space="preserve"> — Gen 5:9 When Enosh had lived 90 years , he fathered Kenan .</w:t>
      </w:r>
    </w:p>
    <w:p>
      <w:pPr>
        <w:pStyle w:val="ListBullet"/>
      </w:pPr>
      <w:r>
        <w:rPr>
          <w:b/>
          <w:sz w:val="18"/>
        </w:rPr>
        <w:t>Gen 5:10</w:t>
      </w:r>
      <w:r>
        <w:rPr>
          <w:sz w:val="18"/>
        </w:rPr>
        <w:t xml:space="preserve"> — Gen 5:10 Enosh lived after he fathered Kenan 815 years and had other sons and daughters .</w:t>
      </w:r>
    </w:p>
    <w:p>
      <w:pPr>
        <w:pStyle w:val="ListBullet"/>
      </w:pPr>
      <w:r>
        <w:rPr>
          <w:b/>
          <w:sz w:val="18"/>
        </w:rPr>
        <w:t>Gen 5:12</w:t>
      </w:r>
      <w:r>
        <w:rPr>
          <w:sz w:val="18"/>
        </w:rPr>
        <w:t xml:space="preserve"> — Gen 5:12 When Kenan had lived 70 years , he fathered Mahalalel .</w:t>
      </w:r>
    </w:p>
    <w:p>
      <w:pPr>
        <w:pStyle w:val="ListBullet"/>
      </w:pPr>
      <w:r>
        <w:rPr>
          <w:b/>
          <w:sz w:val="18"/>
        </w:rPr>
        <w:t>Gen 5:13</w:t>
      </w:r>
      <w:r>
        <w:rPr>
          <w:sz w:val="18"/>
        </w:rPr>
        <w:t xml:space="preserve"> — Gen 5:13 Kenan lived after he fathered Mahalalel 840 years and had other sons and daughters .</w:t>
      </w:r>
    </w:p>
    <w:p>
      <w:pPr>
        <w:pStyle w:val="ListBullet"/>
      </w:pPr>
      <w:r>
        <w:rPr>
          <w:b/>
          <w:sz w:val="18"/>
        </w:rPr>
        <w:t>Gen 5:15</w:t>
      </w:r>
      <w:r>
        <w:rPr>
          <w:sz w:val="18"/>
        </w:rPr>
        <w:t xml:space="preserve"> — Gen 5:15 When Mahalalel had lived 65 years , he fathered Jared .</w:t>
      </w:r>
    </w:p>
    <w:p>
      <w:pPr>
        <w:pStyle w:val="ListBullet"/>
      </w:pPr>
      <w:r>
        <w:rPr>
          <w:b/>
          <w:sz w:val="18"/>
        </w:rPr>
        <w:t>Gen 5:16</w:t>
      </w:r>
      <w:r>
        <w:rPr>
          <w:sz w:val="18"/>
        </w:rPr>
        <w:t xml:space="preserve"> — Gen 5:16 Mahalalel lived after he fathered Jared 830 years and had other sons and daughters .</w:t>
      </w:r>
    </w:p>
    <w:p>
      <w:pPr>
        <w:pStyle w:val="ListBullet"/>
      </w:pPr>
      <w:r>
        <w:rPr>
          <w:b/>
          <w:sz w:val="18"/>
        </w:rPr>
        <w:t>Gen 5:18</w:t>
      </w:r>
      <w:r>
        <w:rPr>
          <w:sz w:val="18"/>
        </w:rPr>
        <w:t xml:space="preserve"> — Gen 5:18 When Jared had lived 162 years , he fathered Enoch .</w:t>
      </w:r>
    </w:p>
    <w:p>
      <w:pPr>
        <w:pStyle w:val="ListBullet"/>
      </w:pPr>
      <w:r>
        <w:rPr>
          <w:b/>
          <w:sz w:val="18"/>
        </w:rPr>
        <w:t>Gen 5:19</w:t>
      </w:r>
      <w:r>
        <w:rPr>
          <w:sz w:val="18"/>
        </w:rPr>
        <w:t xml:space="preserve"> — Gen 5:19 Jared lived after he fathered Enoch 800 years and had other sons and daughters .</w:t>
      </w:r>
    </w:p>
    <w:p>
      <w:pPr>
        <w:pStyle w:val="ListBullet"/>
      </w:pPr>
      <w:r>
        <w:rPr>
          <w:b/>
          <w:sz w:val="18"/>
        </w:rPr>
        <w:t>Gen 5:21</w:t>
      </w:r>
      <w:r>
        <w:rPr>
          <w:sz w:val="18"/>
        </w:rPr>
        <w:t xml:space="preserve"> — Gen 5:21 When Enoch had lived 65 years , he fathered Methuselah .</w:t>
      </w:r>
    </w:p>
    <w:p>
      <w:pPr>
        <w:pStyle w:val="ListBullet"/>
      </w:pPr>
      <w:r>
        <w:rPr>
          <w:b/>
          <w:sz w:val="18"/>
        </w:rPr>
        <w:t>Gen 5:22</w:t>
      </w:r>
      <w:r>
        <w:rPr>
          <w:sz w:val="18"/>
        </w:rPr>
        <w:t xml:space="preserve"> — Gen 5:22 Enoch walked with God after he fathered Methuselah 300 years and had other sons and daughters .</w:t>
      </w:r>
    </w:p>
    <w:p>
      <w:pPr>
        <w:pStyle w:val="ListBullet"/>
      </w:pPr>
      <w:r>
        <w:rPr>
          <w:b/>
          <w:sz w:val="18"/>
        </w:rPr>
        <w:t>Gen 5:24</w:t>
      </w:r>
      <w:r>
        <w:rPr>
          <w:sz w:val="18"/>
        </w:rPr>
        <w:t xml:space="preserve"> — Gen 5:24 Enoch walked with God , and he was not , for God took him.</w:t>
      </w:r>
    </w:p>
    <w:p>
      <w:pPr>
        <w:pStyle w:val="ListBullet"/>
      </w:pPr>
      <w:r>
        <w:rPr>
          <w:b/>
          <w:sz w:val="18"/>
        </w:rPr>
        <w:t>Gen 5:25</w:t>
      </w:r>
      <w:r>
        <w:rPr>
          <w:sz w:val="18"/>
        </w:rPr>
        <w:t xml:space="preserve"> — Gen 5:25 When Methuselah had lived 187 years , he fathered Lamech .</w:t>
      </w:r>
    </w:p>
    <w:p>
      <w:pPr>
        <w:pStyle w:val="ListBullet"/>
      </w:pPr>
      <w:r>
        <w:rPr>
          <w:b/>
          <w:sz w:val="18"/>
        </w:rPr>
        <w:t>Num 1:2</w:t>
      </w:r>
      <w:r>
        <w:rPr>
          <w:sz w:val="18"/>
        </w:rPr>
        <w:t xml:space="preserve"> — Num 1:2 “ Take a census of all the congregation of the people of Israel , by clans , by fathers ’ houses , according to the number of names , every male , head by head .</w:t>
      </w:r>
    </w:p>
    <w:p>
      <w:pPr>
        <w:pStyle w:val="ListBullet"/>
      </w:pPr>
      <w:r>
        <w:rPr>
          <w:b/>
          <w:sz w:val="18"/>
        </w:rPr>
        <w:t>Num 1:3</w:t>
      </w:r>
      <w:r>
        <w:rPr>
          <w:sz w:val="18"/>
        </w:rPr>
        <w:t xml:space="preserve"> — Num 1:3 From twenty years old and upward , all in Israel who are able to go to war , you and Aaron shall list them, company by company .</w:t>
      </w:r>
    </w:p>
    <w:p>
      <w:pPr>
        <w:pStyle w:val="ListBullet"/>
      </w:pPr>
      <w:r>
        <w:rPr>
          <w:b/>
          <w:sz w:val="18"/>
        </w:rPr>
        <w:t>Num 1:17</w:t>
      </w:r>
      <w:r>
        <w:rPr>
          <w:sz w:val="18"/>
        </w:rPr>
        <w:t xml:space="preserve"> — Num 1:17 Moses and Aaron took these men who had been named ,</w:t>
      </w:r>
    </w:p>
    <w:p>
      <w:pPr>
        <w:pStyle w:val="ListBullet"/>
      </w:pPr>
      <w:r>
        <w:rPr>
          <w:b/>
          <w:sz w:val="18"/>
        </w:rPr>
        <w:t>Num 1:18</w:t>
      </w:r>
      <w:r>
        <w:rPr>
          <w:sz w:val="18"/>
        </w:rPr>
        <w:t xml:space="preserve"> — Num 1:18 and on the first day of the second month , they assembled the whole congregation together, who registered themselves by clans , by fathers ’ houses , according to the number of names from twenty years old and upward , head by head ,</w:t>
      </w:r>
    </w:p>
    <w:p>
      <w:pPr>
        <w:pStyle w:val="ListBullet"/>
      </w:pPr>
      <w:r>
        <w:rPr>
          <w:b/>
          <w:sz w:val="18"/>
        </w:rPr>
        <w:t>Num 1:19</w:t>
      </w:r>
      <w:r>
        <w:rPr>
          <w:sz w:val="18"/>
        </w:rPr>
        <w:t xml:space="preserve"> — Num 1:19 as the Lord commanded Moses . So he listed them in the wilderness of Sinai .</w:t>
      </w:r>
    </w:p>
    <w:p>
      <w:pPr>
        <w:pStyle w:val="ListBullet"/>
      </w:pPr>
      <w:r>
        <w:rPr>
          <w:b/>
          <w:sz w:val="18"/>
        </w:rPr>
        <w:t>Num 1:49</w:t>
      </w:r>
      <w:r>
        <w:rPr>
          <w:sz w:val="18"/>
        </w:rPr>
        <w:t xml:space="preserve"> — Num 1:49 “Only the tribe of Levi you shall not list , and you shall not take a census of them among the people of Israel .</w:t>
      </w:r>
    </w:p>
    <w:p>
      <w:pPr>
        <w:pStyle w:val="ListBullet"/>
      </w:pPr>
      <w:r>
        <w:rPr>
          <w:b/>
          <w:sz w:val="18"/>
        </w:rPr>
        <w:t>Num 1:50</w:t>
      </w:r>
      <w:r>
        <w:rPr>
          <w:sz w:val="18"/>
        </w:rPr>
        <w:t xml:space="preserve"> — Num 1:50 But appoint the Levites over the tabernacle of the testimony , and over all its furnishings , and over all that belongs to it . They are to carry the tabernacle and all its furnishings , and they shall take care of it and shall camp around the tabernacle .</w:t>
      </w:r>
    </w:p>
    <w:p>
      <w:pPr>
        <w:pStyle w:val="ListBullet"/>
      </w:pPr>
      <w:r>
        <w:rPr>
          <w:b/>
          <w:sz w:val="18"/>
        </w:rPr>
        <w:t>Num 1:51</w:t>
      </w:r>
      <w:r>
        <w:rPr>
          <w:sz w:val="18"/>
        </w:rPr>
        <w:t xml:space="preserve"> — Num 1:51 When the tabernacle is to set out, the Levites shall take it down, and when the tabernacle is to be pitched , the Levites shall set it up. And if any outsider comes near, he shall be put to death .</w:t>
      </w:r>
    </w:p>
    <w:p>
      <w:pPr>
        <w:pStyle w:val="ListBullet"/>
      </w:pPr>
      <w:r>
        <w:rPr>
          <w:b/>
          <w:sz w:val="18"/>
        </w:rPr>
        <w:t>Num 1:53</w:t>
      </w:r>
      <w:r>
        <w:rPr>
          <w:sz w:val="18"/>
        </w:rPr>
        <w:t xml:space="preserve"> — Num 1:53 But the Levites shall camp around the tabernacle of the testimony , so that there may be no wrath on the congregation of the people of Israel . And the Levites shall keep guard over the tabernacle of the testimony .”</w:t>
      </w:r>
    </w:p>
    <w:p>
      <w:pPr>
        <w:pStyle w:val="ListBullet"/>
      </w:pPr>
      <w:r>
        <w:rPr>
          <w:b/>
          <w:sz w:val="18"/>
        </w:rPr>
        <w:t>Num 1:54</w:t>
      </w:r>
      <w:r>
        <w:rPr>
          <w:sz w:val="18"/>
        </w:rPr>
        <w:t xml:space="preserve"> — Num 1:54 Thus did the people of Israel ; they did according to all that the Lord commanded Moses .</w:t>
      </w:r>
    </w:p>
    <w:p>
      <w:pPr>
        <w:pStyle w:val="ListBullet"/>
      </w:pPr>
      <w:r>
        <w:rPr>
          <w:b/>
          <w:sz w:val="18"/>
        </w:rPr>
        <w:t>Num 2:33</w:t>
      </w:r>
      <w:r>
        <w:rPr>
          <w:sz w:val="18"/>
        </w:rPr>
        <w:t xml:space="preserve"> — Num 2:33 But the Levites were not listed among the people of Israel , as the Lord commanded Moses .</w:t>
      </w:r>
    </w:p>
    <w:p>
      <w:pPr>
        <w:pStyle w:val="ListBullet"/>
      </w:pPr>
      <w:r>
        <w:rPr>
          <w:b/>
          <w:sz w:val="18"/>
        </w:rPr>
        <w:t>Num 2:34</w:t>
      </w:r>
      <w:r>
        <w:rPr>
          <w:sz w:val="18"/>
        </w:rPr>
        <w:t xml:space="preserve"> — Num 2:34 Thus did the people of Israel . According to all that the Lord commanded Moses , so they camped by their standards , and so they set out , each one in his clan , according to his fathers ’ house .</w:t>
      </w:r>
    </w:p>
    <w:p>
      <w:pPr>
        <w:pStyle w:val="ListBullet"/>
      </w:pPr>
      <w:r>
        <w:rPr>
          <w:b/>
          <w:sz w:val="18"/>
        </w:rPr>
        <w:t>Num 3:6</w:t>
      </w:r>
      <w:r>
        <w:rPr>
          <w:sz w:val="18"/>
        </w:rPr>
        <w:t xml:space="preserve"> — Num 3:6 “ Bring the tribe of Levi near, and set them before Aaron the priest , that they may minister to him .</w:t>
      </w:r>
    </w:p>
    <w:p>
      <w:pPr>
        <w:pStyle w:val="ListBullet"/>
      </w:pPr>
      <w:r>
        <w:rPr>
          <w:b/>
          <w:sz w:val="18"/>
        </w:rPr>
        <w:t>Num 3:7</w:t>
      </w:r>
      <w:r>
        <w:rPr>
          <w:sz w:val="18"/>
        </w:rPr>
        <w:t xml:space="preserve"> — Num 3:7 They shall keep guard over him and over the whole congregation before the tent of meeting , as they minister at the tabernacle .</w:t>
      </w:r>
    </w:p>
    <w:p>
      <w:pPr>
        <w:pStyle w:val="ListBullet"/>
      </w:pPr>
      <w:r>
        <w:rPr>
          <w:b/>
          <w:sz w:val="18"/>
        </w:rPr>
        <w:t>Num 3:8</w:t>
      </w:r>
      <w:r>
        <w:rPr>
          <w:sz w:val="18"/>
        </w:rPr>
        <w:t xml:space="preserve"> — Num 3:8 They shall guard all the furnishings of the tent of meeting , and keep guard over the people of Israel as they minister at the tabernacle .</w:t>
      </w:r>
    </w:p>
    <w:p>
      <w:pPr>
        <w:pStyle w:val="ListBullet"/>
      </w:pPr>
      <w:r>
        <w:rPr>
          <w:b/>
          <w:sz w:val="18"/>
        </w:rPr>
        <w:t>Num 3:9</w:t>
      </w:r>
      <w:r>
        <w:rPr>
          <w:sz w:val="18"/>
        </w:rPr>
        <w:t xml:space="preserve"> — Num 3:9 And you shall give the Levites to Aaron and his sons ; they are wholly given to him from among the people of Israel .</w:t>
      </w:r>
    </w:p>
    <w:p>
      <w:pPr>
        <w:pStyle w:val="ListBullet"/>
      </w:pPr>
      <w:r>
        <w:rPr>
          <w:b/>
          <w:sz w:val="18"/>
        </w:rPr>
        <w:t>Num 3:10</w:t>
      </w:r>
      <w:r>
        <w:rPr>
          <w:sz w:val="18"/>
        </w:rPr>
        <w:t xml:space="preserve"> — Num 3:10 And you shall appoint Aaron and his sons , and they shall guard their priesthood . But if any outsider comes near, he shall be put to death .”</w:t>
      </w:r>
    </w:p>
    <w:p>
      <w:pPr>
        <w:pStyle w:val="ListBullet"/>
      </w:pPr>
      <w:r>
        <w:rPr>
          <w:b/>
          <w:sz w:val="18"/>
        </w:rPr>
        <w:t>Num 3:12</w:t>
      </w:r>
      <w:r>
        <w:rPr>
          <w:sz w:val="18"/>
        </w:rPr>
        <w:t xml:space="preserve"> — Num 3:12 “ Behold , I have taken the Levites from among the people of Israel instead of every firstborn who opens the womb among the people of Israel . The Levites shall be mine,</w:t>
      </w:r>
    </w:p>
    <w:p>
      <w:pPr>
        <w:pStyle w:val="ListBullet"/>
      </w:pPr>
      <w:r>
        <w:rPr>
          <w:b/>
          <w:sz w:val="18"/>
        </w:rPr>
        <w:t>Num 3:15</w:t>
      </w:r>
      <w:r>
        <w:rPr>
          <w:sz w:val="18"/>
        </w:rPr>
        <w:t xml:space="preserve"> — Num 3:15 “ List the sons of Levi , by fathers ’ houses and by clans ; every male from a month old and upward you shall list .”</w:t>
      </w:r>
    </w:p>
    <w:p>
      <w:pPr>
        <w:pStyle w:val="ListBullet"/>
      </w:pPr>
      <w:r>
        <w:rPr>
          <w:b/>
          <w:sz w:val="18"/>
        </w:rPr>
        <w:t>Num 3:16</w:t>
      </w:r>
      <w:r>
        <w:rPr>
          <w:sz w:val="18"/>
        </w:rPr>
        <w:t xml:space="preserve"> — Num 3:16 So Moses listed them according to the word of the Lord , as he was commanded .</w:t>
      </w:r>
    </w:p>
    <w:p>
      <w:pPr>
        <w:pStyle w:val="ListBullet"/>
      </w:pPr>
      <w:r>
        <w:rPr>
          <w:b/>
          <w:sz w:val="18"/>
        </w:rPr>
        <w:t>Num 3:26</w:t>
      </w:r>
      <w:r>
        <w:rPr>
          <w:sz w:val="18"/>
        </w:rPr>
        <w:t xml:space="preserve"> — Num 3:26 the hangings of the court , the screen for the door of the court that is around the tabernacle and the altar , and its cords — all the service connected with these.</w:t>
      </w:r>
    </w:p>
    <w:p>
      <w:pPr>
        <w:pStyle w:val="ListBullet"/>
      </w:pPr>
      <w:r>
        <w:rPr>
          <w:b/>
          <w:sz w:val="18"/>
        </w:rPr>
        <w:t>Num 3:40</w:t>
      </w:r>
      <w:r>
        <w:rPr>
          <w:sz w:val="18"/>
        </w:rPr>
        <w:t xml:space="preserve"> — Num 3:40 And the Lord said to Moses , “ List all the firstborn males of the people of Israel , from a month old and upward , taking the number of their names .</w:t>
      </w:r>
    </w:p>
    <w:p>
      <w:pPr>
        <w:pStyle w:val="ListBullet"/>
      </w:pPr>
      <w:r>
        <w:rPr>
          <w:b/>
          <w:sz w:val="18"/>
        </w:rPr>
        <w:t>Num 3:41</w:t>
      </w:r>
      <w:r>
        <w:rPr>
          <w:sz w:val="18"/>
        </w:rPr>
        <w:t xml:space="preserve"> — Num 3:41 And you shall take the Levites for me —I am the Lord — instead of all the firstborn among the people of Israel , and the cattle of the Levites instead of all the firstborn among the cattle of the people of Israel .”</w:t>
      </w:r>
    </w:p>
    <w:p>
      <w:pPr>
        <w:pStyle w:val="ListBullet"/>
      </w:pPr>
      <w:r>
        <w:rPr>
          <w:b/>
          <w:sz w:val="18"/>
        </w:rPr>
        <w:t>Num 3:42</w:t>
      </w:r>
      <w:r>
        <w:rPr>
          <w:sz w:val="18"/>
        </w:rPr>
        <w:t xml:space="preserve"> — Num 3:42 So Moses listed all the firstborn among the people of Israel , as the Lord commanded him.</w:t>
      </w:r>
    </w:p>
    <w:p>
      <w:pPr>
        <w:pStyle w:val="ListBullet"/>
      </w:pPr>
      <w:r>
        <w:rPr>
          <w:b/>
          <w:sz w:val="18"/>
        </w:rPr>
        <w:t>Num 3:45</w:t>
      </w:r>
      <w:r>
        <w:rPr>
          <w:sz w:val="18"/>
        </w:rPr>
        <w:t xml:space="preserve"> — Num 3:45 “ Take the Levites instead of all the firstborn among the people of Israel , and the cattle of the Levites instead of their cattle . The Levites shall be mine: I am the Lord .</w:t>
      </w:r>
    </w:p>
    <w:p>
      <w:pPr>
        <w:pStyle w:val="ListBullet"/>
      </w:pPr>
      <w:r>
        <w:rPr>
          <w:b/>
          <w:sz w:val="18"/>
        </w:rPr>
        <w:t>Num 3:46</w:t>
      </w:r>
      <w:r>
        <w:rPr>
          <w:sz w:val="18"/>
        </w:rPr>
        <w:t xml:space="preserve"> — Num 3:46 And as the redemption price for the 273 of the firstborn of the people of Israel , over and above the number of the male Levites ,</w:t>
      </w:r>
    </w:p>
    <w:p>
      <w:pPr>
        <w:pStyle w:val="ListBullet"/>
      </w:pPr>
      <w:r>
        <w:rPr>
          <w:b/>
          <w:sz w:val="18"/>
        </w:rPr>
        <w:t>Num 3:49</w:t>
      </w:r>
      <w:r>
        <w:rPr>
          <w:sz w:val="18"/>
        </w:rPr>
        <w:t xml:space="preserve"> — Num 3:49 So Moses took the redemption money from those who were over and above those redeemed by the Levites .</w:t>
      </w:r>
    </w:p>
    <w:p>
      <w:pPr>
        <w:pStyle w:val="ListBullet"/>
      </w:pPr>
      <w:r>
        <w:rPr>
          <w:b/>
          <w:sz w:val="18"/>
        </w:rPr>
        <w:t>Num 3:50</w:t>
      </w:r>
      <w:r>
        <w:rPr>
          <w:sz w:val="18"/>
        </w:rPr>
        <w:t xml:space="preserve"> — Num 3:50 From the firstborn of the people of Israel he took the money , 1,365 shekels , by the shekel of the sanctuary .</w:t>
      </w:r>
    </w:p>
    <w:p>
      <w:pPr>
        <w:pStyle w:val="ListBullet"/>
      </w:pPr>
      <w:r>
        <w:rPr>
          <w:b/>
          <w:sz w:val="18"/>
        </w:rPr>
        <w:t>Num 3:51</w:t>
      </w:r>
      <w:r>
        <w:rPr>
          <w:sz w:val="18"/>
        </w:rPr>
        <w:t xml:space="preserve"> — Num 3:51 And Moses gave the redemption money to Aaron and his sons , according to the word of the Lord , as the Lord commanded Moses .</w:t>
      </w:r>
    </w:p>
    <w:p>
      <w:pPr>
        <w:pStyle w:val="ListBullet"/>
      </w:pPr>
      <w:r>
        <w:rPr>
          <w:b/>
          <w:sz w:val="18"/>
        </w:rPr>
        <w:t>Num 4:2</w:t>
      </w:r>
      <w:r>
        <w:rPr>
          <w:sz w:val="18"/>
        </w:rPr>
        <w:t xml:space="preserve"> — Num 4:2 “ Take a census of the sons of Kohath from among the sons of Levi , by their clans and their fathers ’ houses ,</w:t>
      </w:r>
    </w:p>
    <w:p>
      <w:pPr>
        <w:pStyle w:val="ListBullet"/>
      </w:pPr>
      <w:r>
        <w:rPr>
          <w:b/>
          <w:sz w:val="18"/>
        </w:rPr>
        <w:t>Num 4:5</w:t>
      </w:r>
      <w:r>
        <w:rPr>
          <w:sz w:val="18"/>
        </w:rPr>
        <w:t xml:space="preserve"> — Num 4:5 When the camp is to set out , Aaron and his sons shall go in and take down the veil of the screen and cover the ark of the testimony with it.</w:t>
      </w:r>
    </w:p>
    <w:p>
      <w:pPr>
        <w:pStyle w:val="ListBullet"/>
      </w:pPr>
      <w:r>
        <w:rPr>
          <w:b/>
          <w:sz w:val="18"/>
        </w:rPr>
        <w:t>Num 4:7</w:t>
      </w:r>
      <w:r>
        <w:rPr>
          <w:sz w:val="18"/>
        </w:rPr>
        <w:t xml:space="preserve"> — Num 4:7 And over the table of the bread of the Presence they shall spread a cloth of blue and put on it the plates , the dishes for incense , the bowls , and the flagons for the drink offering ; the regular showbread also shall be on it .</w:t>
      </w:r>
    </w:p>
    <w:p>
      <w:pPr>
        <w:pStyle w:val="ListBullet"/>
      </w:pPr>
      <w:r>
        <w:rPr>
          <w:b/>
          <w:sz w:val="18"/>
        </w:rPr>
        <w:t>Num 4:8</w:t>
      </w:r>
      <w:r>
        <w:rPr>
          <w:sz w:val="18"/>
        </w:rPr>
        <w:t xml:space="preserve"> — Num 4:8 Then they shall spread over them a cloth of scarlet and cover the same with a covering of goatskin , and shall put in its poles .</w:t>
      </w:r>
    </w:p>
    <w:p>
      <w:pPr>
        <w:pStyle w:val="ListBullet"/>
      </w:pPr>
      <w:r>
        <w:rPr>
          <w:b/>
          <w:sz w:val="18"/>
        </w:rPr>
        <w:t>Num 4:9</w:t>
      </w:r>
      <w:r>
        <w:rPr>
          <w:sz w:val="18"/>
        </w:rPr>
        <w:t xml:space="preserve"> — Num 4:9 And they shall take a cloth of blue and cover the lampstand for the light , with its lamps , its tongs , its trays , and all the vessels for oil with which it is supplied .</w:t>
      </w:r>
    </w:p>
    <w:p>
      <w:pPr>
        <w:pStyle w:val="ListBullet"/>
      </w:pPr>
      <w:r>
        <w:rPr>
          <w:b/>
          <w:sz w:val="18"/>
        </w:rPr>
        <w:t>Num 4:10</w:t>
      </w:r>
      <w:r>
        <w:rPr>
          <w:sz w:val="18"/>
        </w:rPr>
        <w:t xml:space="preserve"> — Num 4:10 And they shall put it with all its utensils in a covering of goatskin and put it on the carrying frame .</w:t>
      </w:r>
    </w:p>
    <w:p>
      <w:pPr>
        <w:pStyle w:val="ListBullet"/>
      </w:pPr>
      <w:r>
        <w:rPr>
          <w:b/>
          <w:sz w:val="18"/>
        </w:rPr>
        <w:t>Num 4:11</w:t>
      </w:r>
      <w:r>
        <w:rPr>
          <w:sz w:val="18"/>
        </w:rPr>
        <w:t xml:space="preserve"> — Num 4:11 And over the golden altar they shall spread a cloth of blue and cover it with a covering of goatskin , and shall put in its poles .</w:t>
      </w:r>
    </w:p>
    <w:p>
      <w:pPr>
        <w:pStyle w:val="ListBullet"/>
      </w:pPr>
      <w:r>
        <w:rPr>
          <w:b/>
          <w:sz w:val="18"/>
        </w:rPr>
        <w:t>Num 4:12</w:t>
      </w:r>
      <w:r>
        <w:rPr>
          <w:sz w:val="18"/>
        </w:rPr>
        <w:t xml:space="preserve"> — Num 4:12 And they shall take all the vessels of the service that are used in the sanctuary and put them in a cloth of blue and cover them with a covering of goatskin and put them on the carrying frame .</w:t>
      </w:r>
    </w:p>
    <w:p>
      <w:pPr>
        <w:pStyle w:val="ListBullet"/>
      </w:pPr>
      <w:r>
        <w:rPr>
          <w:b/>
          <w:sz w:val="18"/>
        </w:rPr>
        <w:t>Num 4:13</w:t>
      </w:r>
      <w:r>
        <w:rPr>
          <w:sz w:val="18"/>
        </w:rPr>
        <w:t xml:space="preserve"> — Num 4:13 And they shall take away the ashes from the altar and spread a purple cloth over it .</w:t>
      </w:r>
    </w:p>
    <w:p>
      <w:pPr>
        <w:pStyle w:val="ListBullet"/>
      </w:pPr>
      <w:r>
        <w:rPr>
          <w:b/>
          <w:sz w:val="18"/>
        </w:rPr>
        <w:t>Num 4:14</w:t>
      </w:r>
      <w:r>
        <w:rPr>
          <w:sz w:val="18"/>
        </w:rPr>
        <w:t xml:space="preserve"> — Num 4:14 And they shall put on it all the utensils of the altar, which are used for the service there, the fire pans , the forks , the shovels , and the basins , all the utensils of the altar ; and they shall spread on it a covering of goatskin , and shall put in its poles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4:18</w:t>
      </w:r>
      <w:r>
        <w:rPr>
          <w:sz w:val="18"/>
        </w:rPr>
        <w:t xml:space="preserve"> — Num 4:18 “Let not the tribe of the clans of the Kohathites be destroyed from among the Levites ,</w:t>
      </w:r>
    </w:p>
    <w:p>
      <w:pPr>
        <w:pStyle w:val="ListBullet"/>
      </w:pPr>
      <w:r>
        <w:rPr>
          <w:b/>
          <w:sz w:val="18"/>
        </w:rPr>
        <w:t>Num 4:19</w:t>
      </w:r>
      <w:r>
        <w:rPr>
          <w:sz w:val="18"/>
        </w:rPr>
        <w:t xml:space="preserve"> — Num 4:19 but deal thus with them, that they may live and not die when they come near to the most holy things : Aaron and his sons shall go in and appoint them each to his task and to his burden ,</w:t>
      </w:r>
    </w:p>
    <w:p>
      <w:pPr>
        <w:pStyle w:val="ListBullet"/>
      </w:pPr>
      <w:r>
        <w:rPr>
          <w:b/>
          <w:sz w:val="18"/>
        </w:rPr>
        <w:t>Num 4:20</w:t>
      </w:r>
      <w:r>
        <w:rPr>
          <w:sz w:val="18"/>
        </w:rPr>
        <w:t xml:space="preserve"> — Num 4:20 but they shall not go in to look on the holy things even for a moment , lest they die .”</w:t>
      </w:r>
    </w:p>
    <w:p>
      <w:pPr>
        <w:pStyle w:val="ListBullet"/>
      </w:pPr>
      <w:r>
        <w:rPr>
          <w:b/>
          <w:sz w:val="18"/>
        </w:rPr>
        <w:t>Num 4:22</w:t>
      </w:r>
      <w:r>
        <w:rPr>
          <w:sz w:val="18"/>
        </w:rPr>
        <w:t xml:space="preserve"> — Num 4:22 “ Take a census of the sons of Gershon also , by their fathers ’ houses and by their clans .</w:t>
      </w:r>
    </w:p>
    <w:p>
      <w:pPr>
        <w:pStyle w:val="ListBullet"/>
      </w:pPr>
      <w:r>
        <w:rPr>
          <w:b/>
          <w:sz w:val="18"/>
        </w:rPr>
        <w:t>Num 4:23</w:t>
      </w:r>
      <w:r>
        <w:rPr>
          <w:sz w:val="18"/>
        </w:rPr>
        <w:t xml:space="preserve"> — Num 4:23 From thirty years old up to fifty years old , you shall list them, all who can come to do duty , to do service in the tent of meeting .</w:t>
      </w:r>
    </w:p>
    <w:p>
      <w:pPr>
        <w:pStyle w:val="ListBullet"/>
      </w:pPr>
      <w:r>
        <w:rPr>
          <w:b/>
          <w:sz w:val="18"/>
        </w:rPr>
        <w:t>Num 4:25</w:t>
      </w:r>
      <w:r>
        <w:rPr>
          <w:sz w:val="18"/>
        </w:rPr>
        <w:t xml:space="preserve"> — Num 4:25 they shall carry the curtains of the tabernacle and the tent of meeting with its covering and the covering of goatskin that is on top of it and the screen for the entrance of the tent of meeting</w:t>
      </w:r>
    </w:p>
    <w:p>
      <w:pPr>
        <w:pStyle w:val="ListBullet"/>
      </w:pPr>
      <w:r>
        <w:rPr>
          <w:b/>
          <w:sz w:val="18"/>
        </w:rPr>
        <w:t>Num 4:26</w:t>
      </w:r>
      <w:r>
        <w:rPr>
          <w:sz w:val="18"/>
        </w:rPr>
        <w:t xml:space="preserve"> — Num 4:26 and the hangings of the court and the screen for the entrance of the gate of the court that is around the tabernacle and the altar , and their cords and all the equipment for their service . And they shall do all that needs to be done with regard to them.</w:t>
      </w:r>
    </w:p>
    <w:p>
      <w:pPr>
        <w:pStyle w:val="ListBullet"/>
      </w:pPr>
      <w:r>
        <w:rPr>
          <w:b/>
          <w:sz w:val="18"/>
        </w:rPr>
        <w:t>Num 4:27</w:t>
      </w:r>
      <w:r>
        <w:rPr>
          <w:sz w:val="18"/>
        </w:rPr>
        <w:t xml:space="preserve"> — Num 4:27 All the service of the sons of the Gershonites shall be at the command of Aaron and his sons , in all that they are to carry and in all that they have to do . And you shall assign to their charge all that they are to carry .</w:t>
      </w:r>
    </w:p>
    <w:p>
      <w:pPr>
        <w:pStyle w:val="ListBullet"/>
      </w:pPr>
      <w:r>
        <w:rPr>
          <w:b/>
          <w:sz w:val="18"/>
        </w:rPr>
        <w:t>Num 4:29</w:t>
      </w:r>
      <w:r>
        <w:rPr>
          <w:sz w:val="18"/>
        </w:rPr>
        <w:t xml:space="preserve"> — Num 4:29 “As for the sons of Merari , you shall list them by their clans and their fathers ’ houses .</w:t>
      </w:r>
    </w:p>
    <w:p>
      <w:pPr>
        <w:pStyle w:val="ListBullet"/>
      </w:pPr>
      <w:r>
        <w:rPr>
          <w:b/>
          <w:sz w:val="18"/>
        </w:rPr>
        <w:t>Num 4:30</w:t>
      </w:r>
      <w:r>
        <w:rPr>
          <w:sz w:val="18"/>
        </w:rPr>
        <w:t xml:space="preserve"> — Num 4:30 From thirty years old up to fifty years old , you shall list them, everyone who can come on duty , to do the service of the tent of meeting .</w:t>
      </w:r>
    </w:p>
    <w:p>
      <w:pPr>
        <w:pStyle w:val="ListBullet"/>
      </w:pPr>
      <w:r>
        <w:rPr>
          <w:b/>
          <w:sz w:val="18"/>
        </w:rPr>
        <w:t>Num 4:32</w:t>
      </w:r>
      <w:r>
        <w:rPr>
          <w:sz w:val="18"/>
        </w:rPr>
        <w:t xml:space="preserve"> — Num 4:32 and the pillars around the court with their bases , pegs , and cords , with all their equipment and all their accessories . And you shall list by name the objects that they are required to carry .</w:t>
      </w:r>
    </w:p>
    <w:p>
      <w:pPr>
        <w:pStyle w:val="ListBullet"/>
      </w:pPr>
      <w:r>
        <w:rPr>
          <w:b/>
          <w:sz w:val="18"/>
        </w:rPr>
        <w:t>Num 4:34</w:t>
      </w:r>
      <w:r>
        <w:rPr>
          <w:sz w:val="18"/>
        </w:rPr>
        <w:t xml:space="preserve"> — Num 4:34 And Moses and Aaron and the chiefs of the congregation listed the sons of the Kohathites , by their clans and their fathers ’ houses ,</w:t>
      </w:r>
    </w:p>
    <w:p>
      <w:pPr>
        <w:pStyle w:val="ListBullet"/>
      </w:pPr>
      <w:r>
        <w:rPr>
          <w:b/>
          <w:sz w:val="18"/>
        </w:rPr>
        <w:t>Num 4:46</w:t>
      </w:r>
      <w:r>
        <w:rPr>
          <w:sz w:val="18"/>
        </w:rPr>
        <w:t xml:space="preserve"> — Num 4:46 All those who were listed of the Levites , whom Moses and Aaron and the chiefs of Israel listed , by their clans and their fathers ’ houses ,</w:t>
      </w:r>
    </w:p>
    <w:p>
      <w:pPr>
        <w:pStyle w:val="ListBullet"/>
      </w:pPr>
      <w:r>
        <w:rPr>
          <w:b/>
          <w:sz w:val="18"/>
        </w:rPr>
        <w:t>Num 4:49</w:t>
      </w:r>
      <w:r>
        <w:rPr>
          <w:sz w:val="18"/>
        </w:rPr>
        <w:t xml:space="preserve"> — Num 4:49 According to the commandment of the Lord through Moses they were listed , each one with his task of serving or carrying . Thus they were listed by him, as the Lord commanded Moses .</w:t>
      </w:r>
    </w:p>
    <w:p>
      <w:pPr>
        <w:pStyle w:val="ListBullet"/>
      </w:pPr>
      <w:r>
        <w:rPr>
          <w:b/>
          <w:sz w:val="18"/>
        </w:rPr>
        <w:t>Num 5:2</w:t>
      </w:r>
      <w:r>
        <w:rPr>
          <w:sz w:val="18"/>
        </w:rPr>
        <w:t xml:space="preserve"> — Num 5:2 “ Command the people of Israel that they put out of the camp everyone who is leprous or has a discharge and everyone who is unclean through contact with the dead .</w:t>
      </w:r>
    </w:p>
    <w:p>
      <w:pPr>
        <w:pStyle w:val="ListBullet"/>
      </w:pPr>
      <w:r>
        <w:rPr>
          <w:b/>
          <w:sz w:val="18"/>
        </w:rPr>
        <w:t>Num 5:3</w:t>
      </w:r>
      <w:r>
        <w:rPr>
          <w:sz w:val="18"/>
        </w:rPr>
        <w:t xml:space="preserve"> — Num 5:3 You shall put out both male and female , putting them outside the camp , that they may not defile their camp , in the midst of which I dwell .”</w:t>
      </w:r>
    </w:p>
    <w:p>
      <w:pPr>
        <w:pStyle w:val="ListBullet"/>
      </w:pPr>
      <w:r>
        <w:rPr>
          <w:b/>
          <w:sz w:val="18"/>
        </w:rPr>
        <w:t>Num 5:4</w:t>
      </w:r>
      <w:r>
        <w:rPr>
          <w:sz w:val="18"/>
        </w:rPr>
        <w:t xml:space="preserve"> — Num 5:4 And the people of Israel did so , and put them outside the camp ; as the Lord said to Moses , so the people of Israel did .</w:t>
      </w:r>
    </w:p>
    <w:p>
      <w:pPr>
        <w:pStyle w:val="ListBullet"/>
      </w:pPr>
      <w:r>
        <w:rPr>
          <w:b/>
          <w:sz w:val="18"/>
        </w:rPr>
        <w:t>Num 5:7</w:t>
      </w:r>
      <w:r>
        <w:rPr>
          <w:sz w:val="18"/>
        </w:rPr>
        <w:t xml:space="preserve"> — Num 5:7 he shall confess his sin that he has committed . And he shall make full restitution for his wrong , adding a fifth to it and giving it to him to whom he did the wrong .</w:t>
      </w:r>
    </w:p>
    <w:p>
      <w:pPr>
        <w:pStyle w:val="ListBullet"/>
      </w:pPr>
      <w:r>
        <w:rPr>
          <w:b/>
          <w:sz w:val="18"/>
        </w:rPr>
        <w:t>Num 5:10</w:t>
      </w:r>
      <w:r>
        <w:rPr>
          <w:sz w:val="18"/>
        </w:rPr>
        <w:t xml:space="preserve"> — Num 5:10 Each one shall keep his holy donations : whatever anyone gives to the priest shall be his .”</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Neh 1:4</w:t>
      </w:r>
      <w:r>
        <w:rPr>
          <w:sz w:val="18"/>
        </w:rPr>
        <w:t xml:space="preserve"> — Neh 1:4 As soon as I heard these words I sat down and wept and mourned for days , and I continued fasting and praying before the God of heaven .</w:t>
      </w:r>
    </w:p>
    <w:p>
      <w:pPr>
        <w:pStyle w:val="ListBullet"/>
      </w:pPr>
      <w:r>
        <w:rPr>
          <w:b/>
          <w:sz w:val="18"/>
        </w:rPr>
        <w:t>Neh 1:7</w:t>
      </w:r>
      <w:r>
        <w:rPr>
          <w:sz w:val="18"/>
        </w:rPr>
        <w:t xml:space="preserve"> — Neh 1:7 We have acted very corruptly against you and have not kept the commandments , the statutes , and the rules that you commanded your servant Moses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1:9</w:t>
      </w:r>
      <w:r>
        <w:rPr>
          <w:sz w:val="18"/>
        </w:rPr>
        <w:t xml:space="preserve"> — Neh 1:9 but if you return to me and keep my commandments and do them, though your outcasts are in the uttermost parts of heaven , from there I will gather them and bring them to the place that I have chosen , to make my name dwell there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2:1</w:t>
      </w:r>
      <w:r>
        <w:rPr>
          <w:sz w:val="18"/>
        </w:rPr>
        <w:t xml:space="preserve"> — Neh 2:1 In the month of Nisan , in the twentieth year of King Artaxerxes , when wine was before him, I took up the wine and gave it to the king . Now I had not been sad in his presence .</w:t>
      </w:r>
    </w:p>
    <w:p>
      <w:pPr>
        <w:pStyle w:val="ListBullet"/>
      </w:pPr>
      <w:r>
        <w:rPr>
          <w:b/>
          <w:sz w:val="18"/>
        </w:rPr>
        <w:t>Neh 2:8</w:t>
      </w:r>
      <w:r>
        <w:rPr>
          <w:sz w:val="18"/>
        </w:rPr>
        <w:t xml:space="preserve"> — Neh 2:8 and a letter to Asaph , the keeper of the king’s forest , that he may give me timber to make beams for the gates of the fortress of the temple , and for the wall of the city , and for the house that I shall occupy .” And the king granted me what I asked, for the good hand of my God was upon me .</w:t>
      </w:r>
    </w:p>
    <w:p>
      <w:pPr>
        <w:pStyle w:val="ListBullet"/>
      </w:pPr>
      <w:r>
        <w:rPr>
          <w:b/>
          <w:sz w:val="18"/>
        </w:rPr>
        <w:t>Neh 2:9</w:t>
      </w:r>
      <w:r>
        <w:rPr>
          <w:sz w:val="18"/>
        </w:rPr>
        <w:t xml:space="preserve"> — Neh 2:9 Then I came to the governors of the province Beyond the River and gave them the king’s letters . Now the king had sent with me officers of the army and horsemen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2:18</w:t>
      </w:r>
      <w:r>
        <w:rPr>
          <w:sz w:val="18"/>
        </w:rPr>
        <w:t xml:space="preserve"> — Neh 2:18 And I told them of the hand of my God that had been upon me for good , and also of the words that the king had spoken to me. And they said , “Let us rise up and build .” So they strengthened their hands for the good work.</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Neh 3:1</w:t>
      </w:r>
      <w:r>
        <w:rPr>
          <w:sz w:val="18"/>
        </w:rPr>
        <w:t xml:space="preserve"> — Neh 3:1 Then Eliashib the high priest rose up with his brothers the priests , and they built the Sheep Gate . They consecrated it and set its doors . They consecrated it as far as the Tower of the Hundred , as far as the Tower of Hananel .</w:t>
      </w:r>
    </w:p>
    <w:p>
      <w:pPr>
        <w:pStyle w:val="ListBullet"/>
      </w:pPr>
      <w:r>
        <w:rPr>
          <w:b/>
          <w:sz w:val="18"/>
        </w:rPr>
        <w:t>Neh 3:3</w:t>
      </w:r>
      <w:r>
        <w:rPr>
          <w:sz w:val="18"/>
        </w:rPr>
        <w:t xml:space="preserve"> — Neh 3:3 The sons of Hassenaah built the Fish Gate . They laid its beams and set its doors , its bolts , and its bars .</w:t>
      </w:r>
    </w:p>
    <w:p>
      <w:pPr>
        <w:pStyle w:val="ListBullet"/>
      </w:pPr>
      <w:r>
        <w:rPr>
          <w:b/>
          <w:sz w:val="18"/>
        </w:rPr>
        <w:t>Neh 3:6</w:t>
      </w:r>
      <w:r>
        <w:rPr>
          <w:sz w:val="18"/>
        </w:rPr>
        <w:t xml:space="preserve"> — Neh 3:6 Joiada the son of Paseah and Meshullam the son of Besodeiah repaired the Gate of Yeshanah . They laid its beams and set its doors , its bolts , and its bars .</w:t>
      </w:r>
    </w:p>
    <w:p>
      <w:pPr>
        <w:pStyle w:val="ListBullet"/>
      </w:pPr>
      <w:r>
        <w:rPr>
          <w:b/>
          <w:sz w:val="18"/>
        </w:rPr>
        <w:t>Neh 3:11</w:t>
      </w:r>
      <w:r>
        <w:rPr>
          <w:sz w:val="18"/>
        </w:rPr>
        <w:t xml:space="preserve"> — Neh 3:11 Malchijah the son of Harim and Hasshub the son of Pahath-moab repaired another section and the Tower of the Ovens .</w:t>
      </w:r>
    </w:p>
    <w:p>
      <w:pPr>
        <w:pStyle w:val="ListBullet"/>
      </w:pPr>
      <w:r>
        <w:rPr>
          <w:b/>
          <w:sz w:val="18"/>
        </w:rPr>
        <w:t>Neh 3:13</w:t>
      </w:r>
      <w:r>
        <w:rPr>
          <w:sz w:val="18"/>
        </w:rPr>
        <w:t xml:space="preserve"> — Neh 3:13 Hanun and the inhabitants of Zanoah repaired the Valley Gate . They rebuilt it and set its doors , its bolts , and its bars , and repaired a thousand cubits of the wall , as far as the Dung Gate .</w:t>
      </w:r>
    </w:p>
    <w:p>
      <w:pPr>
        <w:pStyle w:val="ListBullet"/>
      </w:pPr>
      <w:r>
        <w:rPr>
          <w:b/>
          <w:sz w:val="18"/>
        </w:rPr>
        <w:t>Neh 3:14</w:t>
      </w:r>
      <w:r>
        <w:rPr>
          <w:sz w:val="18"/>
        </w:rPr>
        <w:t xml:space="preserve"> — Neh 3:14 Malchijah the son of Rechab , ruler of the district of Beth-haccherem , repaired the Dung Gate . He rebuilt it and set its doors , its bolts , and its bars .</w:t>
      </w:r>
    </w:p>
    <w:p>
      <w:pPr>
        <w:pStyle w:val="ListBullet"/>
      </w:pPr>
      <w:r>
        <w:rPr>
          <w:b/>
          <w:sz w:val="18"/>
        </w:rPr>
        <w:t>Neh 3:15</w:t>
      </w:r>
      <w:r>
        <w:rPr>
          <w:sz w:val="18"/>
        </w:rPr>
        <w:t xml:space="preserve"> — Neh 3:15 And Shallum the son of Col-hozeh , ruler of the district of Mizpah , repaired the Fountain Gate . He rebuilt it and covered it and set its doors , its bolts , and its bars . And he built the wall of the Pool of Shelah of the king’s garden , as far as the stairs that go down from the city of David .</w:t>
      </w:r>
    </w:p>
    <w:p>
      <w:pPr>
        <w:pStyle w:val="ListBullet"/>
      </w:pPr>
      <w:r>
        <w:rPr>
          <w:b/>
          <w:sz w:val="18"/>
        </w:rPr>
        <w:t>Neh 4:1</w:t>
      </w:r>
      <w:r>
        <w:rPr>
          <w:sz w:val="18"/>
        </w:rPr>
        <w:t xml:space="preserve"> — Neh 4:1 Now when Sanballat heard that we were building the wall , he was angry and greatly enraged , and he jeered at the Jews .</w:t>
      </w:r>
    </w:p>
    <w:p>
      <w:pPr>
        <w:pStyle w:val="ListBullet"/>
      </w:pPr>
      <w:r>
        <w:rPr>
          <w:b/>
          <w:sz w:val="18"/>
        </w:rPr>
        <w:t>Neh 4:2</w:t>
      </w:r>
      <w:r>
        <w:rPr>
          <w:sz w:val="18"/>
        </w:rPr>
        <w:t xml:space="preserve"> — Neh 4:2 And he said in the presence of his brothers and of the army of Samaria , “ What are these feeble Jews doing ? Will they restore it for themselves? Will they sacrifice ? Will they finish up in a day ? Will they revive the stones out of the heaps of rubbish , and burned ones at that?”</w:t>
      </w:r>
    </w:p>
    <w:p>
      <w:pPr>
        <w:pStyle w:val="ListBullet"/>
      </w:pPr>
      <w:r>
        <w:rPr>
          <w:b/>
          <w:sz w:val="18"/>
        </w:rPr>
        <w:t>Neh 4:6</w:t>
      </w:r>
      <w:r>
        <w:rPr>
          <w:sz w:val="18"/>
        </w:rPr>
        <w:t xml:space="preserve"> — Neh 4:6 So we built the wall . And all the wall was joined together to half its height, for the people had a mind to work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Neh 4:13</w:t>
      </w:r>
      <w:r>
        <w:rPr>
          <w:sz w:val="18"/>
        </w:rPr>
        <w:t xml:space="preserve"> — Neh 4:13 So in the lowest parts of the space behind the wall , in open places , I stationed the people by their clans , with their swords , their spears , and their bows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Neh 4:15</w:t>
      </w:r>
      <w:r>
        <w:rPr>
          <w:sz w:val="18"/>
        </w:rPr>
        <w:t xml:space="preserve"> — Neh 4:15 When our enemies heard that it was known to us and that God had frustrated their plan , we all returned to the wall , each to his work .</w:t>
      </w:r>
    </w:p>
    <w:p>
      <w:pPr>
        <w:pStyle w:val="ListBullet"/>
      </w:pPr>
      <w:r>
        <w:rPr>
          <w:b/>
          <w:sz w:val="18"/>
        </w:rPr>
        <w:t>Neh 4:20</w:t>
      </w:r>
      <w:r>
        <w:rPr>
          <w:sz w:val="18"/>
        </w:rPr>
        <w:t xml:space="preserve"> — Neh 4:20 In the place where you hear the sound of the trumpet , rally to us there . Our God will fight for us .”</w:t>
      </w:r>
    </w:p>
    <w:p>
      <w:pPr>
        <w:pStyle w:val="ListBullet"/>
      </w:pPr>
      <w:r>
        <w:rPr>
          <w:b/>
          <w:sz w:val="18"/>
        </w:rPr>
        <w:t>Neh 5:5</w:t>
      </w:r>
      <w:r>
        <w:rPr>
          <w:sz w:val="18"/>
        </w:rPr>
        <w:t xml:space="preserve"> — Neh 5:5 Now our flesh is as the flesh of our brothers , our children are as their children . Yet we are forcing our sons and our daughters to be slaves , and some of our daughters have already been enslaved , but it is not in our power to help it, for other men have our fields and our vineyards .”</w:t>
      </w:r>
    </w:p>
    <w:p>
      <w:pPr>
        <w:pStyle w:val="ListBullet"/>
      </w:pPr>
      <w:r>
        <w:rPr>
          <w:b/>
          <w:sz w:val="18"/>
        </w:rPr>
        <w:t>Neh 5:6</w:t>
      </w:r>
      <w:r>
        <w:rPr>
          <w:sz w:val="18"/>
        </w:rPr>
        <w:t xml:space="preserve"> — Neh 5:6 I was very angry when I heard their outcry and these words .</w:t>
      </w:r>
    </w:p>
    <w:p>
      <w:pPr>
        <w:pStyle w:val="ListBullet"/>
      </w:pPr>
      <w:r>
        <w:rPr>
          <w:b/>
          <w:sz w:val="18"/>
        </w:rPr>
        <w:t>Neh 5:8</w:t>
      </w:r>
      <w:r>
        <w:rPr>
          <w:sz w:val="18"/>
        </w:rPr>
        <w:t xml:space="preserve"> — Neh 5:8 and said to them, “We, as far as we are able , have bought back our Jewish brothers who have been sold to the nations , but you even sell your brothers that they may be sold to us!” They were silent and could not find a word to say.</w:t>
      </w:r>
    </w:p>
    <w:p>
      <w:pPr>
        <w:pStyle w:val="ListBullet"/>
      </w:pPr>
      <w:r>
        <w:rPr>
          <w:b/>
          <w:sz w:val="18"/>
        </w:rPr>
        <w:t>Neh 5:10</w:t>
      </w:r>
      <w:r>
        <w:rPr>
          <w:sz w:val="18"/>
        </w:rPr>
        <w:t xml:space="preserve"> — Neh 5:10 Moreover , I and my brothers and my servants are lending them money and grain . Let us abandon this exacting of interest .</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5:14</w:t>
      </w:r>
      <w:r>
        <w:rPr>
          <w:sz w:val="18"/>
        </w:rPr>
        <w:t xml:space="preserve"> — Neh 5:14 Moreover , from the time that I was appointed to be their governor in the land of Judah , from the twentieth year to the thirty-second year of Artaxerxes the king , twelve years , neither I nor my brothers ate the food allowance of the governor .</w:t>
      </w:r>
    </w:p>
    <w:p>
      <w:pPr>
        <w:pStyle w:val="ListBullet"/>
      </w:pPr>
      <w:r>
        <w:rPr>
          <w:b/>
          <w:sz w:val="18"/>
        </w:rPr>
        <w:t>Neh 6:1</w:t>
      </w:r>
      <w:r>
        <w:rPr>
          <w:sz w:val="18"/>
        </w:rPr>
        <w:t xml:space="preserve"> — Neh 6:1 Now when Sanballat and Tobiah and Geshem the Arab and the rest of our enemies heard that I had built the wall and that there was no breach left in it ( although up to that time I had not set up the doors in the gates ),</w:t>
      </w:r>
    </w:p>
    <w:p>
      <w:pPr>
        <w:pStyle w:val="ListBullet"/>
      </w:pPr>
      <w:r>
        <w:rPr>
          <w:b/>
          <w:sz w:val="18"/>
        </w:rPr>
        <w:t>Neh 6:4</w:t>
      </w:r>
      <w:r>
        <w:rPr>
          <w:sz w:val="18"/>
        </w:rPr>
        <w:t xml:space="preserve"> — Neh 6:4 And they sent to me four times in this way , and I answered them in the same manner .</w:t>
      </w:r>
    </w:p>
    <w:p>
      <w:pPr>
        <w:pStyle w:val="ListBullet"/>
      </w:pPr>
      <w:r>
        <w:rPr>
          <w:b/>
          <w:sz w:val="18"/>
        </w:rPr>
        <w:t>Neh 6:5</w:t>
      </w:r>
      <w:r>
        <w:rPr>
          <w:sz w:val="18"/>
        </w:rPr>
        <w:t xml:space="preserve"> — Neh 6:5 In the same way Sanballat for the fifth time sent his servant to me with an open letter in his hand .</w:t>
      </w:r>
    </w:p>
    <w:p>
      <w:pPr>
        <w:pStyle w:val="ListBullet"/>
      </w:pPr>
      <w:r>
        <w:rPr>
          <w:b/>
          <w:sz w:val="18"/>
        </w:rPr>
        <w:t>Neh 6:9</w:t>
      </w:r>
      <w:r>
        <w:rPr>
          <w:sz w:val="18"/>
        </w:rPr>
        <w:t xml:space="preserve"> — Neh 6:9 For they all wanted to frighten us, thinking , “Their hands will drop from the work , and it will not be done .” But now , O God, strengthen my hands .</w:t>
      </w:r>
    </w:p>
    <w:p>
      <w:pPr>
        <w:pStyle w:val="ListBullet"/>
      </w:pPr>
      <w:r>
        <w:rPr>
          <w:b/>
          <w:sz w:val="18"/>
        </w:rPr>
        <w:t>Neh 6:14</w:t>
      </w:r>
      <w:r>
        <w:rPr>
          <w:sz w:val="18"/>
        </w:rPr>
        <w:t xml:space="preserve"> — Neh 6:14 Remember Tobiah and Sanballat , O my God , according to these things that they did , and also the prophetess Noadiah and the rest of the prophets who wanted to make me afraid .</w:t>
      </w:r>
    </w:p>
    <w:p>
      <w:pPr>
        <w:pStyle w:val="ListBullet"/>
      </w:pPr>
      <w:r>
        <w:rPr>
          <w:b/>
          <w:sz w:val="18"/>
        </w:rPr>
        <w:t>Job 1:7</w:t>
      </w:r>
      <w:r>
        <w:rPr>
          <w:sz w:val="18"/>
        </w:rPr>
        <w:t xml:space="preserve"> — Job 1:7 The Lord said to Satan , “ From where have you come ?” Satan answered the Lord and said , “ From going to and fro on the earth , and from walking up and down on it .”</w:t>
      </w:r>
    </w:p>
    <w:p>
      <w:pPr>
        <w:pStyle w:val="ListBullet"/>
      </w:pPr>
      <w:r>
        <w:rPr>
          <w:b/>
          <w:sz w:val="18"/>
        </w:rPr>
        <w:t>Job 1:9</w:t>
      </w:r>
      <w:r>
        <w:rPr>
          <w:sz w:val="18"/>
        </w:rPr>
        <w:t xml:space="preserve"> — Job 1:9 Then Satan answered the Lord and said , “Does Job fear God for no reason ?</w:t>
      </w:r>
    </w:p>
    <w:p>
      <w:pPr>
        <w:pStyle w:val="ListBullet"/>
      </w:pPr>
      <w:r>
        <w:rPr>
          <w:b/>
          <w:sz w:val="18"/>
        </w:rPr>
        <w:t>Job 1:15</w:t>
      </w:r>
      <w:r>
        <w:rPr>
          <w:sz w:val="18"/>
        </w:rPr>
        <w:t xml:space="preserve"> — Job 1:15 and the Sabeans fell upon them and took them and struck down the servants with the edge of the sword , and I alone have escaped to tell you .”</w:t>
      </w:r>
    </w:p>
    <w:p>
      <w:pPr>
        <w:pStyle w:val="ListBullet"/>
      </w:pPr>
      <w:r>
        <w:rPr>
          <w:b/>
          <w:sz w:val="18"/>
        </w:rPr>
        <w:t>Job 1:17</w:t>
      </w:r>
      <w:r>
        <w:rPr>
          <w:sz w:val="18"/>
        </w:rPr>
        <w:t xml:space="preserve"> — Job 1:17 While he was yet speaking , there came another and said , “The Chaldeans formed three groups and made a raid on the camels and took them and struck down the servants with the edge of the sword , and I alone have escaped to tell you .”</w:t>
      </w:r>
    </w:p>
    <w:p>
      <w:pPr>
        <w:pStyle w:val="ListBullet"/>
      </w:pPr>
      <w:r>
        <w:rPr>
          <w:b/>
          <w:sz w:val="18"/>
        </w:rPr>
        <w:t>Job 1:20</w:t>
      </w:r>
      <w:r>
        <w:rPr>
          <w:sz w:val="18"/>
        </w:rPr>
        <w:t xml:space="preserve"> — Job 1:20 Then Job arose and tore his robe and shaved his head and fell on the ground and worshiped .</w:t>
      </w:r>
    </w:p>
    <w:p>
      <w:pPr>
        <w:pStyle w:val="ListBullet"/>
      </w:pPr>
      <w:r>
        <w:rPr>
          <w:b/>
          <w:sz w:val="18"/>
        </w:rPr>
        <w:t>Job 2:2</w:t>
      </w:r>
      <w:r>
        <w:rPr>
          <w:sz w:val="18"/>
        </w:rPr>
        <w:t xml:space="preserve"> — Job 2:2 And the Lord said to Satan , “ From where have you come ?” Satan answered the Lord and said , “ From going to and fro on the earth , and from walking up and down on it .”</w:t>
      </w:r>
    </w:p>
    <w:p>
      <w:pPr>
        <w:pStyle w:val="ListBullet"/>
      </w:pPr>
      <w:r>
        <w:rPr>
          <w:b/>
          <w:sz w:val="18"/>
        </w:rPr>
        <w:t>Job 2:4</w:t>
      </w:r>
      <w:r>
        <w:rPr>
          <w:sz w:val="18"/>
        </w:rPr>
        <w:t xml:space="preserve"> — Job 2:4 Then Satan answered the Lord and said , “ Skin for skin ! All that a man has he will give for his life .</w:t>
      </w:r>
    </w:p>
    <w:p>
      <w:pPr>
        <w:pStyle w:val="ListBullet"/>
      </w:pPr>
      <w:r>
        <w:rPr>
          <w:b/>
          <w:sz w:val="18"/>
        </w:rPr>
        <w:t>Job 2:6</w:t>
      </w:r>
      <w:r>
        <w:rPr>
          <w:sz w:val="18"/>
        </w:rPr>
        <w:t xml:space="preserve"> — Job 2:6 And the Lord said to Satan , “ Behold , he is in your hand ; only spare his life .”</w:t>
      </w:r>
    </w:p>
    <w:p>
      <w:pPr>
        <w:pStyle w:val="ListBullet"/>
      </w:pPr>
      <w:r>
        <w:rPr>
          <w:b/>
          <w:sz w:val="18"/>
        </w:rPr>
        <w:t>Job 2:7</w:t>
      </w:r>
      <w:r>
        <w:rPr>
          <w:sz w:val="18"/>
        </w:rPr>
        <w:t xml:space="preserve"> — Job 2:7 So Satan went out from the presence of the Lord and struck Job with loathsome sores from the sole of his foot to the crown of his head .</w:t>
      </w:r>
    </w:p>
    <w:p>
      <w:pPr>
        <w:pStyle w:val="ListBullet"/>
      </w:pPr>
      <w:r>
        <w:rPr>
          <w:b/>
          <w:sz w:val="18"/>
        </w:rPr>
        <w:t>Job 2:10</w:t>
      </w:r>
      <w:r>
        <w:rPr>
          <w:sz w:val="18"/>
        </w:rPr>
        <w:t xml:space="preserve"> — Job 2:10 But he said to her, “You speak as one of the foolish women would speak . Shall we receive good from God , and shall we not receive evil ?” In all this Job did not sin with his lips .</w:t>
      </w:r>
    </w:p>
    <w:p>
      <w:pPr>
        <w:pStyle w:val="ListBullet"/>
      </w:pPr>
      <w:r>
        <w:rPr>
          <w:b/>
          <w:sz w:val="18"/>
        </w:rPr>
        <w:t>Job 2:11</w:t>
      </w:r>
      <w:r>
        <w:rPr>
          <w:sz w:val="18"/>
        </w:rPr>
        <w:t xml:space="preserve"> — Job 2:11 Now when Job’s three friends heard of all this evil that had come upon him, they came each from his own place , Eliphaz the Temanite , Bildad the Shuhite , and Zophar the Naamathite . They made an appointment together to come to show him sympathy and comfort him .</w:t>
      </w:r>
    </w:p>
    <w:p>
      <w:pPr>
        <w:pStyle w:val="ListBullet"/>
      </w:pPr>
      <w:r>
        <w:rPr>
          <w:b/>
          <w:sz w:val="18"/>
        </w:rPr>
        <w:t>Job 2:12</w:t>
      </w:r>
      <w:r>
        <w:rPr>
          <w:sz w:val="18"/>
        </w:rPr>
        <w:t xml:space="preserve"> — Job 2:12 And when they saw him from a distance , they did not recognize him. And they raised their voices and wept , and they tore their robes and sprinkled dust on their heads toward heaven .</w:t>
      </w:r>
    </w:p>
    <w:p>
      <w:pPr>
        <w:pStyle w:val="ListBullet"/>
      </w:pPr>
      <w:r>
        <w:rPr>
          <w:b/>
          <w:sz w:val="18"/>
        </w:rPr>
        <w:t>Job 3:1</w:t>
      </w:r>
      <w:r>
        <w:rPr>
          <w:sz w:val="18"/>
        </w:rPr>
        <w:t xml:space="preserve"> — Job 3:1 After this Job opened his mouth and cursed the day of his birth.</w:t>
      </w:r>
    </w:p>
    <w:p>
      <w:pPr>
        <w:pStyle w:val="ListBullet"/>
      </w:pPr>
      <w:r>
        <w:rPr>
          <w:b/>
          <w:sz w:val="18"/>
        </w:rPr>
        <w:t>Job 7:21</w:t>
      </w:r>
      <w:r>
        <w:rPr>
          <w:sz w:val="18"/>
        </w:rPr>
        <w:t xml:space="preserve"> — Job 7:21 Why do you not pardon my transgression and take away my iniquity ? For now I shall lie in the earth ; you will seek me, but I shall not be .”</w:t>
      </w:r>
    </w:p>
    <w:p>
      <w:pPr>
        <w:pStyle w:val="ListBullet"/>
      </w:pPr>
      <w:r>
        <w:rPr>
          <w:b/>
          <w:sz w:val="18"/>
        </w:rPr>
        <w:t>Job 13:9</w:t>
      </w:r>
      <w:r>
        <w:rPr>
          <w:sz w:val="18"/>
        </w:rPr>
        <w:t xml:space="preserve"> — Job 13:9 Will it be well with you when he searches you out ? Or can you deceive him , as one deceives a man ?</w:t>
      </w:r>
    </w:p>
    <w:p>
      <w:pPr>
        <w:pStyle w:val="ListBullet"/>
      </w:pPr>
      <w:r>
        <w:rPr>
          <w:b/>
          <w:sz w:val="18"/>
        </w:rPr>
        <w:t>Job 13:10</w:t>
      </w:r>
      <w:r>
        <w:rPr>
          <w:sz w:val="18"/>
        </w:rPr>
        <w:t xml:space="preserve"> — Job 13:10 He will surely rebuke you if in secret you show partiality .</w:t>
      </w:r>
    </w:p>
    <w:p>
      <w:pPr>
        <w:pStyle w:val="ListBullet"/>
      </w:pPr>
      <w:r>
        <w:rPr>
          <w:b/>
          <w:sz w:val="18"/>
        </w:rPr>
        <w:t>Job 13:11</w:t>
      </w:r>
      <w:r>
        <w:rPr>
          <w:sz w:val="18"/>
        </w:rPr>
        <w:t xml:space="preserve"> — Job 13:11 Will not his majesty terrify you, and the dread of him fall upon you ?</w:t>
      </w:r>
    </w:p>
    <w:p>
      <w:pPr>
        <w:pStyle w:val="ListBullet"/>
      </w:pPr>
      <w:r>
        <w:rPr>
          <w:b/>
          <w:sz w:val="18"/>
        </w:rPr>
        <w:t>Job 13:25</w:t>
      </w:r>
      <w:r>
        <w:rPr>
          <w:sz w:val="18"/>
        </w:rPr>
        <w:t xml:space="preserve"> — Job 13:25 Will you frighten a driven leaf and pursue dry chaff ?</w:t>
      </w:r>
    </w:p>
    <w:p>
      <w:pPr>
        <w:pStyle w:val="ListBullet"/>
      </w:pPr>
      <w:r>
        <w:rPr>
          <w:b/>
          <w:sz w:val="18"/>
        </w:rPr>
        <w:t>Job 14:3</w:t>
      </w:r>
      <w:r>
        <w:rPr>
          <w:sz w:val="18"/>
        </w:rPr>
        <w:t xml:space="preserve"> — Job 14:3 And do you open your eyes on such a one and bring me into judgment with you ?</w:t>
      </w:r>
    </w:p>
    <w:p>
      <w:pPr>
        <w:pStyle w:val="ListBullet"/>
      </w:pPr>
      <w:r>
        <w:rPr>
          <w:b/>
          <w:sz w:val="18"/>
        </w:rPr>
        <w:t>Job 26:4</w:t>
      </w:r>
      <w:r>
        <w:rPr>
          <w:sz w:val="18"/>
        </w:rPr>
        <w:t xml:space="preserve"> — Job 26:4 With whose help have you uttered words , and whose breath has come out from you ?</w:t>
      </w:r>
    </w:p>
    <w:p>
      <w:pPr>
        <w:pStyle w:val="ListBullet"/>
      </w:pPr>
      <w:r>
        <w:rPr>
          <w:b/>
          <w:sz w:val="18"/>
        </w:rPr>
        <w:t>Job 27:5</w:t>
      </w:r>
      <w:r>
        <w:rPr>
          <w:sz w:val="18"/>
        </w:rPr>
        <w:t xml:space="preserve"> — Job 27:5 Far be it from me to say that you are right ; till I die I will not put away my integrity from me .</w:t>
      </w:r>
    </w:p>
    <w:p>
      <w:pPr>
        <w:pStyle w:val="ListBullet"/>
      </w:pPr>
      <w:r>
        <w:rPr>
          <w:b/>
          <w:sz w:val="18"/>
        </w:rPr>
        <w:t>Job 27:11</w:t>
      </w:r>
      <w:r>
        <w:rPr>
          <w:sz w:val="18"/>
        </w:rPr>
        <w:t xml:space="preserve"> — Job 27:11 I will teach you concerning the hand of God ; what is with the Almighty I will not conceal .</w:t>
      </w:r>
    </w:p>
    <w:p>
      <w:pPr>
        <w:pStyle w:val="ListBullet"/>
      </w:pPr>
      <w:r>
        <w:rPr>
          <w:b/>
          <w:sz w:val="18"/>
        </w:rPr>
        <w:t>Job 28:23</w:t>
      </w:r>
      <w:r>
        <w:rPr>
          <w:sz w:val="18"/>
        </w:rPr>
        <w:t xml:space="preserve"> — Job 28:23 “ God understands the way to it, and he knows its place .</w:t>
      </w:r>
    </w:p>
    <w:p>
      <w:pPr>
        <w:pStyle w:val="ListBullet"/>
      </w:pPr>
      <w:r>
        <w:rPr>
          <w:b/>
          <w:sz w:val="18"/>
        </w:rPr>
        <w:t>Job 32:1</w:t>
      </w:r>
      <w:r>
        <w:rPr>
          <w:sz w:val="18"/>
        </w:rPr>
        <w:t xml:space="preserve"> — Job 32:1 So these three men ceased to answer Job , because he was righteous in his own eyes .</w:t>
      </w:r>
    </w:p>
    <w:p>
      <w:pPr>
        <w:pStyle w:val="ListBullet"/>
      </w:pPr>
      <w:r>
        <w:rPr>
          <w:b/>
          <w:sz w:val="18"/>
        </w:rPr>
        <w:t>Job 32:3</w:t>
      </w:r>
      <w:r>
        <w:rPr>
          <w:sz w:val="18"/>
        </w:rPr>
        <w:t xml:space="preserve"> — Job 32:3 He burned with anger also at Job’s three friends because they had found no answer , although they had declared Job to be in the wrong.</w:t>
      </w:r>
    </w:p>
    <w:p>
      <w:pPr>
        <w:pStyle w:val="ListBullet"/>
      </w:pPr>
      <w:r>
        <w:rPr>
          <w:b/>
          <w:sz w:val="18"/>
        </w:rPr>
        <w:t>Job 32:4</w:t>
      </w:r>
      <w:r>
        <w:rPr>
          <w:sz w:val="18"/>
        </w:rPr>
        <w:t xml:space="preserve"> — Job 32:4 Now Elihu had waited to speak to Job because they were older than he .</w:t>
      </w:r>
    </w:p>
    <w:p>
      <w:pPr>
        <w:pStyle w:val="ListBullet"/>
      </w:pPr>
      <w:r>
        <w:rPr>
          <w:b/>
          <w:sz w:val="18"/>
        </w:rPr>
        <w:t>Job 32:6</w:t>
      </w:r>
      <w:r>
        <w:rPr>
          <w:sz w:val="18"/>
        </w:rPr>
        <w:t xml:space="preserve"> — Job 32:6 And Elihu the son of Barachel the Buzite answered and said : “I am young in years , and you are aged ; therefore I was timid and afraid to declare my opinion to you .</w:t>
      </w:r>
    </w:p>
    <w:p>
      <w:pPr>
        <w:pStyle w:val="ListBullet"/>
      </w:pPr>
      <w:r>
        <w:rPr>
          <w:b/>
          <w:sz w:val="18"/>
        </w:rPr>
        <w:t>Job 35:4</w:t>
      </w:r>
      <w:r>
        <w:rPr>
          <w:sz w:val="18"/>
        </w:rPr>
        <w:t xml:space="preserve"> — Job 35:4 I will answer you and your friends with you .</w:t>
      </w:r>
    </w:p>
    <w:p>
      <w:pPr>
        <w:pStyle w:val="ListBullet"/>
      </w:pPr>
      <w:r>
        <w:rPr>
          <w:b/>
          <w:sz w:val="18"/>
        </w:rPr>
        <w:t>Job 38:1</w:t>
      </w:r>
      <w:r>
        <w:rPr>
          <w:sz w:val="18"/>
        </w:rPr>
        <w:t xml:space="preserve"> — Job 38:1 Then the Lord answered Job out of the whirlwind and said :</w:t>
      </w:r>
    </w:p>
    <w:p>
      <w:pPr>
        <w:pStyle w:val="ListBullet"/>
      </w:pPr>
      <w:r>
        <w:rPr>
          <w:b/>
          <w:sz w:val="18"/>
        </w:rPr>
        <w:t>Job 40:1</w:t>
      </w:r>
      <w:r>
        <w:rPr>
          <w:sz w:val="18"/>
        </w:rPr>
        <w:t xml:space="preserve"> — Job 40:1 And the Lord said to Job :</w:t>
      </w:r>
    </w:p>
    <w:p>
      <w:pPr>
        <w:pStyle w:val="ListBullet"/>
      </w:pPr>
      <w:r>
        <w:rPr>
          <w:b/>
          <w:sz w:val="18"/>
        </w:rPr>
        <w:t>Job 40:3</w:t>
      </w:r>
      <w:r>
        <w:rPr>
          <w:sz w:val="18"/>
        </w:rPr>
        <w:t xml:space="preserve"> — Job 40:3 Then Job answered the Lord and said :</w:t>
      </w:r>
    </w:p>
    <w:p>
      <w:pPr>
        <w:pStyle w:val="ListBullet"/>
      </w:pPr>
      <w:r>
        <w:rPr>
          <w:b/>
          <w:sz w:val="18"/>
        </w:rPr>
        <w:t>Job 40:6</w:t>
      </w:r>
      <w:r>
        <w:rPr>
          <w:sz w:val="18"/>
        </w:rPr>
        <w:t xml:space="preserve"> — Job 40:6 Then the Lord answered Job out of the whirlwind and said :</w:t>
      </w:r>
    </w:p>
    <w:p>
      <w:pPr>
        <w:pStyle w:val="ListBullet"/>
      </w:pPr>
      <w:r>
        <w:rPr>
          <w:b/>
          <w:sz w:val="18"/>
        </w:rPr>
        <w:t>Job 41:34</w:t>
      </w:r>
      <w:r>
        <w:rPr>
          <w:sz w:val="18"/>
        </w:rPr>
        <w:t xml:space="preserve"> — Job 41:34 He sees everything that is high ; he is king over all the sons of pride .”</w:t>
      </w:r>
    </w:p>
    <w:p>
      <w:pPr>
        <w:pStyle w:val="ListBullet"/>
      </w:pPr>
      <w:r>
        <w:rPr>
          <w:b/>
          <w:sz w:val="18"/>
        </w:rPr>
        <w:t>Job 42:1</w:t>
      </w:r>
      <w:r>
        <w:rPr>
          <w:sz w:val="18"/>
        </w:rPr>
        <w:t xml:space="preserve"> — Job 42:1 Then Job answered the Lord and said :</w:t>
      </w:r>
    </w:p>
    <w:p>
      <w:pPr>
        <w:pStyle w:val="ListBullet"/>
      </w:pPr>
      <w:r>
        <w:rPr>
          <w:b/>
          <w:sz w:val="18"/>
        </w:rPr>
        <w:t>Job 42:7</w:t>
      </w:r>
      <w:r>
        <w:rPr>
          <w:sz w:val="18"/>
        </w:rPr>
        <w:t xml:space="preserve"> — Job 42:7 After the Lord had spoken these words to Job , the Lord said to Eliphaz the Temanite : “My anger burns against you and against your two friends , for you have not spoken of me what is right , as my servant Job has.</w:t>
      </w:r>
    </w:p>
    <w:p>
      <w:pPr>
        <w:pStyle w:val="ListBullet"/>
      </w:pPr>
      <w:r>
        <w:rPr>
          <w:b/>
          <w:sz w:val="18"/>
        </w:rPr>
        <w:t>Job 42:9</w:t>
      </w:r>
      <w:r>
        <w:rPr>
          <w:sz w:val="18"/>
        </w:rPr>
        <w:t xml:space="preserve"> — Job 42:9 So Eliphaz the Temanite and Bildad the Shuhite and Zophar the Naamathite went and did what the Lord had told them, and the Lord accepted Job’s prayer .</w:t>
      </w:r>
    </w:p>
    <w:p>
      <w:pPr>
        <w:pStyle w:val="ListBullet"/>
      </w:pPr>
      <w:r>
        <w:rPr>
          <w:b/>
          <w:sz w:val="18"/>
        </w:rPr>
        <w:t>Job 42:10</w:t>
      </w:r>
      <w:r>
        <w:rPr>
          <w:sz w:val="18"/>
        </w:rPr>
        <w:t xml:space="preserve"> — Job 42:10 And the Lord restored the fortunes of Job , when he had prayed for his friends . And the Lord gave Job twice as much as he had before .</w:t>
      </w:r>
    </w:p>
    <w:p>
      <w:pPr>
        <w:pStyle w:val="ListBullet"/>
      </w:pPr>
      <w:r>
        <w:rPr>
          <w:b/>
          <w:sz w:val="18"/>
        </w:rPr>
        <w:t>Job 42:11</w:t>
      </w:r>
      <w:r>
        <w:rPr>
          <w:sz w:val="18"/>
        </w:rPr>
        <w:t xml:space="preserve"> — Job 42:11 Then came to him all his brothers and sisters and all who had known him before , and ate bread with him in his house . And they showed him sympathy and comforted him for all the evil that the Lord had brought upon him. And each of them gave him a piece of money and a ring of gold .</w:t>
      </w:r>
    </w:p>
    <w:p>
      <w:pPr>
        <w:pStyle w:val="ListBullet"/>
      </w:pPr>
      <w:r>
        <w:rPr>
          <w:b/>
          <w:sz w:val="18"/>
        </w:rPr>
        <w:t>Job 42:12</w:t>
      </w:r>
      <w:r>
        <w:rPr>
          <w:sz w:val="18"/>
        </w:rPr>
        <w:t xml:space="preserve"> — Job 42:12 And the Lord blessed the latter days of Job more than his beginning . And he had 14,000 sheep , 6,000 camels , 1,000 yoke of oxen , and 1,000 female donkeys .</w:t>
      </w:r>
    </w:p>
    <w:p>
      <w:pPr>
        <w:pStyle w:val="ListBullet"/>
      </w:pPr>
      <w:r>
        <w:rPr>
          <w:b/>
          <w:sz w:val="18"/>
        </w:rPr>
        <w:t>Job 42:16</w:t>
      </w:r>
      <w:r>
        <w:rPr>
          <w:sz w:val="18"/>
        </w:rPr>
        <w:t xml:space="preserve"> — Job 42:16 And after this Job lived 140 years , and saw his sons , and his sons ’ sons , four generations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1:7</w:t>
      </w:r>
      <w:r>
        <w:rPr>
          <w:sz w:val="18"/>
        </w:rPr>
        <w:t xml:space="preserve"> — Isa 1:7 Your country lies desolate ; your cities are burned with fire ; in your very presence foreigners devour your land ; it is desolate , as overthrown by foreigners .</w:t>
      </w:r>
    </w:p>
    <w:p>
      <w:pPr>
        <w:pStyle w:val="ListBullet"/>
      </w:pPr>
      <w:r>
        <w:rPr>
          <w:b/>
          <w:sz w:val="18"/>
        </w:rPr>
        <w:t>Isa 2:20</w:t>
      </w:r>
      <w:r>
        <w:rPr>
          <w:sz w:val="18"/>
        </w:rPr>
        <w:t xml:space="preserve"> — Isa 2:20 In that day mankind will cast away their idols of silver and their idols of gold , which they made for themselves to worship , to the moles and to the bats ,</w:t>
      </w:r>
    </w:p>
    <w:p>
      <w:pPr>
        <w:pStyle w:val="ListBullet"/>
      </w:pPr>
      <w:r>
        <w:rPr>
          <w:b/>
          <w:sz w:val="18"/>
        </w:rPr>
        <w:t>Isa 3:18</w:t>
      </w:r>
      <w:r>
        <w:rPr>
          <w:sz w:val="18"/>
        </w:rPr>
        <w:t xml:space="preserve"> — Isa 3:18 In that day the Lord will take away the finery of the anklets , the headbands , and the crescents ;</w:t>
      </w:r>
    </w:p>
    <w:p>
      <w:pPr>
        <w:pStyle w:val="ListBullet"/>
      </w:pPr>
      <w:r>
        <w:rPr>
          <w:b/>
          <w:sz w:val="18"/>
        </w:rPr>
        <w:t>Isa 4:4</w:t>
      </w:r>
      <w:r>
        <w:rPr>
          <w:sz w:val="18"/>
        </w:rPr>
        <w:t xml:space="preserve"> — Isa 4:4 when the Lord shall have washed away the filth of the daughters of Zion and cleansed the bloodstains of Jerusalem from its midst by a spirit of judgment and by a spirit of burning .</w:t>
      </w:r>
    </w:p>
    <w:p>
      <w:pPr>
        <w:pStyle w:val="ListBullet"/>
      </w:pPr>
      <w:r>
        <w:rPr>
          <w:b/>
          <w:sz w:val="18"/>
        </w:rPr>
        <w:t>Isa 5:5</w:t>
      </w:r>
      <w:r>
        <w:rPr>
          <w:sz w:val="18"/>
        </w:rPr>
        <w:t xml:space="preserve"> — Isa 5:5 And now I will tell you what I will do to my vineyard . I will remove its hedge , and it shall be devoured ; I will break down its wall , and it shall be trampled down .</w:t>
      </w:r>
    </w:p>
    <w:p>
      <w:pPr>
        <w:pStyle w:val="ListBullet"/>
      </w:pPr>
      <w:r>
        <w:rPr>
          <w:b/>
          <w:sz w:val="18"/>
        </w:rPr>
        <w:t>Isa 5:12</w:t>
      </w:r>
      <w:r>
        <w:rPr>
          <w:sz w:val="18"/>
        </w:rPr>
        <w:t xml:space="preserve"> — Isa 5:12 They have lyre and harp , tambourine and flute and wine at their feasts , but they do not regard the deeds of the Lord , or see the work of his hands .</w:t>
      </w:r>
    </w:p>
    <w:p>
      <w:pPr>
        <w:pStyle w:val="ListBullet"/>
      </w:pPr>
      <w:r>
        <w:rPr>
          <w:b/>
          <w:sz w:val="18"/>
        </w:rPr>
        <w:t>Isa 5:24</w:t>
      </w:r>
      <w:r>
        <w:rPr>
          <w:sz w:val="18"/>
        </w:rPr>
        <w:t xml:space="preserve"> — Isa 5:24 Therefore , as the tongue of fire devours the stubble , and as dry grass sinks down in the flame , so their root will be as rottenness , and their blossom go up like dust ; for they have rejected the law of the Lord of hosts , and have despised the word of the Holy One of Israel .</w:t>
      </w:r>
    </w:p>
    <w:p>
      <w:pPr>
        <w:pStyle w:val="ListBullet"/>
      </w:pPr>
      <w:r>
        <w:rPr>
          <w:b/>
          <w:sz w:val="18"/>
        </w:rPr>
        <w:t>Isa 6:1</w:t>
      </w:r>
      <w:r>
        <w:rPr>
          <w:sz w:val="18"/>
        </w:rPr>
        <w:t xml:space="preserve"> — Isa 6:1 In the year that King Uzziah died I saw the Lord sitting upon a throne , high and lifted up ; and the train of his robe filled the temple .</w:t>
      </w:r>
    </w:p>
    <w:p>
      <w:pPr>
        <w:pStyle w:val="ListBullet"/>
      </w:pPr>
      <w:r>
        <w:rPr>
          <w:b/>
          <w:sz w:val="18"/>
        </w:rPr>
        <w:t>Isa 6:5</w:t>
      </w:r>
      <w:r>
        <w:rPr>
          <w:sz w:val="18"/>
        </w:rPr>
        <w:t xml:space="preserve"> — Isa 6:5 And I said : “ Woe is me! For I am lost ; for I am a man of unclean lips , and I dwell in the midst of a people of unclean lips ; for my eyes have seen the King , the Lord of hosts !”</w:t>
      </w:r>
    </w:p>
    <w:p>
      <w:pPr>
        <w:pStyle w:val="ListBullet"/>
      </w:pPr>
      <w:r>
        <w:rPr>
          <w:b/>
          <w:sz w:val="18"/>
        </w:rPr>
        <w:t>Isa 6:8</w:t>
      </w:r>
      <w:r>
        <w:rPr>
          <w:sz w:val="18"/>
        </w:rPr>
        <w:t xml:space="preserve"> — Isa 6:8 And I heard the voice of the Lord saying , “ Whom shall I send , and who will go for us?” Then I said , “ Here I am! Send me .”</w:t>
      </w:r>
    </w:p>
    <w:p>
      <w:pPr>
        <w:pStyle w:val="ListBullet"/>
      </w:pPr>
      <w:r>
        <w:rPr>
          <w:b/>
          <w:sz w:val="18"/>
        </w:rPr>
        <w:t>Isa 6:12</w:t>
      </w:r>
      <w:r>
        <w:rPr>
          <w:sz w:val="18"/>
        </w:rPr>
        <w:t xml:space="preserve"> — Isa 6:12 and the Lord removes people far away, and the forsaken places are many in the midst of the land .</w:t>
      </w:r>
    </w:p>
    <w:p>
      <w:pPr>
        <w:pStyle w:val="ListBullet"/>
      </w:pPr>
      <w:r>
        <w:rPr>
          <w:b/>
          <w:sz w:val="18"/>
        </w:rPr>
        <w:t>Isa 7:6</w:t>
      </w:r>
      <w:r>
        <w:rPr>
          <w:sz w:val="18"/>
        </w:rPr>
        <w:t xml:space="preserve"> — Isa 7:6 “Let us go up against Judah and terrify it, and let us conquer it for ourselves, and set up the son of Tabeel as king in the midst of it,”</w:t>
      </w:r>
    </w:p>
    <w:p>
      <w:pPr>
        <w:pStyle w:val="ListBullet"/>
      </w:pPr>
      <w:r>
        <w:rPr>
          <w:b/>
          <w:sz w:val="18"/>
        </w:rPr>
        <w:t>Isa 7:12</w:t>
      </w:r>
      <w:r>
        <w:rPr>
          <w:sz w:val="18"/>
        </w:rPr>
        <w:t xml:space="preserve"> — Isa 7:12 But Ahaz said , “I will not ask , and I will not put the Lord to the test .”</w:t>
      </w:r>
    </w:p>
    <w:p>
      <w:pPr>
        <w:pStyle w:val="ListBullet"/>
      </w:pPr>
      <w:r>
        <w:rPr>
          <w:b/>
          <w:sz w:val="18"/>
        </w:rPr>
        <w:t>Isa 7:13</w:t>
      </w:r>
      <w:r>
        <w:rPr>
          <w:sz w:val="18"/>
        </w:rPr>
        <w:t xml:space="preserve"> — Isa 7:13 And he said , “ Hear then , O house of David ! Is it too little for you to weary men , that you weary my God also ?</w:t>
      </w:r>
    </w:p>
    <w:p>
      <w:pPr>
        <w:pStyle w:val="ListBullet"/>
      </w:pPr>
      <w:r>
        <w:rPr>
          <w:b/>
          <w:sz w:val="18"/>
        </w:rPr>
        <w:t>Isa 7:17</w:t>
      </w:r>
      <w:r>
        <w:rPr>
          <w:sz w:val="18"/>
        </w:rPr>
        <w:t xml:space="preserve"> — Isa 7:17 The Lord will bring upon you and upon your people and upon your father’s house such days as have not come since the day that Ephraim departed from Judah —the king of Assyria !”</w:t>
      </w:r>
    </w:p>
    <w:p>
      <w:pPr>
        <w:pStyle w:val="ListBullet"/>
      </w:pPr>
      <w:r>
        <w:rPr>
          <w:b/>
          <w:sz w:val="18"/>
        </w:rPr>
        <w:t>Isa 7:20</w:t>
      </w:r>
      <w:r>
        <w:rPr>
          <w:sz w:val="18"/>
        </w:rPr>
        <w:t xml:space="preserve"> — Isa 7:20 In that day the Lord will shave with a razor that is hired beyond the River —with the king of Assyria —the head and the hair of the feet , and it will sweep away the beard also.</w:t>
      </w:r>
    </w:p>
    <w:p>
      <w:pPr>
        <w:pStyle w:val="ListBullet"/>
      </w:pPr>
      <w:r>
        <w:rPr>
          <w:b/>
          <w:sz w:val="18"/>
        </w:rPr>
        <w:t>Isa 8:2</w:t>
      </w:r>
      <w:r>
        <w:rPr>
          <w:sz w:val="18"/>
        </w:rPr>
        <w:t xml:space="preserve"> — Isa 8:2 And I will get reliable witnesses , Uriah the priest and Zechariah the son of Jeberechiah , to attest for me.”</w:t>
      </w:r>
    </w:p>
    <w:p>
      <w:pPr>
        <w:pStyle w:val="ListBullet"/>
      </w:pPr>
      <w:r>
        <w:rPr>
          <w:b/>
          <w:sz w:val="18"/>
        </w:rPr>
        <w:t>Isa 8:4</w:t>
      </w:r>
      <w:r>
        <w:rPr>
          <w:sz w:val="18"/>
        </w:rPr>
        <w:t xml:space="preserve"> — Isa 8:4 for before the boy knows how to cry ‘My father ’ or ‘ My mother ,’ the wealth of Damascus and the spoil of Samaria will be carried away before the king of Assyria .”</w:t>
      </w:r>
    </w:p>
    <w:p>
      <w:pPr>
        <w:pStyle w:val="ListBullet"/>
      </w:pPr>
      <w:r>
        <w:rPr>
          <w:b/>
          <w:sz w:val="18"/>
        </w:rPr>
        <w:t>Isa 8:6</w:t>
      </w:r>
      <w:r>
        <w:rPr>
          <w:sz w:val="18"/>
        </w:rPr>
        <w:t xml:space="preserve"> — Isa 8:6 “ Because this people has refused the waters of Shiloah that flow gently , and rejoice over Rezin and the son of Remaliah ,</w:t>
      </w:r>
    </w:p>
    <w:p>
      <w:pPr>
        <w:pStyle w:val="ListBullet"/>
      </w:pPr>
      <w:r>
        <w:rPr>
          <w:b/>
          <w:sz w:val="18"/>
        </w:rPr>
        <w:t>Isa 8:7</w:t>
      </w:r>
      <w:r>
        <w:rPr>
          <w:sz w:val="18"/>
        </w:rPr>
        <w:t xml:space="preserve"> — Isa 8:7 therefore , behold , the Lord is bringing up against them the waters of the River , mighty and many , the king of Assyria and all his glory . And it will rise over all its channels and go over all its banks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8:13</w:t>
      </w:r>
      <w:r>
        <w:rPr>
          <w:sz w:val="18"/>
        </w:rPr>
        <w:t xml:space="preserve"> — Isa 8:13 But the Lord of hosts , him you shall honor as holy . Let him be your fear , and let him be your dread .</w:t>
      </w:r>
    </w:p>
    <w:p>
      <w:pPr>
        <w:pStyle w:val="ListBullet"/>
      </w:pPr>
      <w:r>
        <w:rPr>
          <w:b/>
          <w:sz w:val="18"/>
        </w:rPr>
        <w:t>Isa 9:4</w:t>
      </w:r>
      <w:r>
        <w:rPr>
          <w:sz w:val="18"/>
        </w:rPr>
        <w:t xml:space="preserve"> — Isa 9:4 For the yoke of his burden , and the staff for his shoulder , the rod of his oppressor , you have broken as on the day of Midian .</w:t>
      </w:r>
    </w:p>
    <w:p>
      <w:pPr>
        <w:pStyle w:val="ListBullet"/>
      </w:pPr>
      <w:r>
        <w:rPr>
          <w:b/>
          <w:sz w:val="18"/>
        </w:rPr>
        <w:t>Isa 9:7</w:t>
      </w:r>
      <w:r>
        <w:rPr>
          <w:sz w:val="18"/>
        </w:rPr>
        <w:t xml:space="preserve"> — Isa 9:7 Of the increase of his government and of peace there will be no end , on the throne of David and over his kingdom , to establish it and to uphold it with justice and with righteousness from this time forth and forevermore . The zeal of the Lord of hosts will do this .</w:t>
      </w:r>
    </w:p>
    <w:p>
      <w:pPr>
        <w:pStyle w:val="ListBullet"/>
      </w:pPr>
      <w:r>
        <w:rPr>
          <w:b/>
          <w:sz w:val="18"/>
        </w:rPr>
        <w:t>Isa 9:11</w:t>
      </w:r>
      <w:r>
        <w:rPr>
          <w:sz w:val="18"/>
        </w:rPr>
        <w:t xml:space="preserve"> — Isa 9:11 But the Lord raises the adversaries of Rezin against him, and stirs up his enemies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9:13</w:t>
      </w:r>
      <w:r>
        <w:rPr>
          <w:sz w:val="18"/>
        </w:rPr>
        <w:t xml:space="preserve"> — Isa 9:13 The people did not turn to him who struck them, nor inquire of the Lord of hosts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10:2</w:t>
      </w:r>
      <w:r>
        <w:rPr>
          <w:sz w:val="18"/>
        </w:rPr>
        <w:t xml:space="preserve"> — Isa 10:2 to turn aside the needy from justice and to rob the poor of my people of their right , that widows may be their spoil , and that they may make the fatherless their prey !</w:t>
      </w:r>
    </w:p>
    <w:p>
      <w:pPr>
        <w:pStyle w:val="ListBullet"/>
      </w:pPr>
      <w:r>
        <w:rPr>
          <w:b/>
          <w:sz w:val="18"/>
        </w:rPr>
        <w:t>Isa 10:12</w:t>
      </w:r>
      <w:r>
        <w:rPr>
          <w:sz w:val="18"/>
        </w:rPr>
        <w:t xml:space="preserve"> — Isa 10:12 When the Lord has finished all his work on Mount Zion and on Jerusalem , he will punish the speech of the arrogant heart of the king of Assyria and the boastful look in his eyes .</w:t>
      </w:r>
    </w:p>
    <w:p>
      <w:pPr>
        <w:pStyle w:val="ListBullet"/>
      </w:pPr>
      <w:r>
        <w:rPr>
          <w:b/>
          <w:sz w:val="18"/>
        </w:rPr>
        <w:t>Isa 10:15</w:t>
      </w:r>
      <w:r>
        <w:rPr>
          <w:sz w:val="18"/>
        </w:rPr>
        <w:t xml:space="preserve"> — Isa 10:15 Shall the axe boast over him who hews with it, or the saw magnify itself against him who wields it? As if a rod should wield him who lifts it, or as if a staff should lift him who is not wood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Isa 11:11</w:t>
      </w:r>
      <w:r>
        <w:rPr>
          <w:sz w:val="18"/>
        </w:rPr>
        <w:t xml:space="preserve"> — Isa 11:11 In that day the Lord will extend his hand yet a second time to recover the remnant that remains of his people , from Assyria , from Egypt , from Pathros , from Cush , from Elam , from Shinar , from Hamath , and from the coastlands of the sea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ListBullet"/>
      </w:pPr>
      <w:r>
        <w:rPr>
          <w:b/>
          <w:sz w:val="18"/>
        </w:rPr>
        <w:t>Isa 11:14</w:t>
      </w:r>
      <w:r>
        <w:rPr>
          <w:sz w:val="18"/>
        </w:rPr>
        <w:t xml:space="preserve"> — Isa 11:14 But they shall swoop down on the shoulder of the Philistines in the west , and together they shall plunder the people of the east . They shall put out their hand against Edom and Moab , and the Ammonites shall obey them.</w:t>
      </w:r>
    </w:p>
    <w:p>
      <w:pPr>
        <w:pStyle w:val="ListBullet"/>
      </w:pPr>
      <w:r>
        <w:rPr>
          <w:b/>
          <w:sz w:val="18"/>
        </w:rPr>
        <w:t>Isa 11:15</w:t>
      </w:r>
      <w:r>
        <w:rPr>
          <w:sz w:val="18"/>
        </w:rPr>
        <w:t xml:space="preserve"> — Isa 11:15 And the Lord will utterly destroy the tongue of the Sea of Egypt , and will wave his hand over the River with his scorching breath , and strike it into seven channels , and he will lead people across in sandals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13:19</w:t>
      </w:r>
      <w:r>
        <w:rPr>
          <w:sz w:val="18"/>
        </w:rPr>
        <w:t xml:space="preserve"> — Isa 13:19 And Babylon , the glory of kingdoms , the splendor and pomp of the Chaldeans , will be like Sodom and Gomorrah when God overthrew them.</w:t>
      </w:r>
    </w:p>
    <w:p>
      <w:pPr>
        <w:pStyle w:val="ListBullet"/>
      </w:pPr>
      <w:r>
        <w:rPr>
          <w:b/>
          <w:sz w:val="18"/>
        </w:rPr>
        <w:t>Isa 14:1</w:t>
      </w:r>
      <w:r>
        <w:rPr>
          <w:sz w:val="18"/>
        </w:rPr>
        <w:t xml:space="preserve"> — Isa 14:1 For the Lord will have compassion on Jacob and will again choose Israel , and will set them in their own land , and sojourners will join them and will attach themselves to the house of Jacob .</w:t>
      </w:r>
    </w:p>
    <w:p>
      <w:pPr>
        <w:pStyle w:val="ListBullet"/>
      </w:pPr>
      <w:r>
        <w:rPr>
          <w:b/>
          <w:sz w:val="18"/>
        </w:rPr>
        <w:t>Isa 15:8</w:t>
      </w:r>
      <w:r>
        <w:rPr>
          <w:sz w:val="18"/>
        </w:rPr>
        <w:t xml:space="preserve"> — Isa 15:8 For a cry has gone around the land of Moab ; her wailing reaches to Eglaim ; her wailing reaches to Beer-elim .</w:t>
      </w:r>
    </w:p>
    <w:p>
      <w:pPr>
        <w:pStyle w:val="ListBullet"/>
      </w:pPr>
      <w:r>
        <w:rPr>
          <w:b/>
          <w:sz w:val="18"/>
        </w:rPr>
        <w:t>Isa 18:5</w:t>
      </w:r>
      <w:r>
        <w:rPr>
          <w:sz w:val="18"/>
        </w:rPr>
        <w:t xml:space="preserve"> — Isa 18:5 For before the harvest , when the blossom is over , and the flower becomes a ripening grape , he cuts off the shoots with pruning hooks , and the spreading branches he lops off and clears away .</w:t>
      </w:r>
    </w:p>
    <w:p>
      <w:pPr>
        <w:pStyle w:val="ListBullet"/>
      </w:pPr>
      <w:r>
        <w:rPr>
          <w:b/>
          <w:sz w:val="18"/>
        </w:rPr>
        <w:t>Isa 19:4</w:t>
      </w:r>
      <w:r>
        <w:rPr>
          <w:sz w:val="18"/>
        </w:rPr>
        <w:t xml:space="preserve"> — Isa 19:4 and I will give over the Egyptians into the hand of a hard master , and a fierce king will rule over them, declares the Lord God of hosts .</w:t>
      </w:r>
    </w:p>
    <w:p>
      <w:pPr>
        <w:pStyle w:val="ListBullet"/>
      </w:pPr>
      <w:r>
        <w:rPr>
          <w:b/>
          <w:sz w:val="18"/>
        </w:rPr>
        <w:t>Isa 19:13</w:t>
      </w:r>
      <w:r>
        <w:rPr>
          <w:sz w:val="18"/>
        </w:rPr>
        <w:t xml:space="preserve"> — Isa 19:13 The princes of Zoan have become fools , and the princes of Memphis are deluded ; those who are the cornerstones of her tribes have made Egypt stagger .</w:t>
      </w:r>
    </w:p>
    <w:p>
      <w:pPr>
        <w:pStyle w:val="ListBullet"/>
      </w:pPr>
      <w:r>
        <w:rPr>
          <w:b/>
          <w:sz w:val="18"/>
        </w:rPr>
        <w:t>Isa 19:14</w:t>
      </w:r>
      <w:r>
        <w:rPr>
          <w:sz w:val="18"/>
        </w:rPr>
        <w:t xml:space="preserve"> — Isa 19:14 The Lord has mingled within her a spirit of confusion , and they will make Egypt stagger in all its deeds , as a drunken man staggers in his vomit .</w:t>
      </w:r>
    </w:p>
    <w:p>
      <w:pPr>
        <w:pStyle w:val="ListBullet"/>
      </w:pPr>
      <w:r>
        <w:rPr>
          <w:b/>
          <w:sz w:val="18"/>
        </w:rPr>
        <w:t>Isa 19:17</w:t>
      </w:r>
      <w:r>
        <w:rPr>
          <w:sz w:val="18"/>
        </w:rPr>
        <w:t xml:space="preserve"> — Isa 19:17 And the land of Judah will become a terror to the Egyptians . Everyone to whom it is mentioned will fear because of the purpose that the Lord of hosts has purposed against them .</w:t>
      </w:r>
    </w:p>
    <w:p>
      <w:pPr>
        <w:pStyle w:val="ListBullet"/>
      </w:pPr>
      <w:r>
        <w:rPr>
          <w:b/>
          <w:sz w:val="18"/>
        </w:rPr>
        <w:t>Isa 19:21</w:t>
      </w:r>
      <w:r>
        <w:rPr>
          <w:sz w:val="18"/>
        </w:rPr>
        <w:t xml:space="preserve"> — Isa 19:21 And the Lord will make himself known to the Egyptians , and the Egyptians will know the Lord in that day and worship with sacrifice and offering , and they will make vows to the Lord and perform them.</w:t>
      </w:r>
    </w:p>
    <w:p>
      <w:pPr>
        <w:pStyle w:val="ListBullet"/>
      </w:pPr>
      <w:r>
        <w:rPr>
          <w:b/>
          <w:sz w:val="18"/>
        </w:rPr>
        <w:t>Isa 19:22</w:t>
      </w:r>
      <w:r>
        <w:rPr>
          <w:sz w:val="18"/>
        </w:rPr>
        <w:t xml:space="preserve"> — Isa 19:22 And the Lord will strike Egypt , striking and healing , and they will return to the Lord , and he will listen to their pleas for mercy and heal them .</w:t>
      </w:r>
    </w:p>
    <w:p>
      <w:pPr>
        <w:pStyle w:val="ListBullet"/>
      </w:pPr>
      <w:r>
        <w:rPr>
          <w:b/>
          <w:sz w:val="18"/>
        </w:rPr>
        <w:t>Isa 19:23</w:t>
      </w:r>
      <w:r>
        <w:rPr>
          <w:sz w:val="18"/>
        </w:rPr>
        <w:t xml:space="preserve"> — Isa 19:23 In that day there will be a highway from Egypt to Assyria , and Assyria will come into Egypt , and Egypt into Assyria , and the Egyptians will worship with the Assyrians .</w:t>
      </w:r>
    </w:p>
    <w:p>
      <w:pPr>
        <w:pStyle w:val="ListBullet"/>
      </w:pPr>
      <w:r>
        <w:rPr>
          <w:b/>
          <w:sz w:val="18"/>
        </w:rPr>
        <w:t>Isa 20:1</w:t>
      </w:r>
      <w:r>
        <w:rPr>
          <w:sz w:val="18"/>
        </w:rPr>
        <w:t xml:space="preserve"> — Isa 20:1 In the year that the commander in chief , who was sent by Sargon the king of Assyria , came to Ashdod and fought against it and captured it —</w:t>
      </w:r>
    </w:p>
    <w:p>
      <w:pPr>
        <w:pStyle w:val="ListBullet"/>
      </w:pPr>
      <w:r>
        <w:rPr>
          <w:b/>
          <w:sz w:val="18"/>
        </w:rPr>
        <w:t>Isa 20:4</w:t>
      </w:r>
      <w:r>
        <w:rPr>
          <w:sz w:val="18"/>
        </w:rPr>
        <w:t xml:space="preserve"> — Isa 20:4 so shall the king of Assyria lead away the Egyptian captives and the Cushite exiles , both the young and the old , naked and barefoot , with buttocks uncovered , the nakedness of Egypt .</w:t>
      </w:r>
    </w:p>
    <w:p>
      <w:pPr>
        <w:pStyle w:val="ListBullet"/>
      </w:pPr>
      <w:r>
        <w:rPr>
          <w:b/>
          <w:sz w:val="18"/>
        </w:rPr>
        <w:t>Isa 21:4</w:t>
      </w:r>
      <w:r>
        <w:rPr>
          <w:sz w:val="18"/>
        </w:rPr>
        <w:t xml:space="preserve"> — Isa 21:4 My heart staggers ; horror has appalled me; the twilight I longed for has been turned for me into trembling .</w:t>
      </w:r>
    </w:p>
    <w:p>
      <w:pPr>
        <w:pStyle w:val="ListBullet"/>
      </w:pPr>
      <w:r>
        <w:rPr>
          <w:b/>
          <w:sz w:val="18"/>
        </w:rPr>
        <w:t>Isa 22:8</w:t>
      </w:r>
      <w:r>
        <w:rPr>
          <w:sz w:val="18"/>
        </w:rPr>
        <w:t xml:space="preserve"> — Isa 22:8 He has taken away the covering of Judah . In that day you looked to the weapons of the House of the Forest ,</w:t>
      </w:r>
    </w:p>
    <w:p>
      <w:pPr>
        <w:pStyle w:val="ListBullet"/>
      </w:pPr>
      <w:r>
        <w:rPr>
          <w:b/>
          <w:sz w:val="18"/>
        </w:rPr>
        <w:t>Isa 22:9</w:t>
      </w:r>
      <w:r>
        <w:rPr>
          <w:sz w:val="18"/>
        </w:rPr>
        <w:t xml:space="preserve"> — Isa 22:9 and you saw that the breaches of the city of David were many . You collected the waters of the lower pool ,</w:t>
      </w:r>
    </w:p>
    <w:p>
      <w:pPr>
        <w:pStyle w:val="ListBullet"/>
      </w:pPr>
      <w:r>
        <w:rPr>
          <w:b/>
          <w:sz w:val="18"/>
        </w:rPr>
        <w:t>Isa 22:10</w:t>
      </w:r>
      <w:r>
        <w:rPr>
          <w:sz w:val="18"/>
        </w:rPr>
        <w:t xml:space="preserve"> — Isa 22:10 and you counted the houses of Jerusalem , and you broke down the houses to fortify the wall .</w:t>
      </w:r>
    </w:p>
    <w:p>
      <w:pPr>
        <w:pStyle w:val="ListBullet"/>
      </w:pPr>
      <w:r>
        <w:rPr>
          <w:b/>
          <w:sz w:val="18"/>
        </w:rPr>
        <w:t>Isa 23:17</w:t>
      </w:r>
      <w:r>
        <w:rPr>
          <w:sz w:val="18"/>
        </w:rPr>
        <w:t xml:space="preserve"> — Isa 23:17 At the end of seventy years , the Lord will visit Tyre , and she will return to her wages and will prostitute herself with all the kingdoms of the world on the face of the earth .</w:t>
      </w:r>
    </w:p>
    <w:p>
      <w:pPr>
        <w:pStyle w:val="ListBullet"/>
      </w:pPr>
      <w:r>
        <w:rPr>
          <w:b/>
          <w:sz w:val="18"/>
        </w:rPr>
        <w:t>Isa 24:3</w:t>
      </w:r>
      <w:r>
        <w:rPr>
          <w:sz w:val="18"/>
        </w:rPr>
        <w:t xml:space="preserve"> — Isa 24:3 The earth shall be utterly empty and utterly plundered ; for the Lord has spoken this word .</w:t>
      </w:r>
    </w:p>
    <w:p>
      <w:pPr>
        <w:pStyle w:val="ListBullet"/>
      </w:pPr>
      <w:r>
        <w:rPr>
          <w:b/>
          <w:sz w:val="18"/>
        </w:rPr>
        <w:t>Isa 26:21</w:t>
      </w:r>
      <w:r>
        <w:rPr>
          <w:sz w:val="18"/>
        </w:rPr>
        <w:t xml:space="preserve"> — Isa 26:21 For behold , the Lord is coming out from his place to punish the inhabitants of the earth for their iniquity , and the earth will disclose the blood shed on it, and will no more cover its slain .</w:t>
      </w:r>
    </w:p>
    <w:p>
      <w:pPr>
        <w:pStyle w:val="ListBullet"/>
      </w:pPr>
      <w:r>
        <w:rPr>
          <w:b/>
          <w:sz w:val="18"/>
        </w:rPr>
        <w:t>Isa 27:1</w:t>
      </w:r>
      <w:r>
        <w:rPr>
          <w:sz w:val="18"/>
        </w:rPr>
        <w:t xml:space="preserve"> — Isa 27:1 In that day the Lord with his hard and great and strong sword will punish Leviathan the fleeing serpent , Leviathan the twisting serpent , and he will slay the dragon that is in the sea .</w:t>
      </w:r>
    </w:p>
    <w:p>
      <w:pPr>
        <w:pStyle w:val="ListBullet"/>
      </w:pPr>
      <w:r>
        <w:rPr>
          <w:b/>
          <w:sz w:val="18"/>
        </w:rPr>
        <w:t>Hos 1:3</w:t>
      </w:r>
      <w:r>
        <w:rPr>
          <w:sz w:val="18"/>
        </w:rPr>
        <w:t xml:space="preserve"> — Hos 1:3 So he went and took Gomer , the daughter of Diblaim , and she conceived and bore him a son .</w:t>
      </w:r>
    </w:p>
    <w:p>
      <w:pPr>
        <w:pStyle w:val="ListBullet"/>
      </w:pPr>
      <w:r>
        <w:rPr>
          <w:b/>
          <w:sz w:val="18"/>
        </w:rPr>
        <w:t>Hos 1:4</w:t>
      </w:r>
      <w:r>
        <w:rPr>
          <w:sz w:val="18"/>
        </w:rPr>
        <w:t xml:space="preserve"> — Hos 1:4 And the Lord said to him, “ Call his name Jezreel , for in just a little while I will punish the house of Jehu for the blood of Jezreel , and I will put an end to the kingdom of the house of Israel .</w:t>
      </w:r>
    </w:p>
    <w:p>
      <w:pPr>
        <w:pStyle w:val="ListBullet"/>
      </w:pPr>
      <w:r>
        <w:rPr>
          <w:b/>
          <w:sz w:val="18"/>
        </w:rPr>
        <w:t>Hos 1:5</w:t>
      </w:r>
      <w:r>
        <w:rPr>
          <w:sz w:val="18"/>
        </w:rPr>
        <w:t xml:space="preserve"> — Hos 1:5 And on that day I will break the bow of Israel in the Valley of Jezreel .”</w:t>
      </w:r>
    </w:p>
    <w:p>
      <w:pPr>
        <w:pStyle w:val="ListBullet"/>
      </w:pPr>
      <w:r>
        <w:rPr>
          <w:b/>
          <w:sz w:val="18"/>
        </w:rPr>
        <w:t>Hos 1:6</w:t>
      </w:r>
      <w:r>
        <w:rPr>
          <w:sz w:val="18"/>
        </w:rPr>
        <w:t xml:space="preserve"> — Hos 1:6 She conceived again and bore a daughter . And the Lord said to him, “ Call her name No Mercy , for I will no more have mercy on the house of Israel , to forgive them at all .</w:t>
      </w:r>
    </w:p>
    <w:p>
      <w:pPr>
        <w:pStyle w:val="ListBullet"/>
      </w:pPr>
      <w:r>
        <w:rPr>
          <w:b/>
          <w:sz w:val="18"/>
        </w:rPr>
        <w:t>Hos 1:7</w:t>
      </w:r>
      <w:r>
        <w:rPr>
          <w:sz w:val="18"/>
        </w:rPr>
        <w:t xml:space="preserve"> — Hos 1:7 But I will have mercy on the house of Judah , and I will save them by the Lord their God . I will not save them by bow or by sword or by war or by horses or by horsemen .”</w:t>
      </w:r>
    </w:p>
    <w:p>
      <w:pPr>
        <w:pStyle w:val="ListBullet"/>
      </w:pPr>
      <w:r>
        <w:rPr>
          <w:b/>
          <w:sz w:val="18"/>
        </w:rPr>
        <w:t>Hos 1:8</w:t>
      </w:r>
      <w:r>
        <w:rPr>
          <w:sz w:val="18"/>
        </w:rPr>
        <w:t xml:space="preserve"> — Hos 1:8 When she had weaned No Mercy , she conceived and bore a son .</w:t>
      </w:r>
    </w:p>
    <w:p>
      <w:pPr>
        <w:pStyle w:val="ListBullet"/>
      </w:pPr>
      <w:r>
        <w:rPr>
          <w:b/>
          <w:sz w:val="18"/>
        </w:rPr>
        <w:t>Hos 2:4</w:t>
      </w:r>
      <w:r>
        <w:rPr>
          <w:sz w:val="18"/>
        </w:rPr>
        <w:t xml:space="preserve"> — Hos 2:4 Upon her children also I will have no mercy , because they are children of whoredom .</w:t>
      </w:r>
    </w:p>
    <w:p>
      <w:pPr>
        <w:pStyle w:val="ListBullet"/>
      </w:pPr>
      <w:r>
        <w:rPr>
          <w:b/>
          <w:sz w:val="18"/>
        </w:rPr>
        <w:t>Hos 2:6</w:t>
      </w:r>
      <w:r>
        <w:rPr>
          <w:sz w:val="18"/>
        </w:rPr>
        <w:t xml:space="preserve"> — Hos 2:6 Therefore I will hedge up her way with thorns , and I will build a wall against her, so that she cannot find her paths .</w:t>
      </w:r>
    </w:p>
    <w:p>
      <w:pPr>
        <w:pStyle w:val="ListBullet"/>
      </w:pPr>
      <w:r>
        <w:rPr>
          <w:b/>
          <w:sz w:val="18"/>
        </w:rPr>
        <w:t>Hos 2:7</w:t>
      </w:r>
      <w:r>
        <w:rPr>
          <w:sz w:val="18"/>
        </w:rPr>
        <w:t xml:space="preserve"> — Hos 2:7 She shall pursue her lovers but not overtake them, and she shall seek them but shall not find them. Then she shall say , ‘I will go and return to my first husband , for it was better for me then than now .’</w:t>
      </w:r>
    </w:p>
    <w:p>
      <w:pPr>
        <w:pStyle w:val="ListBullet"/>
      </w:pPr>
      <w:r>
        <w:rPr>
          <w:b/>
          <w:sz w:val="18"/>
        </w:rPr>
        <w:t>Hos 2:9</w:t>
      </w:r>
      <w:r>
        <w:rPr>
          <w:sz w:val="18"/>
        </w:rPr>
        <w:t xml:space="preserve"> — Hos 2:9 Therefore I will take back my grain in its time , and my wine in its season , and I will take away my wool and my flax , which were to cover her nakedness .</w:t>
      </w:r>
    </w:p>
    <w:p>
      <w:pPr>
        <w:pStyle w:val="ListBullet"/>
      </w:pPr>
      <w:r>
        <w:rPr>
          <w:b/>
          <w:sz w:val="18"/>
        </w:rPr>
        <w:t>Hos 2:10</w:t>
      </w:r>
      <w:r>
        <w:rPr>
          <w:sz w:val="18"/>
        </w:rPr>
        <w:t xml:space="preserve"> — Hos 2:10 Now I will uncover her lewdness in the sight of her lovers , and no one shall rescue her out of my hand .</w:t>
      </w:r>
    </w:p>
    <w:p>
      <w:pPr>
        <w:pStyle w:val="ListBullet"/>
      </w:pPr>
      <w:r>
        <w:rPr>
          <w:b/>
          <w:sz w:val="18"/>
        </w:rPr>
        <w:t>Hos 2:13</w:t>
      </w:r>
      <w:r>
        <w:rPr>
          <w:sz w:val="18"/>
        </w:rPr>
        <w:t xml:space="preserve"> — Hos 2:13 And I will punish her for the feast days of the Baals when she burned offerings to them and adorned herself with her ring and jewelry , and went after her lovers and forgot me, declares the Lord .</w:t>
      </w:r>
    </w:p>
    <w:p>
      <w:pPr>
        <w:pStyle w:val="ListBullet"/>
      </w:pPr>
      <w:r>
        <w:rPr>
          <w:b/>
          <w:sz w:val="18"/>
        </w:rPr>
        <w:t>Hos 2:15</w:t>
      </w:r>
      <w:r>
        <w:rPr>
          <w:sz w:val="18"/>
        </w:rPr>
        <w:t xml:space="preserve"> — Hos 2:15 And there I will give her her vineyards and make the Valley of Achor a door of hope . And there she shall answer as in the days of her youth , as at the time when she came out of the land of Egypt .</w:t>
      </w:r>
    </w:p>
    <w:p>
      <w:pPr>
        <w:pStyle w:val="ListBullet"/>
      </w:pPr>
      <w:r>
        <w:rPr>
          <w:b/>
          <w:sz w:val="18"/>
        </w:rPr>
        <w:t>Hos 2:17</w:t>
      </w:r>
      <w:r>
        <w:rPr>
          <w:sz w:val="18"/>
        </w:rPr>
        <w:t xml:space="preserve"> — Hos 2:17 For I will remove the names of the Baals from her mouth , and they shall be remembered by name no more .</w:t>
      </w:r>
    </w:p>
    <w:p>
      <w:pPr>
        <w:pStyle w:val="ListBullet"/>
      </w:pPr>
      <w:r>
        <w:rPr>
          <w:b/>
          <w:sz w:val="18"/>
        </w:rPr>
        <w:t>Hos 2:20</w:t>
      </w:r>
      <w:r>
        <w:rPr>
          <w:sz w:val="18"/>
        </w:rPr>
        <w:t xml:space="preserve"> — Hos 2:20 I will betroth you to me in faithfulness . And you shall know the Lord .</w:t>
      </w:r>
    </w:p>
    <w:p>
      <w:pPr>
        <w:pStyle w:val="ListBullet"/>
      </w:pPr>
      <w:r>
        <w:rPr>
          <w:b/>
          <w:sz w:val="18"/>
        </w:rPr>
        <w:t>Hos 2:21</w:t>
      </w:r>
      <w:r>
        <w:rPr>
          <w:sz w:val="18"/>
        </w:rPr>
        <w:t xml:space="preserve"> — Hos 2:21 “And in that day I will answer , declares the Lord , I will answer the heavens , and they shall answer the earth ,</w:t>
      </w:r>
    </w:p>
    <w:p>
      <w:pPr>
        <w:pStyle w:val="ListBullet"/>
      </w:pPr>
      <w:r>
        <w:rPr>
          <w:b/>
          <w:sz w:val="18"/>
        </w:rPr>
        <w:t>Hos 2:22</w:t>
      </w:r>
      <w:r>
        <w:rPr>
          <w:sz w:val="18"/>
        </w:rPr>
        <w:t xml:space="preserve"> — Hos 2:22 and the earth shall answer the grain , the wine , and the oil , and they shall answer Jezreel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3:1</w:t>
      </w:r>
      <w:r>
        <w:rPr>
          <w:sz w:val="18"/>
        </w:rPr>
        <w:t xml:space="preserve"> — Hos 3:1 And the Lord said to me, “ Go again , love a woman who is loved by another man and is an adulteress , even as the Lord loves the children of Israel , though they turn to other gods and love cakes of raisins .”</w:t>
      </w:r>
    </w:p>
    <w:p>
      <w:pPr>
        <w:pStyle w:val="ListBullet"/>
      </w:pPr>
      <w:r>
        <w:rPr>
          <w:b/>
          <w:sz w:val="18"/>
        </w:rPr>
        <w:t>Hos 3:5</w:t>
      </w:r>
      <w:r>
        <w:rPr>
          <w:sz w:val="18"/>
        </w:rPr>
        <w:t xml:space="preserve"> — Hos 3:5 Afterward the children of Israel shall return and seek the Lord their God , and David their king , and they shall come in fear to the Lord and to his goodness in the latter days .</w:t>
      </w:r>
    </w:p>
    <w:p>
      <w:pPr>
        <w:pStyle w:val="ListBullet"/>
      </w:pPr>
      <w:r>
        <w:rPr>
          <w:b/>
          <w:sz w:val="18"/>
        </w:rPr>
        <w:t>Hos 4:10</w:t>
      </w:r>
      <w:r>
        <w:rPr>
          <w:sz w:val="18"/>
        </w:rPr>
        <w:t xml:space="preserve"> — Hos 4:10 They shall eat , but not be satisfied ; they shall play the whore , but not multiply , because they have forsaken the Lord to cherish</w:t>
      </w:r>
    </w:p>
    <w:p>
      <w:pPr>
        <w:pStyle w:val="ListBullet"/>
      </w:pPr>
      <w:r>
        <w:rPr>
          <w:b/>
          <w:sz w:val="18"/>
        </w:rPr>
        <w:t>Hos 4:19</w:t>
      </w:r>
      <w:r>
        <w:rPr>
          <w:sz w:val="18"/>
        </w:rPr>
        <w:t xml:space="preserve"> — Hos 4:19 A wind has wrapped them in its wings , and they shall be ashamed because of their sacrifices .</w:t>
      </w:r>
    </w:p>
    <w:p>
      <w:pPr>
        <w:pStyle w:val="ListBullet"/>
      </w:pPr>
      <w:r>
        <w:rPr>
          <w:b/>
          <w:sz w:val="18"/>
        </w:rPr>
        <w:t>Hos 5:4</w:t>
      </w:r>
      <w:r>
        <w:rPr>
          <w:sz w:val="18"/>
        </w:rPr>
        <w:t xml:space="preserve"> — Hos 5:4 Their deeds do not permit them to return to their God . For the spirit of whoredom is within them, and they know not the Lord .</w:t>
      </w:r>
    </w:p>
    <w:p>
      <w:pPr>
        <w:pStyle w:val="ListBullet"/>
      </w:pPr>
      <w:r>
        <w:rPr>
          <w:b/>
          <w:sz w:val="18"/>
        </w:rPr>
        <w:t>Hos 5:6</w:t>
      </w:r>
      <w:r>
        <w:rPr>
          <w:sz w:val="18"/>
        </w:rPr>
        <w:t xml:space="preserve"> — Hos 5:6 With their flocks and herds they shall go to seek the Lord , but they will not find him; he has withdrawn from them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6:3</w:t>
      </w:r>
      <w:r>
        <w:rPr>
          <w:sz w:val="18"/>
        </w:rPr>
        <w:t xml:space="preserve"> — Hos 6:3 Let us know ; let us press on to know the Lord ; his going out is sure as the dawn ; he will come to us as the showers , as the spring rains that water the earth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ListBullet"/>
      </w:pPr>
      <w:r>
        <w:rPr>
          <w:b/>
          <w:sz w:val="18"/>
        </w:rPr>
        <w:t>Hos 8:14</w:t>
      </w:r>
      <w:r>
        <w:rPr>
          <w:sz w:val="18"/>
        </w:rPr>
        <w:t xml:space="preserve"> — Hos 8:14 For Israel has forgotten his Maker and built palaces , and Judah has multiplied fortified cities ; so I will send a fire upon his cities , and it shall devour her strongholds .</w:t>
      </w:r>
    </w:p>
    <w:p>
      <w:pPr>
        <w:pStyle w:val="ListBullet"/>
      </w:pPr>
      <w:r>
        <w:rPr>
          <w:b/>
          <w:sz w:val="18"/>
        </w:rPr>
        <w:t>Hos 9:12</w:t>
      </w:r>
      <w:r>
        <w:rPr>
          <w:sz w:val="18"/>
        </w:rPr>
        <w:t xml:space="preserve"> — Hos 9:12 Even if they bring up children , I will bereave them till none is left. Woe to them when I depart from them !</w:t>
      </w:r>
    </w:p>
    <w:p>
      <w:pPr>
        <w:pStyle w:val="ListBullet"/>
      </w:pPr>
      <w:r>
        <w:rPr>
          <w:b/>
          <w:sz w:val="18"/>
        </w:rPr>
        <w:t>Hos 10:3</w:t>
      </w:r>
      <w:r>
        <w:rPr>
          <w:sz w:val="18"/>
        </w:rPr>
        <w:t xml:space="preserve"> — Hos 10:3 For now they will say : “We have no king , for we do not fear the Lord ; and a king — what could he do for us ?”</w:t>
      </w:r>
    </w:p>
    <w:p>
      <w:pPr>
        <w:pStyle w:val="ListBullet"/>
      </w:pPr>
      <w:r>
        <w:rPr>
          <w:b/>
          <w:sz w:val="18"/>
        </w:rPr>
        <w:t>Hos 10:6</w:t>
      </w:r>
      <w:r>
        <w:rPr>
          <w:sz w:val="18"/>
        </w:rPr>
        <w:t xml:space="preserve"> — Hos 10:6 The thing itself shall be carried to Assyria as tribute to the great king . Ephraim shall be put to shame , and Israel shall be ashamed of his idol .</w:t>
      </w:r>
    </w:p>
    <w:p>
      <w:pPr>
        <w:pStyle w:val="ListBullet"/>
      </w:pPr>
      <w:r>
        <w:rPr>
          <w:b/>
          <w:sz w:val="18"/>
        </w:rPr>
        <w:t>Hos 10:12</w:t>
      </w:r>
      <w:r>
        <w:rPr>
          <w:sz w:val="18"/>
        </w:rPr>
        <w:t xml:space="preserve"> — Hos 10:12 Sow for yourselves righteousness ; reap steadfast love ; break up your fallow ground , for it is the time to seek the Lord , that he may come and rain righteousness upon you .</w:t>
      </w:r>
    </w:p>
    <w:p>
      <w:pPr>
        <w:pStyle w:val="ListBullet"/>
      </w:pPr>
      <w:r>
        <w:rPr>
          <w:b/>
          <w:sz w:val="18"/>
        </w:rPr>
        <w:t>Hos 12:3</w:t>
      </w:r>
      <w:r>
        <w:rPr>
          <w:sz w:val="18"/>
        </w:rPr>
        <w:t xml:space="preserve"> — Hos 12:3 In the womb he took his brother by the heel , and in his manhood he strove with God .</w:t>
      </w:r>
    </w:p>
    <w:p>
      <w:pPr>
        <w:pStyle w:val="ListBullet"/>
      </w:pPr>
      <w:r>
        <w:rPr>
          <w:b/>
          <w:sz w:val="18"/>
        </w:rPr>
        <w:t>Hos 12:13</w:t>
      </w:r>
      <w:r>
        <w:rPr>
          <w:sz w:val="18"/>
        </w:rPr>
        <w:t xml:space="preserve"> — Hos 12:13 By a prophet the Lord brought Israel up from Egypt , and by a prophet he was guarded .</w:t>
      </w:r>
    </w:p>
    <w:p>
      <w:pPr>
        <w:pStyle w:val="Heading1"/>
      </w:pPr>
      <w:r>
        <w:t>H1481 — gur</w:t>
      </w:r>
    </w:p>
    <w:p>
      <w:pPr>
        <w:pStyle w:val="Heading2"/>
      </w:pPr>
      <w:r>
        <w:t>H1481B (sub-gloss: to quarrel)  [OWNER]</w:t>
      </w:r>
    </w:p>
    <w:p>
      <w:r>
        <w:rPr>
          <w:i/>
        </w:rPr>
        <w:t>status: delete  |  occ: 7</w:t>
      </w:r>
    </w:p>
    <w:p>
      <w:r>
        <w:rPr>
          <w:b/>
        </w:rPr>
        <w:t>Parsed senses:</w:t>
      </w:r>
    </w:p>
    <w:p>
      <w:pPr>
        <w:pStyle w:val="ListBullet"/>
      </w:pPr>
      <w:r>
        <w:rPr>
          <w:b/>
          <w:sz w:val="18"/>
        </w:rPr>
        <w:t xml:space="preserve">1  </w:t>
      </w:r>
      <w:r>
        <w:rPr>
          <w:sz w:val="18"/>
        </w:rPr>
        <w:t>to stir up trouble, strife, quarrel, gather together</w:t>
      </w:r>
    </w:p>
    <w:p>
      <w:pPr>
        <w:pStyle w:val="ListBullet"/>
      </w:pPr>
      <w:r>
        <w:rPr>
          <w:b/>
          <w:sz w:val="18"/>
        </w:rPr>
        <w:t xml:space="preserve">1a  </w:t>
      </w:r>
      <w:r>
        <w:rPr>
          <w:sz w:val="18"/>
        </w:rPr>
        <w:t>(Qal)</w:t>
      </w:r>
    </w:p>
    <w:p>
      <w:pPr>
        <w:pStyle w:val="ListBullet"/>
      </w:pPr>
      <w:r>
        <w:rPr>
          <w:b/>
          <w:sz w:val="18"/>
        </w:rPr>
        <w:t xml:space="preserve">1a1  </w:t>
      </w:r>
      <w:r>
        <w:rPr>
          <w:sz w:val="18"/>
        </w:rPr>
        <w:t>to stir up strife</w:t>
      </w:r>
    </w:p>
    <w:p>
      <w:pPr>
        <w:pStyle w:val="ListBullet"/>
      </w:pPr>
      <w:r>
        <w:rPr>
          <w:b/>
          <w:sz w:val="18"/>
        </w:rPr>
        <w:t xml:space="preserve">1a2  </w:t>
      </w:r>
      <w:r>
        <w:rPr>
          <w:sz w:val="18"/>
        </w:rPr>
        <w:t>to quarrel</w:t>
      </w:r>
    </w:p>
    <w:p>
      <w:pPr>
        <w:pStyle w:val="ListBullet"/>
      </w:pPr>
      <w:r>
        <w:rPr>
          <w:b/>
          <w:sz w:val="18"/>
        </w:rPr>
        <w:t xml:space="preserve">1b  </w:t>
      </w:r>
      <w:r>
        <w:rPr>
          <w:sz w:val="18"/>
        </w:rPr>
        <w:t>(Hithpolel) to excite oneself</w:t>
      </w:r>
    </w:p>
    <w:p>
      <w:r>
        <w:t>No verse context records.</w:t>
      </w:r>
    </w:p>
    <w:p>
      <w:pPr>
        <w:pStyle w:val="Heading2"/>
      </w:pPr>
      <w:r>
        <w:t>H1481C (sub-gloss: to dread)  [XREF]</w:t>
      </w:r>
    </w:p>
    <w:p>
      <w:r>
        <w:rPr>
          <w:i/>
        </w:rPr>
        <w:t>status: extracted  |  occ: 10</w:t>
      </w:r>
    </w:p>
    <w:p>
      <w:r>
        <w:rPr>
          <w:b/>
        </w:rPr>
        <w:t>Parsed senses:</w:t>
      </w:r>
    </w:p>
    <w:p>
      <w:pPr>
        <w:pStyle w:val="ListBullet"/>
      </w:pPr>
      <w:r>
        <w:rPr>
          <w:b/>
          <w:sz w:val="18"/>
        </w:rPr>
        <w:t xml:space="preserve">1  </w:t>
      </w:r>
      <w:r>
        <w:rPr>
          <w:sz w:val="18"/>
        </w:rPr>
        <w:t>to dread, fear, stand in awe, be afraid</w:t>
      </w:r>
    </w:p>
    <w:p>
      <w:pPr>
        <w:pStyle w:val="ListBullet"/>
      </w:pPr>
      <w:r>
        <w:rPr>
          <w:b/>
          <w:sz w:val="18"/>
        </w:rPr>
        <w:t xml:space="preserve">1a  </w:t>
      </w:r>
      <w:r>
        <w:rPr>
          <w:sz w:val="18"/>
        </w:rPr>
        <w:t>(Qal)</w:t>
      </w:r>
    </w:p>
    <w:p>
      <w:pPr>
        <w:pStyle w:val="ListBullet"/>
      </w:pPr>
      <w:r>
        <w:rPr>
          <w:b/>
          <w:sz w:val="18"/>
        </w:rPr>
        <w:t xml:space="preserve">1a1  </w:t>
      </w:r>
      <w:r>
        <w:rPr>
          <w:sz w:val="18"/>
        </w:rPr>
        <w:t>to fear, be afraid</w:t>
      </w:r>
    </w:p>
    <w:p>
      <w:pPr>
        <w:pStyle w:val="ListBullet"/>
      </w:pPr>
      <w:r>
        <w:rPr>
          <w:b/>
          <w:sz w:val="18"/>
        </w:rPr>
        <w:t xml:space="preserve">1a2  </w:t>
      </w:r>
      <w:r>
        <w:rPr>
          <w:sz w:val="18"/>
        </w:rPr>
        <w:t>to be in awe, stand in awe</w:t>
      </w:r>
    </w:p>
    <w:p>
      <w:r>
        <w:t>Cross-reference term — verse context derived from OWNER registry.</w:t>
      </w:r>
    </w:p>
    <w:p>
      <w:pPr>
        <w:pStyle w:val="Heading1"/>
      </w:pPr>
      <w:r>
        <w:t>H1482 — gur</w:t>
      </w:r>
    </w:p>
    <w:p>
      <w:pPr>
        <w:pStyle w:val="Heading2"/>
      </w:pPr>
      <w:r>
        <w:t>H1482 — whelp  [OWNER]</w:t>
      </w:r>
    </w:p>
    <w:p>
      <w:r>
        <w:rPr>
          <w:i/>
        </w:rPr>
        <w:t>status: extracted  |  occ: 7</w:t>
      </w:r>
    </w:p>
    <w:p>
      <w:r>
        <w:rPr>
          <w:b/>
        </w:rPr>
        <w:t>Parsed senses:</w:t>
      </w:r>
    </w:p>
    <w:p>
      <w:pPr>
        <w:pStyle w:val="ListBullet"/>
      </w:pPr>
      <w:r>
        <w:rPr>
          <w:b/>
          <w:sz w:val="18"/>
        </w:rPr>
        <w:t xml:space="preserve">1  </w:t>
      </w:r>
      <w:r>
        <w:rPr>
          <w:sz w:val="18"/>
        </w:rPr>
        <w:t>cub, whelp, young</w:t>
      </w:r>
    </w:p>
    <w:p>
      <w:pPr>
        <w:pStyle w:val="Heading3"/>
      </w:pPr>
      <w:r>
        <w:t>Set Aside (7 verses)</w:t>
      </w:r>
    </w:p>
    <w:p>
      <w:pPr>
        <w:pStyle w:val="ListBullet"/>
      </w:pPr>
      <w:r>
        <w:rPr>
          <w:b/>
          <w:sz w:val="18"/>
        </w:rPr>
        <w:t>Gen 49:9</w:t>
      </w:r>
      <w:r>
        <w:rPr>
          <w:sz w:val="18"/>
        </w:rPr>
        <w:t xml:space="preserve"> — Gen 49:9 Judah is a lion’s cub ; from the prey , my son , you have gone up . He stooped down ; he crouched as a lion and as a lioness ; who dares rouse him ?</w:t>
      </w:r>
    </w:p>
    <w:p>
      <w:pPr>
        <w:pStyle w:val="ListBullet"/>
      </w:pPr>
      <w:r>
        <w:rPr>
          <w:b/>
          <w:sz w:val="18"/>
        </w:rPr>
        <w:t>Deu 33:22</w:t>
      </w:r>
      <w:r>
        <w:rPr>
          <w:sz w:val="18"/>
        </w:rPr>
        <w:t xml:space="preserve"> — Deu 33:22 And of Dan he said , “ Dan is a lion’s cub that leaps from Bashan .”</w:t>
      </w:r>
    </w:p>
    <w:p>
      <w:pPr>
        <w:pStyle w:val="ListBullet"/>
      </w:pPr>
      <w:r>
        <w:rPr>
          <w:b/>
          <w:sz w:val="18"/>
        </w:rPr>
        <w:t>Lam 4:3</w:t>
      </w:r>
      <w:r>
        <w:rPr>
          <w:sz w:val="18"/>
        </w:rPr>
        <w:t xml:space="preserve"> — Lam 4:3 Even jackals offer the breast ; they nurse their young ; but the daughter of my people has become cruel , like the ostriches in the wilderness .</w:t>
      </w:r>
    </w:p>
    <w:p>
      <w:pPr>
        <w:pStyle w:val="ListBullet"/>
      </w:pPr>
      <w:r>
        <w:rPr>
          <w:b/>
          <w:sz w:val="18"/>
        </w:rPr>
        <w:t>Eze 19:2</w:t>
      </w:r>
      <w:r>
        <w:rPr>
          <w:sz w:val="18"/>
        </w:rPr>
        <w:t xml:space="preserve"> — Eze 19:2 and say : What was your mother ? A lioness ! Among lions she crouched ; in the midst of young lions she reared her cubs .</w:t>
      </w:r>
    </w:p>
    <w:p>
      <w:pPr>
        <w:pStyle w:val="ListBullet"/>
      </w:pPr>
      <w:r>
        <w:rPr>
          <w:b/>
          <w:sz w:val="18"/>
        </w:rPr>
        <w:t>Eze 19:3</w:t>
      </w:r>
      <w:r>
        <w:rPr>
          <w:sz w:val="18"/>
        </w:rPr>
        <w:t xml:space="preserve"> — Eze 19:3 And she brought up one of her cubs ; he became a young lion , and he learned to catch prey ; he devoured men .</w:t>
      </w:r>
    </w:p>
    <w:p>
      <w:pPr>
        <w:pStyle w:val="ListBullet"/>
      </w:pPr>
      <w:r>
        <w:rPr>
          <w:b/>
          <w:sz w:val="18"/>
        </w:rPr>
        <w:t>Eze 19:5</w:t>
      </w:r>
      <w:r>
        <w:rPr>
          <w:sz w:val="18"/>
        </w:rPr>
        <w:t xml:space="preserve"> — Eze 19:5 When she saw that she waited in vain , that her hope was lost , she took another of her cubs and made him a young lion .</w:t>
      </w:r>
    </w:p>
    <w:p>
      <w:pPr>
        <w:pStyle w:val="ListBullet"/>
      </w:pPr>
      <w:r>
        <w:rPr>
          <w:b/>
          <w:sz w:val="18"/>
        </w:rPr>
        <w:t>Nah 2:11</w:t>
      </w:r>
      <w:r>
        <w:rPr>
          <w:sz w:val="18"/>
        </w:rPr>
        <w:t xml:space="preserve"> — Nah 2:11 Where is the lions ’ den , the feeding place of the young lions , where the lion and lioness went , where his cubs were, with none to disturb ?</w:t>
      </w:r>
    </w:p>
    <w:p>
      <w:pPr>
        <w:pStyle w:val="Heading1"/>
      </w:pPr>
      <w:r>
        <w:t>H1616 — ger</w:t>
      </w:r>
    </w:p>
    <w:p>
      <w:pPr>
        <w:pStyle w:val="Heading2"/>
      </w:pPr>
      <w:r>
        <w:t>H1616 — sojourner  [OWNER]</w:t>
      </w:r>
    </w:p>
    <w:p>
      <w:r>
        <w:rPr>
          <w:i/>
        </w:rPr>
        <w:t>status: delete  |  occ: 94</w:t>
      </w:r>
    </w:p>
    <w:p>
      <w:r>
        <w:rPr>
          <w:b/>
        </w:rPr>
        <w:t>Parsed senses:</w:t>
      </w:r>
    </w:p>
    <w:p>
      <w:pPr>
        <w:pStyle w:val="ListBullet"/>
      </w:pPr>
      <w:r>
        <w:rPr>
          <w:b/>
          <w:sz w:val="18"/>
        </w:rPr>
        <w:t xml:space="preserve">1  </w:t>
      </w:r>
      <w:r>
        <w:rPr>
          <w:sz w:val="18"/>
        </w:rPr>
        <w:t>sojourner</w:t>
      </w:r>
    </w:p>
    <w:p>
      <w:pPr>
        <w:pStyle w:val="ListBullet"/>
      </w:pPr>
      <w:r>
        <w:rPr>
          <w:b/>
          <w:sz w:val="18"/>
        </w:rPr>
        <w:t xml:space="preserve">1a  </w:t>
      </w:r>
      <w:r>
        <w:rPr>
          <w:sz w:val="18"/>
        </w:rPr>
        <w:t>a temporary inhabitant, a newcomer lacking inherited rights</w:t>
      </w:r>
    </w:p>
    <w:p>
      <w:pPr>
        <w:pStyle w:val="ListBullet"/>
      </w:pPr>
      <w:r>
        <w:rPr>
          <w:b/>
          <w:sz w:val="18"/>
        </w:rPr>
        <w:t xml:space="preserve">1b  </w:t>
      </w:r>
      <w:r>
        <w:rPr>
          <w:sz w:val="18"/>
        </w:rPr>
        <w:t>of foreigners in Israel, though conceded rights</w:t>
      </w:r>
    </w:p>
    <w:p>
      <w:r>
        <w:t>No verse context records.</w:t>
      </w:r>
    </w:p>
    <w:p>
      <w:pPr>
        <w:pStyle w:val="Heading1"/>
      </w:pPr>
      <w:r>
        <w:t>H2865 — cha.tat</w:t>
      </w:r>
    </w:p>
    <w:p>
      <w:pPr>
        <w:pStyle w:val="Heading2"/>
      </w:pPr>
      <w:r>
        <w:t>H2865 — to to be dismayed  [OWNER]</w:t>
      </w:r>
    </w:p>
    <w:p>
      <w:r>
        <w:rPr>
          <w:i/>
        </w:rPr>
        <w:t>status: extracted  |  occ: 52</w:t>
      </w:r>
    </w:p>
    <w:p>
      <w:r>
        <w:rPr>
          <w:b/>
        </w:rPr>
        <w:t>Parsed senses:</w:t>
      </w:r>
    </w:p>
    <w:p>
      <w:pPr>
        <w:pStyle w:val="ListBullet"/>
      </w:pPr>
      <w:r>
        <w:rPr>
          <w:b/>
          <w:sz w:val="18"/>
        </w:rPr>
        <w:t xml:space="preserve">1  </w:t>
      </w:r>
      <w:r>
        <w:rPr>
          <w:sz w:val="18"/>
        </w:rPr>
        <w:t>to be shattered, be dismayed, be broken, be abolished, be afraid</w:t>
      </w:r>
    </w:p>
    <w:p>
      <w:pPr>
        <w:pStyle w:val="ListBullet"/>
      </w:pPr>
      <w:r>
        <w:rPr>
          <w:b/>
          <w:sz w:val="18"/>
        </w:rPr>
        <w:t xml:space="preserve">1a  </w:t>
      </w:r>
      <w:r>
        <w:rPr>
          <w:sz w:val="18"/>
        </w:rPr>
        <w:t>(Qal)</w:t>
      </w:r>
    </w:p>
    <w:p>
      <w:pPr>
        <w:pStyle w:val="ListBullet"/>
      </w:pPr>
      <w:r>
        <w:rPr>
          <w:b/>
          <w:sz w:val="18"/>
        </w:rPr>
        <w:t xml:space="preserve">1a1  </w:t>
      </w:r>
      <w:r>
        <w:rPr>
          <w:sz w:val="18"/>
        </w:rPr>
        <w:t>to be shattered, be broken</w:t>
      </w:r>
    </w:p>
    <w:p>
      <w:pPr>
        <w:pStyle w:val="ListBullet"/>
      </w:pPr>
      <w:r>
        <w:rPr>
          <w:b/>
          <w:sz w:val="18"/>
        </w:rPr>
        <w:t xml:space="preserve">1a2  </w:t>
      </w:r>
      <w:r>
        <w:rPr>
          <w:sz w:val="18"/>
        </w:rPr>
        <w:t>to be dismayed</w:t>
      </w:r>
    </w:p>
    <w:p>
      <w:pPr>
        <w:pStyle w:val="ListBullet"/>
      </w:pPr>
      <w:r>
        <w:rPr>
          <w:b/>
          <w:sz w:val="18"/>
        </w:rPr>
        <w:t xml:space="preserve">1b  </w:t>
      </w:r>
      <w:r>
        <w:rPr>
          <w:sz w:val="18"/>
        </w:rPr>
        <w:t>(Niphal) to be broken, be dismayed</w:t>
      </w:r>
    </w:p>
    <w:p>
      <w:pPr>
        <w:pStyle w:val="ListBullet"/>
      </w:pPr>
      <w:r>
        <w:rPr>
          <w:b/>
          <w:sz w:val="18"/>
        </w:rPr>
        <w:t xml:space="preserve">1c  </w:t>
      </w:r>
      <w:r>
        <w:rPr>
          <w:sz w:val="18"/>
        </w:rPr>
        <w:t>(Piel) to be shattered, be dismayed, be scared</w:t>
      </w:r>
    </w:p>
    <w:p>
      <w:pPr>
        <w:pStyle w:val="ListBullet"/>
      </w:pPr>
      <w:r>
        <w:rPr>
          <w:b/>
          <w:sz w:val="18"/>
        </w:rPr>
        <w:t xml:space="preserve">1d  </w:t>
      </w:r>
      <w:r>
        <w:rPr>
          <w:sz w:val="18"/>
        </w:rPr>
        <w:t>(Hiphil)</w:t>
      </w:r>
    </w:p>
    <w:p>
      <w:pPr>
        <w:pStyle w:val="ListBullet"/>
      </w:pPr>
      <w:r>
        <w:rPr>
          <w:b/>
          <w:sz w:val="18"/>
        </w:rPr>
        <w:t xml:space="preserve">1d1  </w:t>
      </w:r>
      <w:r>
        <w:rPr>
          <w:sz w:val="18"/>
        </w:rPr>
        <w:t>to cause to be dismayed</w:t>
      </w:r>
    </w:p>
    <w:p>
      <w:pPr>
        <w:pStyle w:val="ListBullet"/>
      </w:pPr>
      <w:r>
        <w:rPr>
          <w:b/>
          <w:sz w:val="18"/>
        </w:rPr>
        <w:t xml:space="preserve">1d2  </w:t>
      </w:r>
      <w:r>
        <w:rPr>
          <w:sz w:val="18"/>
        </w:rPr>
        <w:t>to dismay, terrify</w:t>
      </w:r>
    </w:p>
    <w:p>
      <w:pPr>
        <w:pStyle w:val="ListBullet"/>
      </w:pPr>
      <w:r>
        <w:rPr>
          <w:b/>
          <w:sz w:val="18"/>
        </w:rPr>
        <w:t xml:space="preserve">1d3  </w:t>
      </w:r>
      <w:r>
        <w:rPr>
          <w:sz w:val="18"/>
        </w:rPr>
        <w:t>to shatter</w:t>
      </w:r>
    </w:p>
    <w:p>
      <w:pPr>
        <w:pStyle w:val="Heading3"/>
      </w:pPr>
      <w:r>
        <w:t>Group 703-001: Inner state of dismay — inner person overwhelmed, destabilised, and paralysed by threat, shame, or collapse of what was trusted</w:t>
      </w:r>
    </w:p>
    <w:p>
      <w:r>
        <w:rPr>
          <w:b/>
        </w:rPr>
        <w:t>Anchor verses:</w:t>
      </w:r>
    </w:p>
    <w:p>
      <w:pPr>
        <w:pStyle w:val="ListBullet"/>
      </w:pPr>
      <w:r>
        <w:rPr>
          <w:b/>
          <w:sz w:val="18"/>
        </w:rPr>
        <w:t>Jer 1:17</w:t>
      </w:r>
      <w:r>
        <w:rPr>
          <w:sz w:val="18"/>
        </w:rPr>
        <w:t xml:space="preserve"> — Jer 1:17 But you , dress yourself for work; arise , and say to them everything that I command you. Do not be dismayed by them , lest I dismay you before them.</w:t>
      </w:r>
    </w:p>
    <w:p>
      <w:r>
        <w:rPr>
          <w:b/>
        </w:rPr>
        <w:t>Related verses (8):</w:t>
      </w:r>
    </w:p>
    <w:p>
      <w:pPr>
        <w:pStyle w:val="ListBullet"/>
      </w:pPr>
      <w:r>
        <w:rPr>
          <w:b/>
          <w:sz w:val="18"/>
        </w:rPr>
        <w:t>Job 31:34</w:t>
      </w:r>
      <w:r>
        <w:rPr>
          <w:sz w:val="18"/>
        </w:rPr>
        <w:t xml:space="preserve"> — Job 31:34 because I stood in great fear of the multitude , and the contempt of families terrified me, so that I kept silence , and did not go out of doors —</w:t>
      </w:r>
    </w:p>
    <w:p>
      <w:pPr>
        <w:pStyle w:val="ListBullet"/>
      </w:pPr>
      <w:r>
        <w:rPr>
          <w:b/>
          <w:sz w:val="18"/>
        </w:rPr>
        <w:t>Job 32:15</w:t>
      </w:r>
      <w:r>
        <w:rPr>
          <w:sz w:val="18"/>
        </w:rPr>
        <w:t xml:space="preserve"> — Job 32:15 “They are dismayed ; they answer no more ; they have not a word to say .</w:t>
      </w:r>
    </w:p>
    <w:p>
      <w:pPr>
        <w:pStyle w:val="ListBullet"/>
      </w:pPr>
      <w:r>
        <w:rPr>
          <w:b/>
          <w:sz w:val="18"/>
        </w:rPr>
        <w:t>Isa 20:5</w:t>
      </w:r>
      <w:r>
        <w:rPr>
          <w:sz w:val="18"/>
        </w:rPr>
        <w:t xml:space="preserve"> — Isa 20:5 Then they shall be dismayed and ashamed because of Cush their hope and of Egypt their boast .</w:t>
      </w:r>
    </w:p>
    <w:p>
      <w:pPr>
        <w:pStyle w:val="ListBullet"/>
      </w:pPr>
      <w:r>
        <w:rPr>
          <w:b/>
          <w:sz w:val="18"/>
        </w:rPr>
        <w:t>Isa 37:27</w:t>
      </w:r>
      <w:r>
        <w:rPr>
          <w:sz w:val="18"/>
        </w:rPr>
        <w:t xml:space="preserve"> — Isa 37:27 while their inhabitants , shorn of strength , are dismayed and confounded , and have become like plants of the field and like tender grass , like grass on the housetops , blighted before it is grown .</w:t>
      </w:r>
    </w:p>
    <w:p>
      <w:pPr>
        <w:pStyle w:val="ListBullet"/>
      </w:pPr>
      <w:r>
        <w:rPr>
          <w:b/>
          <w:sz w:val="18"/>
        </w:rPr>
        <w:t>Jer 8:9</w:t>
      </w:r>
      <w:r>
        <w:rPr>
          <w:sz w:val="18"/>
        </w:rPr>
        <w:t xml:space="preserve"> — Jer 8:9 The wise men shall be put to shame ; they shall be dismayed and taken ; behold , they have rejected the word of the Lord , so what wisdom is in them ?</w:t>
      </w:r>
    </w:p>
    <w:p>
      <w:pPr>
        <w:pStyle w:val="ListBullet"/>
      </w:pPr>
      <w:r>
        <w:rPr>
          <w:b/>
          <w:sz w:val="18"/>
        </w:rPr>
        <w:t>Jer 48:20</w:t>
      </w:r>
      <w:r>
        <w:rPr>
          <w:sz w:val="18"/>
        </w:rPr>
        <w:t xml:space="preserve"> — Jer 48:20 Moab is put to shame , for it is broken ; wail and cry ! Tell it beside the Arnon , that Moab is laid waste .</w:t>
      </w:r>
    </w:p>
    <w:p>
      <w:pPr>
        <w:pStyle w:val="ListBullet"/>
      </w:pPr>
      <w:r>
        <w:rPr>
          <w:b/>
          <w:sz w:val="18"/>
        </w:rPr>
        <w:t>Jer 48:39</w:t>
      </w:r>
      <w:r>
        <w:rPr>
          <w:sz w:val="18"/>
        </w:rPr>
        <w:t xml:space="preserve"> — Jer 48:39 How it is broken ! How they wail ! How Moab has turned his back in shame ! So Moab has become a derision and a horror to all that are around him .”</w:t>
      </w:r>
    </w:p>
    <w:p>
      <w:pPr>
        <w:pStyle w:val="ListBullet"/>
      </w:pPr>
      <w:r>
        <w:rPr>
          <w:b/>
          <w:sz w:val="18"/>
        </w:rPr>
        <w:t>Jer 50:2</w:t>
      </w:r>
      <w:r>
        <w:rPr>
          <w:sz w:val="18"/>
        </w:rPr>
        <w:t xml:space="preserve"> — Jer 50:2 “ Declare among the nations and proclaim , set up a banner and proclaim , conceal it not , and say : ‘ Babylon is taken , Bel is put to shame , Merodach is dismayed . Her images are put to shame , her idols are dismayed .’</w:t>
      </w:r>
    </w:p>
    <w:p>
      <w:pPr>
        <w:pStyle w:val="Heading3"/>
      </w:pPr>
      <w:r>
        <w:t>Group 703-002: Commanded absence of dismay — inner steadiness called for in the face of threat, opposition, or cosmic instability</w:t>
      </w:r>
    </w:p>
    <w:p>
      <w:r>
        <w:rPr>
          <w:b/>
        </w:rPr>
        <w:t>Anchor verses:</w:t>
      </w:r>
    </w:p>
    <w:p>
      <w:pPr>
        <w:pStyle w:val="ListBullet"/>
      </w:pPr>
      <w:r>
        <w:rPr>
          <w:b/>
          <w:sz w:val="18"/>
        </w:rPr>
        <w:t>Isa 51:7</w:t>
      </w:r>
      <w:r>
        <w:rPr>
          <w:sz w:val="18"/>
        </w:rPr>
        <w:t xml:space="preserve"> — Isa 51:7 “ Listen to me, you who know righteousness , the people in whose heart is my law ; fear not the reproach of man , nor be dismayed at their revilings .</w:t>
      </w:r>
    </w:p>
    <w:p>
      <w:r>
        <w:rPr>
          <w:b/>
        </w:rPr>
        <w:t>Related verses (6):</w:t>
      </w:r>
    </w:p>
    <w:p>
      <w:pPr>
        <w:pStyle w:val="ListBullet"/>
      </w:pPr>
      <w:r>
        <w:rPr>
          <w:b/>
          <w:sz w:val="18"/>
        </w:rPr>
        <w:t>Isa 31:4</w:t>
      </w:r>
      <w:r>
        <w:rPr>
          <w:sz w:val="18"/>
        </w:rPr>
        <w:t xml:space="preserve"> — Isa 31:4 For thus the Lord said to me, “As a lion or a young lion growls over his prey , and when a band of shepherds is called out against him he is not terrified by their shouting or daunted at their noise , so the Lord of hosts will come down to fight on Mount Zion and on its hill .</w:t>
      </w:r>
    </w:p>
    <w:p>
      <w:pPr>
        <w:pStyle w:val="ListBullet"/>
      </w:pPr>
      <w:r>
        <w:rPr>
          <w:b/>
          <w:sz w:val="18"/>
        </w:rPr>
        <w:t>Jer 10:2</w:t>
      </w:r>
      <w:r>
        <w:rPr>
          <w:sz w:val="18"/>
        </w:rPr>
        <w:t xml:space="preserve"> — Jer 10:2 Thus says the Lord : “ Learn not the way of the nations , nor be dismayed at the signs of the heavens because the nations are dismayed at them ,</w:t>
      </w:r>
    </w:p>
    <w:p>
      <w:pPr>
        <w:pStyle w:val="ListBullet"/>
      </w:pPr>
      <w:r>
        <w:rPr>
          <w:b/>
          <w:sz w:val="18"/>
        </w:rPr>
        <w:t>Jer 17:18</w:t>
      </w:r>
      <w:r>
        <w:rPr>
          <w:sz w:val="18"/>
        </w:rPr>
        <w:t xml:space="preserve"> — Jer 17:18 Let those be put to shame who persecute me, but let me not be put to shame ; let them be dismayed , but let me not be dismayed ; bring upon them the day of disaster ; destroy them with double destruction !</w:t>
      </w:r>
    </w:p>
    <w:p>
      <w:pPr>
        <w:pStyle w:val="ListBullet"/>
      </w:pPr>
      <w:r>
        <w:rPr>
          <w:b/>
          <w:sz w:val="18"/>
        </w:rPr>
        <w:t>Jer 23:4</w:t>
      </w:r>
      <w:r>
        <w:rPr>
          <w:sz w:val="18"/>
        </w:rPr>
        <w:t xml:space="preserve"> — Jer 23:4 I will set shepherds over them who will care for them, and they shall fear no more , nor be dismayed , neither shall any be missing , declares the Lord .</w:t>
      </w:r>
    </w:p>
    <w:p>
      <w:pPr>
        <w:pStyle w:val="ListBullet"/>
      </w:pPr>
      <w:r>
        <w:rPr>
          <w:b/>
          <w:sz w:val="18"/>
        </w:rPr>
        <w:t>Jer 30:10</w:t>
      </w:r>
      <w:r>
        <w:rPr>
          <w:sz w:val="18"/>
        </w:rPr>
        <w:t xml:space="preserve"> — Jer 30:10 “Then fear not , O Jacob my servant , declares the Lord , nor be dismayed , O Israel ; for behold , I will save you from far away , and your offspring from the land of their captivity . Jacob shall return and have quiet and ease , and none shall make him afraid .</w:t>
      </w:r>
    </w:p>
    <w:p>
      <w:pPr>
        <w:pStyle w:val="ListBullet"/>
      </w:pPr>
      <w:r>
        <w:rPr>
          <w:b/>
          <w:sz w:val="18"/>
        </w:rPr>
        <w:t>Jer 46:27</w:t>
      </w:r>
      <w:r>
        <w:rPr>
          <w:sz w:val="18"/>
        </w:rPr>
        <w:t xml:space="preserve"> — Jer 46:27 “But fear not , O Jacob my servant , nor be dismayed , O Israel , for behold , I will save you from far away , and your offspring from the land of their captivity . Jacob shall return and have quiet and ease , and none shall make him afraid .</w:t>
      </w:r>
    </w:p>
    <w:p>
      <w:pPr>
        <w:pStyle w:val="Heading3"/>
      </w:pPr>
      <w:r>
        <w:t>Group 703-003: Inner terror induced by divine action — overwhelming of the inner person by God's power or judgment, including awe of covenantal reverence</w:t>
      </w:r>
    </w:p>
    <w:p>
      <w:r>
        <w:rPr>
          <w:b/>
        </w:rPr>
        <w:t>Anchor verses:</w:t>
      </w:r>
    </w:p>
    <w:p>
      <w:pPr>
        <w:pStyle w:val="ListBullet"/>
      </w:pPr>
      <w:r>
        <w:rPr>
          <w:b/>
          <w:sz w:val="18"/>
        </w:rPr>
        <w:t>Isa 30:31</w:t>
      </w:r>
      <w:r>
        <w:rPr>
          <w:sz w:val="18"/>
        </w:rPr>
        <w:t xml:space="preserve"> — Isa 30:31 The Assyrians will be terror-stricken at the voice of the Lord , when he strikes with his rod .</w:t>
      </w:r>
    </w:p>
    <w:p>
      <w:r>
        <w:rPr>
          <w:b/>
        </w:rPr>
        <w:t>Related verses (4):</w:t>
      </w:r>
    </w:p>
    <w:p>
      <w:pPr>
        <w:pStyle w:val="ListBullet"/>
      </w:pPr>
      <w:r>
        <w:rPr>
          <w:b/>
          <w:sz w:val="18"/>
        </w:rPr>
        <w:t>Job 7:14</w:t>
      </w:r>
      <w:r>
        <w:rPr>
          <w:sz w:val="18"/>
        </w:rPr>
        <w:t xml:space="preserve"> — Job 7:14 then you scare me with dreams and terrify me with visions ,</w:t>
      </w:r>
    </w:p>
    <w:p>
      <w:pPr>
        <w:pStyle w:val="ListBullet"/>
      </w:pPr>
      <w:r>
        <w:rPr>
          <w:b/>
          <w:sz w:val="18"/>
        </w:rPr>
        <w:t>Isa 31:9</w:t>
      </w:r>
      <w:r>
        <w:rPr>
          <w:sz w:val="18"/>
        </w:rPr>
        <w:t xml:space="preserve"> — Isa 31:9 His rock shall pass away in terror , and his officers desert the standard in panic ,” declares the Lord , whose fire is in Zion , and whose furnace is in Jerusalem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3"/>
      </w:pPr>
      <w:r>
        <w:t>Set Aside (10 verses)</w:t>
      </w:r>
    </w:p>
    <w:p>
      <w:pPr>
        <w:pStyle w:val="ListBullet"/>
      </w:pPr>
      <w:r>
        <w:rPr>
          <w:b/>
          <w:sz w:val="18"/>
        </w:rPr>
        <w:t>Job 39:22</w:t>
      </w:r>
      <w:r>
        <w:rPr>
          <w:sz w:val="18"/>
        </w:rPr>
        <w:t xml:space="preserve"> — Job 39:22 He laughs at fear and is not dismayed ; he does not turn back from the sword .</w:t>
      </w:r>
    </w:p>
    <w:p>
      <w:pPr>
        <w:pStyle w:val="ListBullet"/>
      </w:pPr>
      <w:r>
        <w:rPr>
          <w:b/>
          <w:sz w:val="18"/>
        </w:rPr>
        <w:t>Isa 7:8</w:t>
      </w:r>
      <w:r>
        <w:rPr>
          <w:sz w:val="18"/>
        </w:rPr>
        <w:t xml:space="preserve"> — Isa 7:8 For the head of Syria is Damascus , and the head of Damascus is Rezin . And within sixty-five years Ephraim will be shattered from being a people .</w:t>
      </w:r>
    </w:p>
    <w:p>
      <w:pPr>
        <w:pStyle w:val="ListBullet"/>
      </w:pPr>
      <w:r>
        <w:rPr>
          <w:b/>
          <w:sz w:val="18"/>
        </w:rPr>
        <w:t>Isa 8:9</w:t>
      </w:r>
      <w:r>
        <w:rPr>
          <w:sz w:val="18"/>
        </w:rPr>
        <w:t xml:space="preserve"> — Isa 8:9 Be broken , you peoples , and be shattered ; give ear , all you far countries ; strap on your armor and be shattered ; strap on your armor and be shattered .</w:t>
      </w:r>
    </w:p>
    <w:p>
      <w:pPr>
        <w:pStyle w:val="ListBullet"/>
      </w:pPr>
      <w:r>
        <w:rPr>
          <w:b/>
          <w:sz w:val="18"/>
        </w:rPr>
        <w:t>Isa 9:4</w:t>
      </w:r>
      <w:r>
        <w:rPr>
          <w:sz w:val="18"/>
        </w:rPr>
        <w:t xml:space="preserve"> — Isa 9:4 For the yoke of his burden , and the staff for his shoulder , the rod of his oppressor , you have broken as on the day of Midian .</w:t>
      </w:r>
    </w:p>
    <w:p>
      <w:pPr>
        <w:pStyle w:val="ListBullet"/>
      </w:pPr>
      <w:r>
        <w:rPr>
          <w:b/>
          <w:sz w:val="18"/>
        </w:rPr>
        <w:t>Isa 51:6</w:t>
      </w:r>
      <w:r>
        <w:rPr>
          <w:sz w:val="18"/>
        </w:rPr>
        <w:t xml:space="preserve"> — Isa 51:6 Lift up your eyes to the heavens , and look at the earth beneath ; for the heavens vanish like smoke , the earth will wear out like a garment , and they who dwell in it will die in like manner ; but my salvation will be forever , and my righteousness will never be dismayed .</w:t>
      </w:r>
    </w:p>
    <w:p>
      <w:pPr>
        <w:pStyle w:val="ListBullet"/>
      </w:pPr>
      <w:r>
        <w:rPr>
          <w:b/>
          <w:sz w:val="18"/>
        </w:rPr>
        <w:t>Jer 14:4</w:t>
      </w:r>
      <w:r>
        <w:rPr>
          <w:sz w:val="18"/>
        </w:rPr>
        <w:t xml:space="preserve"> — Jer 14:4 Because of the ground that is dismayed , since there is no rain on the land , the farmers are ashamed ; they cover their heads .</w:t>
      </w:r>
    </w:p>
    <w:p>
      <w:pPr>
        <w:pStyle w:val="ListBullet"/>
      </w:pPr>
      <w:r>
        <w:rPr>
          <w:b/>
          <w:sz w:val="18"/>
        </w:rPr>
        <w:t>Jer 48:1</w:t>
      </w:r>
      <w:r>
        <w:rPr>
          <w:sz w:val="18"/>
        </w:rPr>
        <w:t xml:space="preserve"> — Jer 48:1 Concerning Moab . Thus says the Lord of hosts , the God of Israel : “ Woe to Nebo , for it is laid waste ! Kiriathaim is put to shame , it is taken ; the fortress is put to shame and broken down ;</w:t>
      </w:r>
    </w:p>
    <w:p>
      <w:pPr>
        <w:pStyle w:val="ListBullet"/>
      </w:pPr>
      <w:r>
        <w:rPr>
          <w:b/>
          <w:sz w:val="18"/>
        </w:rPr>
        <w:t>Jer 50:36</w:t>
      </w:r>
      <w:r>
        <w:rPr>
          <w:sz w:val="18"/>
        </w:rPr>
        <w:t xml:space="preserve"> — Jer 50:36 A sword against the diviners , that they may become fools ! A sword against her warriors , that they may be destroyed !</w:t>
      </w:r>
    </w:p>
    <w:p>
      <w:pPr>
        <w:pStyle w:val="ListBullet"/>
      </w:pPr>
      <w:r>
        <w:rPr>
          <w:b/>
          <w:sz w:val="18"/>
        </w:rPr>
        <w:t>Jer 51:56</w:t>
      </w:r>
      <w:r>
        <w:rPr>
          <w:sz w:val="18"/>
        </w:rPr>
        <w:t xml:space="preserve"> — Jer 51:56 for a destroyer has come upon her, upon Babylon ; her warriors are taken ; their bows are broken in pieces , for the Lord is a God of recompense ; he will surely repay .</w:t>
      </w:r>
    </w:p>
    <w:p>
      <w:pPr>
        <w:pStyle w:val="ListBullet"/>
      </w:pPr>
      <w:r>
        <w:rPr>
          <w:b/>
          <w:sz w:val="18"/>
        </w:rPr>
        <w:t>Hab 2:17</w:t>
      </w:r>
      <w:r>
        <w:rPr>
          <w:sz w:val="18"/>
        </w:rPr>
        <w:t xml:space="preserve"> — Hab 2:17 The violence done to Lebanon will overwhelm you, as will the destruction of the beasts that terrified them, for the blood of man and violence to the earth , to cities and all who dwell in them .</w:t>
      </w:r>
    </w:p>
    <w:p>
      <w:pPr>
        <w:pStyle w:val="Heading1"/>
      </w:pPr>
      <w:r>
        <w:t>H3372 — ya.re</w:t>
      </w:r>
    </w:p>
    <w:p>
      <w:pPr>
        <w:pStyle w:val="Heading2"/>
      </w:pPr>
      <w:r>
        <w:t>H3372G (sub-gloss: to fear)  [XREF]</w:t>
      </w:r>
    </w:p>
    <w:p>
      <w:r>
        <w:rPr>
          <w:i/>
        </w:rPr>
        <w:t>status: extracted  |  occ: 208</w:t>
      </w:r>
    </w:p>
    <w:p>
      <w:r>
        <w:rPr>
          <w:b/>
        </w:rPr>
        <w:t>Parsed senses:</w:t>
      </w:r>
    </w:p>
    <w:p>
      <w:pPr>
        <w:pStyle w:val="ListBullet"/>
      </w:pPr>
      <w:r>
        <w:rPr>
          <w:b/>
          <w:sz w:val="18"/>
        </w:rPr>
        <w:t xml:space="preserve">1  </w:t>
      </w:r>
      <w:r>
        <w:rPr>
          <w:sz w:val="18"/>
        </w:rPr>
        <w:t>: frightening(DANGER)</w:t>
        <w:br/>
        <w:t>1) to fear, revere, be afraid</w:t>
        <w:br/>
        <w:t>1a) (Qal)</w:t>
        <w:br/>
        <w:t>1a1) to fear, be afraid</w:t>
        <w:br/>
        <w:t>1a2) to stand in awe of, be awed</w:t>
        <w:br/>
        <w:t>1a3) to fear, reverence, honour, respect</w:t>
        <w:br/>
        <w:t>1b) (Niphal)</w:t>
        <w:br/>
        <w:t>1b1) to be fearful, be dreadful, be feared</w:t>
        <w:br/>
        <w:t>1b2) to cause astonishment and awe, be held in awe</w:t>
        <w:br/>
        <w:t>1b3) to inspire reverence or godly fear or awe</w:t>
        <w:br/>
        <w:t>1c) (Piel) to make afraid, terrify</w:t>
        <w:br/>
        <w:t>2) (TWOT) to shoot, pour</w:t>
      </w:r>
    </w:p>
    <w:p>
      <w:r>
        <w:t>Cross-reference term — verse context derived from OWNER registry.</w:t>
      </w:r>
    </w:p>
    <w:p>
      <w:pPr>
        <w:pStyle w:val="Heading2"/>
      </w:pPr>
      <w:r>
        <w:t>H3372H (sub-gloss: to fear: revere)  [OWNER]</w:t>
      </w:r>
    </w:p>
    <w:p>
      <w:r>
        <w:rPr>
          <w:i/>
        </w:rPr>
        <w:t>status: extracted  |  occ: 111</w:t>
      </w:r>
    </w:p>
    <w:p>
      <w:r>
        <w:rPr>
          <w:b/>
        </w:rPr>
        <w:t>Parsed senses:</w:t>
      </w:r>
    </w:p>
    <w:p>
      <w:pPr>
        <w:pStyle w:val="ListBullet"/>
      </w:pPr>
      <w:r>
        <w:rPr>
          <w:b/>
          <w:sz w:val="18"/>
        </w:rPr>
        <w:t xml:space="preserve">1  </w:t>
      </w:r>
      <w:r>
        <w:rPr>
          <w:sz w:val="18"/>
        </w:rPr>
        <w:t>: awesome(god)</w:t>
        <w:br/>
        <w:t>1) to fear, revere, be afraid</w:t>
        <w:br/>
        <w:t>1a) (Qal)</w:t>
        <w:br/>
        <w:t>1a1) to fear, be afraid</w:t>
        <w:br/>
        <w:t>1a2) to stand in awe of, be awed</w:t>
        <w:br/>
        <w:t>1a3) to fear, reverence, honour, respect</w:t>
        <w:br/>
        <w:t>1b) (Niphal)</w:t>
        <w:br/>
        <w:t>1b1) to be fearful, be dreadful, be feared</w:t>
        <w:br/>
        <w:t>1b2) to cause astonishment and awe, be held in awe</w:t>
        <w:br/>
        <w:t>1b3) to inspire reverence or godly fear or awe</w:t>
        <w:br/>
        <w:t>1c) (Piel) to make afraid, terrify</w:t>
        <w:br/>
        <w:t>2) (TWOT) to shoot, pour</w:t>
        <w:br/>
        <w:t>Also means: ya.re (יָרֵא ": frightening" H3372)</w:t>
      </w:r>
    </w:p>
    <w:p>
      <w:pPr>
        <w:pStyle w:val="Heading3"/>
      </w:pPr>
      <w:r>
        <w:t>Group 1682-001: Fear of God as foundational inner-being orientation — commanded disposition of the whole person from which obedience, love, and faithfulness flow</w:t>
      </w:r>
    </w:p>
    <w:p>
      <w:r>
        <w:rPr>
          <w:b/>
        </w:rPr>
        <w:t>Anchor verses:</w:t>
      </w:r>
    </w:p>
    <w:p>
      <w:pPr>
        <w:pStyle w:val="ListBullet"/>
      </w:pPr>
      <w:r>
        <w:rPr>
          <w:b/>
          <w:sz w:val="18"/>
        </w:rPr>
        <w:t>Ecc 12:13</w:t>
      </w:r>
      <w:r>
        <w:rPr>
          <w:sz w:val="18"/>
        </w:rPr>
        <w:t xml:space="preserve"> — Ecc 12:13 The end of the matter ; all has been heard . Fear God and keep his commandments , for this is the whole duty of man .</w:t>
      </w:r>
    </w:p>
    <w:p>
      <w:r>
        <w:rPr>
          <w:b/>
        </w:rPr>
        <w:t>Related verses (40):</w:t>
      </w:r>
    </w:p>
    <w:p>
      <w:pPr>
        <w:pStyle w:val="ListBullet"/>
      </w:pPr>
      <w:r>
        <w:rPr>
          <w:b/>
          <w:sz w:val="18"/>
        </w:rPr>
        <w:t>Exo 9:30</w:t>
      </w:r>
      <w:r>
        <w:rPr>
          <w:sz w:val="18"/>
        </w:rPr>
        <w:t xml:space="preserve"> — Exo 9:30 But as for you and your servants , I know that you do not yet fear the Lord God .”</w:t>
      </w:r>
    </w:p>
    <w:p>
      <w:pPr>
        <w:pStyle w:val="ListBullet"/>
      </w:pPr>
      <w:r>
        <w:rPr>
          <w:b/>
          <w:sz w:val="18"/>
        </w:rPr>
        <w:t>Lev 19:3</w:t>
      </w:r>
      <w:r>
        <w:rPr>
          <w:sz w:val="18"/>
        </w:rPr>
        <w:t xml:space="preserve"> — Lev 19:3 Every one of you shall revere his mother and his father , and you shall keep my Sabbaths : I am the Lord your God .</w:t>
      </w:r>
    </w:p>
    <w:p>
      <w:pPr>
        <w:pStyle w:val="ListBullet"/>
      </w:pPr>
      <w:r>
        <w:rPr>
          <w:b/>
          <w:sz w:val="18"/>
        </w:rPr>
        <w:t>Lev 19:14</w:t>
      </w:r>
      <w:r>
        <w:rPr>
          <w:sz w:val="18"/>
        </w:rPr>
        <w:t xml:space="preserve"> — Lev 19:14 You shall not curse the deaf or put a stumbling block before the blind , but you shall fear your God : I am the Lord .</w:t>
      </w:r>
    </w:p>
    <w:p>
      <w:pPr>
        <w:pStyle w:val="ListBullet"/>
      </w:pPr>
      <w:r>
        <w:rPr>
          <w:b/>
          <w:sz w:val="18"/>
        </w:rPr>
        <w:t>Lev 19:32</w:t>
      </w:r>
      <w:r>
        <w:rPr>
          <w:sz w:val="18"/>
        </w:rPr>
        <w:t xml:space="preserve"> — Lev 19:32 “You shall stand up before the gray head and honor the face of an old man , and you shall fear your God : I am the Lord .</w:t>
      </w:r>
    </w:p>
    <w:p>
      <w:pPr>
        <w:pStyle w:val="ListBullet"/>
      </w:pPr>
      <w:r>
        <w:rPr>
          <w:b/>
          <w:sz w:val="18"/>
        </w:rPr>
        <w:t>Lev 25:17</w:t>
      </w:r>
      <w:r>
        <w:rPr>
          <w:sz w:val="18"/>
        </w:rPr>
        <w:t xml:space="preserve"> — Lev 25:17 You shall not wrong one another , but you shall fear your God , for I am the Lord your God .</w:t>
      </w:r>
    </w:p>
    <w:p>
      <w:pPr>
        <w:pStyle w:val="ListBullet"/>
      </w:pPr>
      <w:r>
        <w:rPr>
          <w:b/>
          <w:sz w:val="18"/>
        </w:rPr>
        <w:t>Lev 25:36</w:t>
      </w:r>
      <w:r>
        <w:rPr>
          <w:sz w:val="18"/>
        </w:rPr>
        <w:t xml:space="preserve"> — Lev 25:36 Take no interest from him or profit , but fear your God , that your brother may live beside you .</w:t>
      </w:r>
    </w:p>
    <w:p>
      <w:pPr>
        <w:pStyle w:val="ListBullet"/>
      </w:pPr>
      <w:r>
        <w:rPr>
          <w:b/>
          <w:sz w:val="18"/>
        </w:rPr>
        <w:t>Lev 25:43</w:t>
      </w:r>
      <w:r>
        <w:rPr>
          <w:sz w:val="18"/>
        </w:rPr>
        <w:t xml:space="preserve"> — Lev 25:43 You shall not rule over him ruthlessly but shall fear your God .</w:t>
      </w:r>
    </w:p>
    <w:p>
      <w:pPr>
        <w:pStyle w:val="ListBullet"/>
      </w:pPr>
      <w:r>
        <w:rPr>
          <w:b/>
          <w:sz w:val="18"/>
        </w:rPr>
        <w:t>Deu 4:10</w:t>
      </w:r>
      <w:r>
        <w:rPr>
          <w:sz w:val="18"/>
        </w:rPr>
        <w:t xml:space="preserve"> — Deu 4:10 how on the day that you stood before the Lord your God at Horeb , the Lord said to me, ‘ Gather the people to me, that I may let them hear my words , so that they may learn to fear me all the days that they live on the earth , and that they may teach their children so.’</w:t>
      </w:r>
    </w:p>
    <w:p>
      <w:pPr>
        <w:pStyle w:val="ListBullet"/>
      </w:pPr>
      <w:r>
        <w:rPr>
          <w:b/>
          <w:sz w:val="18"/>
        </w:rPr>
        <w:t>Deu 6:2</w:t>
      </w:r>
      <w:r>
        <w:rPr>
          <w:sz w:val="18"/>
        </w:rPr>
        <w:t xml:space="preserve"> — Deu 6:2 that you may fear the Lord your God , you and your son and your son’s son , by keeping all his statutes and his commandments , which I command you, all the days of your life , and that your days may be long .</w:t>
      </w:r>
    </w:p>
    <w:p>
      <w:pPr>
        <w:pStyle w:val="ListBullet"/>
      </w:pPr>
      <w:r>
        <w:rPr>
          <w:b/>
          <w:sz w:val="18"/>
        </w:rPr>
        <w:t>Deu 6:13</w:t>
      </w:r>
      <w:r>
        <w:rPr>
          <w:sz w:val="18"/>
        </w:rPr>
        <w:t xml:space="preserve"> — Deu 6:13 It is the Lord your God you shall fear . Him you shall serve and by his name you shall swear .</w:t>
      </w:r>
    </w:p>
    <w:p>
      <w:pPr>
        <w:pStyle w:val="ListBullet"/>
      </w:pPr>
      <w:r>
        <w:rPr>
          <w:b/>
          <w:sz w:val="18"/>
        </w:rPr>
        <w:t>Deu 6:24</w:t>
      </w:r>
      <w:r>
        <w:rPr>
          <w:sz w:val="18"/>
        </w:rPr>
        <w:t xml:space="preserve"> — Deu 6:24 And the Lord commanded us to do all these statutes , to fear the Lord our God , for our good always , that he might preserve us alive , as we are this day .</w:t>
      </w:r>
    </w:p>
    <w:p>
      <w:pPr>
        <w:pStyle w:val="ListBullet"/>
      </w:pPr>
      <w:r>
        <w:rPr>
          <w:b/>
          <w:sz w:val="18"/>
        </w:rPr>
        <w:t>Deu 8:6</w:t>
      </w:r>
      <w:r>
        <w:rPr>
          <w:sz w:val="18"/>
        </w:rPr>
        <w:t xml:space="preserve"> — Deu 8:6 So you shall keep the commandments of the Lord your God by walking in his ways and by fearing him .</w:t>
      </w:r>
    </w:p>
    <w:p>
      <w:pPr>
        <w:pStyle w:val="ListBullet"/>
      </w:pPr>
      <w:r>
        <w:rPr>
          <w:b/>
          <w:sz w:val="18"/>
        </w:rPr>
        <w:t>Deu 10:12</w:t>
      </w:r>
      <w:r>
        <w:rPr>
          <w:sz w:val="18"/>
        </w:rPr>
        <w:t xml:space="preserve"> — Deu 10:12 “And now , Israel , what does the Lord your God require of you, but to fear the Lord your God , to walk in all his ways , to love him, to serve the Lord your God with all your heart and with all your soul ,</w:t>
      </w:r>
    </w:p>
    <w:p>
      <w:pPr>
        <w:pStyle w:val="ListBullet"/>
      </w:pPr>
      <w:r>
        <w:rPr>
          <w:b/>
          <w:sz w:val="18"/>
        </w:rPr>
        <w:t>Deu 10:20</w:t>
      </w:r>
      <w:r>
        <w:rPr>
          <w:sz w:val="18"/>
        </w:rPr>
        <w:t xml:space="preserve"> — Deu 10:20 You shall fear the Lord your God . You shall serve him and hold fast to him, and by his name you shall swear .</w:t>
      </w:r>
    </w:p>
    <w:p>
      <w:pPr>
        <w:pStyle w:val="ListBullet"/>
      </w:pPr>
      <w:r>
        <w:rPr>
          <w:b/>
          <w:sz w:val="18"/>
        </w:rPr>
        <w:t>Deu 13:4</w:t>
      </w:r>
      <w:r>
        <w:rPr>
          <w:sz w:val="18"/>
        </w:rPr>
        <w:t xml:space="preserve"> — Deu 13:4 You shall walk after the Lord your God and fear him and keep his commandments and obey his voice , and you shall serve him and hold fast to him.</w:t>
      </w:r>
    </w:p>
    <w:p>
      <w:pPr>
        <w:pStyle w:val="ListBullet"/>
      </w:pPr>
      <w:r>
        <w:rPr>
          <w:b/>
          <w:sz w:val="18"/>
        </w:rPr>
        <w:t>Deu 14:23</w:t>
      </w:r>
      <w:r>
        <w:rPr>
          <w:sz w:val="18"/>
        </w:rPr>
        <w:t xml:space="preserve"> — Deu 14:23 And before the Lord your God , in the place that he will choose , to make his name dwell there , you shall eat the tithe of your grain , of your wine , and of your oil , and the firstborn of your herd and flock , that you may learn to fear the Lord your God always .</w:t>
      </w:r>
    </w:p>
    <w:p>
      <w:pPr>
        <w:pStyle w:val="ListBullet"/>
      </w:pPr>
      <w:r>
        <w:rPr>
          <w:b/>
          <w:sz w:val="18"/>
        </w:rPr>
        <w:t>Deu 17:19</w:t>
      </w:r>
      <w:r>
        <w:rPr>
          <w:sz w:val="18"/>
        </w:rPr>
        <w:t xml:space="preserve"> — Deu 17:19 And it shall be with him, and he shall read in it all the days of his life , that he may learn to fear the Lord his God by keeping all the words of this law and these statutes , and doing them ,</w:t>
      </w:r>
    </w:p>
    <w:p>
      <w:pPr>
        <w:pStyle w:val="ListBullet"/>
      </w:pPr>
      <w:r>
        <w:rPr>
          <w:b/>
          <w:sz w:val="18"/>
        </w:rPr>
        <w:t>Deu 28:58</w:t>
      </w:r>
      <w:r>
        <w:rPr>
          <w:sz w:val="18"/>
        </w:rPr>
        <w:t xml:space="preserve"> — Deu 28:58 “ If you are not careful to do all the words of this law that are written in this book , that you may fear this glorious and awesome name , the Lord your God ,</w:t>
      </w:r>
    </w:p>
    <w:p>
      <w:pPr>
        <w:pStyle w:val="ListBullet"/>
      </w:pPr>
      <w:r>
        <w:rPr>
          <w:b/>
          <w:sz w:val="18"/>
        </w:rPr>
        <w:t>Deu 31:12</w:t>
      </w:r>
      <w:r>
        <w:rPr>
          <w:sz w:val="18"/>
        </w:rPr>
        <w:t xml:space="preserve"> — Deu 31:12 Assemble the people , men , women , and little ones , and the sojourner within your towns , that they may hear and learn to fear the Lord your God , and be careful to do all the words of this law ,</w:t>
      </w:r>
    </w:p>
    <w:p>
      <w:pPr>
        <w:pStyle w:val="ListBullet"/>
      </w:pPr>
      <w:r>
        <w:rPr>
          <w:b/>
          <w:sz w:val="18"/>
        </w:rPr>
        <w:t>Deu 31:13</w:t>
      </w:r>
      <w:r>
        <w:rPr>
          <w:sz w:val="18"/>
        </w:rPr>
        <w:t xml:space="preserve"> — Deu 31:13 and that their children , who have not known it, may hear and learn to fear the Lord your God , as long as you live in the land that you are going over the Jordan to possess .”</w:t>
      </w:r>
    </w:p>
    <w:p>
      <w:pPr>
        <w:pStyle w:val="ListBullet"/>
      </w:pPr>
      <w:r>
        <w:rPr>
          <w:b/>
          <w:sz w:val="18"/>
        </w:rPr>
        <w:t>Jos 22:25</w:t>
      </w:r>
      <w:r>
        <w:rPr>
          <w:sz w:val="18"/>
        </w:rPr>
        <w:t xml:space="preserve"> — Jos 22:25 For the Lord has made the Jordan a boundary between us and you, you people of Reuben and people of Gad . You have no portion in the Lord .’ So your children might make our children cease to worship the Lord .</w:t>
      </w:r>
    </w:p>
    <w:p>
      <w:pPr>
        <w:pStyle w:val="ListBullet"/>
      </w:pPr>
      <w:r>
        <w:rPr>
          <w:b/>
          <w:sz w:val="18"/>
        </w:rPr>
        <w:t>Jos 24:14</w:t>
      </w:r>
      <w:r>
        <w:rPr>
          <w:sz w:val="18"/>
        </w:rPr>
        <w:t xml:space="preserve"> — Jos 24:14 “ Now therefore fear the Lord and serve him in sincerity and in faithfulness . Put away the gods that your fathers served beyond the River and in Egypt , and serve the Lord .</w:t>
      </w:r>
    </w:p>
    <w:p>
      <w:pPr>
        <w:pStyle w:val="ListBullet"/>
      </w:pPr>
      <w:r>
        <w:rPr>
          <w:b/>
          <w:sz w:val="18"/>
        </w:rPr>
        <w:t>Judg 6:10</w:t>
      </w:r>
      <w:r>
        <w:rPr>
          <w:sz w:val="18"/>
        </w:rPr>
        <w:t xml:space="preserve"> — Judg 6:10 And I said to you, ‘ I am the Lord your God ; you shall not fear the gods of the Amorites in whose land you dwell .’ But you have not obeyed my voice .”</w:t>
      </w:r>
    </w:p>
    <w:p>
      <w:pPr>
        <w:pStyle w:val="ListBullet"/>
      </w:pPr>
      <w:r>
        <w:rPr>
          <w:b/>
          <w:sz w:val="18"/>
        </w:rPr>
        <w:t>1Sa 12:14</w:t>
      </w:r>
      <w:r>
        <w:rPr>
          <w:sz w:val="18"/>
        </w:rPr>
        <w:t xml:space="preserve"> — 1Sa 12:14 If you will fear the Lord and serve him and obey his voice and not rebel against the commandment of the Lord , and if both you and the king who reigns over you will follow the Lord your God , it will be well.</w:t>
      </w:r>
    </w:p>
    <w:p>
      <w:pPr>
        <w:pStyle w:val="ListBullet"/>
      </w:pPr>
      <w:r>
        <w:rPr>
          <w:b/>
          <w:sz w:val="18"/>
        </w:rPr>
        <w:t>1Sa 12:24</w:t>
      </w:r>
      <w:r>
        <w:rPr>
          <w:sz w:val="18"/>
        </w:rPr>
        <w:t xml:space="preserve"> — 1Sa 12:24 Only fear the Lord and serve him faithfully with all your heart . For consider what great things he has done for you .</w:t>
      </w:r>
    </w:p>
    <w:p>
      <w:pPr>
        <w:pStyle w:val="ListBullet"/>
      </w:pPr>
      <w:r>
        <w:rPr>
          <w:b/>
          <w:sz w:val="18"/>
        </w:rPr>
        <w:t>2Ki 17:7</w:t>
      </w:r>
      <w:r>
        <w:rPr>
          <w:sz w:val="18"/>
        </w:rPr>
        <w:t xml:space="preserve"> — 2Ki 17:7 And this occurred because the people of Israel had sinned against the Lord their God , who had brought them up out of the land of Egypt from under the hand of Pharaoh king of Egypt , and had feared other gods</w:t>
      </w:r>
    </w:p>
    <w:p>
      <w:pPr>
        <w:pStyle w:val="ListBullet"/>
      </w:pPr>
      <w:r>
        <w:rPr>
          <w:b/>
          <w:sz w:val="18"/>
        </w:rPr>
        <w:t>Psa 27:1</w:t>
      </w:r>
      <w:r>
        <w:rPr>
          <w:sz w:val="18"/>
        </w:rPr>
        <w:t xml:space="preserve"> — Of David . Psa 27:1 The Lord is my light and my salvation ; whom shall I fear ? The Lord is the stronghold of my life ; of whom shall I be afraid ?</w:t>
      </w:r>
    </w:p>
    <w:p>
      <w:pPr>
        <w:pStyle w:val="ListBullet"/>
      </w:pPr>
      <w:r>
        <w:rPr>
          <w:b/>
          <w:sz w:val="18"/>
        </w:rPr>
        <w:t>Psa 55:19</w:t>
      </w:r>
      <w:r>
        <w:rPr>
          <w:sz w:val="18"/>
        </w:rPr>
        <w:t xml:space="preserve"> — Psa 55:19 God will give ear and humble them, he who is enthroned from of old , Selah because they do not change and do not fear God .</w:t>
      </w:r>
    </w:p>
    <w:p>
      <w:pPr>
        <w:pStyle w:val="ListBullet"/>
      </w:pPr>
      <w:r>
        <w:rPr>
          <w:b/>
          <w:sz w:val="18"/>
        </w:rPr>
        <w:t>Psa 86:11</w:t>
      </w:r>
      <w:r>
        <w:rPr>
          <w:sz w:val="18"/>
        </w:rPr>
        <w:t xml:space="preserve"> — Psa 86:11 Teach me your way , O Lord , that I may walk in your truth ; unite my heart to fear your name .</w:t>
      </w:r>
    </w:p>
    <w:p>
      <w:pPr>
        <w:pStyle w:val="ListBullet"/>
      </w:pPr>
      <w:r>
        <w:rPr>
          <w:b/>
          <w:sz w:val="18"/>
        </w:rPr>
        <w:t>Pro 3:7</w:t>
      </w:r>
      <w:r>
        <w:rPr>
          <w:sz w:val="18"/>
        </w:rPr>
        <w:t xml:space="preserve"> — Pro 3:7 Be not wise in your own eyes ; fear the Lord , and turn away from evil .</w:t>
      </w:r>
    </w:p>
    <w:p>
      <w:pPr>
        <w:pStyle w:val="ListBullet"/>
      </w:pPr>
      <w:r>
        <w:rPr>
          <w:b/>
          <w:sz w:val="18"/>
        </w:rPr>
        <w:t>Pro 24:21</w:t>
      </w:r>
      <w:r>
        <w:rPr>
          <w:sz w:val="18"/>
        </w:rPr>
        <w:t xml:space="preserve"> — Pro 24:21 My son , fear the Lord and the king , and do not join with those who do otherwise ,</w:t>
      </w:r>
    </w:p>
    <w:p>
      <w:pPr>
        <w:pStyle w:val="ListBullet"/>
      </w:pPr>
      <w:r>
        <w:rPr>
          <w:b/>
          <w:sz w:val="18"/>
        </w:rPr>
        <w:t>Isa 57:11</w:t>
      </w:r>
      <w:r>
        <w:rPr>
          <w:sz w:val="18"/>
        </w:rPr>
        <w:t xml:space="preserve"> — Isa 57:11 Whom did you dread and fear , so that you lied , and did not remember me, did not lay it to heart ? Have I not held my peace , even for a long time , and you do not fear me?</w:t>
      </w:r>
    </w:p>
    <w:p>
      <w:pPr>
        <w:pStyle w:val="ListBullet"/>
      </w:pPr>
      <w:r>
        <w:rPr>
          <w:b/>
          <w:sz w:val="18"/>
        </w:rPr>
        <w:t>Jer 5:22</w:t>
      </w:r>
      <w:r>
        <w:rPr>
          <w:sz w:val="18"/>
        </w:rPr>
        <w:t xml:space="preserve"> — Jer 5:22 Do you not fear me? declares the Lord . Do you not tremble before me ? I placed the sand as the boundary for the sea , a perpetual barrier that it cannot pass ; though the waves toss , they cannot prevail ; though they roar , they cannot pass over it .</w:t>
      </w:r>
    </w:p>
    <w:p>
      <w:pPr>
        <w:pStyle w:val="ListBullet"/>
      </w:pPr>
      <w:r>
        <w:rPr>
          <w:b/>
          <w:sz w:val="18"/>
        </w:rPr>
        <w:t>Jer 5:24</w:t>
      </w:r>
      <w:r>
        <w:rPr>
          <w:sz w:val="18"/>
        </w:rPr>
        <w:t xml:space="preserve"> — Jer 5:24 They do not say in their hearts , ‘Let us fear the Lord our God , who gives the rain in its season , the autumn rain and the spring rain , and keeps for us the weeks appointed for the harvest .’</w:t>
      </w:r>
    </w:p>
    <w:p>
      <w:pPr>
        <w:pStyle w:val="ListBullet"/>
      </w:pPr>
      <w:r>
        <w:rPr>
          <w:b/>
          <w:sz w:val="18"/>
        </w:rPr>
        <w:t>Jer 32:39</w:t>
      </w:r>
      <w:r>
        <w:rPr>
          <w:sz w:val="18"/>
        </w:rPr>
        <w:t xml:space="preserve"> — Jer 32:39 I will give them one heart and one way , that they may fear me forever , for their own good and the good of their children after them .</w:t>
      </w:r>
    </w:p>
    <w:p>
      <w:pPr>
        <w:pStyle w:val="ListBullet"/>
      </w:pPr>
      <w:r>
        <w:rPr>
          <w:b/>
          <w:sz w:val="18"/>
        </w:rPr>
        <w:t>Jer 44:10</w:t>
      </w:r>
      <w:r>
        <w:rPr>
          <w:sz w:val="18"/>
        </w:rPr>
        <w:t xml:space="preserve"> — Jer 44:10 They have not humbled themselves even to this day , nor have they feared , nor walked in my law and my statutes that I set before you and before your fathers .</w:t>
      </w:r>
    </w:p>
    <w:p>
      <w:pPr>
        <w:pStyle w:val="ListBullet"/>
      </w:pPr>
      <w:r>
        <w:rPr>
          <w:b/>
          <w:sz w:val="18"/>
        </w:rPr>
        <w:t>Hos 10:3</w:t>
      </w:r>
      <w:r>
        <w:rPr>
          <w:sz w:val="18"/>
        </w:rPr>
        <w:t xml:space="preserve"> — Hos 10:3 For now they will say : “We have no king , for we do not fear the Lord ; and a king — what could he do for us ?”</w:t>
      </w:r>
    </w:p>
    <w:p>
      <w:pPr>
        <w:pStyle w:val="ListBullet"/>
      </w:pPr>
      <w:r>
        <w:rPr>
          <w:b/>
          <w:sz w:val="18"/>
        </w:rPr>
        <w:t>Zep 3:7</w:t>
      </w:r>
      <w:r>
        <w:rPr>
          <w:sz w:val="18"/>
        </w:rPr>
        <w:t xml:space="preserve"> — Zep 3:7 I said , ‘ Surely you will fear me; you will accept correction . Then your dwelling would not be cut off according to all that I have appointed against you.’ But all the more they were eager to make all their deeds corrupt .</w:t>
      </w:r>
    </w:p>
    <w:p>
      <w:pPr>
        <w:pStyle w:val="ListBullet"/>
      </w:pPr>
      <w:r>
        <w:rPr>
          <w:b/>
          <w:sz w:val="18"/>
        </w:rPr>
        <w:t>Hag 1:12</w:t>
      </w:r>
      <w:r>
        <w:rPr>
          <w:sz w:val="18"/>
        </w:rPr>
        <w:t xml:space="preserve"> — Hag 1:12 Then Zerubbabel the son of Shealtiel , and Joshua the son of Jehozadak , the high priest , with all the remnant of the people , obeyed the voice of the Lord their God , and the words of Haggai the prophet , as the Lord their God had sent him. And the people feared the Lord .</w:t>
      </w:r>
    </w:p>
    <w:p>
      <w:pPr>
        <w:pStyle w:val="ListBullet"/>
      </w:pPr>
      <w:r>
        <w:rPr>
          <w:b/>
          <w:sz w:val="18"/>
        </w:rPr>
        <w:t>Mal 3:5</w:t>
      </w:r>
      <w:r>
        <w:rPr>
          <w:sz w:val="18"/>
        </w:rPr>
        <w:t xml:space="preserve"> — Mal 3:5 “Then I will draw near to you for judgment . I will be a swift witness against the sorcerers , against the adulterers , against those who swear falsely , against those who oppress the hired worker in his wages , the widow and the fatherless , against those who thrust aside the sojourner , and do not fear me, says the Lord of hosts .</w:t>
      </w:r>
    </w:p>
    <w:p>
      <w:pPr>
        <w:pStyle w:val="Heading3"/>
      </w:pPr>
      <w:r>
        <w:t>Group 1682-002: God-fearer as inner-being identity — divine favour, belonging, and blessing attached to the person characterised by reverence for God</w:t>
      </w:r>
    </w:p>
    <w:p>
      <w:r>
        <w:rPr>
          <w:b/>
        </w:rPr>
        <w:t>Anchor verses:</w:t>
      </w:r>
    </w:p>
    <w:p>
      <w:pPr>
        <w:pStyle w:val="ListBullet"/>
      </w:pPr>
      <w:r>
        <w:rPr>
          <w:b/>
          <w:sz w:val="18"/>
        </w:rPr>
        <w:t>Psa 34:9</w:t>
      </w:r>
      <w:r>
        <w:rPr>
          <w:sz w:val="18"/>
        </w:rPr>
        <w:t xml:space="preserve"> — Psa 34:9 Oh, fear the Lord , you his saints , for those who fear him have no lack !</w:t>
      </w:r>
    </w:p>
    <w:p>
      <w:r>
        <w:rPr>
          <w:b/>
        </w:rPr>
        <w:t>Related verses (7):</w:t>
      </w:r>
    </w:p>
    <w:p>
      <w:pPr>
        <w:pStyle w:val="ListBullet"/>
      </w:pPr>
      <w:r>
        <w:rPr>
          <w:b/>
          <w:sz w:val="18"/>
        </w:rPr>
        <w:t>Exo 1:17</w:t>
      </w:r>
      <w:r>
        <w:rPr>
          <w:sz w:val="18"/>
        </w:rPr>
        <w:t xml:space="preserve"> — Exo 1:17 But the midwives feared God and did not do as the king of Egypt commanded them, but let the male children live .</w:t>
      </w:r>
    </w:p>
    <w:p>
      <w:pPr>
        <w:pStyle w:val="ListBullet"/>
      </w:pPr>
      <w:r>
        <w:rPr>
          <w:b/>
          <w:sz w:val="18"/>
        </w:rPr>
        <w:t>Exo 1:21</w:t>
      </w:r>
      <w:r>
        <w:rPr>
          <w:sz w:val="18"/>
        </w:rPr>
        <w:t xml:space="preserve"> — Exo 1:21 And because the midwives feared God , he gave them families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7:2</w:t>
      </w:r>
      <w:r>
        <w:rPr>
          <w:sz w:val="18"/>
        </w:rPr>
        <w:t xml:space="preserve"> — Neh 7:2 I gave my brother Hanani and Hananiah the governor of the castle charge over Jerusalem , for he was a more faithful and God-fearing man than many .</w:t>
      </w:r>
    </w:p>
    <w:p>
      <w:pPr>
        <w:pStyle w:val="ListBullet"/>
      </w:pPr>
      <w:r>
        <w:rPr>
          <w:b/>
          <w:sz w:val="18"/>
        </w:rPr>
        <w:t>Job 1:9</w:t>
      </w:r>
      <w:r>
        <w:rPr>
          <w:sz w:val="18"/>
        </w:rPr>
        <w:t xml:space="preserve"> — Job 1:9 Then Satan answered the Lord and said , “Does Job fear God for no reason ?</w:t>
      </w:r>
    </w:p>
    <w:p>
      <w:pPr>
        <w:pStyle w:val="ListBullet"/>
      </w:pPr>
      <w:r>
        <w:rPr>
          <w:b/>
          <w:sz w:val="18"/>
        </w:rPr>
        <w:t>Psa 119:63</w:t>
      </w:r>
      <w:r>
        <w:rPr>
          <w:sz w:val="18"/>
        </w:rPr>
        <w:t xml:space="preserve"> — Psa 119:63 I am a companion of all who fear you, of those who keep your precepts .</w:t>
      </w:r>
    </w:p>
    <w:p>
      <w:pPr>
        <w:pStyle w:val="ListBullet"/>
      </w:pPr>
      <w:r>
        <w:rPr>
          <w:b/>
          <w:sz w:val="18"/>
        </w:rPr>
        <w:t>Jon 1:16</w:t>
      </w:r>
      <w:r>
        <w:rPr>
          <w:sz w:val="18"/>
        </w:rPr>
        <w:t xml:space="preserve"> — Jon 1:16 Then the men feared the Lord exceedingly , and they offered a sacrifice to the Lord and made vows .</w:t>
      </w:r>
    </w:p>
    <w:p>
      <w:pPr>
        <w:pStyle w:val="Heading3"/>
      </w:pPr>
      <w:r>
        <w:t>Group 1682-003: Awe at God's acts and nature — inner-being response of wonder and reverence to divine power, holiness, and mighty deeds</w:t>
      </w:r>
    </w:p>
    <w:p>
      <w:r>
        <w:rPr>
          <w:b/>
        </w:rPr>
        <w:t>Anchor verses:</w:t>
      </w:r>
    </w:p>
    <w:p>
      <w:pPr>
        <w:pStyle w:val="ListBullet"/>
      </w:pPr>
      <w:r>
        <w:rPr>
          <w:b/>
          <w:sz w:val="18"/>
        </w:rPr>
        <w:t>Gen 28:17</w:t>
      </w:r>
      <w:r>
        <w:rPr>
          <w:sz w:val="18"/>
        </w:rPr>
        <w:t xml:space="preserve"> — Gen 28:17 And he was afraid and said , “ How awesome is this place ! This is none other than the house of God , and this is the gate of heaven .”</w:t>
      </w:r>
    </w:p>
    <w:p>
      <w:r>
        <w:rPr>
          <w:b/>
        </w:rPr>
        <w:t>Related verses (46):</w:t>
      </w:r>
    </w:p>
    <w:p>
      <w:pPr>
        <w:pStyle w:val="ListBullet"/>
      </w:pPr>
      <w:r>
        <w:rPr>
          <w:b/>
          <w:sz w:val="18"/>
        </w:rPr>
        <w:t>Exo 14:31</w:t>
      </w:r>
      <w:r>
        <w:rPr>
          <w:sz w:val="18"/>
        </w:rPr>
        <w:t xml:space="preserve"> — Exo 14:31 Israel saw the great power that the Lord used against the Egyptians , so the people feared the Lord , and they believed in the Lord and in his servant Moses .</w:t>
      </w:r>
    </w:p>
    <w:p>
      <w:pPr>
        <w:pStyle w:val="ListBullet"/>
      </w:pPr>
      <w:r>
        <w:rPr>
          <w:b/>
          <w:sz w:val="18"/>
        </w:rPr>
        <w:t>Exo 15:11</w:t>
      </w:r>
      <w:r>
        <w:rPr>
          <w:sz w:val="18"/>
        </w:rPr>
        <w:t xml:space="preserve"> — Exo 15:11 “ Who is like you , O Lord , among the gods ? Who is like you , majestic in holiness , awesome in glorious deeds , doing wonders ?</w:t>
      </w:r>
    </w:p>
    <w:p>
      <w:pPr>
        <w:pStyle w:val="ListBullet"/>
      </w:pPr>
      <w:r>
        <w:rPr>
          <w:b/>
          <w:sz w:val="18"/>
        </w:rPr>
        <w:t>Exo 34:10</w:t>
      </w:r>
      <w:r>
        <w:rPr>
          <w:sz w:val="18"/>
        </w:rPr>
        <w:t xml:space="preserve"> — Exo 34:10 And he said , “ Behold , I am making a covenant . Before all your people I will do marvels , such as have not been created in all the earth or in any nation . And all the people among whom you are shall see the work of the Lord , for it is an awesome thing that I will do with you .</w:t>
      </w:r>
    </w:p>
    <w:p>
      <w:pPr>
        <w:pStyle w:val="ListBullet"/>
      </w:pPr>
      <w:r>
        <w:rPr>
          <w:b/>
          <w:sz w:val="18"/>
        </w:rPr>
        <w:t>Deu 7:21</w:t>
      </w:r>
      <w:r>
        <w:rPr>
          <w:sz w:val="18"/>
        </w:rPr>
        <w:t xml:space="preserve"> — Deu 7:21 You shall not be in dread of them , for the Lord your God is in your midst , a great and awesome God .</w:t>
      </w:r>
    </w:p>
    <w:p>
      <w:pPr>
        <w:pStyle w:val="ListBullet"/>
      </w:pPr>
      <w:r>
        <w:rPr>
          <w:b/>
          <w:sz w:val="18"/>
        </w:rPr>
        <w:t>Deu 10:17</w:t>
      </w:r>
      <w:r>
        <w:rPr>
          <w:sz w:val="18"/>
        </w:rPr>
        <w:t xml:space="preserve"> — Deu 10:17 For the Lord your God is God of gods and Lord of lords , the great , the mighty , and the awesome God , who is not partial and takes no bribe .</w:t>
      </w:r>
    </w:p>
    <w:p>
      <w:pPr>
        <w:pStyle w:val="ListBullet"/>
      </w:pPr>
      <w:r>
        <w:rPr>
          <w:b/>
          <w:sz w:val="18"/>
        </w:rPr>
        <w:t>Deu 10:21</w:t>
      </w:r>
      <w:r>
        <w:rPr>
          <w:sz w:val="18"/>
        </w:rPr>
        <w:t xml:space="preserve"> — Deu 10:21 He is your praise . He is your God , who has done for you these great and terrifying things that your eyes have seen .</w:t>
      </w:r>
    </w:p>
    <w:p>
      <w:pPr>
        <w:pStyle w:val="ListBullet"/>
      </w:pPr>
      <w:r>
        <w:rPr>
          <w:b/>
          <w:sz w:val="18"/>
        </w:rPr>
        <w:t>Judg 13:6</w:t>
      </w:r>
      <w:r>
        <w:rPr>
          <w:sz w:val="18"/>
        </w:rPr>
        <w:t xml:space="preserve"> — Judg 13:6 Then the woman came and told her husband , “A man of God came to me, and his appearance was like the appearance of the angel of God , very awesome . I did not ask him where he was from, and he did not tell me his name ,</w:t>
      </w:r>
    </w:p>
    <w:p>
      <w:pPr>
        <w:pStyle w:val="ListBullet"/>
      </w:pPr>
      <w:r>
        <w:rPr>
          <w:b/>
          <w:sz w:val="18"/>
        </w:rPr>
        <w:t>2Sa 7:23</w:t>
      </w:r>
      <w:r>
        <w:rPr>
          <w:sz w:val="18"/>
        </w:rPr>
        <w:t xml:space="preserve"> — 2Sa 7:23 And who is like your people Israel , the one nation on earth whom God went to redeem to be his people , making himself a name and doing for them great and awesome things by driving out before your people , whom you redeemed for yourself from Egypt , a nation and its gods ?</w:t>
      </w:r>
    </w:p>
    <w:p>
      <w:pPr>
        <w:pStyle w:val="ListBullet"/>
      </w:pPr>
      <w:r>
        <w:rPr>
          <w:b/>
          <w:sz w:val="18"/>
        </w:rPr>
        <w:t>1Ch 17:21</w:t>
      </w:r>
      <w:r>
        <w:rPr>
          <w:sz w:val="18"/>
        </w:rPr>
        <w:t xml:space="preserve"> — 1Ch 17:21 And who is like your people Israel , the one nation on earth whom God went to redeem to be his people , making for yourself a name for great and awesome things , in driving out nations before your people whom you redeemed from Egypt ?</w:t>
      </w:r>
    </w:p>
    <w:p>
      <w:pPr>
        <w:pStyle w:val="ListBullet"/>
      </w:pPr>
      <w:r>
        <w:rPr>
          <w:b/>
          <w:sz w:val="18"/>
        </w:rPr>
        <w:t>2Ch 6:33</w:t>
      </w:r>
      <w:r>
        <w:rPr>
          <w:sz w:val="18"/>
        </w:rPr>
        <w:t xml:space="preserve"> — 2Ch 6:33 hear from heaven your dwelling place and do according to all for which the foreigner calls to you, in order that all the peoples of the earth may know your name and fear you, as do your people Israel , and that they may know that this house that I have built is called by your name .</w:t>
      </w:r>
    </w:p>
    <w:p>
      <w:pPr>
        <w:pStyle w:val="ListBullet"/>
      </w:pPr>
      <w:r>
        <w:rPr>
          <w:b/>
          <w:sz w:val="18"/>
        </w:rPr>
        <w:t>Neh 1:5</w:t>
      </w:r>
      <w:r>
        <w:rPr>
          <w:sz w:val="18"/>
        </w:rPr>
        <w:t xml:space="preserve"> — Neh 1:5 And I said , “ O Lord God of heaven , the great and awesome God who keeps covenant and steadfast love with those who love him and keep his commandments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Job 37:22</w:t>
      </w:r>
      <w:r>
        <w:rPr>
          <w:sz w:val="18"/>
        </w:rPr>
        <w:t xml:space="preserve"> — Job 37:22 Out of the north comes golden splendor ; God is clothed with awesome majesty .</w:t>
      </w:r>
    </w:p>
    <w:p>
      <w:pPr>
        <w:pStyle w:val="ListBullet"/>
      </w:pPr>
      <w:r>
        <w:rPr>
          <w:b/>
          <w:sz w:val="18"/>
        </w:rPr>
        <w:t>Job 37:24</w:t>
      </w:r>
      <w:r>
        <w:rPr>
          <w:sz w:val="18"/>
        </w:rPr>
        <w:t xml:space="preserve"> — Job 37:24 Therefore men fear him; he does not regard any who are wise in their own conceit .”</w:t>
      </w:r>
    </w:p>
    <w:p>
      <w:pPr>
        <w:pStyle w:val="ListBullet"/>
      </w:pPr>
      <w:r>
        <w:rPr>
          <w:b/>
          <w:sz w:val="18"/>
        </w:rPr>
        <w:t>Psa 33:8</w:t>
      </w:r>
      <w:r>
        <w:rPr>
          <w:sz w:val="18"/>
        </w:rPr>
        <w:t xml:space="preserve"> — Psa 33:8 Let all the earth fear the Lord ; let all the inhabitants of the world stand in awe of him!</w:t>
      </w:r>
    </w:p>
    <w:p>
      <w:pPr>
        <w:pStyle w:val="ListBullet"/>
      </w:pPr>
      <w:r>
        <w:rPr>
          <w:b/>
          <w:sz w:val="18"/>
        </w:rPr>
        <w:t>Psa 40:3</w:t>
      </w:r>
      <w:r>
        <w:rPr>
          <w:sz w:val="18"/>
        </w:rPr>
        <w:t xml:space="preserve"> — Psa 40:3 He put a new song in my mouth , a song of praise to our God . Many will see and fear , and put their trust in the Lord .</w:t>
      </w:r>
    </w:p>
    <w:p>
      <w:pPr>
        <w:pStyle w:val="ListBullet"/>
      </w:pPr>
      <w:r>
        <w:rPr>
          <w:b/>
          <w:sz w:val="18"/>
        </w:rPr>
        <w:t>Psa 45:4</w:t>
      </w:r>
      <w:r>
        <w:rPr>
          <w:sz w:val="18"/>
        </w:rPr>
        <w:t xml:space="preserve"> — Psa 45:4 In your majesty ride out victoriously for the cause of truth and meekness and righteousness ; let your right hand teach you awesome deeds !</w:t>
      </w:r>
    </w:p>
    <w:p>
      <w:pPr>
        <w:pStyle w:val="ListBullet"/>
      </w:pPr>
      <w:r>
        <w:rPr>
          <w:b/>
          <w:sz w:val="18"/>
        </w:rPr>
        <w:t>Psa 47:2</w:t>
      </w:r>
      <w:r>
        <w:rPr>
          <w:sz w:val="18"/>
        </w:rPr>
        <w:t xml:space="preserve"> — Psa 47:2 For the Lord , the Most High , is to be feared , a great king over all the earth .</w:t>
      </w:r>
    </w:p>
    <w:p>
      <w:pPr>
        <w:pStyle w:val="ListBullet"/>
      </w:pPr>
      <w:r>
        <w:rPr>
          <w:b/>
          <w:sz w:val="18"/>
        </w:rPr>
        <w:t>Psa 52:6</w:t>
      </w:r>
      <w:r>
        <w:rPr>
          <w:sz w:val="18"/>
        </w:rPr>
        <w:t xml:space="preserve"> — Psa 52:6 The righteous shall see and fear , and shall laugh at him, saying,</w:t>
      </w:r>
    </w:p>
    <w:p>
      <w:pPr>
        <w:pStyle w:val="ListBullet"/>
      </w:pPr>
      <w:r>
        <w:rPr>
          <w:b/>
          <w:sz w:val="18"/>
        </w:rPr>
        <w:t>Psa 64:9</w:t>
      </w:r>
      <w:r>
        <w:rPr>
          <w:sz w:val="18"/>
        </w:rPr>
        <w:t xml:space="preserve"> — Psa 64:9 Then all mankind fears ; they tell what God has brought about and ponder what he has done .</w:t>
      </w:r>
    </w:p>
    <w:p>
      <w:pPr>
        <w:pStyle w:val="ListBullet"/>
      </w:pPr>
      <w:r>
        <w:rPr>
          <w:b/>
          <w:sz w:val="18"/>
        </w:rPr>
        <w:t>Psa 65:5</w:t>
      </w:r>
      <w:r>
        <w:rPr>
          <w:sz w:val="18"/>
        </w:rPr>
        <w:t xml:space="preserve"> — Psa 65:5 By awesome deeds you answer us with righteousness , O God of our salvation , the hope of all the ends of the earth and of the farthest seas ;</w:t>
      </w:r>
    </w:p>
    <w:p>
      <w:pPr>
        <w:pStyle w:val="ListBullet"/>
      </w:pPr>
      <w:r>
        <w:rPr>
          <w:b/>
          <w:sz w:val="18"/>
        </w:rPr>
        <w:t>Psa 65:8</w:t>
      </w:r>
      <w:r>
        <w:rPr>
          <w:sz w:val="18"/>
        </w:rPr>
        <w:t xml:space="preserve"> — Psa 65:8 so that those who dwell at the ends of the earth are in awe at your signs . You make the going out of the morning and the evening to shout for joy .</w:t>
      </w:r>
    </w:p>
    <w:p>
      <w:pPr>
        <w:pStyle w:val="ListBullet"/>
      </w:pPr>
      <w:r>
        <w:rPr>
          <w:b/>
          <w:sz w:val="18"/>
        </w:rPr>
        <w:t>Psa 66:3</w:t>
      </w:r>
      <w:r>
        <w:rPr>
          <w:sz w:val="18"/>
        </w:rPr>
        <w:t xml:space="preserve"> — Psa 66:3 Say to God , “ How awesome are your deeds ! So great is your power that your enemies come cringing to you.</w:t>
      </w:r>
    </w:p>
    <w:p>
      <w:pPr>
        <w:pStyle w:val="ListBullet"/>
      </w:pPr>
      <w:r>
        <w:rPr>
          <w:b/>
          <w:sz w:val="18"/>
        </w:rPr>
        <w:t>Psa 66:5</w:t>
      </w:r>
      <w:r>
        <w:rPr>
          <w:sz w:val="18"/>
        </w:rPr>
        <w:t xml:space="preserve"> — Psa 66:5 Come and see what God has done: he is awesome in his deeds toward the children of man .</w:t>
      </w:r>
    </w:p>
    <w:p>
      <w:pPr>
        <w:pStyle w:val="ListBullet"/>
      </w:pPr>
      <w:r>
        <w:rPr>
          <w:b/>
          <w:sz w:val="18"/>
        </w:rPr>
        <w:t>Psa 67:7</w:t>
      </w:r>
      <w:r>
        <w:rPr>
          <w:sz w:val="18"/>
        </w:rPr>
        <w:t xml:space="preserve"> — Psa 67:7 God shall bless us; let all the ends of the earth fear him!</w:t>
      </w:r>
    </w:p>
    <w:p>
      <w:pPr>
        <w:pStyle w:val="ListBullet"/>
      </w:pPr>
      <w:r>
        <w:rPr>
          <w:b/>
          <w:sz w:val="18"/>
        </w:rPr>
        <w:t>Psa 68:35</w:t>
      </w:r>
      <w:r>
        <w:rPr>
          <w:sz w:val="18"/>
        </w:rPr>
        <w:t xml:space="preserve"> — Psa 68:35 Awesome is God from his sanctuary ; the God of Israel — he is the one who gives power and strength to his people . Blessed be God !</w:t>
      </w:r>
    </w:p>
    <w:p>
      <w:pPr>
        <w:pStyle w:val="ListBullet"/>
      </w:pPr>
      <w:r>
        <w:rPr>
          <w:b/>
          <w:sz w:val="18"/>
        </w:rPr>
        <w:t>Psa 89:7</w:t>
      </w:r>
      <w:r>
        <w:rPr>
          <w:sz w:val="18"/>
        </w:rPr>
        <w:t xml:space="preserve"> — Psa 89:7 a God greatly to be feared in the council of the holy ones , and awesome above all who are around him ?</w:t>
      </w:r>
    </w:p>
    <w:p>
      <w:pPr>
        <w:pStyle w:val="ListBullet"/>
      </w:pPr>
      <w:r>
        <w:rPr>
          <w:b/>
          <w:sz w:val="18"/>
        </w:rPr>
        <w:t>Psa 96:4</w:t>
      </w:r>
      <w:r>
        <w:rPr>
          <w:sz w:val="18"/>
        </w:rPr>
        <w:t xml:space="preserve"> — Psa 96:4 For great is the Lord , and greatly to be praised ; he is to be feared above all gods .</w:t>
      </w:r>
    </w:p>
    <w:p>
      <w:pPr>
        <w:pStyle w:val="ListBullet"/>
      </w:pPr>
      <w:r>
        <w:rPr>
          <w:b/>
          <w:sz w:val="18"/>
        </w:rPr>
        <w:t>Psa 99:3</w:t>
      </w:r>
      <w:r>
        <w:rPr>
          <w:sz w:val="18"/>
        </w:rPr>
        <w:t xml:space="preserve"> — Psa 99:3 Let them praise your great and awesome name ! Holy is he !</w:t>
      </w:r>
    </w:p>
    <w:p>
      <w:pPr>
        <w:pStyle w:val="ListBullet"/>
      </w:pPr>
      <w:r>
        <w:rPr>
          <w:b/>
          <w:sz w:val="18"/>
        </w:rPr>
        <w:t>Psa 102:15</w:t>
      </w:r>
      <w:r>
        <w:rPr>
          <w:sz w:val="18"/>
        </w:rPr>
        <w:t xml:space="preserve"> — Psa 102:15 Nations will fear the name of the Lord , and all the kings of the earth will fear your glory .</w:t>
      </w:r>
    </w:p>
    <w:p>
      <w:pPr>
        <w:pStyle w:val="ListBullet"/>
      </w:pPr>
      <w:r>
        <w:rPr>
          <w:b/>
          <w:sz w:val="18"/>
        </w:rPr>
        <w:t>Psa 106:22</w:t>
      </w:r>
      <w:r>
        <w:rPr>
          <w:sz w:val="18"/>
        </w:rPr>
        <w:t xml:space="preserve"> — Psa 106:22 wondrous works in the land of Ham , and awesome deeds by the Red Sea .</w:t>
      </w:r>
    </w:p>
    <w:p>
      <w:pPr>
        <w:pStyle w:val="ListBullet"/>
      </w:pPr>
      <w:r>
        <w:rPr>
          <w:b/>
          <w:sz w:val="18"/>
        </w:rPr>
        <w:t>Psa 111:9</w:t>
      </w:r>
      <w:r>
        <w:rPr>
          <w:sz w:val="18"/>
        </w:rPr>
        <w:t xml:space="preserve"> — Psa 111:9 He sent redemption to his people ; he has commanded his covenant forever . Holy and awesome is his name !</w:t>
      </w:r>
    </w:p>
    <w:p>
      <w:pPr>
        <w:pStyle w:val="ListBullet"/>
      </w:pPr>
      <w:r>
        <w:rPr>
          <w:b/>
          <w:sz w:val="18"/>
        </w:rPr>
        <w:t>Psa 139:14</w:t>
      </w:r>
      <w:r>
        <w:rPr>
          <w:sz w:val="18"/>
        </w:rPr>
        <w:t xml:space="preserve"> — Psa 139:14 I praise you, for I am fearfully and wonderfully made . Wonderful are your works ; my soul knows it very well .</w:t>
      </w:r>
    </w:p>
    <w:p>
      <w:pPr>
        <w:pStyle w:val="ListBullet"/>
      </w:pPr>
      <w:r>
        <w:rPr>
          <w:b/>
          <w:sz w:val="18"/>
        </w:rPr>
        <w:t>Psa 145:6</w:t>
      </w:r>
      <w:r>
        <w:rPr>
          <w:sz w:val="18"/>
        </w:rPr>
        <w:t xml:space="preserve"> — Psa 145:6 They shall speak of the might of your awesome deeds , and I will declare your greatness .</w:t>
      </w:r>
    </w:p>
    <w:p>
      <w:pPr>
        <w:pStyle w:val="ListBullet"/>
      </w:pPr>
      <w:r>
        <w:rPr>
          <w:b/>
          <w:sz w:val="18"/>
        </w:rPr>
        <w:t>Isa 59:19</w:t>
      </w:r>
      <w:r>
        <w:rPr>
          <w:sz w:val="18"/>
        </w:rPr>
        <w:t xml:space="preserve"> — Isa 59:19 So they shall fear the name of the Lord from the west , and his glory from the rising of the sun ; for he will come like a rushing stream , which the wind of the Lord drives .</w:t>
      </w:r>
    </w:p>
    <w:p>
      <w:pPr>
        <w:pStyle w:val="ListBullet"/>
      </w:pPr>
      <w:r>
        <w:rPr>
          <w:b/>
          <w:sz w:val="18"/>
        </w:rPr>
        <w:t>Isa 64:3</w:t>
      </w:r>
      <w:r>
        <w:rPr>
          <w:sz w:val="18"/>
        </w:rPr>
        <w:t xml:space="preserve"> — Isa 64:3 When you did awesome things that we did not look for, you came down , the mountains quaked at your presence .</w:t>
      </w:r>
    </w:p>
    <w:p>
      <w:pPr>
        <w:pStyle w:val="ListBullet"/>
      </w:pPr>
      <w:r>
        <w:rPr>
          <w:b/>
          <w:sz w:val="18"/>
        </w:rPr>
        <w:t>Jer 10:7</w:t>
      </w:r>
      <w:r>
        <w:rPr>
          <w:sz w:val="18"/>
        </w:rPr>
        <w:t xml:space="preserve"> — Jer 10:7 Who would not fear you, O King of the nations ? For this is your due ; for among all the wise ones of the nations and in all their kingdoms there is none like you .</w:t>
      </w:r>
    </w:p>
    <w:p>
      <w:pPr>
        <w:pStyle w:val="ListBullet"/>
      </w:pPr>
      <w:r>
        <w:rPr>
          <w:b/>
          <w:sz w:val="18"/>
        </w:rPr>
        <w:t>Eze 1:22</w:t>
      </w:r>
      <w:r>
        <w:rPr>
          <w:sz w:val="18"/>
        </w:rPr>
        <w:t xml:space="preserve"> — Eze 1:22 Over the heads of the living creatures there was the likeness of an expanse , shining like awe-inspiring crystal , spread out above their heads .</w:t>
      </w:r>
    </w:p>
    <w:p>
      <w:pPr>
        <w:pStyle w:val="ListBullet"/>
      </w:pPr>
      <w:r>
        <w:rPr>
          <w:b/>
          <w:sz w:val="18"/>
        </w:rPr>
        <w:t>Dan 9:4</w:t>
      </w:r>
      <w:r>
        <w:rPr>
          <w:sz w:val="18"/>
        </w:rPr>
        <w:t xml:space="preserve"> — Dan 9:4 I prayed to the Lord my God and made confession , saying , “ O Lord , the great and awesome God , who keeps covenant and steadfast love with those who love him and keep his commandments ,</w:t>
      </w:r>
    </w:p>
    <w:p>
      <w:pPr>
        <w:pStyle w:val="ListBullet"/>
      </w:pPr>
      <w:r>
        <w:rPr>
          <w:b/>
          <w:sz w:val="18"/>
        </w:rPr>
        <w:t>Joe 2:11</w:t>
      </w:r>
      <w:r>
        <w:rPr>
          <w:sz w:val="18"/>
        </w:rPr>
        <w:t xml:space="preserve"> — Joe 2:11 The Lord utters his voice before his army , for his camp is exceedingly great ; he who executes his word is powerful . For the day of the Lord is great and very awesome ; who can endure it ?</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ListBullet"/>
      </w:pPr>
      <w:r>
        <w:rPr>
          <w:b/>
          <w:sz w:val="18"/>
        </w:rPr>
        <w:t>Hab 3:2</w:t>
      </w:r>
      <w:r>
        <w:rPr>
          <w:sz w:val="18"/>
        </w:rPr>
        <w:t xml:space="preserve"> — Hab 3:2 O Lord , I have heard the report of you, and your work, O Lord , do I fear . In the midst of the years revive it ; in the midst of the years make it known ; in wrath remember mercy .</w:t>
      </w:r>
    </w:p>
    <w:p>
      <w:pPr>
        <w:pStyle w:val="ListBullet"/>
      </w:pPr>
      <w:r>
        <w:rPr>
          <w:b/>
          <w:sz w:val="18"/>
        </w:rPr>
        <w:t>Zep 2:11</w:t>
      </w:r>
      <w:r>
        <w:rPr>
          <w:sz w:val="18"/>
        </w:rPr>
        <w:t xml:space="preserve"> — Zep 2:11 The Lord will be awesome against them; for he will famish all the gods of the earth , and to him shall bow down, each in its place , all the lands of the nations .</w:t>
      </w:r>
    </w:p>
    <w:p>
      <w:pPr>
        <w:pStyle w:val="ListBullet"/>
      </w:pPr>
      <w:r>
        <w:rPr>
          <w:b/>
          <w:sz w:val="18"/>
        </w:rPr>
        <w:t>Mal 1:14</w:t>
      </w:r>
      <w:r>
        <w:rPr>
          <w:sz w:val="18"/>
        </w:rPr>
        <w:t xml:space="preserve"> — Mal 1:14 Cursed be the cheat who has a male in his flock , and vows it, and yet sacrifices to the Lord what is blemished . For I am a great King , says the Lord of hosts , and my name will be feared among the nations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3"/>
      </w:pPr>
      <w:r>
        <w:t>Group 1682-004: Fear of God expressed in communal and relational life — reverence shaping conduct toward others and covenantal faithfulness</w:t>
      </w:r>
    </w:p>
    <w:p>
      <w:r>
        <w:rPr>
          <w:b/>
        </w:rPr>
        <w:t>Anchor verses:</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r>
        <w:rPr>
          <w:b/>
        </w:rPr>
        <w:t>Related verses (16):</w:t>
      </w:r>
    </w:p>
    <w:p>
      <w:pPr>
        <w:pStyle w:val="ListBullet"/>
      </w:pPr>
      <w:r>
        <w:rPr>
          <w:b/>
          <w:sz w:val="18"/>
        </w:rPr>
        <w:t>Lev 19:30</w:t>
      </w:r>
      <w:r>
        <w:rPr>
          <w:sz w:val="18"/>
        </w:rPr>
        <w:t xml:space="preserve"> — Lev 19:30 You shall keep my Sabbaths and reverence my sanctuary : I am the Lord .</w:t>
      </w:r>
    </w:p>
    <w:p>
      <w:pPr>
        <w:pStyle w:val="ListBullet"/>
      </w:pPr>
      <w:r>
        <w:rPr>
          <w:b/>
          <w:sz w:val="18"/>
        </w:rPr>
        <w:t>Lev 19:32</w:t>
      </w:r>
      <w:r>
        <w:rPr>
          <w:sz w:val="18"/>
        </w:rPr>
        <w:t xml:space="preserve"> — Lev 19:32 “You shall stand up before the gray head and honor the face of an old man , and you shall fear your God : I am the Lord .</w:t>
      </w:r>
    </w:p>
    <w:p>
      <w:pPr>
        <w:pStyle w:val="ListBullet"/>
      </w:pPr>
      <w:r>
        <w:rPr>
          <w:b/>
          <w:sz w:val="18"/>
        </w:rPr>
        <w:t>Lev 25:17</w:t>
      </w:r>
      <w:r>
        <w:rPr>
          <w:sz w:val="18"/>
        </w:rPr>
        <w:t xml:space="preserve"> — Lev 25:17 You shall not wrong one another , but you shall fear your God , for I am the Lord your God .</w:t>
      </w:r>
    </w:p>
    <w:p>
      <w:pPr>
        <w:pStyle w:val="ListBullet"/>
      </w:pPr>
      <w:r>
        <w:rPr>
          <w:b/>
          <w:sz w:val="18"/>
        </w:rPr>
        <w:t>Lev 25:36</w:t>
      </w:r>
      <w:r>
        <w:rPr>
          <w:sz w:val="18"/>
        </w:rPr>
        <w:t xml:space="preserve"> — Lev 25:36 Take no interest from him or profit , but fear your God , that your brother may live beside you .</w:t>
      </w:r>
    </w:p>
    <w:p>
      <w:pPr>
        <w:pStyle w:val="ListBullet"/>
      </w:pPr>
      <w:r>
        <w:rPr>
          <w:b/>
          <w:sz w:val="18"/>
        </w:rPr>
        <w:t>Lev 25:43</w:t>
      </w:r>
      <w:r>
        <w:rPr>
          <w:sz w:val="18"/>
        </w:rPr>
        <w:t xml:space="preserve"> — Lev 25:43 You shall not rule over him ruthlessly but shall fear your God .</w:t>
      </w:r>
    </w:p>
    <w:p>
      <w:pPr>
        <w:pStyle w:val="ListBullet"/>
      </w:pPr>
      <w:r>
        <w:rPr>
          <w:b/>
          <w:sz w:val="18"/>
        </w:rPr>
        <w:t>Lev 26:2</w:t>
      </w:r>
      <w:r>
        <w:rPr>
          <w:sz w:val="18"/>
        </w:rPr>
        <w:t xml:space="preserve"> — Lev 26:2 You shall keep my Sabbaths and reverence my sanctuary : I am the Lord .</w:t>
      </w:r>
    </w:p>
    <w:p>
      <w:pPr>
        <w:pStyle w:val="ListBullet"/>
      </w:pPr>
      <w:r>
        <w:rPr>
          <w:b/>
          <w:sz w:val="18"/>
        </w:rPr>
        <w:t>Deu 5:29</w:t>
      </w:r>
      <w:r>
        <w:rPr>
          <w:sz w:val="18"/>
        </w:rPr>
        <w:t xml:space="preserve"> — Deu 5:29 Oh that they had such a heart as this always , to fear me and to keep all my commandments , that it might go well with them and with their descendants forever !</w:t>
      </w:r>
    </w:p>
    <w:p>
      <w:pPr>
        <w:pStyle w:val="ListBullet"/>
      </w:pPr>
      <w:r>
        <w:rPr>
          <w:b/>
          <w:sz w:val="18"/>
        </w:rPr>
        <w:t>Jos 4:14</w:t>
      </w:r>
      <w:r>
        <w:rPr>
          <w:sz w:val="18"/>
        </w:rPr>
        <w:t xml:space="preserve"> — Jos 4:14 On that day the Lord exalted Joshua in the sight of all Israel , and they stood in awe of him just as they had stood in awe of Moses , all the days of his life .</w:t>
      </w:r>
    </w:p>
    <w:p>
      <w:pPr>
        <w:pStyle w:val="ListBullet"/>
      </w:pPr>
      <w:r>
        <w:rPr>
          <w:b/>
          <w:sz w:val="18"/>
        </w:rPr>
        <w:t>Jos 4:24</w:t>
      </w:r>
      <w:r>
        <w:rPr>
          <w:sz w:val="18"/>
        </w:rPr>
        <w:t xml:space="preserve"> — Jos 4:24 so that all the peoples of the earth may know that the hand of the Lord is mighty , that you may fear the Lord your God forever .”</w:t>
      </w:r>
    </w:p>
    <w:p>
      <w:pPr>
        <w:pStyle w:val="ListBullet"/>
      </w:pPr>
      <w:r>
        <w:rPr>
          <w:b/>
          <w:sz w:val="18"/>
        </w:rPr>
        <w:t>1Sa 12:18</w:t>
      </w:r>
      <w:r>
        <w:rPr>
          <w:sz w:val="18"/>
        </w:rPr>
        <w:t xml:space="preserve"> — 1Sa 12:18 So Samuel called upon the Lord , and the Lord sent thunder and rain that day , and all the people greatly feared the Lord and Samuel .</w:t>
      </w:r>
    </w:p>
    <w:p>
      <w:pPr>
        <w:pStyle w:val="ListBullet"/>
      </w:pPr>
      <w:r>
        <w:rPr>
          <w:b/>
          <w:sz w:val="18"/>
        </w:rPr>
        <w:t>1Ki 3:28</w:t>
      </w:r>
      <w:r>
        <w:rPr>
          <w:sz w:val="18"/>
        </w:rPr>
        <w:t xml:space="preserve"> — 1Ki 3:28 And all Israel heard of the judgment that the king had rendered , and they stood in awe of the king , because they perceived that the wisdom of God was in him to do justice .</w:t>
      </w:r>
    </w:p>
    <w:p>
      <w:pPr>
        <w:pStyle w:val="ListBullet"/>
      </w:pPr>
      <w:r>
        <w:rPr>
          <w:b/>
          <w:sz w:val="18"/>
        </w:rPr>
        <w:t>2Ki 17:7</w:t>
      </w:r>
      <w:r>
        <w:rPr>
          <w:sz w:val="18"/>
        </w:rPr>
        <w:t xml:space="preserve"> — 2Ki 17:7 And this occurred because the people of Israel had sinned against the Lord their God , who had brought them up out of the land of Egypt from under the hand of Pharaoh king of Egypt , and had feared other gods</w:t>
      </w:r>
    </w:p>
    <w:p>
      <w:pPr>
        <w:pStyle w:val="ListBullet"/>
      </w:pPr>
      <w:r>
        <w:rPr>
          <w:b/>
          <w:sz w:val="18"/>
        </w:rPr>
        <w:t>Psa 130:4</w:t>
      </w:r>
      <w:r>
        <w:rPr>
          <w:sz w:val="18"/>
        </w:rPr>
        <w:t xml:space="preserve"> — Psa 130:4 But with you there is forgiveness , that you may be feared .</w:t>
      </w:r>
    </w:p>
    <w:p>
      <w:pPr>
        <w:pStyle w:val="ListBullet"/>
      </w:pPr>
      <w:r>
        <w:rPr>
          <w:b/>
          <w:sz w:val="18"/>
        </w:rPr>
        <w:t>Ecc 3:14</w:t>
      </w:r>
      <w:r>
        <w:rPr>
          <w:sz w:val="18"/>
        </w:rPr>
        <w:t xml:space="preserve"> — Ecc 3:14 I perceived that whatever God does endures forever ; nothing can be added to it, nor anything taken from it. God has done it, so that people fear before him.</w:t>
      </w:r>
    </w:p>
    <w:p>
      <w:pPr>
        <w:pStyle w:val="ListBullet"/>
      </w:pPr>
      <w:r>
        <w:rPr>
          <w:b/>
          <w:sz w:val="18"/>
        </w:rPr>
        <w:t>Ecc 5:7</w:t>
      </w:r>
      <w:r>
        <w:rPr>
          <w:sz w:val="18"/>
        </w:rPr>
        <w:t xml:space="preserve"> — Ecc 5:7 For when dreams increase and words grow many , there is vanity ; but God is the one you must fear .</w:t>
      </w:r>
    </w:p>
    <w:p>
      <w:pPr>
        <w:pStyle w:val="ListBullet"/>
      </w:pPr>
      <w:r>
        <w:rPr>
          <w:b/>
          <w:sz w:val="18"/>
        </w:rPr>
        <w:t>Ecc 8:12</w:t>
      </w:r>
      <w:r>
        <w:rPr>
          <w:sz w:val="18"/>
        </w:rPr>
        <w:t xml:space="preserve"> — Ecc 8:12 Though a sinner does evil a hundred times and prolongs his life, yet I know that it will be well with those who fear God , because they fear before him.</w:t>
      </w:r>
    </w:p>
    <w:p>
      <w:pPr>
        <w:pStyle w:val="Heading1"/>
      </w:pPr>
      <w:r>
        <w:t>H3373 — ya.re</w:t>
      </w:r>
    </w:p>
    <w:p>
      <w:pPr>
        <w:pStyle w:val="Heading2"/>
      </w:pPr>
      <w:r>
        <w:t>H3373 — afraid  [OWNER]</w:t>
      </w:r>
    </w:p>
    <w:p>
      <w:r>
        <w:rPr>
          <w:i/>
        </w:rPr>
        <w:t>status: extracted  |  occ: 65</w:t>
      </w:r>
    </w:p>
    <w:p>
      <w:r>
        <w:rPr>
          <w:b/>
        </w:rPr>
        <w:t>Parsed senses:</w:t>
      </w:r>
    </w:p>
    <w:p>
      <w:pPr>
        <w:pStyle w:val="ListBullet"/>
      </w:pPr>
      <w:r>
        <w:rPr>
          <w:b/>
          <w:sz w:val="18"/>
        </w:rPr>
        <w:t xml:space="preserve">1  </w:t>
      </w:r>
      <w:r>
        <w:rPr>
          <w:sz w:val="18"/>
        </w:rPr>
        <w:t>fearing, reverent, afraid</w:t>
      </w:r>
    </w:p>
    <w:p>
      <w:pPr>
        <w:pStyle w:val="Heading3"/>
      </w:pPr>
      <w:r>
        <w:t>Group 1681-001: God-fearer as inner-being identity — those characterised by reverence for God as their defining mark, recipients of divine attention and blessing</w:t>
      </w:r>
    </w:p>
    <w:p>
      <w:r>
        <w:rPr>
          <w:b/>
        </w:rPr>
        <w:t>Anchor verses:</w:t>
      </w:r>
    </w:p>
    <w:p>
      <w:pPr>
        <w:pStyle w:val="ListBullet"/>
      </w:pPr>
      <w:r>
        <w:rPr>
          <w:b/>
          <w:sz w:val="18"/>
        </w:rPr>
        <w:t>Job 1:1</w:t>
      </w:r>
      <w:r>
        <w:rPr>
          <w:sz w:val="18"/>
        </w:rPr>
        <w:t xml:space="preserve"> — Job 1:1 There was a man in the land of Uz whose name was Job , and that man was blameless and upright , one who feared God and turned away from evil .</w:t>
      </w:r>
    </w:p>
    <w:p>
      <w:r>
        <w:rPr>
          <w:b/>
        </w:rPr>
        <w:t>Related verses (47):</w:t>
      </w:r>
    </w:p>
    <w:p>
      <w:pPr>
        <w:pStyle w:val="ListBullet"/>
      </w:pPr>
      <w:r>
        <w:rPr>
          <w:b/>
          <w:sz w:val="18"/>
        </w:rPr>
        <w:t>Gen 22:12</w:t>
      </w:r>
      <w:r>
        <w:rPr>
          <w:sz w:val="18"/>
        </w:rPr>
        <w:t xml:space="preserve"> — Gen 22:12 He said , “Do not lay your hand on the boy or do anything to him, for now I know that you fear God , seeing you have not withheld your son , your only son, from me .”</w:t>
      </w:r>
    </w:p>
    <w:p>
      <w:pPr>
        <w:pStyle w:val="ListBullet"/>
      </w:pPr>
      <w:r>
        <w:rPr>
          <w:b/>
          <w:sz w:val="18"/>
        </w:rPr>
        <w:t>Gen 42:18</w:t>
      </w:r>
      <w:r>
        <w:rPr>
          <w:sz w:val="18"/>
        </w:rPr>
        <w:t xml:space="preserve"> — Gen 42:18 On the third day Joseph said to them, “ Do this and you will live , for I fear God :</w:t>
      </w:r>
    </w:p>
    <w:p>
      <w:pPr>
        <w:pStyle w:val="ListBullet"/>
      </w:pPr>
      <w:r>
        <w:rPr>
          <w:b/>
          <w:sz w:val="18"/>
        </w:rPr>
        <w:t>Exo 9:20</w:t>
      </w:r>
      <w:r>
        <w:rPr>
          <w:sz w:val="18"/>
        </w:rPr>
        <w:t xml:space="preserve"> — Exo 9:20 Then whoever feared the word of the Lord among the servants of Pharaoh hurried his slaves and his livestock into the houses ,</w:t>
      </w:r>
    </w:p>
    <w:p>
      <w:pPr>
        <w:pStyle w:val="ListBullet"/>
      </w:pPr>
      <w:r>
        <w:rPr>
          <w:b/>
          <w:sz w:val="18"/>
        </w:rPr>
        <w:t>Exo 18:21</w:t>
      </w:r>
      <w:r>
        <w:rPr>
          <w:sz w:val="18"/>
        </w:rPr>
        <w:t xml:space="preserve"> — Exo 18:21 Moreover, look for able men from all the people , men who fear God , who are trustworthy and hate a bribe , and place such men over the people as chiefs of thousands , of hundreds , of fifties , and of tens .</w:t>
      </w:r>
    </w:p>
    <w:p>
      <w:pPr>
        <w:pStyle w:val="ListBullet"/>
      </w:pPr>
      <w:r>
        <w:rPr>
          <w:b/>
          <w:sz w:val="18"/>
        </w:rPr>
        <w:t>1Ki 18:3</w:t>
      </w:r>
      <w:r>
        <w:rPr>
          <w:sz w:val="18"/>
        </w:rPr>
        <w:t xml:space="preserve"> — 1Ki 18:3 And Ahab called Obadiah , who was over the household . (Now Obadiah feared the Lord greatly ,</w:t>
      </w:r>
    </w:p>
    <w:p>
      <w:pPr>
        <w:pStyle w:val="ListBullet"/>
      </w:pPr>
      <w:r>
        <w:rPr>
          <w:b/>
          <w:sz w:val="18"/>
        </w:rPr>
        <w:t>1Ki 18:12</w:t>
      </w:r>
      <w:r>
        <w:rPr>
          <w:sz w:val="18"/>
        </w:rPr>
        <w:t xml:space="preserve"> — 1Ki 18:12 And as soon as I have gone from you, the Spirit of the Lord will carry you I know not where . And so, when I come and tell Ahab and he cannot find you, he will kill me, although I your servant have feared the Lord from my youth .</w:t>
      </w:r>
    </w:p>
    <w:p>
      <w:pPr>
        <w:pStyle w:val="ListBullet"/>
      </w:pPr>
      <w:r>
        <w:rPr>
          <w:b/>
          <w:sz w:val="18"/>
        </w:rPr>
        <w:t>2Ki 4:1</w:t>
      </w:r>
      <w:r>
        <w:rPr>
          <w:sz w:val="18"/>
        </w:rPr>
        <w:t xml:space="preserve"> — 2Ki 4:1 Now the wife of one of the sons of the prophets cried to Elisha , “Your servant my husband is dead , and you know that your servant feared the Lord , but the creditor has come to take my two children to be his slaves .”</w:t>
      </w:r>
    </w:p>
    <w:p>
      <w:pPr>
        <w:pStyle w:val="ListBullet"/>
      </w:pPr>
      <w:r>
        <w:rPr>
          <w:b/>
          <w:sz w:val="18"/>
        </w:rPr>
        <w:t>Job 1:8</w:t>
      </w:r>
      <w:r>
        <w:rPr>
          <w:sz w:val="18"/>
        </w:rPr>
        <w:t xml:space="preserve"> — Job 1:8 And the Lord said to Satan , “Have you considered my servant Job , that there is none like him on the earth , a blameless and upright man , who fears God and turns away from evil ?”</w:t>
      </w:r>
    </w:p>
    <w:p>
      <w:pPr>
        <w:pStyle w:val="ListBullet"/>
      </w:pPr>
      <w:r>
        <w:rPr>
          <w:b/>
          <w:sz w:val="18"/>
        </w:rPr>
        <w:t>Job 2:3</w:t>
      </w:r>
      <w:r>
        <w:rPr>
          <w:sz w:val="18"/>
        </w:rPr>
        <w:t xml:space="preserve"> — Job 2:3 And the Lord said to Satan , “Have you considered my servant Job , that there is none like him on the earth , a blameless and upright man , who fears God and turns away from evil ? He still holds fast his integrity , although you incited me against him to destroy him without reason .”</w:t>
      </w:r>
    </w:p>
    <w:p>
      <w:pPr>
        <w:pStyle w:val="ListBullet"/>
      </w:pPr>
      <w:r>
        <w:rPr>
          <w:b/>
          <w:sz w:val="18"/>
        </w:rPr>
        <w:t>Psa 15:4</w:t>
      </w:r>
      <w:r>
        <w:rPr>
          <w:sz w:val="18"/>
        </w:rPr>
        <w:t xml:space="preserve"> — Psa 15:4 in whose eyes a vile person is despised , but who honors those who fear the Lord ; who swears to his own hurt and does not change ;</w:t>
      </w:r>
    </w:p>
    <w:p>
      <w:pPr>
        <w:pStyle w:val="ListBullet"/>
      </w:pPr>
      <w:r>
        <w:rPr>
          <w:b/>
          <w:sz w:val="18"/>
        </w:rPr>
        <w:t>Psa 22:23</w:t>
      </w:r>
      <w:r>
        <w:rPr>
          <w:sz w:val="18"/>
        </w:rPr>
        <w:t xml:space="preserve"> — Psa 22:23 You who fear the Lord , praise him! All you offspring of Jacob , glorify him, and stand in awe of him, all you offspring of Israel !</w:t>
      </w:r>
    </w:p>
    <w:p>
      <w:pPr>
        <w:pStyle w:val="ListBullet"/>
      </w:pPr>
      <w:r>
        <w:rPr>
          <w:b/>
          <w:sz w:val="18"/>
        </w:rPr>
        <w:t>Psa 22:25</w:t>
      </w:r>
      <w:r>
        <w:rPr>
          <w:sz w:val="18"/>
        </w:rPr>
        <w:t xml:space="preserve"> — Psa 22:25 From you comes my praise in the great congregation ; my vows I will perform before those who fear him.</w:t>
      </w:r>
    </w:p>
    <w:p>
      <w:pPr>
        <w:pStyle w:val="ListBullet"/>
      </w:pPr>
      <w:r>
        <w:rPr>
          <w:b/>
          <w:sz w:val="18"/>
        </w:rPr>
        <w:t>Psa 25:12</w:t>
      </w:r>
      <w:r>
        <w:rPr>
          <w:sz w:val="18"/>
        </w:rPr>
        <w:t xml:space="preserve"> — Psa 25:12 Who is the man who fears the Lord ? Him will he instruct in the way that he should choose .</w:t>
      </w:r>
    </w:p>
    <w:p>
      <w:pPr>
        <w:pStyle w:val="ListBullet"/>
      </w:pPr>
      <w:r>
        <w:rPr>
          <w:b/>
          <w:sz w:val="18"/>
        </w:rPr>
        <w:t>Psa 25:14</w:t>
      </w:r>
      <w:r>
        <w:rPr>
          <w:sz w:val="18"/>
        </w:rPr>
        <w:t xml:space="preserve"> — Psa 25:14 The friendship of the Lord is for those who fear him, and he makes known to them his covenant .</w:t>
      </w:r>
    </w:p>
    <w:p>
      <w:pPr>
        <w:pStyle w:val="ListBullet"/>
      </w:pPr>
      <w:r>
        <w:rPr>
          <w:b/>
          <w:sz w:val="18"/>
        </w:rPr>
        <w:t>Psa 31:19</w:t>
      </w:r>
      <w:r>
        <w:rPr>
          <w:sz w:val="18"/>
        </w:rPr>
        <w:t xml:space="preserve"> — Psa 31:19 Oh, how abundant is your goodness , which you have stored up for those who fear you and worked for those who take refuge in you, in the sight of the children of mankind !</w:t>
      </w:r>
    </w:p>
    <w:p>
      <w:pPr>
        <w:pStyle w:val="ListBullet"/>
      </w:pPr>
      <w:r>
        <w:rPr>
          <w:b/>
          <w:sz w:val="18"/>
        </w:rPr>
        <w:t>Psa 33:18</w:t>
      </w:r>
      <w:r>
        <w:rPr>
          <w:sz w:val="18"/>
        </w:rPr>
        <w:t xml:space="preserve"> — Psa 33:18 Behold , the eye of the Lord is on those who fear him, on those who hope in his steadfast love ,</w:t>
      </w:r>
    </w:p>
    <w:p>
      <w:pPr>
        <w:pStyle w:val="ListBullet"/>
      </w:pPr>
      <w:r>
        <w:rPr>
          <w:b/>
          <w:sz w:val="18"/>
        </w:rPr>
        <w:t>Psa 34:7</w:t>
      </w:r>
      <w:r>
        <w:rPr>
          <w:sz w:val="18"/>
        </w:rPr>
        <w:t xml:space="preserve"> — Psa 34:7 The angel of the Lord encamps around those who fear him, and delivers them .</w:t>
      </w:r>
    </w:p>
    <w:p>
      <w:pPr>
        <w:pStyle w:val="ListBullet"/>
      </w:pPr>
      <w:r>
        <w:rPr>
          <w:b/>
          <w:sz w:val="18"/>
        </w:rPr>
        <w:t>Psa 34:9</w:t>
      </w:r>
      <w:r>
        <w:rPr>
          <w:sz w:val="18"/>
        </w:rPr>
        <w:t xml:space="preserve"> — Psa 34:9 Oh, fear the Lord , you his saints , for those who fear him have no lack !</w:t>
      </w:r>
    </w:p>
    <w:p>
      <w:pPr>
        <w:pStyle w:val="ListBullet"/>
      </w:pPr>
      <w:r>
        <w:rPr>
          <w:b/>
          <w:sz w:val="18"/>
        </w:rPr>
        <w:t>Psa 60:4</w:t>
      </w:r>
      <w:r>
        <w:rPr>
          <w:sz w:val="18"/>
        </w:rPr>
        <w:t xml:space="preserve"> — Psa 60:4 You have set up a banner for those who fear you, that they may flee to it from the bow . Selah</w:t>
      </w:r>
    </w:p>
    <w:p>
      <w:pPr>
        <w:pStyle w:val="ListBullet"/>
      </w:pPr>
      <w:r>
        <w:rPr>
          <w:b/>
          <w:sz w:val="18"/>
        </w:rPr>
        <w:t>Psa 61:5</w:t>
      </w:r>
      <w:r>
        <w:rPr>
          <w:sz w:val="18"/>
        </w:rPr>
        <w:t xml:space="preserve"> — Psa 61:5 For you , O God , have heard my vows ; you have given me the heritage of those who fear your name .</w:t>
      </w:r>
    </w:p>
    <w:p>
      <w:pPr>
        <w:pStyle w:val="ListBullet"/>
      </w:pPr>
      <w:r>
        <w:rPr>
          <w:b/>
          <w:sz w:val="18"/>
        </w:rPr>
        <w:t>Psa 66:16</w:t>
      </w:r>
      <w:r>
        <w:rPr>
          <w:sz w:val="18"/>
        </w:rPr>
        <w:t xml:space="preserve"> — Psa 66:16 Come and hear , all you who fear God , and I will tell what he has done for my soul .</w:t>
      </w:r>
    </w:p>
    <w:p>
      <w:pPr>
        <w:pStyle w:val="ListBullet"/>
      </w:pPr>
      <w:r>
        <w:rPr>
          <w:b/>
          <w:sz w:val="18"/>
        </w:rPr>
        <w:t>Psa 85:9</w:t>
      </w:r>
      <w:r>
        <w:rPr>
          <w:sz w:val="18"/>
        </w:rPr>
        <w:t xml:space="preserve"> — Psa 85:9 Surely his salvation is near to those who fear him, that glory may dwell in our land .</w:t>
      </w:r>
    </w:p>
    <w:p>
      <w:pPr>
        <w:pStyle w:val="ListBullet"/>
      </w:pPr>
      <w:r>
        <w:rPr>
          <w:b/>
          <w:sz w:val="18"/>
        </w:rPr>
        <w:t>Psa 103:11</w:t>
      </w:r>
      <w:r>
        <w:rPr>
          <w:sz w:val="18"/>
        </w:rPr>
        <w:t xml:space="preserve"> — Psa 103:11 For as high as the heavens are above the earth , so great is his steadfast love toward those who fear him;</w:t>
      </w:r>
    </w:p>
    <w:p>
      <w:pPr>
        <w:pStyle w:val="ListBullet"/>
      </w:pPr>
      <w:r>
        <w:rPr>
          <w:b/>
          <w:sz w:val="18"/>
        </w:rPr>
        <w:t>Psa 103:13</w:t>
      </w:r>
      <w:r>
        <w:rPr>
          <w:sz w:val="18"/>
        </w:rPr>
        <w:t xml:space="preserve"> — Psa 103:13 As a father shows compassion to his children , so the Lord shows compassion to those who fear him.</w:t>
      </w:r>
    </w:p>
    <w:p>
      <w:pPr>
        <w:pStyle w:val="ListBullet"/>
      </w:pPr>
      <w:r>
        <w:rPr>
          <w:b/>
          <w:sz w:val="18"/>
        </w:rPr>
        <w:t>Psa 103:17</w:t>
      </w:r>
      <w:r>
        <w:rPr>
          <w:sz w:val="18"/>
        </w:rPr>
        <w:t xml:space="preserve"> — Psa 103:17 But the steadfast love of the Lord is from everlasting to everlasting on those who fear him, and his righteousness to children’s children ,</w:t>
      </w:r>
    </w:p>
    <w:p>
      <w:pPr>
        <w:pStyle w:val="ListBullet"/>
      </w:pPr>
      <w:r>
        <w:rPr>
          <w:b/>
          <w:sz w:val="18"/>
        </w:rPr>
        <w:t>Psa 111:5</w:t>
      </w:r>
      <w:r>
        <w:rPr>
          <w:sz w:val="18"/>
        </w:rPr>
        <w:t xml:space="preserve"> — Psa 111:5 He provides food for those who fear him; he remembers his covenant forever .</w:t>
      </w:r>
    </w:p>
    <w:p>
      <w:pPr>
        <w:pStyle w:val="ListBullet"/>
      </w:pPr>
      <w:r>
        <w:rPr>
          <w:b/>
          <w:sz w:val="18"/>
        </w:rPr>
        <w:t>Psa 112:1</w:t>
      </w:r>
      <w:r>
        <w:rPr>
          <w:sz w:val="18"/>
        </w:rPr>
        <w:t xml:space="preserve"> — Psa 112:1 Praise the Lord ! Blessed is the man who fears the Lord , who greatly delights in his commandments !</w:t>
      </w:r>
    </w:p>
    <w:p>
      <w:pPr>
        <w:pStyle w:val="ListBullet"/>
      </w:pPr>
      <w:r>
        <w:rPr>
          <w:b/>
          <w:sz w:val="18"/>
        </w:rPr>
        <w:t>Psa 115:11</w:t>
      </w:r>
      <w:r>
        <w:rPr>
          <w:sz w:val="18"/>
        </w:rPr>
        <w:t xml:space="preserve"> — Psa 115:11 You who fear the Lord , trust in the Lord ! He is their help and their shield .</w:t>
      </w:r>
    </w:p>
    <w:p>
      <w:pPr>
        <w:pStyle w:val="ListBullet"/>
      </w:pPr>
      <w:r>
        <w:rPr>
          <w:b/>
          <w:sz w:val="18"/>
        </w:rPr>
        <w:t>Psa 115:13</w:t>
      </w:r>
      <w:r>
        <w:rPr>
          <w:sz w:val="18"/>
        </w:rPr>
        <w:t xml:space="preserve"> — Psa 115:13 he will bless those who fear the Lord , both the small and the great .</w:t>
      </w:r>
    </w:p>
    <w:p>
      <w:pPr>
        <w:pStyle w:val="ListBullet"/>
      </w:pPr>
      <w:r>
        <w:rPr>
          <w:b/>
          <w:sz w:val="18"/>
        </w:rPr>
        <w:t>Psa 118:4</w:t>
      </w:r>
      <w:r>
        <w:rPr>
          <w:sz w:val="18"/>
        </w:rPr>
        <w:t xml:space="preserve"> — Psa 118:4 Let those who fear the Lord say , “ His steadfast love endures forever .”</w:t>
      </w:r>
    </w:p>
    <w:p>
      <w:pPr>
        <w:pStyle w:val="ListBullet"/>
      </w:pPr>
      <w:r>
        <w:rPr>
          <w:b/>
          <w:sz w:val="18"/>
        </w:rPr>
        <w:t>Psa 119:74</w:t>
      </w:r>
      <w:r>
        <w:rPr>
          <w:sz w:val="18"/>
        </w:rPr>
        <w:t xml:space="preserve"> — Psa 119:74 Those who fear you shall see me and rejoice , because I have hoped in your word .</w:t>
      </w:r>
    </w:p>
    <w:p>
      <w:pPr>
        <w:pStyle w:val="ListBullet"/>
      </w:pPr>
      <w:r>
        <w:rPr>
          <w:b/>
          <w:sz w:val="18"/>
        </w:rPr>
        <w:t>Psa 119:79</w:t>
      </w:r>
      <w:r>
        <w:rPr>
          <w:sz w:val="18"/>
        </w:rPr>
        <w:t xml:space="preserve"> — Psa 119:79 Let those who fear you turn to me, that they may know your testimonies .</w:t>
      </w:r>
    </w:p>
    <w:p>
      <w:pPr>
        <w:pStyle w:val="ListBullet"/>
      </w:pPr>
      <w:r>
        <w:rPr>
          <w:b/>
          <w:sz w:val="18"/>
        </w:rPr>
        <w:t>Psa 128:1</w:t>
      </w:r>
      <w:r>
        <w:rPr>
          <w:sz w:val="18"/>
        </w:rPr>
        <w:t xml:space="preserve"> — A Song of Ascents . Psa 128:1 Blessed is everyone who fears the Lord , who walks in his ways !</w:t>
      </w:r>
    </w:p>
    <w:p>
      <w:pPr>
        <w:pStyle w:val="ListBullet"/>
      </w:pPr>
      <w:r>
        <w:rPr>
          <w:b/>
          <w:sz w:val="18"/>
        </w:rPr>
        <w:t>Psa 128:4</w:t>
      </w:r>
      <w:r>
        <w:rPr>
          <w:sz w:val="18"/>
        </w:rPr>
        <w:t xml:space="preserve"> — Psa 128:4 Behold , thus shall the man be blessed who fears the Lord .</w:t>
      </w:r>
    </w:p>
    <w:p>
      <w:pPr>
        <w:pStyle w:val="ListBullet"/>
      </w:pPr>
      <w:r>
        <w:rPr>
          <w:b/>
          <w:sz w:val="18"/>
        </w:rPr>
        <w:t>Psa 135:20</w:t>
      </w:r>
      <w:r>
        <w:rPr>
          <w:sz w:val="18"/>
        </w:rPr>
        <w:t xml:space="preserve"> — Psa 135:20 O house of Levi , bless the Lord ! You who fear the Lord , bless the Lord !</w:t>
      </w:r>
    </w:p>
    <w:p>
      <w:pPr>
        <w:pStyle w:val="ListBullet"/>
      </w:pPr>
      <w:r>
        <w:rPr>
          <w:b/>
          <w:sz w:val="18"/>
        </w:rPr>
        <w:t>Psa 145:19</w:t>
      </w:r>
      <w:r>
        <w:rPr>
          <w:sz w:val="18"/>
        </w:rPr>
        <w:t xml:space="preserve"> — Psa 145:19 He fulfills the desire of those who fear him; he also hears their cry and saves them .</w:t>
      </w:r>
    </w:p>
    <w:p>
      <w:pPr>
        <w:pStyle w:val="ListBullet"/>
      </w:pPr>
      <w:r>
        <w:rPr>
          <w:b/>
          <w:sz w:val="18"/>
        </w:rPr>
        <w:t>Psa 147:11</w:t>
      </w:r>
      <w:r>
        <w:rPr>
          <w:sz w:val="18"/>
        </w:rPr>
        <w:t xml:space="preserve"> — Psa 147:11 but the Lord takes pleasure in those who fear him, in those who hope in his steadfast love .</w:t>
      </w:r>
    </w:p>
    <w:p>
      <w:pPr>
        <w:pStyle w:val="ListBullet"/>
      </w:pPr>
      <w:r>
        <w:rPr>
          <w:b/>
          <w:sz w:val="18"/>
        </w:rPr>
        <w:t>Pro 14:2</w:t>
      </w:r>
      <w:r>
        <w:rPr>
          <w:sz w:val="18"/>
        </w:rPr>
        <w:t xml:space="preserve"> — Pro 14:2 Whoever walks in uprightness fears the Lord , but he who is devious in his ways despises him .</w:t>
      </w:r>
    </w:p>
    <w:p>
      <w:pPr>
        <w:pStyle w:val="ListBullet"/>
      </w:pPr>
      <w:r>
        <w:rPr>
          <w:b/>
          <w:sz w:val="18"/>
        </w:rPr>
        <w:t>Pro 31:30</w:t>
      </w:r>
      <w:r>
        <w:rPr>
          <w:sz w:val="18"/>
        </w:rPr>
        <w:t xml:space="preserve"> — Pro 31:30 Charm is deceitful , and beauty is vain , but a woman who fears the Lord is to be praised .</w:t>
      </w:r>
    </w:p>
    <w:p>
      <w:pPr>
        <w:pStyle w:val="ListBullet"/>
      </w:pPr>
      <w:r>
        <w:rPr>
          <w:b/>
          <w:sz w:val="18"/>
        </w:rPr>
        <w:t>Ecc 7:18</w:t>
      </w:r>
      <w:r>
        <w:rPr>
          <w:sz w:val="18"/>
        </w:rPr>
        <w:t xml:space="preserve"> — Ecc 7:18 It is good that you should take hold of this , and from that withhold not your hand , for the one who fears God shall come out from both of them.</w:t>
      </w:r>
    </w:p>
    <w:p>
      <w:pPr>
        <w:pStyle w:val="ListBullet"/>
      </w:pPr>
      <w:r>
        <w:rPr>
          <w:b/>
          <w:sz w:val="18"/>
        </w:rPr>
        <w:t>Ecc 8:12</w:t>
      </w:r>
      <w:r>
        <w:rPr>
          <w:sz w:val="18"/>
        </w:rPr>
        <w:t xml:space="preserve"> — Ecc 8:12 Though a sinner does evil a hundred times and prolongs his life, yet I know that it will be well with those who fear God , because they fear before him.</w:t>
      </w:r>
    </w:p>
    <w:p>
      <w:pPr>
        <w:pStyle w:val="ListBullet"/>
      </w:pPr>
      <w:r>
        <w:rPr>
          <w:b/>
          <w:sz w:val="18"/>
        </w:rPr>
        <w:t>Ecc 8:13</w:t>
      </w:r>
      <w:r>
        <w:rPr>
          <w:sz w:val="18"/>
        </w:rPr>
        <w:t xml:space="preserve"> — Ecc 8:13 But it will not be well with the wicked , neither will he prolong his days like a shadow , because he does not fear before God .</w:t>
      </w:r>
    </w:p>
    <w:p>
      <w:pPr>
        <w:pStyle w:val="ListBullet"/>
      </w:pPr>
      <w:r>
        <w:rPr>
          <w:b/>
          <w:sz w:val="18"/>
        </w:rPr>
        <w:t>Isa 50:10</w:t>
      </w:r>
      <w:r>
        <w:rPr>
          <w:sz w:val="18"/>
        </w:rPr>
        <w:t xml:space="preserve"> — Isa 50:10 Who among you fears the Lord and obeys the voice of his servant ? Let him who walks in darkness and has no light trust in the name of the Lord and rely on his God .</w:t>
      </w:r>
    </w:p>
    <w:p>
      <w:pPr>
        <w:pStyle w:val="ListBullet"/>
      </w:pPr>
      <w:r>
        <w:rPr>
          <w:b/>
          <w:sz w:val="18"/>
        </w:rPr>
        <w:t>Jer 26:19</w:t>
      </w:r>
      <w:r>
        <w:rPr>
          <w:sz w:val="18"/>
        </w:rPr>
        <w:t xml:space="preserve"> — Jer 26:19 Did Hezekiah king of Judah and all Judah put him to death ? Did he not fear the Lord and entreat the favor of the Lord , and did not the Lord relent of the disaster that he had pronounced against them? But we are about to bring great disaster upon ourselves .”</w:t>
      </w:r>
    </w:p>
    <w:p>
      <w:pPr>
        <w:pStyle w:val="ListBullet"/>
      </w:pPr>
      <w:r>
        <w:rPr>
          <w:b/>
          <w:sz w:val="18"/>
        </w:rPr>
        <w:t>Jon 1:9</w:t>
      </w:r>
      <w:r>
        <w:rPr>
          <w:sz w:val="18"/>
        </w:rPr>
        <w:t xml:space="preserve"> — Jon 1:9 And he said to them, “I am a Hebrew , and I fear the Lord , the God of heaven , who made the sea and the dry land.”</w:t>
      </w:r>
    </w:p>
    <w:p>
      <w:pPr>
        <w:pStyle w:val="ListBullet"/>
      </w:pPr>
      <w:r>
        <w:rPr>
          <w:b/>
          <w:sz w:val="18"/>
        </w:rPr>
        <w:t>Mal 3:16</w:t>
      </w:r>
      <w:r>
        <w:rPr>
          <w:sz w:val="18"/>
        </w:rPr>
        <w:t xml:space="preserve"> — Mal 3:16 Then those who feared the Lord spoke with one another . The Lord paid attention and heard them, and a book of remembrance was written before him of those who feared the Lord and esteemed his name .</w:t>
      </w:r>
    </w:p>
    <w:p>
      <w:pPr>
        <w:pStyle w:val="ListBullet"/>
      </w:pPr>
      <w:r>
        <w:rPr>
          <w:b/>
          <w:sz w:val="18"/>
        </w:rPr>
        <w:t>Mal 4:2</w:t>
      </w:r>
      <w:r>
        <w:rPr>
          <w:sz w:val="18"/>
        </w:rPr>
        <w:t xml:space="preserve"> — Mal 4:2 But for you who fear my name , the sun of righteousness shall rise with healing in its wings . You shall go out leaping like calves from the stall .</w:t>
      </w:r>
    </w:p>
    <w:p>
      <w:pPr>
        <w:pStyle w:val="Heading3"/>
      </w:pPr>
      <w:r>
        <w:t>Group 1681-002: Fear as inner state of anxiety or dread directed at human threats — inner person unsettled by danger, opposition, or uncertain outcomes</w:t>
      </w:r>
    </w:p>
    <w:p>
      <w:r>
        <w:rPr>
          <w:b/>
        </w:rPr>
        <w:t>Anchor verses:</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r>
        <w:rPr>
          <w:b/>
        </w:rPr>
        <w:t>Related verses (15):</w:t>
      </w:r>
    </w:p>
    <w:p>
      <w:pPr>
        <w:pStyle w:val="ListBullet"/>
      </w:pPr>
      <w:r>
        <w:rPr>
          <w:b/>
          <w:sz w:val="18"/>
        </w:rPr>
        <w:t>Gen 32:11</w:t>
      </w:r>
      <w:r>
        <w:rPr>
          <w:sz w:val="18"/>
        </w:rPr>
        <w:t xml:space="preserve"> — Gen 32:11 Please deliver me from the hand of my brother , from the hand of Esau , for I fear him, that he may come and attack me , the mothers with the children .</w:t>
      </w:r>
    </w:p>
    <w:p>
      <w:pPr>
        <w:pStyle w:val="ListBullet"/>
      </w:pPr>
      <w:r>
        <w:rPr>
          <w:b/>
          <w:sz w:val="18"/>
        </w:rPr>
        <w:t>Deu 7:19</w:t>
      </w:r>
      <w:r>
        <w:rPr>
          <w:sz w:val="18"/>
        </w:rPr>
        <w:t xml:space="preserve"> — Deu 7:19 the great trials that your eyes saw , the signs , the wonders , the mighty hand , and the outstretched arm , by which the Lord your God brought you out. So will the Lord your God do to all the peoples of whom you are afraid .</w:t>
      </w:r>
    </w:p>
    <w:p>
      <w:pPr>
        <w:pStyle w:val="ListBullet"/>
      </w:pPr>
      <w:r>
        <w:rPr>
          <w:b/>
          <w:sz w:val="18"/>
        </w:rPr>
        <w:t>Deu 20:8</w:t>
      </w:r>
      <w:r>
        <w:rPr>
          <w:sz w:val="18"/>
        </w:rPr>
        <w:t xml:space="preserve"> — Deu 20:8 And the officers shall speak further to the people , and say , ‘ Is there any man who is fearful and fainthearted ? Let him go back to his house , lest he make the heart of his fellows melt like his own .’</w:t>
      </w:r>
    </w:p>
    <w:p>
      <w:pPr>
        <w:pStyle w:val="ListBullet"/>
      </w:pPr>
      <w:r>
        <w:rPr>
          <w:b/>
          <w:sz w:val="18"/>
        </w:rPr>
        <w:t>Judg 7:10</w:t>
      </w:r>
      <w:r>
        <w:rPr>
          <w:sz w:val="18"/>
        </w:rPr>
        <w:t xml:space="preserve"> — Judg 7:10 But if you are afraid to go down , go down to the camp with Purah your servant .</w:t>
      </w:r>
    </w:p>
    <w:p>
      <w:pPr>
        <w:pStyle w:val="ListBullet"/>
      </w:pPr>
      <w:r>
        <w:rPr>
          <w:b/>
          <w:sz w:val="18"/>
        </w:rPr>
        <w:t>1Sa 23:3</w:t>
      </w:r>
      <w:r>
        <w:rPr>
          <w:sz w:val="18"/>
        </w:rPr>
        <w:t xml:space="preserve"> — 1Sa 23:3 But David’s men said to him, “ Behold , we are afraid here in Judah ; how much more then if we go to Keilah against the armies of the Philistines ?”</w:t>
      </w:r>
    </w:p>
    <w:p>
      <w:pPr>
        <w:pStyle w:val="ListBullet"/>
      </w:pPr>
      <w:r>
        <w:rPr>
          <w:b/>
          <w:sz w:val="18"/>
        </w:rPr>
        <w:t>2Ki 17:32</w:t>
      </w:r>
      <w:r>
        <w:rPr>
          <w:sz w:val="18"/>
        </w:rPr>
        <w:t xml:space="preserve"> — 2Ki 17:32 They also feared the Lord and appointed from among themselves all sorts of people as priests of the high places , who sacrificed for them in the shrines of the high places .</w:t>
      </w:r>
    </w:p>
    <w:p>
      <w:pPr>
        <w:pStyle w:val="ListBullet"/>
      </w:pPr>
      <w:r>
        <w:rPr>
          <w:b/>
          <w:sz w:val="18"/>
        </w:rPr>
        <w:t>2Ki 17:33</w:t>
      </w:r>
      <w:r>
        <w:rPr>
          <w:sz w:val="18"/>
        </w:rPr>
        <w:t xml:space="preserve"> — 2Ki 17:33 So they feared the Lord but also served their own gods , after the manner of the nations from among whom they had been carried away .</w:t>
      </w:r>
    </w:p>
    <w:p>
      <w:pPr>
        <w:pStyle w:val="ListBullet"/>
      </w:pPr>
      <w:r>
        <w:rPr>
          <w:b/>
          <w:sz w:val="18"/>
        </w:rPr>
        <w:t>2Ki 17:34</w:t>
      </w:r>
      <w:r>
        <w:rPr>
          <w:sz w:val="18"/>
        </w:rPr>
        <w:t xml:space="preserve"> — 2Ki 17:34 To this day they do according to the former manner . They do not fear the Lord , and they do not follow the statutes or the rules or the law or the commandment that the Lord commanded the children of Jacob , whom he named Israel .</w:t>
      </w:r>
    </w:p>
    <w:p>
      <w:pPr>
        <w:pStyle w:val="ListBullet"/>
      </w:pPr>
      <w:r>
        <w:rPr>
          <w:b/>
          <w:sz w:val="18"/>
        </w:rPr>
        <w:t>2Ki 17:41</w:t>
      </w:r>
      <w:r>
        <w:rPr>
          <w:sz w:val="18"/>
        </w:rPr>
        <w:t xml:space="preserve"> — 2Ki 17:41 So these nations feared the Lord and also served their carved images . Their children did likewise, and their children’s children — as their fathers did, so they do to this day .</w:t>
      </w:r>
    </w:p>
    <w:p>
      <w:pPr>
        <w:pStyle w:val="ListBullet"/>
      </w:pPr>
      <w:r>
        <w:rPr>
          <w:b/>
          <w:sz w:val="18"/>
        </w:rPr>
        <w:t>Pro 13:13</w:t>
      </w:r>
      <w:r>
        <w:rPr>
          <w:sz w:val="18"/>
        </w:rPr>
        <w:t xml:space="preserve"> — Pro 13:13 Whoever despises the word brings destruction on himself , but he who reveres the commandment will be rewarded .</w:t>
      </w:r>
    </w:p>
    <w:p>
      <w:pPr>
        <w:pStyle w:val="ListBullet"/>
      </w:pPr>
      <w:r>
        <w:rPr>
          <w:b/>
          <w:sz w:val="18"/>
        </w:rPr>
        <w:t>Pro 14:16</w:t>
      </w:r>
      <w:r>
        <w:rPr>
          <w:sz w:val="18"/>
        </w:rPr>
        <w:t xml:space="preserve"> — Pro 14:16 One who is wise is cautious and turns away from evil , but a fool is reckless and careless .</w:t>
      </w:r>
    </w:p>
    <w:p>
      <w:pPr>
        <w:pStyle w:val="ListBullet"/>
      </w:pPr>
      <w:r>
        <w:rPr>
          <w:b/>
          <w:sz w:val="18"/>
        </w:rPr>
        <w:t>Ecc 9:2</w:t>
      </w:r>
      <w:r>
        <w:rPr>
          <w:sz w:val="18"/>
        </w:rPr>
        <w:t xml:space="preserve"> — Ecc 9:2 It is the same for all , since the same event happens to the righteous and the wicked , to the good and the evil , to the clean and the unclean , to him who sacrifices and him who does not sacrifice . As the good one is, so is the sinner , and he who swears is as he who shuns an oath .</w:t>
      </w:r>
    </w:p>
    <w:p>
      <w:pPr>
        <w:pStyle w:val="ListBullet"/>
      </w:pPr>
      <w:r>
        <w:rPr>
          <w:b/>
          <w:sz w:val="18"/>
        </w:rPr>
        <w:t>Jer 42:11</w:t>
      </w:r>
      <w:r>
        <w:rPr>
          <w:sz w:val="18"/>
        </w:rPr>
        <w:t xml:space="preserve"> — Jer 42:11 Do not fear the king of Babylon , of whom you are afraid . Do not fear him, declares the Lord , for I am with you, to save you and to deliver you from his hand .</w:t>
      </w:r>
    </w:p>
    <w:p>
      <w:pPr>
        <w:pStyle w:val="ListBullet"/>
      </w:pPr>
      <w:r>
        <w:rPr>
          <w:b/>
          <w:sz w:val="18"/>
        </w:rPr>
        <w:t>Jer 42:16</w:t>
      </w:r>
      <w:r>
        <w:rPr>
          <w:sz w:val="18"/>
        </w:rPr>
        <w:t xml:space="preserve"> — Jer 42:16 then the sword that you fear shall overtake you there in the land of Egypt , and the famine of which you are afraid shall follow close after you to Egypt , and there you shall die .</w:t>
      </w:r>
    </w:p>
    <w:p>
      <w:pPr>
        <w:pStyle w:val="ListBullet"/>
      </w:pPr>
      <w:r>
        <w:rPr>
          <w:b/>
          <w:sz w:val="18"/>
        </w:rPr>
        <w:t>Dan 1:10</w:t>
      </w:r>
      <w:r>
        <w:rPr>
          <w:sz w:val="18"/>
        </w:rPr>
        <w:t xml:space="preserve"> — Dan 1:10 and the chief of the eunuchs said to Daniel , “ I fear my lord the king , who assigned your food and your drink ; for why should he see that you were in worse condition than the youths who are of your own age ? So you would endanger my head with the king .”</w:t>
      </w:r>
    </w:p>
    <w:p>
      <w:pPr>
        <w:pStyle w:val="Heading1"/>
      </w:pPr>
      <w:r>
        <w:t>H3374 — yir.ah</w:t>
      </w:r>
    </w:p>
    <w:p>
      <w:pPr>
        <w:pStyle w:val="Heading2"/>
      </w:pPr>
      <w:r>
        <w:t>H3374 — fear  [XREF]</w:t>
      </w:r>
    </w:p>
    <w:p>
      <w:r>
        <w:rPr>
          <w:i/>
        </w:rPr>
        <w:t>status: extracted  |  occ: 45</w:t>
      </w:r>
    </w:p>
    <w:p>
      <w:r>
        <w:rPr>
          <w:b/>
        </w:rPr>
        <w:t>Parsed senses:</w:t>
      </w:r>
    </w:p>
    <w:p>
      <w:pPr>
        <w:pStyle w:val="ListBullet"/>
      </w:pPr>
      <w:r>
        <w:rPr>
          <w:b/>
          <w:sz w:val="18"/>
        </w:rPr>
        <w:t xml:space="preserve">1  </w:t>
      </w:r>
      <w:r>
        <w:rPr>
          <w:sz w:val="18"/>
        </w:rPr>
        <w:t>fear, terror, fearing</w:t>
      </w:r>
    </w:p>
    <w:p>
      <w:pPr>
        <w:pStyle w:val="ListBullet"/>
      </w:pPr>
      <w:r>
        <w:rPr>
          <w:b/>
          <w:sz w:val="18"/>
        </w:rPr>
        <w:t xml:space="preserve">1a  </w:t>
      </w:r>
      <w:r>
        <w:rPr>
          <w:sz w:val="18"/>
        </w:rPr>
        <w:t>fear, terror</w:t>
      </w:r>
    </w:p>
    <w:p>
      <w:pPr>
        <w:pStyle w:val="ListBullet"/>
      </w:pPr>
      <w:r>
        <w:rPr>
          <w:b/>
          <w:sz w:val="18"/>
        </w:rPr>
        <w:t xml:space="preserve">1b  </w:t>
      </w:r>
      <w:r>
        <w:rPr>
          <w:sz w:val="18"/>
        </w:rPr>
        <w:t>awesome or terrifying thing (object causing fear)</w:t>
      </w:r>
    </w:p>
    <w:p>
      <w:pPr>
        <w:pStyle w:val="ListBullet"/>
      </w:pPr>
      <w:r>
        <w:rPr>
          <w:b/>
          <w:sz w:val="18"/>
        </w:rPr>
        <w:t xml:space="preserve">1c  </w:t>
      </w:r>
      <w:r>
        <w:rPr>
          <w:sz w:val="18"/>
        </w:rPr>
        <w:t>fear (of God), respect, reverence, piety</w:t>
      </w:r>
    </w:p>
    <w:p>
      <w:pPr>
        <w:pStyle w:val="ListBullet"/>
      </w:pPr>
      <w:r>
        <w:rPr>
          <w:b/>
          <w:sz w:val="18"/>
        </w:rPr>
        <w:t xml:space="preserve">1d  </w:t>
      </w:r>
      <w:r>
        <w:rPr>
          <w:sz w:val="18"/>
        </w:rPr>
        <w:t>revered</w:t>
      </w:r>
    </w:p>
    <w:p>
      <w:r>
        <w:t>Cross-reference term — verse context derived from OWNER registry.</w:t>
      </w:r>
    </w:p>
    <w:p>
      <w:pPr>
        <w:pStyle w:val="Heading1"/>
      </w:pPr>
      <w:r>
        <w:t>H4033 — ma.gor</w:t>
      </w:r>
    </w:p>
    <w:p>
      <w:pPr>
        <w:pStyle w:val="Heading2"/>
      </w:pPr>
      <w:r>
        <w:t>H4033 — sojourning  [OWNER]</w:t>
      </w:r>
    </w:p>
    <w:p>
      <w:r>
        <w:rPr>
          <w:i/>
        </w:rPr>
        <w:t>status: delete  |  occ: 11</w:t>
      </w:r>
    </w:p>
    <w:p>
      <w:r>
        <w:rPr>
          <w:b/>
        </w:rPr>
        <w:t>Parsed senses:</w:t>
      </w:r>
    </w:p>
    <w:p>
      <w:pPr>
        <w:pStyle w:val="ListBullet"/>
      </w:pPr>
      <w:r>
        <w:rPr>
          <w:b/>
          <w:sz w:val="18"/>
        </w:rPr>
        <w:t xml:space="preserve">1  </w:t>
      </w:r>
      <w:r>
        <w:rPr>
          <w:sz w:val="18"/>
        </w:rPr>
        <w:t>sojourning place, dwelling-place, sojourning</w:t>
      </w:r>
    </w:p>
    <w:p>
      <w:pPr>
        <w:pStyle w:val="ListBullet"/>
      </w:pPr>
      <w:r>
        <w:rPr>
          <w:b/>
          <w:sz w:val="18"/>
        </w:rPr>
        <w:t xml:space="preserve">1a  </w:t>
      </w:r>
      <w:r>
        <w:rPr>
          <w:sz w:val="18"/>
        </w:rPr>
        <w:t>dwelling-place</w:t>
      </w:r>
    </w:p>
    <w:p>
      <w:pPr>
        <w:pStyle w:val="ListBullet"/>
      </w:pPr>
      <w:r>
        <w:rPr>
          <w:b/>
          <w:sz w:val="18"/>
        </w:rPr>
        <w:t xml:space="preserve">1b  </w:t>
      </w:r>
      <w:r>
        <w:rPr>
          <w:sz w:val="18"/>
        </w:rPr>
        <w:t>sojourning, lifetime</w:t>
      </w:r>
    </w:p>
    <w:p>
      <w:r>
        <w:t>No verse context records.</w:t>
      </w:r>
    </w:p>
    <w:p>
      <w:pPr>
        <w:pStyle w:val="Heading1"/>
      </w:pPr>
      <w:r>
        <w:t>H4035 — me.gu.rah</w:t>
      </w:r>
    </w:p>
    <w:p>
      <w:pPr>
        <w:pStyle w:val="Heading2"/>
      </w:pPr>
      <w:r>
        <w:t>H4035 — fear  [XREF]</w:t>
      </w:r>
    </w:p>
    <w:p>
      <w:r>
        <w:rPr>
          <w:i/>
        </w:rPr>
        <w:t>status: extracted  |  occ: 2</w:t>
      </w:r>
    </w:p>
    <w:p>
      <w:r>
        <w:rPr>
          <w:b/>
        </w:rPr>
        <w:t>Parsed senses:</w:t>
      </w:r>
    </w:p>
    <w:p>
      <w:pPr>
        <w:pStyle w:val="ListBullet"/>
      </w:pPr>
      <w:r>
        <w:rPr>
          <w:b/>
          <w:sz w:val="18"/>
        </w:rPr>
        <w:t xml:space="preserve">1  </w:t>
      </w:r>
      <w:r>
        <w:rPr>
          <w:sz w:val="18"/>
        </w:rPr>
        <w:t>fear, terror</w:t>
      </w:r>
    </w:p>
    <w:p>
      <w:pPr>
        <w:pStyle w:val="ListBullet"/>
      </w:pPr>
      <w:r>
        <w:rPr>
          <w:b/>
          <w:sz w:val="18"/>
        </w:rPr>
        <w:t xml:space="preserve">2  </w:t>
      </w:r>
      <w:r>
        <w:rPr>
          <w:sz w:val="18"/>
        </w:rPr>
        <w:t>storehouse, granary</w:t>
      </w:r>
    </w:p>
    <w:p>
      <w:r>
        <w:t>Cross-reference term — verse context derived from OWNER registry.</w:t>
      </w:r>
    </w:p>
    <w:p>
      <w:pPr>
        <w:pStyle w:val="Heading1"/>
      </w:pPr>
      <w:r>
        <w:t>H4172 — mo.ra</w:t>
      </w:r>
    </w:p>
    <w:p>
      <w:pPr>
        <w:pStyle w:val="Heading2"/>
      </w:pPr>
      <w:r>
        <w:t>H4172A (sub-gloss: fear)  [XREF]</w:t>
      </w:r>
    </w:p>
    <w:p>
      <w:r>
        <w:rPr>
          <w:i/>
        </w:rPr>
        <w:t>status: extracted  |  occ: 11</w:t>
      </w:r>
    </w:p>
    <w:p>
      <w:r>
        <w:rPr>
          <w:b/>
        </w:rPr>
        <w:t>Parsed senses:</w:t>
      </w:r>
    </w:p>
    <w:p>
      <w:pPr>
        <w:pStyle w:val="ListBullet"/>
      </w:pPr>
      <w:r>
        <w:rPr>
          <w:b/>
          <w:sz w:val="18"/>
        </w:rPr>
        <w:t xml:space="preserve">1  </w:t>
      </w:r>
      <w:r>
        <w:rPr>
          <w:sz w:val="18"/>
        </w:rPr>
        <w:t>fear, reverence, terror</w:t>
      </w:r>
    </w:p>
    <w:p>
      <w:pPr>
        <w:pStyle w:val="ListBullet"/>
      </w:pPr>
      <w:r>
        <w:rPr>
          <w:b/>
          <w:sz w:val="18"/>
        </w:rPr>
        <w:t xml:space="preserve">1a  </w:t>
      </w:r>
      <w:r>
        <w:rPr>
          <w:sz w:val="18"/>
        </w:rPr>
        <w:t>fear, terror</w:t>
      </w:r>
    </w:p>
    <w:p>
      <w:pPr>
        <w:pStyle w:val="ListBullet"/>
      </w:pPr>
      <w:r>
        <w:rPr>
          <w:b/>
          <w:sz w:val="18"/>
        </w:rPr>
        <w:t xml:space="preserve">1b  </w:t>
      </w:r>
      <w:r>
        <w:rPr>
          <w:sz w:val="18"/>
        </w:rPr>
        <w:t>reverence</w:t>
      </w:r>
    </w:p>
    <w:p>
      <w:pPr>
        <w:pStyle w:val="ListBullet"/>
      </w:pPr>
      <w:r>
        <w:rPr>
          <w:b/>
          <w:sz w:val="18"/>
        </w:rPr>
        <w:t xml:space="preserve">1c  </w:t>
      </w:r>
      <w:r>
        <w:rPr>
          <w:sz w:val="18"/>
        </w:rPr>
        <w:t>object of reverence</w:t>
      </w:r>
    </w:p>
    <w:p>
      <w:pPr>
        <w:pStyle w:val="ListBullet"/>
      </w:pPr>
      <w:r>
        <w:rPr>
          <w:b/>
          <w:sz w:val="18"/>
        </w:rPr>
        <w:t xml:space="preserve">1d  </w:t>
      </w:r>
      <w:r>
        <w:rPr>
          <w:sz w:val="18"/>
        </w:rPr>
        <w:t>awe-inspiring spectacle or deed Also means: mo.rah (מוֹרָה "fear" H4172B)</w:t>
      </w:r>
    </w:p>
    <w:p>
      <w:r>
        <w:t>Cross-reference term — verse context derived from OWNER registry.</w:t>
      </w:r>
    </w:p>
    <w:p>
      <w:pPr>
        <w:pStyle w:val="Heading2"/>
      </w:pPr>
      <w:r>
        <w:t>H4172B (sub-gloss: fear)  [XREF]</w:t>
      </w:r>
    </w:p>
    <w:p>
      <w:r>
        <w:rPr>
          <w:i/>
        </w:rPr>
        <w:t>status: extracted_thin  |  occ: 1</w:t>
      </w:r>
    </w:p>
    <w:p>
      <w:r>
        <w:rPr>
          <w:b/>
        </w:rPr>
        <w:t>Parsed senses:</w:t>
      </w:r>
    </w:p>
    <w:p>
      <w:pPr>
        <w:pStyle w:val="ListBullet"/>
      </w:pPr>
      <w:r>
        <w:rPr>
          <w:b/>
          <w:sz w:val="18"/>
        </w:rPr>
        <w:t xml:space="preserve">1  </w:t>
      </w:r>
      <w:r>
        <w:rPr>
          <w:sz w:val="18"/>
        </w:rPr>
        <w:t>appoint terror (i.e. some awe-inspiring exhibition of power)</w:t>
        <w:br/>
        <w:t>Another spelling of mo.ra (מוֹרָא "fear" H4172A)</w:t>
      </w:r>
    </w:p>
    <w:p>
      <w:r>
        <w:t>Cross-reference term — verse context derived from OWNER registry.</w:t>
      </w:r>
    </w:p>
    <w:p>
      <w:pPr>
        <w:pStyle w:val="Heading1"/>
      </w:pPr>
      <w:r>
        <w:t>H4460 — mam.me.gu.rot</w:t>
      </w:r>
    </w:p>
    <w:p>
      <w:pPr>
        <w:pStyle w:val="Heading2"/>
      </w:pPr>
      <w:r>
        <w:t>H4460 — granary  [OWNER]</w:t>
      </w:r>
    </w:p>
    <w:p>
      <w:r>
        <w:rPr>
          <w:i/>
        </w:rPr>
        <w:t>status: delete  |  occ: 1</w:t>
      </w:r>
    </w:p>
    <w:p>
      <w:r>
        <w:rPr>
          <w:b/>
        </w:rPr>
        <w:t>Parsed senses:</w:t>
      </w:r>
    </w:p>
    <w:p>
      <w:pPr>
        <w:pStyle w:val="ListBullet"/>
      </w:pPr>
      <w:r>
        <w:rPr>
          <w:b/>
          <w:sz w:val="18"/>
        </w:rPr>
        <w:t xml:space="preserve">1  </w:t>
      </w:r>
      <w:r>
        <w:rPr>
          <w:sz w:val="18"/>
        </w:rPr>
        <w:t>granary, storehouse</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