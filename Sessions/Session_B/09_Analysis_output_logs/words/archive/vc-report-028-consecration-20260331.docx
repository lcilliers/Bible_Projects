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consecration (Registry 28)</w:t>
      </w:r>
    </w:p>
    <w:p>
      <w:r>
        <w:t>Status: Complete  |  Cluster: C16  |  Produced: 2026-03-31</w:t>
      </w:r>
    </w:p>
    <w:p>
      <w:r>
        <w:t>OWNER terms: 26  |  XREF terms: 4  |  Groups: 17  |  Anchors: 29  |  Related: 62  |  Set aside: 235</w:t>
      </w:r>
    </w:p>
    <w:p/>
    <w:p>
      <w:pPr>
        <w:pStyle w:val="Heading1"/>
      </w:pPr>
      <w:r>
        <w:t>H0226 — ot</w:t>
      </w:r>
    </w:p>
    <w:p>
      <w:pPr>
        <w:pStyle w:val="Heading2"/>
      </w:pPr>
      <w:r>
        <w:t>H0226G (sub-gloss: sign: miraculous)  [XREF]</w:t>
      </w:r>
    </w:p>
    <w:p>
      <w:r>
        <w:rPr>
          <w:i/>
        </w:rPr>
        <w:t>status: extracted  |  occ: 47</w:t>
      </w:r>
    </w:p>
    <w:p>
      <w:r>
        <w:rPr>
          <w:b/>
        </w:rPr>
        <w:t xml:space="preserve">Meaning (raw): </w:t>
      </w:r>
      <w:r>
        <w:t>: miraculous</w:t>
        <w:br/>
        <w:t>1) sign, signal</w:t>
        <w:br/>
        <w:t>1a) a distinguishing mark</w:t>
        <w:br/>
        <w:t>1b) banner</w:t>
        <w:br/>
        <w:t>1c) remembrance</w:t>
        <w:br/>
        <w:t>1d) miraculous sign</w:t>
        <w:br/>
        <w:t>1e) omen</w:t>
        <w:br/>
        <w:t>1f) warning</w:t>
        <w:br/>
        <w:t>2) token, ensign, standard, miracle, proof</w:t>
      </w:r>
    </w:p>
    <w:p>
      <w:r>
        <w:t>Cross-reference term — verse context derived from OWNER registry.</w:t>
      </w:r>
    </w:p>
    <w:p>
      <w:pPr>
        <w:pStyle w:val="Heading1"/>
      </w:pPr>
      <w:r>
        <w:t>H0518 — im</w:t>
      </w:r>
    </w:p>
    <w:p>
      <w:pPr>
        <w:pStyle w:val="Heading2"/>
      </w:pPr>
      <w:r>
        <w:t>H0518H (sub-gloss: if: surely no)  [OWNER]</w:t>
      </w:r>
    </w:p>
    <w:p>
      <w:r>
        <w:rPr>
          <w:i/>
        </w:rPr>
        <w:t>status: delete  |  occ: 105</w:t>
      </w:r>
    </w:p>
    <w:p>
      <w:r>
        <w:rPr>
          <w:b/>
        </w:rPr>
        <w:t xml:space="preserve">Meaning (raw): </w:t>
      </w:r>
      <w:r>
        <w:t>: surely no</w:t>
        <w:br/>
        <w:t>1) if</w:t>
        <w:br/>
        <w:t>1a) conditional clauses</w:t>
        <w:br/>
        <w:t>1a1) of possible situations</w:t>
        <w:br/>
        <w:t>1a2) of impossible situations</w:t>
        <w:br/>
        <w:t>1b) oath contexts</w:t>
        <w:br/>
        <w:t>1b1) no, not</w:t>
        <w:br/>
        <w:t>1c) if...if, whether...or, whether...or...or</w:t>
        <w:br/>
        <w:t>1d) when, whenever</w:t>
        <w:br/>
        <w:t>1e) since</w:t>
        <w:br/>
        <w:t>1f) interrogative particle</w:t>
        <w:br/>
        <w:t>1g) but rather</w:t>
      </w:r>
    </w:p>
    <w:p>
      <w:r>
        <w:t>No verse context records.</w:t>
      </w:r>
    </w:p>
    <w:p>
      <w:pPr>
        <w:pStyle w:val="Heading2"/>
      </w:pPr>
      <w:r>
        <w:t>H0518I (sub-gloss: if: surely yes)  [OWNER]</w:t>
      </w:r>
    </w:p>
    <w:p>
      <w:r>
        <w:rPr>
          <w:i/>
        </w:rPr>
        <w:t>status: delete  |  occ: 81</w:t>
      </w:r>
    </w:p>
    <w:p>
      <w:r>
        <w:rPr>
          <w:b/>
        </w:rPr>
        <w:t xml:space="preserve">Meaning (raw): </w:t>
      </w:r>
      <w:r>
        <w:t>: surely yes</w:t>
        <w:br/>
        <w:t>1) if</w:t>
        <w:br/>
        <w:t>1a) conditional clauses</w:t>
        <w:br/>
        <w:t>1a1) of possible situations</w:t>
        <w:br/>
        <w:t>1a2) of impossible situations</w:t>
        <w:br/>
        <w:t>1b) oath contexts</w:t>
        <w:br/>
        <w:t>1b1) no, not</w:t>
        <w:br/>
        <w:t>1c) if...if, whether...or, whether...or...or</w:t>
        <w:br/>
        <w:t>1d) when, whenever</w:t>
        <w:br/>
        <w:t>1e) since</w:t>
        <w:br/>
        <w:t>1f) interrogative particle</w:t>
        <w:br/>
        <w:t>1g) but rather</w:t>
      </w:r>
    </w:p>
    <w:p>
      <w:r>
        <w:t>No verse context records.</w:t>
      </w:r>
    </w:p>
    <w:p>
      <w:pPr>
        <w:pStyle w:val="Heading2"/>
      </w:pPr>
      <w:r>
        <w:t>H0518J (sub-gloss: if: until)  [OWNER]</w:t>
      </w:r>
    </w:p>
    <w:p>
      <w:r>
        <w:rPr>
          <w:i/>
        </w:rPr>
        <w:t>status: delete  |  occ: 17</w:t>
      </w:r>
    </w:p>
    <w:p>
      <w:r>
        <w:rPr>
          <w:b/>
        </w:rPr>
        <w:t xml:space="preserve">Meaning (raw): </w:t>
      </w:r>
      <w:r>
        <w:t>: until/except</w:t>
        <w:br/>
        <w:t>1) if</w:t>
        <w:br/>
        <w:t>1a) conditional clauses</w:t>
        <w:br/>
        <w:t>1a1) of possible situations</w:t>
        <w:br/>
        <w:t>1a2) of impossible situations</w:t>
        <w:br/>
        <w:t>1b) oath contexts</w:t>
        <w:br/>
        <w:t>1b1) no, not</w:t>
        <w:br/>
        <w:t>1c) if...if, whether...or, whether...or...or</w:t>
        <w:br/>
        <w:t>1d) when, whenever</w:t>
        <w:br/>
        <w:t>1e) since</w:t>
        <w:br/>
        <w:t>1f) interrogative particle</w:t>
        <w:br/>
        <w:t>1g) but rather</w:t>
      </w:r>
    </w:p>
    <w:p>
      <w:r>
        <w:t>No verse context records.</w:t>
      </w:r>
    </w:p>
    <w:p>
      <w:pPr>
        <w:pStyle w:val="Heading1"/>
      </w:pPr>
      <w:r>
        <w:t>H3588 — ki m</w:t>
      </w:r>
    </w:p>
    <w:p>
      <w:pPr>
        <w:pStyle w:val="Heading2"/>
      </w:pPr>
      <w:r>
        <w:t>H3588B (sub-gloss: that if: except)  [OWNER]</w:t>
      </w:r>
    </w:p>
    <w:p>
      <w:r>
        <w:rPr>
          <w:i/>
        </w:rPr>
        <w:t>status: delete  |  occ: 313</w:t>
      </w:r>
    </w:p>
    <w:p>
      <w:r>
        <w:rPr>
          <w:b/>
        </w:rPr>
        <w:t xml:space="preserve">Meaning (raw): </w:t>
      </w:r>
      <w:r>
        <w:t xml:space="preserve">1) except if </w:t>
        <w:br/>
        <w:t xml:space="preserve">1a) but if </w:t>
        <w:br/>
        <w:t>1b) even though</w:t>
      </w:r>
    </w:p>
    <w:p>
      <w:r>
        <w:t>No verse context records.</w:t>
      </w:r>
    </w:p>
    <w:p>
      <w:pPr>
        <w:pStyle w:val="Heading2"/>
      </w:pPr>
      <w:r>
        <w:t>H3588C (sub-gloss: for as that: since)  [OWNER]</w:t>
      </w:r>
    </w:p>
    <w:p>
      <w:r>
        <w:rPr>
          <w:i/>
        </w:rPr>
        <w:t>status: delete  |  occ: 28</w:t>
      </w:r>
    </w:p>
    <w:p>
      <w:r>
        <w:rPr>
          <w:b/>
        </w:rPr>
        <w:t xml:space="preserve">Meaning (raw): </w:t>
      </w:r>
      <w:r>
        <w:t>1) that, for, because, when, as though, as, because that, but, then, certainly, except, surely, since</w:t>
        <w:br/>
        <w:t>1a) that</w:t>
        <w:br/>
        <w:t>1a1) yea, indeed</w:t>
        <w:br/>
        <w:t>1b) when (of time)</w:t>
        <w:br/>
        <w:t>1b1) when, if, though (with a concessive force)</w:t>
        <w:br/>
        <w:t>1c) because, since (causal connection)</w:t>
        <w:br/>
        <w:t>1d) but (after negative)</w:t>
        <w:br/>
        <w:t>1e) that if, for if, indeed if, for though, but if</w:t>
        <w:br/>
        <w:t>1f) but rather, but</w:t>
        <w:br/>
        <w:t>1g) except that</w:t>
        <w:br/>
        <w:t>1h) only, nevertheless</w:t>
        <w:br/>
        <w:t>1i) surely</w:t>
        <w:br/>
        <w:t>1j) that is</w:t>
        <w:br/>
        <w:t>1k) but if</w:t>
        <w:br/>
        <w:t>1l) for though</w:t>
        <w:br/>
        <w:t>1m) forasmuch as, for therefore</w:t>
      </w:r>
    </w:p>
    <w:p>
      <w:r>
        <w:t>No verse context records.</w:t>
      </w:r>
    </w:p>
    <w:p>
      <w:pPr>
        <w:pStyle w:val="Heading1"/>
      </w:pPr>
      <w:r>
        <w:t>H3589 — kid</w:t>
      </w:r>
    </w:p>
    <w:p>
      <w:pPr>
        <w:pStyle w:val="Heading2"/>
      </w:pPr>
      <w:r>
        <w:t>H3589 — ruin  [OWNER]</w:t>
      </w:r>
    </w:p>
    <w:p>
      <w:r>
        <w:rPr>
          <w:i/>
        </w:rPr>
        <w:t>status: delete  |  occ: 1</w:t>
      </w:r>
    </w:p>
    <w:p>
      <w:r>
        <w:rPr>
          <w:b/>
        </w:rPr>
        <w:t xml:space="preserve">Meaning (raw): </w:t>
      </w:r>
      <w:r>
        <w:t>ruin, destruction</w:t>
      </w:r>
    </w:p>
    <w:p>
      <w:r>
        <w:t>No verse context records.</w:t>
      </w:r>
    </w:p>
    <w:p>
      <w:pPr>
        <w:pStyle w:val="Heading1"/>
      </w:pPr>
      <w:r>
        <w:t>H3651 — ken</w:t>
      </w:r>
    </w:p>
    <w:p>
      <w:pPr>
        <w:pStyle w:val="Heading2"/>
      </w:pPr>
      <w:r>
        <w:t>H3651A (sub-gloss: right)  [XREF]</w:t>
      </w:r>
    </w:p>
    <w:p>
      <w:r>
        <w:rPr>
          <w:i/>
        </w:rPr>
        <w:t>status: delete  |  occ: 22</w:t>
      </w:r>
    </w:p>
    <w:p>
      <w:r>
        <w:rPr>
          <w:b/>
        </w:rPr>
        <w:t xml:space="preserve">Meaning (raw): </w:t>
      </w:r>
      <w:r>
        <w:t>adv</w:t>
        <w:br/>
        <w:t>adj</w:t>
        <w:br/>
        <w:t>1) right, just, honest, true, veritable</w:t>
        <w:br/>
        <w:t>1a) right, just, honest</w:t>
        <w:br/>
        <w:t>1b) correct</w:t>
        <w:br/>
        <w:t>1c) true, veritable</w:t>
      </w:r>
    </w:p>
    <w:p>
      <w:r>
        <w:t>Cross-reference term — verse context derived from OWNER registry.</w:t>
      </w:r>
    </w:p>
    <w:p>
      <w:pPr>
        <w:pStyle w:val="Heading1"/>
      </w:pPr>
      <w:r>
        <w:t>H4502 — min.zar</w:t>
      </w:r>
    </w:p>
    <w:p>
      <w:pPr>
        <w:pStyle w:val="Heading2"/>
      </w:pPr>
      <w:r>
        <w:t>H4502 — prince  [OWNER]</w:t>
      </w:r>
    </w:p>
    <w:p>
      <w:r>
        <w:rPr>
          <w:i/>
        </w:rPr>
        <w:t>status: extracted  |  occ: 1</w:t>
      </w:r>
    </w:p>
    <w:p>
      <w:r>
        <w:rPr>
          <w:b/>
        </w:rPr>
        <w:t xml:space="preserve">Meaning (raw): </w:t>
      </w:r>
      <w:r>
        <w:t>1) princes, anointed ones, consecrated ones</w:t>
        <w:br/>
        <w:t>1a) meaning uncertain</w:t>
      </w:r>
    </w:p>
    <w:p>
      <w:pPr>
        <w:pStyle w:val="Heading3"/>
      </w:pPr>
      <w:r>
        <w:t>Set Aside (1 verses)</w:t>
      </w:r>
    </w:p>
    <w:p>
      <w:pPr>
        <w:pStyle w:val="ListBullet"/>
      </w:pPr>
      <w:r>
        <w:rPr>
          <w:b/>
          <w:sz w:val="18"/>
        </w:rPr>
        <w:t>Nah 3:17</w:t>
      </w:r>
      <w:r>
        <w:rPr>
          <w:sz w:val="18"/>
        </w:rPr>
        <w:t xml:space="preserve"> — Nah 3:17 Your princes are like grasshoppers , your scribes like clouds of locusts settling on the fences in a day of cold — when the sun rises , they fly away ; no one knows where they are .</w:t>
      </w:r>
    </w:p>
    <w:p>
      <w:pPr>
        <w:pStyle w:val="Heading1"/>
      </w:pPr>
      <w:r>
        <w:t>H4720 — miq.dash</w:t>
      </w:r>
    </w:p>
    <w:p>
      <w:pPr>
        <w:pStyle w:val="Heading2"/>
      </w:pPr>
      <w:r>
        <w:t>H4720 — sanctuary  [OWNER]</w:t>
      </w:r>
    </w:p>
    <w:p>
      <w:r>
        <w:rPr>
          <w:i/>
        </w:rPr>
        <w:t>status: extracted  |  occ: 75</w:t>
      </w:r>
    </w:p>
    <w:p>
      <w:r>
        <w:rPr>
          <w:b/>
        </w:rPr>
        <w:t xml:space="preserve">Meaning (raw): </w:t>
      </w:r>
      <w:r>
        <w:t>1) sacred place, sanctuary, holy place</w:t>
        <w:br/>
        <w:t>1a) sanctuary</w:t>
        <w:br/>
        <w:t>1a1) of the temple</w:t>
        <w:br/>
        <w:t>1a2) of the tabernacle</w:t>
        <w:br/>
        <w:t>1a3) of Ezekiel's temple</w:t>
        <w:br/>
        <w:t>1a4) of Jehovah</w:t>
      </w:r>
    </w:p>
    <w:p>
      <w:pPr>
        <w:pStyle w:val="Heading3"/>
      </w:pPr>
      <w:r>
        <w:t>Group 4873-001: Term names the sanctuary as the space of divine presence — the place that calls forth and shapes the inner orientation of reverence, awe, and consecrated approach toward God</w:t>
      </w:r>
    </w:p>
    <w:p>
      <w:r>
        <w:rPr>
          <w:b/>
        </w:rPr>
        <w:t>Anchor verses:</w:t>
      </w:r>
    </w:p>
    <w:p>
      <w:pPr>
        <w:pStyle w:val="ListBullet"/>
      </w:pPr>
      <w:r>
        <w:rPr>
          <w:b/>
          <w:sz w:val="18"/>
        </w:rPr>
        <w:t>Exo 25:8</w:t>
      </w:r>
      <w:r>
        <w:rPr>
          <w:sz w:val="18"/>
        </w:rPr>
        <w:t xml:space="preserve"> — Exo 25:8 And let them make me a sanctuary , that I may dwell in their midst .</w:t>
      </w:r>
    </w:p>
    <w:p>
      <w:pPr>
        <w:pStyle w:val="ListBullet"/>
      </w:pPr>
      <w:r>
        <w:rPr>
          <w:b/>
          <w:sz w:val="18"/>
        </w:rPr>
        <w:t>Lev 19:30</w:t>
      </w:r>
      <w:r>
        <w:rPr>
          <w:sz w:val="18"/>
        </w:rPr>
        <w:t xml:space="preserve"> — Lev 19:30 You shall keep my Sabbaths and reverence my sanctuary : I am the Lord .</w:t>
      </w:r>
    </w:p>
    <w:p>
      <w:r>
        <w:rPr>
          <w:b/>
        </w:rPr>
        <w:t>Related verses (8):</w:t>
      </w:r>
    </w:p>
    <w:p>
      <w:pPr>
        <w:pStyle w:val="ListBullet"/>
      </w:pPr>
      <w:r>
        <w:rPr>
          <w:b/>
          <w:sz w:val="18"/>
        </w:rPr>
        <w:t>Lev 21:12</w:t>
      </w:r>
      <w:r>
        <w:rPr>
          <w:sz w:val="18"/>
        </w:rPr>
        <w:t xml:space="preserve"> — Lev 21:12 He shall not go out of the sanctuary , lest he profane the sanctuary of his God , for the consecration of the anointing oil of his God is on him: I am the Lord .</w:t>
      </w:r>
    </w:p>
    <w:p>
      <w:pPr>
        <w:pStyle w:val="ListBullet"/>
      </w:pPr>
      <w:r>
        <w:rPr>
          <w:b/>
          <w:sz w:val="18"/>
        </w:rPr>
        <w:t>Lev 26:2</w:t>
      </w:r>
      <w:r>
        <w:rPr>
          <w:sz w:val="18"/>
        </w:rPr>
        <w:t xml:space="preserve"> — Lev 26:2 You shall keep my Sabbaths and reverence my sanctuary : I am the Lord .</w:t>
      </w:r>
    </w:p>
    <w:p>
      <w:pPr>
        <w:pStyle w:val="ListBullet"/>
      </w:pPr>
      <w:r>
        <w:rPr>
          <w:b/>
          <w:sz w:val="18"/>
        </w:rPr>
        <w:t>1Ch 22:19</w:t>
      </w:r>
      <w:r>
        <w:rPr>
          <w:sz w:val="18"/>
        </w:rPr>
        <w:t xml:space="preserve"> — 1Ch 22:19 Now set your mind and heart to seek the Lord your God . Arise and build the sanctuary of the Lord God , so that the ark of the covenant of the Lord and the holy vessels of God may be brought into a house built for the name of the Lord .”</w:t>
      </w:r>
    </w:p>
    <w:p>
      <w:pPr>
        <w:pStyle w:val="ListBullet"/>
      </w:pPr>
      <w:r>
        <w:rPr>
          <w:b/>
          <w:sz w:val="18"/>
        </w:rPr>
        <w:t>2Ch 30:8</w:t>
      </w:r>
      <w:r>
        <w:rPr>
          <w:sz w:val="18"/>
        </w:rPr>
        <w:t xml:space="preserve"> — 2Ch 30:8 Do not now be stiff-necked as your fathers were, but yield yourselves to the Lord and come to his sanctuary , which he has consecrated forever , and serve the Lord your God , that his fierce anger may turn away from you.</w:t>
      </w:r>
    </w:p>
    <w:p>
      <w:pPr>
        <w:pStyle w:val="ListBullet"/>
      </w:pPr>
      <w:r>
        <w:rPr>
          <w:b/>
          <w:sz w:val="18"/>
        </w:rPr>
        <w:t>Psa 68:35</w:t>
      </w:r>
      <w:r>
        <w:rPr>
          <w:sz w:val="18"/>
        </w:rPr>
        <w:t xml:space="preserve"> — Psa 68:35 Awesome is God from his sanctuary ; the God of Israel — he is the one who gives power and strength to his people . Blessed be God !</w:t>
      </w:r>
    </w:p>
    <w:p>
      <w:pPr>
        <w:pStyle w:val="ListBullet"/>
      </w:pPr>
      <w:r>
        <w:rPr>
          <w:b/>
          <w:sz w:val="18"/>
        </w:rPr>
        <w:t>Isa 8:14</w:t>
      </w:r>
      <w:r>
        <w:rPr>
          <w:sz w:val="18"/>
        </w:rPr>
        <w:t xml:space="preserve"> — Isa 8:14 And he will become a sanctuary and a stone of offense and a rock of stumbling to both houses of Israel , a trap and a snare to the inhabitants of Jerusalem .</w:t>
      </w:r>
    </w:p>
    <w:p>
      <w:pPr>
        <w:pStyle w:val="ListBullet"/>
      </w:pPr>
      <w:r>
        <w:rPr>
          <w:b/>
          <w:sz w:val="18"/>
        </w:rPr>
        <w:t>Eze 44:7</w:t>
      </w:r>
      <w:r>
        <w:rPr>
          <w:sz w:val="18"/>
        </w:rPr>
        <w:t xml:space="preserve"> — Eze 44:7 in admitting foreigners , uncircumcised in heart and flesh , to be in my sanctuary , profaning my temple , when you offer to me my food , the fat and the blood . You have broken my covenant , in addition to all your abominations .</w:t>
      </w:r>
    </w:p>
    <w:p>
      <w:pPr>
        <w:pStyle w:val="ListBullet"/>
      </w:pPr>
      <w:r>
        <w:rPr>
          <w:b/>
          <w:sz w:val="18"/>
        </w:rPr>
        <w:t>Eze 44:9</w:t>
      </w:r>
      <w:r>
        <w:rPr>
          <w:sz w:val="18"/>
        </w:rPr>
        <w:t xml:space="preserve"> — Eze 44:9 “ Thus says the Lord God : No foreigner , uncircumcised in heart and flesh , of all the foreigners who are among the people of Israel , shall enter my sanctuary .</w:t>
      </w:r>
    </w:p>
    <w:p>
      <w:pPr>
        <w:pStyle w:val="Heading3"/>
      </w:pPr>
      <w:r>
        <w:t>Set Aside (62 verses)</w:t>
      </w:r>
    </w:p>
    <w:p>
      <w:pPr>
        <w:pStyle w:val="ListBullet"/>
      </w:pPr>
      <w:r>
        <w:rPr>
          <w:b/>
          <w:sz w:val="18"/>
        </w:rPr>
        <w:t>Exo 15:17</w:t>
      </w:r>
      <w:r>
        <w:rPr>
          <w:sz w:val="18"/>
        </w:rPr>
        <w:t xml:space="preserve"> — Exo 15:17 You will bring them in and plant them on your own mountain , the place , O Lord , which you have made for your abode , the sanctuary , O Lord , which your hands have established .</w:t>
      </w:r>
    </w:p>
    <w:p>
      <w:pPr>
        <w:pStyle w:val="ListBullet"/>
      </w:pPr>
      <w:r>
        <w:rPr>
          <w:b/>
          <w:sz w:val="18"/>
        </w:rPr>
        <w:t>Lev 12:4</w:t>
      </w:r>
      <w:r>
        <w:rPr>
          <w:sz w:val="18"/>
        </w:rPr>
        <w:t xml:space="preserve"> — Lev 12:4 Then she shall continue for thirty-three days in the blood of her purifying . She shall not touch anything holy , nor come into the sanctuary , until the days of her purifying are completed .</w:t>
      </w:r>
    </w:p>
    <w:p>
      <w:pPr>
        <w:pStyle w:val="ListBullet"/>
      </w:pPr>
      <w:r>
        <w:rPr>
          <w:b/>
          <w:sz w:val="18"/>
        </w:rPr>
        <w:t>Lev 16:33</w:t>
      </w:r>
      <w:r>
        <w:rPr>
          <w:sz w:val="18"/>
        </w:rPr>
        <w:t xml:space="preserve"> — Lev 16:33 He shall make atonement for the holy sanctuary , and he shall make atonement for the tent of meeting and for the altar , and he shall make atonement for the priests and for all the people of the assembly .</w:t>
      </w:r>
    </w:p>
    <w:p>
      <w:pPr>
        <w:pStyle w:val="ListBullet"/>
      </w:pPr>
      <w:r>
        <w:rPr>
          <w:b/>
          <w:sz w:val="18"/>
        </w:rPr>
        <w:t>Lev 20:3</w:t>
      </w:r>
      <w:r>
        <w:rPr>
          <w:sz w:val="18"/>
        </w:rPr>
        <w:t xml:space="preserve"> — Lev 20:3 I myself will set my face against that man and will cut him off from among his people , because he has given one of his children to Molech , to make my sanctuary unclean and to profane my holy name .</w:t>
      </w:r>
    </w:p>
    <w:p>
      <w:pPr>
        <w:pStyle w:val="ListBullet"/>
      </w:pPr>
      <w:r>
        <w:rPr>
          <w:b/>
          <w:sz w:val="18"/>
        </w:rPr>
        <w:t>Lev 21:23</w:t>
      </w:r>
      <w:r>
        <w:rPr>
          <w:sz w:val="18"/>
        </w:rPr>
        <w:t xml:space="preserve"> — Lev 21:23 but he shall not go through the veil or approach the altar , because he has a blemish , that he may not profane my sanctuaries , for I am the Lord who sanctifies them .”</w:t>
      </w:r>
    </w:p>
    <w:p>
      <w:pPr>
        <w:pStyle w:val="ListBullet"/>
      </w:pPr>
      <w:r>
        <w:rPr>
          <w:b/>
          <w:sz w:val="18"/>
        </w:rPr>
        <w:t>Lev 26:31</w:t>
      </w:r>
      <w:r>
        <w:rPr>
          <w:sz w:val="18"/>
        </w:rPr>
        <w:t xml:space="preserve"> — Lev 26:31 And I will lay your cities waste and will make your sanctuaries desolate , and I will not smell your pleasing aromas .</w:t>
      </w:r>
    </w:p>
    <w:p>
      <w:pPr>
        <w:pStyle w:val="ListBullet"/>
      </w:pPr>
      <w:r>
        <w:rPr>
          <w:b/>
          <w:sz w:val="18"/>
        </w:rPr>
        <w:t>Num 3:38</w:t>
      </w:r>
      <w:r>
        <w:rPr>
          <w:sz w:val="18"/>
        </w:rPr>
        <w:t xml:space="preserve"> — Num 3:38 Those who were to camp before the tabernacle on the east , before the tent of meeting toward the sunrise , were Moses and Aaron and his sons , guarding the sanctuary itself, to protect the people of Israel . And any outsider who came near was to be put to death .</w:t>
      </w:r>
    </w:p>
    <w:p>
      <w:pPr>
        <w:pStyle w:val="ListBullet"/>
      </w:pPr>
      <w:r>
        <w:rPr>
          <w:b/>
          <w:sz w:val="18"/>
        </w:rPr>
        <w:t>Num 10:21</w:t>
      </w:r>
      <w:r>
        <w:rPr>
          <w:sz w:val="18"/>
        </w:rPr>
        <w:t xml:space="preserve"> — Num 10:21 Then the Kohathites set out , carrying the holy things , and the tabernacle was set up before their arrival .</w:t>
      </w:r>
    </w:p>
    <w:p>
      <w:pPr>
        <w:pStyle w:val="ListBullet"/>
      </w:pPr>
      <w:r>
        <w:rPr>
          <w:b/>
          <w:sz w:val="18"/>
        </w:rPr>
        <w:t>Num 18:1</w:t>
      </w:r>
      <w:r>
        <w:rPr>
          <w:sz w:val="18"/>
        </w:rPr>
        <w:t xml:space="preserve"> — Num 18:1 So the Lord said to Aaron , “ You and your sons and your father’s house with you shall bear iniquity connected with the sanctuary , and you and your sons with you shall bear iniquity connected with your priesthood .</w:t>
      </w:r>
    </w:p>
    <w:p>
      <w:pPr>
        <w:pStyle w:val="ListBullet"/>
      </w:pPr>
      <w:r>
        <w:rPr>
          <w:b/>
          <w:sz w:val="18"/>
        </w:rPr>
        <w:t>Num 18:29</w:t>
      </w:r>
      <w:r>
        <w:rPr>
          <w:sz w:val="18"/>
        </w:rPr>
        <w:t xml:space="preserve"> — Num 18:29 Out of all the gifts to you, you shall present every contribution due to the Lord ; from each its best part is to be dedicated .’</w:t>
      </w:r>
    </w:p>
    <w:p>
      <w:pPr>
        <w:pStyle w:val="ListBullet"/>
      </w:pPr>
      <w:r>
        <w:rPr>
          <w:b/>
          <w:sz w:val="18"/>
        </w:rPr>
        <w:t>Num 19:20</w:t>
      </w:r>
      <w:r>
        <w:rPr>
          <w:sz w:val="18"/>
        </w:rPr>
        <w:t xml:space="preserve"> — Num 19:20 “If the man who is unclean does not cleanse himself, that person shall be cut off from the midst of the assembly , since he has defiled the sanctuary of the Lord . Because the water for impurity has not been thrown on him, he is unclean .</w:t>
      </w:r>
    </w:p>
    <w:p>
      <w:pPr>
        <w:pStyle w:val="ListBullet"/>
      </w:pPr>
      <w:r>
        <w:rPr>
          <w:b/>
          <w:sz w:val="18"/>
        </w:rPr>
        <w:t>Jos 24:26</w:t>
      </w:r>
      <w:r>
        <w:rPr>
          <w:sz w:val="18"/>
        </w:rPr>
        <w:t xml:space="preserve"> — Jos 24:26 And Joshua wrote these words in the Book of the Law of God . And he took a large stone and set it up there under the terebinth that was by the sanctuary of the Lord .</w:t>
      </w:r>
    </w:p>
    <w:p>
      <w:pPr>
        <w:pStyle w:val="ListBullet"/>
      </w:pPr>
      <w:r>
        <w:rPr>
          <w:b/>
          <w:sz w:val="18"/>
        </w:rPr>
        <w:t>1Ch 28:10</w:t>
      </w:r>
      <w:r>
        <w:rPr>
          <w:sz w:val="18"/>
        </w:rPr>
        <w:t xml:space="preserve"> — 1Ch 28:10 Be careful now , for the Lord has chosen you to build a house for the sanctuary ; be strong and do it.”</w:t>
      </w:r>
    </w:p>
    <w:p>
      <w:pPr>
        <w:pStyle w:val="ListBullet"/>
      </w:pPr>
      <w:r>
        <w:rPr>
          <w:b/>
          <w:sz w:val="18"/>
        </w:rPr>
        <w:t>2Ch 20:8</w:t>
      </w:r>
      <w:r>
        <w:rPr>
          <w:sz w:val="18"/>
        </w:rPr>
        <w:t xml:space="preserve"> — 2Ch 20:8 And they have lived in it and have built for you in it a sanctuary for your name , saying ,</w:t>
      </w:r>
    </w:p>
    <w:p>
      <w:pPr>
        <w:pStyle w:val="ListBullet"/>
      </w:pPr>
      <w:r>
        <w:rPr>
          <w:b/>
          <w:sz w:val="18"/>
        </w:rPr>
        <w:t>2Ch 26:18</w:t>
      </w:r>
      <w:r>
        <w:rPr>
          <w:sz w:val="18"/>
        </w:rPr>
        <w:t xml:space="preserve"> — 2Ch 26:18 and they withstood King Uzziah and said to him, “It is not for you, Uzziah , to burn incense to the Lord , but for the priests , the sons of Aaron , who are consecrated to burn incense . Go out of the sanctuary , for you have done wrong , and it will bring you no honor from the Lord God .”</w:t>
      </w:r>
    </w:p>
    <w:p>
      <w:pPr>
        <w:pStyle w:val="ListBullet"/>
      </w:pPr>
      <w:r>
        <w:rPr>
          <w:b/>
          <w:sz w:val="18"/>
        </w:rPr>
        <w:t>2Ch 29:21</w:t>
      </w:r>
      <w:r>
        <w:rPr>
          <w:sz w:val="18"/>
        </w:rPr>
        <w:t xml:space="preserve"> — 2Ch 29:21 And they brought seven bulls , seven rams , seven lambs , and seven male goats for a sin offering for the kingdom and for the sanctuary and for Judah . And he commanded the priests , the sons of Aaron , to offer them on the altar of the Lord .</w:t>
      </w:r>
    </w:p>
    <w:p>
      <w:pPr>
        <w:pStyle w:val="ListBullet"/>
      </w:pPr>
      <w:r>
        <w:rPr>
          <w:b/>
          <w:sz w:val="18"/>
        </w:rPr>
        <w:t>2Ch 36:17</w:t>
      </w:r>
      <w:r>
        <w:rPr>
          <w:sz w:val="18"/>
        </w:rPr>
        <w:t xml:space="preserve"> — 2Ch 36:17 Therefore he brought up against them the king of the Chaldeans , who killed their young men with the sword in the house of their sanctuary and had no compassion on young man or virgin , old man or aged . He gave them all into his hand .</w:t>
      </w:r>
    </w:p>
    <w:p>
      <w:pPr>
        <w:pStyle w:val="ListBullet"/>
      </w:pPr>
      <w:r>
        <w:rPr>
          <w:b/>
          <w:sz w:val="18"/>
        </w:rPr>
        <w:t>Neh 10:39</w:t>
      </w:r>
      <w:r>
        <w:rPr>
          <w:sz w:val="18"/>
        </w:rPr>
        <w:t xml:space="preserve"> — Neh 10:39 For the people of Israel and the sons of Levi shall bring the contribution of grain , wine , and oil to the chambers , where the vessels of the sanctuary are , as well as the priests who minister , and the gatekeepers and the singers . We will not neglect the house of our God .”</w:t>
      </w:r>
    </w:p>
    <w:p>
      <w:pPr>
        <w:pStyle w:val="ListBullet"/>
      </w:pPr>
      <w:r>
        <w:rPr>
          <w:b/>
          <w:sz w:val="18"/>
        </w:rPr>
        <w:t>Psa 73:17</w:t>
      </w:r>
      <w:r>
        <w:rPr>
          <w:sz w:val="18"/>
        </w:rPr>
        <w:t xml:space="preserve"> — Psa 73:17 until I went into the sanctuary of God ; then I discerned their end .</w:t>
      </w:r>
    </w:p>
    <w:p>
      <w:pPr>
        <w:pStyle w:val="ListBullet"/>
      </w:pPr>
      <w:r>
        <w:rPr>
          <w:b/>
          <w:sz w:val="18"/>
        </w:rPr>
        <w:t>Psa 74:7</w:t>
      </w:r>
      <w:r>
        <w:rPr>
          <w:sz w:val="18"/>
        </w:rPr>
        <w:t xml:space="preserve"> — Psa 74:7 They set your sanctuary on fire ; they profaned the dwelling place of your name , bringing it down to the ground .</w:t>
      </w:r>
    </w:p>
    <w:p>
      <w:pPr>
        <w:pStyle w:val="ListBullet"/>
      </w:pPr>
      <w:r>
        <w:rPr>
          <w:b/>
          <w:sz w:val="18"/>
        </w:rPr>
        <w:t>Psa 78:69</w:t>
      </w:r>
      <w:r>
        <w:rPr>
          <w:sz w:val="18"/>
        </w:rPr>
        <w:t xml:space="preserve"> — Psa 78:69 He built his sanctuary like the high heavens , like the earth , which he has founded forever .</w:t>
      </w:r>
    </w:p>
    <w:p>
      <w:pPr>
        <w:pStyle w:val="ListBullet"/>
      </w:pPr>
      <w:r>
        <w:rPr>
          <w:b/>
          <w:sz w:val="18"/>
        </w:rPr>
        <w:t>Psa 96:6</w:t>
      </w:r>
      <w:r>
        <w:rPr>
          <w:sz w:val="18"/>
        </w:rPr>
        <w:t xml:space="preserve"> — Psa 96:6 Splendor and majesty are before him; strength and beauty are in his sanctuary .</w:t>
      </w:r>
    </w:p>
    <w:p>
      <w:pPr>
        <w:pStyle w:val="ListBullet"/>
      </w:pPr>
      <w:r>
        <w:rPr>
          <w:b/>
          <w:sz w:val="18"/>
        </w:rPr>
        <w:t>Isa 16:12</w:t>
      </w:r>
      <w:r>
        <w:rPr>
          <w:sz w:val="18"/>
        </w:rPr>
        <w:t xml:space="preserve"> — Isa 16:12 And when Moab presents himself , when he wearies himself on the high place , when he comes to his sanctuary to pray , he will not prevail .</w:t>
      </w:r>
    </w:p>
    <w:p>
      <w:pPr>
        <w:pStyle w:val="ListBullet"/>
      </w:pPr>
      <w:r>
        <w:rPr>
          <w:b/>
          <w:sz w:val="18"/>
        </w:rPr>
        <w:t>Isa 60:13</w:t>
      </w:r>
      <w:r>
        <w:rPr>
          <w:sz w:val="18"/>
        </w:rPr>
        <w:t xml:space="preserve"> — Isa 60:13 The glory of Lebanon shall come to you, the cypress , the plane , and the pine , to beautify the place of my sanctuary , and I will make the place of my feet glorious .</w:t>
      </w:r>
    </w:p>
    <w:p>
      <w:pPr>
        <w:pStyle w:val="ListBullet"/>
      </w:pPr>
      <w:r>
        <w:rPr>
          <w:b/>
          <w:sz w:val="18"/>
        </w:rPr>
        <w:t>Isa 63:18</w:t>
      </w:r>
      <w:r>
        <w:rPr>
          <w:sz w:val="18"/>
        </w:rPr>
        <w:t xml:space="preserve"> — Isa 63:18 Your holy people held possession for a little while ; our adversaries have trampled down your sanctuary .</w:t>
      </w:r>
    </w:p>
    <w:p>
      <w:pPr>
        <w:pStyle w:val="ListBullet"/>
      </w:pPr>
      <w:r>
        <w:rPr>
          <w:b/>
          <w:sz w:val="18"/>
        </w:rPr>
        <w:t>Jer 17:12</w:t>
      </w:r>
      <w:r>
        <w:rPr>
          <w:sz w:val="18"/>
        </w:rPr>
        <w:t xml:space="preserve"> — Jer 17:12 A glorious throne set on high from the beginning is the place of our sanctuary .</w:t>
      </w:r>
    </w:p>
    <w:p>
      <w:pPr>
        <w:pStyle w:val="ListBullet"/>
      </w:pPr>
      <w:r>
        <w:rPr>
          <w:b/>
          <w:sz w:val="18"/>
        </w:rPr>
        <w:t>Jer 51:51</w:t>
      </w:r>
      <w:r>
        <w:rPr>
          <w:sz w:val="18"/>
        </w:rPr>
        <w:t xml:space="preserve"> — Jer 51:51 ‘We are put to shame , for we have heard reproach ; dishonor has covered our face , for foreigners have come into the holy places of the Lord’s house .’</w:t>
      </w:r>
    </w:p>
    <w:p>
      <w:pPr>
        <w:pStyle w:val="ListBullet"/>
      </w:pPr>
      <w:r>
        <w:rPr>
          <w:b/>
          <w:sz w:val="18"/>
        </w:rPr>
        <w:t>Lam 1:10</w:t>
      </w:r>
      <w:r>
        <w:rPr>
          <w:sz w:val="18"/>
        </w:rPr>
        <w:t xml:space="preserve"> — Lam 1:10 The enemy has stretched out his hands over all her precious things ; for she has seen the nations enter her sanctuary , those whom you forbade to enter your congregation .</w:t>
      </w:r>
    </w:p>
    <w:p>
      <w:pPr>
        <w:pStyle w:val="ListBullet"/>
      </w:pPr>
      <w:r>
        <w:rPr>
          <w:b/>
          <w:sz w:val="18"/>
        </w:rPr>
        <w:t>Lam 2:7</w:t>
      </w:r>
      <w:r>
        <w:rPr>
          <w:sz w:val="18"/>
        </w:rPr>
        <w:t xml:space="preserve"> — Lam 2:7 The Lord has scorned his altar , disowned his sanctuary ; he has delivered into the hand of the enemy the walls of her palaces ; they raised a clamor in the house of the Lord as on the day of festival .</w:t>
      </w:r>
    </w:p>
    <w:p>
      <w:pPr>
        <w:pStyle w:val="ListBullet"/>
      </w:pPr>
      <w:r>
        <w:rPr>
          <w:b/>
          <w:sz w:val="18"/>
        </w:rPr>
        <w:t>Lam 2:20</w:t>
      </w:r>
      <w:r>
        <w:rPr>
          <w:sz w:val="18"/>
        </w:rPr>
        <w:t xml:space="preserve"> — Lam 2:20 Look , O Lord , and see ! With whom have you dealt thus ? Should women eat the fruit of their womb , the children of their tender care ? Should priest and prophet be killed in the sanctuary of the Lord ?</w:t>
      </w:r>
    </w:p>
    <w:p>
      <w:pPr>
        <w:pStyle w:val="ListBullet"/>
      </w:pPr>
      <w:r>
        <w:rPr>
          <w:b/>
          <w:sz w:val="18"/>
        </w:rPr>
        <w:t>Eze 5:11</w:t>
      </w:r>
      <w:r>
        <w:rPr>
          <w:sz w:val="18"/>
        </w:rPr>
        <w:t xml:space="preserve"> — Eze 5:11 Therefore , as I live , declares the Lord God , surely , because you have defiled my sanctuary with all your detestable things and with all your abominations , therefore I will withdraw . My eye will not spare , and I will have no pity .</w:t>
      </w:r>
    </w:p>
    <w:p>
      <w:pPr>
        <w:pStyle w:val="ListBullet"/>
      </w:pPr>
      <w:r>
        <w:rPr>
          <w:b/>
          <w:sz w:val="18"/>
        </w:rPr>
        <w:t>Eze 7:24</w:t>
      </w:r>
      <w:r>
        <w:rPr>
          <w:sz w:val="18"/>
        </w:rPr>
        <w:t xml:space="preserve"> — Eze 7:24 I will bring the worst of the nations to take possession of their houses . I will put an end to the pride of the strong , and their holy places shall be profaned .</w:t>
      </w:r>
    </w:p>
    <w:p>
      <w:pPr>
        <w:pStyle w:val="ListBullet"/>
      </w:pPr>
      <w:r>
        <w:rPr>
          <w:b/>
          <w:sz w:val="18"/>
        </w:rPr>
        <w:t>Eze 8:6</w:t>
      </w:r>
      <w:r>
        <w:rPr>
          <w:sz w:val="18"/>
        </w:rPr>
        <w:t xml:space="preserve"> — Eze 8:6 And he said to me, “ Son of man , do you see what they are doing , the great abominations that the house of Israel are committing here , to drive me far from my sanctuary ? But you will see still greater abominations .”</w:t>
      </w:r>
    </w:p>
    <w:p>
      <w:pPr>
        <w:pStyle w:val="ListBullet"/>
      </w:pPr>
      <w:r>
        <w:rPr>
          <w:b/>
          <w:sz w:val="18"/>
        </w:rPr>
        <w:t>Eze 9:6</w:t>
      </w:r>
      <w:r>
        <w:rPr>
          <w:sz w:val="18"/>
        </w:rPr>
        <w:t xml:space="preserve"> — Eze 9:6 Kill old men outright , young men and maidens , little children and women , but touch no one on whom is the mark . And begin at my sanctuary .” So they began with the elders who were before the house .</w:t>
      </w:r>
    </w:p>
    <w:p>
      <w:pPr>
        <w:pStyle w:val="ListBullet"/>
      </w:pPr>
      <w:r>
        <w:rPr>
          <w:b/>
          <w:sz w:val="18"/>
        </w:rPr>
        <w:t>Eze 11:16</w:t>
      </w:r>
      <w:r>
        <w:rPr>
          <w:sz w:val="18"/>
        </w:rPr>
        <w:t xml:space="preserve"> — Eze 11:16 Therefore say , ‘ Thus says the Lord God : Though I removed them far off among the nations , and though I scattered them among the countries , yet I have been a sanctuary to them for a while in the countries where they have gone .’</w:t>
      </w:r>
    </w:p>
    <w:p>
      <w:pPr>
        <w:pStyle w:val="ListBullet"/>
      </w:pPr>
      <w:r>
        <w:rPr>
          <w:b/>
          <w:sz w:val="18"/>
        </w:rPr>
        <w:t>Eze 21:2</w:t>
      </w:r>
      <w:r>
        <w:rPr>
          <w:sz w:val="18"/>
        </w:rPr>
        <w:t xml:space="preserve"> — Eze 21:2 “ Son of man , set your face toward Jerusalem and preach against the sanctuaries . Prophesy against the land of Israel</w:t>
      </w:r>
    </w:p>
    <w:p>
      <w:pPr>
        <w:pStyle w:val="ListBullet"/>
      </w:pPr>
      <w:r>
        <w:rPr>
          <w:b/>
          <w:sz w:val="18"/>
        </w:rPr>
        <w:t>Eze 23:38</w:t>
      </w:r>
      <w:r>
        <w:rPr>
          <w:sz w:val="18"/>
        </w:rPr>
        <w:t xml:space="preserve"> — Eze 23:38 Moreover , this they have done to me: they have defiled my sanctuary on the same day and profaned my Sabbaths .</w:t>
      </w:r>
    </w:p>
    <w:p>
      <w:pPr>
        <w:pStyle w:val="ListBullet"/>
      </w:pPr>
      <w:r>
        <w:rPr>
          <w:b/>
          <w:sz w:val="18"/>
        </w:rPr>
        <w:t>Eze 23:39</w:t>
      </w:r>
      <w:r>
        <w:rPr>
          <w:sz w:val="18"/>
        </w:rPr>
        <w:t xml:space="preserve"> — Eze 23:39 For when they had slaughtered their children in sacrifice to their idols , on the same day they came into my sanctuary to profane it. And behold , this is what they did in my house .</w:t>
      </w:r>
    </w:p>
    <w:p>
      <w:pPr>
        <w:pStyle w:val="ListBullet"/>
      </w:pPr>
      <w:r>
        <w:rPr>
          <w:b/>
          <w:sz w:val="18"/>
        </w:rPr>
        <w:t>Eze 24:21</w:t>
      </w:r>
      <w:r>
        <w:rPr>
          <w:sz w:val="18"/>
        </w:rPr>
        <w:t xml:space="preserve"> — Eze 24:21 ‘ Say to the house of Israel , Thus says the Lord God : Behold , I will profane my sanctuary , the pride of your power , the delight of your eyes , and the yearning of your soul , and your sons and your daughters whom you left behind shall fall by the sword .</w:t>
      </w:r>
    </w:p>
    <w:p>
      <w:pPr>
        <w:pStyle w:val="ListBullet"/>
      </w:pPr>
      <w:r>
        <w:rPr>
          <w:b/>
          <w:sz w:val="18"/>
        </w:rPr>
        <w:t>Eze 25:3</w:t>
      </w:r>
      <w:r>
        <w:rPr>
          <w:sz w:val="18"/>
        </w:rPr>
        <w:t xml:space="preserve"> — Eze 25:3 Say to the Ammonites , Hear the word of the Lord God : Thus says the Lord God , Because you said , ‘ Aha !’ over my sanctuary when it was profaned , and over the land of Israel when it was made desolate , and over the house of Judah when they went into exile ,</w:t>
      </w:r>
    </w:p>
    <w:p>
      <w:pPr>
        <w:pStyle w:val="ListBullet"/>
      </w:pPr>
      <w:r>
        <w:rPr>
          <w:b/>
          <w:sz w:val="18"/>
        </w:rPr>
        <w:t>Eze 28:18</w:t>
      </w:r>
      <w:r>
        <w:rPr>
          <w:sz w:val="18"/>
        </w:rPr>
        <w:t xml:space="preserve"> — Eze 28:18 By the multitude of your iniquities , in the unrighteousness of your trade you profaned your sanctuaries ; so I brought fire out from your midst ; it consumed you, and I turned you to ashes on the earth in the sight of all who saw you .</w:t>
      </w:r>
    </w:p>
    <w:p>
      <w:pPr>
        <w:pStyle w:val="ListBullet"/>
      </w:pPr>
      <w:r>
        <w:rPr>
          <w:b/>
          <w:sz w:val="18"/>
        </w:rPr>
        <w:t>Eze 37:26</w:t>
      </w:r>
      <w:r>
        <w:rPr>
          <w:sz w:val="18"/>
        </w:rPr>
        <w:t xml:space="preserve"> — Eze 37:26 I will make a covenant of peace with them. It shall be an everlasting covenant with them. And I will set them in their land and multiply them, and will set my sanctuary in their midst forevermore .</w:t>
      </w:r>
    </w:p>
    <w:p>
      <w:pPr>
        <w:pStyle w:val="ListBullet"/>
      </w:pPr>
      <w:r>
        <w:rPr>
          <w:b/>
          <w:sz w:val="18"/>
        </w:rPr>
        <w:t>Eze 37:28</w:t>
      </w:r>
      <w:r>
        <w:rPr>
          <w:sz w:val="18"/>
        </w:rPr>
        <w:t xml:space="preserve"> — Eze 37:28 Then the nations will know that I am the Lord who sanctifies Israel , when my sanctuary is in their midst forevermore .”</w:t>
      </w:r>
    </w:p>
    <w:p>
      <w:pPr>
        <w:pStyle w:val="ListBullet"/>
      </w:pPr>
      <w:r>
        <w:rPr>
          <w:b/>
          <w:sz w:val="18"/>
        </w:rPr>
        <w:t>Eze 43:21</w:t>
      </w:r>
      <w:r>
        <w:rPr>
          <w:sz w:val="18"/>
        </w:rPr>
        <w:t xml:space="preserve"> — Eze 43:21 You shall also take the bull of the sin offering , and it shall be burned in the appointed place belonging to the temple , outside the sacred area .</w:t>
      </w:r>
    </w:p>
    <w:p>
      <w:pPr>
        <w:pStyle w:val="ListBullet"/>
      </w:pPr>
      <w:r>
        <w:rPr>
          <w:b/>
          <w:sz w:val="18"/>
        </w:rPr>
        <w:t>Eze 44:1</w:t>
      </w:r>
      <w:r>
        <w:rPr>
          <w:sz w:val="18"/>
        </w:rPr>
        <w:t xml:space="preserve"> — Eze 44:1 Then he brought me back to the outer gate of the sanctuary , which faces east . And it was shut .</w:t>
      </w:r>
    </w:p>
    <w:p>
      <w:pPr>
        <w:pStyle w:val="ListBullet"/>
      </w:pPr>
      <w:r>
        <w:rPr>
          <w:b/>
          <w:sz w:val="18"/>
        </w:rPr>
        <w:t>Eze 44:5</w:t>
      </w:r>
      <w:r>
        <w:rPr>
          <w:sz w:val="18"/>
        </w:rPr>
        <w:t xml:space="preserve"> — Eze 44:5 And the Lord said to me, “ Son of man , mark well , see with your eyes , and hear with your ears all that I shall tell you concerning all the statutes of the temple of the Lord and all its laws . And mark well the entrance to the temple and all the exits from the sanctuary .</w:t>
      </w:r>
    </w:p>
    <w:p>
      <w:pPr>
        <w:pStyle w:val="ListBullet"/>
      </w:pPr>
      <w:r>
        <w:rPr>
          <w:b/>
          <w:sz w:val="18"/>
        </w:rPr>
        <w:t>Eze 44:8</w:t>
      </w:r>
      <w:r>
        <w:rPr>
          <w:sz w:val="18"/>
        </w:rPr>
        <w:t xml:space="preserve"> — Eze 44:8 And you have not kept charge of my holy things , but you have set others to keep my charge for you in my sanctuary .</w:t>
      </w:r>
    </w:p>
    <w:p>
      <w:pPr>
        <w:pStyle w:val="ListBullet"/>
      </w:pPr>
      <w:r>
        <w:rPr>
          <w:b/>
          <w:sz w:val="18"/>
        </w:rPr>
        <w:t>Eze 44:11</w:t>
      </w:r>
      <w:r>
        <w:rPr>
          <w:sz w:val="18"/>
        </w:rPr>
        <w:t xml:space="preserve"> — Eze 44:11 They shall be ministers in my sanctuary , having oversight at the gates of the temple and ministering in the temple . They shall slaughter the burnt offering and the sacrifice for the people , and they shall stand before the people, to minister to them .</w:t>
      </w:r>
    </w:p>
    <w:p>
      <w:pPr>
        <w:pStyle w:val="ListBullet"/>
      </w:pPr>
      <w:r>
        <w:rPr>
          <w:b/>
          <w:sz w:val="18"/>
        </w:rPr>
        <w:t>Eze 44:15</w:t>
      </w:r>
      <w:r>
        <w:rPr>
          <w:sz w:val="18"/>
        </w:rPr>
        <w:t xml:space="preserve"> — Eze 44:15 “But the Levitical priests , the sons of Zadok , who kept the charge of my sanctuary when the people of Israel went astray from me, shall come near to me to minister to me. And they shall stand before me to offer me the fat and the blood , declares the Lord God .</w:t>
      </w:r>
    </w:p>
    <w:p>
      <w:pPr>
        <w:pStyle w:val="ListBullet"/>
      </w:pPr>
      <w:r>
        <w:rPr>
          <w:b/>
          <w:sz w:val="18"/>
        </w:rPr>
        <w:t>Eze 44:16</w:t>
      </w:r>
      <w:r>
        <w:rPr>
          <w:sz w:val="18"/>
        </w:rPr>
        <w:t xml:space="preserve"> — Eze 44:16 They shall enter my sanctuary , and they shall approach my table , to minister to me, and they shall keep my charge .</w:t>
      </w:r>
    </w:p>
    <w:p>
      <w:pPr>
        <w:pStyle w:val="ListBullet"/>
      </w:pPr>
      <w:r>
        <w:rPr>
          <w:b/>
          <w:sz w:val="18"/>
        </w:rPr>
        <w:t>Eze 45:3</w:t>
      </w:r>
      <w:r>
        <w:rPr>
          <w:sz w:val="18"/>
        </w:rPr>
        <w:t xml:space="preserve"> — Eze 45:3 And from this measured district you shall measure off a section 25,000 cubits long and 10,000 broad , in which shall be the sanctuary , the Most Holy Place .</w:t>
      </w:r>
    </w:p>
    <w:p>
      <w:pPr>
        <w:pStyle w:val="ListBullet"/>
      </w:pPr>
      <w:r>
        <w:rPr>
          <w:b/>
          <w:sz w:val="18"/>
        </w:rPr>
        <w:t>Eze 45:4</w:t>
      </w:r>
      <w:r>
        <w:rPr>
          <w:sz w:val="18"/>
        </w:rPr>
        <w:t xml:space="preserve"> — Eze 45:4 It shall be the holy portion of the land . It shall be for the priests , who minister in the sanctuary and approach the Lord to minister to him, and it shall be a place for their houses and a holy place for the sanctuary .</w:t>
      </w:r>
    </w:p>
    <w:p>
      <w:pPr>
        <w:pStyle w:val="ListBullet"/>
      </w:pPr>
      <w:r>
        <w:rPr>
          <w:b/>
          <w:sz w:val="18"/>
        </w:rPr>
        <w:t>Eze 45:18</w:t>
      </w:r>
      <w:r>
        <w:rPr>
          <w:sz w:val="18"/>
        </w:rPr>
        <w:t xml:space="preserve"> — Eze 45:18 “ Thus says the Lord God : In the first month, on the first day of the month , you shall take a bull from the herd without blemish , and purify the sanctuary .</w:t>
      </w:r>
    </w:p>
    <w:p>
      <w:pPr>
        <w:pStyle w:val="ListBullet"/>
      </w:pPr>
      <w:r>
        <w:rPr>
          <w:b/>
          <w:sz w:val="18"/>
        </w:rPr>
        <w:t>Eze 47:12</w:t>
      </w:r>
      <w:r>
        <w:rPr>
          <w:sz w:val="18"/>
        </w:rPr>
        <w:t xml:space="preserve"> — Eze 47:12 And on the banks , on both sides of the river , there will grow all kinds of trees for food . Their leaves will not wither , nor their fruit fail , but they will bear fresh fruit every month , because the water for them flows from the sanctuary . Their fruit will be for food , and their leaves for healing .”</w:t>
      </w:r>
    </w:p>
    <w:p>
      <w:pPr>
        <w:pStyle w:val="ListBullet"/>
      </w:pPr>
      <w:r>
        <w:rPr>
          <w:b/>
          <w:sz w:val="18"/>
        </w:rPr>
        <w:t>Eze 48:8</w:t>
      </w:r>
      <w:r>
        <w:rPr>
          <w:sz w:val="18"/>
        </w:rPr>
        <w:t xml:space="preserve"> — Eze 48:8 “ Adjoining the territory of Judah , from the east side to the west , shall be the portion which you shall set apart , 25,000 cubits in breadth , and in length equal to one of the tribal portions , from the east side to the west , with the sanctuary in the midst of it.</w:t>
      </w:r>
    </w:p>
    <w:p>
      <w:pPr>
        <w:pStyle w:val="ListBullet"/>
      </w:pPr>
      <w:r>
        <w:rPr>
          <w:b/>
          <w:sz w:val="18"/>
        </w:rPr>
        <w:t>Eze 48:10</w:t>
      </w:r>
      <w:r>
        <w:rPr>
          <w:sz w:val="18"/>
        </w:rPr>
        <w:t xml:space="preserve"> — Eze 48:10 These shall be the allotments of the holy portion : the priests shall have an allotment measuring 25,000 cubits on the northern side, 10,000 cubits in breadth on the western side, 10,000 in breadth on the eastern side, and 25,000 in length on the southern side, with the sanctuary of the Lord in the midst of it.</w:t>
      </w:r>
    </w:p>
    <w:p>
      <w:pPr>
        <w:pStyle w:val="ListBullet"/>
      </w:pPr>
      <w:r>
        <w:rPr>
          <w:b/>
          <w:sz w:val="18"/>
        </w:rPr>
        <w:t>Eze 48:21</w:t>
      </w:r>
      <w:r>
        <w:rPr>
          <w:sz w:val="18"/>
        </w:rPr>
        <w:t xml:space="preserve"> — Eze 48:21 “What remains on both sides of the holy portion and of the property of the city shall belong to the prince. Extending from the 25,000 cubits of the holy portion to the east border , and westward from the 25,000 cubits to the west border , parallel to the tribal portions , it shall belong to the prince . The holy portion with the sanctuary of the temple shall be in its midst .</w:t>
      </w:r>
    </w:p>
    <w:p>
      <w:pPr>
        <w:pStyle w:val="ListBullet"/>
      </w:pPr>
      <w:r>
        <w:rPr>
          <w:b/>
          <w:sz w:val="18"/>
        </w:rPr>
        <w:t>Dan 8:11</w:t>
      </w:r>
      <w:r>
        <w:rPr>
          <w:sz w:val="18"/>
        </w:rPr>
        <w:t xml:space="preserve"> — Dan 8:11 It became great , even as great as the Prince of the host . And the regular burnt offering was taken away from him, and the place of his sanctuary was overthrown .</w:t>
      </w:r>
    </w:p>
    <w:p>
      <w:pPr>
        <w:pStyle w:val="ListBullet"/>
      </w:pPr>
      <w:r>
        <w:rPr>
          <w:b/>
          <w:sz w:val="18"/>
        </w:rPr>
        <w:t>Dan 9:17</w:t>
      </w:r>
      <w:r>
        <w:rPr>
          <w:sz w:val="18"/>
        </w:rPr>
        <w:t xml:space="preserve"> — Dan 9:17 Now therefore, O our God , listen to the prayer of your servant and to his pleas for mercy , and for your own sake , O Lord , make your face to shine upon your sanctuary , which is desolate .</w:t>
      </w:r>
    </w:p>
    <w:p>
      <w:pPr>
        <w:pStyle w:val="ListBullet"/>
      </w:pPr>
      <w:r>
        <w:rPr>
          <w:b/>
          <w:sz w:val="18"/>
        </w:rPr>
        <w:t>Dan 11:31</w:t>
      </w:r>
      <w:r>
        <w:rPr>
          <w:sz w:val="18"/>
        </w:rPr>
        <w:t xml:space="preserve"> — Dan 11:31 Forces from him shall appear and profane the temple and fortress , and shall take away the regular burnt offering. And they shall set up the abomination that makes desolate .</w:t>
      </w:r>
    </w:p>
    <w:p>
      <w:pPr>
        <w:pStyle w:val="ListBullet"/>
      </w:pPr>
      <w:r>
        <w:rPr>
          <w:b/>
          <w:sz w:val="18"/>
        </w:rPr>
        <w:t>Amo 7:9</w:t>
      </w:r>
      <w:r>
        <w:rPr>
          <w:sz w:val="18"/>
        </w:rPr>
        <w:t xml:space="preserve"> — Amo 7:9 the high places of Isaac shall be made desolate , and the sanctuaries of Israel shall be laid waste , and I will rise against the house of Jeroboam with the sword .”</w:t>
      </w:r>
    </w:p>
    <w:p>
      <w:pPr>
        <w:pStyle w:val="ListBullet"/>
      </w:pPr>
      <w:r>
        <w:rPr>
          <w:b/>
          <w:sz w:val="18"/>
        </w:rPr>
        <w:t>Amo 7:13</w:t>
      </w:r>
      <w:r>
        <w:rPr>
          <w:sz w:val="18"/>
        </w:rPr>
        <w:t xml:space="preserve"> — Amo 7:13 but never again prophesy at Bethel , for it is the king’s sanctuary , and it is a temple of the kingdom .”</w:t>
      </w:r>
    </w:p>
    <w:p>
      <w:pPr>
        <w:pStyle w:val="Heading1"/>
      </w:pPr>
      <w:r>
        <w:t>H5144 — na.zar</w:t>
      </w:r>
    </w:p>
    <w:p>
      <w:pPr>
        <w:pStyle w:val="Heading2"/>
      </w:pPr>
      <w:r>
        <w:t>H5144A (sub-gloss: to dedicate)  [OWNER]</w:t>
      </w:r>
    </w:p>
    <w:p>
      <w:r>
        <w:rPr>
          <w:i/>
        </w:rPr>
        <w:t>status: extracted  |  occ: 5</w:t>
      </w:r>
    </w:p>
    <w:p>
      <w:r>
        <w:rPr>
          <w:b/>
        </w:rPr>
        <w:t xml:space="preserve">Meaning (raw): </w:t>
      </w:r>
      <w:r>
        <w:t>1) to dedicate, consecrate, separate</w:t>
        <w:br/>
        <w:t>1a) (Niphal) to dedicate oneself, devote oneself</w:t>
        <w:br/>
        <w:t>1b) (Hiphil) to keep sacredly separate</w:t>
      </w:r>
    </w:p>
    <w:p>
      <w:pPr>
        <w:pStyle w:val="Heading3"/>
      </w:pPr>
      <w:r>
        <w:t>Group 4864-001: Term names the act of self-separation or dedication — the inner movement of consecrating oneself to God or, inversely, separating oneself from him</w:t>
      </w:r>
    </w:p>
    <w:p>
      <w:r>
        <w:rPr>
          <w:b/>
        </w:rPr>
        <w:t>Anchor verses:</w:t>
      </w:r>
    </w:p>
    <w:p>
      <w:pPr>
        <w:pStyle w:val="ListBullet"/>
      </w:pPr>
      <w:r>
        <w:rPr>
          <w:b/>
          <w:sz w:val="18"/>
        </w:rPr>
        <w:t>Eze 14:7</w:t>
      </w:r>
      <w:r>
        <w:rPr>
          <w:sz w:val="18"/>
        </w:rPr>
        <w:t xml:space="preserve"> — Eze 14:7 For any one of the house of Israel , or of the strangers who sojourn in Israel , who separates himself from me , taking his idols into his heart and putting the stumbling block of his iniquity before his face , and yet comes to a prophet to consult me through him, I the Lord will answer him myself .</w:t>
      </w:r>
    </w:p>
    <w:p>
      <w:pPr>
        <w:pStyle w:val="ListBullet"/>
      </w:pPr>
      <w:r>
        <w:rPr>
          <w:b/>
          <w:sz w:val="18"/>
        </w:rPr>
        <w:t>Hos 9:10</w:t>
      </w:r>
      <w:r>
        <w:rPr>
          <w:sz w:val="18"/>
        </w:rPr>
        <w:t xml:space="preserve"> — Hos 9:10 Like grapes in the wilderness , I found Israel . Like the first fruit on the fig tree in its first season , I saw your fathers . But they came to Baal-peor and consecrated themselves to the thing of shame , and became detestable like the thing they loved .</w:t>
      </w:r>
    </w:p>
    <w:p>
      <w:r>
        <w:rPr>
          <w:b/>
        </w:rPr>
        <w:t>Related verses (3):</w:t>
      </w:r>
    </w:p>
    <w:p>
      <w:pPr>
        <w:pStyle w:val="ListBullet"/>
      </w:pPr>
      <w:r>
        <w:rPr>
          <w:b/>
          <w:sz w:val="18"/>
        </w:rPr>
        <w:t>Lev 15:31</w:t>
      </w:r>
      <w:r>
        <w:rPr>
          <w:sz w:val="18"/>
        </w:rPr>
        <w:t xml:space="preserve"> — Lev 15:31 “Thus you shall keep the people of Israel separate from their uncleanness , lest they die in their uncleanness by defiling my tabernacle that is in their midst .”</w:t>
      </w:r>
    </w:p>
    <w:p>
      <w:pPr>
        <w:pStyle w:val="ListBullet"/>
      </w:pPr>
      <w:r>
        <w:rPr>
          <w:b/>
          <w:sz w:val="18"/>
        </w:rPr>
        <w:t>Lev 22:2</w:t>
      </w:r>
      <w:r>
        <w:rPr>
          <w:sz w:val="18"/>
        </w:rPr>
        <w:t xml:space="preserve"> — Lev 22:2 “ Speak to Aaron and his sons so that they abstain from the holy things of the people of Israel , which they dedicate to me, so that they do not profane my holy name : I am the Lord .</w:t>
      </w:r>
    </w:p>
    <w:p>
      <w:pPr>
        <w:pStyle w:val="ListBullet"/>
      </w:pPr>
      <w:r>
        <w:rPr>
          <w:b/>
          <w:sz w:val="18"/>
        </w:rPr>
        <w:t>Zec 7:3</w:t>
      </w:r>
      <w:r>
        <w:rPr>
          <w:sz w:val="18"/>
        </w:rPr>
        <w:t xml:space="preserve"> — Zec 7:3 saying to the priests of the house of the Lord of hosts and the prophets , “Should I weep and abstain in the fifth month , as I have done for so many years ?”</w:t>
      </w:r>
    </w:p>
    <w:p>
      <w:pPr>
        <w:pStyle w:val="Heading2"/>
      </w:pPr>
      <w:r>
        <w:t>H5144B (sub-gloss: be a Nazarite)  [OWNER]</w:t>
      </w:r>
    </w:p>
    <w:p>
      <w:r>
        <w:rPr>
          <w:i/>
        </w:rPr>
        <w:t>status: extracted  |  occ: 5</w:t>
      </w:r>
    </w:p>
    <w:p>
      <w:r>
        <w:rPr>
          <w:b/>
        </w:rPr>
        <w:t xml:space="preserve">Meaning (raw): </w:t>
      </w:r>
      <w:r>
        <w:t xml:space="preserve">Becoming part of a religious category in the Old and New Testaments; </w:t>
        <w:br/>
        <w:t>called Nazirite (נָזִיר); or Be Nazirite (נָזַר); or Nazirite vow (נֵ֫זֶר) §(Hiphil) to be a Nazarite, live as a Nazarite</w:t>
      </w:r>
    </w:p>
    <w:p>
      <w:pPr>
        <w:pStyle w:val="Heading3"/>
      </w:pPr>
      <w:r>
        <w:t>Group 4865-001: Term names the voluntary inner commitment of total dedication to God — the Nazirite vow as the outward form of an inner act of consecration of the whole person</w:t>
      </w:r>
    </w:p>
    <w:p>
      <w:r>
        <w:rPr>
          <w:b/>
        </w:rPr>
        <w:t>Anchor verses:</w:t>
      </w:r>
    </w:p>
    <w:p>
      <w:pPr>
        <w:pStyle w:val="ListBullet"/>
      </w:pPr>
      <w:r>
        <w:rPr>
          <w:b/>
          <w:sz w:val="18"/>
        </w:rPr>
        <w:t>Num 6:2</w:t>
      </w:r>
      <w:r>
        <w:rPr>
          <w:sz w:val="18"/>
        </w:rPr>
        <w:t xml:space="preserve"> — Num 6:2 “ Speak to the people of Israel and say to them, When either a man or a woman makes a special vow , the vow of a Nazirite , to separate himself to the Lord ,</w:t>
      </w:r>
    </w:p>
    <w:p>
      <w:pPr>
        <w:pStyle w:val="ListBullet"/>
      </w:pPr>
      <w:r>
        <w:rPr>
          <w:b/>
          <w:sz w:val="18"/>
        </w:rPr>
        <w:t>Num 6:5</w:t>
      </w:r>
      <w:r>
        <w:rPr>
          <w:sz w:val="18"/>
        </w:rPr>
        <w:t xml:space="preserve"> — Num 6:5 “ All the days of his vow of separation , no razor shall touch his head . Until the time is completed for which he separates himself to the Lord , he shall be holy . He shall let the locks of hair of his head grow long .</w:t>
      </w:r>
    </w:p>
    <w:p>
      <w:r>
        <w:rPr>
          <w:b/>
        </w:rPr>
        <w:t>Related verses (3):</w:t>
      </w:r>
    </w:p>
    <w:p>
      <w:pPr>
        <w:pStyle w:val="ListBullet"/>
      </w:pPr>
      <w:r>
        <w:rPr>
          <w:b/>
          <w:sz w:val="18"/>
        </w:rPr>
        <w:t>Num 6:3</w:t>
      </w:r>
      <w:r>
        <w:rPr>
          <w:sz w:val="18"/>
        </w:rPr>
        <w:t xml:space="preserve"> — Num 6:3 he shall separate himself from wine and strong drink . He shall drink no vinegar made from wine or strong drink and shall not drink any juice of grapes or eat grapes , fresh or dried .</w:t>
      </w:r>
    </w:p>
    <w:p>
      <w:pPr>
        <w:pStyle w:val="ListBullet"/>
      </w:pPr>
      <w:r>
        <w:rPr>
          <w:b/>
          <w:sz w:val="18"/>
        </w:rPr>
        <w:t>Num 6:6</w:t>
      </w:r>
      <w:r>
        <w:rPr>
          <w:sz w:val="18"/>
        </w:rPr>
        <w:t xml:space="preserve"> — Num 6:6 “ All the days that he separates himself to the Lord he shall not go near a dead body .</w:t>
      </w:r>
    </w:p>
    <w:p>
      <w:pPr>
        <w:pStyle w:val="ListBullet"/>
      </w:pPr>
      <w:r>
        <w:rPr>
          <w:b/>
          <w:sz w:val="18"/>
        </w:rPr>
        <w:t>Num 6:12</w:t>
      </w:r>
      <w:r>
        <w:rPr>
          <w:sz w:val="18"/>
        </w:rPr>
        <w:t xml:space="preserve"> — Num 6:12 and separate himself to the Lord for the days of his separation and bring a male lamb a year old for a guilt offering . But the previous period shall be void , because his separation was defiled .</w:t>
      </w:r>
    </w:p>
    <w:p>
      <w:pPr>
        <w:pStyle w:val="Heading1"/>
      </w:pPr>
      <w:r>
        <w:t>H5145 — ne.zer</w:t>
      </w:r>
    </w:p>
    <w:p>
      <w:pPr>
        <w:pStyle w:val="Heading2"/>
      </w:pPr>
      <w:r>
        <w:t>H5145G (sub-gloss: consecration: Nazirite vow)  [OWNER]</w:t>
      </w:r>
    </w:p>
    <w:p>
      <w:r>
        <w:rPr>
          <w:i/>
        </w:rPr>
        <w:t>status: extracted  |  occ: 13</w:t>
      </w:r>
    </w:p>
    <w:p>
      <w:r>
        <w:rPr>
          <w:b/>
        </w:rPr>
        <w:t>Parsed senses:</w:t>
      </w:r>
    </w:p>
    <w:p>
      <w:pPr>
        <w:pStyle w:val="ListBullet"/>
      </w:pPr>
      <w:r>
        <w:rPr>
          <w:b/>
          <w:sz w:val="18"/>
        </w:rPr>
        <w:t xml:space="preserve">1  </w:t>
      </w:r>
      <w:r>
        <w:rPr>
          <w:sz w:val="18"/>
        </w:rPr>
        <w:t xml:space="preserve">Religious vow in the Old and New Testaments; </w:t>
        <w:br/>
        <w:t>called Nazirite (נָזִיר); or Be Nazirite (נָזַר); or Nazirite vow (נֵ֫זֶר)</w:t>
      </w:r>
    </w:p>
    <w:p>
      <w:pPr>
        <w:pStyle w:val="Heading3"/>
      </w:pPr>
      <w:r>
        <w:t>Group 740-001: Term names the state of consecration itself — the dedicated condition of the person who has set themselves apart to God, whose inner life is wholly oriented toward this commitment</w:t>
      </w:r>
    </w:p>
    <w:p>
      <w:r>
        <w:rPr>
          <w:b/>
        </w:rPr>
        <w:t>Anchor verses:</w:t>
      </w:r>
    </w:p>
    <w:p>
      <w:pPr>
        <w:pStyle w:val="ListBullet"/>
      </w:pPr>
      <w:r>
        <w:rPr>
          <w:b/>
          <w:sz w:val="18"/>
        </w:rPr>
        <w:t>Num 6:7</w:t>
      </w:r>
      <w:r>
        <w:rPr>
          <w:sz w:val="18"/>
        </w:rPr>
        <w:t xml:space="preserve"> — Num 6:7 Not even for his father or for his mother , for brother or sister , if they die , shall he make himself unclean , because his separation to God is on his head .</w:t>
      </w:r>
    </w:p>
    <w:p>
      <w:pPr>
        <w:pStyle w:val="ListBullet"/>
      </w:pPr>
      <w:r>
        <w:rPr>
          <w:b/>
          <w:sz w:val="18"/>
        </w:rPr>
        <w:t>Num 6:8</w:t>
      </w:r>
      <w:r>
        <w:rPr>
          <w:sz w:val="18"/>
        </w:rPr>
        <w:t xml:space="preserve"> — Num 6:8 All the days of his separation he is holy to the Lord .</w:t>
      </w:r>
    </w:p>
    <w:p>
      <w:r>
        <w:rPr>
          <w:b/>
        </w:rPr>
        <w:t>Related verses (8):</w:t>
      </w:r>
    </w:p>
    <w:p>
      <w:pPr>
        <w:pStyle w:val="ListBullet"/>
      </w:pPr>
      <w:r>
        <w:rPr>
          <w:b/>
          <w:sz w:val="18"/>
        </w:rPr>
        <w:t>Num 6:4</w:t>
      </w:r>
      <w:r>
        <w:rPr>
          <w:sz w:val="18"/>
        </w:rPr>
        <w:t xml:space="preserve"> — Num 6:4 All the days of his separation he shall eat nothing that is produced by the grapevine , not even the seeds or the skins .</w:t>
      </w:r>
    </w:p>
    <w:p>
      <w:pPr>
        <w:pStyle w:val="ListBullet"/>
      </w:pPr>
      <w:r>
        <w:rPr>
          <w:b/>
          <w:sz w:val="18"/>
        </w:rPr>
        <w:t>Num 6:5</w:t>
      </w:r>
      <w:r>
        <w:rPr>
          <w:sz w:val="18"/>
        </w:rPr>
        <w:t xml:space="preserve"> — Num 6:5 “ All the days of his vow of separation , no razor shall touch his head . Until the time is completed for which he separates himself to the Lord , he shall be holy . He shall let the locks of hair of his head grow long .</w:t>
      </w:r>
    </w:p>
    <w:p>
      <w:pPr>
        <w:pStyle w:val="ListBullet"/>
      </w:pPr>
      <w:r>
        <w:rPr>
          <w:b/>
          <w:sz w:val="18"/>
        </w:rPr>
        <w:t>Num 6:9</w:t>
      </w:r>
      <w:r>
        <w:rPr>
          <w:sz w:val="18"/>
        </w:rPr>
        <w:t xml:space="preserve"> — Num 6:9 “And if any man dies very suddenly beside him and he defiles his consecrated head , then he shall shave his head on the day of his cleansing ; on the seventh day he shall shave it .</w:t>
      </w:r>
    </w:p>
    <w:p>
      <w:pPr>
        <w:pStyle w:val="ListBullet"/>
      </w:pPr>
      <w:r>
        <w:rPr>
          <w:b/>
          <w:sz w:val="18"/>
        </w:rPr>
        <w:t>Num 6:12</w:t>
      </w:r>
      <w:r>
        <w:rPr>
          <w:sz w:val="18"/>
        </w:rPr>
        <w:t xml:space="preserve"> — Num 6:12 and separate himself to the Lord for the days of his separation and bring a male lamb a year old for a guilt offering . But the previous period shall be void , because his separation was defiled .</w:t>
      </w:r>
    </w:p>
    <w:p>
      <w:pPr>
        <w:pStyle w:val="ListBullet"/>
      </w:pPr>
      <w:r>
        <w:rPr>
          <w:b/>
          <w:sz w:val="18"/>
        </w:rPr>
        <w:t>Num 6:13</w:t>
      </w:r>
      <w:r>
        <w:rPr>
          <w:sz w:val="18"/>
        </w:rPr>
        <w:t xml:space="preserve"> — Num 6:13 “And this is the law for the Nazirite , when the time of his separation has been completed : he shall be brought to the entrance of the tent of meeting ,</w:t>
      </w:r>
    </w:p>
    <w:p>
      <w:pPr>
        <w:pStyle w:val="ListBullet"/>
      </w:pPr>
      <w:r>
        <w:rPr>
          <w:b/>
          <w:sz w:val="18"/>
        </w:rPr>
        <w:t>Num 6:18</w:t>
      </w:r>
      <w:r>
        <w:rPr>
          <w:sz w:val="18"/>
        </w:rPr>
        <w:t xml:space="preserve"> — Num 6:18 And the Nazirite shall shave his consecrated head at the entrance of the tent of meeting and shall take the hair from his consecrated head and put it on the fire that is under the sacrifice of the peace offering .</w:t>
      </w:r>
    </w:p>
    <w:p>
      <w:pPr>
        <w:pStyle w:val="ListBullet"/>
      </w:pPr>
      <w:r>
        <w:rPr>
          <w:b/>
          <w:sz w:val="18"/>
        </w:rPr>
        <w:t>Num 6:19</w:t>
      </w:r>
      <w:r>
        <w:rPr>
          <w:sz w:val="18"/>
        </w:rPr>
        <w:t xml:space="preserve"> — Num 6:19 And the priest shall take the shoulder of the ram , when it is boiled , and one unleavened loaf out of the basket and one unleavened wafer , and shall put them on the hands of the Nazirite , after he has shaved the hair of his consecration ,</w:t>
      </w:r>
    </w:p>
    <w:p>
      <w:pPr>
        <w:pStyle w:val="ListBullet"/>
      </w:pPr>
      <w:r>
        <w:rPr>
          <w:b/>
          <w:sz w:val="18"/>
        </w:rPr>
        <w:t>Num 6:21</w:t>
      </w:r>
      <w:r>
        <w:rPr>
          <w:sz w:val="18"/>
        </w:rPr>
        <w:t xml:space="preserve"> — Num 6:21 “ This is the law of the Nazirite . But if he vows an offering to the Lord above his Nazirite vow , as he can afford , in exact accordance with the vow that he takes , then he shall do in addition to the law of the Nazirite .”</w:t>
      </w:r>
    </w:p>
    <w:p>
      <w:pPr>
        <w:pStyle w:val="Heading2"/>
      </w:pPr>
      <w:r>
        <w:t>H5145H (sub-gloss: consecration: crown)  [OWNER]</w:t>
      </w:r>
    </w:p>
    <w:p>
      <w:r>
        <w:rPr>
          <w:i/>
        </w:rPr>
        <w:t>status: extracted  |  occ: 11</w:t>
      </w:r>
    </w:p>
    <w:p>
      <w:r>
        <w:rPr>
          <w:b/>
        </w:rPr>
        <w:t xml:space="preserve">Meaning (raw): </w:t>
      </w:r>
      <w:r>
        <w:t>1) consecration, crown, separation, Nazariteship</w:t>
        <w:br/>
        <w:t>1a) crown (as sign of consecration), earring</w:t>
        <w:br/>
        <w:t>1a1) stones of a crown, diadem, stones of charming</w:t>
        <w:br/>
        <w:t>1b) woman's hair</w:t>
        <w:br/>
        <w:t>1c) consecration</w:t>
        <w:br/>
        <w:t>1c1) of high priest</w:t>
        <w:br/>
        <w:t>1c2) of Nazarite</w:t>
      </w:r>
    </w:p>
    <w:p>
      <w:pPr>
        <w:pStyle w:val="Heading3"/>
      </w:pPr>
      <w:r>
        <w:t>Group 4862-001: Term names the crown as the symbol of the consecrated or covenantal state — the outward sign of inner dedication and holy standing before God</w:t>
      </w:r>
    </w:p>
    <w:p>
      <w:r>
        <w:rPr>
          <w:b/>
        </w:rPr>
        <w:t>Anchor verses:</w:t>
      </w:r>
    </w:p>
    <w:p>
      <w:pPr>
        <w:pStyle w:val="ListBullet"/>
      </w:pPr>
      <w:r>
        <w:rPr>
          <w:b/>
          <w:sz w:val="18"/>
        </w:rPr>
        <w:t>Lev 21:12</w:t>
      </w:r>
      <w:r>
        <w:rPr>
          <w:sz w:val="18"/>
        </w:rPr>
        <w:t xml:space="preserve"> — Lev 21:12 He shall not go out of the sanctuary , lest he profane the sanctuary of his God , for the consecration of the anointing oil of his God is on him: I am the Lord .</w:t>
      </w:r>
    </w:p>
    <w:p>
      <w:r>
        <w:rPr>
          <w:b/>
        </w:rPr>
        <w:t>Related verses (1):</w:t>
      </w:r>
    </w:p>
    <w:p>
      <w:pPr>
        <w:pStyle w:val="ListBullet"/>
      </w:pPr>
      <w:r>
        <w:rPr>
          <w:b/>
          <w:sz w:val="18"/>
        </w:rPr>
        <w:t>Psa 89:39</w:t>
      </w:r>
      <w:r>
        <w:rPr>
          <w:sz w:val="18"/>
        </w:rPr>
        <w:t xml:space="preserve"> — Psa 89:39 You have renounced the covenant with your servant ; you have defiled his crown in the dust .</w:t>
      </w:r>
    </w:p>
    <w:p>
      <w:pPr>
        <w:pStyle w:val="Heading3"/>
      </w:pPr>
      <w:r>
        <w:t>Set Aside (9 verses)</w:t>
      </w:r>
    </w:p>
    <w:p>
      <w:pPr>
        <w:pStyle w:val="ListBullet"/>
      </w:pPr>
      <w:r>
        <w:rPr>
          <w:b/>
          <w:sz w:val="18"/>
        </w:rPr>
        <w:t>Exo 29:6</w:t>
      </w:r>
      <w:r>
        <w:rPr>
          <w:sz w:val="18"/>
        </w:rPr>
        <w:t xml:space="preserve"> — Exo 29:6 And you shall set the turban on his head and put the holy crown on the turban .</w:t>
      </w:r>
    </w:p>
    <w:p>
      <w:pPr>
        <w:pStyle w:val="ListBullet"/>
      </w:pPr>
      <w:r>
        <w:rPr>
          <w:b/>
          <w:sz w:val="18"/>
        </w:rPr>
        <w:t>Exo 39:30</w:t>
      </w:r>
      <w:r>
        <w:rPr>
          <w:sz w:val="18"/>
        </w:rPr>
        <w:t xml:space="preserve"> — Exo 39:30 They made the plate of the holy crown of pure gold , and wrote on it an inscription , like the engraving of a signet , “ Holy to the Lord .”</w:t>
      </w:r>
    </w:p>
    <w:p>
      <w:pPr>
        <w:pStyle w:val="ListBullet"/>
      </w:pPr>
      <w:r>
        <w:rPr>
          <w:b/>
          <w:sz w:val="18"/>
        </w:rPr>
        <w:t>Lev 8:9</w:t>
      </w:r>
      <w:r>
        <w:rPr>
          <w:sz w:val="18"/>
        </w:rPr>
        <w:t xml:space="preserve"> — Lev 8:9 And he set the turban on his head , and on the turban , in front , he set the golden plate , the holy crown , as the Lord commanded Moses .</w:t>
      </w:r>
    </w:p>
    <w:p>
      <w:pPr>
        <w:pStyle w:val="ListBullet"/>
      </w:pPr>
      <w:r>
        <w:rPr>
          <w:b/>
          <w:sz w:val="18"/>
        </w:rPr>
        <w:t>2Sa 1:10</w:t>
      </w:r>
      <w:r>
        <w:rPr>
          <w:sz w:val="18"/>
        </w:rPr>
        <w:t xml:space="preserve"> — 2Sa 1:10 So I stood beside him and killed him, because I was sure that he could not live after he had fallen . And I took the crown that was on his head and the armlet that was on his arm , and I have brought them here to my lord .”</w:t>
      </w:r>
    </w:p>
    <w:p>
      <w:pPr>
        <w:pStyle w:val="ListBullet"/>
      </w:pPr>
      <w:r>
        <w:rPr>
          <w:b/>
          <w:sz w:val="18"/>
        </w:rPr>
        <w:t>2Ki 11:12</w:t>
      </w:r>
      <w:r>
        <w:rPr>
          <w:sz w:val="18"/>
        </w:rPr>
        <w:t xml:space="preserve"> — 2Ki 11:12 Then he brought out the king’s son and put the crown on him and gave him the testimony . And they proclaimed him king and anointed him, and they clapped their hands and said , “Long live the king !”</w:t>
      </w:r>
    </w:p>
    <w:p>
      <w:pPr>
        <w:pStyle w:val="ListBullet"/>
      </w:pPr>
      <w:r>
        <w:rPr>
          <w:b/>
          <w:sz w:val="18"/>
        </w:rPr>
        <w:t>2Ch 23:11</w:t>
      </w:r>
      <w:r>
        <w:rPr>
          <w:sz w:val="18"/>
        </w:rPr>
        <w:t xml:space="preserve"> — 2Ch 23:11 Then they brought out the king’s son and put the crown on him and gave him the testimony . And they proclaimed him king , and Jehoiada and his sons anointed him, and they said , “Long live the king .”</w:t>
      </w:r>
    </w:p>
    <w:p>
      <w:pPr>
        <w:pStyle w:val="ListBullet"/>
      </w:pPr>
      <w:r>
        <w:rPr>
          <w:b/>
          <w:sz w:val="18"/>
        </w:rPr>
        <w:t>Psa 132:18</w:t>
      </w:r>
      <w:r>
        <w:rPr>
          <w:sz w:val="18"/>
        </w:rPr>
        <w:t xml:space="preserve"> — Psa 132:18 His enemies I will clothe with shame , but on him his crown will shine .”</w:t>
      </w:r>
    </w:p>
    <w:p>
      <w:pPr>
        <w:pStyle w:val="ListBullet"/>
      </w:pPr>
      <w:r>
        <w:rPr>
          <w:b/>
          <w:sz w:val="18"/>
        </w:rPr>
        <w:t>Pro 27:24</w:t>
      </w:r>
      <w:r>
        <w:rPr>
          <w:sz w:val="18"/>
        </w:rPr>
        <w:t xml:space="preserve"> — Pro 27:24 for riches do not last forever ; and does a crown endure to all generations ?</w:t>
      </w:r>
    </w:p>
    <w:p>
      <w:pPr>
        <w:pStyle w:val="ListBullet"/>
      </w:pPr>
      <w:r>
        <w:rPr>
          <w:b/>
          <w:sz w:val="18"/>
        </w:rPr>
        <w:t>Zec 9:16</w:t>
      </w:r>
      <w:r>
        <w:rPr>
          <w:sz w:val="18"/>
        </w:rPr>
        <w:t xml:space="preserve"> — Zec 9:16 On that day the Lord their God will save them, as the flock of his people ; for like the jewels of a crown they shall shine on his land .</w:t>
      </w:r>
    </w:p>
    <w:p>
      <w:pPr>
        <w:pStyle w:val="Heading2"/>
      </w:pPr>
      <w:r>
        <w:t>H5145I (sub-gloss: consecration: hair)  [OWNER]</w:t>
      </w:r>
    </w:p>
    <w:p>
      <w:r>
        <w:rPr>
          <w:i/>
        </w:rPr>
        <w:t>status: extracted  |  occ: 1</w:t>
      </w:r>
    </w:p>
    <w:p>
      <w:r>
        <w:rPr>
          <w:b/>
        </w:rPr>
        <w:t xml:space="preserve">Meaning (raw): </w:t>
      </w:r>
      <w:r>
        <w:t>1) consecration, crown, separation, Nazariteship</w:t>
        <w:br/>
        <w:t>1a) crown (as sign of consecration), earring</w:t>
        <w:br/>
        <w:t>1a1) stones of a crown, diadem, stones of charming</w:t>
        <w:br/>
        <w:t>1b) woman's hair</w:t>
        <w:br/>
        <w:t>1c) consecration</w:t>
        <w:br/>
        <w:t>1c1) of high priest</w:t>
        <w:br/>
        <w:t>1c2) of Nazarite</w:t>
      </w:r>
    </w:p>
    <w:p>
      <w:pPr>
        <w:pStyle w:val="Heading3"/>
      </w:pPr>
      <w:r>
        <w:t>Group 4863-001: Term names the consecrated hair as the symbol of dedication to God — its cutting away marking the inner rupture of consecration through divine rejection</w:t>
      </w:r>
    </w:p>
    <w:p>
      <w:r>
        <w:rPr>
          <w:b/>
        </w:rPr>
        <w:t>Anchor verses:</w:t>
      </w:r>
    </w:p>
    <w:p>
      <w:pPr>
        <w:pStyle w:val="ListBullet"/>
      </w:pPr>
      <w:r>
        <w:rPr>
          <w:b/>
          <w:sz w:val="18"/>
        </w:rPr>
        <w:t>Jer 7:29</w:t>
      </w:r>
      <w:r>
        <w:rPr>
          <w:sz w:val="18"/>
        </w:rPr>
        <w:t xml:space="preserve"> — Jer 7:29 “‘Cut off your hair and cast it away ; raise a lamentation on the bare heights , for the Lord has rejected and forsaken the generation of his wrath .’</w:t>
      </w:r>
    </w:p>
    <w:p>
      <w:pPr>
        <w:pStyle w:val="Heading1"/>
      </w:pPr>
      <w:r>
        <w:t>H6918 — qa.dosh</w:t>
      </w:r>
    </w:p>
    <w:p>
      <w:pPr>
        <w:pStyle w:val="Heading2"/>
      </w:pPr>
      <w:r>
        <w:t>H6918G (sub-gloss: holy)  [XREF]</w:t>
      </w:r>
    </w:p>
    <w:p>
      <w:r>
        <w:rPr>
          <w:i/>
        </w:rPr>
        <w:t>status: extracted  |  occ: 112</w:t>
      </w:r>
    </w:p>
    <w:p>
      <w:r>
        <w:rPr>
          <w:b/>
        </w:rPr>
        <w:t xml:space="preserve">Meaning (raw): </w:t>
      </w:r>
      <w:r>
        <w:t>: holy</w:t>
        <w:br/>
        <w:t>sacred, holy, Holy One, saint, set apart</w:t>
      </w:r>
    </w:p>
    <w:p>
      <w:r>
        <w:t>Cross-reference term — verse context derived from OWNER registry.</w:t>
      </w:r>
    </w:p>
    <w:p>
      <w:pPr>
        <w:pStyle w:val="Heading2"/>
      </w:pPr>
      <w:r>
        <w:t>H6918H (sub-gloss: holy: saint)  [OWNER]</w:t>
      </w:r>
    </w:p>
    <w:p>
      <w:r>
        <w:rPr>
          <w:i/>
        </w:rPr>
        <w:t>status: extracted  |  occ: 7</w:t>
      </w:r>
    </w:p>
    <w:p>
      <w:r>
        <w:rPr>
          <w:b/>
        </w:rPr>
        <w:t xml:space="preserve">Meaning (raw): </w:t>
      </w:r>
      <w:r>
        <w:t>: saint/priest</w:t>
        <w:br/>
        <w:t>sacred, holy, Holy One, saint, set apart</w:t>
        <w:br/>
        <w:t>A sub-meaning of qa.dosh (קָדוֹשׁ ": holy" H6918)</w:t>
      </w:r>
    </w:p>
    <w:p>
      <w:pPr>
        <w:pStyle w:val="Heading3"/>
      </w:pPr>
      <w:r>
        <w:t>Group 4877-001: Term designates those whose inner life is set apart to God — the holy person or saint whose character, orientation, and standing before God constitutes their defining quality</w:t>
      </w:r>
    </w:p>
    <w:p>
      <w:r>
        <w:rPr>
          <w:b/>
        </w:rPr>
        <w:t>Anchor verses:</w:t>
      </w:r>
    </w:p>
    <w:p>
      <w:pPr>
        <w:pStyle w:val="ListBullet"/>
      </w:pPr>
      <w:r>
        <w:rPr>
          <w:b/>
          <w:sz w:val="18"/>
        </w:rPr>
        <w:t>2Ki 4:9</w:t>
      </w:r>
      <w:r>
        <w:rPr>
          <w:sz w:val="18"/>
        </w:rPr>
        <w:t xml:space="preserve"> — 2Ki 4:9 And she said to her husband , “ Behold now , I know that this is a holy man of God who is continually passing our way .</w:t>
      </w:r>
    </w:p>
    <w:p>
      <w:pPr>
        <w:pStyle w:val="ListBullet"/>
      </w:pPr>
      <w:r>
        <w:rPr>
          <w:b/>
          <w:sz w:val="18"/>
        </w:rPr>
        <w:t>Psa 34:9</w:t>
      </w:r>
      <w:r>
        <w:rPr>
          <w:sz w:val="18"/>
        </w:rPr>
        <w:t xml:space="preserve"> — Psa 34:9 Oh, fear the Lord , you his saints , for those who fear him have no lack !</w:t>
      </w:r>
    </w:p>
    <w:p>
      <w:r>
        <w:rPr>
          <w:b/>
        </w:rPr>
        <w:t>Related verses (5):</w:t>
      </w:r>
    </w:p>
    <w:p>
      <w:pPr>
        <w:pStyle w:val="ListBullet"/>
      </w:pPr>
      <w:r>
        <w:rPr>
          <w:b/>
          <w:sz w:val="18"/>
        </w:rPr>
        <w:t>Num 16:7</w:t>
      </w:r>
      <w:r>
        <w:rPr>
          <w:sz w:val="18"/>
        </w:rPr>
        <w:t xml:space="preserve"> — Num 16:7 put fire in them and put incense on them before the Lord tomorrow , and the man whom the Lord chooses shall be the holy one. You have gone too far , sons of Levi !”</w:t>
      </w:r>
    </w:p>
    <w:p>
      <w:pPr>
        <w:pStyle w:val="ListBullet"/>
      </w:pPr>
      <w:r>
        <w:rPr>
          <w:b/>
          <w:sz w:val="18"/>
        </w:rPr>
        <w:t>Deu 33:3</w:t>
      </w:r>
      <w:r>
        <w:rPr>
          <w:sz w:val="18"/>
        </w:rPr>
        <w:t xml:space="preserve"> — Deu 33:3 Yes , he loved his people , all his holy ones were in his hand ; so they followed in your steps , receiving direction from you,</w:t>
      </w:r>
    </w:p>
    <w:p>
      <w:pPr>
        <w:pStyle w:val="ListBullet"/>
      </w:pPr>
      <w:r>
        <w:rPr>
          <w:b/>
          <w:sz w:val="18"/>
        </w:rPr>
        <w:t>Psa 16:3</w:t>
      </w:r>
      <w:r>
        <w:rPr>
          <w:sz w:val="18"/>
        </w:rPr>
        <w:t xml:space="preserve"> — Psa 16:3 As for the saints in the land , they are the excellent ones , in whom is all my delight .</w:t>
      </w:r>
    </w:p>
    <w:p>
      <w:pPr>
        <w:pStyle w:val="ListBullet"/>
      </w:pPr>
      <w:r>
        <w:rPr>
          <w:b/>
          <w:sz w:val="18"/>
        </w:rPr>
        <w:t>Psa 106:16</w:t>
      </w:r>
      <w:r>
        <w:rPr>
          <w:sz w:val="18"/>
        </w:rPr>
        <w:t xml:space="preserve"> — Psa 106:16 When men in the camp were jealous of Moses and Aaron , the holy one of the Lord ,</w:t>
      </w:r>
    </w:p>
    <w:p>
      <w:pPr>
        <w:pStyle w:val="ListBullet"/>
      </w:pPr>
      <w:r>
        <w:rPr>
          <w:b/>
          <w:sz w:val="18"/>
        </w:rPr>
        <w:t>Dan 8:24</w:t>
      </w:r>
      <w:r>
        <w:rPr>
          <w:sz w:val="18"/>
        </w:rPr>
        <w:t xml:space="preserve"> — Dan 8:24 His power shall be great — but not by his own power ; and he shall cause fearful destruction and shall succeed in what he does , and destroy mighty men and the people who are the saints .</w:t>
      </w:r>
    </w:p>
    <w:p>
      <w:pPr>
        <w:pStyle w:val="Heading1"/>
      </w:pPr>
      <w:r>
        <w:t>H6922 — qad.dish</w:t>
      </w:r>
    </w:p>
    <w:p>
      <w:pPr>
        <w:pStyle w:val="Heading2"/>
      </w:pPr>
      <w:r>
        <w:t>H6922 — holy  [OWNER]</w:t>
      </w:r>
    </w:p>
    <w:p>
      <w:r>
        <w:rPr>
          <w:i/>
        </w:rPr>
        <w:t>status: extracted  |  occ: 13</w:t>
      </w:r>
    </w:p>
    <w:p>
      <w:r>
        <w:rPr>
          <w:b/>
        </w:rPr>
        <w:t xml:space="preserve">Meaning (raw): </w:t>
      </w:r>
      <w:r>
        <w:t>1) holy, separate</w:t>
        <w:br/>
        <w:t>2) (TWOT) angels, saints</w:t>
      </w:r>
    </w:p>
    <w:p>
      <w:pPr>
        <w:pStyle w:val="Heading3"/>
      </w:pPr>
      <w:r>
        <w:t>Group 4875-001: Term names the divine spirit's indwelling as the source of inner wisdom, discernment, and holy capacity in the person</w:t>
      </w:r>
    </w:p>
    <w:p>
      <w:r>
        <w:rPr>
          <w:b/>
        </w:rPr>
        <w:t>Anchor verses:</w:t>
      </w:r>
    </w:p>
    <w:p>
      <w:pPr>
        <w:pStyle w:val="ListBullet"/>
      </w:pPr>
      <w:r>
        <w:rPr>
          <w:b/>
          <w:sz w:val="18"/>
        </w:rPr>
        <w:t>Dan 4:9</w:t>
      </w:r>
      <w:r>
        <w:rPr>
          <w:sz w:val="18"/>
        </w:rPr>
        <w:t xml:space="preserve"> — Dan 4:9 “O Belteshazzar , chief of the magicians , because I know that the spirit of the holy gods is in you and that no mystery is too difficult for you, tell me the visions of my dream that I saw and their interpretation .</w:t>
      </w:r>
    </w:p>
    <w:p>
      <w:pPr>
        <w:pStyle w:val="ListBullet"/>
      </w:pPr>
      <w:r>
        <w:rPr>
          <w:b/>
          <w:sz w:val="18"/>
        </w:rPr>
        <w:t>Dan 5:11</w:t>
      </w:r>
      <w:r>
        <w:rPr>
          <w:sz w:val="18"/>
        </w:rPr>
        <w:t xml:space="preserve"> — Dan 5:11 There is a man in your kingdom in whom is the spirit of the holy gods . In the days of your father , light and understanding and wisdom like the wisdom of the gods were found in him, and King Nebuchadnezzar , your father —your father the king — made him chief of the magicians , enchanters , Chaldeans , and astrologers ,</w:t>
      </w:r>
    </w:p>
    <w:p>
      <w:r>
        <w:rPr>
          <w:b/>
        </w:rPr>
        <w:t>Related verses (2):</w:t>
      </w:r>
    </w:p>
    <w:p>
      <w:pPr>
        <w:pStyle w:val="ListBullet"/>
      </w:pPr>
      <w:r>
        <w:rPr>
          <w:b/>
          <w:sz w:val="18"/>
        </w:rPr>
        <w:t>Dan 4:8</w:t>
      </w:r>
      <w:r>
        <w:rPr>
          <w:sz w:val="18"/>
        </w:rPr>
        <w:t xml:space="preserve"> — Dan 4:8 At last Daniel came in before me—he who was named Belteshazzar after the name of my god , and in whom is the spirit of the holy gods —and I told him the dream , saying,</w:t>
      </w:r>
    </w:p>
    <w:p>
      <w:pPr>
        <w:pStyle w:val="ListBullet"/>
      </w:pPr>
      <w:r>
        <w:rPr>
          <w:b/>
          <w:sz w:val="18"/>
        </w:rPr>
        <w:t>Dan 4:18</w:t>
      </w:r>
      <w:r>
        <w:rPr>
          <w:sz w:val="18"/>
        </w:rPr>
        <w:t xml:space="preserve"> — Dan 4:18 This dream I , King Nebuchadnezzar , saw . And you , O Belteshazzar , tell me the interpretation , because all the wise men of my kingdom are not able to make known to me the interpretation , but you are able , for the spirit of the holy gods is in you .”</w:t>
      </w:r>
    </w:p>
    <w:p>
      <w:pPr>
        <w:pStyle w:val="Heading3"/>
      </w:pPr>
      <w:r>
        <w:t>Group 4875-002: Term designates the saints of the Most High — those whose inner identity and destiny is constituted by belonging to the holy God</w:t>
      </w:r>
    </w:p>
    <w:p>
      <w:r>
        <w:rPr>
          <w:b/>
        </w:rPr>
        <w:t>Anchor verses:</w:t>
      </w:r>
    </w:p>
    <w:p>
      <w:pPr>
        <w:pStyle w:val="ListBullet"/>
      </w:pPr>
      <w:r>
        <w:rPr>
          <w:b/>
          <w:sz w:val="18"/>
        </w:rPr>
        <w:t>Dan 7:18</w:t>
      </w:r>
      <w:r>
        <w:rPr>
          <w:sz w:val="18"/>
        </w:rPr>
        <w:t xml:space="preserve"> — Dan 7:18 But the saints of the Most High shall receive the kingdom and possess the kingdom forever , forever and ever .’</w:t>
      </w:r>
    </w:p>
    <w:p>
      <w:pPr>
        <w:pStyle w:val="ListBullet"/>
      </w:pPr>
      <w:r>
        <w:rPr>
          <w:b/>
          <w:sz w:val="18"/>
        </w:rPr>
        <w:t>Dan 7:27</w:t>
      </w:r>
      <w:r>
        <w:rPr>
          <w:sz w:val="18"/>
        </w:rPr>
        <w:t xml:space="preserve"> — Dan 7:27 And the kingdom and the dominion and the greatness of the kingdoms under the whole heaven shall be given to the people of the saints of the Most High ; his kingdom shall be an everlasting kingdom , and all dominions shall serve and obey him.’</w:t>
      </w:r>
    </w:p>
    <w:p>
      <w:r>
        <w:rPr>
          <w:b/>
        </w:rPr>
        <w:t>Related verses (6):</w:t>
      </w:r>
    </w:p>
    <w:p>
      <w:pPr>
        <w:pStyle w:val="ListBullet"/>
      </w:pPr>
      <w:r>
        <w:rPr>
          <w:b/>
          <w:sz w:val="18"/>
        </w:rPr>
        <w:t>Dan 4:13</w:t>
      </w:r>
      <w:r>
        <w:rPr>
          <w:sz w:val="18"/>
        </w:rPr>
        <w:t xml:space="preserve"> — Dan 4:13 “I saw in the visions of my head as I lay in bed , and behold , a watcher , a holy one , came down from heaven .</w:t>
      </w:r>
    </w:p>
    <w:p>
      <w:pPr>
        <w:pStyle w:val="ListBullet"/>
      </w:pPr>
      <w:r>
        <w:rPr>
          <w:b/>
          <w:sz w:val="18"/>
        </w:rPr>
        <w:t>Dan 4:17</w:t>
      </w:r>
      <w:r>
        <w:rPr>
          <w:sz w:val="18"/>
        </w:rPr>
        <w:t xml:space="preserve"> — Dan 4:17 The sentence is by the decree of the watchers , the decision by the word of the holy ones , to the end that the living may know that the Most High rules the kingdom of men and gives it to whom he will and sets over it the lowliest of men .’</w:t>
      </w:r>
    </w:p>
    <w:p>
      <w:pPr>
        <w:pStyle w:val="ListBullet"/>
      </w:pPr>
      <w:r>
        <w:rPr>
          <w:b/>
          <w:sz w:val="18"/>
        </w:rPr>
        <w:t>Dan 4:23</w:t>
      </w:r>
      <w:r>
        <w:rPr>
          <w:sz w:val="18"/>
        </w:rPr>
        <w:t xml:space="preserve"> — Dan 4:23 And because the king saw a watcher , a holy one , coming down from heaven and saying , ‘ Chop down the tree and destroy it, but leave the stump of its roots in the earth , bound with a band of iron and bronze , in the tender grass of the field , and let him be wet with the dew of heaven , and let his portion be with the beasts of the field , till seven periods of time pass over him ,’</w:t>
      </w:r>
    </w:p>
    <w:p>
      <w:pPr>
        <w:pStyle w:val="ListBullet"/>
      </w:pPr>
      <w:r>
        <w:rPr>
          <w:b/>
          <w:sz w:val="18"/>
        </w:rPr>
        <w:t>Dan 7:21</w:t>
      </w:r>
      <w:r>
        <w:rPr>
          <w:sz w:val="18"/>
        </w:rPr>
        <w:t xml:space="preserve"> — Dan 7:21 As I looked , this horn made war with the saints and prevailed over them ,</w:t>
      </w:r>
    </w:p>
    <w:p>
      <w:pPr>
        <w:pStyle w:val="ListBullet"/>
      </w:pPr>
      <w:r>
        <w:rPr>
          <w:b/>
          <w:sz w:val="18"/>
        </w:rPr>
        <w:t>Dan 7:22</w:t>
      </w:r>
      <w:r>
        <w:rPr>
          <w:sz w:val="18"/>
        </w:rPr>
        <w:t xml:space="preserve"> — Dan 7:22 until the Ancient of Days came , and judgment was given for the saints of the Most High , and the time came when the saints possessed the kingdom .</w:t>
      </w:r>
    </w:p>
    <w:p>
      <w:pPr>
        <w:pStyle w:val="ListBullet"/>
      </w:pPr>
      <w:r>
        <w:rPr>
          <w:b/>
          <w:sz w:val="18"/>
        </w:rPr>
        <w:t>Dan 7:25</w:t>
      </w:r>
      <w:r>
        <w:rPr>
          <w:sz w:val="18"/>
        </w:rPr>
        <w:t xml:space="preserve"> — Dan 7:25 He shall speak words against the Most High , and shall wear out the saints of the Most High , and shall think to change the times and the law ; and they shall be given into his hand for a time , times , and half a time .</w:t>
      </w:r>
    </w:p>
    <w:p>
      <w:pPr>
        <w:pStyle w:val="Heading1"/>
      </w:pPr>
      <w:r>
        <w:t>H6942 — qa.dash</w:t>
      </w:r>
    </w:p>
    <w:p>
      <w:pPr>
        <w:pStyle w:val="Heading2"/>
      </w:pPr>
      <w:r>
        <w:t>H6942G (sub-gloss: to consecrate: consecate)  [OWNER]</w:t>
      </w:r>
    </w:p>
    <w:p>
      <w:r>
        <w:rPr>
          <w:i/>
        </w:rPr>
        <w:t>status: extracted  |  occ: 131</w:t>
      </w:r>
    </w:p>
    <w:p>
      <w:r>
        <w:rPr>
          <w:b/>
        </w:rPr>
        <w:t>Parsed senses:</w:t>
      </w:r>
    </w:p>
    <w:p>
      <w:pPr>
        <w:pStyle w:val="ListBullet"/>
      </w:pPr>
      <w:r>
        <w:rPr>
          <w:b/>
          <w:sz w:val="18"/>
        </w:rPr>
        <w:t xml:space="preserve">1  </w:t>
      </w:r>
      <w:r>
        <w:rPr>
          <w:sz w:val="18"/>
        </w:rPr>
        <w:t>: consecate/sanctify</w:t>
        <w:br/>
        <w:t>1) to consecrate, sanctify, prepare, dedicate, be hallowed, be holy, be sanctified, be separate</w:t>
        <w:br/>
        <w:t>1a) (Qal)</w:t>
        <w:br/>
        <w:t>1a1) to be set apart, be consecrated</w:t>
        <w:br/>
        <w:t>1a2) to be hallowed</w:t>
        <w:br/>
        <w:t>1a3) consecrated, tabooed</w:t>
        <w:br/>
        <w:t>1b) (Niphal)</w:t>
        <w:br/>
        <w:t>1b1) to show oneself sacred or majestic</w:t>
        <w:br/>
        <w:t>1b2) to be honoured, be treated as sacred</w:t>
        <w:br/>
        <w:t>1b3) to be holy</w:t>
        <w:br/>
        <w:t>1c) (Piel)</w:t>
        <w:br/>
        <w:t>1c1) to set apart as sacred, consecrate, dedicate</w:t>
        <w:br/>
        <w:t>1c2) to observe as holy, keep sacred</w:t>
        <w:br/>
        <w:t>1c3) to honour as sacred, hallow</w:t>
        <w:br/>
        <w:t>1c4) to consecrate</w:t>
        <w:br/>
        <w:t>1d) (Pual)</w:t>
        <w:br/>
        <w:t>1d1) to be consecrated</w:t>
        <w:br/>
        <w:t>1d2) consecrated, dedicated</w:t>
        <w:br/>
        <w:t>1e) (Hiphil)</w:t>
        <w:br/>
        <w:t>1e1) to set apart, devote, consecrate</w:t>
        <w:br/>
        <w:t>1e2) to regard or treat as sacred or hallow</w:t>
        <w:br/>
        <w:t>1e3) to consecrate</w:t>
        <w:br/>
        <w:t>1f) (Hithpael)</w:t>
        <w:br/>
        <w:t>1f1) to keep oneself apart or separate</w:t>
        <w:br/>
        <w:t>1f2) to cause Himself to be hallowed (of God)</w:t>
        <w:br/>
        <w:t>1f3) to be observed as holy</w:t>
        <w:br/>
        <w:t>1f4) to consecrate oneself</w:t>
      </w:r>
    </w:p>
    <w:p>
      <w:r>
        <w:rPr>
          <w:b/>
        </w:rPr>
        <w:t>Stems:</w:t>
      </w:r>
    </w:p>
    <w:p>
      <w:pPr>
        <w:pStyle w:val="ListBullet"/>
      </w:pPr>
      <w:r>
        <w:rPr>
          <w:b/>
          <w:sz w:val="18"/>
        </w:rPr>
        <w:t>Qal</w:t>
      </w:r>
      <w:r>
        <w:rPr>
          <w:sz w:val="18"/>
        </w:rPr>
        <w:t xml:space="preserve"> (base): to be set apart, be consecrated  [3 senses]</w:t>
      </w:r>
    </w:p>
    <w:p>
      <w:pPr>
        <w:pStyle w:val="ListBullet"/>
      </w:pPr>
      <w:r>
        <w:rPr>
          <w:b/>
          <w:sz w:val="18"/>
        </w:rPr>
        <w:t>Niphal</w:t>
      </w:r>
      <w:r>
        <w:rPr>
          <w:sz w:val="18"/>
        </w:rPr>
        <w:t xml:space="preserve"> (base): to show oneself sacred or majestic  [3 senses]</w:t>
      </w:r>
    </w:p>
    <w:p>
      <w:pPr>
        <w:pStyle w:val="ListBullet"/>
      </w:pPr>
      <w:r>
        <w:rPr>
          <w:b/>
          <w:sz w:val="18"/>
        </w:rPr>
        <w:t>Piel</w:t>
      </w:r>
      <w:r>
        <w:rPr>
          <w:sz w:val="18"/>
        </w:rPr>
        <w:t xml:space="preserve"> (piel_causative): to set apart as sacred, consecrate, dedicate  [4 senses]</w:t>
      </w:r>
    </w:p>
    <w:p>
      <w:pPr>
        <w:pStyle w:val="ListBullet"/>
      </w:pPr>
      <w:r>
        <w:rPr>
          <w:b/>
          <w:sz w:val="18"/>
        </w:rPr>
        <w:t>Pual</w:t>
      </w:r>
      <w:r>
        <w:rPr>
          <w:sz w:val="18"/>
        </w:rPr>
        <w:t xml:space="preserve"> (intensive): to be consecrated  [2 senses]</w:t>
      </w:r>
    </w:p>
    <w:p>
      <w:pPr>
        <w:pStyle w:val="ListBullet"/>
      </w:pPr>
      <w:r>
        <w:rPr>
          <w:b/>
          <w:sz w:val="18"/>
        </w:rPr>
        <w:t>Hiphil</w:t>
      </w:r>
      <w:r>
        <w:rPr>
          <w:sz w:val="18"/>
        </w:rPr>
        <w:t xml:space="preserve"> (causative): to set apart, devote, consecrate  [3 senses]</w:t>
      </w:r>
    </w:p>
    <w:p>
      <w:pPr>
        <w:pStyle w:val="ListBullet"/>
      </w:pPr>
      <w:r>
        <w:rPr>
          <w:b/>
          <w:sz w:val="18"/>
        </w:rPr>
        <w:t>Hithpael</w:t>
      </w:r>
      <w:r>
        <w:rPr>
          <w:sz w:val="18"/>
        </w:rPr>
        <w:t xml:space="preserve"> (intensive): to keep oneself apart or separate  [4 senses]</w:t>
      </w:r>
    </w:p>
    <w:p>
      <w:pPr>
        <w:pStyle w:val="Heading3"/>
      </w:pPr>
      <w:r>
        <w:t>Group 741-001: Term names the divine act of consecrating persons — setting them apart through his own holiness to belong to him, constituting their inner identity as holy before God</w:t>
      </w:r>
    </w:p>
    <w:p>
      <w:r>
        <w:rPr>
          <w:b/>
        </w:rPr>
        <w:t>Anchor verses:</w:t>
      </w:r>
    </w:p>
    <w:p>
      <w:pPr>
        <w:pStyle w:val="ListBullet"/>
      </w:pPr>
      <w:r>
        <w:rPr>
          <w:b/>
          <w:sz w:val="18"/>
        </w:rPr>
        <w:t>Exo 31:13</w:t>
      </w:r>
      <w:r>
        <w:rPr>
          <w:sz w:val="18"/>
        </w:rPr>
        <w:t xml:space="preserve"> — Exo 31:13 “ You are to speak to the people of Israel and say , ‘Above all you shall keep my Sabbaths , for this is a sign between me and you throughout your generations , that you may know that I , the Lord , sanctify you .</w:t>
      </w:r>
    </w:p>
    <w:p>
      <w:pPr>
        <w:pStyle w:val="ListBullet"/>
      </w:pPr>
      <w:r>
        <w:rPr>
          <w:b/>
          <w:sz w:val="18"/>
        </w:rPr>
        <w:t>Lev 21:8</w:t>
      </w:r>
      <w:r>
        <w:rPr>
          <w:sz w:val="18"/>
        </w:rPr>
        <w:t xml:space="preserve"> — Lev 21:8 You shall sanctify him , for he offers the bread of your God . He shall be holy to you, for I , the Lord , who sanctify you , am holy .</w:t>
      </w:r>
    </w:p>
    <w:p>
      <w:r>
        <w:rPr>
          <w:b/>
        </w:rPr>
        <w:t>Related verses (2):</w:t>
      </w:r>
    </w:p>
    <w:p>
      <w:pPr>
        <w:pStyle w:val="ListBullet"/>
      </w:pPr>
      <w:r>
        <w:rPr>
          <w:b/>
          <w:sz w:val="18"/>
        </w:rPr>
        <w:t>Exo 29:44</w:t>
      </w:r>
      <w:r>
        <w:rPr>
          <w:sz w:val="18"/>
        </w:rPr>
        <w:t xml:space="preserve"> — Exo 29:44 I will consecrate the tent of meeting and the altar . Aaron also and his sons I will consecrate to serve me as priests .</w:t>
      </w:r>
    </w:p>
    <w:p>
      <w:pPr>
        <w:pStyle w:val="ListBullet"/>
      </w:pPr>
      <w:r>
        <w:rPr>
          <w:b/>
          <w:sz w:val="18"/>
        </w:rPr>
        <w:t>Eze 37:28</w:t>
      </w:r>
      <w:r>
        <w:rPr>
          <w:sz w:val="18"/>
        </w:rPr>
        <w:t xml:space="preserve"> — Eze 37:28 Then the nations will know that I am the Lord who sanctifies Israel , when my sanctuary is in their midst forevermore .”</w:t>
      </w:r>
    </w:p>
    <w:p>
      <w:pPr>
        <w:pStyle w:val="Heading3"/>
      </w:pPr>
      <w:r>
        <w:t>Group 741-002: Term names the inner act of consecrating oneself — the voluntary self-dedication and orientation of the whole person toward God in holy service</w:t>
      </w:r>
    </w:p>
    <w:p>
      <w:r>
        <w:rPr>
          <w:b/>
        </w:rPr>
        <w:t>Anchor verses:</w:t>
      </w:r>
    </w:p>
    <w:p>
      <w:pPr>
        <w:pStyle w:val="ListBullet"/>
      </w:pPr>
      <w:r>
        <w:rPr>
          <w:b/>
          <w:sz w:val="18"/>
        </w:rPr>
        <w:t>Exo 19:10</w:t>
      </w:r>
      <w:r>
        <w:rPr>
          <w:sz w:val="18"/>
        </w:rPr>
        <w:t xml:space="preserve"> — Exo 19:10 the Lord said to Moses , “ Go to the people and consecrate them today and tomorrow , and let them wash their garments</w:t>
      </w:r>
    </w:p>
    <w:p>
      <w:pPr>
        <w:pStyle w:val="ListBullet"/>
      </w:pPr>
      <w:r>
        <w:rPr>
          <w:b/>
          <w:sz w:val="18"/>
        </w:rPr>
        <w:t>2Ch 29:5</w:t>
      </w:r>
      <w:r>
        <w:rPr>
          <w:sz w:val="18"/>
        </w:rPr>
        <w:t xml:space="preserve"> — 2Ch 29:5 and said to them, “ Hear me, Levites ! Now consecrate yourselves, and consecrate the house of the Lord , the God of your fathers , and carry out the filth from the Holy Place .</w:t>
      </w:r>
    </w:p>
    <w:p>
      <w:r>
        <w:rPr>
          <w:b/>
        </w:rPr>
        <w:t>Related verses (8):</w:t>
      </w:r>
    </w:p>
    <w:p>
      <w:pPr>
        <w:pStyle w:val="ListBullet"/>
      </w:pPr>
      <w:r>
        <w:rPr>
          <w:b/>
          <w:sz w:val="18"/>
        </w:rPr>
        <w:t>1Sa 16:5</w:t>
      </w:r>
      <w:r>
        <w:rPr>
          <w:sz w:val="18"/>
        </w:rPr>
        <w:t xml:space="preserve"> — 1Sa 16:5 And he said , “ Peaceably ; I have come to sacrifice to the Lord . Consecrate yourselves, and come with me to the sacrifice .” And he consecrated Jesse and his sons and invited them to the sacrifice .</w:t>
      </w:r>
    </w:p>
    <w:p>
      <w:pPr>
        <w:pStyle w:val="ListBullet"/>
      </w:pPr>
      <w:r>
        <w:rPr>
          <w:b/>
          <w:sz w:val="18"/>
        </w:rPr>
        <w:t>1Ch 15:12</w:t>
      </w:r>
      <w:r>
        <w:rPr>
          <w:sz w:val="18"/>
        </w:rPr>
        <w:t xml:space="preserve"> — 1Ch 15:12 and said to them, “ You are the heads of the fathers’ houses of the Levites . Consecrate yourselves , you and your brothers , so that you may bring up the ark of the Lord , the God of Israel , to the place that I have prepared for it .</w:t>
      </w:r>
    </w:p>
    <w:p>
      <w:pPr>
        <w:pStyle w:val="ListBullet"/>
      </w:pPr>
      <w:r>
        <w:rPr>
          <w:b/>
          <w:sz w:val="18"/>
        </w:rPr>
        <w:t>1Ch 15:14</w:t>
      </w:r>
      <w:r>
        <w:rPr>
          <w:sz w:val="18"/>
        </w:rPr>
        <w:t xml:space="preserve"> — 1Ch 15:14 So the priests and the Levites consecrated themselves to bring up the ark of the Lord , the God of Israel .</w:t>
      </w:r>
    </w:p>
    <w:p>
      <w:pPr>
        <w:pStyle w:val="ListBullet"/>
      </w:pPr>
      <w:r>
        <w:rPr>
          <w:b/>
          <w:sz w:val="18"/>
        </w:rPr>
        <w:t>2Ch 29:15</w:t>
      </w:r>
      <w:r>
        <w:rPr>
          <w:sz w:val="18"/>
        </w:rPr>
        <w:t xml:space="preserve"> — 2Ch 29:15 They gathered their brothers and consecrated themselves and went in as the king had commanded , by the words of the Lord , to cleanse the house of the Lord .</w:t>
      </w:r>
    </w:p>
    <w:p>
      <w:pPr>
        <w:pStyle w:val="ListBullet"/>
      </w:pPr>
      <w:r>
        <w:rPr>
          <w:b/>
          <w:sz w:val="18"/>
        </w:rPr>
        <w:t>2Ch 29:34</w:t>
      </w:r>
      <w:r>
        <w:rPr>
          <w:sz w:val="18"/>
        </w:rPr>
        <w:t xml:space="preserve"> — 2Ch 29:34 But the priests were too few and could not flay all the burnt offerings , so until other priests had consecrated themselves, their brothers the Levites helped them, until the work was finished — for the Levites were more upright in heart than the priests in consecrating themselves.</w:t>
      </w:r>
    </w:p>
    <w:p>
      <w:pPr>
        <w:pStyle w:val="ListBullet"/>
      </w:pPr>
      <w:r>
        <w:rPr>
          <w:b/>
          <w:sz w:val="18"/>
        </w:rPr>
        <w:t>Joe 1:14</w:t>
      </w:r>
      <w:r>
        <w:rPr>
          <w:sz w:val="18"/>
        </w:rPr>
        <w:t xml:space="preserve"> — Joe 1:14 Consecrate a fast ; call a solemn assembly . Gather the elders and all the inhabitants of the land to the house of the Lord your God , and cry out to the Lord .</w:t>
      </w:r>
    </w:p>
    <w:p>
      <w:pPr>
        <w:pStyle w:val="ListBullet"/>
      </w:pPr>
      <w:r>
        <w:rPr>
          <w:b/>
          <w:sz w:val="18"/>
        </w:rPr>
        <w:t>Joe 2:15</w:t>
      </w:r>
      <w:r>
        <w:rPr>
          <w:sz w:val="18"/>
        </w:rPr>
        <w:t xml:space="preserve"> — Joe 2:15 Blow the trumpet in Zion ; consecrate a fast ; call a solemn assembly ;</w:t>
      </w:r>
    </w:p>
    <w:p>
      <w:pPr>
        <w:pStyle w:val="ListBullet"/>
      </w:pPr>
      <w:r>
        <w:rPr>
          <w:b/>
          <w:sz w:val="18"/>
        </w:rPr>
        <w:t>Joe 2:16</w:t>
      </w:r>
      <w:r>
        <w:rPr>
          <w:sz w:val="18"/>
        </w:rPr>
        <w:t xml:space="preserve"> — Joe 2:16 gather the people . Consecrate the congregation ; assemble the elders ; gather the children , even nursing infants. Let the bridegroom leave his room , and the bride her chamber .</w:t>
      </w:r>
    </w:p>
    <w:p>
      <w:pPr>
        <w:pStyle w:val="Heading3"/>
      </w:pPr>
      <w:r>
        <w:t>Group 741-003: Term names the sanctification of time — keeping the Sabbath holy as an inner orientation of the person toward the rhythm of sacred rest and divine encounter</w:t>
      </w:r>
    </w:p>
    <w:p>
      <w:r>
        <w:rPr>
          <w:b/>
        </w:rPr>
        <w:t>Anchor verses:</w:t>
      </w:r>
    </w:p>
    <w:p>
      <w:pPr>
        <w:pStyle w:val="ListBullet"/>
      </w:pPr>
      <w:r>
        <w:rPr>
          <w:b/>
          <w:sz w:val="18"/>
        </w:rPr>
        <w:t>Exo 20:8</w:t>
      </w:r>
      <w:r>
        <w:rPr>
          <w:sz w:val="18"/>
        </w:rPr>
        <w:t xml:space="preserve"> — Exo 20:8 “ Remember the Sabbath day , to keep it holy .</w:t>
      </w:r>
    </w:p>
    <w:p>
      <w:pPr>
        <w:pStyle w:val="ListBullet"/>
      </w:pPr>
      <w:r>
        <w:rPr>
          <w:b/>
          <w:sz w:val="18"/>
        </w:rPr>
        <w:t>Eze 20:12</w:t>
      </w:r>
      <w:r>
        <w:rPr>
          <w:sz w:val="18"/>
        </w:rPr>
        <w:t xml:space="preserve"> — Eze 20:12 Moreover , I gave them my Sabbaths , as a sign between me and them , that they might know that I am the Lord who sanctifies them .</w:t>
      </w:r>
    </w:p>
    <w:p>
      <w:r>
        <w:rPr>
          <w:b/>
        </w:rPr>
        <w:t>Related verses (5):</w:t>
      </w:r>
    </w:p>
    <w:p>
      <w:pPr>
        <w:pStyle w:val="ListBullet"/>
      </w:pPr>
      <w:r>
        <w:rPr>
          <w:b/>
          <w:sz w:val="18"/>
        </w:rPr>
        <w:t>Exo 20:11</w:t>
      </w:r>
      <w:r>
        <w:rPr>
          <w:sz w:val="18"/>
        </w:rPr>
        <w:t xml:space="preserve"> — Exo 20:11 For in six days the Lord made the heavens and the earth , the sea , and all that is in them, and rested on the seventh day . Therefore the Lord blessed the Sabbath day and made it holy .</w:t>
      </w:r>
    </w:p>
    <w:p>
      <w:pPr>
        <w:pStyle w:val="ListBullet"/>
      </w:pPr>
      <w:r>
        <w:rPr>
          <w:b/>
          <w:sz w:val="18"/>
        </w:rPr>
        <w:t>Jer 17:24</w:t>
      </w:r>
      <w:r>
        <w:rPr>
          <w:sz w:val="18"/>
        </w:rPr>
        <w:t xml:space="preserve"> — Jer 17:24 “‘But if you listen to me, declares the Lord , and bring in no burden by the gates of this city on the Sabbath day , but keep the Sabbath day holy and do no work on it,</w:t>
      </w:r>
    </w:p>
    <w:p>
      <w:pPr>
        <w:pStyle w:val="ListBullet"/>
      </w:pPr>
      <w:r>
        <w:rPr>
          <w:b/>
          <w:sz w:val="18"/>
        </w:rPr>
        <w:t>Jer 17:27</w:t>
      </w:r>
      <w:r>
        <w:rPr>
          <w:sz w:val="18"/>
        </w:rPr>
        <w:t xml:space="preserve"> — Jer 17:27 But if you do not listen to me, to keep the Sabbath day holy , and not to bear a burden and enter by the gates of Jerusalem on the Sabbath day , then I will kindle a fire in its gates , and it shall devour the palaces of Jerusalem and shall not be quenched .’”</w:t>
      </w:r>
    </w:p>
    <w:p>
      <w:pPr>
        <w:pStyle w:val="ListBullet"/>
      </w:pPr>
      <w:r>
        <w:rPr>
          <w:b/>
          <w:sz w:val="18"/>
        </w:rPr>
        <w:t>Eze 20:20</w:t>
      </w:r>
      <w:r>
        <w:rPr>
          <w:sz w:val="18"/>
        </w:rPr>
        <w:t xml:space="preserve"> — Eze 20:20 and keep my Sabbaths holy that they may be a sign between me and you , that you may know that I am the Lord your God .'</w:t>
      </w:r>
    </w:p>
    <w:p>
      <w:pPr>
        <w:pStyle w:val="ListBullet"/>
      </w:pPr>
      <w:r>
        <w:rPr>
          <w:b/>
          <w:sz w:val="18"/>
        </w:rPr>
        <w:t>Eze 44:24</w:t>
      </w:r>
      <w:r>
        <w:rPr>
          <w:sz w:val="18"/>
        </w:rPr>
        <w:t xml:space="preserve"> — Eze 44:24 In a dispute , they shall act as judges , and they shall judge it according to my judgments . They shall keep my laws and my statutes in all my appointed feasts , and they shall keep my Sabbaths holy .</w:t>
      </w:r>
    </w:p>
    <w:p>
      <w:pPr>
        <w:pStyle w:val="Heading3"/>
      </w:pPr>
      <w:r>
        <w:t>Set Aside (92 verses)</w:t>
      </w:r>
    </w:p>
    <w:p>
      <w:pPr>
        <w:pStyle w:val="ListBullet"/>
      </w:pPr>
      <w:r>
        <w:rPr>
          <w:b/>
          <w:sz w:val="18"/>
        </w:rPr>
        <w:t>Gen 2:3</w:t>
      </w:r>
      <w:r>
        <w:rPr>
          <w:sz w:val="18"/>
        </w:rPr>
        <w:t xml:space="preserve"> — Gen 2:3 So God blessed the seventh day and made it holy , because on it God rested from all his work that he had done in creation .</w:t>
      </w:r>
    </w:p>
    <w:p>
      <w:pPr>
        <w:pStyle w:val="ListBullet"/>
      </w:pPr>
      <w:r>
        <w:rPr>
          <w:b/>
          <w:sz w:val="18"/>
        </w:rPr>
        <w:t>Exo 19:14</w:t>
      </w:r>
      <w:r>
        <w:rPr>
          <w:sz w:val="18"/>
        </w:rPr>
        <w:t xml:space="preserve"> — Exo 19:14 So Moses went down from the mountain to the people and consecrated the people ; and they washed their garments .</w:t>
      </w:r>
    </w:p>
    <w:p>
      <w:pPr>
        <w:pStyle w:val="ListBullet"/>
      </w:pPr>
      <w:r>
        <w:rPr>
          <w:b/>
          <w:sz w:val="18"/>
        </w:rPr>
        <w:t>Exo 19:22</w:t>
      </w:r>
      <w:r>
        <w:rPr>
          <w:sz w:val="18"/>
        </w:rPr>
        <w:t xml:space="preserve"> — Exo 19:22 Also let the priests who come near to the Lord consecrate themselves, lest the Lord break out against them.”</w:t>
      </w:r>
    </w:p>
    <w:p>
      <w:pPr>
        <w:pStyle w:val="ListBullet"/>
      </w:pPr>
      <w:r>
        <w:rPr>
          <w:b/>
          <w:sz w:val="18"/>
        </w:rPr>
        <w:t>Exo 19:23</w:t>
      </w:r>
      <w:r>
        <w:rPr>
          <w:sz w:val="18"/>
        </w:rPr>
        <w:t xml:space="preserve"> — Exo 19:23 And Moses said to the Lord , “The people cannot come up to Mount Sinai , for you yourself warned us, saying , ‘Set limits around the mountain and consecrate it .’”</w:t>
      </w:r>
    </w:p>
    <w:p>
      <w:pPr>
        <w:pStyle w:val="ListBullet"/>
      </w:pPr>
      <w:r>
        <w:rPr>
          <w:b/>
          <w:sz w:val="18"/>
        </w:rPr>
        <w:t>Exo 28:3</w:t>
      </w:r>
      <w:r>
        <w:rPr>
          <w:sz w:val="18"/>
        </w:rPr>
        <w:t xml:space="preserve"> — Exo 28:3 You shall speak to all the skillful , whom I have filled with a spirit of skill , that they make Aaron’s garments to consecrate him for my priesthood .</w:t>
      </w:r>
    </w:p>
    <w:p>
      <w:pPr>
        <w:pStyle w:val="ListBullet"/>
      </w:pPr>
      <w:r>
        <w:rPr>
          <w:b/>
          <w:sz w:val="18"/>
        </w:rPr>
        <w:t>Exo 28:38</w:t>
      </w:r>
      <w:r>
        <w:rPr>
          <w:sz w:val="18"/>
        </w:rPr>
        <w:t xml:space="preserve"> — Exo 28:38 It shall be on Aaron’s forehead , and Aaron shall bear any guilt from the holy things that the people of Israel consecrate as their holy gifts . It shall regularly be on his forehead , that they may be accepted before the Lord .</w:t>
      </w:r>
    </w:p>
    <w:p>
      <w:pPr>
        <w:pStyle w:val="ListBullet"/>
      </w:pPr>
      <w:r>
        <w:rPr>
          <w:b/>
          <w:sz w:val="18"/>
        </w:rPr>
        <w:t>Exo 28:41</w:t>
      </w:r>
      <w:r>
        <w:rPr>
          <w:sz w:val="18"/>
        </w:rPr>
        <w:t xml:space="preserve"> — Exo 28:41 And you shall put them on Aaron your brother , and on his sons with him, and shall anoint them and ordain them and consecrate them, that they may serve me as priests .</w:t>
      </w:r>
    </w:p>
    <w:p>
      <w:pPr>
        <w:pStyle w:val="ListBullet"/>
      </w:pPr>
      <w:r>
        <w:rPr>
          <w:b/>
          <w:sz w:val="18"/>
        </w:rPr>
        <w:t>Exo 29:1</w:t>
      </w:r>
      <w:r>
        <w:rPr>
          <w:sz w:val="18"/>
        </w:rPr>
        <w:t xml:space="preserve"> — Exo 29:1 “Now this is what you shall do to them to consecrate them, that they may serve me as priests . Take one bull of the herd and two rams without blemish ,</w:t>
      </w:r>
    </w:p>
    <w:p>
      <w:pPr>
        <w:pStyle w:val="ListBullet"/>
      </w:pPr>
      <w:r>
        <w:rPr>
          <w:b/>
          <w:sz w:val="18"/>
        </w:rPr>
        <w:t>Exo 29:21</w:t>
      </w:r>
      <w:r>
        <w:rPr>
          <w:sz w:val="18"/>
        </w:rPr>
        <w:t xml:space="preserve"> — Exo 29:21 Then you shall take part of the blood that is on the altar , and of the anointing oil , and sprinkle it on Aaron and his garments , and on his sons and his sons ’ garments with him . He and his garments shall be holy , and his sons and his sons ’ garments with him .</w:t>
      </w:r>
    </w:p>
    <w:p>
      <w:pPr>
        <w:pStyle w:val="ListBullet"/>
      </w:pPr>
      <w:r>
        <w:rPr>
          <w:b/>
          <w:sz w:val="18"/>
        </w:rPr>
        <w:t>Exo 29:27</w:t>
      </w:r>
      <w:r>
        <w:rPr>
          <w:sz w:val="18"/>
        </w:rPr>
        <w:t xml:space="preserve"> — Exo 29:27 And you shall consecrate the breast of the wave offering that is waved and the thigh of the priests’ portion that is contributed from the ram of ordination , from what was Aaron’s and his sons ’.</w:t>
      </w:r>
    </w:p>
    <w:p>
      <w:pPr>
        <w:pStyle w:val="ListBullet"/>
      </w:pPr>
      <w:r>
        <w:rPr>
          <w:b/>
          <w:sz w:val="18"/>
        </w:rPr>
        <w:t>Exo 29:33</w:t>
      </w:r>
      <w:r>
        <w:rPr>
          <w:sz w:val="18"/>
        </w:rPr>
        <w:t xml:space="preserve"> — Exo 29:33 They shall eat those things with which atonement was made at their ordination and consecration , but an outsider shall not eat of them, because they are holy .</w:t>
      </w:r>
    </w:p>
    <w:p>
      <w:pPr>
        <w:pStyle w:val="ListBullet"/>
      </w:pPr>
      <w:r>
        <w:rPr>
          <w:b/>
          <w:sz w:val="18"/>
        </w:rPr>
        <w:t>Exo 29:36</w:t>
      </w:r>
      <w:r>
        <w:rPr>
          <w:sz w:val="18"/>
        </w:rPr>
        <w:t xml:space="preserve"> — Exo 29:36 and every day you shall offer a bull as a sin offering for atonement . Also you shall purify the altar , when you make atonement for it, and shall anoint it to consecrate it .</w:t>
      </w:r>
    </w:p>
    <w:p>
      <w:pPr>
        <w:pStyle w:val="ListBullet"/>
      </w:pPr>
      <w:r>
        <w:rPr>
          <w:b/>
          <w:sz w:val="18"/>
        </w:rPr>
        <w:t>Exo 29:37</w:t>
      </w:r>
      <w:r>
        <w:rPr>
          <w:sz w:val="18"/>
        </w:rPr>
        <w:t xml:space="preserve"> — Exo 29:37 Seven days you shall make atonement for the altar and consecrate it, and the altar shall be most holy . Whatever touches the altar shall become holy .</w:t>
      </w:r>
    </w:p>
    <w:p>
      <w:pPr>
        <w:pStyle w:val="ListBullet"/>
      </w:pPr>
      <w:r>
        <w:rPr>
          <w:b/>
          <w:sz w:val="18"/>
        </w:rPr>
        <w:t>Exo 29:43</w:t>
      </w:r>
      <w:r>
        <w:rPr>
          <w:sz w:val="18"/>
        </w:rPr>
        <w:t xml:space="preserve"> — Exo 29:43 There I will meet with the people of Israel , and it shall be sanctified by my glory .</w:t>
      </w:r>
    </w:p>
    <w:p>
      <w:pPr>
        <w:pStyle w:val="ListBullet"/>
      </w:pPr>
      <w:r>
        <w:rPr>
          <w:b/>
          <w:sz w:val="18"/>
        </w:rPr>
        <w:t>Exo 30:29</w:t>
      </w:r>
      <w:r>
        <w:rPr>
          <w:sz w:val="18"/>
        </w:rPr>
        <w:t xml:space="preserve"> — Exo 30:29 You shall consecrate them, that they may be most holy . Whatever touches them will become holy .</w:t>
      </w:r>
    </w:p>
    <w:p>
      <w:pPr>
        <w:pStyle w:val="ListBullet"/>
      </w:pPr>
      <w:r>
        <w:rPr>
          <w:b/>
          <w:sz w:val="18"/>
        </w:rPr>
        <w:t>Exo 30:30</w:t>
      </w:r>
      <w:r>
        <w:rPr>
          <w:sz w:val="18"/>
        </w:rPr>
        <w:t xml:space="preserve"> — Exo 30:30 You shall anoint Aaron and his sons , and consecrate them, that they may serve me as priests .</w:t>
      </w:r>
    </w:p>
    <w:p>
      <w:pPr>
        <w:pStyle w:val="ListBullet"/>
      </w:pPr>
      <w:r>
        <w:rPr>
          <w:b/>
          <w:sz w:val="18"/>
        </w:rPr>
        <w:t>Exo 40:9</w:t>
      </w:r>
      <w:r>
        <w:rPr>
          <w:sz w:val="18"/>
        </w:rPr>
        <w:t xml:space="preserve"> — Exo 40:9 “Then you shall take the anointing oil and anoint the tabernacle and all that is in it, and consecrate it and all its furniture , so that it may become holy .</w:t>
      </w:r>
    </w:p>
    <w:p>
      <w:pPr>
        <w:pStyle w:val="ListBullet"/>
      </w:pPr>
      <w:r>
        <w:rPr>
          <w:b/>
          <w:sz w:val="18"/>
        </w:rPr>
        <w:t>Exo 40:10</w:t>
      </w:r>
      <w:r>
        <w:rPr>
          <w:sz w:val="18"/>
        </w:rPr>
        <w:t xml:space="preserve"> — Exo 40:10 You shall also anoint the altar of burnt offering and all its utensils , and consecrate the altar , so that the altar may become most holy .</w:t>
      </w:r>
    </w:p>
    <w:p>
      <w:pPr>
        <w:pStyle w:val="ListBullet"/>
      </w:pPr>
      <w:r>
        <w:rPr>
          <w:b/>
          <w:sz w:val="18"/>
        </w:rPr>
        <w:t>Exo 40:11</w:t>
      </w:r>
      <w:r>
        <w:rPr>
          <w:sz w:val="18"/>
        </w:rPr>
        <w:t xml:space="preserve"> — Exo 40:11 You shall also anoint the basin and its stand , and consecrate it .</w:t>
      </w:r>
    </w:p>
    <w:p>
      <w:pPr>
        <w:pStyle w:val="ListBullet"/>
      </w:pPr>
      <w:r>
        <w:rPr>
          <w:b/>
          <w:sz w:val="18"/>
        </w:rPr>
        <w:t>Exo 40:13</w:t>
      </w:r>
      <w:r>
        <w:rPr>
          <w:sz w:val="18"/>
        </w:rPr>
        <w:t xml:space="preserve"> — Exo 40:13 and put on Aaron the holy garments . And you shall anoint him and consecrate him, that he may serve me as priest .</w:t>
      </w:r>
    </w:p>
    <w:p>
      <w:pPr>
        <w:pStyle w:val="ListBullet"/>
      </w:pPr>
      <w:r>
        <w:rPr>
          <w:b/>
          <w:sz w:val="18"/>
        </w:rPr>
        <w:t>Lev 6:18</w:t>
      </w:r>
      <w:r>
        <w:rPr>
          <w:sz w:val="18"/>
        </w:rPr>
        <w:t xml:space="preserve"> — Lev 6:18 Every male among the children of Aaron may eat of it, as decreed forever throughout your generations , from the Lord’s food offerings . Whatever touches them shall become holy .”</w:t>
      </w:r>
    </w:p>
    <w:p>
      <w:pPr>
        <w:pStyle w:val="ListBullet"/>
      </w:pPr>
      <w:r>
        <w:rPr>
          <w:b/>
          <w:sz w:val="18"/>
        </w:rPr>
        <w:t>Lev 6:27</w:t>
      </w:r>
      <w:r>
        <w:rPr>
          <w:sz w:val="18"/>
        </w:rPr>
        <w:t xml:space="preserve"> — Lev 6:27 Whatever touches its flesh shall be holy , and when any of its blood is splashed on a garment , you shall wash that on which it was splashed in a holy place .</w:t>
      </w:r>
    </w:p>
    <w:p>
      <w:pPr>
        <w:pStyle w:val="ListBullet"/>
      </w:pPr>
      <w:r>
        <w:rPr>
          <w:b/>
          <w:sz w:val="18"/>
        </w:rPr>
        <w:t>Lev 8:10</w:t>
      </w:r>
      <w:r>
        <w:rPr>
          <w:sz w:val="18"/>
        </w:rPr>
        <w:t xml:space="preserve"> — Lev 8:10 Then Moses took the anointing oil and anointed the tabernacle and all that was in it, and consecrated them .</w:t>
      </w:r>
    </w:p>
    <w:p>
      <w:pPr>
        <w:pStyle w:val="ListBullet"/>
      </w:pPr>
      <w:r>
        <w:rPr>
          <w:b/>
          <w:sz w:val="18"/>
        </w:rPr>
        <w:t>Lev 8:11</w:t>
      </w:r>
      <w:r>
        <w:rPr>
          <w:sz w:val="18"/>
        </w:rPr>
        <w:t xml:space="preserve"> — Lev 8:11 And he sprinkled some of it on the altar seven times , and anointed the altar and all its utensils and the basin and its stand , to consecrate them .</w:t>
      </w:r>
    </w:p>
    <w:p>
      <w:pPr>
        <w:pStyle w:val="ListBullet"/>
      </w:pPr>
      <w:r>
        <w:rPr>
          <w:b/>
          <w:sz w:val="18"/>
        </w:rPr>
        <w:t>Lev 8:12</w:t>
      </w:r>
      <w:r>
        <w:rPr>
          <w:sz w:val="18"/>
        </w:rPr>
        <w:t xml:space="preserve"> — Lev 8:12 And he poured some of the anointing oil on Aaron’s head and anointed him to consecrate him .</w:t>
      </w:r>
    </w:p>
    <w:p>
      <w:pPr>
        <w:pStyle w:val="ListBullet"/>
      </w:pPr>
      <w:r>
        <w:rPr>
          <w:b/>
          <w:sz w:val="18"/>
        </w:rPr>
        <w:t>Lev 8:15</w:t>
      </w:r>
      <w:r>
        <w:rPr>
          <w:sz w:val="18"/>
        </w:rPr>
        <w:t xml:space="preserve"> — Lev 8:15 And he killed it, and Moses took the blood , and with his finger put it on the horns of the altar around it and purified the altar and poured out the blood at the base of the altar and consecrated it to make atonement for it .</w:t>
      </w:r>
    </w:p>
    <w:p>
      <w:pPr>
        <w:pStyle w:val="ListBullet"/>
      </w:pPr>
      <w:r>
        <w:rPr>
          <w:b/>
          <w:sz w:val="18"/>
        </w:rPr>
        <w:t>Lev 8:30</w:t>
      </w:r>
      <w:r>
        <w:rPr>
          <w:sz w:val="18"/>
        </w:rPr>
        <w:t xml:space="preserve"> — Lev 8:30 Then Moses took some of the anointing oil and of the blood that was on the altar and sprinkled it on Aaron and his garments , and also on his sons and his sons ’ garments . So he consecrated Aaron and his garments , and his sons and his sons ’ garments with him .</w:t>
      </w:r>
    </w:p>
    <w:p>
      <w:pPr>
        <w:pStyle w:val="ListBullet"/>
      </w:pPr>
      <w:r>
        <w:rPr>
          <w:b/>
          <w:sz w:val="18"/>
        </w:rPr>
        <w:t>Lev 10:3</w:t>
      </w:r>
      <w:r>
        <w:rPr>
          <w:sz w:val="18"/>
        </w:rPr>
        <w:t xml:space="preserve"> — Lev 10:3 Then Moses said to Aaron , “This is what the Lord has said : ‘ Among those who are near me I will be sanctified , and before all the people I will be glorified .’” And Aaron held his peace .</w:t>
      </w:r>
    </w:p>
    <w:p>
      <w:pPr>
        <w:pStyle w:val="ListBullet"/>
      </w:pPr>
      <w:r>
        <w:rPr>
          <w:b/>
          <w:sz w:val="18"/>
        </w:rPr>
        <w:t>Lev 11:44</w:t>
      </w:r>
      <w:r>
        <w:rPr>
          <w:sz w:val="18"/>
        </w:rPr>
        <w:t xml:space="preserve"> — Lev 11:44 For I am the Lord your God . Consecrate yourselves therefore, and be holy , for I am holy . You shall not defile yourselves with any swarming thing that crawls on the ground .</w:t>
      </w:r>
    </w:p>
    <w:p>
      <w:pPr>
        <w:pStyle w:val="ListBullet"/>
      </w:pPr>
      <w:r>
        <w:rPr>
          <w:b/>
          <w:sz w:val="18"/>
        </w:rPr>
        <w:t>Lev 16:19</w:t>
      </w:r>
      <w:r>
        <w:rPr>
          <w:sz w:val="18"/>
        </w:rPr>
        <w:t xml:space="preserve"> — Lev 16:19 And he shall sprinkle some of the blood on it with his finger seven times , and cleanse it and consecrate it from the uncleannesses of the people of Israel .</w:t>
      </w:r>
    </w:p>
    <w:p>
      <w:pPr>
        <w:pStyle w:val="ListBullet"/>
      </w:pPr>
      <w:r>
        <w:rPr>
          <w:b/>
          <w:sz w:val="18"/>
        </w:rPr>
        <w:t>Lev 20:7</w:t>
      </w:r>
      <w:r>
        <w:rPr>
          <w:sz w:val="18"/>
        </w:rPr>
        <w:t xml:space="preserve"> — Lev 20:7 Consecrate yourselves, therefore, and be holy , for I am the Lord your God .</w:t>
      </w:r>
    </w:p>
    <w:p>
      <w:pPr>
        <w:pStyle w:val="ListBullet"/>
      </w:pPr>
      <w:r>
        <w:rPr>
          <w:b/>
          <w:sz w:val="18"/>
        </w:rPr>
        <w:t>Lev 20:8</w:t>
      </w:r>
      <w:r>
        <w:rPr>
          <w:sz w:val="18"/>
        </w:rPr>
        <w:t xml:space="preserve"> — Lev 20:8 Keep my statutes and do them; I am the Lord who sanctifies you .</w:t>
      </w:r>
    </w:p>
    <w:p>
      <w:pPr>
        <w:pStyle w:val="ListBullet"/>
      </w:pPr>
      <w:r>
        <w:rPr>
          <w:b/>
          <w:sz w:val="18"/>
        </w:rPr>
        <w:t>Lev 21:15</w:t>
      </w:r>
      <w:r>
        <w:rPr>
          <w:sz w:val="18"/>
        </w:rPr>
        <w:t xml:space="preserve"> — Lev 21:15 that he may not profane his offspring among his people , for I am the Lord who sanctifies him .”</w:t>
      </w:r>
    </w:p>
    <w:p>
      <w:pPr>
        <w:pStyle w:val="ListBullet"/>
      </w:pPr>
      <w:r>
        <w:rPr>
          <w:b/>
          <w:sz w:val="18"/>
        </w:rPr>
        <w:t>Lev 21:23</w:t>
      </w:r>
      <w:r>
        <w:rPr>
          <w:sz w:val="18"/>
        </w:rPr>
        <w:t xml:space="preserve"> — Lev 21:23 but he shall not go through the veil or approach the altar , because he has a blemish , that he may not profane my sanctuaries , for I am the Lord who sanctifies them .”</w:t>
      </w:r>
    </w:p>
    <w:p>
      <w:pPr>
        <w:pStyle w:val="ListBullet"/>
      </w:pPr>
      <w:r>
        <w:rPr>
          <w:b/>
          <w:sz w:val="18"/>
        </w:rPr>
        <w:t>Lev 22:2</w:t>
      </w:r>
      <w:r>
        <w:rPr>
          <w:sz w:val="18"/>
        </w:rPr>
        <w:t xml:space="preserve"> — Lev 22:2 “ Speak to Aaron and his sons so that they abstain from the holy things of the people of Israel , which they dedicate to me, so that they do not profane my holy name : I am the Lord .</w:t>
      </w:r>
    </w:p>
    <w:p>
      <w:pPr>
        <w:pStyle w:val="ListBullet"/>
      </w:pPr>
      <w:r>
        <w:rPr>
          <w:b/>
          <w:sz w:val="18"/>
        </w:rPr>
        <w:t>Lev 22:3</w:t>
      </w:r>
      <w:r>
        <w:rPr>
          <w:sz w:val="18"/>
        </w:rPr>
        <w:t xml:space="preserve"> — Lev 22:3 Say to them, ‘If any one of all your offspring throughout your generations approaches the holy things that the people of Israel dedicate to the Lord , while he has an uncleanness , that person shall be cut off from my presence : I am the Lord .</w:t>
      </w:r>
    </w:p>
    <w:p>
      <w:pPr>
        <w:pStyle w:val="ListBullet"/>
      </w:pPr>
      <w:r>
        <w:rPr>
          <w:b/>
          <w:sz w:val="18"/>
        </w:rPr>
        <w:t>Lev 22:9</w:t>
      </w:r>
      <w:r>
        <w:rPr>
          <w:sz w:val="18"/>
        </w:rPr>
        <w:t xml:space="preserve"> — Lev 22:9 They shall therefore keep my charge , lest they bear sin for it and die thereby when they profane it: I am the Lord who sanctifies them .</w:t>
      </w:r>
    </w:p>
    <w:p>
      <w:pPr>
        <w:pStyle w:val="ListBullet"/>
      </w:pPr>
      <w:r>
        <w:rPr>
          <w:b/>
          <w:sz w:val="18"/>
        </w:rPr>
        <w:t>Lev 22:16</w:t>
      </w:r>
      <w:r>
        <w:rPr>
          <w:sz w:val="18"/>
        </w:rPr>
        <w:t xml:space="preserve"> — Lev 22:16 and so cause them to bear iniquity and guilt , by eating their holy things : for I am the Lord who sanctifies them .”</w:t>
      </w:r>
    </w:p>
    <w:p>
      <w:pPr>
        <w:pStyle w:val="ListBullet"/>
      </w:pPr>
      <w:r>
        <w:rPr>
          <w:b/>
          <w:sz w:val="18"/>
        </w:rPr>
        <w:t>Lev 22:32</w:t>
      </w:r>
      <w:r>
        <w:rPr>
          <w:sz w:val="18"/>
        </w:rPr>
        <w:t xml:space="preserve"> — Lev 22:32 And you shall not profane my holy name , that I may be sanctified among the people of Israel . I am the Lord who sanctifies you ,</w:t>
      </w:r>
    </w:p>
    <w:p>
      <w:pPr>
        <w:pStyle w:val="ListBullet"/>
      </w:pPr>
      <w:r>
        <w:rPr>
          <w:b/>
          <w:sz w:val="18"/>
        </w:rPr>
        <w:t>Lev 25:10</w:t>
      </w:r>
      <w:r>
        <w:rPr>
          <w:sz w:val="18"/>
        </w:rPr>
        <w:t xml:space="preserve"> — Lev 25:10 And you shall consecrate the fiftieth year , and proclaim liberty throughout the land to all its inhabitants . It shall be a jubilee for you, when each of you shall return to his property and each of you shall return to his clan .</w:t>
      </w:r>
    </w:p>
    <w:p>
      <w:pPr>
        <w:pStyle w:val="ListBullet"/>
      </w:pPr>
      <w:r>
        <w:rPr>
          <w:b/>
          <w:sz w:val="18"/>
        </w:rPr>
        <w:t>Num 3:13</w:t>
      </w:r>
      <w:r>
        <w:rPr>
          <w:sz w:val="18"/>
        </w:rPr>
        <w:t xml:space="preserve"> — Num 3:13 for all the firstborn are mine. On the day that I struck down all the firstborn in the land of Egypt , I consecrated for my own all the firstborn in Israel , both of man and of beast . They shall be mine: I am the Lord .”</w:t>
      </w:r>
    </w:p>
    <w:p>
      <w:pPr>
        <w:pStyle w:val="ListBullet"/>
      </w:pPr>
      <w:r>
        <w:rPr>
          <w:b/>
          <w:sz w:val="18"/>
        </w:rPr>
        <w:t>Num 6:11</w:t>
      </w:r>
      <w:r>
        <w:rPr>
          <w:sz w:val="18"/>
        </w:rPr>
        <w:t xml:space="preserve"> — Num 6:11 and the priest shall offer one for a sin offering and the other for a burnt offering , and make atonement for him, because he sinned by reason of the dead body . And he shall consecrate his head that same day</w:t>
      </w:r>
    </w:p>
    <w:p>
      <w:pPr>
        <w:pStyle w:val="ListBullet"/>
      </w:pPr>
      <w:r>
        <w:rPr>
          <w:b/>
          <w:sz w:val="18"/>
        </w:rPr>
        <w:t>Num 7:1</w:t>
      </w:r>
      <w:r>
        <w:rPr>
          <w:sz w:val="18"/>
        </w:rPr>
        <w:t xml:space="preserve"> — Num 7:1 On the day when Moses had finished setting up the tabernacle and had anointed and consecrated it with all its furnishings and had anointed and consecrated the altar with all its utensils ,</w:t>
      </w:r>
    </w:p>
    <w:p>
      <w:pPr>
        <w:pStyle w:val="ListBullet"/>
      </w:pPr>
      <w:r>
        <w:rPr>
          <w:b/>
          <w:sz w:val="18"/>
        </w:rPr>
        <w:t>Num 8:17</w:t>
      </w:r>
      <w:r>
        <w:rPr>
          <w:sz w:val="18"/>
        </w:rPr>
        <w:t xml:space="preserve"> — Num 8:17 For all the firstborn among the people of Israel are mine, both of man and of beast . On the day that I struck down all the firstborn in the land of Egypt I consecrated them for myself ,</w:t>
      </w:r>
    </w:p>
    <w:p>
      <w:pPr>
        <w:pStyle w:val="ListBullet"/>
      </w:pPr>
      <w:r>
        <w:rPr>
          <w:b/>
          <w:sz w:val="18"/>
        </w:rPr>
        <w:t>Num 11:18</w:t>
      </w:r>
      <w:r>
        <w:rPr>
          <w:sz w:val="18"/>
        </w:rPr>
        <w:t xml:space="preserve"> — Num 11:18 And say to the people , ‘ Consecrate yourselves for tomorrow , and you shall eat meat , for you have wept in the hearing of the Lord , saying , “ Who will give us meat to eat ? For it was better for us in Egypt .” Therefore the Lord will give you meat , and you shall eat .</w:t>
      </w:r>
    </w:p>
    <w:p>
      <w:pPr>
        <w:pStyle w:val="ListBullet"/>
      </w:pPr>
      <w:r>
        <w:rPr>
          <w:b/>
          <w:sz w:val="18"/>
        </w:rPr>
        <w:t>Num 16:37</w:t>
      </w:r>
      <w:r>
        <w:rPr>
          <w:sz w:val="18"/>
        </w:rPr>
        <w:t xml:space="preserve"> — Num 16:37 “ Tell Eleazar the son of Aaron the priest to take up the censers out of the blaze . Then scatter the fire far and wide , for they have become holy .</w:t>
      </w:r>
    </w:p>
    <w:p>
      <w:pPr>
        <w:pStyle w:val="ListBullet"/>
      </w:pPr>
      <w:r>
        <w:rPr>
          <w:b/>
          <w:sz w:val="18"/>
        </w:rPr>
        <w:t>Num 16:38</w:t>
      </w:r>
      <w:r>
        <w:rPr>
          <w:sz w:val="18"/>
        </w:rPr>
        <w:t xml:space="preserve"> — Num 16:38 As for the censers of these men who have sinned at the cost of their lives , let them be made into hammered plates as a covering for the altar , for they offered them before the Lord , and they became holy . Thus they shall be a sign to the people of Israel .”</w:t>
      </w:r>
    </w:p>
    <w:p>
      <w:pPr>
        <w:pStyle w:val="ListBullet"/>
      </w:pPr>
      <w:r>
        <w:rPr>
          <w:b/>
          <w:sz w:val="18"/>
        </w:rPr>
        <w:t>Num 20:12</w:t>
      </w:r>
      <w:r>
        <w:rPr>
          <w:sz w:val="18"/>
        </w:rPr>
        <w:t xml:space="preserve"> — Num 20:12 And the Lord said to Moses and Aaron , “ Because you did not believe in me, to uphold me as holy in the eyes of the people of Israel , therefore you shall not bring this assembly into the land that I have given them .”</w:t>
      </w:r>
    </w:p>
    <w:p>
      <w:pPr>
        <w:pStyle w:val="ListBullet"/>
      </w:pPr>
      <w:r>
        <w:rPr>
          <w:b/>
          <w:sz w:val="18"/>
        </w:rPr>
        <w:t>Num 20:13</w:t>
      </w:r>
      <w:r>
        <w:rPr>
          <w:sz w:val="18"/>
        </w:rPr>
        <w:t xml:space="preserve"> — Num 20:13 These are the waters of Meribah , where the people of Israel quarreled with the Lord , and through them he showed himself holy .</w:t>
      </w:r>
    </w:p>
    <w:p>
      <w:pPr>
        <w:pStyle w:val="ListBullet"/>
      </w:pPr>
      <w:r>
        <w:rPr>
          <w:b/>
          <w:sz w:val="18"/>
        </w:rPr>
        <w:t>Num 27:14</w:t>
      </w:r>
      <w:r>
        <w:rPr>
          <w:sz w:val="18"/>
        </w:rPr>
        <w:t xml:space="preserve"> — Num 27:14 because you rebelled against my word in the wilderness of Zin when the congregation quarreled , failing to uphold me as holy at the waters before their eyes .” ( These are the waters of Meribah of Kadesh in the wilderness of Zin .)</w:t>
      </w:r>
    </w:p>
    <w:p>
      <w:pPr>
        <w:pStyle w:val="ListBullet"/>
      </w:pPr>
      <w:r>
        <w:rPr>
          <w:b/>
          <w:sz w:val="18"/>
        </w:rPr>
        <w:t>Deu 5:12</w:t>
      </w:r>
      <w:r>
        <w:rPr>
          <w:sz w:val="18"/>
        </w:rPr>
        <w:t xml:space="preserve"> — Deu 5:12 “‘ Observe the Sabbath day , to keep it holy , as the Lord your God commanded you.</w:t>
      </w:r>
    </w:p>
    <w:p>
      <w:pPr>
        <w:pStyle w:val="ListBullet"/>
      </w:pPr>
      <w:r>
        <w:rPr>
          <w:b/>
          <w:sz w:val="18"/>
        </w:rPr>
        <w:t>Deu 32:51</w:t>
      </w:r>
      <w:r>
        <w:rPr>
          <w:sz w:val="18"/>
        </w:rPr>
        <w:t xml:space="preserve"> — Deu 32:51 because you broke faith with me in the midst of the people of Israel at the waters of Meribah-kadesh , in the wilderness of Zin , and because you did not treat me as holy in the midst of the people of Israel .</w:t>
      </w:r>
    </w:p>
    <w:p>
      <w:pPr>
        <w:pStyle w:val="ListBullet"/>
      </w:pPr>
      <w:r>
        <w:rPr>
          <w:b/>
          <w:sz w:val="18"/>
        </w:rPr>
        <w:t>Jos 3:5</w:t>
      </w:r>
      <w:r>
        <w:rPr>
          <w:sz w:val="18"/>
        </w:rPr>
        <w:t xml:space="preserve"> — Jos 3:5 Then Joshua said to the people , “ Consecrate yourselves, for tomorrow the Lord will do wonders among you.”</w:t>
      </w:r>
    </w:p>
    <w:p>
      <w:pPr>
        <w:pStyle w:val="ListBullet"/>
      </w:pPr>
      <w:r>
        <w:rPr>
          <w:b/>
          <w:sz w:val="18"/>
        </w:rPr>
        <w:t>Jos 7:13</w:t>
      </w:r>
      <w:r>
        <w:rPr>
          <w:sz w:val="18"/>
        </w:rPr>
        <w:t xml:space="preserve"> — Jos 7:13 Get up ! Consecrate the people and say , ‘ Consecrate yourselves for tomorrow ; for thus says the Lord , God of Israel , “There are devoted things in your midst , O Israel . You cannot stand before your enemies until you take away the devoted things from among you.”</w:t>
      </w:r>
    </w:p>
    <w:p>
      <w:pPr>
        <w:pStyle w:val="ListBullet"/>
      </w:pPr>
      <w:r>
        <w:rPr>
          <w:b/>
          <w:sz w:val="18"/>
        </w:rPr>
        <w:t>1Sa 7:1</w:t>
      </w:r>
      <w:r>
        <w:rPr>
          <w:sz w:val="18"/>
        </w:rPr>
        <w:t xml:space="preserve"> — 1Sa 7:1 And the men of Kiriath-jearim came and took up the ark of the Lord and brought it to the house of Abinadab on the hill . And they consecrated his son Eleazar to have charge of the ark of the Lord .</w:t>
      </w:r>
    </w:p>
    <w:p>
      <w:pPr>
        <w:pStyle w:val="ListBullet"/>
      </w:pPr>
      <w:r>
        <w:rPr>
          <w:b/>
          <w:sz w:val="18"/>
        </w:rPr>
        <w:t>1Sa 21:5</w:t>
      </w:r>
      <w:r>
        <w:rPr>
          <w:sz w:val="18"/>
        </w:rPr>
        <w:t xml:space="preserve"> — 1Sa 21:5 And David answered the priest , “ Truly women have been kept from us as always when I go on an expedition. The vessels of the young men are holy even when it is an ordinary journey . How much more today will their vessels be holy ?”</w:t>
      </w:r>
    </w:p>
    <w:p>
      <w:pPr>
        <w:pStyle w:val="ListBullet"/>
      </w:pPr>
      <w:r>
        <w:rPr>
          <w:b/>
          <w:sz w:val="18"/>
        </w:rPr>
        <w:t>2Sa 11:4</w:t>
      </w:r>
      <w:r>
        <w:rPr>
          <w:sz w:val="18"/>
        </w:rPr>
        <w:t xml:space="preserve"> — 2Sa 11:4 So David sent messengers and took her, and she came to him, and he lay with her. ( Now she had been purifying herself from her uncleanness .) Then she returned to her house .</w:t>
      </w:r>
    </w:p>
    <w:p>
      <w:pPr>
        <w:pStyle w:val="ListBullet"/>
      </w:pPr>
      <w:r>
        <w:rPr>
          <w:b/>
          <w:sz w:val="18"/>
        </w:rPr>
        <w:t>1Ki 8:64</w:t>
      </w:r>
      <w:r>
        <w:rPr>
          <w:sz w:val="18"/>
        </w:rPr>
        <w:t xml:space="preserve"> — 1Ki 8:64 The same day the king consecrated the middle of the court that was before the house of the Lord , for there he offered the burnt offering and the grain offering and the fat pieces of the peace offerings , because the bronze altar that was before the Lord was too small to receive the burnt offering and the grain offering and the fat pieces of the peace offerings .</w:t>
      </w:r>
    </w:p>
    <w:p>
      <w:pPr>
        <w:pStyle w:val="ListBullet"/>
      </w:pPr>
      <w:r>
        <w:rPr>
          <w:b/>
          <w:sz w:val="18"/>
        </w:rPr>
        <w:t>1Ki 9:3</w:t>
      </w:r>
      <w:r>
        <w:rPr>
          <w:sz w:val="18"/>
        </w:rPr>
        <w:t xml:space="preserve"> — 1Ki 9:3 And the Lord said to him, “I have heard your prayer and your plea , which you have made before me. I have consecrated this house that you have built , by putting my name there forever . My eyes and my heart will be there for all time .</w:t>
      </w:r>
    </w:p>
    <w:p>
      <w:pPr>
        <w:pStyle w:val="ListBullet"/>
      </w:pPr>
      <w:r>
        <w:rPr>
          <w:b/>
          <w:sz w:val="18"/>
        </w:rPr>
        <w:t>1Ki 9:7</w:t>
      </w:r>
      <w:r>
        <w:rPr>
          <w:sz w:val="18"/>
        </w:rPr>
        <w:t xml:space="preserve"> — 1Ki 9:7 then I will cut off Israel from the land that I have given them, and the house that I have consecrated for my name I will cast out of my sight , and Israel will become a proverb and a byword among all peoples .</w:t>
      </w:r>
    </w:p>
    <w:p>
      <w:pPr>
        <w:pStyle w:val="ListBullet"/>
      </w:pPr>
      <w:r>
        <w:rPr>
          <w:b/>
          <w:sz w:val="18"/>
        </w:rPr>
        <w:t>2Ki 10:20</w:t>
      </w:r>
      <w:r>
        <w:rPr>
          <w:sz w:val="18"/>
        </w:rPr>
        <w:t xml:space="preserve"> — 2Ki 10:20 And Jehu ordered , “ Sanctify a solemn assembly for Baal .” So they proclaimed it.</w:t>
      </w:r>
    </w:p>
    <w:p>
      <w:pPr>
        <w:pStyle w:val="ListBullet"/>
      </w:pPr>
      <w:r>
        <w:rPr>
          <w:b/>
          <w:sz w:val="18"/>
        </w:rPr>
        <w:t>2Ch 5:11</w:t>
      </w:r>
      <w:r>
        <w:rPr>
          <w:sz w:val="18"/>
        </w:rPr>
        <w:t xml:space="preserve"> — 2Ch 5:11 And when the priests came out of the Holy Place ( for all the priests who were present had consecrated themselves, without regard to their divisions ,</w:t>
      </w:r>
    </w:p>
    <w:p>
      <w:pPr>
        <w:pStyle w:val="ListBullet"/>
      </w:pPr>
      <w:r>
        <w:rPr>
          <w:b/>
          <w:sz w:val="18"/>
        </w:rPr>
        <w:t>2Ch 7:7</w:t>
      </w:r>
      <w:r>
        <w:rPr>
          <w:sz w:val="18"/>
        </w:rPr>
        <w:t xml:space="preserve"> — 2Ch 7:7 And Solomon consecrated the middle of the court that was before the house of the Lord , for there he offered the burnt offering and the fat of the peace offerings , because the bronze altar Solomon had made could not hold the burnt offering and the grain offering and the fat .</w:t>
      </w:r>
    </w:p>
    <w:p>
      <w:pPr>
        <w:pStyle w:val="ListBullet"/>
      </w:pPr>
      <w:r>
        <w:rPr>
          <w:b/>
          <w:sz w:val="18"/>
        </w:rPr>
        <w:t>2Ch 7:16</w:t>
      </w:r>
      <w:r>
        <w:rPr>
          <w:sz w:val="18"/>
        </w:rPr>
        <w:t xml:space="preserve"> — 2Ch 7:16 For now I have chosen and consecrated this house that my name may be there forever . My eyes and my heart will be there for all time .</w:t>
      </w:r>
    </w:p>
    <w:p>
      <w:pPr>
        <w:pStyle w:val="ListBullet"/>
      </w:pPr>
      <w:r>
        <w:rPr>
          <w:b/>
          <w:sz w:val="18"/>
        </w:rPr>
        <w:t>2Ch 7:20</w:t>
      </w:r>
      <w:r>
        <w:rPr>
          <w:sz w:val="18"/>
        </w:rPr>
        <w:t xml:space="preserve"> — 2Ch 7:20 then I will pluck you up from my land that I have given you, and this house that I have consecrated for my name , I will cast out of my sight , and I will make it a proverb and a byword among all peoples .</w:t>
      </w:r>
    </w:p>
    <w:p>
      <w:pPr>
        <w:pStyle w:val="ListBullet"/>
      </w:pPr>
      <w:r>
        <w:rPr>
          <w:b/>
          <w:sz w:val="18"/>
        </w:rPr>
        <w:t>2Ch 26:18</w:t>
      </w:r>
      <w:r>
        <w:rPr>
          <w:sz w:val="18"/>
        </w:rPr>
        <w:t xml:space="preserve"> — 2Ch 26:18 and they withstood King Uzziah and said to him, “It is not for you, Uzziah , to burn incense to the Lord , but for the priests , the sons of Aaron , who are consecrated to burn incense . Go out of the sanctuary , for you have done wrong , and it will bring you no honor from the Lord God .”</w:t>
      </w:r>
    </w:p>
    <w:p>
      <w:pPr>
        <w:pStyle w:val="ListBullet"/>
      </w:pPr>
      <w:r>
        <w:rPr>
          <w:b/>
          <w:sz w:val="18"/>
        </w:rPr>
        <w:t>2Ch 29:17</w:t>
      </w:r>
      <w:r>
        <w:rPr>
          <w:sz w:val="18"/>
        </w:rPr>
        <w:t xml:space="preserve"> — 2Ch 29:17 They began to consecrate on the first day of the first month , and on the eighth day of the month they came to the vestibule of the Lord . Then for eight days they consecrated the house of the Lord , and on the sixteenth day of the first month they finished .</w:t>
      </w:r>
    </w:p>
    <w:p>
      <w:pPr>
        <w:pStyle w:val="ListBullet"/>
      </w:pPr>
      <w:r>
        <w:rPr>
          <w:b/>
          <w:sz w:val="18"/>
        </w:rPr>
        <w:t>2Ch 29:19</w:t>
      </w:r>
      <w:r>
        <w:rPr>
          <w:sz w:val="18"/>
        </w:rPr>
        <w:t xml:space="preserve"> — 2Ch 29:19 All the utensils that King Ahaz discarded in his reign when he was faithless , we have made ready and consecrated , and behold , they are before the altar of the Lord .”</w:t>
      </w:r>
    </w:p>
    <w:p>
      <w:pPr>
        <w:pStyle w:val="ListBullet"/>
      </w:pPr>
      <w:r>
        <w:rPr>
          <w:b/>
          <w:sz w:val="18"/>
        </w:rPr>
        <w:t>2Ch 30:3</w:t>
      </w:r>
      <w:r>
        <w:rPr>
          <w:sz w:val="18"/>
        </w:rPr>
        <w:t xml:space="preserve"> — 2Ch 30:3 for they could not keep it at that time because the priests had not consecrated themselves in sufficient number , nor had the people assembled in Jerusalem —</w:t>
      </w:r>
    </w:p>
    <w:p>
      <w:pPr>
        <w:pStyle w:val="ListBullet"/>
      </w:pPr>
      <w:r>
        <w:rPr>
          <w:b/>
          <w:sz w:val="18"/>
        </w:rPr>
        <w:t>2Ch 30:8</w:t>
      </w:r>
      <w:r>
        <w:rPr>
          <w:sz w:val="18"/>
        </w:rPr>
        <w:t xml:space="preserve"> — 2Ch 30:8 Do not now be stiff-necked as your fathers were, but yield yourselves to the Lord and come to his sanctuary , which he has consecrated forever , and serve the Lord your God , that his fierce anger may turn away from you.</w:t>
      </w:r>
    </w:p>
    <w:p>
      <w:pPr>
        <w:pStyle w:val="ListBullet"/>
      </w:pPr>
      <w:r>
        <w:rPr>
          <w:b/>
          <w:sz w:val="18"/>
        </w:rPr>
        <w:t>2Ch 30:15</w:t>
      </w:r>
      <w:r>
        <w:rPr>
          <w:sz w:val="18"/>
        </w:rPr>
        <w:t xml:space="preserve"> — 2Ch 30:15 And they slaughtered the Passover lamb on the fourteenth day of the second month . And the priests and the Levites were ashamed , so that they consecrated themselves and brought burnt offerings into the house of the Lord .</w:t>
      </w:r>
    </w:p>
    <w:p>
      <w:pPr>
        <w:pStyle w:val="ListBullet"/>
      </w:pPr>
      <w:r>
        <w:rPr>
          <w:b/>
          <w:sz w:val="18"/>
        </w:rPr>
        <w:t>2Ch 30:17</w:t>
      </w:r>
      <w:r>
        <w:rPr>
          <w:sz w:val="18"/>
        </w:rPr>
        <w:t xml:space="preserve"> — 2Ch 30:17 For there were many in the assembly who had not consecrated themselves. Therefore the Levites had to slaughter the Passover lamb for everyone who was not clean , to consecrate it to the Lord .</w:t>
      </w:r>
    </w:p>
    <w:p>
      <w:pPr>
        <w:pStyle w:val="ListBullet"/>
      </w:pPr>
      <w:r>
        <w:rPr>
          <w:b/>
          <w:sz w:val="18"/>
        </w:rPr>
        <w:t>2Ch 30:24</w:t>
      </w:r>
      <w:r>
        <w:rPr>
          <w:sz w:val="18"/>
        </w:rPr>
        <w:t xml:space="preserve"> — 2Ch 30:24 For Hezekiah king of Judah gave the assembly 1,000 bulls and 7,000 sheep for offerings, and the princes gave the assembly 1,000 bulls and 10,000 sheep . And the priests consecrated themselves in great numbers .</w:t>
      </w:r>
    </w:p>
    <w:p>
      <w:pPr>
        <w:pStyle w:val="ListBullet"/>
      </w:pPr>
      <w:r>
        <w:rPr>
          <w:b/>
          <w:sz w:val="18"/>
        </w:rPr>
        <w:t>2Ch 31:18</w:t>
      </w:r>
      <w:r>
        <w:rPr>
          <w:sz w:val="18"/>
        </w:rPr>
        <w:t xml:space="preserve"> — 2Ch 31:18 They were enrolled with all their little children , their wives , their sons , and their daughters , the whole assembly , for they were faithful in keeping themselves holy .</w:t>
      </w:r>
    </w:p>
    <w:p>
      <w:pPr>
        <w:pStyle w:val="ListBullet"/>
      </w:pPr>
      <w:r>
        <w:rPr>
          <w:b/>
          <w:sz w:val="18"/>
        </w:rPr>
        <w:t>2Ch 35:6</w:t>
      </w:r>
      <w:r>
        <w:rPr>
          <w:sz w:val="18"/>
        </w:rPr>
        <w:t xml:space="preserve"> — 2Ch 35:6 And slaughter the Passover lamb , and consecrate yourselves, and prepare for your brothers , to do according to the word of the Lord by Moses .”</w:t>
      </w:r>
    </w:p>
    <w:p>
      <w:pPr>
        <w:pStyle w:val="ListBullet"/>
      </w:pPr>
      <w:r>
        <w:rPr>
          <w:b/>
          <w:sz w:val="18"/>
        </w:rPr>
        <w:t>2Ch 36:14</w:t>
      </w:r>
      <w:r>
        <w:rPr>
          <w:sz w:val="18"/>
        </w:rPr>
        <w:t xml:space="preserve"> — 2Ch 36:14 All the officers of the priests and the people likewise were exceedingly unfaithful , following all the abominations of the nations . And they polluted the house of the Lord that he had made holy in Jerusalem .</w:t>
      </w:r>
    </w:p>
    <w:p>
      <w:pPr>
        <w:pStyle w:val="ListBullet"/>
      </w:pPr>
      <w:r>
        <w:rPr>
          <w:b/>
          <w:sz w:val="18"/>
        </w:rPr>
        <w:t>Ezr 3:5</w:t>
      </w:r>
      <w:r>
        <w:rPr>
          <w:sz w:val="18"/>
        </w:rPr>
        <w:t xml:space="preserve"> — Ezr 3:5 and after that the regular burnt offerings, the offerings at the new moon and at all the appointed feasts of the Lord , and the offerings of everyone who made a freewill offering to the Lord .</w:t>
      </w:r>
    </w:p>
    <w:p>
      <w:pPr>
        <w:pStyle w:val="ListBullet"/>
      </w:pPr>
      <w:r>
        <w:rPr>
          <w:b/>
          <w:sz w:val="18"/>
        </w:rPr>
        <w:t>Neh 3:1</w:t>
      </w:r>
      <w:r>
        <w:rPr>
          <w:sz w:val="18"/>
        </w:rPr>
        <w:t xml:space="preserve"> — Neh 3:1 Then Eliashib the high priest rose up with his brothers the priests , and they built the Sheep Gate . They consecrated it and set its doors . They consecrated it as far as the Tower of the Hundred , as far as the Tower of Hananel .</w:t>
      </w:r>
    </w:p>
    <w:p>
      <w:pPr>
        <w:pStyle w:val="ListBullet"/>
      </w:pPr>
      <w:r>
        <w:rPr>
          <w:b/>
          <w:sz w:val="18"/>
        </w:rPr>
        <w:t>Neh 13:22</w:t>
      </w:r>
      <w:r>
        <w:rPr>
          <w:sz w:val="18"/>
        </w:rPr>
        <w:t xml:space="preserve"> — Neh 13:22 Then I commanded the Levites that they should purify themselves and come and guard the gates , to keep the Sabbath day holy . Remember this also in my favor, O my God , and spare me according to the greatness of your steadfast love .</w:t>
      </w:r>
    </w:p>
    <w:p>
      <w:pPr>
        <w:pStyle w:val="ListBullet"/>
      </w:pPr>
      <w:r>
        <w:rPr>
          <w:b/>
          <w:sz w:val="18"/>
        </w:rPr>
        <w:t>Job 1:5</w:t>
      </w:r>
      <w:r>
        <w:rPr>
          <w:sz w:val="18"/>
        </w:rPr>
        <w:t xml:space="preserve"> — Job 1:5 And when the days of the feast had run their course , Job would send and consecrate them, and he would rise early in the morning and offer burnt offerings according to the number of them all . For Job said , “It may be that my children have sinned , and cursed God in their hearts .” Thus Job did continually .</w:t>
      </w:r>
    </w:p>
    <w:p>
      <w:pPr>
        <w:pStyle w:val="ListBullet"/>
      </w:pPr>
      <w:r>
        <w:rPr>
          <w:b/>
          <w:sz w:val="18"/>
        </w:rPr>
        <w:t>Isa 5:16</w:t>
      </w:r>
      <w:r>
        <w:rPr>
          <w:sz w:val="18"/>
        </w:rPr>
        <w:t xml:space="preserve"> — Isa 5:16 But the Lord of hosts is exalted in justice , and the Holy God shows himself holy in righteousness .</w:t>
      </w:r>
    </w:p>
    <w:p>
      <w:pPr>
        <w:pStyle w:val="ListBullet"/>
      </w:pPr>
      <w:r>
        <w:rPr>
          <w:b/>
          <w:sz w:val="18"/>
        </w:rPr>
        <w:t>Isa 8:13</w:t>
      </w:r>
      <w:r>
        <w:rPr>
          <w:sz w:val="18"/>
        </w:rPr>
        <w:t xml:space="preserve"> — Isa 8:13 But the Lord of hosts , him you shall honor as holy . Let him be your fear , and let him be your dread .</w:t>
      </w:r>
    </w:p>
    <w:p>
      <w:pPr>
        <w:pStyle w:val="ListBullet"/>
      </w:pPr>
      <w:r>
        <w:rPr>
          <w:b/>
          <w:sz w:val="18"/>
        </w:rPr>
        <w:t>Isa 13:3</w:t>
      </w:r>
      <w:r>
        <w:rPr>
          <w:sz w:val="18"/>
        </w:rPr>
        <w:t xml:space="preserve"> — Isa 13:3 I myself have commanded my consecrated ones , and have summoned my mighty men to execute my anger , my proudly exulting ones .</w:t>
      </w:r>
    </w:p>
    <w:p>
      <w:pPr>
        <w:pStyle w:val="ListBullet"/>
      </w:pPr>
      <w:r>
        <w:rPr>
          <w:b/>
          <w:sz w:val="18"/>
        </w:rPr>
        <w:t>Isa 29:23</w:t>
      </w:r>
      <w:r>
        <w:rPr>
          <w:sz w:val="18"/>
        </w:rPr>
        <w:t xml:space="preserve"> — Isa 29:23 For when he sees his children , the work of my hands , in his midst , they will sanctify my name ; they will sanctify the Holy One of Jacob and will stand in awe of the God of Israel .</w:t>
      </w:r>
    </w:p>
    <w:p>
      <w:pPr>
        <w:pStyle w:val="ListBullet"/>
      </w:pPr>
      <w:r>
        <w:rPr>
          <w:b/>
          <w:sz w:val="18"/>
        </w:rPr>
        <w:t>Isa 30:29</w:t>
      </w:r>
      <w:r>
        <w:rPr>
          <w:sz w:val="18"/>
        </w:rPr>
        <w:t xml:space="preserve"> — Isa 30:29 You shall have a song as in the night when a holy feast is kept, and gladness of heart , as when one sets out to the sound of the flute to go to the mountain of the Lord , to the Rock of Israel .</w:t>
      </w:r>
    </w:p>
    <w:p>
      <w:pPr>
        <w:pStyle w:val="ListBullet"/>
      </w:pPr>
      <w:r>
        <w:rPr>
          <w:b/>
          <w:sz w:val="18"/>
        </w:rPr>
        <w:t>Isa 65:5</w:t>
      </w:r>
      <w:r>
        <w:rPr>
          <w:sz w:val="18"/>
        </w:rPr>
        <w:t xml:space="preserve"> — Isa 65:5 who say , “ Keep to yourself, do not come near me, for I am too holy for you.” These are a smoke in my nostrils , a fire that burns all the day .</w:t>
      </w:r>
    </w:p>
    <w:p>
      <w:pPr>
        <w:pStyle w:val="ListBullet"/>
      </w:pPr>
      <w:r>
        <w:rPr>
          <w:b/>
          <w:sz w:val="18"/>
        </w:rPr>
        <w:t>Isa 66:17</w:t>
      </w:r>
      <w:r>
        <w:rPr>
          <w:sz w:val="18"/>
        </w:rPr>
        <w:t xml:space="preserve"> — Isa 66:17 “Those who sanctify and purify themselves to go into the gardens , following one in the midst , eating pig’s flesh and the abomination and mice , shall come to an end together , declares the Lord .</w:t>
      </w:r>
    </w:p>
    <w:p>
      <w:pPr>
        <w:pStyle w:val="ListBullet"/>
      </w:pPr>
      <w:r>
        <w:rPr>
          <w:b/>
          <w:sz w:val="18"/>
        </w:rPr>
        <w:t>Jer 17:22</w:t>
      </w:r>
      <w:r>
        <w:rPr>
          <w:sz w:val="18"/>
        </w:rPr>
        <w:t xml:space="preserve"> — Jer 17:22 And do not carry a burden out of your houses on the Sabbath or do any work , but keep the Sabbath day holy , as I commanded your fathers .</w:t>
      </w:r>
    </w:p>
    <w:p>
      <w:pPr>
        <w:pStyle w:val="ListBullet"/>
      </w:pPr>
      <w:r>
        <w:rPr>
          <w:b/>
          <w:sz w:val="18"/>
        </w:rPr>
        <w:t>Eze 48:11</w:t>
      </w:r>
      <w:r>
        <w:rPr>
          <w:sz w:val="18"/>
        </w:rPr>
        <w:t xml:space="preserve"> — Eze 48:11 This shall be for the consecrated priests , the sons of Zadok , who kept my charge , who did not go astray when the people of Israel went astray , as the Levites did .</w:t>
      </w:r>
    </w:p>
    <w:p>
      <w:pPr>
        <w:pStyle w:val="ListBullet"/>
      </w:pPr>
      <w:r>
        <w:rPr>
          <w:b/>
          <w:sz w:val="18"/>
        </w:rPr>
        <w:t>Joe 3:9</w:t>
      </w:r>
      <w:r>
        <w:rPr>
          <w:sz w:val="18"/>
        </w:rPr>
        <w:t xml:space="preserve"> — Joe 3:9 Proclaim this among the nations : Consecrate for war ; stir up the mighty men. Let all the men of war draw near ; let them come up .</w:t>
      </w:r>
    </w:p>
    <w:p>
      <w:pPr>
        <w:pStyle w:val="ListBullet"/>
      </w:pPr>
      <w:r>
        <w:rPr>
          <w:b/>
          <w:sz w:val="18"/>
        </w:rPr>
        <w:t>Zep 1:7</w:t>
      </w:r>
      <w:r>
        <w:rPr>
          <w:sz w:val="18"/>
        </w:rPr>
        <w:t xml:space="preserve"> — Zep 1:7 Be silent before the Lord God ! For the day of the Lord is near ; the Lord has prepared a sacrifice and consecrated his guests .</w:t>
      </w:r>
    </w:p>
    <w:p>
      <w:pPr>
        <w:pStyle w:val="ListBullet"/>
      </w:pPr>
      <w:r>
        <w:rPr>
          <w:b/>
          <w:sz w:val="18"/>
        </w:rPr>
        <w:t>Hag 2:12</w:t>
      </w:r>
      <w:r>
        <w:rPr>
          <w:sz w:val="18"/>
        </w:rPr>
        <w:t xml:space="preserve"> — Hag 2:12 ‘ If someone carries holy meat in the fold of his garment and touches with his fold bread or stew or wine or oil or any kind of food , does it become holy ?’” The priests answered and said , “ No .”</w:t>
      </w:r>
    </w:p>
    <w:p>
      <w:pPr>
        <w:pStyle w:val="Heading2"/>
      </w:pPr>
      <w:r>
        <w:t>H6942H (sub-gloss: to consecrate: dedicate)  [OWNER]</w:t>
      </w:r>
    </w:p>
    <w:p>
      <w:r>
        <w:rPr>
          <w:i/>
        </w:rPr>
        <w:t>status: extracted  |  occ: 26</w:t>
      </w:r>
    </w:p>
    <w:p>
      <w:r>
        <w:rPr>
          <w:b/>
        </w:rPr>
        <w:t xml:space="preserve">Meaning (raw): </w:t>
      </w:r>
      <w:r>
        <w:t>: dedicate</w:t>
        <w:br/>
        <w:t>1) to consecrate, sanctify, prepare, dedicate, be hallowed, be holy, be sanctified, be separate</w:t>
        <w:br/>
        <w:t>1a) (Qal)</w:t>
        <w:br/>
        <w:t>1a1) to be set apart, be consecrated</w:t>
        <w:br/>
        <w:t>1a2) to be hallowed</w:t>
        <w:br/>
        <w:t>1a3) consecrated, tabooed</w:t>
        <w:br/>
        <w:t>1b) (Niphal)</w:t>
        <w:br/>
        <w:t>1b1) to show oneself sacred or majestic</w:t>
        <w:br/>
        <w:t>1b2) to be honoured, be treated as sacred</w:t>
        <w:br/>
        <w:t>1b3) to be holy</w:t>
        <w:br/>
        <w:t>1c) (Piel)</w:t>
        <w:br/>
        <w:t>1c1) to set apart as sacred, consecrate, dedicate</w:t>
        <w:br/>
        <w:t>1c2) to observe as holy, keep sacred</w:t>
        <w:br/>
        <w:t>1c3) to honour as sacred, hallow</w:t>
        <w:br/>
        <w:t>1c4) to consecrate</w:t>
        <w:br/>
        <w:t>1d) (Pual)</w:t>
        <w:br/>
        <w:t>1d1) to be consecrated</w:t>
        <w:br/>
        <w:t xml:space="preserve">1d2) </w:t>
      </w:r>
    </w:p>
    <w:p>
      <w:pPr>
        <w:pStyle w:val="Heading3"/>
      </w:pPr>
      <w:r>
        <w:t>Group 4867-001: Term names the dedication of persons or places to God as an expression of covenantal belonging — the act of setting something apart for God that reflects the inner orientation of covenant loyalty</w:t>
      </w:r>
    </w:p>
    <w:p>
      <w:r>
        <w:rPr>
          <w:b/>
        </w:rPr>
        <w:t>Anchor verses:</w:t>
      </w:r>
    </w:p>
    <w:p>
      <w:pPr>
        <w:pStyle w:val="ListBullet"/>
      </w:pPr>
      <w:r>
        <w:rPr>
          <w:b/>
          <w:sz w:val="18"/>
        </w:rPr>
        <w:t>1Ch 23:13</w:t>
      </w:r>
      <w:r>
        <w:rPr>
          <w:sz w:val="18"/>
        </w:rPr>
        <w:t xml:space="preserve"> — 1Ch 23:13 The sons of Amram : Aaron and Moses . Aaron was set apart to dedicate the most holy things , that he and his sons forever should make offerings before the Lord and minister to him and pronounce blessings in his name forever .</w:t>
      </w:r>
    </w:p>
    <w:p>
      <w:pPr>
        <w:pStyle w:val="ListBullet"/>
      </w:pPr>
      <w:r>
        <w:rPr>
          <w:b/>
          <w:sz w:val="18"/>
        </w:rPr>
        <w:t>Jer 1:5</w:t>
      </w:r>
      <w:r>
        <w:rPr>
          <w:sz w:val="18"/>
        </w:rPr>
        <w:t xml:space="preserve"> — Jer 1:5 “ Before I formed you in the womb I knew you, and before you were born I consecrated you; I appointed you a prophet to the nations .”</w:t>
      </w:r>
    </w:p>
    <w:p>
      <w:r>
        <w:rPr>
          <w:b/>
        </w:rPr>
        <w:t>Related verses (5):</w:t>
      </w:r>
    </w:p>
    <w:p>
      <w:pPr>
        <w:pStyle w:val="ListBullet"/>
      </w:pPr>
      <w:r>
        <w:rPr>
          <w:b/>
          <w:sz w:val="18"/>
        </w:rPr>
        <w:t>Exo 13:2</w:t>
      </w:r>
      <w:r>
        <w:rPr>
          <w:sz w:val="18"/>
        </w:rPr>
        <w:t xml:space="preserve"> — Exo 13:2 “ Consecrate to me all the firstborn . Whatever is the first to open the womb among the people of Israel , both of man and of beast , is mine .”</w:t>
      </w:r>
    </w:p>
    <w:p>
      <w:pPr>
        <w:pStyle w:val="ListBullet"/>
      </w:pPr>
      <w:r>
        <w:rPr>
          <w:b/>
          <w:sz w:val="18"/>
        </w:rPr>
        <w:t>Deu 15:19</w:t>
      </w:r>
      <w:r>
        <w:rPr>
          <w:sz w:val="18"/>
        </w:rPr>
        <w:t xml:space="preserve"> — Deu 15:19 “ All the firstborn males that are born of your herd and flock you shall dedicate to the Lord your God . You shall do no work with the firstborn of your herd , nor shear the firstborn of your flock .</w:t>
      </w:r>
    </w:p>
    <w:p>
      <w:pPr>
        <w:pStyle w:val="ListBullet"/>
      </w:pPr>
      <w:r>
        <w:rPr>
          <w:b/>
          <w:sz w:val="18"/>
        </w:rPr>
        <w:t>2Sa 8:11</w:t>
      </w:r>
      <w:r>
        <w:rPr>
          <w:sz w:val="18"/>
        </w:rPr>
        <w:t xml:space="preserve"> — 2Sa 8:11 These also King David dedicated to the Lord , together with the silver and gold that he dedicated from all the nations he subdued ,</w:t>
      </w:r>
    </w:p>
    <w:p>
      <w:pPr>
        <w:pStyle w:val="ListBullet"/>
      </w:pPr>
      <w:r>
        <w:rPr>
          <w:b/>
          <w:sz w:val="18"/>
        </w:rPr>
        <w:t>1Ch 18:11</w:t>
      </w:r>
      <w:r>
        <w:rPr>
          <w:sz w:val="18"/>
        </w:rPr>
        <w:t xml:space="preserve"> — 1Ch 18:11 These also King David dedicated to the Lord , together with the silver and gold that he had carried off from all the nations , from Edom , Moab , the Ammonites , the Philistines , and Amalek .</w:t>
      </w:r>
    </w:p>
    <w:p>
      <w:pPr>
        <w:pStyle w:val="ListBullet"/>
      </w:pPr>
      <w:r>
        <w:rPr>
          <w:b/>
          <w:sz w:val="18"/>
        </w:rPr>
        <w:t>2Ch 2:4</w:t>
      </w:r>
      <w:r>
        <w:rPr>
          <w:sz w:val="18"/>
        </w:rPr>
        <w:t xml:space="preserve"> — 2Ch 2:4 Behold , I am about to build a house for the name of the Lord my God and dedicate it to him for the burning of incense of sweet spices before him, and for the regular arrangement of the showbread , and for burnt offerings morning and evening , on the Sabbaths and the new moons and the appointed feasts of the Lord our God , as ordained forever for Israel .</w:t>
      </w:r>
    </w:p>
    <w:p>
      <w:pPr>
        <w:pStyle w:val="Heading3"/>
      </w:pPr>
      <w:r>
        <w:t>Set Aside (15 verses)</w:t>
      </w:r>
    </w:p>
    <w:p>
      <w:pPr>
        <w:pStyle w:val="ListBullet"/>
      </w:pPr>
      <w:r>
        <w:rPr>
          <w:b/>
          <w:sz w:val="18"/>
        </w:rPr>
        <w:t>Lev 27:14</w:t>
      </w:r>
      <w:r>
        <w:rPr>
          <w:sz w:val="18"/>
        </w:rPr>
        <w:t xml:space="preserve"> — Lev 27:14 “When a man dedicates his house as a holy gift to the Lord , the priest shall value it as either good or bad ; as the priest values it, so it shall stand .</w:t>
      </w:r>
    </w:p>
    <w:p>
      <w:pPr>
        <w:pStyle w:val="ListBullet"/>
      </w:pPr>
      <w:r>
        <w:rPr>
          <w:b/>
          <w:sz w:val="18"/>
        </w:rPr>
        <w:t>Lev 27:15</w:t>
      </w:r>
      <w:r>
        <w:rPr>
          <w:sz w:val="18"/>
        </w:rPr>
        <w:t xml:space="preserve"> — Lev 27:15 And if the donor wishes to redeem his house , he shall add a fifth to the valuation price , and it shall be his .</w:t>
      </w:r>
    </w:p>
    <w:p>
      <w:pPr>
        <w:pStyle w:val="ListBullet"/>
      </w:pPr>
      <w:r>
        <w:rPr>
          <w:b/>
          <w:sz w:val="18"/>
        </w:rPr>
        <w:t>Lev 27:16</w:t>
      </w:r>
      <w:r>
        <w:rPr>
          <w:sz w:val="18"/>
        </w:rPr>
        <w:t xml:space="preserve"> — Lev 27:16 “If a man dedicates to the Lord part of the land that is his possession , then the valuation shall be in proportion to its seed . A homer of barley seed shall be valued at fifty shekels of silver .</w:t>
      </w:r>
    </w:p>
    <w:p>
      <w:pPr>
        <w:pStyle w:val="ListBullet"/>
      </w:pPr>
      <w:r>
        <w:rPr>
          <w:b/>
          <w:sz w:val="18"/>
        </w:rPr>
        <w:t>Lev 27:17</w:t>
      </w:r>
      <w:r>
        <w:rPr>
          <w:sz w:val="18"/>
        </w:rPr>
        <w:t xml:space="preserve"> — Lev 27:17 If he dedicates his field from the year of jubilee , the valuation shall stand ,</w:t>
      </w:r>
    </w:p>
    <w:p>
      <w:pPr>
        <w:pStyle w:val="ListBullet"/>
      </w:pPr>
      <w:r>
        <w:rPr>
          <w:b/>
          <w:sz w:val="18"/>
        </w:rPr>
        <w:t>Lev 27:18</w:t>
      </w:r>
      <w:r>
        <w:rPr>
          <w:sz w:val="18"/>
        </w:rPr>
        <w:t xml:space="preserve"> — Lev 27:18 but if he dedicates his field after the jubilee , then the priest shall calculate the price according to the years that remain until the year of jubilee , and a deduction shall be made from the valuation .</w:t>
      </w:r>
    </w:p>
    <w:p>
      <w:pPr>
        <w:pStyle w:val="ListBullet"/>
      </w:pPr>
      <w:r>
        <w:rPr>
          <w:b/>
          <w:sz w:val="18"/>
        </w:rPr>
        <w:t>Lev 27:19</w:t>
      </w:r>
      <w:r>
        <w:rPr>
          <w:sz w:val="18"/>
        </w:rPr>
        <w:t xml:space="preserve"> — Lev 27:19 And if he who dedicates the field wishes to redeem it, then he shall add a fifth to its valuation price , and it shall remain his .</w:t>
      </w:r>
    </w:p>
    <w:p>
      <w:pPr>
        <w:pStyle w:val="ListBullet"/>
      </w:pPr>
      <w:r>
        <w:rPr>
          <w:b/>
          <w:sz w:val="18"/>
        </w:rPr>
        <w:t>Lev 27:22</w:t>
      </w:r>
      <w:r>
        <w:rPr>
          <w:sz w:val="18"/>
        </w:rPr>
        <w:t xml:space="preserve"> — Lev 27:22 If he dedicates to the Lord a field that he has bought , which is not a part of his possession ,</w:t>
      </w:r>
    </w:p>
    <w:p>
      <w:pPr>
        <w:pStyle w:val="ListBullet"/>
      </w:pPr>
      <w:r>
        <w:rPr>
          <w:b/>
          <w:sz w:val="18"/>
        </w:rPr>
        <w:t>Lev 27:26</w:t>
      </w:r>
      <w:r>
        <w:rPr>
          <w:sz w:val="18"/>
        </w:rPr>
        <w:t xml:space="preserve"> — Lev 27:26 “ But a firstborn of animals , which as a firstborn belongs to the Lord , no man may dedicate ; whether ox or sheep , it is the Lord’s .</w:t>
      </w:r>
    </w:p>
    <w:p>
      <w:pPr>
        <w:pStyle w:val="ListBullet"/>
      </w:pPr>
      <w:r>
        <w:rPr>
          <w:b/>
          <w:sz w:val="18"/>
        </w:rPr>
        <w:t>Judg 17:3</w:t>
      </w:r>
      <w:r>
        <w:rPr>
          <w:sz w:val="18"/>
        </w:rPr>
        <w:t xml:space="preserve"> — Judg 17:3 And he restored the 1,100 pieces of silver to his mother . And his mother said , “I dedicate the silver to the Lord from my hand for my son , to make a carved image and a metal image . Now therefore I will restore it to you .”</w:t>
      </w:r>
    </w:p>
    <w:p>
      <w:pPr>
        <w:pStyle w:val="ListBullet"/>
      </w:pPr>
      <w:r>
        <w:rPr>
          <w:b/>
          <w:sz w:val="18"/>
        </w:rPr>
        <w:t>2Ki 12:18</w:t>
      </w:r>
      <w:r>
        <w:rPr>
          <w:sz w:val="18"/>
        </w:rPr>
        <w:t xml:space="preserve"> — 2Ki 12:18 Jehoash king of Judah took all the sacred gifts that Jehoshaphat and Jehoram and Ahaziah his fathers , the kings of Judah , had dedicated , and his own sacred gifts , and all the gold that was found in the treasuries of the house of the Lord and of the king’s house , and sent these to Hazael king of Syria . Then Hazael went away from Jerusalem .</w:t>
      </w:r>
    </w:p>
    <w:p>
      <w:pPr>
        <w:pStyle w:val="ListBullet"/>
      </w:pPr>
      <w:r>
        <w:rPr>
          <w:b/>
          <w:sz w:val="18"/>
        </w:rPr>
        <w:t>1Ch 26:26</w:t>
      </w:r>
      <w:r>
        <w:rPr>
          <w:sz w:val="18"/>
        </w:rPr>
        <w:t xml:space="preserve"> — 1Ch 26:26 This Shelomoth and his brothers were in charge of all the treasuries of the dedicated gifts that David the king and the heads of the fathers’ houses and the officers of the thousands and the hundreds and the commanders of the army had dedicated .</w:t>
      </w:r>
    </w:p>
    <w:p>
      <w:pPr>
        <w:pStyle w:val="ListBullet"/>
      </w:pPr>
      <w:r>
        <w:rPr>
          <w:b/>
          <w:sz w:val="18"/>
        </w:rPr>
        <w:t>1Ch 26:27</w:t>
      </w:r>
      <w:r>
        <w:rPr>
          <w:sz w:val="18"/>
        </w:rPr>
        <w:t xml:space="preserve"> — 1Ch 26:27 From spoil won in battles they dedicated gifts for the maintenance of the house of the Lord .</w:t>
      </w:r>
    </w:p>
    <w:p>
      <w:pPr>
        <w:pStyle w:val="ListBullet"/>
      </w:pPr>
      <w:r>
        <w:rPr>
          <w:b/>
          <w:sz w:val="18"/>
        </w:rPr>
        <w:t>1Ch 26:28</w:t>
      </w:r>
      <w:r>
        <w:rPr>
          <w:sz w:val="18"/>
        </w:rPr>
        <w:t xml:space="preserve"> — 1Ch 26:28 Also all that Samuel the seer and Saul the son of Kish and Abner the son of Ner and Joab the son of Zeruiah had dedicated — all dedicated gifts were in the care of Shelomoth and his brothers .</w:t>
      </w:r>
    </w:p>
    <w:p>
      <w:pPr>
        <w:pStyle w:val="ListBullet"/>
      </w:pPr>
      <w:r>
        <w:rPr>
          <w:b/>
          <w:sz w:val="18"/>
        </w:rPr>
        <w:t>2Ch 31:6</w:t>
      </w:r>
      <w:r>
        <w:rPr>
          <w:sz w:val="18"/>
        </w:rPr>
        <w:t xml:space="preserve"> — 2Ch 31:6 And the people of Israel and Judah who lived in the cities of Judah also brought in the tithe of cattle and sheep , and the tithe of the dedicated things that had been dedicated to the Lord their God , and laid them in heaps .</w:t>
      </w:r>
    </w:p>
    <w:p>
      <w:pPr>
        <w:pStyle w:val="ListBullet"/>
      </w:pPr>
      <w:r>
        <w:rPr>
          <w:b/>
          <w:sz w:val="18"/>
        </w:rPr>
        <w:t>Neh 12:47</w:t>
      </w:r>
      <w:r>
        <w:rPr>
          <w:sz w:val="18"/>
        </w:rPr>
        <w:t xml:space="preserve"> — Neh 12:47 And all Israel in the days of Zerubbabel and in the days of Nehemiah gave the daily portions for the singers and the gatekeepers ; and they set apart that which was for the Levites ; and the Levites set apart that which was for the sons of Aaron .</w:t>
      </w:r>
    </w:p>
    <w:p>
      <w:pPr>
        <w:pStyle w:val="Heading2"/>
      </w:pPr>
      <w:r>
        <w:t>H6942I (sub-gloss: to consecrate: forfeit)  [OWNER]</w:t>
      </w:r>
    </w:p>
    <w:p>
      <w:r>
        <w:rPr>
          <w:i/>
        </w:rPr>
        <w:t>status: extracted  |  occ: 1</w:t>
      </w:r>
    </w:p>
    <w:p>
      <w:r>
        <w:rPr>
          <w:b/>
        </w:rPr>
        <w:t xml:space="preserve">Meaning (raw): </w:t>
      </w:r>
      <w:r>
        <w:t>: forfeit</w:t>
        <w:br/>
        <w:t>1) to consecrate, sanctify, prepare, dedicate, be hallowed, be holy, be sanctified, be separate</w:t>
        <w:br/>
        <w:t>1a) (Qal)</w:t>
        <w:br/>
        <w:t>1a1) to be set apart, be consecrated</w:t>
        <w:br/>
        <w:t>1a2) to be hallowed</w:t>
        <w:br/>
        <w:t>1a3) consecrated, tabooed</w:t>
        <w:br/>
        <w:t>1b) (Niphal)</w:t>
        <w:br/>
        <w:t>1b1) to show oneself sacred or majestic</w:t>
        <w:br/>
        <w:t>1b2) to be honoured, be treated as sacred</w:t>
        <w:br/>
        <w:t>1b3) to be holy</w:t>
        <w:br/>
        <w:t>1c) (Piel)</w:t>
        <w:br/>
        <w:t>1c1) to set apart as sacred, consecrate, dedicate</w:t>
        <w:br/>
        <w:t>1c2) to observe as holy, keep sacred</w:t>
        <w:br/>
        <w:t>1c3) to honour as sacred, hallow</w:t>
        <w:br/>
        <w:t>1c4) to consecrate</w:t>
        <w:br/>
        <w:t>1d) (Pual)</w:t>
        <w:br/>
        <w:t>1d1) to be consecrated</w:t>
        <w:br/>
        <w:t>1d2) c</w:t>
      </w:r>
    </w:p>
    <w:p>
      <w:pPr>
        <w:pStyle w:val="Heading3"/>
      </w:pPr>
      <w:r>
        <w:t>Set Aside (1 verses)</w:t>
      </w:r>
    </w:p>
    <w:p>
      <w:pPr>
        <w:pStyle w:val="ListBullet"/>
      </w:pPr>
      <w:r>
        <w:rPr>
          <w:b/>
          <w:sz w:val="18"/>
        </w:rPr>
        <w:t>Deu 22:9</w:t>
      </w:r>
      <w:r>
        <w:rPr>
          <w:sz w:val="18"/>
        </w:rPr>
        <w:t xml:space="preserve"> — Deu 22:9 “You shall not sow your vineyard with two kinds of seed , lest the whole yield be forfeited , the crop that you have sown and the yield of the vineyard .</w:t>
      </w:r>
    </w:p>
    <w:p>
      <w:pPr>
        <w:pStyle w:val="Heading2"/>
      </w:pPr>
      <w:r>
        <w:t>H6942J (sub-gloss: to consecrate: prepare)  [OWNER]</w:t>
      </w:r>
    </w:p>
    <w:p>
      <w:r>
        <w:rPr>
          <w:i/>
        </w:rPr>
        <w:t>status: extracted  |  occ: 7</w:t>
      </w:r>
    </w:p>
    <w:p>
      <w:r>
        <w:rPr>
          <w:b/>
        </w:rPr>
        <w:t xml:space="preserve">Meaning (raw): </w:t>
      </w:r>
      <w:r>
        <w:t>: prepare/set apart</w:t>
        <w:br/>
        <w:t>1) to consecrate, sanctify, prepare, dedicate, be hallowed, be holy, be sanctified, be separate</w:t>
        <w:br/>
        <w:t>1a) (Qal)</w:t>
        <w:br/>
        <w:t>1a1) to be set apart, be consecrated</w:t>
        <w:br/>
        <w:t>1a2) to be hallowed</w:t>
        <w:br/>
        <w:t>1a3) consecrated, tabooed</w:t>
        <w:br/>
        <w:t>1b) (Niphal)</w:t>
        <w:br/>
        <w:t>1b1) to show oneself sacred or majestic</w:t>
        <w:br/>
        <w:t>1b2) to be honoured, be treated as sacred</w:t>
        <w:br/>
        <w:t>1b3) to be holy</w:t>
        <w:br/>
        <w:t>1c) (Piel)</w:t>
        <w:br/>
        <w:t>1c1) to set apart as sacred, consecrate, dedicate</w:t>
        <w:br/>
        <w:t>1c2) to observe as holy, keep sacred</w:t>
        <w:br/>
        <w:t>1c3) to honour as sacred, hallow</w:t>
        <w:br/>
        <w:t>1c4) to consecrate</w:t>
        <w:br/>
        <w:t>1d) (Pual)</w:t>
        <w:br/>
        <w:t>1d1) to be consecra</w:t>
      </w:r>
    </w:p>
    <w:p>
      <w:pPr>
        <w:pStyle w:val="Heading3"/>
      </w:pPr>
      <w:r>
        <w:t>Set Aside (7 verses)</w:t>
      </w:r>
    </w:p>
    <w:p>
      <w:pPr>
        <w:pStyle w:val="ListBullet"/>
      </w:pPr>
      <w:r>
        <w:rPr>
          <w:b/>
          <w:sz w:val="18"/>
        </w:rPr>
        <w:t>Jos 20:7</w:t>
      </w:r>
      <w:r>
        <w:rPr>
          <w:sz w:val="18"/>
        </w:rPr>
        <w:t xml:space="preserve"> — Jos 20:7 So they set apart Kedesh in Galilee in the hill country of Naphtali , and Shechem in the hill country of Ephraim , and Kiriath-arba (that is, Hebron ) in the hill country of Judah .</w:t>
      </w:r>
    </w:p>
    <w:p>
      <w:pPr>
        <w:pStyle w:val="ListBullet"/>
      </w:pPr>
      <w:r>
        <w:rPr>
          <w:b/>
          <w:sz w:val="18"/>
        </w:rPr>
        <w:t>Jer 6:4</w:t>
      </w:r>
      <w:r>
        <w:rPr>
          <w:sz w:val="18"/>
        </w:rPr>
        <w:t xml:space="preserve"> — Jer 6:4 “ Prepare war against her; arise , and let us attack at noon ! Woe to us, for the day declines , for the shadows of evening lengthen !</w:t>
      </w:r>
    </w:p>
    <w:p>
      <w:pPr>
        <w:pStyle w:val="ListBullet"/>
      </w:pPr>
      <w:r>
        <w:rPr>
          <w:b/>
          <w:sz w:val="18"/>
        </w:rPr>
        <w:t>Jer 12:3</w:t>
      </w:r>
      <w:r>
        <w:rPr>
          <w:sz w:val="18"/>
        </w:rPr>
        <w:t xml:space="preserve"> — Jer 12:3 But you , O Lord , know me; you see me, and test my heart toward you. Pull them out like sheep for the slaughter , and set them apart for the day of slaughter .</w:t>
      </w:r>
    </w:p>
    <w:p>
      <w:pPr>
        <w:pStyle w:val="ListBullet"/>
      </w:pPr>
      <w:r>
        <w:rPr>
          <w:b/>
          <w:sz w:val="18"/>
        </w:rPr>
        <w:t>Jer 22:7</w:t>
      </w:r>
      <w:r>
        <w:rPr>
          <w:sz w:val="18"/>
        </w:rPr>
        <w:t xml:space="preserve"> — Jer 22:7 I will prepare destroyers against you, each with his weapons , and they shall cut down your choicest cedars and cast them into the fire .</w:t>
      </w:r>
    </w:p>
    <w:p>
      <w:pPr>
        <w:pStyle w:val="ListBullet"/>
      </w:pPr>
      <w:r>
        <w:rPr>
          <w:b/>
          <w:sz w:val="18"/>
        </w:rPr>
        <w:t>Jer 51:27</w:t>
      </w:r>
      <w:r>
        <w:rPr>
          <w:sz w:val="18"/>
        </w:rPr>
        <w:t xml:space="preserve"> — Jer 51:27 “Set up a standard on the earth ; blow the trumpet among the nations ; prepare the nations for war against her; summon against her the kingdoms , Ararat , Minni , and Ashkenaz ; appoint a marshal against her; bring up horses like bristling locusts .</w:t>
      </w:r>
    </w:p>
    <w:p>
      <w:pPr>
        <w:pStyle w:val="ListBullet"/>
      </w:pPr>
      <w:r>
        <w:rPr>
          <w:b/>
          <w:sz w:val="18"/>
        </w:rPr>
        <w:t>Jer 51:28</w:t>
      </w:r>
      <w:r>
        <w:rPr>
          <w:sz w:val="18"/>
        </w:rPr>
        <w:t xml:space="preserve"> — Jer 51:28 Prepare the nations for war against her, the kings of the Medes , with their governors and deputies , and every land under their dominion .</w:t>
      </w:r>
    </w:p>
    <w:p>
      <w:pPr>
        <w:pStyle w:val="ListBullet"/>
      </w:pPr>
      <w:r>
        <w:rPr>
          <w:b/>
          <w:sz w:val="18"/>
        </w:rPr>
        <w:t>Mic 3:5</w:t>
      </w:r>
      <w:r>
        <w:rPr>
          <w:sz w:val="18"/>
        </w:rPr>
        <w:t xml:space="preserve"> — Mic 3:5 Thus says the Lord concerning the prophets who lead my people astray , who cry “ Peace ” when they have something to eat , but declare war against him who puts nothing into their mouths .</w:t>
      </w:r>
    </w:p>
    <w:p>
      <w:pPr>
        <w:pStyle w:val="Heading2"/>
      </w:pPr>
      <w:r>
        <w:t>H6942K (sub-gloss: to consecrate: holiness)  [OWNER]</w:t>
      </w:r>
    </w:p>
    <w:p>
      <w:r>
        <w:rPr>
          <w:i/>
        </w:rPr>
        <w:t>status: extracted  |  occ: 10</w:t>
      </w:r>
    </w:p>
    <w:p>
      <w:r>
        <w:rPr>
          <w:b/>
        </w:rPr>
        <w:t xml:space="preserve">Meaning (raw): </w:t>
      </w:r>
      <w:r>
        <w:t>: holiness</w:t>
        <w:br/>
        <w:t>1) to consecrate, sanctify, prepare, dedicate, be hallowed, be holy, be sanctified, be separate</w:t>
        <w:br/>
        <w:t>1a) (Qal)</w:t>
        <w:br/>
        <w:t>1a1) to be set apart, be consecrated</w:t>
        <w:br/>
        <w:t>1a2) to be hallowed</w:t>
        <w:br/>
        <w:t>1a3) consecrated, tabooed</w:t>
        <w:br/>
        <w:t>1b) (Niphal)</w:t>
        <w:br/>
        <w:t>1b1) to show oneself sacred or majestic</w:t>
        <w:br/>
        <w:t>1b2) to be honoured, be treated as sacred</w:t>
        <w:br/>
        <w:t>1b3) to be holy</w:t>
        <w:br/>
        <w:t>1c) (Piel)</w:t>
        <w:br/>
        <w:t>1c1) to set apart as sacred, consecrate, dedicate</w:t>
        <w:br/>
        <w:t>1c2) to observe as holy, keep sacred</w:t>
        <w:br/>
        <w:t>1c3) to honour as sacred, hallow</w:t>
        <w:br/>
        <w:t>1c4) to consecrate</w:t>
        <w:br/>
        <w:t>1d) (Pual)</w:t>
        <w:br/>
        <w:t>1d1) to be consecrated</w:t>
        <w:br/>
        <w:t xml:space="preserve">1d2) </w:t>
      </w:r>
    </w:p>
    <w:p>
      <w:pPr>
        <w:pStyle w:val="Heading3"/>
      </w:pPr>
      <w:r>
        <w:t>Group 4870-001: Term names the manifestation of divine holiness — the revealing of God's inner character of holiness before the nations and Israel, which calls for recognition and inner response</w:t>
      </w:r>
    </w:p>
    <w:p>
      <w:r>
        <w:rPr>
          <w:b/>
        </w:rPr>
        <w:t>Anchor verses:</w:t>
      </w:r>
    </w:p>
    <w:p>
      <w:pPr>
        <w:pStyle w:val="ListBullet"/>
      </w:pPr>
      <w:r>
        <w:rPr>
          <w:b/>
          <w:sz w:val="18"/>
        </w:rPr>
        <w:t>Eze 36:23</w:t>
      </w:r>
      <w:r>
        <w:rPr>
          <w:sz w:val="18"/>
        </w:rPr>
        <w:t xml:space="preserve"> — Eze 36:23 And I will vindicate the holiness of my great name , which has been profaned among the nations , and which you have profaned among them. And the nations will know that I am the Lord , declares the Lord God , when through you I vindicate my holiness before their eyes .</w:t>
      </w:r>
    </w:p>
    <w:p>
      <w:pPr>
        <w:pStyle w:val="ListBullet"/>
      </w:pPr>
      <w:r>
        <w:rPr>
          <w:b/>
          <w:sz w:val="18"/>
        </w:rPr>
        <w:t>Eze 38:23</w:t>
      </w:r>
      <w:r>
        <w:rPr>
          <w:sz w:val="18"/>
        </w:rPr>
        <w:t xml:space="preserve"> — Eze 38:23 So I will show my greatness and my holiness and make myself known in the eyes of many nations . Then they will know that I am the Lord .</w:t>
      </w:r>
    </w:p>
    <w:p>
      <w:r>
        <w:rPr>
          <w:b/>
        </w:rPr>
        <w:t>Related verses (5):</w:t>
      </w:r>
    </w:p>
    <w:p>
      <w:pPr>
        <w:pStyle w:val="ListBullet"/>
      </w:pPr>
      <w:r>
        <w:rPr>
          <w:b/>
          <w:sz w:val="18"/>
        </w:rPr>
        <w:t>Eze 20:41</w:t>
      </w:r>
      <w:r>
        <w:rPr>
          <w:sz w:val="18"/>
        </w:rPr>
        <w:t xml:space="preserve"> — Eze 20:41 As a pleasing aroma I will accept you, when I bring you out from the peoples and gather you out of the countries where you have been scattered . And I will manifest my holiness among you in the sight of the nations .</w:t>
      </w:r>
    </w:p>
    <w:p>
      <w:pPr>
        <w:pStyle w:val="ListBullet"/>
      </w:pPr>
      <w:r>
        <w:rPr>
          <w:b/>
          <w:sz w:val="18"/>
        </w:rPr>
        <w:t>Eze 28:22</w:t>
      </w:r>
      <w:r>
        <w:rPr>
          <w:sz w:val="18"/>
        </w:rPr>
        <w:t xml:space="preserve"> — Eze 28:22 and say , Thus says the Lord God : “ Behold , I am against you, O Sidon , and I will manifest my glory in your midst . And they shall know that I am the Lord when I execute judgments in her and manifest my holiness in her ;</w:t>
      </w:r>
    </w:p>
    <w:p>
      <w:pPr>
        <w:pStyle w:val="ListBullet"/>
      </w:pPr>
      <w:r>
        <w:rPr>
          <w:b/>
          <w:sz w:val="18"/>
        </w:rPr>
        <w:t>Eze 28:25</w:t>
      </w:r>
      <w:r>
        <w:rPr>
          <w:sz w:val="18"/>
        </w:rPr>
        <w:t xml:space="preserve"> — Eze 28:25 “ Thus says the Lord God : When I gather the house of Israel from the peoples among whom they are scattered , and manifest my holiness in them in the sight of the nations , then they shall dwell in their own land that I gave to my servant Jacob .</w:t>
      </w:r>
    </w:p>
    <w:p>
      <w:pPr>
        <w:pStyle w:val="ListBullet"/>
      </w:pPr>
      <w:r>
        <w:rPr>
          <w:b/>
          <w:sz w:val="18"/>
        </w:rPr>
        <w:t>Eze 38:16</w:t>
      </w:r>
      <w:r>
        <w:rPr>
          <w:sz w:val="18"/>
        </w:rPr>
        <w:t xml:space="preserve"> — Eze 38:16 You will come up against my people Israel , like a cloud covering the land . In the latter days I will bring you against my land , that the nations may know me, when through you, O Gog , I vindicate my holiness before their eyes .</w:t>
      </w:r>
    </w:p>
    <w:p>
      <w:pPr>
        <w:pStyle w:val="ListBullet"/>
      </w:pPr>
      <w:r>
        <w:rPr>
          <w:b/>
          <w:sz w:val="18"/>
        </w:rPr>
        <w:t>Eze 39:27</w:t>
      </w:r>
      <w:r>
        <w:rPr>
          <w:sz w:val="18"/>
        </w:rPr>
        <w:t xml:space="preserve"> — Eze 39:27 when I have brought them back from the peoples and gathered them from their enemies ’ lands , and through them have vindicated my holiness in the sight of many nations .</w:t>
      </w:r>
    </w:p>
    <w:p>
      <w:pPr>
        <w:pStyle w:val="Heading3"/>
      </w:pPr>
      <w:r>
        <w:t>Set Aside (2 verses)</w:t>
      </w:r>
    </w:p>
    <w:p>
      <w:pPr>
        <w:pStyle w:val="ListBullet"/>
      </w:pPr>
      <w:r>
        <w:rPr>
          <w:b/>
          <w:sz w:val="18"/>
        </w:rPr>
        <w:t>Eze 44:19</w:t>
      </w:r>
      <w:r>
        <w:rPr>
          <w:sz w:val="18"/>
        </w:rPr>
        <w:t xml:space="preserve"> — Eze 44:19 And when they go out into the outer court to the people , they shall put off the garments in which they have been ministering and lay them in the holy chambers . And they shall put on other garments , lest they transmit holiness to the people with their garments .</w:t>
      </w:r>
    </w:p>
    <w:p>
      <w:pPr>
        <w:pStyle w:val="ListBullet"/>
      </w:pPr>
      <w:r>
        <w:rPr>
          <w:b/>
          <w:sz w:val="18"/>
        </w:rPr>
        <w:t>Eze 46:20</w:t>
      </w:r>
      <w:r>
        <w:rPr>
          <w:sz w:val="18"/>
        </w:rPr>
        <w:t xml:space="preserve"> — Eze 46:20 And he said to me, “ This is the place where the priests shall boil the guilt offering and the sin offering , and where they shall bake the grain offering , in order not to bring them out into the outer court and so transmit holiness to the people .”</w:t>
      </w:r>
    </w:p>
    <w:p>
      <w:pPr>
        <w:pStyle w:val="Heading1"/>
      </w:pPr>
      <w:r>
        <w:t>H6944 — qo.desh</w:t>
      </w:r>
    </w:p>
    <w:p>
      <w:pPr>
        <w:pStyle w:val="Heading2"/>
      </w:pPr>
      <w:r>
        <w:t>H6944G (sub-gloss: holiness)  [XREF]</w:t>
      </w:r>
    </w:p>
    <w:p>
      <w:r>
        <w:rPr>
          <w:i/>
        </w:rPr>
        <w:t>status: extracted  |  occ: 419</w:t>
      </w:r>
    </w:p>
    <w:p>
      <w:r>
        <w:rPr>
          <w:b/>
        </w:rPr>
        <w:t xml:space="preserve">Meaning (raw): </w:t>
      </w:r>
      <w:r>
        <w:t>1) apartness, holiness, sacredness, separateness</w:t>
        <w:br/>
        <w:t>1a) apartness, sacredness, holiness</w:t>
        <w:br/>
        <w:t>1a1) of God</w:t>
        <w:br/>
        <w:t>1a2) of places</w:t>
        <w:br/>
        <w:t>1a3) of things</w:t>
        <w:br/>
        <w:t>1b) set-apartness, separateness</w:t>
      </w:r>
    </w:p>
    <w:p>
      <w:r>
        <w:t>Cross-reference term — verse context derived from OWNER registry.</w:t>
      </w:r>
    </w:p>
    <w:p>
      <w:pPr>
        <w:pStyle w:val="Heading2"/>
      </w:pPr>
      <w:r>
        <w:t>H6944H (sub-gloss: Most Holy Place)  [OWNER]</w:t>
      </w:r>
    </w:p>
    <w:p>
      <w:r>
        <w:rPr>
          <w:i/>
        </w:rPr>
        <w:t>status: extracted  |  occ: 20</w:t>
      </w:r>
    </w:p>
    <w:p>
      <w:r>
        <w:rPr>
          <w:b/>
        </w:rPr>
        <w:t xml:space="preserve">Meaning (raw): </w:t>
      </w:r>
      <w:r>
        <w:t xml:space="preserve">A location in Jerusalem first mentioned at 1Ki.6.16; </w:t>
        <w:br/>
        <w:t>referred to as Most_Holy_Place (קֹ֫דֶשׁ קֹ֫דֶשׁ), or Most Holy Place (ἅγιον). §This name means apartness, holiness, sacredness</w:t>
      </w:r>
    </w:p>
    <w:p>
      <w:pPr>
        <w:pStyle w:val="Heading3"/>
      </w:pPr>
      <w:r>
        <w:t>Set Aside (10 verses)</w:t>
      </w:r>
    </w:p>
    <w:p>
      <w:pPr>
        <w:pStyle w:val="ListBullet"/>
      </w:pPr>
      <w:r>
        <w:rPr>
          <w:b/>
          <w:sz w:val="18"/>
        </w:rPr>
        <w:t>1Ki 6:16</w:t>
      </w:r>
      <w:r>
        <w:rPr>
          <w:sz w:val="18"/>
        </w:rPr>
        <w:t xml:space="preserve"> — 1Ki 6:16 He built twenty cubits of the rear of the house with boards of cedar from the floor to the walls , and he built this within as an inner sanctuary , as the Most Holy Place .</w:t>
      </w:r>
    </w:p>
    <w:p>
      <w:pPr>
        <w:pStyle w:val="ListBullet"/>
      </w:pPr>
      <w:r>
        <w:rPr>
          <w:b/>
          <w:sz w:val="18"/>
        </w:rPr>
        <w:t>1Ki 7:50</w:t>
      </w:r>
      <w:r>
        <w:rPr>
          <w:sz w:val="18"/>
        </w:rPr>
        <w:t xml:space="preserve"> — 1Ki 7:50 the cups , snuffers , basins , dishes for incense , and fire pans, of pure gold ; and the sockets of gold , for the doors of the innermost part of the house , the Most Holy Place , and for the doors of the nave of the temple .</w:t>
      </w:r>
    </w:p>
    <w:p>
      <w:pPr>
        <w:pStyle w:val="ListBullet"/>
      </w:pPr>
      <w:r>
        <w:rPr>
          <w:b/>
          <w:sz w:val="18"/>
        </w:rPr>
        <w:t>1Ki 8:6</w:t>
      </w:r>
      <w:r>
        <w:rPr>
          <w:sz w:val="18"/>
        </w:rPr>
        <w:t xml:space="preserve"> — 1Ki 8:6 Then the priests brought the ark of the covenant of the Lord to its place in the inner sanctuary of the house , in the Most Holy Place , underneath the wings of the cherubim .</w:t>
      </w:r>
    </w:p>
    <w:p>
      <w:pPr>
        <w:pStyle w:val="ListBullet"/>
      </w:pPr>
      <w:r>
        <w:rPr>
          <w:b/>
          <w:sz w:val="18"/>
        </w:rPr>
        <w:t>1Ch 6:49</w:t>
      </w:r>
      <w:r>
        <w:rPr>
          <w:sz w:val="18"/>
        </w:rPr>
        <w:t xml:space="preserve"> — 1Ch 6:49 But Aaron and his sons made offerings on the altar of burnt offering and on the altar of incense for all the work of the Most Holy Place , and to make atonement for Israel , according to all that Moses the servant of God had commanded .</w:t>
      </w:r>
    </w:p>
    <w:p>
      <w:pPr>
        <w:pStyle w:val="ListBullet"/>
      </w:pPr>
      <w:r>
        <w:rPr>
          <w:b/>
          <w:sz w:val="18"/>
        </w:rPr>
        <w:t>2Ch 3:8</w:t>
      </w:r>
      <w:r>
        <w:rPr>
          <w:sz w:val="18"/>
        </w:rPr>
        <w:t xml:space="preserve"> — 2Ch 3:8 And he made the Most Holy Place . Its length , corresponding to the breadth of the house , was twenty cubits , and its breadth was twenty cubits . He overlaid it with 600 talents of fine gold .</w:t>
      </w:r>
    </w:p>
    <w:p>
      <w:pPr>
        <w:pStyle w:val="ListBullet"/>
      </w:pPr>
      <w:r>
        <w:rPr>
          <w:b/>
          <w:sz w:val="18"/>
        </w:rPr>
        <w:t>2Ch 3:10</w:t>
      </w:r>
      <w:r>
        <w:rPr>
          <w:sz w:val="18"/>
        </w:rPr>
        <w:t xml:space="preserve"> — 2Ch 3:10 In the Most Holy Place he made two cherubim of wood and overlaid them with gold .</w:t>
      </w:r>
    </w:p>
    <w:p>
      <w:pPr>
        <w:pStyle w:val="ListBullet"/>
      </w:pPr>
      <w:r>
        <w:rPr>
          <w:b/>
          <w:sz w:val="18"/>
        </w:rPr>
        <w:t>2Ch 4:22</w:t>
      </w:r>
      <w:r>
        <w:rPr>
          <w:sz w:val="18"/>
        </w:rPr>
        <w:t xml:space="preserve"> — 2Ch 4:22 the snuffers , basins , dishes for incense, and fire pans , of pure gold , and the sockets of the temple , for the inner doors to the Most Holy Place and for the doors of the nave of the temple were of gold .</w:t>
      </w:r>
    </w:p>
    <w:p>
      <w:pPr>
        <w:pStyle w:val="ListBullet"/>
      </w:pPr>
      <w:r>
        <w:rPr>
          <w:b/>
          <w:sz w:val="18"/>
        </w:rPr>
        <w:t>2Ch 5:7</w:t>
      </w:r>
      <w:r>
        <w:rPr>
          <w:sz w:val="18"/>
        </w:rPr>
        <w:t xml:space="preserve"> — 2Ch 5:7 Then the priests brought the ark of the covenant of the Lord to its place , in the inner sanctuary of the house , in the Most Holy Place , underneath the wings of the cherubim .</w:t>
      </w:r>
    </w:p>
    <w:p>
      <w:pPr>
        <w:pStyle w:val="ListBullet"/>
      </w:pPr>
      <w:r>
        <w:rPr>
          <w:b/>
          <w:sz w:val="18"/>
        </w:rPr>
        <w:t>Eze 41:4</w:t>
      </w:r>
      <w:r>
        <w:rPr>
          <w:sz w:val="18"/>
        </w:rPr>
        <w:t xml:space="preserve"> — Eze 41:4 And he measured the length of the room, twenty cubits , and its breadth , twenty cubits , across the nave . And he said to me, “ This is the Most Holy Place.”</w:t>
      </w:r>
    </w:p>
    <w:p>
      <w:pPr>
        <w:pStyle w:val="ListBullet"/>
      </w:pPr>
      <w:r>
        <w:rPr>
          <w:b/>
          <w:sz w:val="18"/>
        </w:rPr>
        <w:t>Eze 45:3</w:t>
      </w:r>
      <w:r>
        <w:rPr>
          <w:sz w:val="18"/>
        </w:rPr>
        <w:t xml:space="preserve"> — Eze 45:3 And from this measured district you shall measure off a section 25,000 cubits long and 10,000 broad , in which shall be the sanctuary , the Most Holy Place .</w:t>
      </w:r>
    </w:p>
    <w:p>
      <w:pPr>
        <w:pStyle w:val="Heading2"/>
      </w:pPr>
      <w:r>
        <w:t>H6944I (sub-gloss: [Way of] Holiness)  [OWNER]</w:t>
      </w:r>
    </w:p>
    <w:p>
      <w:r>
        <w:rPr>
          <w:i/>
        </w:rPr>
        <w:t>status: extracted  |  occ: 1</w:t>
      </w:r>
    </w:p>
    <w:p>
      <w:r>
        <w:rPr>
          <w:b/>
        </w:rPr>
        <w:t xml:space="preserve">Meaning (raw): </w:t>
      </w:r>
      <w:r>
        <w:t xml:space="preserve">A location near Jerusalem only mentioned at Isa.35.8; </w:t>
        <w:br/>
        <w:t>only referred to as Way_of_Holiness (קֹ֫דֶשׁ דֶּ֫רֶךְ). §</w:t>
        <w:br/>
        <w:t>Combined with de.rekh (דֶּ֫רֶךְ "Way" H1870H)</w:t>
        <w:br/>
        <w:t>This name means apartness, holiness, sacredness</w:t>
      </w:r>
    </w:p>
    <w:p>
      <w:pPr>
        <w:pStyle w:val="Heading3"/>
      </w:pPr>
      <w:r>
        <w:t>Group 4881-001: Term names the Way of Holiness as the path accessible only to those whose inner condition has been purified — holiness as the defining inner criterion for participation in the divine way</w:t>
      </w:r>
    </w:p>
    <w:p>
      <w:r>
        <w:rPr>
          <w:b/>
        </w:rPr>
        <w:t>Anchor verses:</w:t>
      </w:r>
    </w:p>
    <w:p>
      <w:pPr>
        <w:pStyle w:val="ListBullet"/>
      </w:pPr>
      <w:r>
        <w:rPr>
          <w:b/>
          <w:sz w:val="18"/>
        </w:rPr>
        <w:t>Isa 35:8</w:t>
      </w:r>
      <w:r>
        <w:rPr>
          <w:sz w:val="18"/>
        </w:rPr>
        <w:t xml:space="preserve"> — Isa 35:8 And a highway shall be there , and it shall be called the Way of Holiness ; the unclean shall not pass over it. It shall belong to those who walk on the way ; even if they are fools , they shall not go astray .</w:t>
      </w:r>
    </w:p>
    <w:p>
      <w:pPr>
        <w:pStyle w:val="Heading2"/>
      </w:pPr>
      <w:r>
        <w:t>H6944J (sub-gloss: Holy Place)  [OWNER]</w:t>
      </w:r>
    </w:p>
    <w:p>
      <w:r>
        <w:rPr>
          <w:i/>
        </w:rPr>
        <w:t>status: extracted  |  occ: 33</w:t>
      </w:r>
    </w:p>
    <w:p>
      <w:r>
        <w:rPr>
          <w:b/>
        </w:rPr>
        <w:t xml:space="preserve">Meaning (raw): </w:t>
      </w:r>
      <w:r>
        <w:t xml:space="preserve">A location in Jerusalem first mentioned at Exo.26.33; </w:t>
        <w:br/>
        <w:t>referred to as Holy_Place or Holy Place (קֹ֫דֶשׁ), or Holy Place (ἅγιον). §This name means apartness, holiness, sacredness</w:t>
      </w:r>
    </w:p>
    <w:p>
      <w:pPr>
        <w:pStyle w:val="Heading3"/>
      </w:pPr>
      <w:r>
        <w:t>Group 4874-001: Term names the Holy Place as the threshold of divine encounter — the approach to which demands inner readiness, solemnity, and the bearing of responsibility before God</w:t>
      </w:r>
    </w:p>
    <w:p>
      <w:r>
        <w:rPr>
          <w:b/>
        </w:rPr>
        <w:t>Anchor verses:</w:t>
      </w:r>
    </w:p>
    <w:p>
      <w:pPr>
        <w:pStyle w:val="ListBullet"/>
      </w:pPr>
      <w:r>
        <w:rPr>
          <w:b/>
          <w:sz w:val="18"/>
        </w:rPr>
        <w:t>Exo 28:29</w:t>
      </w:r>
      <w:r>
        <w:rPr>
          <w:sz w:val="18"/>
        </w:rPr>
        <w:t xml:space="preserve"> — Exo 28:29 So Aaron shall bear the names of the sons of Israel in the breastpiece of judgment on his heart , when he goes into the Holy Place , to bring them to regular remembrance before the Lord .</w:t>
      </w:r>
    </w:p>
    <w:p>
      <w:r>
        <w:rPr>
          <w:b/>
        </w:rPr>
        <w:t>Related verses (1):</w:t>
      </w:r>
    </w:p>
    <w:p>
      <w:pPr>
        <w:pStyle w:val="ListBullet"/>
      </w:pPr>
      <w:r>
        <w:rPr>
          <w:b/>
          <w:sz w:val="18"/>
        </w:rPr>
        <w:t>Exo 28:35</w:t>
      </w:r>
      <w:r>
        <w:rPr>
          <w:sz w:val="18"/>
        </w:rPr>
        <w:t xml:space="preserve"> — Exo 28:35 And it shall be on Aaron when he ministers , and its sound shall be heard when he goes into the Holy Place before the Lord , and when he comes out , so that he does not die .</w:t>
      </w:r>
    </w:p>
    <w:p>
      <w:pPr>
        <w:pStyle w:val="Heading3"/>
      </w:pPr>
      <w:r>
        <w:t>Set Aside (24 verses)</w:t>
      </w:r>
    </w:p>
    <w:p>
      <w:pPr>
        <w:pStyle w:val="ListBullet"/>
      </w:pPr>
      <w:r>
        <w:rPr>
          <w:b/>
          <w:sz w:val="18"/>
        </w:rPr>
        <w:t>Exo 26:33</w:t>
      </w:r>
      <w:r>
        <w:rPr>
          <w:sz w:val="18"/>
        </w:rPr>
        <w:t xml:space="preserve"> — Exo 26:33 And you shall hang the veil from the clasps , and bring the ark of the testimony in there within the veil . And the veil shall separate for you the Holy Place from the Most Holy .</w:t>
      </w:r>
    </w:p>
    <w:p>
      <w:pPr>
        <w:pStyle w:val="ListBullet"/>
      </w:pPr>
      <w:r>
        <w:rPr>
          <w:b/>
          <w:sz w:val="18"/>
        </w:rPr>
        <w:t>Exo 28:43</w:t>
      </w:r>
      <w:r>
        <w:rPr>
          <w:sz w:val="18"/>
        </w:rPr>
        <w:t xml:space="preserve"> — Exo 28:43 and they shall be on Aaron and on his sons when they go into the tent of meeting or when they come near the altar to minister in the Holy Place , lest they bear guilt and die . This shall be a statute forever for him and for his offspring after him .</w:t>
      </w:r>
    </w:p>
    <w:p>
      <w:pPr>
        <w:pStyle w:val="ListBullet"/>
      </w:pPr>
      <w:r>
        <w:rPr>
          <w:b/>
          <w:sz w:val="18"/>
        </w:rPr>
        <w:t>Exo 29:30</w:t>
      </w:r>
      <w:r>
        <w:rPr>
          <w:sz w:val="18"/>
        </w:rPr>
        <w:t xml:space="preserve"> — Exo 29:30 The son who succeeds him as priest , who comes into the tent of meeting to minister in the Holy Place , shall wear them seven days .</w:t>
      </w:r>
    </w:p>
    <w:p>
      <w:pPr>
        <w:pStyle w:val="ListBullet"/>
      </w:pPr>
      <w:r>
        <w:rPr>
          <w:b/>
          <w:sz w:val="18"/>
        </w:rPr>
        <w:t>Exo 31:11</w:t>
      </w:r>
      <w:r>
        <w:rPr>
          <w:sz w:val="18"/>
        </w:rPr>
        <w:t xml:space="preserve"> — Exo 31:11 and the anointing oil and the fragrant incense for the Holy Place . According to all that I have commanded you, they shall do .”</w:t>
      </w:r>
    </w:p>
    <w:p>
      <w:pPr>
        <w:pStyle w:val="ListBullet"/>
      </w:pPr>
      <w:r>
        <w:rPr>
          <w:b/>
          <w:sz w:val="18"/>
        </w:rPr>
        <w:t>Exo 35:19</w:t>
      </w:r>
      <w:r>
        <w:rPr>
          <w:sz w:val="18"/>
        </w:rPr>
        <w:t xml:space="preserve"> — Exo 35:19 the finely worked garments for ministering in the Holy Place , the holy garments for Aaron the priest , and the garments of his sons , for their service as priests .”</w:t>
      </w:r>
    </w:p>
    <w:p>
      <w:pPr>
        <w:pStyle w:val="ListBullet"/>
      </w:pPr>
      <w:r>
        <w:rPr>
          <w:b/>
          <w:sz w:val="18"/>
        </w:rPr>
        <w:t>Exo 39:1</w:t>
      </w:r>
      <w:r>
        <w:rPr>
          <w:sz w:val="18"/>
        </w:rPr>
        <w:t xml:space="preserve"> — Exo 39:1 From the blue and purple and scarlet yarns they made finely woven garments , for ministering in the Holy Place . They made the holy garments for Aaron , as the Lord had commanded Moses .</w:t>
      </w:r>
    </w:p>
    <w:p>
      <w:pPr>
        <w:pStyle w:val="ListBullet"/>
      </w:pPr>
      <w:r>
        <w:rPr>
          <w:b/>
          <w:sz w:val="18"/>
        </w:rPr>
        <w:t>Exo 39:41</w:t>
      </w:r>
      <w:r>
        <w:rPr>
          <w:sz w:val="18"/>
        </w:rPr>
        <w:t xml:space="preserve"> — Exo 39:41 the finely worked garments for ministering in the Holy Place , the holy garments for Aaron the priest , and the garments of his sons for their service as priests .</w:t>
      </w:r>
    </w:p>
    <w:p>
      <w:pPr>
        <w:pStyle w:val="ListBullet"/>
      </w:pPr>
      <w:r>
        <w:rPr>
          <w:b/>
          <w:sz w:val="18"/>
        </w:rPr>
        <w:t>Lev 6:30</w:t>
      </w:r>
      <w:r>
        <w:rPr>
          <w:sz w:val="18"/>
        </w:rPr>
        <w:t xml:space="preserve"> — Lev 6:30 But no sin offering shall be eaten from which any blood is brought into the tent of meeting to make atonement in the Holy Place ; it shall be burned up with fire .</w:t>
      </w:r>
    </w:p>
    <w:p>
      <w:pPr>
        <w:pStyle w:val="ListBullet"/>
      </w:pPr>
      <w:r>
        <w:rPr>
          <w:b/>
          <w:sz w:val="18"/>
        </w:rPr>
        <w:t>Lev 16:16</w:t>
      </w:r>
      <w:r>
        <w:rPr>
          <w:sz w:val="18"/>
        </w:rPr>
        <w:t xml:space="preserve"> — Lev 16:16 Thus he shall make atonement for the Holy Place , because of the uncleannesses of the people of Israel and because of their transgressions , all their sins . And so he shall do for the tent of meeting , which dwells with them in the midst of their uncleannesses .</w:t>
      </w:r>
    </w:p>
    <w:p>
      <w:pPr>
        <w:pStyle w:val="ListBullet"/>
      </w:pPr>
      <w:r>
        <w:rPr>
          <w:b/>
          <w:sz w:val="18"/>
        </w:rPr>
        <w:t>Lev 16:17</w:t>
      </w:r>
      <w:r>
        <w:rPr>
          <w:sz w:val="18"/>
        </w:rPr>
        <w:t xml:space="preserve"> — Lev 16:17 No one may be in the tent of meeting from the time he enters to make atonement in the Holy Place until he comes out and has made atonement for himself and for his house and for all the assembly of Israel .</w:t>
      </w:r>
    </w:p>
    <w:p>
      <w:pPr>
        <w:pStyle w:val="ListBullet"/>
      </w:pPr>
      <w:r>
        <w:rPr>
          <w:b/>
          <w:sz w:val="18"/>
        </w:rPr>
        <w:t>Lev 16:20</w:t>
      </w:r>
      <w:r>
        <w:rPr>
          <w:sz w:val="18"/>
        </w:rPr>
        <w:t xml:space="preserve"> — Lev 16:20 “And when he has made an end of atoning for the Holy Place and the tent of meeting and the altar , he shall present the live goat .</w:t>
      </w:r>
    </w:p>
    <w:p>
      <w:pPr>
        <w:pStyle w:val="ListBullet"/>
      </w:pPr>
      <w:r>
        <w:rPr>
          <w:b/>
          <w:sz w:val="18"/>
        </w:rPr>
        <w:t>Lev 16:23</w:t>
      </w:r>
      <w:r>
        <w:rPr>
          <w:sz w:val="18"/>
        </w:rPr>
        <w:t xml:space="preserve"> — Lev 16:23 “Then Aaron shall come into the tent of meeting and shall take off the linen garments that he put on when he went into the Holy Place and shall leave them there .</w:t>
      </w:r>
    </w:p>
    <w:p>
      <w:pPr>
        <w:pStyle w:val="ListBullet"/>
      </w:pPr>
      <w:r>
        <w:rPr>
          <w:b/>
          <w:sz w:val="18"/>
        </w:rPr>
        <w:t>Lev 16:27</w:t>
      </w:r>
      <w:r>
        <w:rPr>
          <w:sz w:val="18"/>
        </w:rPr>
        <w:t xml:space="preserve"> — Lev 16:27 And the bull for the sin offering and the goat for the sin offering , whose blood was brought in to make atonement in the Holy Place , shall be carried outside the camp . Their skin and their flesh and their dung shall be burned up with fire .</w:t>
      </w:r>
    </w:p>
    <w:p>
      <w:pPr>
        <w:pStyle w:val="ListBullet"/>
      </w:pPr>
      <w:r>
        <w:rPr>
          <w:b/>
          <w:sz w:val="18"/>
        </w:rPr>
        <w:t>Num 28:7</w:t>
      </w:r>
      <w:r>
        <w:rPr>
          <w:sz w:val="18"/>
        </w:rPr>
        <w:t xml:space="preserve"> — Num 28:7 Its drink offering shall be a quarter of a hin for each lamb . In the Holy Place you shall pour out a drink offering of strong drink to the Lord .</w:t>
      </w:r>
    </w:p>
    <w:p>
      <w:pPr>
        <w:pStyle w:val="ListBullet"/>
      </w:pPr>
      <w:r>
        <w:rPr>
          <w:b/>
          <w:sz w:val="18"/>
        </w:rPr>
        <w:t>1Ki 8:8</w:t>
      </w:r>
      <w:r>
        <w:rPr>
          <w:sz w:val="18"/>
        </w:rPr>
        <w:t xml:space="preserve"> — 1Ki 8:8 And the poles were so long that the ends of the poles were seen from the Holy Place before the inner sanctuary; but they could not be seen from outside . And they are there to this day .</w:t>
      </w:r>
    </w:p>
    <w:p>
      <w:pPr>
        <w:pStyle w:val="ListBullet"/>
      </w:pPr>
      <w:r>
        <w:rPr>
          <w:b/>
          <w:sz w:val="18"/>
        </w:rPr>
        <w:t>1Ki 8:10</w:t>
      </w:r>
      <w:r>
        <w:rPr>
          <w:sz w:val="18"/>
        </w:rPr>
        <w:t xml:space="preserve"> — 1Ki 8:10 And when the priests came out of the Holy Place, a cloud filled the house of the Lord ,</w:t>
      </w:r>
    </w:p>
    <w:p>
      <w:pPr>
        <w:pStyle w:val="ListBullet"/>
      </w:pPr>
      <w:r>
        <w:rPr>
          <w:b/>
          <w:sz w:val="18"/>
        </w:rPr>
        <w:t>2Ch 5:11</w:t>
      </w:r>
      <w:r>
        <w:rPr>
          <w:sz w:val="18"/>
        </w:rPr>
        <w:t xml:space="preserve"> — 2Ch 5:11 And when the priests came out of the Holy Place ( for all the priests who were present had consecrated themselves, without regard to their divisions ,</w:t>
      </w:r>
    </w:p>
    <w:p>
      <w:pPr>
        <w:pStyle w:val="ListBullet"/>
      </w:pPr>
      <w:r>
        <w:rPr>
          <w:b/>
          <w:sz w:val="18"/>
        </w:rPr>
        <w:t>2Ch 29:5</w:t>
      </w:r>
      <w:r>
        <w:rPr>
          <w:sz w:val="18"/>
        </w:rPr>
        <w:t xml:space="preserve"> — 2Ch 29:5 and said to them, “ Hear me, Levites ! Now consecrate yourselves, and consecrate the house of the Lord , the God of your fathers , and carry out the filth from the Holy Place .</w:t>
      </w:r>
    </w:p>
    <w:p>
      <w:pPr>
        <w:pStyle w:val="ListBullet"/>
      </w:pPr>
      <w:r>
        <w:rPr>
          <w:b/>
          <w:sz w:val="18"/>
        </w:rPr>
        <w:t>2Ch 29:7</w:t>
      </w:r>
      <w:r>
        <w:rPr>
          <w:sz w:val="18"/>
        </w:rPr>
        <w:t xml:space="preserve"> — 2Ch 29:7 They also shut the doors of the vestibule and put out the lamps and have not burned incense or offered burnt offerings in the Holy Place to the God of Israel .</w:t>
      </w:r>
    </w:p>
    <w:p>
      <w:pPr>
        <w:pStyle w:val="ListBullet"/>
      </w:pPr>
      <w:r>
        <w:rPr>
          <w:b/>
          <w:sz w:val="18"/>
        </w:rPr>
        <w:t>2Ch 35:5</w:t>
      </w:r>
      <w:r>
        <w:rPr>
          <w:sz w:val="18"/>
        </w:rPr>
        <w:t xml:space="preserve"> — 2Ch 35:5 And stand in the Holy Place according to the groupings of the fathers ’ houses of your brothers the lay people , and according to the division of the Levites by fathers ’ household .</w:t>
      </w:r>
    </w:p>
    <w:p>
      <w:pPr>
        <w:pStyle w:val="ListBullet"/>
      </w:pPr>
      <w:r>
        <w:rPr>
          <w:b/>
          <w:sz w:val="18"/>
        </w:rPr>
        <w:t>Eze 41:21</w:t>
      </w:r>
      <w:r>
        <w:rPr>
          <w:sz w:val="18"/>
        </w:rPr>
        <w:t xml:space="preserve"> — Eze 41:21 The doorposts of the nave were squared , and in front of the Holy Place was something resembling</w:t>
      </w:r>
    </w:p>
    <w:p>
      <w:pPr>
        <w:pStyle w:val="ListBullet"/>
      </w:pPr>
      <w:r>
        <w:rPr>
          <w:b/>
          <w:sz w:val="18"/>
        </w:rPr>
        <w:t>Eze 41:23</w:t>
      </w:r>
      <w:r>
        <w:rPr>
          <w:sz w:val="18"/>
        </w:rPr>
        <w:t xml:space="preserve"> — Eze 41:23 The nave and the Holy Place had each a double door .</w:t>
      </w:r>
    </w:p>
    <w:p>
      <w:pPr>
        <w:pStyle w:val="ListBullet"/>
      </w:pPr>
      <w:r>
        <w:rPr>
          <w:b/>
          <w:sz w:val="18"/>
        </w:rPr>
        <w:t>Eze 42:14</w:t>
      </w:r>
      <w:r>
        <w:rPr>
          <w:sz w:val="18"/>
        </w:rPr>
        <w:t xml:space="preserve"> — Eze 42:14 When the priests enter the Holy Place, they shall not go out of it into the outer court without laying there the garments in which they minister , for these are holy . They shall put on other garments before they go near to that which is for the people .”</w:t>
      </w:r>
    </w:p>
    <w:p>
      <w:pPr>
        <w:pStyle w:val="ListBullet"/>
      </w:pPr>
      <w:r>
        <w:rPr>
          <w:b/>
          <w:sz w:val="18"/>
        </w:rPr>
        <w:t>Eze 44:27</w:t>
      </w:r>
      <w:r>
        <w:rPr>
          <w:sz w:val="18"/>
        </w:rPr>
        <w:t xml:space="preserve"> — Eze 44:27 And on the day that he goes into the Holy Place , into the inner court , to minister in the Holy Place , he shall offer his sin offering , declares the Lord God .</w:t>
      </w:r>
    </w:p>
    <w:p>
      <w:pPr>
        <w:pStyle w:val="Heading1"/>
      </w:pPr>
      <w:r>
        <w:t>H6945 — qa.desh</w:t>
      </w:r>
    </w:p>
    <w:p>
      <w:pPr>
        <w:pStyle w:val="Heading2"/>
      </w:pPr>
      <w:r>
        <w:t>H6945 — male cult prostitute  [OWNER]</w:t>
      </w:r>
    </w:p>
    <w:p>
      <w:r>
        <w:rPr>
          <w:i/>
        </w:rPr>
        <w:t>status: extracted  |  occ: 6</w:t>
      </w:r>
    </w:p>
    <w:p>
      <w:r>
        <w:rPr>
          <w:b/>
        </w:rPr>
        <w:t xml:space="preserve">Meaning (raw): </w:t>
      </w:r>
      <w:r>
        <w:t>male temple prostitute</w:t>
      </w:r>
    </w:p>
    <w:p>
      <w:pPr>
        <w:pStyle w:val="Heading3"/>
      </w:pPr>
      <w:r>
        <w:t>Set Aside (6 verses)</w:t>
      </w:r>
    </w:p>
    <w:p>
      <w:pPr>
        <w:pStyle w:val="ListBullet"/>
      </w:pPr>
      <w:r>
        <w:rPr>
          <w:b/>
          <w:sz w:val="18"/>
        </w:rPr>
        <w:t>Deu 23:17</w:t>
      </w:r>
      <w:r>
        <w:rPr>
          <w:sz w:val="18"/>
        </w:rPr>
        <w:t xml:space="preserve"> — Deu 23:17 “ None of the daughters of Israel shall be a cult prostitute , and none of the sons of Israel shall be a cult prostitute .</w:t>
      </w:r>
    </w:p>
    <w:p>
      <w:pPr>
        <w:pStyle w:val="ListBullet"/>
      </w:pPr>
      <w:r>
        <w:rPr>
          <w:b/>
          <w:sz w:val="18"/>
        </w:rPr>
        <w:t>1Ki 14:24</w:t>
      </w:r>
      <w:r>
        <w:rPr>
          <w:sz w:val="18"/>
        </w:rPr>
        <w:t xml:space="preserve"> — 1Ki 14:24 and there were also male cult prostitutes in the land . They did according to all the abominations of the nations that the Lord drove out before the people of Israel .</w:t>
      </w:r>
    </w:p>
    <w:p>
      <w:pPr>
        <w:pStyle w:val="ListBullet"/>
      </w:pPr>
      <w:r>
        <w:rPr>
          <w:b/>
          <w:sz w:val="18"/>
        </w:rPr>
        <w:t>1Ki 15:12</w:t>
      </w:r>
      <w:r>
        <w:rPr>
          <w:sz w:val="18"/>
        </w:rPr>
        <w:t xml:space="preserve"> — 1Ki 15:12 He put away the male cult prostitutes out of the land and removed all the idols that his fathers had made .</w:t>
      </w:r>
    </w:p>
    <w:p>
      <w:pPr>
        <w:pStyle w:val="ListBullet"/>
      </w:pPr>
      <w:r>
        <w:rPr>
          <w:b/>
          <w:sz w:val="18"/>
        </w:rPr>
        <w:t>1Ki 22:46</w:t>
      </w:r>
      <w:r>
        <w:rPr>
          <w:sz w:val="18"/>
        </w:rPr>
        <w:t xml:space="preserve"> — 1Ki 22:46 And from the land he exterminated the remnant of the male cult prostitutes who remained in the days of his father Asa .</w:t>
      </w:r>
    </w:p>
    <w:p>
      <w:pPr>
        <w:pStyle w:val="ListBullet"/>
      </w:pPr>
      <w:r>
        <w:rPr>
          <w:b/>
          <w:sz w:val="18"/>
        </w:rPr>
        <w:t>2Ki 23:7</w:t>
      </w:r>
      <w:r>
        <w:rPr>
          <w:sz w:val="18"/>
        </w:rPr>
        <w:t xml:space="preserve"> — 2Ki 23:7 And he broke down the houses of the male cult prostitutes who were in the house of the Lord , where the women wove hangings for the Asherah .</w:t>
      </w:r>
    </w:p>
    <w:p>
      <w:pPr>
        <w:pStyle w:val="ListBullet"/>
      </w:pPr>
      <w:r>
        <w:rPr>
          <w:b/>
          <w:sz w:val="18"/>
        </w:rPr>
        <w:t>Job 36:14</w:t>
      </w:r>
      <w:r>
        <w:rPr>
          <w:sz w:val="18"/>
        </w:rPr>
        <w:t xml:space="preserve"> — Job 36:14 They die in youth , and their life ends among the cult prostitutes .</w:t>
      </w:r>
    </w:p>
    <w:p>
      <w:pPr>
        <w:pStyle w:val="Heading1"/>
      </w:pPr>
      <w:r>
        <w:t>H6946 — qa.desh</w:t>
      </w:r>
    </w:p>
    <w:p>
      <w:pPr>
        <w:pStyle w:val="Heading2"/>
      </w:pPr>
      <w:r>
        <w:t>H6946H (sub-gloss: [Meribath]-kadesh)  [OWNER]</w:t>
      </w:r>
    </w:p>
    <w:p>
      <w:r>
        <w:rPr>
          <w:i/>
        </w:rPr>
        <w:t>status: extracted  |  occ: 3</w:t>
      </w:r>
    </w:p>
    <w:p>
      <w:r>
        <w:rPr>
          <w:b/>
        </w:rPr>
        <w:t xml:space="preserve">Meaning (raw): </w:t>
      </w:r>
      <w:r>
        <w:t>§ Kadesh = "holy"</w:t>
        <w:br/>
        <w:t xml:space="preserve">a city in the extreme south of Judah </w:t>
        <w:br/>
        <w:t>same as 'Kedesh' and 'Kadesh-barnea'</w:t>
      </w:r>
    </w:p>
    <w:p>
      <w:pPr>
        <w:pStyle w:val="Heading3"/>
      </w:pPr>
      <w:r>
        <w:t>Set Aside (3 verses)</w:t>
      </w:r>
    </w:p>
    <w:p>
      <w:pPr>
        <w:pStyle w:val="ListBullet"/>
      </w:pPr>
      <w:r>
        <w:rPr>
          <w:b/>
          <w:sz w:val="18"/>
        </w:rPr>
        <w:t>Deu 32:51</w:t>
      </w:r>
      <w:r>
        <w:rPr>
          <w:sz w:val="18"/>
        </w:rPr>
        <w:t xml:space="preserve"> — Deu 32:51 because you broke faith with me in the midst of the people of Israel at the waters of Meribah-kadesh , in the wilderness of Zin , and because you did not treat me as holy in the midst of the people of Israel .</w:t>
      </w:r>
    </w:p>
    <w:p>
      <w:pPr>
        <w:pStyle w:val="ListBullet"/>
      </w:pPr>
      <w:r>
        <w:rPr>
          <w:b/>
          <w:sz w:val="18"/>
        </w:rPr>
        <w:t>Eze 47:19</w:t>
      </w:r>
      <w:r>
        <w:rPr>
          <w:sz w:val="18"/>
        </w:rPr>
        <w:t xml:space="preserve"> — Eze 47:19 “On the south side , it shall run from Tamar as far as the waters of Meribah-kadesh , from there along the Brook of Egypt to the Great Sea . This shall be the south side .</w:t>
      </w:r>
    </w:p>
    <w:p>
      <w:pPr>
        <w:pStyle w:val="ListBullet"/>
      </w:pPr>
      <w:r>
        <w:rPr>
          <w:b/>
          <w:sz w:val="18"/>
        </w:rPr>
        <w:t>Eze 48:28</w:t>
      </w:r>
      <w:r>
        <w:rPr>
          <w:sz w:val="18"/>
        </w:rPr>
        <w:t xml:space="preserve"> — Eze 48:28 And adjoining the territory of Gad to the south , the boundary shall run from Tamar to the waters of Meribah-kadesh , from there along the Brook of Egypt to the Great Sea .</w:t>
      </w:r>
    </w:p>
    <w:p>
      <w:pPr>
        <w:pStyle w:val="Heading1"/>
      </w:pPr>
      <w:r>
        <w:t>H6948 — qe.de.shah</w:t>
      </w:r>
    </w:p>
    <w:p>
      <w:pPr>
        <w:pStyle w:val="Heading2"/>
      </w:pPr>
      <w:r>
        <w:t>H6948 — cult prostitute  [OWNER]</w:t>
      </w:r>
    </w:p>
    <w:p>
      <w:r>
        <w:rPr>
          <w:i/>
        </w:rPr>
        <w:t>status: extracted  |  occ: 5</w:t>
      </w:r>
    </w:p>
    <w:p>
      <w:r>
        <w:rPr>
          <w:b/>
        </w:rPr>
        <w:t xml:space="preserve">Meaning (raw): </w:t>
      </w:r>
      <w:r>
        <w:t>female temple prostitute, harlot</w:t>
      </w:r>
    </w:p>
    <w:p>
      <w:pPr>
        <w:pStyle w:val="Heading3"/>
      </w:pPr>
      <w:r>
        <w:t>Group 4879-001: Term names the cult prostitute practice as the marker of inner spiritual adultery — the violation of covenantal fidelity that exposes moral hypocrisy in the community</w:t>
      </w:r>
    </w:p>
    <w:p>
      <w:r>
        <w:rPr>
          <w:b/>
        </w:rPr>
        <w:t>Anchor verses:</w:t>
      </w:r>
    </w:p>
    <w:p>
      <w:pPr>
        <w:pStyle w:val="ListBullet"/>
      </w:pPr>
      <w:r>
        <w:rPr>
          <w:b/>
          <w:sz w:val="18"/>
        </w:rPr>
        <w:t>Hos 4:14</w:t>
      </w:r>
      <w:r>
        <w:rPr>
          <w:sz w:val="18"/>
        </w:rPr>
        <w:t xml:space="preserve"> — Hos 4:14 I will not punish your daughters when they play the whore , nor your brides when they commit adultery ; for the men themselves go aside with prostitutes and sacrifice with cult prostitutes , and a people without understanding shall come to ruin .</w:t>
      </w:r>
    </w:p>
    <w:p>
      <w:pPr>
        <w:pStyle w:val="Heading3"/>
      </w:pPr>
      <w:r>
        <w:t>Set Aside (3 verses)</w:t>
      </w:r>
    </w:p>
    <w:p>
      <w:pPr>
        <w:pStyle w:val="ListBullet"/>
      </w:pPr>
      <w:r>
        <w:rPr>
          <w:b/>
          <w:sz w:val="18"/>
        </w:rPr>
        <w:t>Gen 38:21</w:t>
      </w:r>
      <w:r>
        <w:rPr>
          <w:sz w:val="18"/>
        </w:rPr>
        <w:t xml:space="preserve"> — Gen 38:21 And he asked the men of the place , “ Where is the cult prostitute who was at Enaim at the roadside ?” And they said, “ No cult prostitute has been here .”</w:t>
      </w:r>
    </w:p>
    <w:p>
      <w:pPr>
        <w:pStyle w:val="ListBullet"/>
      </w:pPr>
      <w:r>
        <w:rPr>
          <w:b/>
          <w:sz w:val="18"/>
        </w:rPr>
        <w:t>Gen 38:22</w:t>
      </w:r>
      <w:r>
        <w:rPr>
          <w:sz w:val="18"/>
        </w:rPr>
        <w:t xml:space="preserve"> — Gen 38:22 So he returned to Judah and said , “I have not found her. Also , the men of the place said , ‘ No cult prostitute has been here .’”</w:t>
      </w:r>
    </w:p>
    <w:p>
      <w:pPr>
        <w:pStyle w:val="ListBullet"/>
      </w:pPr>
      <w:r>
        <w:rPr>
          <w:b/>
          <w:sz w:val="18"/>
        </w:rPr>
        <w:t>Deu 23:17</w:t>
      </w:r>
      <w:r>
        <w:rPr>
          <w:sz w:val="18"/>
        </w:rPr>
        <w:t xml:space="preserve"> — Deu 23:17 “ None of the daughters of Israel shall be a cult prostitute , and none of the sons of Israel shall be a cult prostitute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