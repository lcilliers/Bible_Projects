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anxiety (Registry 7)</w:t>
      </w:r>
    </w:p>
    <w:p>
      <w:r>
        <w:t>Status: Complete  |  Cluster: C06  |  Produced: 2026-03-31</w:t>
      </w:r>
    </w:p>
    <w:p>
      <w:r>
        <w:t>OWNER terms: 10  |  XREF terms: 5  |  Groups: 15  |  Anchors: 15  |  Related: 36  |  Set aside: 1</w:t>
      </w:r>
    </w:p>
    <w:p/>
    <w:p>
      <w:pPr>
        <w:pStyle w:val="Heading1"/>
      </w:pPr>
      <w:r>
        <w:t>G0253 — alupos</w:t>
      </w:r>
    </w:p>
    <w:p>
      <w:pPr>
        <w:pStyle w:val="Heading2"/>
      </w:pPr>
      <w:r>
        <w:t>G0253 — without anxiety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free from anxiety; in the comparative, less anxiety </w:t>
        <w:br/>
        <w:t>free from grief, or sorrow, Phil. 2:28*</w:t>
      </w:r>
    </w:p>
    <w:p>
      <w:pPr>
        <w:pStyle w:val="Heading3"/>
      </w:pPr>
      <w:r>
        <w:t>Group 354-001: Inner condition of relief from anxiety — reduction of grief-laden concern through wellbeing of a beloved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2:28</w:t>
      </w:r>
      <w:r>
        <w:rPr>
          <w:sz w:val="18"/>
        </w:rPr>
        <w:t xml:space="preserve"> — Phili 2:28 I am the more eager to send him , therefore , that you may rejoice at seeing him again , and that I may be less anxious .</w:t>
      </w:r>
    </w:p>
    <w:p>
      <w:pPr>
        <w:pStyle w:val="Heading1"/>
      </w:pPr>
      <w:r>
        <w:t>G0275 — amerimnos</w:t>
      </w:r>
    </w:p>
    <w:p>
      <w:pPr>
        <w:pStyle w:val="Heading2"/>
      </w:pPr>
      <w:r>
        <w:t>G0275 — untroubled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free from concern, free from care </w:t>
        <w:br/>
        <w:t>free from care, or solicitude, Mt. 28:14; 1Cor. 7:32*</w:t>
      </w:r>
    </w:p>
    <w:p>
      <w:pPr>
        <w:pStyle w:val="Heading3"/>
      </w:pPr>
      <w:r>
        <w:t>Group 353-001: Inner condition of freedom from anxious care — the state of being untroubled as a desirable orientation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7:32</w:t>
      </w:r>
      <w:r>
        <w:rPr>
          <w:sz w:val="18"/>
        </w:rPr>
        <w:t xml:space="preserve"> — 1Cor 7:32 I want you to be free from anxieties . The unmarried man is anxious about the things of the Lord , how to please the Lord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Mat 28:14</w:t>
      </w:r>
      <w:r>
        <w:rPr>
          <w:sz w:val="18"/>
        </w:rPr>
        <w:t xml:space="preserve"> — Mat 28:14 And if this comes to the governor’s ears , we will satisfy him and keep you out of trouble .”</w:t>
      </w:r>
    </w:p>
    <w:p>
      <w:pPr>
        <w:pStyle w:val="Heading1"/>
      </w:pPr>
      <w:r>
        <w:t>G3077 — lupē</w:t>
      </w:r>
    </w:p>
    <w:p>
      <w:pPr>
        <w:pStyle w:val="Heading2"/>
      </w:pPr>
      <w:r>
        <w:t>G3077 — grief  [XREF]</w:t>
      </w:r>
    </w:p>
    <w:p>
      <w:r>
        <w:rPr>
          <w:i/>
        </w:rPr>
        <w:t>status: xref_sorrow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sorrow, grief, pain </w:t>
        <w:br/>
        <w:t>pain, distress, Jn. 16:21; grief, sorrow, Jn. 16:6, 20, 22; metonymy cause of grief, trouble, affliction, 1Pet. 2:19</w:t>
      </w:r>
    </w:p>
    <w:p>
      <w:r>
        <w:t>Cross-reference term — verse context derived from OWNER registry.</w:t>
      </w:r>
    </w:p>
    <w:p>
      <w:pPr>
        <w:pStyle w:val="Heading1"/>
      </w:pPr>
      <w:r>
        <w:t>G3308 — merimna</w:t>
      </w:r>
    </w:p>
    <w:p>
      <w:pPr>
        <w:pStyle w:val="Heading2"/>
      </w:pPr>
      <w:r>
        <w:t>G3308 — concern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worry, concern, anxiety </w:t>
        <w:br/>
        <w:t>care, concern Mt. 13:22; Mk. 4:19; Lk. 8:14; 21:34; anxiety, anxious interest, 2Cor. 11:28; 1Pet. 5:7*</w:t>
      </w:r>
    </w:p>
    <w:p>
      <w:pPr>
        <w:pStyle w:val="Heading3"/>
      </w:pPr>
      <w:r>
        <w:t>Group 350-001: Anxious preoccupation with worldly concerns that competes with and displaces inner spiritual receptivity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21:34</w:t>
      </w:r>
      <w:r>
        <w:rPr>
          <w:sz w:val="18"/>
        </w:rPr>
        <w:t xml:space="preserve"> — Luk 21:34 “ But watch yourselves lest your hearts be weighed down with dissipation and drunkenness and cares of this life , and that day come upon you suddenly like a trap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Mat 13:22</w:t>
      </w:r>
      <w:r>
        <w:rPr>
          <w:sz w:val="18"/>
        </w:rPr>
        <w:t xml:space="preserve"> — Mat 13:22 As for what was sown among thorns , this is the one who hears the word , but the cares of the world and the deceitfulness of riches choke the word , and it proves unfruitful .</w:t>
      </w:r>
    </w:p>
    <w:p>
      <w:pPr>
        <w:pStyle w:val="ListBullet"/>
      </w:pPr>
      <w:r>
        <w:rPr>
          <w:b/>
          <w:sz w:val="18"/>
        </w:rPr>
        <w:t>Mar 4:19</w:t>
      </w:r>
      <w:r>
        <w:rPr>
          <w:sz w:val="18"/>
        </w:rPr>
        <w:t xml:space="preserve"> — Mar 4:19 but the cares of the world and the deceitfulness of riches and the desires for other things enter in and choke the word , and it proves unfruitful .</w:t>
      </w:r>
    </w:p>
    <w:p>
      <w:pPr>
        <w:pStyle w:val="ListBullet"/>
      </w:pPr>
      <w:r>
        <w:rPr>
          <w:b/>
          <w:sz w:val="18"/>
        </w:rPr>
        <w:t>Luk 8:14</w:t>
      </w:r>
      <w:r>
        <w:rPr>
          <w:sz w:val="18"/>
        </w:rPr>
        <w:t xml:space="preserve"> — Luk 8:14 And as for what fell among the thorns , they are those who hear , but as they go on their way they are choked by the cares and riches and pleasures of life , and their fruit does not mature .</w:t>
      </w:r>
    </w:p>
    <w:p>
      <w:pPr>
        <w:pStyle w:val="Heading3"/>
      </w:pPr>
      <w:r>
        <w:t>Group 350-002: Inner burden of care for others carried as expression of relational and pastoral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5:7</w:t>
      </w:r>
      <w:r>
        <w:rPr>
          <w:sz w:val="18"/>
        </w:rPr>
        <w:t xml:space="preserve"> — 1Pe 5:7 casting all your anxieties on him , because he cares for you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11:28</w:t>
      </w:r>
      <w:r>
        <w:rPr>
          <w:sz w:val="18"/>
        </w:rPr>
        <w:t xml:space="preserve"> — 2Cor 11:28 And, apart from other things , there is the daily pressure on me of my anxiety for all the churches .</w:t>
      </w:r>
    </w:p>
    <w:p>
      <w:pPr>
        <w:pStyle w:val="Heading1"/>
      </w:pPr>
      <w:r>
        <w:t>G3309 — merimnaō</w:t>
      </w:r>
    </w:p>
    <w:p>
      <w:pPr>
        <w:pStyle w:val="Heading2"/>
      </w:pPr>
      <w:r>
        <w:t>G3309 — to worry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worry, have anxiety, be concerned </w:t>
        <w:br/>
        <w:t>to be anxious, or solicitous, Phil. 4:6; to expend careful thought, Mt. 6:27, 28, 31, 34a; 10:19; Lk. 10:41; 12:11, 22, 25, 26; to concern one's self, Mt. 6:25; 1Cor. 12:25; to have the thoughts occupied with, be anxious to 1Cor. 7:32, 33, 34; to feel an interest in, Phil. 2:20*</w:t>
      </w:r>
    </w:p>
    <w:p>
      <w:pPr>
        <w:pStyle w:val="Heading3"/>
      </w:pPr>
      <w:r>
        <w:t>Group 2709-001: Anxious inner preoccupation with material provision, bodily needs, and future security — orientation away from trust toward self-concerned worry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4:6</w:t>
      </w:r>
      <w:r>
        <w:rPr>
          <w:sz w:val="18"/>
        </w:rPr>
        <w:t xml:space="preserve"> — Phili 4:6 do not be anxious about anything , but in everything by prayer and supplication with thanksgiving let your requests be made known to God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Mat 6:25</w:t>
      </w:r>
      <w:r>
        <w:rPr>
          <w:sz w:val="18"/>
        </w:rPr>
        <w:t xml:space="preserve"> — Mat 6:25 “ Therefore I tell you , do not be anxious about your life , what you will eat or what you will drink , nor about your body , what you will put on . Is not life more than food , and the body more than clothing ?</w:t>
      </w:r>
    </w:p>
    <w:p>
      <w:pPr>
        <w:pStyle w:val="ListBullet"/>
      </w:pPr>
      <w:r>
        <w:rPr>
          <w:b/>
          <w:sz w:val="18"/>
        </w:rPr>
        <w:t>Mat 6:27</w:t>
      </w:r>
      <w:r>
        <w:rPr>
          <w:sz w:val="18"/>
        </w:rPr>
        <w:t xml:space="preserve"> — Mat 6:27 And which of you by being anxious can add a single hour to his span of life ?</w:t>
      </w:r>
    </w:p>
    <w:p>
      <w:pPr>
        <w:pStyle w:val="ListBullet"/>
      </w:pPr>
      <w:r>
        <w:rPr>
          <w:b/>
          <w:sz w:val="18"/>
        </w:rPr>
        <w:t>Mat 6:28</w:t>
      </w:r>
      <w:r>
        <w:rPr>
          <w:sz w:val="18"/>
        </w:rPr>
        <w:t xml:space="preserve"> — Mat 6:28 And why are you anxious about clothing ? Consider the lilies of the field , how they grow : they neither toil nor spin ,</w:t>
      </w:r>
    </w:p>
    <w:p>
      <w:pPr>
        <w:pStyle w:val="ListBullet"/>
      </w:pPr>
      <w:r>
        <w:rPr>
          <w:b/>
          <w:sz w:val="18"/>
        </w:rPr>
        <w:t>Mat 6:31</w:t>
      </w:r>
      <w:r>
        <w:rPr>
          <w:sz w:val="18"/>
        </w:rPr>
        <w:t xml:space="preserve"> — Mat 6:31 Therefore do not be anxious , saying , ‘ What shall we eat ?’ or ‘ What shall we drink ?’ or ‘ What shall we wear ?’</w:t>
      </w:r>
    </w:p>
    <w:p>
      <w:pPr>
        <w:pStyle w:val="ListBullet"/>
      </w:pPr>
      <w:r>
        <w:rPr>
          <w:b/>
          <w:sz w:val="18"/>
        </w:rPr>
        <w:t>Mat 6:34</w:t>
      </w:r>
      <w:r>
        <w:rPr>
          <w:sz w:val="18"/>
        </w:rPr>
        <w:t xml:space="preserve"> — Mat 6:34 “ Therefore do not be anxious about tomorrow , for tomorrow will be anxious for itself . Sufficient for the day is its own trouble .</w:t>
      </w:r>
    </w:p>
    <w:p>
      <w:pPr>
        <w:pStyle w:val="ListBullet"/>
      </w:pPr>
      <w:r>
        <w:rPr>
          <w:b/>
          <w:sz w:val="18"/>
        </w:rPr>
        <w:t>Luk 12:22</w:t>
      </w:r>
      <w:r>
        <w:rPr>
          <w:sz w:val="18"/>
        </w:rPr>
        <w:t xml:space="preserve"> — Luk 12:22 And he said to his disciples , “ Therefore I tell you , do not be anxious about your life , what you will eat , nor about your body , what you will put on .</w:t>
      </w:r>
    </w:p>
    <w:p>
      <w:pPr>
        <w:pStyle w:val="ListBullet"/>
      </w:pPr>
      <w:r>
        <w:rPr>
          <w:b/>
          <w:sz w:val="18"/>
        </w:rPr>
        <w:t>Luk 12:25</w:t>
      </w:r>
      <w:r>
        <w:rPr>
          <w:sz w:val="18"/>
        </w:rPr>
        <w:t xml:space="preserve"> — Luk 12:25 And which of you by being anxious can add a single hour to his span of life ?</w:t>
      </w:r>
    </w:p>
    <w:p>
      <w:pPr>
        <w:pStyle w:val="ListBullet"/>
      </w:pPr>
      <w:r>
        <w:rPr>
          <w:b/>
          <w:sz w:val="18"/>
        </w:rPr>
        <w:t>Luk 12:26</w:t>
      </w:r>
      <w:r>
        <w:rPr>
          <w:sz w:val="18"/>
        </w:rPr>
        <w:t xml:space="preserve"> — Luk 12:26 If then you are not able to do as small a thing as that, why are you anxious about the rest ?</w:t>
      </w:r>
    </w:p>
    <w:p>
      <w:pPr>
        <w:pStyle w:val="Heading3"/>
      </w:pPr>
      <w:r>
        <w:t>Group 2709-002: Inner state of anticipatory anxiety in the face of threat — worry about what to say or do under pressure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10:41</w:t>
      </w:r>
      <w:r>
        <w:rPr>
          <w:sz w:val="18"/>
        </w:rPr>
        <w:t xml:space="preserve"> — Luk 10:41 But the Lord answered her , “ Martha , Martha , you are anxious and troubled about many things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Mat 10:19</w:t>
      </w:r>
      <w:r>
        <w:rPr>
          <w:sz w:val="18"/>
        </w:rPr>
        <w:t xml:space="preserve"> — Mat 10:19 When they deliver you over, do not be anxious how you are to speak or what you are to say , for what you are to say will be given to you in that hour .</w:t>
      </w:r>
    </w:p>
    <w:p>
      <w:pPr>
        <w:pStyle w:val="ListBullet"/>
      </w:pPr>
      <w:r>
        <w:rPr>
          <w:b/>
          <w:sz w:val="18"/>
        </w:rPr>
        <w:t>Luk 12:11</w:t>
      </w:r>
      <w:r>
        <w:rPr>
          <w:sz w:val="18"/>
        </w:rPr>
        <w:t xml:space="preserve"> — Luk 12:11 And when they bring you before the synagogues and the rulers and the authorities , do not be anxious about how you should defend yourself or what you should say ,</w:t>
      </w:r>
    </w:p>
    <w:p>
      <w:pPr>
        <w:pStyle w:val="Heading3"/>
      </w:pPr>
      <w:r>
        <w:t>Group 2709-003: Divided or directed inner orientation of care — for the things of God or for worldly matters; also genuine care for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7:32</w:t>
      </w:r>
      <w:r>
        <w:rPr>
          <w:sz w:val="18"/>
        </w:rPr>
        <w:t xml:space="preserve"> — 1Cor 7:32 I want you to be free from anxieties . The unmarried man is anxious about the things of the Lord , how to please the Lord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1Cor 7:33</w:t>
      </w:r>
      <w:r>
        <w:rPr>
          <w:sz w:val="18"/>
        </w:rPr>
        <w:t xml:space="preserve"> — 1Cor 7:33 But the married man is anxious about worldly things, how to please his wife ,</w:t>
      </w:r>
    </w:p>
    <w:p>
      <w:pPr>
        <w:pStyle w:val="ListBullet"/>
      </w:pPr>
      <w:r>
        <w:rPr>
          <w:b/>
          <w:sz w:val="18"/>
        </w:rPr>
        <w:t>1Cor 7:34</w:t>
      </w:r>
      <w:r>
        <w:rPr>
          <w:sz w:val="18"/>
        </w:rPr>
        <w:t xml:space="preserve"> — 1Cor 7:34 and his interests are divided . And the unmarried or betrothed woman is anxious about the things of the Lord , how to be holy in body and spirit . But the married woman is anxious about worldly things , how to please her husband .</w:t>
      </w:r>
    </w:p>
    <w:p>
      <w:pPr>
        <w:pStyle w:val="ListBullet"/>
      </w:pPr>
      <w:r>
        <w:rPr>
          <w:b/>
          <w:sz w:val="18"/>
        </w:rPr>
        <w:t>1Cor 12:25</w:t>
      </w:r>
      <w:r>
        <w:rPr>
          <w:sz w:val="18"/>
        </w:rPr>
        <w:t xml:space="preserve"> — 1Cor 12:25 that there may be no division in the body , but that the members may have the same care for one another .</w:t>
      </w:r>
    </w:p>
    <w:p>
      <w:pPr>
        <w:pStyle w:val="ListBullet"/>
      </w:pPr>
      <w:r>
        <w:rPr>
          <w:b/>
          <w:sz w:val="18"/>
        </w:rPr>
        <w:t>Phili 2:20</w:t>
      </w:r>
      <w:r>
        <w:rPr>
          <w:sz w:val="18"/>
        </w:rPr>
        <w:t xml:space="preserve"> — Phili 2:20 For I have no one like him , who will be genuinely concerned for your welfare.</w:t>
      </w:r>
    </w:p>
    <w:p>
      <w:pPr>
        <w:pStyle w:val="Heading1"/>
      </w:pPr>
      <w:r>
        <w:t>G4305 — promerimnaō</w:t>
      </w:r>
    </w:p>
    <w:p>
      <w:pPr>
        <w:pStyle w:val="Heading2"/>
      </w:pPr>
      <w:r>
        <w:t>G4305 — to worry beforehand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worry or be anxious beforehand </w:t>
        <w:br/>
        <w:t>to be anxious, worry, or solicitous beforehand, to ponder beforehand, in advance Mk. 13:11*</w:t>
      </w:r>
    </w:p>
    <w:p>
      <w:pPr>
        <w:pStyle w:val="Heading3"/>
      </w:pPr>
      <w:r>
        <w:t>Group 2710-001: Inner state of anticipatory pre-worry — anxiety about a future threatening situation before it arrives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13:11</w:t>
      </w:r>
      <w:r>
        <w:rPr>
          <w:sz w:val="18"/>
        </w:rPr>
        <w:t xml:space="preserve"> — Mar 13:11 And when they bring you to trial and deliver you over , do not be anxious beforehand what you are to say , but say whatever is given you in that hour , for it is not you who speak , but the Holy Spirit .</w:t>
      </w:r>
    </w:p>
    <w:p>
      <w:pPr>
        <w:pStyle w:val="Heading1"/>
      </w:pPr>
      <w:r>
        <w:t>G4328 — prosdokaō</w:t>
      </w:r>
    </w:p>
    <w:p>
      <w:pPr>
        <w:pStyle w:val="Heading2"/>
      </w:pPr>
      <w:r>
        <w:t>G4328 — to look for  [OWNER]</w:t>
      </w:r>
    </w:p>
    <w:p>
      <w:r>
        <w:rPr>
          <w:i/>
        </w:rPr>
        <w:t>status: extracted_thin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look forward to, expect, wait for </w:t>
        <w:br/>
        <w:t>to look for, be expectant of, wait for Mt. 11:3; Lk. 7:19, 20; Acts 3:5; 2Pet. 3:12, 13, 14; to expect, Acts 28:6; to wait for, Lk. 1:21; 8:40; Acts 10:24; 27:33; absolute to think, anticipate, Mt. 24:50; Lk. 12:46</w:t>
      </w:r>
    </w:p>
    <w:p>
      <w:pPr>
        <w:pStyle w:val="Heading3"/>
      </w:pPr>
      <w:r>
        <w:t>Group 2711-001: Inner orientation of active expectation and watchful waiting — person directed toward what is coming, with hope, longing, or anxiety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3:15</w:t>
      </w:r>
      <w:r>
        <w:rPr>
          <w:sz w:val="18"/>
        </w:rPr>
        <w:t xml:space="preserve"> — Luk 3:15 As the people were in expectation , and all were questioning in their hearts concerning John , whether he might be the Christ ,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Mat 11:3</w:t>
      </w:r>
      <w:r>
        <w:rPr>
          <w:sz w:val="18"/>
        </w:rPr>
        <w:t xml:space="preserve"> — Mat 11:3 and said to him , “ Are you the one who is to come , or shall we look for another ?”</w:t>
      </w:r>
    </w:p>
    <w:p>
      <w:pPr>
        <w:pStyle w:val="ListBullet"/>
      </w:pPr>
      <w:r>
        <w:rPr>
          <w:b/>
          <w:sz w:val="18"/>
        </w:rPr>
        <w:t>Luk 1:21</w:t>
      </w:r>
      <w:r>
        <w:rPr>
          <w:sz w:val="18"/>
        </w:rPr>
        <w:t xml:space="preserve"> — Luk 1:21 And the people were waiting for Zechariah , and they were wondering at his delay in the temple .</w:t>
      </w:r>
    </w:p>
    <w:p>
      <w:pPr>
        <w:pStyle w:val="ListBullet"/>
      </w:pPr>
      <w:r>
        <w:rPr>
          <w:b/>
          <w:sz w:val="18"/>
        </w:rPr>
        <w:t>Luk 7:19</w:t>
      </w:r>
      <w:r>
        <w:rPr>
          <w:sz w:val="18"/>
        </w:rPr>
        <w:t xml:space="preserve"> — Luk 7:19 calling two of his disciples to him, sent them to the Lord , saying , “ Are you the one who is to come , or shall we look for another ?”</w:t>
      </w:r>
    </w:p>
    <w:p>
      <w:pPr>
        <w:pStyle w:val="ListBullet"/>
      </w:pPr>
      <w:r>
        <w:rPr>
          <w:b/>
          <w:sz w:val="18"/>
        </w:rPr>
        <w:t>Luk 7:20</w:t>
      </w:r>
      <w:r>
        <w:rPr>
          <w:sz w:val="18"/>
        </w:rPr>
        <w:t xml:space="preserve"> — Luk 7:20 And when the men had come to him , they said , “ John the Baptist has sent us to you , saying , ‘ Are you the one who is to come , or shall we look for another ?’”</w:t>
      </w:r>
    </w:p>
    <w:p>
      <w:pPr>
        <w:pStyle w:val="ListBullet"/>
      </w:pPr>
      <w:r>
        <w:rPr>
          <w:b/>
          <w:sz w:val="18"/>
        </w:rPr>
        <w:t>Luk 8:40</w:t>
      </w:r>
      <w:r>
        <w:rPr>
          <w:sz w:val="18"/>
        </w:rPr>
        <w:t xml:space="preserve"> — Luk 8:40 Now when Jesus returned , the crowd welcomed him , for they were all waiting for him .</w:t>
      </w:r>
    </w:p>
    <w:p>
      <w:pPr>
        <w:pStyle w:val="ListBullet"/>
      </w:pPr>
      <w:r>
        <w:rPr>
          <w:b/>
          <w:sz w:val="18"/>
        </w:rPr>
        <w:t>Act 3:5</w:t>
      </w:r>
      <w:r>
        <w:rPr>
          <w:sz w:val="18"/>
        </w:rPr>
        <w:t xml:space="preserve"> — Act 3:5 And he fixed his attention on them , expecting to receive something from them .</w:t>
      </w:r>
    </w:p>
    <w:p>
      <w:pPr>
        <w:pStyle w:val="ListBullet"/>
      </w:pPr>
      <w:r>
        <w:rPr>
          <w:b/>
          <w:sz w:val="18"/>
        </w:rPr>
        <w:t>Act 10:24</w:t>
      </w:r>
      <w:r>
        <w:rPr>
          <w:sz w:val="18"/>
        </w:rPr>
        <w:t xml:space="preserve"> — Act 10:24 And on the following day they entered Caesarea . Cornelius was expecting them and had called together his relatives and close friends .</w:t>
      </w:r>
    </w:p>
    <w:p>
      <w:pPr>
        <w:pStyle w:val="ListBullet"/>
      </w:pPr>
      <w:r>
        <w:rPr>
          <w:b/>
          <w:sz w:val="18"/>
        </w:rPr>
        <w:t>Act 27:33</w:t>
      </w:r>
      <w:r>
        <w:rPr>
          <w:sz w:val="18"/>
        </w:rPr>
        <w:t xml:space="preserve"> — Act 27:33 As day was about to dawn , Paul urged them all to take some food , saying , “ Today is the fourteenth day that you have continued in suspense and without food , having taken nothing .</w:t>
      </w:r>
    </w:p>
    <w:p>
      <w:pPr>
        <w:pStyle w:val="ListBullet"/>
      </w:pPr>
      <w:r>
        <w:rPr>
          <w:b/>
          <w:sz w:val="18"/>
        </w:rPr>
        <w:t>Act 28:6</w:t>
      </w:r>
      <w:r>
        <w:rPr>
          <w:sz w:val="18"/>
        </w:rPr>
        <w:t xml:space="preserve"> — Act 28:6 They were waiting for him to swell up or suddenly fall down dead . But when they had waited a long time and saw no misfortune come to him , they changed their minds and said that he was a god .</w:t>
      </w:r>
    </w:p>
    <w:p>
      <w:pPr>
        <w:pStyle w:val="Heading3"/>
      </w:pPr>
      <w:r>
        <w:t>Group 2711-002: Eschatological expectation as governing inner orientation — whole inner life directed toward and shaped by what God has promised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3:14</w:t>
      </w:r>
      <w:r>
        <w:rPr>
          <w:sz w:val="18"/>
        </w:rPr>
        <w:t xml:space="preserve"> — 2Pe 3:14 Therefore , beloved , since you are waiting for these , be diligent to be found by him without spot or blemish , and at peace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Mat 24:50</w:t>
      </w:r>
      <w:r>
        <w:rPr>
          <w:sz w:val="18"/>
        </w:rPr>
        <w:t xml:space="preserve"> — Mat 24:50 the master of that servant will come on a day when he does not expect him and at an hour he does not know</w:t>
      </w:r>
    </w:p>
    <w:p>
      <w:pPr>
        <w:pStyle w:val="ListBullet"/>
      </w:pPr>
      <w:r>
        <w:rPr>
          <w:b/>
          <w:sz w:val="18"/>
        </w:rPr>
        <w:t>Luk 12:46</w:t>
      </w:r>
      <w:r>
        <w:rPr>
          <w:sz w:val="18"/>
        </w:rPr>
        <w:t xml:space="preserve"> — Luk 12:46 the master of that servant will come on a day when he does not expect him and at an hour he does not know , and will cut him in pieces and put him with the unfaithful .</w:t>
      </w:r>
    </w:p>
    <w:p>
      <w:pPr>
        <w:pStyle w:val="ListBullet"/>
      </w:pPr>
      <w:r>
        <w:rPr>
          <w:b/>
          <w:sz w:val="18"/>
        </w:rPr>
        <w:t>2Pe 3:12</w:t>
      </w:r>
      <w:r>
        <w:rPr>
          <w:sz w:val="18"/>
        </w:rPr>
        <w:t xml:space="preserve"> — 2Pe 3:12 waiting for and hastening the coming of the day of God , because of which the heavens will be set on fire and dissolved , and the heavenly bodies will melt as they burn !</w:t>
      </w:r>
    </w:p>
    <w:p>
      <w:pPr>
        <w:pStyle w:val="ListBullet"/>
      </w:pPr>
      <w:r>
        <w:rPr>
          <w:b/>
          <w:sz w:val="18"/>
        </w:rPr>
        <w:t>2Pe 3:13</w:t>
      </w:r>
      <w:r>
        <w:rPr>
          <w:sz w:val="18"/>
        </w:rPr>
        <w:t xml:space="preserve"> — 2Pe 3:13 But according to his promise we are waiting for new heavens and a new earth in which righteousness dwells .</w:t>
      </w:r>
    </w:p>
    <w:p>
      <w:pPr>
        <w:pStyle w:val="Heading1"/>
      </w:pPr>
      <w:r>
        <w:t>G4329 — prosdokia</w:t>
      </w:r>
    </w:p>
    <w:p>
      <w:pPr>
        <w:pStyle w:val="Heading2"/>
      </w:pPr>
      <w:r>
        <w:t>G4329 — expectation  [OWNER]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anticipation, expectation; apprehension </w:t>
        <w:br/>
        <w:t>a looking for, expectation, anticipation, apprehension Lk. 21:26; metonymy expectation, what is expected or anticipated, Acts 12:11*</w:t>
      </w:r>
    </w:p>
    <w:p>
      <w:pPr>
        <w:pStyle w:val="Heading3"/>
      </w:pPr>
      <w:r>
        <w:t>Group 351-001: Expectation as an inner state with affective weight — anticipation carrying dread, foreboding, or intensity of directed attention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21:26</w:t>
      </w:r>
      <w:r>
        <w:rPr>
          <w:sz w:val="18"/>
        </w:rPr>
        <w:t xml:space="preserve"> — Luk 21:26 people fainting with fear and with foreboding of what is coming on the world . For the powers of the heavens will be shaken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12:11</w:t>
      </w:r>
      <w:r>
        <w:rPr>
          <w:sz w:val="18"/>
        </w:rPr>
        <w:t xml:space="preserve"> — Act 12:11 When Peter came to himself , he said , “ Now I am sure that the Lord has sent his angel and rescued me from the hand of Herod and from all that the Jewish people were expecting .”</w:t>
      </w:r>
    </w:p>
    <w:p>
      <w:pPr>
        <w:pStyle w:val="Heading1"/>
      </w:pPr>
      <w:r>
        <w:t>H1672 — da.ag</w:t>
      </w:r>
    </w:p>
    <w:p>
      <w:pPr>
        <w:pStyle w:val="Heading2"/>
      </w:pPr>
      <w:r>
        <w:t>H1672 — be anxious  [XREF]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fear, be anxious, be concerned, be afraid, be careful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anxious, be concerned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fear, dread</w:t>
      </w:r>
    </w:p>
    <w:p>
      <w:r>
        <w:t>Cross-reference term — verse context derived from OWNER registry.</w:t>
      </w:r>
    </w:p>
    <w:p>
      <w:pPr>
        <w:pStyle w:val="Heading1"/>
      </w:pPr>
      <w:r>
        <w:t>H1674 — de.a.gah</w:t>
      </w:r>
    </w:p>
    <w:p>
      <w:pPr>
        <w:pStyle w:val="Heading2"/>
      </w:pPr>
      <w:r>
        <w:t>H1674 — anxiety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anxiety, anxious care, care</w:t>
      </w:r>
    </w:p>
    <w:p>
      <w:r>
        <w:t>Cross-reference term — verse context derived from OWNER registry.</w:t>
      </w:r>
    </w:p>
    <w:p>
      <w:pPr>
        <w:pStyle w:val="Heading1"/>
      </w:pPr>
      <w:r>
        <w:t>H5587 — se.ip.pah</w:t>
      </w:r>
    </w:p>
    <w:p>
      <w:pPr>
        <w:pStyle w:val="Heading2"/>
      </w:pPr>
      <w:r>
        <w:t>H5587A (sub-gloss: division)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ambivalence, division, divided opinion</w:t>
      </w:r>
    </w:p>
    <w:p>
      <w:pPr>
        <w:pStyle w:val="Heading3"/>
      </w:pPr>
      <w:r>
        <w:t>Group 2708-001: Inner condition of unresolved division — will suspended between two incompatible orientations, committed to neither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1Ki 18:21</w:t>
      </w:r>
      <w:r>
        <w:rPr>
          <w:sz w:val="18"/>
        </w:rPr>
        <w:t xml:space="preserve"> — 1Ki 18:21 And Elijah came near to all the people and said , “How long will you go limping between two different opinions ? If the Lord is God , follow him; but if Baal , then follow him.” And the people did not answer him a word .</w:t>
      </w:r>
    </w:p>
    <w:p>
      <w:pPr>
        <w:pStyle w:val="Heading2"/>
      </w:pPr>
      <w:r>
        <w:t>H5587B (sub-gloss: disquietings)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disquietings</w:t>
      </w:r>
    </w:p>
    <w:p>
      <w:r>
        <w:t>Cross-reference term — verse context derived from OWNER registry.</w:t>
      </w:r>
    </w:p>
    <w:p>
      <w:pPr>
        <w:pStyle w:val="Heading1"/>
      </w:pPr>
      <w:r>
        <w:t>H7599 — sha.an</w:t>
      </w:r>
    </w:p>
    <w:p>
      <w:pPr>
        <w:pStyle w:val="Heading2"/>
      </w:pPr>
      <w:r>
        <w:t>H7599 — to rest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(Pilel) to be at ease, be at peace, rest, rest securely, be quiet</w:t>
      </w:r>
    </w:p>
    <w:p>
      <w:pPr>
        <w:pStyle w:val="Heading3"/>
      </w:pPr>
      <w:r>
        <w:t>Group 352-001: Inner condition of ease and security — freedom from dread as positive state, often fruit of trust or divine promise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1:33</w:t>
      </w:r>
      <w:r>
        <w:rPr>
          <w:sz w:val="18"/>
        </w:rPr>
        <w:t xml:space="preserve"> — Pro 1:33 but whoever listens to me will dwell secure and will be at ease , without dread of disaster .”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Job 3:18</w:t>
      </w:r>
      <w:r>
        <w:rPr>
          <w:sz w:val="18"/>
        </w:rPr>
        <w:t xml:space="preserve"> — Job 3:18 There the prisoners are at ease together ; they hear not the voice of the taskmaster .</w:t>
      </w:r>
    </w:p>
    <w:p>
      <w:pPr>
        <w:pStyle w:val="ListBullet"/>
      </w:pPr>
      <w:r>
        <w:rPr>
          <w:b/>
          <w:sz w:val="18"/>
        </w:rPr>
        <w:t>Jer 30:10</w:t>
      </w:r>
      <w:r>
        <w:rPr>
          <w:sz w:val="18"/>
        </w:rPr>
        <w:t xml:space="preserve"> — Jer 30:10 “Then fear not , O Jacob my servant , declares the Lord , nor be dismayed , O Israel ; for behold , I will save you from far away , and your offspring from the land of their captivity . Jacob shall return and have quiet and ease , and none shall make him afraid .</w:t>
      </w:r>
    </w:p>
    <w:p>
      <w:pPr>
        <w:pStyle w:val="ListBullet"/>
      </w:pPr>
      <w:r>
        <w:rPr>
          <w:b/>
          <w:sz w:val="18"/>
        </w:rPr>
        <w:t>Jer 46:27</w:t>
      </w:r>
      <w:r>
        <w:rPr>
          <w:sz w:val="18"/>
        </w:rPr>
        <w:t xml:space="preserve"> — Jer 46:27 “But fear not , O Jacob my servant , nor be dismayed , O Israel , for behold , I will save you from far away , and your offspring from the land of their captivity . Jacob shall return and have quiet and ease , and none shall make him afraid .</w:t>
      </w:r>
    </w:p>
    <w:p>
      <w:pPr>
        <w:pStyle w:val="Heading3"/>
      </w:pPr>
      <w:r>
        <w:t>Group 352-002: Complacent ease — inner condition of undisturbed settledness that has become spiritual stagnation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48:11</w:t>
      </w:r>
      <w:r>
        <w:rPr>
          <w:sz w:val="18"/>
        </w:rPr>
        <w:t xml:space="preserve"> — Jer 48:11 “ Moab has been at ease from his youth and has settled on his dregs ; he has not been emptied from vessel to vessel , nor has he gone into exile ; so his taste remains in him, and his scent is not changed .</w:t>
      </w:r>
    </w:p>
    <w:p>
      <w:pPr>
        <w:pStyle w:val="Heading1"/>
      </w:pPr>
      <w:r>
        <w:t>H7600 — sha.a.nan</w:t>
      </w:r>
    </w:p>
    <w:p>
      <w:pPr>
        <w:pStyle w:val="Heading2"/>
      </w:pPr>
      <w:r>
        <w:t>H7600 — secure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1) at ease, quiet, secure</w:t>
        <w:br/>
        <w:t>1a) at ease, secure</w:t>
        <w:br/>
        <w:t>1b) at ease, careless, wanton, arrogant</w:t>
        <w:br/>
        <w:t>subst</w:t>
        <w:br/>
        <w:t>2) security, pride, arrogance</w:t>
        <w:br/>
        <w:t>2a) one at ease</w:t>
        <w:br/>
        <w:t>2b) arrogance</w:t>
      </w:r>
    </w:p>
    <w:p>
      <w:r>
        <w:t>Cross-reference term — verse context derived from OWNER registry.</w:t>
      </w:r>
    </w:p>
    <w:p>
      <w:pPr>
        <w:pStyle w:val="Heading1"/>
      </w:pPr>
      <w:r>
        <w:t>H8312 — sar.ap.pim</w:t>
      </w:r>
    </w:p>
    <w:p>
      <w:pPr>
        <w:pStyle w:val="Heading2"/>
      </w:pPr>
      <w:r>
        <w:t>H8312 — anxiety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disquieting thoughts, thoughts</w:t>
      </w:r>
    </w:p>
    <w:p>
      <w:pPr>
        <w:pStyle w:val="Heading3"/>
      </w:pPr>
      <w:r>
        <w:t>Group 349-001: Anxious unsettling thoughts pressing upon the heart — inner person as site of accumulated care and disturbance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94:19</w:t>
      </w:r>
      <w:r>
        <w:rPr>
          <w:sz w:val="18"/>
        </w:rPr>
        <w:t xml:space="preserve"> — Psa 94:19 When the cares of my heart are many , your consolations cheer my soul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139:23</w:t>
      </w:r>
      <w:r>
        <w:rPr>
          <w:sz w:val="18"/>
        </w:rPr>
        <w:t xml:space="preserve"> — Psa 139:23 Search me, O God , and know my heart ! Try me and know my thoughts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