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courage (Registry 33)</w:t>
      </w:r>
    </w:p>
    <w:p>
      <w:r>
        <w:t>Status: Complete  |  Cluster: C08  |  Produced: 2026-03-31</w:t>
      </w:r>
    </w:p>
    <w:p>
      <w:r>
        <w:t>OWNER terms: 34  |  XREF terms: 23  |  Groups: 33  |  Anchors: 33  |  Related: 198  |  Set aside: 370</w:t>
      </w:r>
    </w:p>
    <w:p/>
    <w:p>
      <w:pPr>
        <w:pStyle w:val="Heading1"/>
      </w:pPr>
      <w:r>
        <w:t>G2292 — tharreō</w:t>
      </w:r>
    </w:p>
    <w:p>
      <w:pPr>
        <w:pStyle w:val="Heading2"/>
      </w:pPr>
      <w:r>
        <w:t>G2292 — be confident  [XREF]</w:t>
      </w:r>
    </w:p>
    <w:p>
      <w:r>
        <w:rPr>
          <w:i/>
        </w:rPr>
        <w:t>status: extracted  |  occ: 6</w:t>
      </w:r>
    </w:p>
    <w:p>
      <w:r>
        <w:rPr>
          <w:b/>
        </w:rPr>
        <w:t>Parsed senses:</w:t>
      </w:r>
    </w:p>
    <w:p>
      <w:pPr>
        <w:pStyle w:val="ListBullet"/>
      </w:pPr>
      <w:r>
        <w:rPr>
          <w:b/>
          <w:sz w:val="18"/>
        </w:rPr>
        <w:t xml:space="preserve">1  </w:t>
      </w:r>
      <w:r>
        <w:rPr>
          <w:sz w:val="18"/>
        </w:rPr>
        <w:t xml:space="preserve">to have confidence, be bold be confident </w:t>
        <w:br/>
        <w:t>to be confident, courageous, bold 2Cor. 5:6, 8; 7:16; 10:1, 2; Heb. 13:6*</w:t>
      </w:r>
    </w:p>
    <w:p>
      <w:r>
        <w:t>Cross-reference term — verse context derived from OWNER registry.</w:t>
      </w:r>
    </w:p>
    <w:p>
      <w:pPr>
        <w:pStyle w:val="Heading1"/>
      </w:pPr>
      <w:r>
        <w:t>G2293 — tharseō</w:t>
      </w:r>
    </w:p>
    <w:p>
      <w:pPr>
        <w:pStyle w:val="Heading2"/>
      </w:pPr>
      <w:r>
        <w:t>G2293 — take heart  [OWNER]</w:t>
      </w:r>
    </w:p>
    <w:p>
      <w:r>
        <w:rPr>
          <w:i/>
        </w:rPr>
        <w:t>status: extracted  |  occ: 20</w:t>
      </w:r>
    </w:p>
    <w:p>
      <w:r>
        <w:rPr>
          <w:b/>
        </w:rPr>
        <w:t>Parsed senses:</w:t>
      </w:r>
    </w:p>
    <w:p>
      <w:pPr>
        <w:pStyle w:val="ListBullet"/>
      </w:pPr>
      <w:r>
        <w:rPr>
          <w:b/>
          <w:sz w:val="18"/>
        </w:rPr>
        <w:t xml:space="preserve">1  </w:t>
      </w:r>
      <w:r>
        <w:rPr>
          <w:sz w:val="18"/>
        </w:rPr>
        <w:t xml:space="preserve">take heart!, take courage!, cheer up! </w:t>
        <w:br/>
        <w:t>to be of good courage, be of good cheer, Mt. 9:2; to be confident, hopeful; to be bold, maintain a bold bearing, Mt. 9:22; 14:27; Mk. 6:50; 10:49; Jn. 16:33; Acts 23:11*</w:t>
      </w:r>
    </w:p>
    <w:p>
      <w:pPr>
        <w:pStyle w:val="Heading3"/>
      </w:pPr>
      <w:r>
        <w:t>Group 763-001: Divine address of inner courage in personal need, fear, or healing</w:t>
      </w:r>
    </w:p>
    <w:p>
      <w:r>
        <w:rPr>
          <w:b/>
        </w:rPr>
        <w:t>Anchor verses:</w:t>
      </w:r>
    </w:p>
    <w:p>
      <w:pPr>
        <w:pStyle w:val="ListBullet"/>
      </w:pPr>
      <w:r>
        <w:rPr>
          <w:b/>
          <w:sz w:val="18"/>
        </w:rPr>
        <w:t>Mat 9:2</w:t>
      </w:r>
      <w:r>
        <w:rPr>
          <w:sz w:val="18"/>
        </w:rPr>
        <w:t xml:space="preserve"> — Mat 9:2 And behold , some people brought to him a paralytic , lying on a bed . And when Jesus saw their faith , he said to the paralytic , “Take heart , my son ; your sins are forgiven .”</w:t>
      </w:r>
    </w:p>
    <w:p>
      <w:r>
        <w:rPr>
          <w:b/>
        </w:rPr>
        <w:t>Related verses (4):</w:t>
      </w:r>
    </w:p>
    <w:p>
      <w:pPr>
        <w:pStyle w:val="ListBullet"/>
      </w:pPr>
      <w:r>
        <w:rPr>
          <w:b/>
          <w:sz w:val="18"/>
        </w:rPr>
        <w:t>Mat 9:22</w:t>
      </w:r>
      <w:r>
        <w:rPr>
          <w:sz w:val="18"/>
        </w:rPr>
        <w:t xml:space="preserve"> — Mat 9:22 Jesus turned , and seeing her he said , “Take heart , daughter ; your faith has made you well .” And instantly the woman was made well .</w:t>
      </w:r>
    </w:p>
    <w:p>
      <w:pPr>
        <w:pStyle w:val="ListBullet"/>
      </w:pPr>
      <w:r>
        <w:rPr>
          <w:b/>
          <w:sz w:val="18"/>
        </w:rPr>
        <w:t>Mat 14:27</w:t>
      </w:r>
      <w:r>
        <w:rPr>
          <w:sz w:val="18"/>
        </w:rPr>
        <w:t xml:space="preserve"> — Mat 14:27 But immediately Jesus spoke to them , saying , “Take heart ; it is I . Do not be afraid .”</w:t>
      </w:r>
    </w:p>
    <w:p>
      <w:pPr>
        <w:pStyle w:val="ListBullet"/>
      </w:pPr>
      <w:r>
        <w:rPr>
          <w:b/>
          <w:sz w:val="18"/>
        </w:rPr>
        <w:t>Mar 6:50</w:t>
      </w:r>
      <w:r>
        <w:rPr>
          <w:sz w:val="18"/>
        </w:rPr>
        <w:t xml:space="preserve"> — Mar 6:50 for they all saw him and were terrified . But immediately he spoke to them and said , “Take heart ; it is I . Do not be afraid .”</w:t>
      </w:r>
    </w:p>
    <w:p>
      <w:pPr>
        <w:pStyle w:val="ListBullet"/>
      </w:pPr>
      <w:r>
        <w:rPr>
          <w:b/>
          <w:sz w:val="18"/>
        </w:rPr>
        <w:t>Mar 10:49</w:t>
      </w:r>
      <w:r>
        <w:rPr>
          <w:sz w:val="18"/>
        </w:rPr>
        <w:t xml:space="preserve"> — Mar 10:49 And Jesus stopped and said , “ Call him .” And they called the blind man , saying to him , “Take heart . Get up ; he is calling you .”</w:t>
      </w:r>
    </w:p>
    <w:p>
      <w:pPr>
        <w:pStyle w:val="Heading3"/>
      </w:pPr>
      <w:r>
        <w:t>Group 763-002: Divine address of inner courage for mission and endurance under tribulation</w:t>
      </w:r>
    </w:p>
    <w:p>
      <w:r>
        <w:rPr>
          <w:b/>
        </w:rPr>
        <w:t>Anchor verses:</w:t>
      </w:r>
    </w:p>
    <w:p>
      <w:pPr>
        <w:pStyle w:val="ListBullet"/>
      </w:pPr>
      <w:r>
        <w:rPr>
          <w:b/>
          <w:sz w:val="18"/>
        </w:rPr>
        <w:t>Joh 16:33</w:t>
      </w:r>
      <w:r>
        <w:rPr>
          <w:sz w:val="18"/>
        </w:rPr>
        <w:t xml:space="preserve"> — Joh 16:33 I have said these things to you , that in me you may have peace . In the world you will have tribulation . But take heart ; I have overcome the world .”</w:t>
      </w:r>
    </w:p>
    <w:p>
      <w:r>
        <w:rPr>
          <w:b/>
        </w:rPr>
        <w:t>Related verses (1):</w:t>
      </w:r>
    </w:p>
    <w:p>
      <w:pPr>
        <w:pStyle w:val="ListBullet"/>
      </w:pPr>
      <w:r>
        <w:rPr>
          <w:b/>
          <w:sz w:val="18"/>
        </w:rPr>
        <w:t>Act 23:11</w:t>
      </w:r>
      <w:r>
        <w:rPr>
          <w:sz w:val="18"/>
        </w:rPr>
        <w:t xml:space="preserve"> — Act 23:11 The following night the Lord stood by him and said , “Take courage , for as you have testified to the facts about me in Jerusalem , so you must testify also in Rome .”</w:t>
      </w:r>
    </w:p>
    <w:p>
      <w:pPr>
        <w:pStyle w:val="Heading1"/>
      </w:pPr>
      <w:r>
        <w:t>G5111 — tolmaō</w:t>
      </w:r>
    </w:p>
    <w:p>
      <w:pPr>
        <w:pStyle w:val="Heading2"/>
      </w:pPr>
      <w:r>
        <w:t>G5111 — be bold  [OWNER]</w:t>
      </w:r>
    </w:p>
    <w:p>
      <w:r>
        <w:rPr>
          <w:i/>
        </w:rPr>
        <w:t>status: extracted  |  occ: 19</w:t>
      </w:r>
    </w:p>
    <w:p>
      <w:r>
        <w:rPr>
          <w:b/>
        </w:rPr>
        <w:t>Parsed senses:</w:t>
      </w:r>
    </w:p>
    <w:p>
      <w:pPr>
        <w:pStyle w:val="ListBullet"/>
      </w:pPr>
      <w:r>
        <w:rPr>
          <w:b/>
          <w:sz w:val="18"/>
        </w:rPr>
        <w:t xml:space="preserve">1  </w:t>
      </w:r>
      <w:r>
        <w:rPr>
          <w:sz w:val="18"/>
        </w:rPr>
        <w:t xml:space="preserve">to dare, be bold, courageous </w:t>
        <w:br/>
        <w:t>to assume resolution, to do a thing, Mk. 15:43; Rom. 5:7; Phil. 1:14; to make up the mind, 2Cor. 10:12; to dare, Acts 5:13; 7:32; to presume, Mt. 22:46; Mk. 12:34; Lk. 20:40; Jn. 21:12; Rom. 15:18; Jude 9; to have the face, 1Cor. 6:1; absolute to assume a bold bearing, courageous, 2Cor. 10:2; 11:21*</w:t>
      </w:r>
    </w:p>
    <w:p>
      <w:pPr>
        <w:pStyle w:val="Heading3"/>
      </w:pPr>
      <w:r>
        <w:t>Group 762-001: Bold inner action in service of mission or truth</w:t>
      </w:r>
    </w:p>
    <w:p>
      <w:r>
        <w:rPr>
          <w:b/>
        </w:rPr>
        <w:t>Anchor verses:</w:t>
      </w:r>
    </w:p>
    <w:p>
      <w:pPr>
        <w:pStyle w:val="ListBullet"/>
      </w:pPr>
      <w:r>
        <w:rPr>
          <w:b/>
          <w:sz w:val="18"/>
        </w:rPr>
        <w:t>2Cor 10:2</w:t>
      </w:r>
      <w:r>
        <w:rPr>
          <w:sz w:val="18"/>
        </w:rPr>
        <w:t xml:space="preserve"> — 2Cor 10:2 I beg of you that when I am present I may not have to show boldness with such confidence as I count on showing against some who suspect us of walking according to the flesh .</w:t>
      </w:r>
    </w:p>
    <w:p>
      <w:r>
        <w:rPr>
          <w:b/>
        </w:rPr>
        <w:t>Related verses (3):</w:t>
      </w:r>
    </w:p>
    <w:p>
      <w:pPr>
        <w:pStyle w:val="ListBullet"/>
      </w:pPr>
      <w:r>
        <w:rPr>
          <w:b/>
          <w:sz w:val="18"/>
        </w:rPr>
        <w:t>Rom 5:7</w:t>
      </w:r>
      <w:r>
        <w:rPr>
          <w:sz w:val="18"/>
        </w:rPr>
        <w:t xml:space="preserve"> — Rom 5:7 For one will scarcely die for a righteous person — though perhaps for a good person one would dare even to die —</w:t>
      </w:r>
    </w:p>
    <w:p>
      <w:pPr>
        <w:pStyle w:val="ListBullet"/>
      </w:pPr>
      <w:r>
        <w:rPr>
          <w:b/>
          <w:sz w:val="18"/>
        </w:rPr>
        <w:t>Rom 15:18</w:t>
      </w:r>
      <w:r>
        <w:rPr>
          <w:sz w:val="18"/>
        </w:rPr>
        <w:t xml:space="preserve"> — Rom 15:18 For I will not venture to speak of anything except what Christ has accomplished through me to bring the Gentiles to obedience —by word and deed ,</w:t>
      </w:r>
    </w:p>
    <w:p>
      <w:pPr>
        <w:pStyle w:val="ListBullet"/>
      </w:pPr>
      <w:r>
        <w:rPr>
          <w:b/>
          <w:sz w:val="18"/>
        </w:rPr>
        <w:t>2Cor 11:21</w:t>
      </w:r>
      <w:r>
        <w:rPr>
          <w:sz w:val="18"/>
        </w:rPr>
        <w:t xml:space="preserve"> — 2Cor 11:21 To my shame , I must say , we were too weak for that! But whatever anyone else dares to boast of —I am speaking as a fool — I also dare to boast of that .</w:t>
      </w:r>
    </w:p>
    <w:p>
      <w:pPr>
        <w:pStyle w:val="Heading3"/>
      </w:pPr>
      <w:r>
        <w:t>Group 762-002: Inner discipline of restraint — not presuming beyond what is appropriate</w:t>
      </w:r>
    </w:p>
    <w:p>
      <w:r>
        <w:rPr>
          <w:b/>
        </w:rPr>
        <w:t>Anchor verses:</w:t>
      </w:r>
    </w:p>
    <w:p>
      <w:pPr>
        <w:pStyle w:val="ListBullet"/>
      </w:pPr>
      <w:r>
        <w:rPr>
          <w:b/>
          <w:sz w:val="18"/>
        </w:rPr>
        <w:t>Jude 9</w:t>
      </w:r>
      <w:r>
        <w:rPr>
          <w:sz w:val="18"/>
        </w:rPr>
        <w:t xml:space="preserve"> — Jude 9 But when the archangel Michael , contending with the devil , was disputing about the body of Moses , he did not presume to pronounce a blasphemous judgment , but said , “The Lord rebuke you .”</w:t>
      </w:r>
    </w:p>
    <w:p>
      <w:r>
        <w:rPr>
          <w:b/>
        </w:rPr>
        <w:t>Related verses (2):</w:t>
      </w:r>
    </w:p>
    <w:p>
      <w:pPr>
        <w:pStyle w:val="ListBullet"/>
      </w:pPr>
      <w:r>
        <w:rPr>
          <w:b/>
          <w:sz w:val="18"/>
        </w:rPr>
        <w:t>1Cor 6:1</w:t>
      </w:r>
      <w:r>
        <w:rPr>
          <w:sz w:val="18"/>
        </w:rPr>
        <w:t xml:space="preserve"> — 1Cor 6:1 When one of you has a grievance against another , does he dare go to law before the unrighteous instead of the saints ?</w:t>
      </w:r>
    </w:p>
    <w:p>
      <w:pPr>
        <w:pStyle w:val="ListBullet"/>
      </w:pPr>
      <w:r>
        <w:rPr>
          <w:b/>
          <w:sz w:val="18"/>
        </w:rPr>
        <w:t>2Cor 10:12</w:t>
      </w:r>
      <w:r>
        <w:rPr>
          <w:sz w:val="18"/>
        </w:rPr>
        <w:t xml:space="preserve"> — 2Cor 10:12 Not that we dare to classify or compare ourselves with some of those who are commending themselves . But when they measure themselves by one another and compare themselves with one another , they are without understanding .</w:t>
      </w:r>
    </w:p>
    <w:p>
      <w:pPr>
        <w:pStyle w:val="Heading1"/>
      </w:pPr>
      <w:r>
        <w:t>H0533 — am.mits</w:t>
      </w:r>
    </w:p>
    <w:p>
      <w:pPr>
        <w:pStyle w:val="Heading2"/>
      </w:pPr>
      <w:r>
        <w:t>H0533 — strong  [OWNER]</w:t>
      </w:r>
    </w:p>
    <w:p>
      <w:r>
        <w:rPr>
          <w:i/>
        </w:rPr>
        <w:t>status: extracted  |  occ: 6</w:t>
      </w:r>
    </w:p>
    <w:p>
      <w:r>
        <w:rPr>
          <w:b/>
        </w:rPr>
        <w:t>Parsed senses:</w:t>
      </w:r>
    </w:p>
    <w:p>
      <w:pPr>
        <w:pStyle w:val="ListBullet"/>
      </w:pPr>
      <w:r>
        <w:rPr>
          <w:b/>
          <w:sz w:val="18"/>
        </w:rPr>
        <w:t xml:space="preserve">1  </w:t>
      </w:r>
      <w:r>
        <w:rPr>
          <w:sz w:val="18"/>
        </w:rPr>
        <w:t>strong, mighty</w:t>
      </w:r>
    </w:p>
    <w:p>
      <w:pPr>
        <w:pStyle w:val="Heading3"/>
      </w:pPr>
      <w:r>
        <w:t>Group 4948-001: Strength as an inner quality — stoutness of heart, or strength that commands inner awe</w:t>
      </w:r>
    </w:p>
    <w:p>
      <w:r>
        <w:rPr>
          <w:b/>
        </w:rPr>
        <w:t>Anchor verses:</w:t>
      </w:r>
    </w:p>
    <w:p>
      <w:pPr>
        <w:pStyle w:val="ListBullet"/>
      </w:pPr>
      <w:r>
        <w:rPr>
          <w:b/>
          <w:sz w:val="18"/>
        </w:rPr>
        <w:t>Amo 2:16</w:t>
      </w:r>
      <w:r>
        <w:rPr>
          <w:sz w:val="18"/>
        </w:rPr>
        <w:t xml:space="preserve"> — Amo 2:16 and he who is stout of heart among the mighty shall flee away naked in that day ,” declares the Lord .</w:t>
      </w:r>
    </w:p>
    <w:p>
      <w:r>
        <w:rPr>
          <w:b/>
        </w:rPr>
        <w:t>Related verses (3):</w:t>
      </w:r>
    </w:p>
    <w:p>
      <w:pPr>
        <w:pStyle w:val="ListBullet"/>
      </w:pPr>
      <w:r>
        <w:rPr>
          <w:b/>
          <w:sz w:val="18"/>
        </w:rPr>
        <w:t>Job 9:4</w:t>
      </w:r>
      <w:r>
        <w:rPr>
          <w:sz w:val="18"/>
        </w:rPr>
        <w:t xml:space="preserve"> — Job 9:4 He is wise in heart and mighty in strength — who has hardened himself against him, and succeeded ?—</w:t>
      </w:r>
    </w:p>
    <w:p>
      <w:pPr>
        <w:pStyle w:val="ListBullet"/>
      </w:pPr>
      <w:r>
        <w:rPr>
          <w:b/>
          <w:sz w:val="18"/>
        </w:rPr>
        <w:t>Job 9:19</w:t>
      </w:r>
      <w:r>
        <w:rPr>
          <w:sz w:val="18"/>
        </w:rPr>
        <w:t xml:space="preserve"> — Job 9:19 If it is a contest of strength , behold, he is mighty! If it is a matter of justice , who can summon him?</w:t>
      </w:r>
    </w:p>
    <w:p>
      <w:pPr>
        <w:pStyle w:val="ListBullet"/>
      </w:pPr>
      <w:r>
        <w:rPr>
          <w:b/>
          <w:sz w:val="18"/>
        </w:rPr>
        <w:t>Isa 40:26</w:t>
      </w:r>
      <w:r>
        <w:rPr>
          <w:sz w:val="18"/>
        </w:rPr>
        <w:t xml:space="preserve"> — Isa 40:26 Lift up your eyes on high and see : who created these ? He who brings out their host by number , calling them all by name ; by the greatness of his might and because he is strong in power , not one is missing .</w:t>
      </w:r>
    </w:p>
    <w:p>
      <w:pPr>
        <w:pStyle w:val="Heading3"/>
      </w:pPr>
      <w:r>
        <w:t>Set Aside (2 verses)</w:t>
      </w:r>
    </w:p>
    <w:p>
      <w:pPr>
        <w:pStyle w:val="ListBullet"/>
      </w:pPr>
      <w:r>
        <w:rPr>
          <w:b/>
          <w:sz w:val="18"/>
        </w:rPr>
        <w:t>2Sa 15:12</w:t>
      </w:r>
      <w:r>
        <w:rPr>
          <w:sz w:val="18"/>
        </w:rPr>
        <w:t xml:space="preserve"> — 2Sa 15:12 And while Absalom was offering the sacrifices , he sent for Ahithophel the Gilonite , David’s counselor , from his city Giloh . And the conspiracy grew strong , and the people with Absalom kept increasing .</w:t>
      </w:r>
    </w:p>
    <w:p>
      <w:pPr>
        <w:pStyle w:val="ListBullet"/>
      </w:pPr>
      <w:r>
        <w:rPr>
          <w:b/>
          <w:sz w:val="18"/>
        </w:rPr>
        <w:t>Isa 28:2</w:t>
      </w:r>
      <w:r>
        <w:rPr>
          <w:sz w:val="18"/>
        </w:rPr>
        <w:t xml:space="preserve"> — Isa 28:2 Behold , the Lord has one who is mighty and strong ; like a storm of hail , a destroying tempest , like a storm of mighty , overflowing waters , he casts down to the earth with his hand .</w:t>
      </w:r>
    </w:p>
    <w:p>
      <w:pPr>
        <w:pStyle w:val="Heading1"/>
      </w:pPr>
      <w:r>
        <w:t>H0553 — a.mets</w:t>
      </w:r>
    </w:p>
    <w:p>
      <w:pPr>
        <w:pStyle w:val="Heading2"/>
      </w:pPr>
      <w:r>
        <w:t>H0553 — to strengthen  [XREF]</w:t>
      </w:r>
    </w:p>
    <w:p>
      <w:r>
        <w:rPr>
          <w:i/>
        </w:rPr>
        <w:t>status: extracted  |  occ: 41</w:t>
      </w:r>
    </w:p>
    <w:p>
      <w:r>
        <w:rPr>
          <w:b/>
        </w:rPr>
        <w:t>Parsed senses:</w:t>
      </w:r>
    </w:p>
    <w:p>
      <w:pPr>
        <w:pStyle w:val="ListBullet"/>
      </w:pPr>
      <w:r>
        <w:rPr>
          <w:b/>
          <w:sz w:val="18"/>
        </w:rPr>
        <w:t xml:space="preserve">1  </w:t>
      </w:r>
      <w:r>
        <w:rPr>
          <w:sz w:val="18"/>
        </w:rPr>
        <w:t>to be strong, alert, courageous, brave, stout, bold, solid, hard</w:t>
      </w:r>
    </w:p>
    <w:p>
      <w:pPr>
        <w:pStyle w:val="ListBullet"/>
      </w:pPr>
      <w:r>
        <w:rPr>
          <w:b/>
          <w:sz w:val="18"/>
        </w:rPr>
        <w:t xml:space="preserve">1a  </w:t>
      </w:r>
      <w:r>
        <w:rPr>
          <w:sz w:val="18"/>
        </w:rPr>
        <w:t>(Qal) to be strong, brave, bold</w:t>
      </w:r>
    </w:p>
    <w:p>
      <w:pPr>
        <w:pStyle w:val="ListBullet"/>
      </w:pPr>
      <w:r>
        <w:rPr>
          <w:b/>
          <w:sz w:val="18"/>
        </w:rPr>
        <w:t xml:space="preserve">1b  </w:t>
      </w:r>
      <w:r>
        <w:rPr>
          <w:sz w:val="18"/>
        </w:rPr>
        <w:t>(Piel) to strengthen, secure (for oneself), harden (heart), make firm, make obstinate, assure</w:t>
      </w:r>
    </w:p>
    <w:p>
      <w:pPr>
        <w:pStyle w:val="ListBullet"/>
      </w:pPr>
      <w:r>
        <w:rPr>
          <w:b/>
          <w:sz w:val="18"/>
        </w:rPr>
        <w:t xml:space="preserve">1c  </w:t>
      </w:r>
      <w:r>
        <w:rPr>
          <w:sz w:val="18"/>
        </w:rPr>
        <w:t>(Hithpael) to be determined, to make oneself alert, strengthen oneself, confirm oneself, persist in, prove superior to</w:t>
      </w:r>
    </w:p>
    <w:p>
      <w:pPr>
        <w:pStyle w:val="ListBullet"/>
      </w:pPr>
      <w:r>
        <w:rPr>
          <w:b/>
          <w:sz w:val="18"/>
        </w:rPr>
        <w:t xml:space="preserve">1d  </w:t>
      </w:r>
      <w:r>
        <w:rPr>
          <w:sz w:val="18"/>
        </w:rPr>
        <w:t>(Hiphil) to exhibit strength, be strong, feel strong</w:t>
      </w:r>
    </w:p>
    <w:p>
      <w:r>
        <w:t>Cross-reference term — verse context derived from OWNER registry.</w:t>
      </w:r>
    </w:p>
    <w:p>
      <w:pPr>
        <w:pStyle w:val="Heading1"/>
      </w:pPr>
      <w:r>
        <w:t>H0554 — a.mots</w:t>
      </w:r>
    </w:p>
    <w:p>
      <w:pPr>
        <w:pStyle w:val="Heading2"/>
      </w:pPr>
      <w:r>
        <w:t>H0554 — strong  [OWNER]</w:t>
      </w:r>
    </w:p>
    <w:p>
      <w:r>
        <w:rPr>
          <w:i/>
        </w:rPr>
        <w:t>status: extracted  |  occ: 2</w:t>
      </w:r>
    </w:p>
    <w:p>
      <w:r>
        <w:rPr>
          <w:b/>
        </w:rPr>
        <w:t>Parsed senses:</w:t>
      </w:r>
    </w:p>
    <w:p>
      <w:pPr>
        <w:pStyle w:val="ListBullet"/>
      </w:pPr>
      <w:r>
        <w:rPr>
          <w:b/>
          <w:sz w:val="18"/>
        </w:rPr>
        <w:t xml:space="preserve">1  </w:t>
      </w:r>
      <w:r>
        <w:rPr>
          <w:sz w:val="18"/>
        </w:rPr>
        <w:t>strong</w:t>
      </w:r>
    </w:p>
    <w:p>
      <w:pPr>
        <w:pStyle w:val="ListBullet"/>
      </w:pPr>
      <w:r>
        <w:rPr>
          <w:b/>
          <w:sz w:val="18"/>
        </w:rPr>
        <w:t xml:space="preserve">2  </w:t>
      </w:r>
      <w:r>
        <w:rPr>
          <w:sz w:val="18"/>
        </w:rPr>
        <w:t>bay, dappled, piebald (of colour)</w:t>
      </w:r>
    </w:p>
    <w:p>
      <w:pPr>
        <w:pStyle w:val="Heading3"/>
      </w:pPr>
      <w:r>
        <w:t>Set Aside (2 verses)</w:t>
      </w:r>
    </w:p>
    <w:p>
      <w:pPr>
        <w:pStyle w:val="ListBullet"/>
      </w:pPr>
      <w:r>
        <w:rPr>
          <w:b/>
          <w:sz w:val="18"/>
        </w:rPr>
        <w:t>Zec 6:3</w:t>
      </w:r>
      <w:r>
        <w:rPr>
          <w:sz w:val="18"/>
        </w:rPr>
        <w:t xml:space="preserve"> — Zec 6:3 the third white horses , and the fourth chariot dappled horses —all of them strong .</w:t>
      </w:r>
    </w:p>
    <w:p>
      <w:pPr>
        <w:pStyle w:val="ListBullet"/>
      </w:pPr>
      <w:r>
        <w:rPr>
          <w:b/>
          <w:sz w:val="18"/>
        </w:rPr>
        <w:t>Zec 6:7</w:t>
      </w:r>
      <w:r>
        <w:rPr>
          <w:sz w:val="18"/>
        </w:rPr>
        <w:t xml:space="preserve"> — Zec 6:7 When the strong horses came out, they were impatient to go and patrol the earth . And he said , “ Go , patrol the earth .” So they patrolled the earth .</w:t>
      </w:r>
    </w:p>
    <w:p>
      <w:pPr>
        <w:pStyle w:val="Heading1"/>
      </w:pPr>
      <w:r>
        <w:t>H0555 — o.mets</w:t>
      </w:r>
    </w:p>
    <w:p>
      <w:pPr>
        <w:pStyle w:val="Heading2"/>
      </w:pPr>
      <w:r>
        <w:t>H0555 — strength  [XREF]</w:t>
      </w:r>
    </w:p>
    <w:p>
      <w:r>
        <w:rPr>
          <w:i/>
        </w:rPr>
        <w:t>status: extracted  |  occ: 1</w:t>
      </w:r>
    </w:p>
    <w:p>
      <w:r>
        <w:rPr>
          <w:b/>
        </w:rPr>
        <w:t>Parsed senses:</w:t>
      </w:r>
    </w:p>
    <w:p>
      <w:pPr>
        <w:pStyle w:val="ListBullet"/>
      </w:pPr>
      <w:r>
        <w:rPr>
          <w:b/>
          <w:sz w:val="18"/>
        </w:rPr>
        <w:t xml:space="preserve">1  </w:t>
      </w:r>
      <w:r>
        <w:rPr>
          <w:sz w:val="18"/>
        </w:rPr>
        <w:t>strength</w:t>
      </w:r>
    </w:p>
    <w:p>
      <w:r>
        <w:t>Cross-reference term — verse context derived from OWNER registry.</w:t>
      </w:r>
    </w:p>
    <w:p>
      <w:pPr>
        <w:pStyle w:val="Heading1"/>
      </w:pPr>
      <w:r>
        <w:t>H0556 — am.tsah</w:t>
      </w:r>
    </w:p>
    <w:p>
      <w:pPr>
        <w:pStyle w:val="Heading2"/>
      </w:pPr>
      <w:r>
        <w:t>H0556 — strength  [XREF]</w:t>
      </w:r>
    </w:p>
    <w:p>
      <w:r>
        <w:rPr>
          <w:i/>
        </w:rPr>
        <w:t>status: extracted  |  occ: 1</w:t>
      </w:r>
    </w:p>
    <w:p>
      <w:r>
        <w:rPr>
          <w:b/>
        </w:rPr>
        <w:t>Parsed senses:</w:t>
      </w:r>
    </w:p>
    <w:p>
      <w:pPr>
        <w:pStyle w:val="ListBullet"/>
      </w:pPr>
      <w:r>
        <w:rPr>
          <w:b/>
          <w:sz w:val="18"/>
        </w:rPr>
        <w:t xml:space="preserve">1  </w:t>
      </w:r>
      <w:r>
        <w:rPr>
          <w:sz w:val="18"/>
        </w:rPr>
        <w:t>strength</w:t>
      </w:r>
    </w:p>
    <w:p>
      <w:r>
        <w:t>Cross-reference term — verse context derived from OWNER registry.</w:t>
      </w:r>
    </w:p>
    <w:p>
      <w:pPr>
        <w:pStyle w:val="Heading1"/>
      </w:pPr>
      <w:r>
        <w:t>H1079 — bal</w:t>
      </w:r>
    </w:p>
    <w:p>
      <w:pPr>
        <w:pStyle w:val="Heading2"/>
      </w:pPr>
      <w:r>
        <w:t>H1079 — mind  [XREF]</w:t>
      </w:r>
    </w:p>
    <w:p>
      <w:r>
        <w:rPr>
          <w:i/>
        </w:rPr>
        <w:t>status: extracted_thin  |  occ: 1</w:t>
      </w:r>
    </w:p>
    <w:p>
      <w:r>
        <w:rPr>
          <w:b/>
        </w:rPr>
        <w:t>Parsed senses:</w:t>
      </w:r>
    </w:p>
    <w:p>
      <w:pPr>
        <w:pStyle w:val="ListBullet"/>
      </w:pPr>
      <w:r>
        <w:rPr>
          <w:b/>
          <w:sz w:val="18"/>
        </w:rPr>
        <w:t xml:space="preserve">1  </w:t>
      </w:r>
      <w:r>
        <w:rPr>
          <w:sz w:val="18"/>
        </w:rPr>
        <w:t>mind, heart</w:t>
        <w:br/>
        <w:t>Aramaic of lev (לֵב "heart" H3820A)</w:t>
      </w:r>
    </w:p>
    <w:p>
      <w:r>
        <w:t>Cross-reference term — verse context derived from OWNER registry.</w:t>
      </w:r>
    </w:p>
    <w:p>
      <w:pPr>
        <w:pStyle w:val="Heading1"/>
      </w:pPr>
      <w:r>
        <w:t>H2388 — cha.zaq</w:t>
      </w:r>
    </w:p>
    <w:p>
      <w:pPr>
        <w:pStyle w:val="Heading2"/>
      </w:pPr>
      <w:r>
        <w:t>H2388G (sub-gloss: to strengthen: strengthen)  [OWNER]</w:t>
      </w:r>
    </w:p>
    <w:p>
      <w:r>
        <w:rPr>
          <w:i/>
        </w:rPr>
        <w:t>status: extracted  |  occ: 201</w:t>
      </w:r>
    </w:p>
    <w:p>
      <w:r>
        <w:rPr>
          <w:b/>
        </w:rPr>
        <w:t>Parsed senses:</w:t>
      </w:r>
    </w:p>
    <w:p>
      <w:pPr>
        <w:pStyle w:val="ListBullet"/>
      </w:pPr>
      <w:r>
        <w:rPr>
          <w:b/>
          <w:sz w:val="18"/>
        </w:rPr>
        <w:t xml:space="preserve">1  </w:t>
      </w:r>
      <w:r>
        <w:rPr>
          <w:sz w:val="18"/>
        </w:rPr>
        <w:t>: strengthen/support/encourage</w:t>
        <w:br/>
        <w:t>1) to strengthen, prevail, harden, be strong, become strong, be courageous, be firm, grow firm, be resolute, be sore</w:t>
        <w:br/>
        <w:t>1a) (Qal)</w:t>
        <w:br/>
        <w:t>1a1) to be strong, grow strong</w:t>
        <w:br/>
        <w:t>1a1a) to prevail, prevail upon</w:t>
        <w:br/>
        <w:t>1a1b) to be firm, be caught fast, be secure</w:t>
        <w:br/>
        <w:t>1a1c) to press, be urgent</w:t>
        <w:br/>
        <w:t>1a1d) to grow stout, grow rigid, grow hard (bad sense)</w:t>
        <w:br/>
        <w:t>1a1e) to be severe, be grievous</w:t>
        <w:br/>
        <w:t>1a2) to strengthen</w:t>
        <w:br/>
        <w:t>1b) (Piel)</w:t>
        <w:br/>
        <w:t>1b1) to make strong</w:t>
        <w:br/>
        <w:t>1b2) to restore to strength, give strength</w:t>
        <w:br/>
        <w:t>1b3) to strengthen, sustain, encourage</w:t>
        <w:br/>
        <w:t>1b4) to make strong, make bold, encourage</w:t>
        <w:br/>
        <w:t>1b5) to make firm</w:t>
        <w:br/>
        <w:t>1b6) to make rigid, make hard</w:t>
        <w:br/>
        <w:t>1c) (Hiphil)</w:t>
        <w:br/>
        <w:t>1c1) to make strong, strengthen</w:t>
        <w:br/>
        <w:t>1c2) to make firm</w:t>
        <w:br/>
        <w:t>1c3) to display strength</w:t>
        <w:br/>
        <w:t>1c4) to make severe</w:t>
        <w:br/>
        <w:t>1c5) to support</w:t>
        <w:br/>
        <w:t>1c6) to repair</w:t>
        <w:br/>
        <w:t>1c7) to prevail, prevail upon</w:t>
        <w:br/>
        <w:t>1c8) to have or take or keep hold of, retain, hold up, sustain, support</w:t>
        <w:br/>
        <w:t>1c9) to hold, contain</w:t>
        <w:br/>
        <w:t>1d) (Hithpael)</w:t>
        <w:br/>
        <w:t>1d1) to strengthen oneself</w:t>
        <w:br/>
        <w:t>1d2) to put forth strength, use one's strength</w:t>
        <w:br/>
        <w:t>1d3) to withstand</w:t>
        <w:br/>
        <w:t>1d4) to hold strongly with</w:t>
      </w:r>
    </w:p>
    <w:p>
      <w:pPr>
        <w:pStyle w:val="Heading3"/>
      </w:pPr>
      <w:r>
        <w:t>Group 4923-001: Hardening of the heart — wilful inner resistance to God</w:t>
      </w:r>
    </w:p>
    <w:p>
      <w:r>
        <w:rPr>
          <w:b/>
        </w:rPr>
        <w:t>Anchor verses:</w:t>
      </w:r>
    </w:p>
    <w:p>
      <w:pPr>
        <w:pStyle w:val="ListBullet"/>
      </w:pPr>
      <w:r>
        <w:rPr>
          <w:b/>
          <w:sz w:val="18"/>
        </w:rPr>
        <w:t>Exo 9:12</w:t>
      </w:r>
      <w:r>
        <w:rPr>
          <w:sz w:val="18"/>
        </w:rPr>
        <w:t xml:space="preserve"> — Exo 9:12 But the Lord hardened the heart of Pharaoh , and he did not listen to them, as the Lord had spoken to Moses .</w:t>
      </w:r>
    </w:p>
    <w:p>
      <w:r>
        <w:rPr>
          <w:b/>
        </w:rPr>
        <w:t>Related verses (14):</w:t>
      </w:r>
    </w:p>
    <w:p>
      <w:pPr>
        <w:pStyle w:val="ListBullet"/>
      </w:pPr>
      <w:r>
        <w:rPr>
          <w:b/>
          <w:sz w:val="18"/>
        </w:rPr>
        <w:t>Exo 4:21</w:t>
      </w:r>
      <w:r>
        <w:rPr>
          <w:sz w:val="18"/>
        </w:rPr>
        <w:t xml:space="preserve"> — Exo 4:21 And the Lord said to Moses , “ When you go back to Egypt , see that you do before Pharaoh all the miracles that I have put in your power . But I will harden his heart , so that he will not let the people go .</w:t>
      </w:r>
    </w:p>
    <w:p>
      <w:pPr>
        <w:pStyle w:val="ListBullet"/>
      </w:pPr>
      <w:r>
        <w:rPr>
          <w:b/>
          <w:sz w:val="18"/>
        </w:rPr>
        <w:t>Exo 7:13</w:t>
      </w:r>
      <w:r>
        <w:rPr>
          <w:sz w:val="18"/>
        </w:rPr>
        <w:t xml:space="preserve"> — Exo 7:13 Still Pharaoh’s heart was hardened , and he would not listen to them, as the Lord had said .</w:t>
      </w:r>
    </w:p>
    <w:p>
      <w:pPr>
        <w:pStyle w:val="ListBullet"/>
      </w:pPr>
      <w:r>
        <w:rPr>
          <w:b/>
          <w:sz w:val="18"/>
        </w:rPr>
        <w:t>Exo 7:22</w:t>
      </w:r>
      <w:r>
        <w:rPr>
          <w:sz w:val="18"/>
        </w:rPr>
        <w:t xml:space="preserve"> — Exo 7:22 But the magicians of Egypt did the same by their secret arts . So Pharaoh’s heart remained hardened , and he would not listen to them, as the Lord had said .</w:t>
      </w:r>
    </w:p>
    <w:p>
      <w:pPr>
        <w:pStyle w:val="ListBullet"/>
      </w:pPr>
      <w:r>
        <w:rPr>
          <w:b/>
          <w:sz w:val="18"/>
        </w:rPr>
        <w:t>Exo 8:19</w:t>
      </w:r>
      <w:r>
        <w:rPr>
          <w:sz w:val="18"/>
        </w:rPr>
        <w:t xml:space="preserve"> — Exo 8:19 Then the magicians said to Pharaoh , “ This is the finger of God .” But Pharaoh’s heart was hardened , and he would not listen to them, as the Lord had said .</w:t>
      </w:r>
    </w:p>
    <w:p>
      <w:pPr>
        <w:pStyle w:val="ListBullet"/>
      </w:pPr>
      <w:r>
        <w:rPr>
          <w:b/>
          <w:sz w:val="18"/>
        </w:rPr>
        <w:t>Exo 9:35</w:t>
      </w:r>
      <w:r>
        <w:rPr>
          <w:sz w:val="18"/>
        </w:rPr>
        <w:t xml:space="preserve"> — Exo 9:35 So the heart of Pharaoh was hardened , and he did not let the people of Israel go , just as the Lord had spoken through Moses .</w:t>
      </w:r>
    </w:p>
    <w:p>
      <w:pPr>
        <w:pStyle w:val="ListBullet"/>
      </w:pPr>
      <w:r>
        <w:rPr>
          <w:b/>
          <w:sz w:val="18"/>
        </w:rPr>
        <w:t>Exo 10:20</w:t>
      </w:r>
      <w:r>
        <w:rPr>
          <w:sz w:val="18"/>
        </w:rPr>
        <w:t xml:space="preserve"> — Exo 10:20 But the Lord hardened Pharaoh’s heart , and he did not let the people of Israel go .</w:t>
      </w:r>
    </w:p>
    <w:p>
      <w:pPr>
        <w:pStyle w:val="ListBullet"/>
      </w:pPr>
      <w:r>
        <w:rPr>
          <w:b/>
          <w:sz w:val="18"/>
        </w:rPr>
        <w:t>Exo 10:27</w:t>
      </w:r>
      <w:r>
        <w:rPr>
          <w:sz w:val="18"/>
        </w:rPr>
        <w:t xml:space="preserve"> — Exo 10:27 But the Lord hardened Pharaoh’s heart , and he would not let them go .</w:t>
      </w:r>
    </w:p>
    <w:p>
      <w:pPr>
        <w:pStyle w:val="ListBullet"/>
      </w:pPr>
      <w:r>
        <w:rPr>
          <w:b/>
          <w:sz w:val="18"/>
        </w:rPr>
        <w:t>Exo 11:10</w:t>
      </w:r>
      <w:r>
        <w:rPr>
          <w:sz w:val="18"/>
        </w:rPr>
        <w:t xml:space="preserve"> — Exo 11:10 Moses and Aaron did all these wonders before Pharaoh , and the Lord hardened Pharaoh’s heart , and he did not let the people of Israel go out of his land .</w:t>
      </w:r>
    </w:p>
    <w:p>
      <w:pPr>
        <w:pStyle w:val="ListBullet"/>
      </w:pPr>
      <w:r>
        <w:rPr>
          <w:b/>
          <w:sz w:val="18"/>
        </w:rPr>
        <w:t>Exo 14:4</w:t>
      </w:r>
      <w:r>
        <w:rPr>
          <w:sz w:val="18"/>
        </w:rPr>
        <w:t xml:space="preserve"> — Exo 14:4 And I will harden Pharaoh’s heart , and he will pursue them, and I will get glory over Pharaoh and all his host , and the Egyptians shall know that I am the Lord .” And they did so .</w:t>
      </w:r>
    </w:p>
    <w:p>
      <w:pPr>
        <w:pStyle w:val="ListBullet"/>
      </w:pPr>
      <w:r>
        <w:rPr>
          <w:b/>
          <w:sz w:val="18"/>
        </w:rPr>
        <w:t>Exo 14:8</w:t>
      </w:r>
      <w:r>
        <w:rPr>
          <w:sz w:val="18"/>
        </w:rPr>
        <w:t xml:space="preserve"> — Exo 14:8 And the Lord hardened the heart of Pharaoh king of Egypt , and he pursued the people of Israel while the people of Israel were going out defiantly .</w:t>
      </w:r>
    </w:p>
    <w:p>
      <w:pPr>
        <w:pStyle w:val="ListBullet"/>
      </w:pPr>
      <w:r>
        <w:rPr>
          <w:b/>
          <w:sz w:val="18"/>
        </w:rPr>
        <w:t>Exo 14:17</w:t>
      </w:r>
      <w:r>
        <w:rPr>
          <w:sz w:val="18"/>
        </w:rPr>
        <w:t xml:space="preserve"> — Exo 14:17 And I will harden the hearts of the Egyptians so that they shall go in after them, and I will get glory over Pharaoh and all his host , his chariots , and his horsemen .</w:t>
      </w:r>
    </w:p>
    <w:p>
      <w:pPr>
        <w:pStyle w:val="ListBullet"/>
      </w:pPr>
      <w:r>
        <w:rPr>
          <w:b/>
          <w:sz w:val="18"/>
        </w:rPr>
        <w:t>Jos 11:20</w:t>
      </w:r>
      <w:r>
        <w:rPr>
          <w:sz w:val="18"/>
        </w:rPr>
        <w:t xml:space="preserve"> — Jos 11:20 For it was the Lord’s doing to harden their hearts that they should come against Israel in battle , in order that they should be devoted to destruction and should receive no mercy but be destroyed , just as the Lord commanded Moses .</w:t>
      </w:r>
    </w:p>
    <w:p>
      <w:pPr>
        <w:pStyle w:val="ListBullet"/>
      </w:pPr>
      <w:r>
        <w:rPr>
          <w:b/>
          <w:sz w:val="18"/>
        </w:rPr>
        <w:t>Jer 5:3</w:t>
      </w:r>
      <w:r>
        <w:rPr>
          <w:sz w:val="18"/>
        </w:rPr>
        <w:t xml:space="preserve"> — Jer 5:3 O Lord , do not your eyes look for truth ? You have struck them down, but they felt no anguish ; you have consumed them, but they refused to take correction . They have made their faces harder than rock ; they have refused to repent .</w:t>
      </w:r>
    </w:p>
    <w:p>
      <w:pPr>
        <w:pStyle w:val="ListBullet"/>
      </w:pPr>
      <w:r>
        <w:rPr>
          <w:b/>
          <w:sz w:val="18"/>
        </w:rPr>
        <w:t>Mal 3:13</w:t>
      </w:r>
      <w:r>
        <w:rPr>
          <w:sz w:val="18"/>
        </w:rPr>
        <w:t xml:space="preserve"> — Mal 3:13 “Your words have been hard against me, says the Lord . But you say , ‘ How have we spoken against you ?’</w:t>
      </w:r>
    </w:p>
    <w:p>
      <w:pPr>
        <w:pStyle w:val="Heading3"/>
      </w:pPr>
      <w:r>
        <w:t>Group 4923-002: 'Be strong and courageous' — divine or prophetic command to inner courage grounded in divine presence</w:t>
      </w:r>
    </w:p>
    <w:p>
      <w:r>
        <w:rPr>
          <w:b/>
        </w:rPr>
        <w:t>Anchor verses:</w:t>
      </w:r>
    </w:p>
    <w:p>
      <w:pPr>
        <w:pStyle w:val="ListBullet"/>
      </w:pPr>
      <w:r>
        <w:rPr>
          <w:b/>
          <w:sz w:val="18"/>
        </w:rPr>
        <w:t>Jos 1:9</w:t>
      </w:r>
      <w:r>
        <w:rPr>
          <w:sz w:val="18"/>
        </w:rPr>
        <w:t xml:space="preserve"> — Jos 1:9 Have I not commanded you? Be strong and courageous . Do not be frightened , and do not be dismayed , for the Lord your God is with you wherever you go .”</w:t>
      </w:r>
    </w:p>
    <w:p>
      <w:r>
        <w:rPr>
          <w:b/>
        </w:rPr>
        <w:t>Related verses (35):</w:t>
      </w:r>
    </w:p>
    <w:p>
      <w:pPr>
        <w:pStyle w:val="ListBullet"/>
      </w:pPr>
      <w:r>
        <w:rPr>
          <w:b/>
          <w:sz w:val="18"/>
        </w:rPr>
        <w:t>Num 13:20</w:t>
      </w:r>
      <w:r>
        <w:rPr>
          <w:sz w:val="18"/>
        </w:rPr>
        <w:t xml:space="preserve"> — Num 13:20 and whether the land is rich or poor , and whether there are trees in it or not . Be of good courage and bring some of the fruit of the land .” Now the time was the season of the first ripe grapes .</w:t>
      </w:r>
    </w:p>
    <w:p>
      <w:pPr>
        <w:pStyle w:val="ListBullet"/>
      </w:pPr>
      <w:r>
        <w:rPr>
          <w:b/>
          <w:sz w:val="18"/>
        </w:rPr>
        <w:t>Deu 1:38</w:t>
      </w:r>
      <w:r>
        <w:rPr>
          <w:sz w:val="18"/>
        </w:rPr>
        <w:t xml:space="preserve"> — Deu 1:38 Joshua the son of Nun , who stands before you, he shall enter . Encourage him, for he shall cause Israel to inherit it.</w:t>
      </w:r>
    </w:p>
    <w:p>
      <w:pPr>
        <w:pStyle w:val="ListBullet"/>
      </w:pPr>
      <w:r>
        <w:rPr>
          <w:b/>
          <w:sz w:val="18"/>
        </w:rPr>
        <w:t>Deu 3:28</w:t>
      </w:r>
      <w:r>
        <w:rPr>
          <w:sz w:val="18"/>
        </w:rPr>
        <w:t xml:space="preserve"> — Deu 3:28 But charge Joshua , and encourage and strengthen him, for he shall go over at the head of this people , and he shall put them in possession of the land that you shall see .’</w:t>
      </w:r>
    </w:p>
    <w:p>
      <w:pPr>
        <w:pStyle w:val="ListBullet"/>
      </w:pPr>
      <w:r>
        <w:rPr>
          <w:b/>
          <w:sz w:val="18"/>
        </w:rPr>
        <w:t>Deu 11:8</w:t>
      </w:r>
      <w:r>
        <w:rPr>
          <w:sz w:val="18"/>
        </w:rPr>
        <w:t xml:space="preserve"> — Deu 11:8 “You shall therefore keep the whole commandment that I command you today , that you may be strong , and go in and take possession of the land that you are going over to possess ,</w:t>
      </w:r>
    </w:p>
    <w:p>
      <w:pPr>
        <w:pStyle w:val="ListBullet"/>
      </w:pPr>
      <w:r>
        <w:rPr>
          <w:b/>
          <w:sz w:val="18"/>
        </w:rPr>
        <w:t>Deu 31:6</w:t>
      </w:r>
      <w:r>
        <w:rPr>
          <w:sz w:val="18"/>
        </w:rPr>
        <w:t xml:space="preserve"> — Deu 31:6 Be strong and courageous . Do not fear or be in dread of them , for it is the Lord your God who goes with you. He will not leave you or forsake you .”</w:t>
      </w:r>
    </w:p>
    <w:p>
      <w:pPr>
        <w:pStyle w:val="ListBullet"/>
      </w:pPr>
      <w:r>
        <w:rPr>
          <w:b/>
          <w:sz w:val="18"/>
        </w:rPr>
        <w:t>Deu 31:7</w:t>
      </w:r>
      <w:r>
        <w:rPr>
          <w:sz w:val="18"/>
        </w:rPr>
        <w:t xml:space="preserve"> — Deu 31:7 Then Moses summoned Joshua and said to him in the sight of all Israel , “Be strong and courageous , for you shall go with this people into the land that the Lord has sworn to their fathers to give them , and you shall put them in possession of it .</w:t>
      </w:r>
    </w:p>
    <w:p>
      <w:pPr>
        <w:pStyle w:val="ListBullet"/>
      </w:pPr>
      <w:r>
        <w:rPr>
          <w:b/>
          <w:sz w:val="18"/>
        </w:rPr>
        <w:t>Deu 31:23</w:t>
      </w:r>
      <w:r>
        <w:rPr>
          <w:sz w:val="18"/>
        </w:rPr>
        <w:t xml:space="preserve"> — Deu 31:23 And the Lord commissioned Joshua the son of Nun and said , “Be strong and courageous , for you shall bring the people of Israel into the land that I swore to give them. I will be with you .”</w:t>
      </w:r>
    </w:p>
    <w:p>
      <w:pPr>
        <w:pStyle w:val="ListBullet"/>
      </w:pPr>
      <w:r>
        <w:rPr>
          <w:b/>
          <w:sz w:val="18"/>
        </w:rPr>
        <w:t>Jos 1:6</w:t>
      </w:r>
      <w:r>
        <w:rPr>
          <w:sz w:val="18"/>
        </w:rPr>
        <w:t xml:space="preserve"> — Jos 1:6 Be strong and courageous , for you shall cause this people to inherit the land that I swore to their fathers to give them .</w:t>
      </w:r>
    </w:p>
    <w:p>
      <w:pPr>
        <w:pStyle w:val="ListBullet"/>
      </w:pPr>
      <w:r>
        <w:rPr>
          <w:b/>
          <w:sz w:val="18"/>
        </w:rPr>
        <w:t>Jos 1:7</w:t>
      </w:r>
      <w:r>
        <w:rPr>
          <w:sz w:val="18"/>
        </w:rPr>
        <w:t xml:space="preserve"> — Jos 1:7 Only be strong and very courageous , being careful to do according to all the law that Moses my servant commanded you. Do not turn from it to the right hand or to the left , that you may have good success wherever you go .</w:t>
      </w:r>
    </w:p>
    <w:p>
      <w:pPr>
        <w:pStyle w:val="ListBullet"/>
      </w:pPr>
      <w:r>
        <w:rPr>
          <w:b/>
          <w:sz w:val="18"/>
        </w:rPr>
        <w:t>Jos 1:18</w:t>
      </w:r>
      <w:r>
        <w:rPr>
          <w:sz w:val="18"/>
        </w:rPr>
        <w:t xml:space="preserve"> — Jos 1:18 Whoever rebels against your commandment and disobeys your words , whatever you command him, shall be put to death . Only be strong and courageous .”</w:t>
      </w:r>
    </w:p>
    <w:p>
      <w:pPr>
        <w:pStyle w:val="ListBullet"/>
      </w:pPr>
      <w:r>
        <w:rPr>
          <w:b/>
          <w:sz w:val="18"/>
        </w:rPr>
        <w:t>Jos 10:25</w:t>
      </w:r>
      <w:r>
        <w:rPr>
          <w:sz w:val="18"/>
        </w:rPr>
        <w:t xml:space="preserve"> — Jos 10:25 And Joshua said to them, “Do not be afraid or dismayed ; be strong and courageous . For thus the Lord will do to all your enemies against whom you fight .”</w:t>
      </w:r>
    </w:p>
    <w:p>
      <w:pPr>
        <w:pStyle w:val="ListBullet"/>
      </w:pPr>
      <w:r>
        <w:rPr>
          <w:b/>
          <w:sz w:val="18"/>
        </w:rPr>
        <w:t>Jos 23:6</w:t>
      </w:r>
      <w:r>
        <w:rPr>
          <w:sz w:val="18"/>
        </w:rPr>
        <w:t xml:space="preserve"> — Jos 23:6 Therefore, be very strong to keep and to do all that is written in the Book of the Law of Moses , turning aside from it neither to the right hand nor to the left ,</w:t>
      </w:r>
    </w:p>
    <w:p>
      <w:pPr>
        <w:pStyle w:val="ListBullet"/>
      </w:pPr>
      <w:r>
        <w:rPr>
          <w:b/>
          <w:sz w:val="18"/>
        </w:rPr>
        <w:t>1Sa 4:9</w:t>
      </w:r>
      <w:r>
        <w:rPr>
          <w:sz w:val="18"/>
        </w:rPr>
        <w:t xml:space="preserve"> — 1Sa 4:9 Take courage , and be men , O Philistines , lest you become slaves to the Hebrews as they have been to you; be men and fight .”</w:t>
      </w:r>
    </w:p>
    <w:p>
      <w:pPr>
        <w:pStyle w:val="ListBullet"/>
      </w:pPr>
      <w:r>
        <w:rPr>
          <w:b/>
          <w:sz w:val="18"/>
        </w:rPr>
        <w:t>2Sa 2:7</w:t>
      </w:r>
      <w:r>
        <w:rPr>
          <w:sz w:val="18"/>
        </w:rPr>
        <w:t xml:space="preserve"> — 2Sa 2:7 Now therefore let your hands be strong , and be valiant , for Saul your lord is dead , and the house of Judah has anointed me king over them .”</w:t>
      </w:r>
    </w:p>
    <w:p>
      <w:pPr>
        <w:pStyle w:val="ListBullet"/>
      </w:pPr>
      <w:r>
        <w:rPr>
          <w:b/>
          <w:sz w:val="18"/>
        </w:rPr>
        <w:t>2Sa 10:11</w:t>
      </w:r>
      <w:r>
        <w:rPr>
          <w:sz w:val="18"/>
        </w:rPr>
        <w:t xml:space="preserve"> — 2Sa 10:11 And he said , “ If the Syrians are too strong for me, then you shall help me, but if the Ammonites are too strong for you, then I will come and help you .</w:t>
      </w:r>
    </w:p>
    <w:p>
      <w:pPr>
        <w:pStyle w:val="ListBullet"/>
      </w:pPr>
      <w:r>
        <w:rPr>
          <w:b/>
          <w:sz w:val="18"/>
        </w:rPr>
        <w:t>2Sa 10:12</w:t>
      </w:r>
      <w:r>
        <w:rPr>
          <w:sz w:val="18"/>
        </w:rPr>
        <w:t xml:space="preserve"> — 2Sa 10:12 Be of good courage , and let us be courageous for our people , and for the cities of our God , and may the Lord do what seems good to him .”</w:t>
      </w:r>
    </w:p>
    <w:p>
      <w:pPr>
        <w:pStyle w:val="ListBullet"/>
      </w:pPr>
      <w:r>
        <w:rPr>
          <w:b/>
          <w:sz w:val="18"/>
        </w:rPr>
        <w:t>2Sa 13:28</w:t>
      </w:r>
      <w:r>
        <w:rPr>
          <w:sz w:val="18"/>
        </w:rPr>
        <w:t xml:space="preserve"> — 2Sa 13:28 Then Absalom commanded his servants , “ Mark when Amnon’s heart is merry with wine , and when I say to you, ‘ Strike Amnon ,’ then kill him. Do not fear ; have I not commanded you? Be courageous and be valiant .”</w:t>
      </w:r>
    </w:p>
    <w:p>
      <w:pPr>
        <w:pStyle w:val="ListBullet"/>
      </w:pPr>
      <w:r>
        <w:rPr>
          <w:b/>
          <w:sz w:val="18"/>
        </w:rPr>
        <w:t>1Ki 2:2</w:t>
      </w:r>
      <w:r>
        <w:rPr>
          <w:sz w:val="18"/>
        </w:rPr>
        <w:t xml:space="preserve"> — 1Ki 2:2 “ I am about to go the way of all the earth . Be strong , and show yourself a man ,</w:t>
      </w:r>
    </w:p>
    <w:p>
      <w:pPr>
        <w:pStyle w:val="ListBullet"/>
      </w:pPr>
      <w:r>
        <w:rPr>
          <w:b/>
          <w:sz w:val="18"/>
        </w:rPr>
        <w:t>1Ch 19:12</w:t>
      </w:r>
      <w:r>
        <w:rPr>
          <w:sz w:val="18"/>
        </w:rPr>
        <w:t xml:space="preserve"> — 1Ch 19:12 And he said , “ If the Syrians are too strong for me, then you shall help me, but if the Ammonites are too strong for you, then I will help you .</w:t>
      </w:r>
    </w:p>
    <w:p>
      <w:pPr>
        <w:pStyle w:val="ListBullet"/>
      </w:pPr>
      <w:r>
        <w:rPr>
          <w:b/>
          <w:sz w:val="18"/>
        </w:rPr>
        <w:t>1Ch 19:13</w:t>
      </w:r>
      <w:r>
        <w:rPr>
          <w:sz w:val="18"/>
        </w:rPr>
        <w:t xml:space="preserve"> — 1Ch 19:13 Be strong , and let us use our strength for our people and for the cities of our God , and may the Lord do what seems good to him .”</w:t>
      </w:r>
    </w:p>
    <w:p>
      <w:pPr>
        <w:pStyle w:val="ListBullet"/>
      </w:pPr>
      <w:r>
        <w:rPr>
          <w:b/>
          <w:sz w:val="18"/>
        </w:rPr>
        <w:t>1Ch 22:13</w:t>
      </w:r>
      <w:r>
        <w:rPr>
          <w:sz w:val="18"/>
        </w:rPr>
        <w:t xml:space="preserve"> — 1Ch 22:13 Then you will prosper if you are careful to observe the statutes and the rules that the Lord commanded Moses for Israel . Be strong and courageous . Fear not ; do not be dismayed .</w:t>
      </w:r>
    </w:p>
    <w:p>
      <w:pPr>
        <w:pStyle w:val="ListBullet"/>
      </w:pPr>
      <w:r>
        <w:rPr>
          <w:b/>
          <w:sz w:val="18"/>
        </w:rPr>
        <w:t>1Ch 28:7</w:t>
      </w:r>
      <w:r>
        <w:rPr>
          <w:sz w:val="18"/>
        </w:rPr>
        <w:t xml:space="preserve"> — 1Ch 28:7 I will establish his kingdom forever if he continues strong in keeping my commandments and my rules , as he is today .’</w:t>
      </w:r>
    </w:p>
    <w:p>
      <w:pPr>
        <w:pStyle w:val="ListBullet"/>
      </w:pPr>
      <w:r>
        <w:rPr>
          <w:b/>
          <w:sz w:val="18"/>
        </w:rPr>
        <w:t>1Ch 28:10</w:t>
      </w:r>
      <w:r>
        <w:rPr>
          <w:sz w:val="18"/>
        </w:rPr>
        <w:t xml:space="preserve"> — 1Ch 28:10 Be careful now , for the Lord has chosen you to build a house for the sanctuary ; be strong and do it.”</w:t>
      </w:r>
    </w:p>
    <w:p>
      <w:pPr>
        <w:pStyle w:val="ListBullet"/>
      </w:pPr>
      <w:r>
        <w:rPr>
          <w:b/>
          <w:sz w:val="18"/>
        </w:rPr>
        <w:t>1Ch 28:20</w:t>
      </w:r>
      <w:r>
        <w:rPr>
          <w:sz w:val="18"/>
        </w:rPr>
        <w:t xml:space="preserve"> — 1Ch 28:20 Then David said to Solomon his son , “Be strong and courageous and do it . Do not be afraid and do not be dismayed , for the Lord God , even my God , is with you. He will not leave you or forsake you, until all the work for the service of the house of the Lord is finished .</w:t>
      </w:r>
    </w:p>
    <w:p>
      <w:pPr>
        <w:pStyle w:val="ListBullet"/>
      </w:pPr>
      <w:r>
        <w:rPr>
          <w:b/>
          <w:sz w:val="18"/>
        </w:rPr>
        <w:t>2Ch 15:7</w:t>
      </w:r>
      <w:r>
        <w:rPr>
          <w:sz w:val="18"/>
        </w:rPr>
        <w:t xml:space="preserve"> — 2Ch 15:7 But you , take courage ! Do not let your hands be weak , for your work shall be rewarded .”</w:t>
      </w:r>
    </w:p>
    <w:p>
      <w:pPr>
        <w:pStyle w:val="ListBullet"/>
      </w:pPr>
      <w:r>
        <w:rPr>
          <w:b/>
          <w:sz w:val="18"/>
        </w:rPr>
        <w:t>2Ch 19:11</w:t>
      </w:r>
      <w:r>
        <w:rPr>
          <w:sz w:val="18"/>
        </w:rPr>
        <w:t xml:space="preserve"> — 2Ch 19:11 And behold , Amariah the chief priest is over you in all matters of the Lord ; and Zebadiah the son of Ishmael , the governor of the house of Judah , in all the king’s matters , and the Levites will serve you as officers . Deal courageously , and may the Lord be with the upright !”</w:t>
      </w:r>
    </w:p>
    <w:p>
      <w:pPr>
        <w:pStyle w:val="ListBullet"/>
      </w:pPr>
      <w:r>
        <w:rPr>
          <w:b/>
          <w:sz w:val="18"/>
        </w:rPr>
        <w:t>2Ch 23:1</w:t>
      </w:r>
      <w:r>
        <w:rPr>
          <w:sz w:val="18"/>
        </w:rPr>
        <w:t xml:space="preserve"> — 2Ch 23:1 But in the seventh year Jehoiada took courage and entered into a covenant with the commanders of hundreds , Azariah the son of Jeroham , Ishmael the son of Jehohanan , Azariah the son of Obed , Maaseiah the son of Adaiah , and Elishaphat the son of Zichri .</w:t>
      </w:r>
    </w:p>
    <w:p>
      <w:pPr>
        <w:pStyle w:val="ListBullet"/>
      </w:pPr>
      <w:r>
        <w:rPr>
          <w:b/>
          <w:sz w:val="18"/>
        </w:rPr>
        <w:t>Ezr 9:12</w:t>
      </w:r>
      <w:r>
        <w:rPr>
          <w:sz w:val="18"/>
        </w:rPr>
        <w:t xml:space="preserve"> — Ezr 9:12 Therefore do not give your daughters to their sons , neither take their daughters for your sons , and never seek their peace or prosperity , that you may be strong and eat the good of the land and leave it for an inheritance to your children forever .’</w:t>
      </w:r>
    </w:p>
    <w:p>
      <w:pPr>
        <w:pStyle w:val="ListBullet"/>
      </w:pPr>
      <w:r>
        <w:rPr>
          <w:b/>
          <w:sz w:val="18"/>
        </w:rPr>
        <w:t>Ezr 10:4</w:t>
      </w:r>
      <w:r>
        <w:rPr>
          <w:sz w:val="18"/>
        </w:rPr>
        <w:t xml:space="preserve"> — Ezr 10:4 Arise , for it is your task , and we are with you; be strong and do it.”</w:t>
      </w:r>
    </w:p>
    <w:p>
      <w:pPr>
        <w:pStyle w:val="ListBullet"/>
      </w:pPr>
      <w:r>
        <w:rPr>
          <w:b/>
          <w:sz w:val="18"/>
        </w:rPr>
        <w:t>Psa 27:14</w:t>
      </w:r>
      <w:r>
        <w:rPr>
          <w:sz w:val="18"/>
        </w:rPr>
        <w:t xml:space="preserve"> — Psa 27:14 Wait for the Lord ; be strong , and let your heart take courage ; wait for the Lord !</w:t>
      </w:r>
    </w:p>
    <w:p>
      <w:pPr>
        <w:pStyle w:val="ListBullet"/>
      </w:pPr>
      <w:r>
        <w:rPr>
          <w:b/>
          <w:sz w:val="18"/>
        </w:rPr>
        <w:t>Psa 31:24</w:t>
      </w:r>
      <w:r>
        <w:rPr>
          <w:sz w:val="18"/>
        </w:rPr>
        <w:t xml:space="preserve"> — Psa 31:24 Be strong , and let your heart take courage , all you who wait for the Lord !</w:t>
      </w:r>
    </w:p>
    <w:p>
      <w:pPr>
        <w:pStyle w:val="ListBullet"/>
      </w:pPr>
      <w:r>
        <w:rPr>
          <w:b/>
          <w:sz w:val="18"/>
        </w:rPr>
        <w:t>Dan 10:19</w:t>
      </w:r>
      <w:r>
        <w:rPr>
          <w:sz w:val="18"/>
        </w:rPr>
        <w:t xml:space="preserve"> — Dan 10:19 And he said , “O man greatly loved , fear not , peace be with you; be strong and of good courage .” And as he spoke to me, I was strengthened and said , “Let my lord speak , for you have strengthened me .”</w:t>
      </w:r>
    </w:p>
    <w:p>
      <w:pPr>
        <w:pStyle w:val="ListBullet"/>
      </w:pPr>
      <w:r>
        <w:rPr>
          <w:b/>
          <w:sz w:val="18"/>
        </w:rPr>
        <w:t>Hag 2:4</w:t>
      </w:r>
      <w:r>
        <w:rPr>
          <w:sz w:val="18"/>
        </w:rPr>
        <w:t xml:space="preserve"> — Hag 2:4 Yet now be strong , O Zerubbabel , declares the Lord . Be strong , O Joshua , son of Jehozadak , the high priest . Be strong , all you people of the land , declares the Lord . Work , for I am with you, declares the Lord of hosts ,</w:t>
      </w:r>
    </w:p>
    <w:p>
      <w:pPr>
        <w:pStyle w:val="ListBullet"/>
      </w:pPr>
      <w:r>
        <w:rPr>
          <w:b/>
          <w:sz w:val="18"/>
        </w:rPr>
        <w:t>Zec 8:9</w:t>
      </w:r>
      <w:r>
        <w:rPr>
          <w:sz w:val="18"/>
        </w:rPr>
        <w:t xml:space="preserve"> — Zec 8:9 Thus says the Lord of hosts : “Let your hands be strong , you who in these days have been hearing these words from the mouth of the prophets who were present on the day that the foundation of the house of the Lord of hosts was laid, that the temple might be built .</w:t>
      </w:r>
    </w:p>
    <w:p>
      <w:pPr>
        <w:pStyle w:val="ListBullet"/>
      </w:pPr>
      <w:r>
        <w:rPr>
          <w:b/>
          <w:sz w:val="18"/>
        </w:rPr>
        <w:t>Zec 8:13</w:t>
      </w:r>
      <w:r>
        <w:rPr>
          <w:sz w:val="18"/>
        </w:rPr>
        <w:t xml:space="preserve"> — Zec 8:13 And as you have been a byword of cursing among the nations , O house of Judah and house of Israel , so will I save you, and you shall be a blessing . Fear not , but let your hands be strong .”</w:t>
      </w:r>
    </w:p>
    <w:p>
      <w:pPr>
        <w:pStyle w:val="Heading3"/>
      </w:pPr>
      <w:r>
        <w:t>Group 4923-003: Strengthening the weak — care for the inner being of another</w:t>
      </w:r>
    </w:p>
    <w:p>
      <w:r>
        <w:rPr>
          <w:b/>
        </w:rPr>
        <w:t>Anchor verses:</w:t>
      </w:r>
    </w:p>
    <w:p>
      <w:pPr>
        <w:pStyle w:val="ListBullet"/>
      </w:pPr>
      <w:r>
        <w:rPr>
          <w:b/>
          <w:sz w:val="18"/>
        </w:rPr>
        <w:t>Isa 35:4</w:t>
      </w:r>
      <w:r>
        <w:rPr>
          <w:sz w:val="18"/>
        </w:rPr>
        <w:t xml:space="preserve"> — Isa 35:4 Say to those who have an anxious heart , “Be strong ; fear not ! Behold , your God will come with vengeance , with the recompense of God . He will come and save you .”</w:t>
      </w:r>
    </w:p>
    <w:p>
      <w:r>
        <w:rPr>
          <w:b/>
        </w:rPr>
        <w:t>Related verses (9):</w:t>
      </w:r>
    </w:p>
    <w:p>
      <w:pPr>
        <w:pStyle w:val="ListBullet"/>
      </w:pPr>
      <w:r>
        <w:rPr>
          <w:b/>
          <w:sz w:val="18"/>
        </w:rPr>
        <w:t>Lev 25:35</w:t>
      </w:r>
      <w:r>
        <w:rPr>
          <w:sz w:val="18"/>
        </w:rPr>
        <w:t xml:space="preserve"> — Lev 25:35 “If your brother becomes poor and cannot maintain himself with you , you shall support him as though he were a stranger and a sojourner , and he shall live with you .</w:t>
      </w:r>
    </w:p>
    <w:p>
      <w:pPr>
        <w:pStyle w:val="ListBullet"/>
      </w:pPr>
      <w:r>
        <w:rPr>
          <w:b/>
          <w:sz w:val="18"/>
        </w:rPr>
        <w:t>Judg 7:11</w:t>
      </w:r>
      <w:r>
        <w:rPr>
          <w:sz w:val="18"/>
        </w:rPr>
        <w:t xml:space="preserve"> — Judg 7:11 And you shall hear what they say , and afterward your hands shall be strengthened to go down against the camp .” Then he went down with Purah his servant to the outposts of the armed men who were in the camp .</w:t>
      </w:r>
    </w:p>
    <w:p>
      <w:pPr>
        <w:pStyle w:val="ListBullet"/>
      </w:pPr>
      <w:r>
        <w:rPr>
          <w:b/>
          <w:sz w:val="18"/>
        </w:rPr>
        <w:t>1Sa 23:16</w:t>
      </w:r>
      <w:r>
        <w:rPr>
          <w:sz w:val="18"/>
        </w:rPr>
        <w:t xml:space="preserve"> — 1Sa 23:16 And Jonathan , Saul’s son , rose and went to David at Horesh , and strengthened his hand in God .</w:t>
      </w:r>
    </w:p>
    <w:p>
      <w:pPr>
        <w:pStyle w:val="ListBullet"/>
      </w:pPr>
      <w:r>
        <w:rPr>
          <w:b/>
          <w:sz w:val="18"/>
        </w:rPr>
        <w:t>2Ch 16:9</w:t>
      </w:r>
      <w:r>
        <w:rPr>
          <w:sz w:val="18"/>
        </w:rPr>
        <w:t xml:space="preserve"> — 2Ch 16:9 For the eyes of the Lord run to and fro throughout the whole earth , to give strong support to those whose heart is blameless toward him. You have done foolishly in this , for from now on you will have wars .”</w:t>
      </w:r>
    </w:p>
    <w:p>
      <w:pPr>
        <w:pStyle w:val="ListBullet"/>
      </w:pPr>
      <w:r>
        <w:rPr>
          <w:b/>
          <w:sz w:val="18"/>
        </w:rPr>
        <w:t>Neh 2:18</w:t>
      </w:r>
      <w:r>
        <w:rPr>
          <w:sz w:val="18"/>
        </w:rPr>
        <w:t xml:space="preserve"> — Neh 2:18 And I told them of the hand of my God that had been upon me for good , and also of the words that the king had spoken to me. And they said , “Let us rise up and build .” So they strengthened their hands for the good work.</w:t>
      </w:r>
    </w:p>
    <w:p>
      <w:pPr>
        <w:pStyle w:val="ListBullet"/>
      </w:pPr>
      <w:r>
        <w:rPr>
          <w:b/>
          <w:sz w:val="18"/>
        </w:rPr>
        <w:t>Job 4:3</w:t>
      </w:r>
      <w:r>
        <w:rPr>
          <w:sz w:val="18"/>
        </w:rPr>
        <w:t xml:space="preserve"> — Job 4:3 Behold , you have instructed many , and you have strengthened the weak hands .</w:t>
      </w:r>
    </w:p>
    <w:p>
      <w:pPr>
        <w:pStyle w:val="ListBullet"/>
      </w:pPr>
      <w:r>
        <w:rPr>
          <w:b/>
          <w:sz w:val="18"/>
        </w:rPr>
        <w:t>Isa 35:3</w:t>
      </w:r>
      <w:r>
        <w:rPr>
          <w:sz w:val="18"/>
        </w:rPr>
        <w:t xml:space="preserve"> — Isa 35:3 Strengthen the weak hands , and make firm the feeble knees .</w:t>
      </w:r>
    </w:p>
    <w:p>
      <w:pPr>
        <w:pStyle w:val="ListBullet"/>
      </w:pPr>
      <w:r>
        <w:rPr>
          <w:b/>
          <w:sz w:val="18"/>
        </w:rPr>
        <w:t>Eze 34:4</w:t>
      </w:r>
      <w:r>
        <w:rPr>
          <w:sz w:val="18"/>
        </w:rPr>
        <w:t xml:space="preserve"> — Eze 34:4 The weak you have not strengthened , the sick you have not healed , the injured you have not bound up , the strayed you have not brought back , the lost you have not sought , and with force and harshness you have ruled them.</w:t>
      </w:r>
    </w:p>
    <w:p>
      <w:pPr>
        <w:pStyle w:val="ListBullet"/>
      </w:pPr>
      <w:r>
        <w:rPr>
          <w:b/>
          <w:sz w:val="18"/>
        </w:rPr>
        <w:t>Eze 34:16</w:t>
      </w:r>
      <w:r>
        <w:rPr>
          <w:sz w:val="18"/>
        </w:rPr>
        <w:t xml:space="preserve"> — Eze 34:16 I will seek the lost , and I will bring back the strayed , and I will bind up the injured , and I will strengthen the weak , and the fat and the strong I will destroy . I will feed them in justice .</w:t>
      </w:r>
    </w:p>
    <w:p>
      <w:pPr>
        <w:pStyle w:val="Heading3"/>
      </w:pPr>
      <w:r>
        <w:t>Group 4923-004: Self-strengthening in God — inner act of drawing on divine strength in crisis or mission</w:t>
      </w:r>
    </w:p>
    <w:p>
      <w:r>
        <w:rPr>
          <w:b/>
        </w:rPr>
        <w:t>Anchor verses:</w:t>
      </w:r>
    </w:p>
    <w:p>
      <w:pPr>
        <w:pStyle w:val="ListBullet"/>
      </w:pPr>
      <w:r>
        <w:rPr>
          <w:b/>
          <w:sz w:val="18"/>
        </w:rPr>
        <w:t>1Sa 30:6</w:t>
      </w:r>
      <w:r>
        <w:rPr>
          <w:sz w:val="18"/>
        </w:rPr>
        <w:t xml:space="preserve"> — 1Sa 30:6 And David was greatly distressed , for the people spoke of stoning him, because all the people were bitter in soul , each for his sons and daughters . But David strengthened himself in the Lord his God .</w:t>
      </w:r>
    </w:p>
    <w:p>
      <w:r>
        <w:rPr>
          <w:b/>
        </w:rPr>
        <w:t>Related verses (11):</w:t>
      </w:r>
    </w:p>
    <w:p>
      <w:pPr>
        <w:pStyle w:val="ListBullet"/>
      </w:pPr>
      <w:r>
        <w:rPr>
          <w:b/>
          <w:sz w:val="18"/>
        </w:rPr>
        <w:t>Gen 48:2</w:t>
      </w:r>
      <w:r>
        <w:rPr>
          <w:sz w:val="18"/>
        </w:rPr>
        <w:t xml:space="preserve"> — Gen 48:2 And it was told to Jacob , “Your son Joseph has come to you.” Then Israel summoned his strength and sat up in bed .</w:t>
      </w:r>
    </w:p>
    <w:p>
      <w:pPr>
        <w:pStyle w:val="ListBullet"/>
      </w:pPr>
      <w:r>
        <w:rPr>
          <w:b/>
          <w:sz w:val="18"/>
        </w:rPr>
        <w:t>Judg 16:28</w:t>
      </w:r>
      <w:r>
        <w:rPr>
          <w:sz w:val="18"/>
        </w:rPr>
        <w:t xml:space="preserve"> — Judg 16:28 Then Samson called to the Lord and said , “O Lord God , please remember me and please strengthen me only this once , O God , that I may be avenged on the Philistines for my two eyes .”</w:t>
      </w:r>
    </w:p>
    <w:p>
      <w:pPr>
        <w:pStyle w:val="ListBullet"/>
      </w:pPr>
      <w:r>
        <w:rPr>
          <w:b/>
          <w:sz w:val="18"/>
        </w:rPr>
        <w:t>Judg 20:22</w:t>
      </w:r>
      <w:r>
        <w:rPr>
          <w:sz w:val="18"/>
        </w:rPr>
        <w:t xml:space="preserve"> — Judg 20:22 But the people , the men of Israel , took courage , and again formed the battle line in the same place where they had formed it on the first day .</w:t>
      </w:r>
    </w:p>
    <w:p>
      <w:pPr>
        <w:pStyle w:val="ListBullet"/>
      </w:pPr>
      <w:r>
        <w:rPr>
          <w:b/>
          <w:sz w:val="18"/>
        </w:rPr>
        <w:t>1Ki 20:22</w:t>
      </w:r>
      <w:r>
        <w:rPr>
          <w:sz w:val="18"/>
        </w:rPr>
        <w:t xml:space="preserve"> — 1Ki 20:22 Then the prophet came near to the king of Israel and said to him, “ Come , strengthen yourself, and consider well what you have to do , for in the spring the king of Syria will come up against you .”</w:t>
      </w:r>
    </w:p>
    <w:p>
      <w:pPr>
        <w:pStyle w:val="ListBullet"/>
      </w:pPr>
      <w:r>
        <w:rPr>
          <w:b/>
          <w:sz w:val="18"/>
        </w:rPr>
        <w:t>2Ch 15:8</w:t>
      </w:r>
      <w:r>
        <w:rPr>
          <w:sz w:val="18"/>
        </w:rPr>
        <w:t xml:space="preserve"> — 2Ch 15:8 As soon as Asa heard these words , the prophecy of Azariah the son of Oded , he took courage and put away the detestable idols from all the land of Judah and Benjamin and from the cities that he had taken in the hill country of Ephraim , and he repaired the altar of the Lord that was in front of the vestibule of the house of the Lord .</w:t>
      </w:r>
    </w:p>
    <w:p>
      <w:pPr>
        <w:pStyle w:val="ListBullet"/>
      </w:pPr>
      <w:r>
        <w:rPr>
          <w:b/>
          <w:sz w:val="18"/>
        </w:rPr>
        <w:t>Ezr 7:28</w:t>
      </w:r>
      <w:r>
        <w:rPr>
          <w:sz w:val="18"/>
        </w:rPr>
        <w:t xml:space="preserve"> — Ezr 7:28 and who extended to me his steadfast love before the king and his counselors , and before all the king’s mighty officers . I took courage , for the hand of the Lord my God was on me, and I gathered leading men from Israel to go up with me .</w:t>
      </w:r>
    </w:p>
    <w:p>
      <w:pPr>
        <w:pStyle w:val="ListBullet"/>
      </w:pPr>
      <w:r>
        <w:rPr>
          <w:b/>
          <w:sz w:val="18"/>
        </w:rPr>
        <w:t>Neh 6:9</w:t>
      </w:r>
      <w:r>
        <w:rPr>
          <w:sz w:val="18"/>
        </w:rPr>
        <w:t xml:space="preserve"> — Neh 6:9 For they all wanted to frighten us, thinking , “Their hands will drop from the work , and it will not be done .” But now , O God, strengthen my hands .</w:t>
      </w:r>
    </w:p>
    <w:p>
      <w:pPr>
        <w:pStyle w:val="ListBullet"/>
      </w:pPr>
      <w:r>
        <w:rPr>
          <w:b/>
          <w:sz w:val="18"/>
        </w:rPr>
        <w:t>Jer 20:7</w:t>
      </w:r>
      <w:r>
        <w:rPr>
          <w:sz w:val="18"/>
        </w:rPr>
        <w:t xml:space="preserve"> — Jer 20:7 O Lord , you have deceived me, and I was deceived ; you are stronger than I, and you have prevailed . I have become a laughingstock all the day ; everyone mocks me .</w:t>
      </w:r>
    </w:p>
    <w:p>
      <w:pPr>
        <w:pStyle w:val="ListBullet"/>
      </w:pPr>
      <w:r>
        <w:rPr>
          <w:b/>
          <w:sz w:val="18"/>
        </w:rPr>
        <w:t>Eze 3:14</w:t>
      </w:r>
      <w:r>
        <w:rPr>
          <w:sz w:val="18"/>
        </w:rPr>
        <w:t xml:space="preserve"> — Eze 3:14 The Spirit lifted me up and took me away , and I went in bitterness in the heat of my spirit , the hand of the Lord being strong upon me.</w:t>
      </w:r>
    </w:p>
    <w:p>
      <w:pPr>
        <w:pStyle w:val="ListBullet"/>
      </w:pPr>
      <w:r>
        <w:rPr>
          <w:b/>
          <w:sz w:val="18"/>
        </w:rPr>
        <w:t>Dan 10:18</w:t>
      </w:r>
      <w:r>
        <w:rPr>
          <w:sz w:val="18"/>
        </w:rPr>
        <w:t xml:space="preserve"> — Dan 10:18 Again one having the appearance of a man touched me and strengthened me .</w:t>
      </w:r>
    </w:p>
    <w:p>
      <w:pPr>
        <w:pStyle w:val="ListBullet"/>
      </w:pPr>
      <w:r>
        <w:rPr>
          <w:b/>
          <w:sz w:val="18"/>
        </w:rPr>
        <w:t>Dan 11:1</w:t>
      </w:r>
      <w:r>
        <w:rPr>
          <w:sz w:val="18"/>
        </w:rPr>
        <w:t xml:space="preserve"> — Dan 11:1 “And as for me , in the first year of Darius the Mede , I stood up to confirm and strengthen him .</w:t>
      </w:r>
    </w:p>
    <w:p>
      <w:pPr>
        <w:pStyle w:val="Heading3"/>
      </w:pPr>
      <w:r>
        <w:t>Group 4923-005: Strengthening that enables or reflects a moral orientation — toward good or ill</w:t>
      </w:r>
    </w:p>
    <w:p>
      <w:r>
        <w:rPr>
          <w:b/>
        </w:rPr>
        <w:t>Anchor verses:</w:t>
      </w:r>
    </w:p>
    <w:p>
      <w:pPr>
        <w:pStyle w:val="ListBullet"/>
      </w:pPr>
      <w:r>
        <w:rPr>
          <w:b/>
          <w:sz w:val="18"/>
        </w:rPr>
        <w:t>Eze 13:22</w:t>
      </w:r>
      <w:r>
        <w:rPr>
          <w:sz w:val="18"/>
        </w:rPr>
        <w:t xml:space="preserve"> — Eze 13:22 Because you have disheartened the righteous falsely , although I have not grieved him, and you have encouraged the wicked , that he should not turn from his evil way to save his life ,</w:t>
      </w:r>
    </w:p>
    <w:p>
      <w:r>
        <w:rPr>
          <w:b/>
        </w:rPr>
        <w:t>Related verses (16):</w:t>
      </w:r>
    </w:p>
    <w:p>
      <w:pPr>
        <w:pStyle w:val="ListBullet"/>
      </w:pPr>
      <w:r>
        <w:rPr>
          <w:b/>
          <w:sz w:val="18"/>
        </w:rPr>
        <w:t>Judg 9:24</w:t>
      </w:r>
      <w:r>
        <w:rPr>
          <w:sz w:val="18"/>
        </w:rPr>
        <w:t xml:space="preserve"> — Judg 9:24 that the violence done to the seventy sons of Jerubbaal might come , and their blood be laid on Abimelech their brother , who killed them, and on the men of Shechem , who strengthened his hands to kill his brothers .</w:t>
      </w:r>
    </w:p>
    <w:p>
      <w:pPr>
        <w:pStyle w:val="ListBullet"/>
      </w:pPr>
      <w:r>
        <w:rPr>
          <w:b/>
          <w:sz w:val="18"/>
        </w:rPr>
        <w:t>2Sa 3:6</w:t>
      </w:r>
      <w:r>
        <w:rPr>
          <w:sz w:val="18"/>
        </w:rPr>
        <w:t xml:space="preserve"> — 2Sa 3:6 While there was war between the house of Saul and the house of David , Abner was making himself strong in the house of Saul .</w:t>
      </w:r>
    </w:p>
    <w:p>
      <w:pPr>
        <w:pStyle w:val="ListBullet"/>
      </w:pPr>
      <w:r>
        <w:rPr>
          <w:b/>
          <w:sz w:val="18"/>
        </w:rPr>
        <w:t>2Sa 16:21</w:t>
      </w:r>
      <w:r>
        <w:rPr>
          <w:sz w:val="18"/>
        </w:rPr>
        <w:t xml:space="preserve"> — 2Sa 16:21 Ahithophel said to Absalom , “ Go in to your father’s concubines , whom he has left to keep the house , and all Israel will hear that you have made yourself a stench to your father , and the hands of all who are with you will be strengthened .”</w:t>
      </w:r>
    </w:p>
    <w:p>
      <w:pPr>
        <w:pStyle w:val="ListBullet"/>
      </w:pPr>
      <w:r>
        <w:rPr>
          <w:b/>
          <w:sz w:val="18"/>
        </w:rPr>
        <w:t>1Ch 11:10</w:t>
      </w:r>
      <w:r>
        <w:rPr>
          <w:sz w:val="18"/>
        </w:rPr>
        <w:t xml:space="preserve"> — 1Ch 11:10 Now these are the chiefs of David’s mighty men , who gave him strong support in his kingdom , together with all Israel , to make him king , according to the word of the Lord concerning Israel .</w:t>
      </w:r>
    </w:p>
    <w:p>
      <w:pPr>
        <w:pStyle w:val="ListBullet"/>
      </w:pPr>
      <w:r>
        <w:rPr>
          <w:b/>
          <w:sz w:val="18"/>
        </w:rPr>
        <w:t>1Ch 29:12</w:t>
      </w:r>
      <w:r>
        <w:rPr>
          <w:sz w:val="18"/>
        </w:rPr>
        <w:t xml:space="preserve"> — 1Ch 29:12 Both riches and honor come from you , and you rule over all . In your hand are power and might , and in your hand it is to make great and to give strength to all .</w:t>
      </w:r>
    </w:p>
    <w:p>
      <w:pPr>
        <w:pStyle w:val="ListBullet"/>
      </w:pPr>
      <w:r>
        <w:rPr>
          <w:b/>
          <w:sz w:val="18"/>
        </w:rPr>
        <w:t>Ezr 6:22</w:t>
      </w:r>
      <w:r>
        <w:rPr>
          <w:sz w:val="18"/>
        </w:rPr>
        <w:t xml:space="preserve"> — Ezr 6:22 And they kept the Feast of Unleavened Bread seven days with joy , for the Lord had made them joyful and had turned the heart of the king of Assyria to them, so that he aided them in the work of the house of God , the God of Israel .</w:t>
      </w:r>
    </w:p>
    <w:p>
      <w:pPr>
        <w:pStyle w:val="ListBullet"/>
      </w:pPr>
      <w:r>
        <w:rPr>
          <w:b/>
          <w:sz w:val="18"/>
        </w:rPr>
        <w:t>Neh 10:29</w:t>
      </w:r>
      <w:r>
        <w:rPr>
          <w:sz w:val="18"/>
        </w:rPr>
        <w:t xml:space="preserve"> — Neh 10:29 join with their brothers , their nobles , and enter into a curse and an oath to walk in God’s Law that was given by Moses the servant of God , and to observe and do all the commandments of the Lord our Lord and his rules and his statutes .</w:t>
      </w:r>
    </w:p>
    <w:p>
      <w:pPr>
        <w:pStyle w:val="ListBullet"/>
      </w:pPr>
      <w:r>
        <w:rPr>
          <w:b/>
          <w:sz w:val="18"/>
        </w:rPr>
        <w:t>Isa 41:6</w:t>
      </w:r>
      <w:r>
        <w:rPr>
          <w:sz w:val="18"/>
        </w:rPr>
        <w:t xml:space="preserve"> — Isa 41:6 Everyone helps his neighbor and says to his brother , “Be strong !”</w:t>
      </w:r>
    </w:p>
    <w:p>
      <w:pPr>
        <w:pStyle w:val="ListBullet"/>
      </w:pPr>
      <w:r>
        <w:rPr>
          <w:b/>
          <w:sz w:val="18"/>
        </w:rPr>
        <w:t>Isa 54:2</w:t>
      </w:r>
      <w:r>
        <w:rPr>
          <w:sz w:val="18"/>
        </w:rPr>
        <w:t xml:space="preserve"> — Isa 54:2 “ Enlarge the place of your tent , and let the curtains of your habitations be stretched out ; do not hold back ; lengthen your cords and strengthen your stakes .</w:t>
      </w:r>
    </w:p>
    <w:p>
      <w:pPr>
        <w:pStyle w:val="ListBullet"/>
      </w:pPr>
      <w:r>
        <w:rPr>
          <w:b/>
          <w:sz w:val="18"/>
        </w:rPr>
        <w:t>Jer 23:14</w:t>
      </w:r>
      <w:r>
        <w:rPr>
          <w:sz w:val="18"/>
        </w:rPr>
        <w:t xml:space="preserve"> — Jer 23:14 But in the prophets of Jerusalem I have seen a horrible thing : they commit adultery and walk in lies ; they strengthen the hands of evildoers , so that no one turns from his evil ; all of them have become like Sodom to me, and its inhabitants like Gomorrah .”</w:t>
      </w:r>
    </w:p>
    <w:p>
      <w:pPr>
        <w:pStyle w:val="ListBullet"/>
      </w:pPr>
      <w:r>
        <w:rPr>
          <w:b/>
          <w:sz w:val="18"/>
        </w:rPr>
        <w:t>Eze 16:49</w:t>
      </w:r>
      <w:r>
        <w:rPr>
          <w:sz w:val="18"/>
        </w:rPr>
        <w:t xml:space="preserve"> — Eze 16:49 Behold , this was the guilt of your sister Sodom : she and her daughters had pride , excess of food , and prosperous ease , but did not aid the poor and needy .</w:t>
      </w:r>
    </w:p>
    <w:p>
      <w:pPr>
        <w:pStyle w:val="ListBullet"/>
      </w:pPr>
      <w:r>
        <w:rPr>
          <w:b/>
          <w:sz w:val="18"/>
        </w:rPr>
        <w:t>Eze 22:14</w:t>
      </w:r>
      <w:r>
        <w:rPr>
          <w:sz w:val="18"/>
        </w:rPr>
        <w:t xml:space="preserve"> — Eze 22:14 Can your courage endure , or can your hands be strong , in the days that I shall deal with you? I the Lord have spoken , and I will do it.</w:t>
      </w:r>
    </w:p>
    <w:p>
      <w:pPr>
        <w:pStyle w:val="ListBullet"/>
      </w:pPr>
      <w:r>
        <w:rPr>
          <w:b/>
          <w:sz w:val="18"/>
        </w:rPr>
        <w:t>Eze 30:24</w:t>
      </w:r>
      <w:r>
        <w:rPr>
          <w:sz w:val="18"/>
        </w:rPr>
        <w:t xml:space="preserve"> — Eze 30:24 And I will strengthen the arms of the king of Babylon and put my sword in his hand , but I will break the arms of Pharaoh , and he will groan before him like a man mortally wounded .</w:t>
      </w:r>
    </w:p>
    <w:p>
      <w:pPr>
        <w:pStyle w:val="ListBullet"/>
      </w:pPr>
      <w:r>
        <w:rPr>
          <w:b/>
          <w:sz w:val="18"/>
        </w:rPr>
        <w:t>Eze 30:25</w:t>
      </w:r>
      <w:r>
        <w:rPr>
          <w:sz w:val="18"/>
        </w:rPr>
        <w:t xml:space="preserve"> — Eze 30:25 I will strengthen the arms of the king of Babylon , but the arms of Pharaoh shall fall . Then they shall know that I am the Lord , when I put my sword into the hand of the king of Babylon and he stretches it out against the land of Egypt .</w:t>
      </w:r>
    </w:p>
    <w:p>
      <w:pPr>
        <w:pStyle w:val="ListBullet"/>
      </w:pPr>
      <w:r>
        <w:rPr>
          <w:b/>
          <w:sz w:val="18"/>
        </w:rPr>
        <w:t>Hos 7:15</w:t>
      </w:r>
      <w:r>
        <w:rPr>
          <w:sz w:val="18"/>
        </w:rPr>
        <w:t xml:space="preserve"> — Hos 7:15 Although I trained and strengthened their arms , yet they devise evil against me.</w:t>
      </w:r>
    </w:p>
    <w:p>
      <w:pPr>
        <w:pStyle w:val="ListBullet"/>
      </w:pPr>
      <w:r>
        <w:rPr>
          <w:b/>
          <w:sz w:val="18"/>
        </w:rPr>
        <w:t>Mic 7:18</w:t>
      </w:r>
      <w:r>
        <w:rPr>
          <w:sz w:val="18"/>
        </w:rPr>
        <w:t xml:space="preserve"> — Mic 7:18 Who is a God like you, pardoning iniquity and passing over transgression for the remnant of his inheritance ? He does not retain his anger forever , because he delights in steadfast love .</w:t>
      </w:r>
    </w:p>
    <w:p>
      <w:pPr>
        <w:pStyle w:val="Heading3"/>
      </w:pPr>
      <w:r>
        <w:t>Set Aside (50 verses)</w:t>
      </w:r>
    </w:p>
    <w:p>
      <w:pPr>
        <w:pStyle w:val="ListBullet"/>
      </w:pPr>
      <w:r>
        <w:rPr>
          <w:b/>
          <w:sz w:val="18"/>
        </w:rPr>
        <w:t>Gen 41:56</w:t>
      </w:r>
      <w:r>
        <w:rPr>
          <w:sz w:val="18"/>
        </w:rPr>
        <w:t xml:space="preserve"> — Gen 41:56 So when the famine had spread over all the land , Joseph opened all the storehouses and sold to the Egyptians , for the famine was severe in the land of Egypt .</w:t>
      </w:r>
    </w:p>
    <w:p>
      <w:pPr>
        <w:pStyle w:val="ListBullet"/>
      </w:pPr>
      <w:r>
        <w:rPr>
          <w:b/>
          <w:sz w:val="18"/>
        </w:rPr>
        <w:t>Gen 41:57</w:t>
      </w:r>
      <w:r>
        <w:rPr>
          <w:sz w:val="18"/>
        </w:rPr>
        <w:t xml:space="preserve"> — Gen 41:57 Moreover, all the earth came to Egypt to Joseph to buy grain, because the famine was severe over all the earth .</w:t>
      </w:r>
    </w:p>
    <w:p>
      <w:pPr>
        <w:pStyle w:val="ListBullet"/>
      </w:pPr>
      <w:r>
        <w:rPr>
          <w:b/>
          <w:sz w:val="18"/>
        </w:rPr>
        <w:t>Gen 47:20</w:t>
      </w:r>
      <w:r>
        <w:rPr>
          <w:sz w:val="18"/>
        </w:rPr>
        <w:t xml:space="preserve"> — Gen 47:20 So Joseph bought all the land of Egypt for Pharaoh , for all the Egyptians sold their fields , because the famine was severe on them. The land became Pharaoh’s .</w:t>
      </w:r>
    </w:p>
    <w:p>
      <w:pPr>
        <w:pStyle w:val="ListBullet"/>
      </w:pPr>
      <w:r>
        <w:rPr>
          <w:b/>
          <w:sz w:val="18"/>
        </w:rPr>
        <w:t>Exo 12:33</w:t>
      </w:r>
      <w:r>
        <w:rPr>
          <w:sz w:val="18"/>
        </w:rPr>
        <w:t xml:space="preserve"> — Exo 12:33 The Egyptians were urgent with the people to send them out of the land in haste . For they said , “We shall all be dead .”</w:t>
      </w:r>
    </w:p>
    <w:p>
      <w:pPr>
        <w:pStyle w:val="ListBullet"/>
      </w:pPr>
      <w:r>
        <w:rPr>
          <w:b/>
          <w:sz w:val="18"/>
        </w:rPr>
        <w:t>Jos 17:13</w:t>
      </w:r>
      <w:r>
        <w:rPr>
          <w:sz w:val="18"/>
        </w:rPr>
        <w:t xml:space="preserve"> — Jos 17:13 Now when the people of Israel grew strong , they put the Canaanites to forced labor , but did not utterly drive them out .</w:t>
      </w:r>
    </w:p>
    <w:p>
      <w:pPr>
        <w:pStyle w:val="ListBullet"/>
      </w:pPr>
      <w:r>
        <w:rPr>
          <w:b/>
          <w:sz w:val="18"/>
        </w:rPr>
        <w:t>Judg 1:28</w:t>
      </w:r>
      <w:r>
        <w:rPr>
          <w:sz w:val="18"/>
        </w:rPr>
        <w:t xml:space="preserve"> — Judg 1:28 When Israel grew strong , they put the Canaanites to forced labor , but did not drive them out completely .</w:t>
      </w:r>
    </w:p>
    <w:p>
      <w:pPr>
        <w:pStyle w:val="ListBullet"/>
      </w:pPr>
      <w:r>
        <w:rPr>
          <w:b/>
          <w:sz w:val="18"/>
        </w:rPr>
        <w:t>Judg 3:12</w:t>
      </w:r>
      <w:r>
        <w:rPr>
          <w:sz w:val="18"/>
        </w:rPr>
        <w:t xml:space="preserve"> — Judg 3:12 And the people of Israel again did what was evil in the sight of the Lord , and the Lord strengthened Eglon the king of Moab against Israel , because they had done what was evil in the sight of the Lord .</w:t>
      </w:r>
    </w:p>
    <w:p>
      <w:pPr>
        <w:pStyle w:val="ListBullet"/>
      </w:pPr>
      <w:r>
        <w:rPr>
          <w:b/>
          <w:sz w:val="18"/>
        </w:rPr>
        <w:t>2Sa 11:25</w:t>
      </w:r>
      <w:r>
        <w:rPr>
          <w:sz w:val="18"/>
        </w:rPr>
        <w:t xml:space="preserve"> — 2Sa 11:25 David said to the messenger , “ Thus shall you say to Joab , ‘Do not let this matter displease you , for the sword devours now one and now another . Strengthen your attack against the city and overthrow it.’ And encourage him .”</w:t>
      </w:r>
    </w:p>
    <w:p>
      <w:pPr>
        <w:pStyle w:val="ListBullet"/>
      </w:pPr>
      <w:r>
        <w:rPr>
          <w:b/>
          <w:sz w:val="18"/>
        </w:rPr>
        <w:t>2Sa 13:14</w:t>
      </w:r>
      <w:r>
        <w:rPr>
          <w:sz w:val="18"/>
        </w:rPr>
        <w:t xml:space="preserve"> — 2Sa 13:14 But he would not listen to her , and being stronger than she, he violated her and lay with her .</w:t>
      </w:r>
    </w:p>
    <w:p>
      <w:pPr>
        <w:pStyle w:val="ListBullet"/>
      </w:pPr>
      <w:r>
        <w:rPr>
          <w:b/>
          <w:sz w:val="18"/>
        </w:rPr>
        <w:t>1Ki 20:23</w:t>
      </w:r>
      <w:r>
        <w:rPr>
          <w:sz w:val="18"/>
        </w:rPr>
        <w:t xml:space="preserve"> — 1Ki 20:23 And the servants of the king of Syria said to him, “Their gods are gods of the hills , and so they were stronger than we. But let us fight against them in the plain , and surely we shall be stronger than they .</w:t>
      </w:r>
    </w:p>
    <w:p>
      <w:pPr>
        <w:pStyle w:val="ListBullet"/>
      </w:pPr>
      <w:r>
        <w:rPr>
          <w:b/>
          <w:sz w:val="18"/>
        </w:rPr>
        <w:t>1Ki 20:25</w:t>
      </w:r>
      <w:r>
        <w:rPr>
          <w:sz w:val="18"/>
        </w:rPr>
        <w:t xml:space="preserve"> — 1Ki 20:25 and muster an army like the army that you have lost , horse for horse , and chariot for chariot . Then we will fight against them in the plain , and surely we shall be stronger than they.” And he listened to their voice and did so .</w:t>
      </w:r>
    </w:p>
    <w:p>
      <w:pPr>
        <w:pStyle w:val="ListBullet"/>
      </w:pPr>
      <w:r>
        <w:rPr>
          <w:b/>
          <w:sz w:val="18"/>
        </w:rPr>
        <w:t>2Ki 12:5</w:t>
      </w:r>
      <w:r>
        <w:rPr>
          <w:sz w:val="18"/>
        </w:rPr>
        <w:t xml:space="preserve"> — 2Ki 12:5 let the priests take , each from his donor , and let them repair the house wherever any need of repairs is discovered .”</w:t>
      </w:r>
    </w:p>
    <w:p>
      <w:pPr>
        <w:pStyle w:val="ListBullet"/>
      </w:pPr>
      <w:r>
        <w:rPr>
          <w:b/>
          <w:sz w:val="18"/>
        </w:rPr>
        <w:t>2Ki 12:6</w:t>
      </w:r>
      <w:r>
        <w:rPr>
          <w:sz w:val="18"/>
        </w:rPr>
        <w:t xml:space="preserve"> — 2Ki 12:6 But by the twenty-third year of King Jehoash , the priests had made no repairs on the house .</w:t>
      </w:r>
    </w:p>
    <w:p>
      <w:pPr>
        <w:pStyle w:val="ListBullet"/>
      </w:pPr>
      <w:r>
        <w:rPr>
          <w:b/>
          <w:sz w:val="18"/>
        </w:rPr>
        <w:t>2Ki 12:7</w:t>
      </w:r>
      <w:r>
        <w:rPr>
          <w:sz w:val="18"/>
        </w:rPr>
        <w:t xml:space="preserve"> — 2Ki 12:7 Therefore King Jehoash summoned Jehoiada the priest and the other priests and said to them, “ Why are you not repairing the house ? Now therefore take no more money from your donors , but hand it over for the repair of the house .”</w:t>
      </w:r>
    </w:p>
    <w:p>
      <w:pPr>
        <w:pStyle w:val="ListBullet"/>
      </w:pPr>
      <w:r>
        <w:rPr>
          <w:b/>
          <w:sz w:val="18"/>
        </w:rPr>
        <w:t>2Ki 12:8</w:t>
      </w:r>
      <w:r>
        <w:rPr>
          <w:sz w:val="18"/>
        </w:rPr>
        <w:t xml:space="preserve"> — 2Ki 12:8 So the priests agreed that they should take no more money from the people , and that they should not repair the house .</w:t>
      </w:r>
    </w:p>
    <w:p>
      <w:pPr>
        <w:pStyle w:val="ListBullet"/>
      </w:pPr>
      <w:r>
        <w:rPr>
          <w:b/>
          <w:sz w:val="18"/>
        </w:rPr>
        <w:t>2Ki 12:12</w:t>
      </w:r>
      <w:r>
        <w:rPr>
          <w:sz w:val="18"/>
        </w:rPr>
        <w:t xml:space="preserve"> — 2Ki 12:12 and to the masons and the stonecutters , as well as to buy timber and quarried stone for making repairs on the house of the Lord , and for any outlay for the repairs of the house .</w:t>
      </w:r>
    </w:p>
    <w:p>
      <w:pPr>
        <w:pStyle w:val="ListBullet"/>
      </w:pPr>
      <w:r>
        <w:rPr>
          <w:b/>
          <w:sz w:val="18"/>
        </w:rPr>
        <w:t>2Ki 12:14</w:t>
      </w:r>
      <w:r>
        <w:rPr>
          <w:sz w:val="18"/>
        </w:rPr>
        <w:t xml:space="preserve"> — 2Ki 12:14 for that was given to the workmen who were repairing the house of the Lord with it.</w:t>
      </w:r>
    </w:p>
    <w:p>
      <w:pPr>
        <w:pStyle w:val="ListBullet"/>
      </w:pPr>
      <w:r>
        <w:rPr>
          <w:b/>
          <w:sz w:val="18"/>
        </w:rPr>
        <w:t>2Ki 22:5</w:t>
      </w:r>
      <w:r>
        <w:rPr>
          <w:sz w:val="18"/>
        </w:rPr>
        <w:t xml:space="preserve"> — 2Ki 22:5 And let it be given into the hand of the workmen who have the oversight of the house of the Lord , and let them give it to the workmen who are at the house of the Lord , repairing the house</w:t>
      </w:r>
    </w:p>
    <w:p>
      <w:pPr>
        <w:pStyle w:val="ListBullet"/>
      </w:pPr>
      <w:r>
        <w:rPr>
          <w:b/>
          <w:sz w:val="18"/>
        </w:rPr>
        <w:t>2Ki 22:6</w:t>
      </w:r>
      <w:r>
        <w:rPr>
          <w:sz w:val="18"/>
        </w:rPr>
        <w:t xml:space="preserve"> — 2Ki 22:6 (that is, to the carpenters , and to the builders , and to the masons ), and let them use it for buying timber and quarried stone to repair the house .</w:t>
      </w:r>
    </w:p>
    <w:p>
      <w:pPr>
        <w:pStyle w:val="ListBullet"/>
      </w:pPr>
      <w:r>
        <w:rPr>
          <w:b/>
          <w:sz w:val="18"/>
        </w:rPr>
        <w:t>2Ki 25:3</w:t>
      </w:r>
      <w:r>
        <w:rPr>
          <w:sz w:val="18"/>
        </w:rPr>
        <w:t xml:space="preserve"> — 2Ki 25:3 On the ninth day of the fourth month the famine was so severe in the city that there was no food for the people of the land .</w:t>
      </w:r>
    </w:p>
    <w:p>
      <w:pPr>
        <w:pStyle w:val="ListBullet"/>
      </w:pPr>
      <w:r>
        <w:rPr>
          <w:b/>
          <w:sz w:val="18"/>
        </w:rPr>
        <w:t>2Ch 1:1</w:t>
      </w:r>
      <w:r>
        <w:rPr>
          <w:sz w:val="18"/>
        </w:rPr>
        <w:t xml:space="preserve"> — 2Ch 1:1 Solomon the son of David established himself in his kingdom , and the Lord his God was with him and made him exceedingly great .</w:t>
      </w:r>
    </w:p>
    <w:p>
      <w:pPr>
        <w:pStyle w:val="ListBullet"/>
      </w:pPr>
      <w:r>
        <w:rPr>
          <w:b/>
          <w:sz w:val="18"/>
        </w:rPr>
        <w:t>2Ch 11:11</w:t>
      </w:r>
      <w:r>
        <w:rPr>
          <w:sz w:val="18"/>
        </w:rPr>
        <w:t xml:space="preserve"> — 2Ch 11:11 He made the fortresses strong , and put commanders in them, and stores of food , oil , and wine .</w:t>
      </w:r>
    </w:p>
    <w:p>
      <w:pPr>
        <w:pStyle w:val="ListBullet"/>
      </w:pPr>
      <w:r>
        <w:rPr>
          <w:b/>
          <w:sz w:val="18"/>
        </w:rPr>
        <w:t>2Ch 11:12</w:t>
      </w:r>
      <w:r>
        <w:rPr>
          <w:sz w:val="18"/>
        </w:rPr>
        <w:t xml:space="preserve"> — 2Ch 11:12 And he put shields and spears in all the cities and made them very strong . So he held Judah and Benjamin .</w:t>
      </w:r>
    </w:p>
    <w:p>
      <w:pPr>
        <w:pStyle w:val="ListBullet"/>
      </w:pPr>
      <w:r>
        <w:rPr>
          <w:b/>
          <w:sz w:val="18"/>
        </w:rPr>
        <w:t>2Ch 11:17</w:t>
      </w:r>
      <w:r>
        <w:rPr>
          <w:sz w:val="18"/>
        </w:rPr>
        <w:t xml:space="preserve"> — 2Ch 11:17 They strengthened the kingdom of Judah , and for three years they made Rehoboam the son of Solomon secure , for they walked for three years in the way of David and Solomon .</w:t>
      </w:r>
    </w:p>
    <w:p>
      <w:pPr>
        <w:pStyle w:val="ListBullet"/>
      </w:pPr>
      <w:r>
        <w:rPr>
          <w:b/>
          <w:sz w:val="18"/>
        </w:rPr>
        <w:t>2Ch 12:13</w:t>
      </w:r>
      <w:r>
        <w:rPr>
          <w:sz w:val="18"/>
        </w:rPr>
        <w:t xml:space="preserve"> — 2Ch 12:13 So King Rehoboam grew strong in Jerusalem and reigned . Rehoboam was forty-one years old when he began to reign , and he reigned seventeen years in Jerusalem , the city that the Lord had chosen out of all the tribes of Israel to put his name there . His mother’s name was Naamah the Ammonite .</w:t>
      </w:r>
    </w:p>
    <w:p>
      <w:pPr>
        <w:pStyle w:val="ListBullet"/>
      </w:pPr>
      <w:r>
        <w:rPr>
          <w:b/>
          <w:sz w:val="18"/>
        </w:rPr>
        <w:t>2Ch 17:1</w:t>
      </w:r>
      <w:r>
        <w:rPr>
          <w:sz w:val="18"/>
        </w:rPr>
        <w:t xml:space="preserve"> — 2Ch 17:1 Jehoshaphat his son reigned in his place and strengthened himself against Israel .</w:t>
      </w:r>
    </w:p>
    <w:p>
      <w:pPr>
        <w:pStyle w:val="ListBullet"/>
      </w:pPr>
      <w:r>
        <w:rPr>
          <w:b/>
          <w:sz w:val="18"/>
        </w:rPr>
        <w:t>2Ch 21:4</w:t>
      </w:r>
      <w:r>
        <w:rPr>
          <w:sz w:val="18"/>
        </w:rPr>
        <w:t xml:space="preserve"> — 2Ch 21:4 When Jehoram had ascended the throne of his father and was established , he killed all his brothers with the sword , and also some of the princes of Israel .</w:t>
      </w:r>
    </w:p>
    <w:p>
      <w:pPr>
        <w:pStyle w:val="ListBullet"/>
      </w:pPr>
      <w:r>
        <w:rPr>
          <w:b/>
          <w:sz w:val="18"/>
        </w:rPr>
        <w:t>Ezr 1:6</w:t>
      </w:r>
      <w:r>
        <w:rPr>
          <w:sz w:val="18"/>
        </w:rPr>
        <w:t xml:space="preserve"> — Ezr 1:6 And all who were about them aided them with vessels of silver , with gold , with goods , with beasts , and with costly wares , besides all that was freely offered .</w:t>
      </w:r>
    </w:p>
    <w:p>
      <w:pPr>
        <w:pStyle w:val="ListBullet"/>
      </w:pPr>
      <w:r>
        <w:rPr>
          <w:b/>
          <w:sz w:val="18"/>
        </w:rPr>
        <w:t>Neh 3:4</w:t>
      </w:r>
      <w:r>
        <w:rPr>
          <w:sz w:val="18"/>
        </w:rPr>
        <w:t xml:space="preserve"> — Neh 3:4 And next to them Meremoth the son of Uriah , son of Hakkoz repaired . And next to them Meshullam the son of Berechiah , son of Meshezabel repaired . And next to them Zadok the son of Baana repaired .</w:t>
      </w:r>
    </w:p>
    <w:p>
      <w:pPr>
        <w:pStyle w:val="ListBullet"/>
      </w:pPr>
      <w:r>
        <w:rPr>
          <w:b/>
          <w:sz w:val="18"/>
        </w:rPr>
        <w:t>Neh 3:5</w:t>
      </w:r>
      <w:r>
        <w:rPr>
          <w:sz w:val="18"/>
        </w:rPr>
        <w:t xml:space="preserve"> — Neh 3:5 And next to them the Tekoites repaired , but their nobles would not stoop to serve their Lord .</w:t>
      </w:r>
    </w:p>
    <w:p>
      <w:pPr>
        <w:pStyle w:val="ListBullet"/>
      </w:pPr>
      <w:r>
        <w:rPr>
          <w:b/>
          <w:sz w:val="18"/>
        </w:rPr>
        <w:t>Neh 3:6</w:t>
      </w:r>
      <w:r>
        <w:rPr>
          <w:sz w:val="18"/>
        </w:rPr>
        <w:t xml:space="preserve"> — Neh 3:6 Joiada the son of Paseah and Meshullam the son of Besodeiah repaired the Gate of Yeshanah . They laid its beams and set its doors , its bolts , and its bars .</w:t>
      </w:r>
    </w:p>
    <w:p>
      <w:pPr>
        <w:pStyle w:val="ListBullet"/>
      </w:pPr>
      <w:r>
        <w:rPr>
          <w:b/>
          <w:sz w:val="18"/>
        </w:rPr>
        <w:t>Neh 3:7</w:t>
      </w:r>
      <w:r>
        <w:rPr>
          <w:sz w:val="18"/>
        </w:rPr>
        <w:t xml:space="preserve"> — Neh 3:7 And next to them repaired Melatiah the Gibeonite and Jadon the Meronothite , the men of Gibeon and of Mizpah , the seat of the governor of the province Beyond the River .</w:t>
      </w:r>
    </w:p>
    <w:p>
      <w:pPr>
        <w:pStyle w:val="ListBullet"/>
      </w:pPr>
      <w:r>
        <w:rPr>
          <w:b/>
          <w:sz w:val="18"/>
        </w:rPr>
        <w:t>Neh 3:8</w:t>
      </w:r>
      <w:r>
        <w:rPr>
          <w:sz w:val="18"/>
        </w:rPr>
        <w:t xml:space="preserve"> — Neh 3:8 Next to them Uzziel the son of Harhaiah , goldsmiths , repaired . Next to him Hananiah , one of the perfumers , repaired , and they restored Jerusalem as far as the Broad Wall .</w:t>
      </w:r>
    </w:p>
    <w:p>
      <w:pPr>
        <w:pStyle w:val="ListBullet"/>
      </w:pPr>
      <w:r>
        <w:rPr>
          <w:b/>
          <w:sz w:val="18"/>
        </w:rPr>
        <w:t>Neh 3:9</w:t>
      </w:r>
      <w:r>
        <w:rPr>
          <w:sz w:val="18"/>
        </w:rPr>
        <w:t xml:space="preserve"> — Neh 3:9 Next to them Rephaiah the son of Hur , ruler of half the district of Jerusalem , repaired .</w:t>
      </w:r>
    </w:p>
    <w:p>
      <w:pPr>
        <w:pStyle w:val="ListBullet"/>
      </w:pPr>
      <w:r>
        <w:rPr>
          <w:b/>
          <w:sz w:val="18"/>
        </w:rPr>
        <w:t>Neh 3:32</w:t>
      </w:r>
      <w:r>
        <w:rPr>
          <w:sz w:val="18"/>
        </w:rPr>
        <w:t xml:space="preserve"> — Neh 3:32 And between the upper chamber of the corner and the Sheep Gate the goldsmiths and the merchants repaired .</w:t>
      </w:r>
    </w:p>
    <w:p>
      <w:pPr>
        <w:pStyle w:val="ListBullet"/>
      </w:pPr>
      <w:r>
        <w:rPr>
          <w:b/>
          <w:sz w:val="18"/>
        </w:rPr>
        <w:t>Psa 147:13</w:t>
      </w:r>
      <w:r>
        <w:rPr>
          <w:sz w:val="18"/>
        </w:rPr>
        <w:t xml:space="preserve"> — Psa 147:13 For he strengthens the bars of your gates ; he blesses your children within you.</w:t>
      </w:r>
    </w:p>
    <w:p>
      <w:pPr>
        <w:pStyle w:val="ListBullet"/>
      </w:pPr>
      <w:r>
        <w:rPr>
          <w:b/>
          <w:sz w:val="18"/>
        </w:rPr>
        <w:t>Isa 22:21</w:t>
      </w:r>
      <w:r>
        <w:rPr>
          <w:sz w:val="18"/>
        </w:rPr>
        <w:t xml:space="preserve"> — Isa 22:21 and I will clothe him with your robe , and will bind your sash on him, and will commit your authority to his hand . And he shall be a father to the inhabitants of Jerusalem and to the house of Judah .</w:t>
      </w:r>
    </w:p>
    <w:p>
      <w:pPr>
        <w:pStyle w:val="ListBullet"/>
      </w:pPr>
      <w:r>
        <w:rPr>
          <w:b/>
          <w:sz w:val="18"/>
        </w:rPr>
        <w:t>Isa 28:22</w:t>
      </w:r>
      <w:r>
        <w:rPr>
          <w:sz w:val="18"/>
        </w:rPr>
        <w:t xml:space="preserve"> — Isa 28:22 Now therefore do not scoff , lest your bonds be made strong ; for I have heard a decree of destruction from the Lord God of hosts against the whole land .</w:t>
      </w:r>
    </w:p>
    <w:p>
      <w:pPr>
        <w:pStyle w:val="ListBullet"/>
      </w:pPr>
      <w:r>
        <w:rPr>
          <w:b/>
          <w:sz w:val="18"/>
        </w:rPr>
        <w:t>Isa 39:1</w:t>
      </w:r>
      <w:r>
        <w:rPr>
          <w:sz w:val="18"/>
        </w:rPr>
        <w:t xml:space="preserve"> — Isa 39:1 At that time Merodach-baladan the son of Baladan , king of Babylon , sent envoys with letters and a present to Hezekiah , for he heard that he had been sick and had recovered .</w:t>
      </w:r>
    </w:p>
    <w:p>
      <w:pPr>
        <w:pStyle w:val="ListBullet"/>
      </w:pPr>
      <w:r>
        <w:rPr>
          <w:b/>
          <w:sz w:val="18"/>
        </w:rPr>
        <w:t>Isa 41:7</w:t>
      </w:r>
      <w:r>
        <w:rPr>
          <w:sz w:val="18"/>
        </w:rPr>
        <w:t xml:space="preserve"> — Isa 41:7 The craftsman strengthens the goldsmith , and he who smooths with the hammer him who strikes the anvil , saying of the soldering , “It is good ”; and they strengthen it with nails so that it cannot be moved .</w:t>
      </w:r>
    </w:p>
    <w:p>
      <w:pPr>
        <w:pStyle w:val="ListBullet"/>
      </w:pPr>
      <w:r>
        <w:rPr>
          <w:b/>
          <w:sz w:val="18"/>
        </w:rPr>
        <w:t>Jer 51:12</w:t>
      </w:r>
      <w:r>
        <w:rPr>
          <w:sz w:val="18"/>
        </w:rPr>
        <w:t xml:space="preserve"> — Jer 51:12 “Set up a standard against the walls of Babylon ; make the watch strong ; set up watchmen ; prepare the ambushes ; for the Lord has both planned and done what he spoke concerning the inhabitants of Babylon .</w:t>
      </w:r>
    </w:p>
    <w:p>
      <w:pPr>
        <w:pStyle w:val="ListBullet"/>
      </w:pPr>
      <w:r>
        <w:rPr>
          <w:b/>
          <w:sz w:val="18"/>
        </w:rPr>
        <w:t>Jer 52:6</w:t>
      </w:r>
      <w:r>
        <w:rPr>
          <w:sz w:val="18"/>
        </w:rPr>
        <w:t xml:space="preserve"> — Jer 52:6 On the ninth day of the fourth month the famine was so severe in the city that there was no food for the people of the land .</w:t>
      </w:r>
    </w:p>
    <w:p>
      <w:pPr>
        <w:pStyle w:val="ListBullet"/>
      </w:pPr>
      <w:r>
        <w:rPr>
          <w:b/>
          <w:sz w:val="18"/>
        </w:rPr>
        <w:t>Eze 7:13</w:t>
      </w:r>
      <w:r>
        <w:rPr>
          <w:sz w:val="18"/>
        </w:rPr>
        <w:t xml:space="preserve"> — Eze 7:13 For the seller shall not return to what he has sold , while they live . For the vision concerns all their multitude ; it shall not turn back ; and because of his iniquity , none can maintain his life .</w:t>
      </w:r>
    </w:p>
    <w:p>
      <w:pPr>
        <w:pStyle w:val="ListBullet"/>
      </w:pPr>
      <w:r>
        <w:rPr>
          <w:b/>
          <w:sz w:val="18"/>
        </w:rPr>
        <w:t>Eze 27:9</w:t>
      </w:r>
      <w:r>
        <w:rPr>
          <w:sz w:val="18"/>
        </w:rPr>
        <w:t xml:space="preserve"> — Eze 27:9 The elders of Gebal and her skilled men were in you, caulking your seams ; all the ships of the sea with their mariners were in you to barter for your wares .</w:t>
      </w:r>
    </w:p>
    <w:p>
      <w:pPr>
        <w:pStyle w:val="ListBullet"/>
      </w:pPr>
      <w:r>
        <w:rPr>
          <w:b/>
          <w:sz w:val="18"/>
        </w:rPr>
        <w:t>Eze 27:27</w:t>
      </w:r>
      <w:r>
        <w:rPr>
          <w:sz w:val="18"/>
        </w:rPr>
        <w:t xml:space="preserve"> — Eze 27:27 Your riches , your wares , your merchandise , your mariners and your pilots , your caulkers , your dealers in merchandise , and all your men of war who are in you, with all your crew that is in your midst , sink into the heart of the seas on the day of your fall .</w:t>
      </w:r>
    </w:p>
    <w:p>
      <w:pPr>
        <w:pStyle w:val="ListBullet"/>
      </w:pPr>
      <w:r>
        <w:rPr>
          <w:b/>
          <w:sz w:val="18"/>
        </w:rPr>
        <w:t>Eze 30:21</w:t>
      </w:r>
      <w:r>
        <w:rPr>
          <w:sz w:val="18"/>
        </w:rPr>
        <w:t xml:space="preserve"> — Eze 30:21 “ Son of man , I have broken the arm of Pharaoh king of Egypt , and behold , it has not been bound up , to heal it by binding it with a bandage , so that it may become strong to wield the sword .</w:t>
      </w:r>
    </w:p>
    <w:p>
      <w:pPr>
        <w:pStyle w:val="ListBullet"/>
      </w:pPr>
      <w:r>
        <w:rPr>
          <w:b/>
          <w:sz w:val="18"/>
        </w:rPr>
        <w:t>Dan 11:5</w:t>
      </w:r>
      <w:r>
        <w:rPr>
          <w:sz w:val="18"/>
        </w:rPr>
        <w:t xml:space="preserve"> — Dan 11:5 “Then the king of the south shall be strong , but one of his princes shall be stronger than he and shall rule , and his authority shall be a great authority .</w:t>
      </w:r>
    </w:p>
    <w:p>
      <w:pPr>
        <w:pStyle w:val="ListBullet"/>
      </w:pPr>
      <w:r>
        <w:rPr>
          <w:b/>
          <w:sz w:val="18"/>
        </w:rPr>
        <w:t>Dan 11:6</w:t>
      </w:r>
      <w:r>
        <w:rPr>
          <w:sz w:val="18"/>
        </w:rPr>
        <w:t xml:space="preserve"> — Dan 11:6 After some years they shall make an alliance , and the daughter of the king of the south shall come to the king of the north to make an agreement . But she shall not retain the strength of her arm , and he and his arm shall not endure , but she shall be given up , and her attendants , he who fathered her, and he who supported her in those times .</w:t>
      </w:r>
    </w:p>
    <w:p>
      <w:pPr>
        <w:pStyle w:val="ListBullet"/>
      </w:pPr>
      <w:r>
        <w:rPr>
          <w:b/>
          <w:sz w:val="18"/>
        </w:rPr>
        <w:t>Nah 2:1</w:t>
      </w:r>
      <w:r>
        <w:rPr>
          <w:sz w:val="18"/>
        </w:rPr>
        <w:t xml:space="preserve"> — Nah 2:1 The scatterer has come up against you . Man the ramparts ; watch the road ; dress for battle; collect all your strength .</w:t>
      </w:r>
    </w:p>
    <w:p>
      <w:pPr>
        <w:pStyle w:val="ListBullet"/>
      </w:pPr>
      <w:r>
        <w:rPr>
          <w:b/>
          <w:sz w:val="18"/>
        </w:rPr>
        <w:t>Nah 3:14</w:t>
      </w:r>
      <w:r>
        <w:rPr>
          <w:sz w:val="18"/>
        </w:rPr>
        <w:t xml:space="preserve"> — Nah 3:14 Draw water for the siege ; strengthen your forts ; go into the clay ; tread the mortar ; take hold of the brick mold !</w:t>
      </w:r>
    </w:p>
    <w:p>
      <w:pPr>
        <w:pStyle w:val="Heading2"/>
      </w:pPr>
      <w:r>
        <w:t>H2388H (sub-gloss: to strengthen: hold)  [OWNER]</w:t>
      </w:r>
    </w:p>
    <w:p>
      <w:r>
        <w:rPr>
          <w:i/>
        </w:rPr>
        <w:t>status: extracted  |  occ: 71</w:t>
      </w:r>
    </w:p>
    <w:p>
      <w:r>
        <w:rPr>
          <w:b/>
        </w:rPr>
        <w:t>Parsed senses:</w:t>
      </w:r>
    </w:p>
    <w:p>
      <w:pPr>
        <w:pStyle w:val="ListBullet"/>
      </w:pPr>
      <w:r>
        <w:rPr>
          <w:b/>
          <w:sz w:val="18"/>
        </w:rPr>
        <w:t xml:space="preserve">1  </w:t>
      </w:r>
      <w:r>
        <w:rPr>
          <w:sz w:val="18"/>
        </w:rPr>
        <w:t>: hold/seize/fix</w:t>
        <w:br/>
        <w:t>1) to strengthen, prevail, harden, be strong, become strong, be courageous, be firm, grow firm, be resolute, be sore</w:t>
        <w:br/>
        <w:t>1a) (Qal)</w:t>
        <w:br/>
        <w:t>1a1) to be strong, grow strong</w:t>
        <w:br/>
        <w:t>1a1a) to prevail, prevail upon</w:t>
        <w:br/>
        <w:t>1a1b) to be firm, be caught fast, be secure</w:t>
        <w:br/>
        <w:t>1a1c) to press, be urgent</w:t>
        <w:br/>
        <w:t>1a1d) to grow stout, grow rigid, grow hard (bad sense)</w:t>
        <w:br/>
        <w:t>1a1e) to be severe, be grievous</w:t>
        <w:br/>
        <w:t>1a2) to strengthen</w:t>
        <w:br/>
        <w:t>1b) (Piel)</w:t>
        <w:br/>
        <w:t>1b1) to make strong</w:t>
        <w:br/>
        <w:t>1b2) to restore to strength, give strength</w:t>
        <w:br/>
        <w:t>1b3) to strengthen, sustain, encourage</w:t>
        <w:br/>
        <w:t>1b4) to make strong, make bold, encourage</w:t>
        <w:br/>
        <w:t>1b5) to make firm</w:t>
        <w:br/>
        <w:t>1b6) to make rigid, make hard</w:t>
        <w:br/>
        <w:t>1c) (Hiphil)</w:t>
        <w:br/>
        <w:t>1c1) to make strong, strengthen</w:t>
        <w:br/>
        <w:t>1c2) to make firm</w:t>
        <w:br/>
        <w:t>1c3) to display strength</w:t>
        <w:br/>
        <w:t>1c4) to make severe</w:t>
        <w:br/>
        <w:t>1c5) to support</w:t>
        <w:br/>
        <w:t>1c6) to repair</w:t>
        <w:br/>
        <w:t>1c7) to prevail, prevail upon</w:t>
        <w:br/>
        <w:t>1c8) to have or take or keep hold of, retain, hold up, sustain, support</w:t>
        <w:br/>
        <w:t>1c9) to hold, contain</w:t>
        <w:br/>
        <w:t>1d) (Hithpael)</w:t>
        <w:br/>
        <w:t>1d1) to strengthen oneself</w:t>
        <w:br/>
        <w:t>1d2) to put forth strength, use one's strength</w:t>
        <w:br/>
        <w:t>1d3) to withstand</w:t>
        <w:br/>
        <w:t>1d4) to hold strongly with</w:t>
      </w:r>
    </w:p>
    <w:p>
      <w:pPr>
        <w:pStyle w:val="Heading3"/>
      </w:pPr>
      <w:r>
        <w:t>Group 4924-001: Holding fast to integrity, wisdom, or covenant</w:t>
      </w:r>
    </w:p>
    <w:p>
      <w:r>
        <w:rPr>
          <w:b/>
        </w:rPr>
        <w:t>Anchor verses:</w:t>
      </w:r>
    </w:p>
    <w:p>
      <w:pPr>
        <w:pStyle w:val="ListBullet"/>
      </w:pPr>
      <w:r>
        <w:rPr>
          <w:b/>
          <w:sz w:val="18"/>
        </w:rPr>
        <w:t>Job 27:6</w:t>
      </w:r>
      <w:r>
        <w:rPr>
          <w:sz w:val="18"/>
        </w:rPr>
        <w:t xml:space="preserve"> — Job 27:6 I hold fast my righteousness and will not let it go ; my heart does not reproach me for any of my days .</w:t>
      </w:r>
    </w:p>
    <w:p>
      <w:r>
        <w:rPr>
          <w:b/>
        </w:rPr>
        <w:t>Related verses (9):</w:t>
      </w:r>
    </w:p>
    <w:p>
      <w:pPr>
        <w:pStyle w:val="ListBullet"/>
      </w:pPr>
      <w:r>
        <w:rPr>
          <w:b/>
          <w:sz w:val="18"/>
        </w:rPr>
        <w:t>Job 2:3</w:t>
      </w:r>
      <w:r>
        <w:rPr>
          <w:sz w:val="18"/>
        </w:rPr>
        <w:t xml:space="preserve"> — Job 2:3 And the Lord said to Satan , “Have you considered my servant Job , that there is none like him on the earth , a blameless and upright man , who fears God and turns away from evil ? He still holds fast his integrity , although you incited me against him to destroy him without reason .”</w:t>
      </w:r>
    </w:p>
    <w:p>
      <w:pPr>
        <w:pStyle w:val="ListBullet"/>
      </w:pPr>
      <w:r>
        <w:rPr>
          <w:b/>
          <w:sz w:val="18"/>
        </w:rPr>
        <w:t>Job 2:9</w:t>
      </w:r>
      <w:r>
        <w:rPr>
          <w:sz w:val="18"/>
        </w:rPr>
        <w:t xml:space="preserve"> — Job 2:9 Then his wife said to him, “Do you still hold fast your integrity ? Curse God and die .”</w:t>
      </w:r>
    </w:p>
    <w:p>
      <w:pPr>
        <w:pStyle w:val="ListBullet"/>
      </w:pPr>
      <w:r>
        <w:rPr>
          <w:b/>
          <w:sz w:val="18"/>
        </w:rPr>
        <w:t>Psa 64:5</w:t>
      </w:r>
      <w:r>
        <w:rPr>
          <w:sz w:val="18"/>
        </w:rPr>
        <w:t xml:space="preserve"> — Psa 64:5 They hold fast to their evil purpose ; they talk of laying snares secretly , thinking , “ Who can see them ?”</w:t>
      </w:r>
    </w:p>
    <w:p>
      <w:pPr>
        <w:pStyle w:val="ListBullet"/>
      </w:pPr>
      <w:r>
        <w:rPr>
          <w:b/>
          <w:sz w:val="18"/>
        </w:rPr>
        <w:t>Pro 3:18</w:t>
      </w:r>
      <w:r>
        <w:rPr>
          <w:sz w:val="18"/>
        </w:rPr>
        <w:t xml:space="preserve"> — Pro 3:18 She is a tree of life to those who lay hold of her; those who hold her fast are called blessed .</w:t>
      </w:r>
    </w:p>
    <w:p>
      <w:pPr>
        <w:pStyle w:val="ListBullet"/>
      </w:pPr>
      <w:r>
        <w:rPr>
          <w:b/>
          <w:sz w:val="18"/>
        </w:rPr>
        <w:t>Pro 4:13</w:t>
      </w:r>
      <w:r>
        <w:rPr>
          <w:sz w:val="18"/>
        </w:rPr>
        <w:t xml:space="preserve"> — Pro 4:13 Keep hold of instruction ; do not let go ; guard her, for she is your life .</w:t>
      </w:r>
    </w:p>
    <w:p>
      <w:pPr>
        <w:pStyle w:val="ListBullet"/>
      </w:pPr>
      <w:r>
        <w:rPr>
          <w:b/>
          <w:sz w:val="18"/>
        </w:rPr>
        <w:t>Isa 56:2</w:t>
      </w:r>
      <w:r>
        <w:rPr>
          <w:sz w:val="18"/>
        </w:rPr>
        <w:t xml:space="preserve"> — Isa 56:2 Blessed is the man who does this , and the son of man who holds it fast , who keeps the Sabbath , not profaning it, and keeps his hand from doing any evil .”</w:t>
      </w:r>
    </w:p>
    <w:p>
      <w:pPr>
        <w:pStyle w:val="ListBullet"/>
      </w:pPr>
      <w:r>
        <w:rPr>
          <w:b/>
          <w:sz w:val="18"/>
        </w:rPr>
        <w:t>Isa 56:4</w:t>
      </w:r>
      <w:r>
        <w:rPr>
          <w:sz w:val="18"/>
        </w:rPr>
        <w:t xml:space="preserve"> — Isa 56:4 For thus says the Lord : “ To the eunuchs who keep my Sabbaths , who choose the things that please me and hold fast my covenant ,</w:t>
      </w:r>
    </w:p>
    <w:p>
      <w:pPr>
        <w:pStyle w:val="ListBullet"/>
      </w:pPr>
      <w:r>
        <w:rPr>
          <w:b/>
          <w:sz w:val="18"/>
        </w:rPr>
        <w:t>Isa 56:6</w:t>
      </w:r>
      <w:r>
        <w:rPr>
          <w:sz w:val="18"/>
        </w:rPr>
        <w:t xml:space="preserve"> — Isa 56:6 “And the foreigners who join themselves to the Lord , to minister to him, to love the name of the Lord , and to be his servants , everyone who keeps the Sabbath and does not profane it, and holds fast my covenant —</w:t>
      </w:r>
    </w:p>
    <w:p>
      <w:pPr>
        <w:pStyle w:val="ListBullet"/>
      </w:pPr>
      <w:r>
        <w:rPr>
          <w:b/>
          <w:sz w:val="18"/>
        </w:rPr>
        <w:t>Jer 8:5</w:t>
      </w:r>
      <w:r>
        <w:rPr>
          <w:sz w:val="18"/>
        </w:rPr>
        <w:t xml:space="preserve"> — Jer 8:5 Why then has this people turned away in perpetual backsliding ? They hold fast to deceit ; they refuse to return .</w:t>
      </w:r>
    </w:p>
    <w:p>
      <w:pPr>
        <w:pStyle w:val="Heading3"/>
      </w:pPr>
      <w:r>
        <w:t>Group 4924-002: God holding the person — divine grasp as reassurance and covenant</w:t>
      </w:r>
    </w:p>
    <w:p>
      <w:r>
        <w:rPr>
          <w:b/>
        </w:rPr>
        <w:t>Anchor verses:</w:t>
      </w:r>
    </w:p>
    <w:p>
      <w:pPr>
        <w:pStyle w:val="ListBullet"/>
      </w:pPr>
      <w:r>
        <w:rPr>
          <w:b/>
          <w:sz w:val="18"/>
        </w:rPr>
        <w:t>Isa 41:13</w:t>
      </w:r>
      <w:r>
        <w:rPr>
          <w:sz w:val="18"/>
        </w:rPr>
        <w:t xml:space="preserve"> — Isa 41:13 For I , the Lord your God , hold your right hand ; it is I who say to you, “ Fear not , I am the one who helps you .”</w:t>
      </w:r>
    </w:p>
    <w:p>
      <w:r>
        <w:rPr>
          <w:b/>
        </w:rPr>
        <w:t>Related verses (6):</w:t>
      </w:r>
    </w:p>
    <w:p>
      <w:pPr>
        <w:pStyle w:val="ListBullet"/>
      </w:pPr>
      <w:r>
        <w:rPr>
          <w:b/>
          <w:sz w:val="18"/>
        </w:rPr>
        <w:t>Psa 35:2</w:t>
      </w:r>
      <w:r>
        <w:rPr>
          <w:sz w:val="18"/>
        </w:rPr>
        <w:t xml:space="preserve"> — Psa 35:2 Take hold of shield and buckler and rise for my help !</w:t>
      </w:r>
    </w:p>
    <w:p>
      <w:pPr>
        <w:pStyle w:val="ListBullet"/>
      </w:pPr>
      <w:r>
        <w:rPr>
          <w:b/>
          <w:sz w:val="18"/>
        </w:rPr>
        <w:t>Isa 27:5</w:t>
      </w:r>
      <w:r>
        <w:rPr>
          <w:sz w:val="18"/>
        </w:rPr>
        <w:t xml:space="preserve"> — Isa 27:5 Or let them lay hold of my protection , let them make peace with me, let them make peace with me .”</w:t>
      </w:r>
    </w:p>
    <w:p>
      <w:pPr>
        <w:pStyle w:val="ListBullet"/>
      </w:pPr>
      <w:r>
        <w:rPr>
          <w:b/>
          <w:sz w:val="18"/>
        </w:rPr>
        <w:t>Isa 42:6</w:t>
      </w:r>
      <w:r>
        <w:rPr>
          <w:sz w:val="18"/>
        </w:rPr>
        <w:t xml:space="preserve"> — Isa 42:6 “ I am the Lord ; I have called you in righteousness ; I will take you by the hand and keep you; I will give you as a covenant for the people , a light for the nations ,</w:t>
      </w:r>
    </w:p>
    <w:p>
      <w:pPr>
        <w:pStyle w:val="ListBullet"/>
      </w:pPr>
      <w:r>
        <w:rPr>
          <w:b/>
          <w:sz w:val="18"/>
        </w:rPr>
        <w:t>Isa 45:1</w:t>
      </w:r>
      <w:r>
        <w:rPr>
          <w:sz w:val="18"/>
        </w:rPr>
        <w:t xml:space="preserve"> — Isa 45:1 Thus says the Lord to his anointed , to Cyrus , whose right hand I have grasped , to subdue nations before him and to loose the belts of kings , to open doors before him that gates may not be closed :</w:t>
      </w:r>
    </w:p>
    <w:p>
      <w:pPr>
        <w:pStyle w:val="ListBullet"/>
      </w:pPr>
      <w:r>
        <w:rPr>
          <w:b/>
          <w:sz w:val="18"/>
        </w:rPr>
        <w:t>Isa 51:18</w:t>
      </w:r>
      <w:r>
        <w:rPr>
          <w:sz w:val="18"/>
        </w:rPr>
        <w:t xml:space="preserve"> — Isa 51:18 There is none to guide her among all the sons she has borne ; there is none to take her by the hand among all the sons she has brought up .</w:t>
      </w:r>
    </w:p>
    <w:p>
      <w:pPr>
        <w:pStyle w:val="ListBullet"/>
      </w:pPr>
      <w:r>
        <w:rPr>
          <w:b/>
          <w:sz w:val="18"/>
        </w:rPr>
        <w:t>Jer 31:32</w:t>
      </w:r>
      <w:r>
        <w:rPr>
          <w:sz w:val="18"/>
        </w:rPr>
        <w:t xml:space="preserve"> — Jer 31:32 not like the covenant that I made with their fathers on the day when I took them by the hand to bring them out of the land of Egypt , my covenant that they broke , though I was their husband , declares the Lord .</w:t>
      </w:r>
    </w:p>
    <w:p>
      <w:pPr>
        <w:pStyle w:val="Heading3"/>
      </w:pPr>
      <w:r>
        <w:t>Group 4924-003: Being seized by inner anguish, fear, or grief</w:t>
      </w:r>
    </w:p>
    <w:p>
      <w:r>
        <w:rPr>
          <w:b/>
        </w:rPr>
        <w:t>Anchor verses:</w:t>
      </w:r>
    </w:p>
    <w:p>
      <w:pPr>
        <w:pStyle w:val="ListBullet"/>
      </w:pPr>
      <w:r>
        <w:rPr>
          <w:b/>
          <w:sz w:val="18"/>
        </w:rPr>
        <w:t>2Ki 4:27</w:t>
      </w:r>
      <w:r>
        <w:rPr>
          <w:sz w:val="18"/>
        </w:rPr>
        <w:t xml:space="preserve"> — 2Ki 4:27 And when she came to the mountain to the man of God , she caught hold of his feet . And Gehazi came to push her away . But the man of God said , “Leave her alone , for she is in bitter distress , and the Lord has hidden it from me and has not told me .”</w:t>
      </w:r>
    </w:p>
    <w:p>
      <w:r>
        <w:rPr>
          <w:b/>
        </w:rPr>
        <w:t>Related verses (9):</w:t>
      </w:r>
    </w:p>
    <w:p>
      <w:pPr>
        <w:pStyle w:val="ListBullet"/>
      </w:pPr>
      <w:r>
        <w:rPr>
          <w:b/>
          <w:sz w:val="18"/>
        </w:rPr>
        <w:t>2Sa 1:11</w:t>
      </w:r>
      <w:r>
        <w:rPr>
          <w:sz w:val="18"/>
        </w:rPr>
        <w:t xml:space="preserve"> — 2Sa 1:11 Then David took hold of his clothes and tore them, and so did all the men who were with him .</w:t>
      </w:r>
    </w:p>
    <w:p>
      <w:pPr>
        <w:pStyle w:val="ListBullet"/>
      </w:pPr>
      <w:r>
        <w:rPr>
          <w:b/>
          <w:sz w:val="18"/>
        </w:rPr>
        <w:t>1Ki 1:50</w:t>
      </w:r>
      <w:r>
        <w:rPr>
          <w:sz w:val="18"/>
        </w:rPr>
        <w:t xml:space="preserve"> — 1Ki 1:50 And Adonijah feared Solomon . So he arose and went and took hold of the horns of the altar .</w:t>
      </w:r>
    </w:p>
    <w:p>
      <w:pPr>
        <w:pStyle w:val="ListBullet"/>
      </w:pPr>
      <w:r>
        <w:rPr>
          <w:b/>
          <w:sz w:val="18"/>
        </w:rPr>
        <w:t>1Ki 2:28</w:t>
      </w:r>
      <w:r>
        <w:rPr>
          <w:sz w:val="18"/>
        </w:rPr>
        <w:t xml:space="preserve"> — 1Ki 2:28 When the news came to Joab — for Joab had supported Adonijah although he had not supported Absalom — Joab fled to the tent of the Lord and caught hold of the horns of the altar .</w:t>
      </w:r>
    </w:p>
    <w:p>
      <w:pPr>
        <w:pStyle w:val="ListBullet"/>
      </w:pPr>
      <w:r>
        <w:rPr>
          <w:b/>
          <w:sz w:val="18"/>
        </w:rPr>
        <w:t>2Ki 2:12</w:t>
      </w:r>
      <w:r>
        <w:rPr>
          <w:sz w:val="18"/>
        </w:rPr>
        <w:t xml:space="preserve"> — 2Ki 2:12 And Elisha saw it and he cried , “My father , my father ! The chariots of Israel and its horsemen !” And he saw him no more . Then he took hold of his own clothes and tore them in two pieces .</w:t>
      </w:r>
    </w:p>
    <w:p>
      <w:pPr>
        <w:pStyle w:val="ListBullet"/>
      </w:pPr>
      <w:r>
        <w:rPr>
          <w:b/>
          <w:sz w:val="18"/>
        </w:rPr>
        <w:t>Jer 6:24</w:t>
      </w:r>
      <w:r>
        <w:rPr>
          <w:sz w:val="18"/>
        </w:rPr>
        <w:t xml:space="preserve"> — Jer 6:24 We have heard the report of it; our hands fall helpless ; anguish has taken hold of us, pain as of a woman in labor .</w:t>
      </w:r>
    </w:p>
    <w:p>
      <w:pPr>
        <w:pStyle w:val="ListBullet"/>
      </w:pPr>
      <w:r>
        <w:rPr>
          <w:b/>
          <w:sz w:val="18"/>
        </w:rPr>
        <w:t>Jer 8:21</w:t>
      </w:r>
      <w:r>
        <w:rPr>
          <w:sz w:val="18"/>
        </w:rPr>
        <w:t xml:space="preserve"> — Jer 8:21 For the wound of the daughter of my people is my heart wounded ; I mourn , and dismay has taken hold on me .</w:t>
      </w:r>
    </w:p>
    <w:p>
      <w:pPr>
        <w:pStyle w:val="ListBullet"/>
      </w:pPr>
      <w:r>
        <w:rPr>
          <w:b/>
          <w:sz w:val="18"/>
        </w:rPr>
        <w:t>Jer 49:24</w:t>
      </w:r>
      <w:r>
        <w:rPr>
          <w:sz w:val="18"/>
        </w:rPr>
        <w:t xml:space="preserve"> — Jer 49:24 Damascus has become feeble , she turned to flee , and panic seized her; anguish and sorrows have taken hold of her, as of a woman in labor .</w:t>
      </w:r>
    </w:p>
    <w:p>
      <w:pPr>
        <w:pStyle w:val="ListBullet"/>
      </w:pPr>
      <w:r>
        <w:rPr>
          <w:b/>
          <w:sz w:val="18"/>
        </w:rPr>
        <w:t>Jer 50:43</w:t>
      </w:r>
      <w:r>
        <w:rPr>
          <w:sz w:val="18"/>
        </w:rPr>
        <w:t xml:space="preserve"> — Jer 50:43 “The king of Babylon heard the report of them, and his hands fell helpless ; anguish seized him, pain as of a woman in labor .</w:t>
      </w:r>
    </w:p>
    <w:p>
      <w:pPr>
        <w:pStyle w:val="ListBullet"/>
      </w:pPr>
      <w:r>
        <w:rPr>
          <w:b/>
          <w:sz w:val="18"/>
        </w:rPr>
        <w:t>Mic 4:9</w:t>
      </w:r>
      <w:r>
        <w:rPr>
          <w:sz w:val="18"/>
        </w:rPr>
        <w:t xml:space="preserve"> — Mic 4:9 Now why do you cry aloud ? Is there no king in you? Has your counselor perished , that pain seized you like a woman in labor ?</w:t>
      </w:r>
    </w:p>
    <w:p>
      <w:pPr>
        <w:pStyle w:val="Heading3"/>
      </w:pPr>
      <w:r>
        <w:t>Group 4924-004: The inner-being act of grasping — idols or false support vs God</w:t>
      </w:r>
    </w:p>
    <w:p>
      <w:r>
        <w:rPr>
          <w:b/>
        </w:rPr>
        <w:t>Anchor verses:</w:t>
      </w:r>
    </w:p>
    <w:p>
      <w:pPr>
        <w:pStyle w:val="ListBullet"/>
      </w:pPr>
      <w:r>
        <w:rPr>
          <w:b/>
          <w:sz w:val="18"/>
        </w:rPr>
        <w:t>1Ki 9:9</w:t>
      </w:r>
      <w:r>
        <w:rPr>
          <w:sz w:val="18"/>
        </w:rPr>
        <w:t xml:space="preserve"> — 1Ki 9:9 Then they will say , ‘ Because they abandoned the Lord their God who brought their fathers out of the land of Egypt and laid hold on other gods and worshiped them and served them. Therefore the Lord has brought all this disaster on them.’”</w:t>
      </w:r>
    </w:p>
    <w:p>
      <w:r>
        <w:rPr>
          <w:b/>
        </w:rPr>
        <w:t>Related verses (4):</w:t>
      </w:r>
    </w:p>
    <w:p>
      <w:pPr>
        <w:pStyle w:val="ListBullet"/>
      </w:pPr>
      <w:r>
        <w:rPr>
          <w:b/>
          <w:sz w:val="18"/>
        </w:rPr>
        <w:t>2Ch 7:22</w:t>
      </w:r>
      <w:r>
        <w:rPr>
          <w:sz w:val="18"/>
        </w:rPr>
        <w:t xml:space="preserve"> — 2Ch 7:22 Then they will say , ‘ Because they abandoned the Lord , the God of their fathers who brought them out of the land of Egypt , and laid hold on other gods and worshiped them and served them. Therefore he has brought all this disaster on them.’”</w:t>
      </w:r>
    </w:p>
    <w:p>
      <w:pPr>
        <w:pStyle w:val="ListBullet"/>
      </w:pPr>
      <w:r>
        <w:rPr>
          <w:b/>
          <w:sz w:val="18"/>
        </w:rPr>
        <w:t>Isa 64:7</w:t>
      </w:r>
      <w:r>
        <w:rPr>
          <w:sz w:val="18"/>
        </w:rPr>
        <w:t xml:space="preserve"> — Isa 64:7 There is no one who calls upon your name , who rouses himself to take hold of you; for you have hidden your face from us, and have made us melt in the hand of our iniquities .</w:t>
      </w:r>
    </w:p>
    <w:p>
      <w:pPr>
        <w:pStyle w:val="ListBullet"/>
      </w:pPr>
      <w:r>
        <w:rPr>
          <w:b/>
          <w:sz w:val="18"/>
        </w:rPr>
        <w:t>Jer 50:33</w:t>
      </w:r>
      <w:r>
        <w:rPr>
          <w:sz w:val="18"/>
        </w:rPr>
        <w:t xml:space="preserve"> — Jer 50:33 “ Thus says the Lord of hosts : The people of Israel are oppressed , and the people of Judah with them . All who took them captive have held them fast ; they refuse to let them go .</w:t>
      </w:r>
    </w:p>
    <w:p>
      <w:pPr>
        <w:pStyle w:val="ListBullet"/>
      </w:pPr>
      <w:r>
        <w:rPr>
          <w:b/>
          <w:sz w:val="18"/>
        </w:rPr>
        <w:t>Zec 8:23</w:t>
      </w:r>
      <w:r>
        <w:rPr>
          <w:sz w:val="18"/>
        </w:rPr>
        <w:t xml:space="preserve"> — Zec 8:23 Thus says the Lord of hosts : In those days ten men from the nations of every tongue shall take hold of the robe of a Jew , saying , ‘Let us go with you, for we have heard that God is with you .’”</w:t>
      </w:r>
    </w:p>
    <w:p>
      <w:pPr>
        <w:pStyle w:val="Heading3"/>
      </w:pPr>
      <w:r>
        <w:t>Set Aside (37 verses)</w:t>
      </w:r>
    </w:p>
    <w:p>
      <w:pPr>
        <w:pStyle w:val="ListBullet"/>
      </w:pPr>
      <w:r>
        <w:rPr>
          <w:b/>
          <w:sz w:val="18"/>
        </w:rPr>
        <w:t>Gen 19:16</w:t>
      </w:r>
      <w:r>
        <w:rPr>
          <w:sz w:val="18"/>
        </w:rPr>
        <w:t xml:space="preserve"> — Gen 19:16 But he lingered . So the men seized him and his wife and his two daughters by the hand , the Lord being merciful to him, and they brought him out and set him outside the city .</w:t>
      </w:r>
    </w:p>
    <w:p>
      <w:pPr>
        <w:pStyle w:val="ListBullet"/>
      </w:pPr>
      <w:r>
        <w:rPr>
          <w:b/>
          <w:sz w:val="18"/>
        </w:rPr>
        <w:t>Gen 21:18</w:t>
      </w:r>
      <w:r>
        <w:rPr>
          <w:sz w:val="18"/>
        </w:rPr>
        <w:t xml:space="preserve"> — Gen 21:18 Up ! Lift up the boy , and hold him fast with your hand , for I will make him into a great nation .”</w:t>
      </w:r>
    </w:p>
    <w:p>
      <w:pPr>
        <w:pStyle w:val="ListBullet"/>
      </w:pPr>
      <w:r>
        <w:rPr>
          <w:b/>
          <w:sz w:val="18"/>
        </w:rPr>
        <w:t>Exo 4:4</w:t>
      </w:r>
      <w:r>
        <w:rPr>
          <w:sz w:val="18"/>
        </w:rPr>
        <w:t xml:space="preserve"> — Exo 4:4 But the Lord said to Moses , “Put out your hand and catch it by the tail ”—so he put out his hand and caught it, and it became a staff in his hand —</w:t>
      </w:r>
    </w:p>
    <w:p>
      <w:pPr>
        <w:pStyle w:val="ListBullet"/>
      </w:pPr>
      <w:r>
        <w:rPr>
          <w:b/>
          <w:sz w:val="18"/>
        </w:rPr>
        <w:t>Exo 9:2</w:t>
      </w:r>
      <w:r>
        <w:rPr>
          <w:sz w:val="18"/>
        </w:rPr>
        <w:t xml:space="preserve"> — Exo 9:2 For if you refuse to let them go and still hold them ,</w:t>
      </w:r>
    </w:p>
    <w:p>
      <w:pPr>
        <w:pStyle w:val="ListBullet"/>
      </w:pPr>
      <w:r>
        <w:rPr>
          <w:b/>
          <w:sz w:val="18"/>
        </w:rPr>
        <w:t>Deu 22:25</w:t>
      </w:r>
      <w:r>
        <w:rPr>
          <w:sz w:val="18"/>
        </w:rPr>
        <w:t xml:space="preserve"> — Deu 22:25 “But if in the open country a man meets a young woman who is betrothed , and the man seizes her and lies with her , then only the man who lay with her shall die .</w:t>
      </w:r>
    </w:p>
    <w:p>
      <w:pPr>
        <w:pStyle w:val="ListBullet"/>
      </w:pPr>
      <w:r>
        <w:rPr>
          <w:b/>
          <w:sz w:val="18"/>
        </w:rPr>
        <w:t>Deu 25:11</w:t>
      </w:r>
      <w:r>
        <w:rPr>
          <w:sz w:val="18"/>
        </w:rPr>
        <w:t xml:space="preserve"> — Deu 25:11 “When men fight with one another and the wife of the one draws near to rescue her husband from the hand of him who is beating him and puts out her hand and seizes him by the private parts ,</w:t>
      </w:r>
    </w:p>
    <w:p>
      <w:pPr>
        <w:pStyle w:val="ListBullet"/>
      </w:pPr>
      <w:r>
        <w:rPr>
          <w:b/>
          <w:sz w:val="18"/>
        </w:rPr>
        <w:t>Judg 7:8</w:t>
      </w:r>
      <w:r>
        <w:rPr>
          <w:sz w:val="18"/>
        </w:rPr>
        <w:t xml:space="preserve"> — Judg 7:8 So the people took provisions in their hands , and their trumpets . And he sent all the rest of Israel every man to his tent , but retained the 300 men . And the camp of Midian was below him in the valley .</w:t>
      </w:r>
    </w:p>
    <w:p>
      <w:pPr>
        <w:pStyle w:val="ListBullet"/>
      </w:pPr>
      <w:r>
        <w:rPr>
          <w:b/>
          <w:sz w:val="18"/>
        </w:rPr>
        <w:t>Judg 7:20</w:t>
      </w:r>
      <w:r>
        <w:rPr>
          <w:sz w:val="18"/>
        </w:rPr>
        <w:t xml:space="preserve"> — Judg 7:20 Then the three companies blew the trumpets and broke the jars . They held in their left hands the torches , and in their right hands the trumpets to blow . And they cried out , “A sword for the Lord and for Gideon !”</w:t>
      </w:r>
    </w:p>
    <w:p>
      <w:pPr>
        <w:pStyle w:val="ListBullet"/>
      </w:pPr>
      <w:r>
        <w:rPr>
          <w:b/>
          <w:sz w:val="18"/>
        </w:rPr>
        <w:t>Judg 16:26</w:t>
      </w:r>
      <w:r>
        <w:rPr>
          <w:sz w:val="18"/>
        </w:rPr>
        <w:t xml:space="preserve"> — Judg 16:26 And Samson said to the young man who held him by the hand , “ Let me feel the pillars on which the house rests , that I may lean against them .”</w:t>
      </w:r>
    </w:p>
    <w:p>
      <w:pPr>
        <w:pStyle w:val="ListBullet"/>
      </w:pPr>
      <w:r>
        <w:rPr>
          <w:b/>
          <w:sz w:val="18"/>
        </w:rPr>
        <w:t>Judg 19:4</w:t>
      </w:r>
      <w:r>
        <w:rPr>
          <w:sz w:val="18"/>
        </w:rPr>
        <w:t xml:space="preserve"> — Judg 19:4 And his father-in-law , the girl’s father , made him stay , and he remained with him three days . So they ate and drank and spent the night there .</w:t>
      </w:r>
    </w:p>
    <w:p>
      <w:pPr>
        <w:pStyle w:val="ListBullet"/>
      </w:pPr>
      <w:r>
        <w:rPr>
          <w:b/>
          <w:sz w:val="18"/>
        </w:rPr>
        <w:t>Judg 19:25</w:t>
      </w:r>
      <w:r>
        <w:rPr>
          <w:sz w:val="18"/>
        </w:rPr>
        <w:t xml:space="preserve"> — Judg 19:25 But the men would not listen to him. So the man seized his concubine and made her go out to them. And they knew her and abused her all night until the morning . And as the dawn began to break , they let her go .</w:t>
      </w:r>
    </w:p>
    <w:p>
      <w:pPr>
        <w:pStyle w:val="ListBullet"/>
      </w:pPr>
      <w:r>
        <w:rPr>
          <w:b/>
          <w:sz w:val="18"/>
        </w:rPr>
        <w:t>Judg 19:29</w:t>
      </w:r>
      <w:r>
        <w:rPr>
          <w:sz w:val="18"/>
        </w:rPr>
        <w:t xml:space="preserve"> — Judg 19:29 And when he entered his house , he took a knife , and taking hold of his concubine he divided her, limb by limb , into twelve pieces , and sent her throughout all the territory of Israel .</w:t>
      </w:r>
    </w:p>
    <w:p>
      <w:pPr>
        <w:pStyle w:val="ListBullet"/>
      </w:pPr>
      <w:r>
        <w:rPr>
          <w:b/>
          <w:sz w:val="18"/>
        </w:rPr>
        <w:t>1Sa 15:27</w:t>
      </w:r>
      <w:r>
        <w:rPr>
          <w:sz w:val="18"/>
        </w:rPr>
        <w:t xml:space="preserve"> — 1Sa 15:27 As Samuel turned to go away , Saul seized the skirt of his robe , and it tore .</w:t>
      </w:r>
    </w:p>
    <w:p>
      <w:pPr>
        <w:pStyle w:val="ListBullet"/>
      </w:pPr>
      <w:r>
        <w:rPr>
          <w:b/>
          <w:sz w:val="18"/>
        </w:rPr>
        <w:t>1Sa 17:35</w:t>
      </w:r>
      <w:r>
        <w:rPr>
          <w:sz w:val="18"/>
        </w:rPr>
        <w:t xml:space="preserve"> — 1Sa 17:35 I went after him and struck him and delivered it out of his mouth . And if he arose against me, I caught him by his beard and struck him and killed him .</w:t>
      </w:r>
    </w:p>
    <w:p>
      <w:pPr>
        <w:pStyle w:val="ListBullet"/>
      </w:pPr>
      <w:r>
        <w:rPr>
          <w:b/>
          <w:sz w:val="18"/>
        </w:rPr>
        <w:t>2Sa 2:16</w:t>
      </w:r>
      <w:r>
        <w:rPr>
          <w:sz w:val="18"/>
        </w:rPr>
        <w:t xml:space="preserve"> — 2Sa 2:16 And each caught his opponent by the head and thrust his sword in his opponent’s side , so they fell down together . Therefore that place was called Helkath-hazzurim , which is at Gibeon .</w:t>
      </w:r>
    </w:p>
    <w:p>
      <w:pPr>
        <w:pStyle w:val="ListBullet"/>
      </w:pPr>
      <w:r>
        <w:rPr>
          <w:b/>
          <w:sz w:val="18"/>
        </w:rPr>
        <w:t>2Sa 3:29</w:t>
      </w:r>
      <w:r>
        <w:rPr>
          <w:sz w:val="18"/>
        </w:rPr>
        <w:t xml:space="preserve"> — 2Sa 3:29 May it fall upon the head of Joab and upon all his father’s house , and may the house of Joab never be without one who has a discharge or who is leprous or who holds a spindle or who falls by the sword or who lacks bread !”</w:t>
      </w:r>
    </w:p>
    <w:p>
      <w:pPr>
        <w:pStyle w:val="ListBullet"/>
      </w:pPr>
      <w:r>
        <w:rPr>
          <w:b/>
          <w:sz w:val="18"/>
        </w:rPr>
        <w:t>2Sa 13:11</w:t>
      </w:r>
      <w:r>
        <w:rPr>
          <w:sz w:val="18"/>
        </w:rPr>
        <w:t xml:space="preserve"> — 2Sa 13:11 But when she brought them near him to eat , he took hold of her and said to her, “ Come , lie with me, my sister .”</w:t>
      </w:r>
    </w:p>
    <w:p>
      <w:pPr>
        <w:pStyle w:val="ListBullet"/>
      </w:pPr>
      <w:r>
        <w:rPr>
          <w:b/>
          <w:sz w:val="18"/>
        </w:rPr>
        <w:t>2Sa 15:5</w:t>
      </w:r>
      <w:r>
        <w:rPr>
          <w:sz w:val="18"/>
        </w:rPr>
        <w:t xml:space="preserve"> — 2Sa 15:5 And whenever a man came near to pay homage to him, he would put out his hand and take hold of him and kiss him .</w:t>
      </w:r>
    </w:p>
    <w:p>
      <w:pPr>
        <w:pStyle w:val="ListBullet"/>
      </w:pPr>
      <w:r>
        <w:rPr>
          <w:b/>
          <w:sz w:val="18"/>
        </w:rPr>
        <w:t>2Sa 18:9</w:t>
      </w:r>
      <w:r>
        <w:rPr>
          <w:sz w:val="18"/>
        </w:rPr>
        <w:t xml:space="preserve"> — 2Sa 18:9 And Absalom happened to meet the servants of David . Absalom was riding on his mule , and the mule went under the thick branches of a great oak , and his head caught fast in the oak , and he was suspended between heaven and earth , while the mule that was under him went on .</w:t>
      </w:r>
    </w:p>
    <w:p>
      <w:pPr>
        <w:pStyle w:val="ListBullet"/>
      </w:pPr>
      <w:r>
        <w:rPr>
          <w:b/>
          <w:sz w:val="18"/>
        </w:rPr>
        <w:t>2Ki 14:5</w:t>
      </w:r>
      <w:r>
        <w:rPr>
          <w:sz w:val="18"/>
        </w:rPr>
        <w:t xml:space="preserve"> — 2Ki 14:5 And as soon as the royal power was firmly in his hand , he struck down his servants who had struck down the king his father .</w:t>
      </w:r>
    </w:p>
    <w:p>
      <w:pPr>
        <w:pStyle w:val="ListBullet"/>
      </w:pPr>
      <w:r>
        <w:rPr>
          <w:b/>
          <w:sz w:val="18"/>
        </w:rPr>
        <w:t>2Ch 4:5</w:t>
      </w:r>
      <w:r>
        <w:rPr>
          <w:sz w:val="18"/>
        </w:rPr>
        <w:t xml:space="preserve"> — 2Ch 4:5 Its thickness was a handbreadth . And its brim was made like the brim of a cup , like the flower of a lily . It held 3,000 baths .</w:t>
      </w:r>
    </w:p>
    <w:p>
      <w:pPr>
        <w:pStyle w:val="ListBullet"/>
      </w:pPr>
      <w:r>
        <w:rPr>
          <w:b/>
          <w:sz w:val="18"/>
        </w:rPr>
        <w:t>2Ch 25:3</w:t>
      </w:r>
      <w:r>
        <w:rPr>
          <w:sz w:val="18"/>
        </w:rPr>
        <w:t xml:space="preserve"> — 2Ch 25:3 And as soon as the royal power was firmly his, he killed his servants who had struck down the king his father .</w:t>
      </w:r>
    </w:p>
    <w:p>
      <w:pPr>
        <w:pStyle w:val="ListBullet"/>
      </w:pPr>
      <w:r>
        <w:rPr>
          <w:b/>
          <w:sz w:val="18"/>
        </w:rPr>
        <w:t>2Ch 28:15</w:t>
      </w:r>
      <w:r>
        <w:rPr>
          <w:sz w:val="18"/>
        </w:rPr>
        <w:t xml:space="preserve"> — 2Ch 28:15 And the men who have been mentioned by name rose and took the captives , and with the spoil they clothed all who were naked among them. They clothed them, gave them sandals , provided them with food and drink , and anointed them, and carrying all the feeble among them on donkeys , they brought them to their kinsfolk at Jericho , the city of palm trees . Then they returned to Samaria .</w:t>
      </w:r>
    </w:p>
    <w:p>
      <w:pPr>
        <w:pStyle w:val="ListBullet"/>
      </w:pPr>
      <w:r>
        <w:rPr>
          <w:b/>
          <w:sz w:val="18"/>
        </w:rPr>
        <w:t>Neh 4:16</w:t>
      </w:r>
      <w:r>
        <w:rPr>
          <w:sz w:val="18"/>
        </w:rPr>
        <w:t xml:space="preserve"> — Neh 4:16 From that day on, half of my servants worked on construction , and half held the spears , shields , bows , and coats of mail . And the leaders stood behind the whole house of Judah ,</w:t>
      </w:r>
    </w:p>
    <w:p>
      <w:pPr>
        <w:pStyle w:val="ListBullet"/>
      </w:pPr>
      <w:r>
        <w:rPr>
          <w:b/>
          <w:sz w:val="18"/>
        </w:rPr>
        <w:t>Neh 4:17</w:t>
      </w:r>
      <w:r>
        <w:rPr>
          <w:sz w:val="18"/>
        </w:rPr>
        <w:t xml:space="preserve"> — Neh 4:17 who were building on the wall . Those who carried burdens were loaded in such a way that each labored on the work with one hand and held his weapon with the other .</w:t>
      </w:r>
    </w:p>
    <w:p>
      <w:pPr>
        <w:pStyle w:val="ListBullet"/>
      </w:pPr>
      <w:r>
        <w:rPr>
          <w:b/>
          <w:sz w:val="18"/>
        </w:rPr>
        <w:t>Neh 4:21</w:t>
      </w:r>
      <w:r>
        <w:rPr>
          <w:sz w:val="18"/>
        </w:rPr>
        <w:t xml:space="preserve"> — Neh 4:21 So we labored at the work , and half of them held the spears from the break of dawn until the stars came out .</w:t>
      </w:r>
    </w:p>
    <w:p>
      <w:pPr>
        <w:pStyle w:val="ListBullet"/>
      </w:pPr>
      <w:r>
        <w:rPr>
          <w:b/>
          <w:sz w:val="18"/>
        </w:rPr>
        <w:t>Job 8:15</w:t>
      </w:r>
      <w:r>
        <w:rPr>
          <w:sz w:val="18"/>
        </w:rPr>
        <w:t xml:space="preserve"> — Job 8:15 He leans against his house , but it does not stand ; he lays hold of it, but it does not endure .</w:t>
      </w:r>
    </w:p>
    <w:p>
      <w:pPr>
        <w:pStyle w:val="ListBullet"/>
      </w:pPr>
      <w:r>
        <w:rPr>
          <w:b/>
          <w:sz w:val="18"/>
        </w:rPr>
        <w:t>Job 8:20</w:t>
      </w:r>
      <w:r>
        <w:rPr>
          <w:sz w:val="18"/>
        </w:rPr>
        <w:t xml:space="preserve"> — Job 8:20 “ Behold , God will not reject a blameless man, nor take the hand of evildoers .</w:t>
      </w:r>
    </w:p>
    <w:p>
      <w:pPr>
        <w:pStyle w:val="ListBullet"/>
      </w:pPr>
      <w:r>
        <w:rPr>
          <w:b/>
          <w:sz w:val="18"/>
        </w:rPr>
        <w:t>Pro 7:13</w:t>
      </w:r>
      <w:r>
        <w:rPr>
          <w:sz w:val="18"/>
        </w:rPr>
        <w:t xml:space="preserve"> — Pro 7:13 She seizes him and kisses him, and with bold face she says to him ,</w:t>
      </w:r>
    </w:p>
    <w:p>
      <w:pPr>
        <w:pStyle w:val="ListBullet"/>
      </w:pPr>
      <w:r>
        <w:rPr>
          <w:b/>
          <w:sz w:val="18"/>
        </w:rPr>
        <w:t>Pro 26:17</w:t>
      </w:r>
      <w:r>
        <w:rPr>
          <w:sz w:val="18"/>
        </w:rPr>
        <w:t xml:space="preserve"> — Pro 26:17 Whoever meddles in a quarrel not his own is like one who takes a passing dog by the ears .</w:t>
      </w:r>
    </w:p>
    <w:p>
      <w:pPr>
        <w:pStyle w:val="ListBullet"/>
      </w:pPr>
      <w:r>
        <w:rPr>
          <w:b/>
          <w:sz w:val="18"/>
        </w:rPr>
        <w:t>Isa 4:1</w:t>
      </w:r>
      <w:r>
        <w:rPr>
          <w:sz w:val="18"/>
        </w:rPr>
        <w:t xml:space="preserve"> — Isa 4:1 And seven women shall take hold of one man in that day , saying , “ We will eat our own bread and wear our own clothes , only let us be called by your name ; take away our reproach .”</w:t>
      </w:r>
    </w:p>
    <w:p>
      <w:pPr>
        <w:pStyle w:val="ListBullet"/>
      </w:pPr>
      <w:r>
        <w:rPr>
          <w:b/>
          <w:sz w:val="18"/>
        </w:rPr>
        <w:t>Isa 33:23</w:t>
      </w:r>
      <w:r>
        <w:rPr>
          <w:sz w:val="18"/>
        </w:rPr>
        <w:t xml:space="preserve"> — Isa 33:23 Your cords hang loose ; they cannot hold the mast firm in its place or keep the sail spread out . Then prey and spoil in abundance will be divided ; even the lame will take the prey .</w:t>
      </w:r>
    </w:p>
    <w:p>
      <w:pPr>
        <w:pStyle w:val="ListBullet"/>
      </w:pPr>
      <w:r>
        <w:rPr>
          <w:b/>
          <w:sz w:val="18"/>
        </w:rPr>
        <w:t>Jer 6:23</w:t>
      </w:r>
      <w:r>
        <w:rPr>
          <w:sz w:val="18"/>
        </w:rPr>
        <w:t xml:space="preserve"> — Jer 6:23 They lay hold on bow and javelin ; they are cruel and have no mercy ; the sound of them is like the roaring sea ; they ride on horses , set in array as a man for battle , against you, O daughter of Zion !”</w:t>
      </w:r>
    </w:p>
    <w:p>
      <w:pPr>
        <w:pStyle w:val="ListBullet"/>
      </w:pPr>
      <w:r>
        <w:rPr>
          <w:b/>
          <w:sz w:val="18"/>
        </w:rPr>
        <w:t>Jer 10:4</w:t>
      </w:r>
      <w:r>
        <w:rPr>
          <w:sz w:val="18"/>
        </w:rPr>
        <w:t xml:space="preserve"> — Jer 10:4 They decorate it with silver and gold ; they fasten it with hammer and nails so that it cannot move .</w:t>
      </w:r>
    </w:p>
    <w:p>
      <w:pPr>
        <w:pStyle w:val="ListBullet"/>
      </w:pPr>
      <w:r>
        <w:rPr>
          <w:b/>
          <w:sz w:val="18"/>
        </w:rPr>
        <w:t>Jer 50:42</w:t>
      </w:r>
      <w:r>
        <w:rPr>
          <w:sz w:val="18"/>
        </w:rPr>
        <w:t xml:space="preserve"> — Jer 50:42 They lay hold of bow and spear ; they are cruel and have no mercy . The sound of them is like the roaring of the sea ; they ride on horses , arrayed as a man for battle against you, O daughter of Babylon !</w:t>
      </w:r>
    </w:p>
    <w:p>
      <w:pPr>
        <w:pStyle w:val="ListBullet"/>
      </w:pPr>
      <w:r>
        <w:rPr>
          <w:b/>
          <w:sz w:val="18"/>
        </w:rPr>
        <w:t>Nah 3:14</w:t>
      </w:r>
      <w:r>
        <w:rPr>
          <w:sz w:val="18"/>
        </w:rPr>
        <w:t xml:space="preserve"> — Nah 3:14 Draw water for the siege ; strengthen your forts ; go into the clay ; tread the mortar ; take hold of the brick mold !</w:t>
      </w:r>
    </w:p>
    <w:p>
      <w:pPr>
        <w:pStyle w:val="ListBullet"/>
      </w:pPr>
      <w:r>
        <w:rPr>
          <w:b/>
          <w:sz w:val="18"/>
        </w:rPr>
        <w:t>Zec 14:13</w:t>
      </w:r>
      <w:r>
        <w:rPr>
          <w:sz w:val="18"/>
        </w:rPr>
        <w:t xml:space="preserve"> — Zec 14:13 And on that day a great panic from the Lord shall fall on them, so that each will seize the hand of another , and the hand of the one will be raised against the hand of the other .</w:t>
      </w:r>
    </w:p>
    <w:p>
      <w:pPr>
        <w:pStyle w:val="Heading2"/>
      </w:pPr>
      <w:r>
        <w:t>H2388I (sub-gloss: to strengthen: ensure)  [OWNER]</w:t>
      </w:r>
    </w:p>
    <w:p>
      <w:r>
        <w:rPr>
          <w:i/>
        </w:rPr>
        <w:t>status: extracted  |  occ: 3</w:t>
      </w:r>
    </w:p>
    <w:p>
      <w:r>
        <w:rPr>
          <w:b/>
        </w:rPr>
        <w:t>Parsed senses:</w:t>
      </w:r>
    </w:p>
    <w:p>
      <w:pPr>
        <w:pStyle w:val="ListBullet"/>
      </w:pPr>
      <w:r>
        <w:rPr>
          <w:b/>
          <w:sz w:val="18"/>
        </w:rPr>
        <w:t xml:space="preserve">1  </w:t>
      </w:r>
      <w:r>
        <w:rPr>
          <w:sz w:val="18"/>
        </w:rPr>
        <w:t>: ensure</w:t>
        <w:br/>
        <w:t>1) to strengthen, prevail, harden, be strong, become strong, be courageous, be firm, grow firm, be resolute, be sore</w:t>
        <w:br/>
        <w:t>1a) (Qal)</w:t>
        <w:br/>
        <w:t>1a1) to be strong, grow strong</w:t>
        <w:br/>
        <w:t>1a1a) to prevail, prevail upon</w:t>
        <w:br/>
        <w:t>1a1b) to be firm, be caught fast, be secure</w:t>
        <w:br/>
        <w:t>1a1c) to press, be urgent</w:t>
        <w:br/>
        <w:t>1a1d) to grow stout, grow rigid, grow hard (bad sense)</w:t>
        <w:br/>
        <w:t>1a1e) to be severe, be grievous</w:t>
        <w:br/>
        <w:t>1a2) to strengthen</w:t>
        <w:br/>
        <w:t>1b) (Piel)</w:t>
        <w:br/>
        <w:t>1b1) to make strong</w:t>
        <w:br/>
        <w:t>1b2) to restore to strength, give strength</w:t>
        <w:br/>
        <w:t>1b3) to strengthen, sustain, encourage</w:t>
        <w:br/>
        <w:t>1b4) to make strong, make bold, encourage</w:t>
        <w:br/>
        <w:t>1b5) to make firm</w:t>
        <w:br/>
        <w:t>1b6) to make rigid, make hard</w:t>
        <w:br/>
        <w:t>1c) (Hiphil)</w:t>
        <w:br/>
        <w:t>1c1) to make strong, strengthen</w:t>
        <w:br/>
        <w:t>1c2) to make firm</w:t>
        <w:br/>
        <w:t>1c3) to display strength</w:t>
        <w:br/>
        <w:t>1c4) to make severe</w:t>
        <w:br/>
        <w:t>1c5) to support</w:t>
        <w:br/>
        <w:t>1c6) to repair</w:t>
        <w:br/>
        <w:t>1c7) to prevail, prevail upon</w:t>
        <w:br/>
        <w:t>1c8) to have or take or keep hold of, retain, hold up, sustain, support</w:t>
        <w:br/>
        <w:t>1c9) to hold, contain</w:t>
        <w:br/>
        <w:t>1d) (Hithpael)</w:t>
        <w:br/>
        <w:t>1d1) to strengthen oneself</w:t>
        <w:br/>
        <w:t>1d2) to put forth strength, use one's strength</w:t>
        <w:br/>
        <w:t>1d3) to withstand</w:t>
        <w:br/>
        <w:t>1d4) to hold strongly with</w:t>
      </w:r>
    </w:p>
    <w:p>
      <w:pPr>
        <w:pStyle w:val="Heading3"/>
      </w:pPr>
      <w:r>
        <w:t>Group 4925-001: Inner resolve expressed as firm insistence or determined compliance</w:t>
      </w:r>
    </w:p>
    <w:p>
      <w:r>
        <w:rPr>
          <w:b/>
        </w:rPr>
        <w:t>Anchor verses:</w:t>
      </w:r>
    </w:p>
    <w:p>
      <w:pPr>
        <w:pStyle w:val="ListBullet"/>
      </w:pPr>
      <w:r>
        <w:rPr>
          <w:b/>
          <w:sz w:val="18"/>
        </w:rPr>
        <w:t>Deu 12:23</w:t>
      </w:r>
      <w:r>
        <w:rPr>
          <w:sz w:val="18"/>
        </w:rPr>
        <w:t xml:space="preserve"> — Deu 12:23 Only be sure that you do not eat the blood , for the blood is the life , and you shall not eat the life with the flesh .</w:t>
      </w:r>
    </w:p>
    <w:p>
      <w:r>
        <w:rPr>
          <w:b/>
        </w:rPr>
        <w:t>Related verses (1):</w:t>
      </w:r>
    </w:p>
    <w:p>
      <w:pPr>
        <w:pStyle w:val="ListBullet"/>
      </w:pPr>
      <w:r>
        <w:rPr>
          <w:b/>
          <w:sz w:val="18"/>
        </w:rPr>
        <w:t>2Ki 4:8</w:t>
      </w:r>
      <w:r>
        <w:rPr>
          <w:sz w:val="18"/>
        </w:rPr>
        <w:t xml:space="preserve"> — 2Ki 4:8 One day Elisha went on to Shunem , where a wealthy woman lived, who urged him to eat some food . So whenever he passed that way , he would turn in there to eat food .</w:t>
      </w:r>
    </w:p>
    <w:p>
      <w:pPr>
        <w:pStyle w:val="Heading3"/>
      </w:pPr>
      <w:r>
        <w:t>Set Aside (1 verses)</w:t>
      </w:r>
    </w:p>
    <w:p>
      <w:pPr>
        <w:pStyle w:val="ListBullet"/>
      </w:pPr>
      <w:r>
        <w:rPr>
          <w:b/>
          <w:sz w:val="18"/>
        </w:rPr>
        <w:t>2Ki 15:19</w:t>
      </w:r>
      <w:r>
        <w:rPr>
          <w:sz w:val="18"/>
        </w:rPr>
        <w:t xml:space="preserve"> — 2Ki 15:19 Pul the king of Assyria came against the land , and Menahem gave Pul a thousand talents of silver , that he might help him to confirm his hold on the royal power .</w:t>
      </w:r>
    </w:p>
    <w:p>
      <w:pPr>
        <w:pStyle w:val="Heading2"/>
      </w:pPr>
      <w:r>
        <w:t>H2388J (sub-gloss: to strengthen: prevail over)  [OWNER]</w:t>
      </w:r>
    </w:p>
    <w:p>
      <w:r>
        <w:rPr>
          <w:i/>
        </w:rPr>
        <w:t>status: extracted  |  occ: 12</w:t>
      </w:r>
    </w:p>
    <w:p>
      <w:r>
        <w:rPr>
          <w:b/>
        </w:rPr>
        <w:t>Parsed senses:</w:t>
      </w:r>
    </w:p>
    <w:p>
      <w:pPr>
        <w:pStyle w:val="ListBullet"/>
      </w:pPr>
      <w:r>
        <w:rPr>
          <w:b/>
          <w:sz w:val="18"/>
        </w:rPr>
        <w:t xml:space="preserve">1  </w:t>
      </w:r>
      <w:r>
        <w:rPr>
          <w:sz w:val="18"/>
        </w:rPr>
        <w:t>: prevail over</w:t>
        <w:br/>
        <w:t>1) to strengthen, prevail, harden, be strong, become strong, be courageous, be firm, grow firm, be resolute, be sore</w:t>
        <w:br/>
        <w:t>1a) (Qal)</w:t>
        <w:br/>
        <w:t>1a1) to be strong, grow strong</w:t>
        <w:br/>
        <w:t>1a1a) to prevail, prevail upon</w:t>
        <w:br/>
        <w:t>1a1b) to be firm, be caught fast, be secure</w:t>
        <w:br/>
        <w:t>1a1c) to press, be urgent</w:t>
        <w:br/>
        <w:t>1a1d) to grow stout, grow rigid, grow hard (bad sense)</w:t>
        <w:br/>
        <w:t>1a1e) to be severe, be grievous</w:t>
        <w:br/>
        <w:t>1a2) to strengthen</w:t>
        <w:br/>
        <w:t>1b) (Piel)</w:t>
        <w:br/>
        <w:t>1b1) to make strong</w:t>
        <w:br/>
        <w:t>1b2) to restore to strength, give strength</w:t>
        <w:br/>
        <w:t>1b3) to strengthen, sustain, encourage</w:t>
        <w:br/>
        <w:t>1b4) to make strong, make bold, encourage</w:t>
        <w:br/>
        <w:t>1b5) to make firm</w:t>
        <w:br/>
        <w:t>1b6) to make rigid, make hard</w:t>
        <w:br/>
        <w:t>1c) (Hiphil)</w:t>
        <w:br/>
        <w:t>1c1) to make strong, strengthen</w:t>
        <w:br/>
        <w:t>1c2) to make firm</w:t>
        <w:br/>
        <w:t>1c3) to display strength</w:t>
        <w:br/>
        <w:t>1c4) to make severe</w:t>
        <w:br/>
        <w:t>1c5) to support</w:t>
        <w:br/>
        <w:t>1c6) to repair</w:t>
        <w:br/>
        <w:t>1c7) to prevail, prevail upon</w:t>
        <w:br/>
        <w:t>1c8) to have or take or keep hold of, retain, hold up, sustain, support</w:t>
        <w:br/>
        <w:t>1c9) to hold, contain</w:t>
        <w:br/>
        <w:t>1d) (Hithpael)</w:t>
        <w:br/>
        <w:t>1d1) to strengthen oneself</w:t>
        <w:br/>
        <w:t>1d2) to put forth strength, use one's strength</w:t>
        <w:br/>
        <w:t>1d3) to withstand</w:t>
        <w:br/>
        <w:t>1d4) to hold strongly with</w:t>
      </w:r>
    </w:p>
    <w:p>
      <w:pPr>
        <w:pStyle w:val="Heading3"/>
      </w:pPr>
      <w:r>
        <w:t>Group 4926-001: Prevailing through inner strength or resolve</w:t>
      </w:r>
    </w:p>
    <w:p>
      <w:r>
        <w:rPr>
          <w:b/>
        </w:rPr>
        <w:t>Anchor verses:</w:t>
      </w:r>
    </w:p>
    <w:p>
      <w:pPr>
        <w:pStyle w:val="ListBullet"/>
      </w:pPr>
      <w:r>
        <w:rPr>
          <w:b/>
          <w:sz w:val="18"/>
        </w:rPr>
        <w:t>1Sa 17:50</w:t>
      </w:r>
      <w:r>
        <w:rPr>
          <w:sz w:val="18"/>
        </w:rPr>
        <w:t xml:space="preserve"> — 1Sa 17:50 So David prevailed over the Philistine with a sling and with a stone , and struck the Philistine and killed him. There was no sword in the hand of David .</w:t>
      </w:r>
    </w:p>
    <w:p>
      <w:r>
        <w:rPr>
          <w:b/>
        </w:rPr>
        <w:t>Related verses (3):</w:t>
      </w:r>
    </w:p>
    <w:p>
      <w:pPr>
        <w:pStyle w:val="ListBullet"/>
      </w:pPr>
      <w:r>
        <w:rPr>
          <w:b/>
          <w:sz w:val="18"/>
        </w:rPr>
        <w:t>2Sa 24:4</w:t>
      </w:r>
      <w:r>
        <w:rPr>
          <w:sz w:val="18"/>
        </w:rPr>
        <w:t xml:space="preserve"> — 2Sa 24:4 But the king’s word prevailed against Joab and the commanders of the army . So Joab and the commanders of the army went out from the presence of the king to number the people of Israel .</w:t>
      </w:r>
    </w:p>
    <w:p>
      <w:pPr>
        <w:pStyle w:val="ListBullet"/>
      </w:pPr>
      <w:r>
        <w:rPr>
          <w:b/>
          <w:sz w:val="18"/>
        </w:rPr>
        <w:t>1Ch 21:4</w:t>
      </w:r>
      <w:r>
        <w:rPr>
          <w:sz w:val="18"/>
        </w:rPr>
        <w:t xml:space="preserve"> — 1Ch 21:4 But the king’s word prevailed against Joab . So Joab departed and went throughout all Israel and came back to Jerusalem .</w:t>
      </w:r>
    </w:p>
    <w:p>
      <w:pPr>
        <w:pStyle w:val="ListBullet"/>
      </w:pPr>
      <w:r>
        <w:rPr>
          <w:b/>
          <w:sz w:val="18"/>
        </w:rPr>
        <w:t>Isa 41:9</w:t>
      </w:r>
      <w:r>
        <w:rPr>
          <w:sz w:val="18"/>
        </w:rPr>
        <w:t xml:space="preserve"> — Isa 41:9 you whom I took from the ends of the earth , and called from its farthest corners , saying to you, “You are my servant , I have chosen you and not cast you off ”;</w:t>
      </w:r>
    </w:p>
    <w:p>
      <w:pPr>
        <w:pStyle w:val="Heading3"/>
      </w:pPr>
      <w:r>
        <w:t>Group 4926-002: Inner character in contest — resolute or irresolute, audacious or guile-driven</w:t>
      </w:r>
    </w:p>
    <w:p>
      <w:r>
        <w:rPr>
          <w:b/>
        </w:rPr>
        <w:t>Anchor verses:</w:t>
      </w:r>
    </w:p>
    <w:p>
      <w:pPr>
        <w:pStyle w:val="ListBullet"/>
      </w:pPr>
      <w:r>
        <w:rPr>
          <w:b/>
          <w:sz w:val="18"/>
        </w:rPr>
        <w:t>2Ch 13:7</w:t>
      </w:r>
      <w:r>
        <w:rPr>
          <w:sz w:val="18"/>
        </w:rPr>
        <w:t xml:space="preserve"> — 2Ch 13:7 and certain worthless scoundrels gathered about him and defied Rehoboam the son of Solomon , when Rehoboam was young and irresolute and could not withstand them .</w:t>
      </w:r>
    </w:p>
    <w:p>
      <w:r>
        <w:rPr>
          <w:b/>
        </w:rPr>
        <w:t>Related verses (2):</w:t>
      </w:r>
    </w:p>
    <w:p>
      <w:pPr>
        <w:pStyle w:val="ListBullet"/>
      </w:pPr>
      <w:r>
        <w:rPr>
          <w:b/>
          <w:sz w:val="18"/>
        </w:rPr>
        <w:t>2Ch 13:8</w:t>
      </w:r>
      <w:r>
        <w:rPr>
          <w:sz w:val="18"/>
        </w:rPr>
        <w:t xml:space="preserve"> — 2Ch 13:8 “And now you think to withstand the kingdom of the Lord in the hand of the sons of David , because you are a great multitude and have with you the golden calves that Jeroboam made you for gods .</w:t>
      </w:r>
    </w:p>
    <w:p>
      <w:pPr>
        <w:pStyle w:val="ListBullet"/>
      </w:pPr>
      <w:r>
        <w:rPr>
          <w:b/>
          <w:sz w:val="18"/>
        </w:rPr>
        <w:t>Dan 11:21</w:t>
      </w:r>
      <w:r>
        <w:rPr>
          <w:sz w:val="18"/>
        </w:rPr>
        <w:t xml:space="preserve"> — Dan 11:21 In his place shall arise a contemptible person to whom royal majesty has not been given . He shall come in without warning and obtain the kingdom by flatteries .</w:t>
      </w:r>
    </w:p>
    <w:p>
      <w:pPr>
        <w:pStyle w:val="Heading3"/>
      </w:pPr>
      <w:r>
        <w:t>Set Aside (5 verses)</w:t>
      </w:r>
    </w:p>
    <w:p>
      <w:pPr>
        <w:pStyle w:val="ListBullet"/>
      </w:pPr>
      <w:r>
        <w:rPr>
          <w:b/>
          <w:sz w:val="18"/>
        </w:rPr>
        <w:t>1Ki 16:22</w:t>
      </w:r>
      <w:r>
        <w:rPr>
          <w:sz w:val="18"/>
        </w:rPr>
        <w:t xml:space="preserve"> — 1Ki 16:22 But the people who followed Omri overcame the people who followed Tibni the son of Ginath . So Tibni died , and Omri became king .</w:t>
      </w:r>
    </w:p>
    <w:p>
      <w:pPr>
        <w:pStyle w:val="ListBullet"/>
      </w:pPr>
      <w:r>
        <w:rPr>
          <w:b/>
          <w:sz w:val="18"/>
        </w:rPr>
        <w:t>2Ki 3:26</w:t>
      </w:r>
      <w:r>
        <w:rPr>
          <w:sz w:val="18"/>
        </w:rPr>
        <w:t xml:space="preserve"> — 2Ki 3:26 When the king of Moab saw that the battle was going against him, he took with him 700 swordsmen to break through , opposite the king of Edom , but they could not .</w:t>
      </w:r>
    </w:p>
    <w:p>
      <w:pPr>
        <w:pStyle w:val="ListBullet"/>
      </w:pPr>
      <w:r>
        <w:rPr>
          <w:b/>
          <w:sz w:val="18"/>
        </w:rPr>
        <w:t>2Ch 8:3</w:t>
      </w:r>
      <w:r>
        <w:rPr>
          <w:sz w:val="18"/>
        </w:rPr>
        <w:t xml:space="preserve"> — 2Ch 8:3 And Solomon went to Hamath-zobah and took it .</w:t>
      </w:r>
    </w:p>
    <w:p>
      <w:pPr>
        <w:pStyle w:val="ListBullet"/>
      </w:pPr>
      <w:r>
        <w:rPr>
          <w:b/>
          <w:sz w:val="18"/>
        </w:rPr>
        <w:t>2Ch 27:5</w:t>
      </w:r>
      <w:r>
        <w:rPr>
          <w:sz w:val="18"/>
        </w:rPr>
        <w:t xml:space="preserve"> — 2Ch 27:5 He fought with the king of the Ammonites and prevailed against them. And the Ammonites gave him that year 100 talents of silver , and 10,000 cors of wheat and 10,000 of barley . The Ammonites paid him the same amount in the second and the third years .</w:t>
      </w:r>
    </w:p>
    <w:p>
      <w:pPr>
        <w:pStyle w:val="ListBullet"/>
      </w:pPr>
      <w:r>
        <w:rPr>
          <w:b/>
          <w:sz w:val="18"/>
        </w:rPr>
        <w:t>Dan 11:7</w:t>
      </w:r>
      <w:r>
        <w:rPr>
          <w:sz w:val="18"/>
        </w:rPr>
        <w:t xml:space="preserve"> — Dan 11:7 “And from a branch from her roots one shall arise in his place . He shall come against the army and enter the fortress of the king of the north , and he shall deal with them and shall prevail .</w:t>
      </w:r>
    </w:p>
    <w:p>
      <w:pPr>
        <w:pStyle w:val="Heading2"/>
      </w:pPr>
      <w:r>
        <w:t>H2388K (sub-gloss: to strengthen: persevere)  [OWNER]</w:t>
      </w:r>
    </w:p>
    <w:p>
      <w:r>
        <w:rPr>
          <w:i/>
        </w:rPr>
        <w:t>status: extracted  |  occ: 4</w:t>
      </w:r>
    </w:p>
    <w:p>
      <w:r>
        <w:rPr>
          <w:b/>
        </w:rPr>
        <w:t>Parsed senses:</w:t>
      </w:r>
    </w:p>
    <w:p>
      <w:pPr>
        <w:pStyle w:val="ListBullet"/>
      </w:pPr>
      <w:r>
        <w:rPr>
          <w:b/>
          <w:sz w:val="18"/>
        </w:rPr>
        <w:t xml:space="preserve">1  </w:t>
      </w:r>
      <w:r>
        <w:rPr>
          <w:sz w:val="18"/>
        </w:rPr>
        <w:t>: persevere</w:t>
        <w:br/>
        <w:t>1) to strengthen, prevail, harden, be strong, become strong, be courageous, be firm, grow firm, be resolute, be sore</w:t>
        <w:br/>
        <w:t>1a) (Qal)</w:t>
        <w:br/>
        <w:t>1a1) to be strong, grow strong</w:t>
        <w:br/>
        <w:t>1a1a) to prevail, prevail upon</w:t>
        <w:br/>
        <w:t>1a1b) to be firm, be caught fast, be secure</w:t>
        <w:br/>
        <w:t>1a1c) to press, be urgent</w:t>
        <w:br/>
        <w:t>1a1d) to grow stout, grow rigid, grow hard (bad sense)</w:t>
        <w:br/>
        <w:t>1a1e) to be severe, be grievous</w:t>
        <w:br/>
        <w:t>1a2) to strengthen</w:t>
        <w:br/>
        <w:t>1b) (Piel)</w:t>
        <w:br/>
        <w:t>1b1) to make strong</w:t>
        <w:br/>
        <w:t>1b2) to restore to strength, give strength</w:t>
        <w:br/>
        <w:t>1b3) to strengthen, sustain, encourage</w:t>
        <w:br/>
        <w:t>1b4) to make strong, make bold, encourage</w:t>
        <w:br/>
        <w:t>1b5) to make firm</w:t>
        <w:br/>
        <w:t>1b6) to make rigid, make hard</w:t>
        <w:br/>
        <w:t>1c) (Hiphil)</w:t>
        <w:br/>
        <w:t>1c1) to make strong, strengthen</w:t>
        <w:br/>
        <w:t>1c2) to make firm</w:t>
        <w:br/>
        <w:t>1c3) to display strength</w:t>
        <w:br/>
        <w:t>1c4) to make severe</w:t>
        <w:br/>
        <w:t>1c5) to support</w:t>
        <w:br/>
        <w:t>1c6) to repair</w:t>
        <w:br/>
        <w:t>1c7) to prevail, prevail upon</w:t>
        <w:br/>
        <w:t>1c8) to have or take or keep hold of, retain, hold up, sustain, support</w:t>
        <w:br/>
        <w:t>1c9) to hold, contain</w:t>
        <w:br/>
        <w:t>1d) (Hithpael)</w:t>
        <w:br/>
        <w:t>1d1) to strengthen oneself</w:t>
        <w:br/>
        <w:t>1d2) to put forth strength, use one's strength</w:t>
        <w:br/>
        <w:t>1d3) to withstand</w:t>
        <w:br/>
        <w:t>1d4) to hold strongly with</w:t>
      </w:r>
    </w:p>
    <w:p>
      <w:pPr>
        <w:pStyle w:val="Heading3"/>
      </w:pPr>
      <w:r>
        <w:t>Group 4927-001: Perseverance as inner-being posture — standing firm despite pressure, grounded in resolve or knowledge of God</w:t>
      </w:r>
    </w:p>
    <w:p>
      <w:r>
        <w:rPr>
          <w:b/>
        </w:rPr>
        <w:t>Anchor verses:</w:t>
      </w:r>
    </w:p>
    <w:p>
      <w:pPr>
        <w:pStyle w:val="ListBullet"/>
      </w:pPr>
      <w:r>
        <w:rPr>
          <w:b/>
          <w:sz w:val="18"/>
        </w:rPr>
        <w:t>Dan 11:32</w:t>
      </w:r>
      <w:r>
        <w:rPr>
          <w:sz w:val="18"/>
        </w:rPr>
        <w:t xml:space="preserve"> — Dan 11:32 He shall seduce with flattery those who violate the covenant , but the people who know their God shall stand firm and take action .</w:t>
      </w:r>
    </w:p>
    <w:p>
      <w:r>
        <w:rPr>
          <w:b/>
        </w:rPr>
        <w:t>Related verses (2):</w:t>
      </w:r>
    </w:p>
    <w:p>
      <w:pPr>
        <w:pStyle w:val="ListBullet"/>
      </w:pPr>
      <w:r>
        <w:rPr>
          <w:b/>
          <w:sz w:val="18"/>
        </w:rPr>
        <w:t>2Ch 32:5</w:t>
      </w:r>
      <w:r>
        <w:rPr>
          <w:sz w:val="18"/>
        </w:rPr>
        <w:t xml:space="preserve"> — 2Ch 32:5 He set to work resolutely and built up all the wall that was broken down and raised towers upon it, and outside it he built another wall , and he strengthened the Millo in the city of David . He also made weapons and shields in abundance .</w:t>
      </w:r>
    </w:p>
    <w:p>
      <w:pPr>
        <w:pStyle w:val="ListBullet"/>
      </w:pPr>
      <w:r>
        <w:rPr>
          <w:b/>
          <w:sz w:val="18"/>
        </w:rPr>
        <w:t>Neh 5:16</w:t>
      </w:r>
      <w:r>
        <w:rPr>
          <w:sz w:val="18"/>
        </w:rPr>
        <w:t xml:space="preserve"> — Neh 5:16 I also persevered in the work on this wall , and we acquired no land , and all my servants were gathered there for the work .</w:t>
      </w:r>
    </w:p>
    <w:p>
      <w:pPr>
        <w:pStyle w:val="Heading1"/>
      </w:pPr>
      <w:r>
        <w:t>H2389 — cha.zaq</w:t>
      </w:r>
    </w:p>
    <w:p>
      <w:pPr>
        <w:pStyle w:val="Heading2"/>
      </w:pPr>
      <w:r>
        <w:t>H2389 — strong  [XREF]</w:t>
      </w:r>
    </w:p>
    <w:p>
      <w:r>
        <w:rPr>
          <w:i/>
        </w:rPr>
        <w:t>status: extracted  |  occ: 58</w:t>
      </w:r>
    </w:p>
    <w:p>
      <w:r>
        <w:rPr>
          <w:b/>
        </w:rPr>
        <w:t>Parsed senses:</w:t>
      </w:r>
    </w:p>
    <w:p>
      <w:pPr>
        <w:pStyle w:val="ListBullet"/>
      </w:pPr>
      <w:r>
        <w:rPr>
          <w:b/>
          <w:sz w:val="18"/>
        </w:rPr>
        <w:t xml:space="preserve">1  </w:t>
      </w:r>
      <w:r>
        <w:rPr>
          <w:sz w:val="18"/>
        </w:rPr>
        <w:t>strong, stout, mighty</w:t>
      </w:r>
    </w:p>
    <w:p>
      <w:pPr>
        <w:pStyle w:val="ListBullet"/>
      </w:pPr>
      <w:r>
        <w:rPr>
          <w:b/>
          <w:sz w:val="18"/>
        </w:rPr>
        <w:t xml:space="preserve">1a  </w:t>
      </w:r>
      <w:r>
        <w:rPr>
          <w:sz w:val="18"/>
        </w:rPr>
        <w:t>strong</w:t>
      </w:r>
    </w:p>
    <w:p>
      <w:pPr>
        <w:pStyle w:val="ListBullet"/>
      </w:pPr>
      <w:r>
        <w:rPr>
          <w:b/>
          <w:sz w:val="18"/>
        </w:rPr>
        <w:t xml:space="preserve">1a1  </w:t>
      </w:r>
      <w:r>
        <w:rPr>
          <w:sz w:val="18"/>
        </w:rPr>
        <w:t>severe, sharp, hot</w:t>
      </w:r>
    </w:p>
    <w:p>
      <w:pPr>
        <w:pStyle w:val="ListBullet"/>
      </w:pPr>
      <w:r>
        <w:rPr>
          <w:b/>
          <w:sz w:val="18"/>
        </w:rPr>
        <w:t xml:space="preserve">1a2  </w:t>
      </w:r>
      <w:r>
        <w:rPr>
          <w:sz w:val="18"/>
        </w:rPr>
        <w:t>firm, hard</w:t>
      </w:r>
    </w:p>
    <w:p>
      <w:pPr>
        <w:pStyle w:val="ListBullet"/>
      </w:pPr>
      <w:r>
        <w:rPr>
          <w:b/>
          <w:sz w:val="18"/>
        </w:rPr>
        <w:t xml:space="preserve">1b  </w:t>
      </w:r>
      <w:r>
        <w:rPr>
          <w:sz w:val="18"/>
        </w:rPr>
        <w:t>a strong one (subst)</w:t>
      </w:r>
    </w:p>
    <w:p>
      <w:r>
        <w:t>Cross-reference term — verse context derived from OWNER registry.</w:t>
      </w:r>
    </w:p>
    <w:p>
      <w:pPr>
        <w:pStyle w:val="Heading1"/>
      </w:pPr>
      <w:r>
        <w:t>H2390 — cha.zeq</w:t>
      </w:r>
    </w:p>
    <w:p>
      <w:pPr>
        <w:pStyle w:val="Heading2"/>
      </w:pPr>
      <w:r>
        <w:t>H2390 — stronger  [OWNER]</w:t>
      </w:r>
    </w:p>
    <w:p>
      <w:r>
        <w:rPr>
          <w:i/>
        </w:rPr>
        <w:t>status: extracted  |  occ: 2</w:t>
      </w:r>
    </w:p>
    <w:p>
      <w:r>
        <w:rPr>
          <w:b/>
        </w:rPr>
        <w:t>Parsed senses:</w:t>
      </w:r>
    </w:p>
    <w:p>
      <w:pPr>
        <w:pStyle w:val="ListBullet"/>
      </w:pPr>
      <w:r>
        <w:rPr>
          <w:b/>
          <w:sz w:val="18"/>
        </w:rPr>
        <w:t xml:space="preserve">1  </w:t>
      </w:r>
      <w:r>
        <w:rPr>
          <w:sz w:val="18"/>
        </w:rPr>
        <w:t>stronger, louder</w:t>
      </w:r>
    </w:p>
    <w:p>
      <w:pPr>
        <w:pStyle w:val="Heading3"/>
      </w:pPr>
      <w:r>
        <w:t>Group 4932-001: Comparative growth of strength — prevailing over opposition</w:t>
      </w:r>
    </w:p>
    <w:p>
      <w:r>
        <w:rPr>
          <w:b/>
        </w:rPr>
        <w:t>Anchor verses:</w:t>
      </w:r>
    </w:p>
    <w:p>
      <w:pPr>
        <w:pStyle w:val="ListBullet"/>
      </w:pPr>
      <w:r>
        <w:rPr>
          <w:b/>
          <w:sz w:val="18"/>
        </w:rPr>
        <w:t>2Sa 3:1</w:t>
      </w:r>
      <w:r>
        <w:rPr>
          <w:sz w:val="18"/>
        </w:rPr>
        <w:t xml:space="preserve"> — 2Sa 3:1 There was a long war between the house of Saul and the house of David . And David grew stronger and stronger, while the house of Saul became weaker and weaker.</w:t>
      </w:r>
    </w:p>
    <w:p>
      <w:pPr>
        <w:pStyle w:val="Heading3"/>
      </w:pPr>
      <w:r>
        <w:t>Set Aside (1 verses)</w:t>
      </w:r>
    </w:p>
    <w:p>
      <w:pPr>
        <w:pStyle w:val="ListBullet"/>
      </w:pPr>
      <w:r>
        <w:rPr>
          <w:b/>
          <w:sz w:val="18"/>
        </w:rPr>
        <w:t>Exo 19:19</w:t>
      </w:r>
      <w:r>
        <w:rPr>
          <w:sz w:val="18"/>
        </w:rPr>
        <w:t xml:space="preserve"> — Exo 19:19 And as the sound of the trumpet grew louder and louder , Moses spoke , and God answered him in thunder .</w:t>
      </w:r>
    </w:p>
    <w:p>
      <w:pPr>
        <w:pStyle w:val="Heading1"/>
      </w:pPr>
      <w:r>
        <w:t>H2391 — che.zeq</w:t>
      </w:r>
    </w:p>
    <w:p>
      <w:pPr>
        <w:pStyle w:val="Heading2"/>
      </w:pPr>
      <w:r>
        <w:t>H2391 — strength  [XREF]</w:t>
      </w:r>
    </w:p>
    <w:p>
      <w:r>
        <w:rPr>
          <w:i/>
        </w:rPr>
        <w:t>status: extracted  |  occ: 1</w:t>
      </w:r>
    </w:p>
    <w:p>
      <w:r>
        <w:rPr>
          <w:b/>
        </w:rPr>
        <w:t>Parsed senses:</w:t>
      </w:r>
    </w:p>
    <w:p>
      <w:pPr>
        <w:pStyle w:val="ListBullet"/>
      </w:pPr>
      <w:r>
        <w:rPr>
          <w:b/>
          <w:sz w:val="18"/>
        </w:rPr>
        <w:t xml:space="preserve">1  </w:t>
      </w:r>
      <w:r>
        <w:rPr>
          <w:sz w:val="18"/>
        </w:rPr>
        <w:t>strength</w:t>
      </w:r>
    </w:p>
    <w:p>
      <w:r>
        <w:t>Cross-reference term — verse context derived from OWNER registry.</w:t>
      </w:r>
    </w:p>
    <w:p>
      <w:pPr>
        <w:pStyle w:val="Heading1"/>
      </w:pPr>
      <w:r>
        <w:t>H2392 — cho.zeq</w:t>
      </w:r>
    </w:p>
    <w:p>
      <w:pPr>
        <w:pStyle w:val="Heading2"/>
      </w:pPr>
      <w:r>
        <w:t>H2392 — strength  [XREF]</w:t>
      </w:r>
    </w:p>
    <w:p>
      <w:r>
        <w:rPr>
          <w:i/>
        </w:rPr>
        <w:t>status: extracted  |  occ: 5</w:t>
      </w:r>
    </w:p>
    <w:p>
      <w:r>
        <w:rPr>
          <w:b/>
        </w:rPr>
        <w:t>Parsed senses:</w:t>
      </w:r>
    </w:p>
    <w:p>
      <w:pPr>
        <w:pStyle w:val="ListBullet"/>
      </w:pPr>
      <w:r>
        <w:rPr>
          <w:b/>
          <w:sz w:val="18"/>
        </w:rPr>
        <w:t xml:space="preserve">1  </w:t>
      </w:r>
      <w:r>
        <w:rPr>
          <w:sz w:val="18"/>
        </w:rPr>
        <w:t>strength</w:t>
      </w:r>
    </w:p>
    <w:p>
      <w:r>
        <w:t>Cross-reference term — verse context derived from OWNER registry.</w:t>
      </w:r>
    </w:p>
    <w:p>
      <w:pPr>
        <w:pStyle w:val="Heading1"/>
      </w:pPr>
      <w:r>
        <w:t>H2393 — chez.qah</w:t>
      </w:r>
    </w:p>
    <w:p>
      <w:pPr>
        <w:pStyle w:val="Heading2"/>
      </w:pPr>
      <w:r>
        <w:t>H2393 — strength  [XREF]</w:t>
      </w:r>
    </w:p>
    <w:p>
      <w:r>
        <w:rPr>
          <w:i/>
        </w:rPr>
        <w:t>status: extracted  |  occ: 4</w:t>
      </w:r>
    </w:p>
    <w:p>
      <w:r>
        <w:rPr>
          <w:b/>
        </w:rPr>
        <w:t>Parsed senses:</w:t>
      </w:r>
    </w:p>
    <w:p>
      <w:pPr>
        <w:pStyle w:val="ListBullet"/>
      </w:pPr>
      <w:r>
        <w:rPr>
          <w:b/>
          <w:sz w:val="18"/>
        </w:rPr>
        <w:t xml:space="preserve">1  </w:t>
      </w:r>
      <w:r>
        <w:rPr>
          <w:sz w:val="18"/>
        </w:rPr>
        <w:t>strength, strong, being strong, force</w:t>
      </w:r>
    </w:p>
    <w:p>
      <w:r>
        <w:t>Cross-reference term — verse context derived from OWNER registry.</w:t>
      </w:r>
    </w:p>
    <w:p>
      <w:pPr>
        <w:pStyle w:val="Heading1"/>
      </w:pPr>
      <w:r>
        <w:t>H2394 — choz.qah</w:t>
      </w:r>
    </w:p>
    <w:p>
      <w:pPr>
        <w:pStyle w:val="Heading2"/>
      </w:pPr>
      <w:r>
        <w:t>H2394 — force  [OWNER]</w:t>
      </w:r>
    </w:p>
    <w:p>
      <w:r>
        <w:rPr>
          <w:i/>
        </w:rPr>
        <w:t>status: extracted  |  occ: 5</w:t>
      </w:r>
    </w:p>
    <w:p>
      <w:r>
        <w:rPr>
          <w:b/>
        </w:rPr>
        <w:t>Parsed senses:</w:t>
      </w:r>
    </w:p>
    <w:p>
      <w:pPr>
        <w:pStyle w:val="ListBullet"/>
      </w:pPr>
      <w:r>
        <w:rPr>
          <w:b/>
          <w:sz w:val="18"/>
        </w:rPr>
        <w:t xml:space="preserve">1  </w:t>
      </w:r>
      <w:r>
        <w:rPr>
          <w:sz w:val="18"/>
        </w:rPr>
        <w:t>force, might, strength, violence</w:t>
      </w:r>
    </w:p>
    <w:p>
      <w:pPr>
        <w:pStyle w:val="Heading3"/>
      </w:pPr>
      <w:r>
        <w:t>Group 4930-001: Force as coercive domination — inner disposition of aggression and self-willed domination</w:t>
      </w:r>
    </w:p>
    <w:p>
      <w:r>
        <w:rPr>
          <w:b/>
        </w:rPr>
        <w:t>Anchor verses:</w:t>
      </w:r>
    </w:p>
    <w:p>
      <w:pPr>
        <w:pStyle w:val="ListBullet"/>
      </w:pPr>
      <w:r>
        <w:rPr>
          <w:b/>
          <w:sz w:val="18"/>
        </w:rPr>
        <w:t>Eze 34:4</w:t>
      </w:r>
      <w:r>
        <w:rPr>
          <w:sz w:val="18"/>
        </w:rPr>
        <w:t xml:space="preserve"> — Eze 34:4 The weak you have not strengthened , the sick you have not healed , the injured you have not bound up , the strayed you have not brought back , the lost you have not sought , and with force and harshness you have ruled them.</w:t>
      </w:r>
    </w:p>
    <w:p>
      <w:r>
        <w:rPr>
          <w:b/>
        </w:rPr>
        <w:t>Related verses (3):</w:t>
      </w:r>
    </w:p>
    <w:p>
      <w:pPr>
        <w:pStyle w:val="ListBullet"/>
      </w:pPr>
      <w:r>
        <w:rPr>
          <w:b/>
          <w:sz w:val="18"/>
        </w:rPr>
        <w:t>Judg 4:3</w:t>
      </w:r>
      <w:r>
        <w:rPr>
          <w:sz w:val="18"/>
        </w:rPr>
        <w:t xml:space="preserve"> — Judg 4:3 Then the people of Israel cried out to the Lord for help, for he had 900 chariots of iron and he oppressed the people of Israel cruelly for twenty years .</w:t>
      </w:r>
    </w:p>
    <w:p>
      <w:pPr>
        <w:pStyle w:val="ListBullet"/>
      </w:pPr>
      <w:r>
        <w:rPr>
          <w:b/>
          <w:sz w:val="18"/>
        </w:rPr>
        <w:t>Judg 8:1</w:t>
      </w:r>
      <w:r>
        <w:rPr>
          <w:sz w:val="18"/>
        </w:rPr>
        <w:t xml:space="preserve"> — Judg 8:1 Then the men of Ephraim said to him, “ What is this that you have done to us, not to call us when you went to fight against Midian ?” And they accused him fiercely .</w:t>
      </w:r>
    </w:p>
    <w:p>
      <w:pPr>
        <w:pStyle w:val="ListBullet"/>
      </w:pPr>
      <w:r>
        <w:rPr>
          <w:b/>
          <w:sz w:val="18"/>
        </w:rPr>
        <w:t>1Sa 2:16</w:t>
      </w:r>
      <w:r>
        <w:rPr>
          <w:sz w:val="18"/>
        </w:rPr>
        <w:t xml:space="preserve"> — 1Sa 2:16 And if the man said to him, “ Let them burn the fat first , and then take as much as you wish ,” he would say , “ No , you must give it now , and if not, I will take it by force .”</w:t>
      </w:r>
    </w:p>
    <w:p>
      <w:pPr>
        <w:pStyle w:val="Heading3"/>
      </w:pPr>
      <w:r>
        <w:t>Group 4930-002: Force as urgent intensity in prayer and repentance</w:t>
      </w:r>
    </w:p>
    <w:p>
      <w:r>
        <w:rPr>
          <w:b/>
        </w:rPr>
        <w:t>Anchor verses:</w:t>
      </w:r>
    </w:p>
    <w:p>
      <w:pPr>
        <w:pStyle w:val="ListBullet"/>
      </w:pPr>
      <w:r>
        <w:rPr>
          <w:b/>
          <w:sz w:val="18"/>
        </w:rPr>
        <w:t>Jon 3:8</w:t>
      </w:r>
      <w:r>
        <w:rPr>
          <w:sz w:val="18"/>
        </w:rPr>
        <w:t xml:space="preserve"> — Jon 3:8 but let man and beast be covered with sackcloth , and let them call out mightily to God . Let everyone turn from his evil way and from the violence that is in his hands .</w:t>
      </w:r>
    </w:p>
    <w:p>
      <w:pPr>
        <w:pStyle w:val="Heading1"/>
      </w:pPr>
      <w:r>
        <w:t>H3027 — yad</w:t>
      </w:r>
    </w:p>
    <w:p>
      <w:pPr>
        <w:pStyle w:val="Heading2"/>
      </w:pPr>
      <w:r>
        <w:t>H3027G (sub-gloss: hand)  [XREF]</w:t>
      </w:r>
    </w:p>
    <w:p>
      <w:r>
        <w:rPr>
          <w:i/>
        </w:rPr>
        <w:t>status: extracted  |  occ: 742</w:t>
      </w:r>
    </w:p>
    <w:p>
      <w:r>
        <w:rPr>
          <w:b/>
        </w:rPr>
        <w:t>Parsed senses:</w:t>
      </w:r>
    </w:p>
    <w:p>
      <w:pPr>
        <w:pStyle w:val="ListBullet"/>
      </w:pPr>
      <w:r>
        <w:rPr>
          <w:b/>
          <w:sz w:val="18"/>
        </w:rPr>
        <w:t xml:space="preserve">1  </w:t>
      </w:r>
      <w:r>
        <w:rPr>
          <w:sz w:val="18"/>
        </w:rPr>
        <w:t>: hand/arm[anatomy]</w:t>
        <w:br/>
        <w:t>1) hand</w:t>
        <w:br/>
        <w:t>1a) hand (of man)</w:t>
        <w:br/>
        <w:t>1b) strength, power (fig.)</w:t>
        <w:br/>
        <w:t>1c) side (of land), part, portion (metaph.) (fig.)</w:t>
        <w:br/>
        <w:t>1d) (various special, technical senses)</w:t>
        <w:br/>
        <w:t>1d1) sign, monument</w:t>
        <w:br/>
        <w:t>1d2) part, fractional part, share</w:t>
        <w:br/>
        <w:t>1d3) time, repetition</w:t>
        <w:br/>
        <w:t>1d4) axle-trees, axle</w:t>
        <w:br/>
        <w:t>1d5) stays, support (for laver)</w:t>
        <w:br/>
        <w:t>1d6) tenons (in tabernacle)</w:t>
        <w:br/>
        <w:t>1d7) a phallus, a hand (meaning unsure)</w:t>
        <w:br/>
        <w:t>1d8) wrists</w:t>
      </w:r>
    </w:p>
    <w:p>
      <w:r>
        <w:t>Cross-reference term — verse context derived from OWNER registry.</w:t>
      </w:r>
    </w:p>
    <w:p>
      <w:pPr>
        <w:pStyle w:val="Heading2"/>
      </w:pPr>
      <w:r>
        <w:t>H3027H (sub-gloss: hand: power)  [XREF]</w:t>
      </w:r>
    </w:p>
    <w:p>
      <w:r>
        <w:rPr>
          <w:i/>
        </w:rPr>
        <w:t>status: extracted  |  occ: 585</w:t>
      </w:r>
    </w:p>
    <w:p>
      <w:r>
        <w:rPr>
          <w:b/>
        </w:rPr>
        <w:t>Parsed senses:</w:t>
      </w:r>
    </w:p>
    <w:p>
      <w:pPr>
        <w:pStyle w:val="ListBullet"/>
      </w:pPr>
      <w:r>
        <w:rPr>
          <w:b/>
          <w:sz w:val="18"/>
        </w:rPr>
        <w:t xml:space="preserve">1  </w:t>
      </w:r>
      <w:r>
        <w:rPr>
          <w:sz w:val="18"/>
        </w:rPr>
        <w:t>: hand/arm[anatomy]</w:t>
        <w:br/>
        <w:t>1) hand</w:t>
        <w:br/>
        <w:t>1a) hand (of man)</w:t>
        <w:br/>
        <w:t>1b) strength, power (fig.)</w:t>
        <w:br/>
        <w:t>1c) side (of land), part, portion (metaph.) (fig.)</w:t>
        <w:br/>
        <w:t>1d) (various special, technical senses)</w:t>
        <w:br/>
        <w:t>1d1) sign, monument</w:t>
        <w:br/>
        <w:t>1d2) part, fractional part, share</w:t>
        <w:br/>
        <w:t>1d3) time, repetition</w:t>
        <w:br/>
        <w:t>1d4) axle-trees, axle</w:t>
        <w:br/>
        <w:t>1d5) stays, support (for laver)</w:t>
        <w:br/>
        <w:t>1d6) tenons (in tabernacle)</w:t>
        <w:br/>
        <w:t>1d7) a phallus, a hand (meaning unsure)</w:t>
        <w:br/>
        <w:t>1d8) wrists</w:t>
      </w:r>
    </w:p>
    <w:p>
      <w:r>
        <w:t>Cross-reference term — verse context derived from OWNER registry.</w:t>
      </w:r>
    </w:p>
    <w:p>
      <w:pPr>
        <w:pStyle w:val="Heading2"/>
      </w:pPr>
      <w:r>
        <w:t>H3027I (sub-gloss: hand: themselves)  [OWNER]</w:t>
      </w:r>
    </w:p>
    <w:p>
      <w:r>
        <w:rPr>
          <w:i/>
        </w:rPr>
        <w:t>status: extracted_thin  |  occ: 78</w:t>
      </w:r>
    </w:p>
    <w:p>
      <w:r>
        <w:rPr>
          <w:b/>
        </w:rPr>
        <w:t>Parsed senses:</w:t>
      </w:r>
    </w:p>
    <w:p>
      <w:pPr>
        <w:pStyle w:val="ListBullet"/>
      </w:pPr>
      <w:r>
        <w:rPr>
          <w:b/>
          <w:sz w:val="18"/>
        </w:rPr>
        <w:t xml:space="preserve">1  </w:t>
      </w:r>
      <w:r>
        <w:rPr>
          <w:sz w:val="18"/>
        </w:rPr>
        <w:t>: hand/arm[anatomy]</w:t>
        <w:br/>
        <w:t>1) hand</w:t>
        <w:br/>
        <w:t>1a) hand (of man)</w:t>
        <w:br/>
        <w:t>1b) strength, power (fig.)</w:t>
        <w:br/>
        <w:t>1c) side (of land), part, portion (metaph.) (fig.)</w:t>
        <w:br/>
        <w:t>1d) (various special, technical senses)</w:t>
        <w:br/>
        <w:t>1d1) sign, monument</w:t>
        <w:br/>
        <w:t>1d2) part, fractional part, share</w:t>
        <w:br/>
        <w:t>1d3) time, repetition</w:t>
        <w:br/>
        <w:t>1d4) axle-trees, axle</w:t>
        <w:br/>
        <w:t>1d5) stays, support (for laver)</w:t>
        <w:br/>
        <w:t>1d6) tenons (in tabernacle)</w:t>
        <w:br/>
        <w:t>1d7) a phallus, a hand (meaning unsure)</w:t>
        <w:br/>
        <w:t>1d8) wrists</w:t>
      </w:r>
    </w:p>
    <w:p>
      <w:pPr>
        <w:pStyle w:val="Heading3"/>
      </w:pPr>
      <w:r>
        <w:t>Group 2818-001: Inner-being self-direction: yielding, restraining, consecrating, or pledging the self before God or others</w:t>
      </w:r>
    </w:p>
    <w:p>
      <w:r>
        <w:rPr>
          <w:b/>
        </w:rPr>
        <w:t>Anchor verses:</w:t>
      </w:r>
    </w:p>
    <w:p>
      <w:pPr>
        <w:pStyle w:val="ListBullet"/>
      </w:pPr>
      <w:r>
        <w:rPr>
          <w:b/>
          <w:sz w:val="18"/>
        </w:rPr>
        <w:t>2Ch 30:8</w:t>
      </w:r>
      <w:r>
        <w:rPr>
          <w:sz w:val="18"/>
        </w:rPr>
        <w:t xml:space="preserve"> — 2Ch 30:8 Do not now be stiff-necked as your fathers were, but yield yourselves to the Lord and come to his sanctuary , which he has consecrated forever , and serve the Lord your God , that his fierce anger may turn away from you.</w:t>
      </w:r>
    </w:p>
    <w:p>
      <w:r>
        <w:rPr>
          <w:b/>
        </w:rPr>
        <w:t>Related verses (7):</w:t>
      </w:r>
    </w:p>
    <w:p>
      <w:pPr>
        <w:pStyle w:val="ListBullet"/>
      </w:pPr>
      <w:r>
        <w:rPr>
          <w:b/>
          <w:sz w:val="18"/>
        </w:rPr>
        <w:t>Judg 9:16</w:t>
      </w:r>
      <w:r>
        <w:rPr>
          <w:sz w:val="18"/>
        </w:rPr>
        <w:t xml:space="preserve"> — Judg 9:16 “ Now therefore, if you acted in good faith and integrity when you made Abimelech king , and if you have dealt well with Jerubbaal and his house and have done to him as his deeds deserved —</w:t>
      </w:r>
    </w:p>
    <w:p>
      <w:pPr>
        <w:pStyle w:val="ListBullet"/>
      </w:pPr>
      <w:r>
        <w:rPr>
          <w:b/>
          <w:sz w:val="18"/>
        </w:rPr>
        <w:t>1Sa 25:26</w:t>
      </w:r>
      <w:r>
        <w:rPr>
          <w:sz w:val="18"/>
        </w:rPr>
        <w:t xml:space="preserve"> — 1Sa 25:26 Now then, my lord , as the Lord lives , and as your soul lives , because the Lord has restrained you from bloodguilt and from saving with your own hand , now then let your enemies and those who seek to do evil to my lord be as Nabal .</w:t>
      </w:r>
    </w:p>
    <w:p>
      <w:pPr>
        <w:pStyle w:val="ListBullet"/>
      </w:pPr>
      <w:r>
        <w:rPr>
          <w:b/>
          <w:sz w:val="18"/>
        </w:rPr>
        <w:t>1Sa 25:33</w:t>
      </w:r>
      <w:r>
        <w:rPr>
          <w:sz w:val="18"/>
        </w:rPr>
        <w:t xml:space="preserve"> — 1Sa 25:33 Blessed be your discretion , and blessed be you , who have kept me this day from bloodguilt and from working salvation with my own hand !</w:t>
      </w:r>
    </w:p>
    <w:p>
      <w:pPr>
        <w:pStyle w:val="ListBullet"/>
      </w:pPr>
      <w:r>
        <w:rPr>
          <w:b/>
          <w:sz w:val="18"/>
        </w:rPr>
        <w:t>2Sa 4:1</w:t>
      </w:r>
      <w:r>
        <w:rPr>
          <w:sz w:val="18"/>
        </w:rPr>
        <w:t xml:space="preserve"> — 2Sa 4:1 When Ish-bosheth, Saul’s son , heard that Abner had died at Hebron , his courage failed , and all Israel was dismayed .</w:t>
      </w:r>
    </w:p>
    <w:p>
      <w:pPr>
        <w:pStyle w:val="ListBullet"/>
      </w:pPr>
      <w:r>
        <w:rPr>
          <w:b/>
          <w:sz w:val="18"/>
        </w:rPr>
        <w:t>1Ch 29:5</w:t>
      </w:r>
      <w:r>
        <w:rPr>
          <w:sz w:val="18"/>
        </w:rPr>
        <w:t xml:space="preserve"> — 1Ch 29:5 and for all the work to be done by craftsmen , gold for the things of gold and silver for the things of silver . Who then will offer willingly , consecrating himself today to the Lord ?”</w:t>
      </w:r>
    </w:p>
    <w:p>
      <w:pPr>
        <w:pStyle w:val="ListBullet"/>
      </w:pPr>
      <w:r>
        <w:rPr>
          <w:b/>
          <w:sz w:val="18"/>
        </w:rPr>
        <w:t>1Ch 29:14</w:t>
      </w:r>
      <w:r>
        <w:rPr>
          <w:sz w:val="18"/>
        </w:rPr>
        <w:t xml:space="preserve"> — 1Ch 29:14 “But who am I , and what is my people , that we should be able thus to offer willingly ? For all things come from you, and of your own have we given you .</w:t>
      </w:r>
    </w:p>
    <w:p>
      <w:pPr>
        <w:pStyle w:val="ListBullet"/>
      </w:pPr>
      <w:r>
        <w:rPr>
          <w:b/>
          <w:sz w:val="18"/>
        </w:rPr>
        <w:t>Ezr 10:19</w:t>
      </w:r>
      <w:r>
        <w:rPr>
          <w:sz w:val="18"/>
        </w:rPr>
        <w:t xml:space="preserve"> — Ezr 10:19 They pledged themselves to put away their wives , and their guilt offering was a ram of the flock for their guilt .</w:t>
      </w:r>
    </w:p>
    <w:p>
      <w:pPr>
        <w:pStyle w:val="Heading3"/>
      </w:pPr>
      <w:r>
        <w:t>Set Aside (59 verses)</w:t>
      </w:r>
    </w:p>
    <w:p>
      <w:pPr>
        <w:pStyle w:val="ListBullet"/>
      </w:pPr>
      <w:r>
        <w:rPr>
          <w:b/>
          <w:sz w:val="18"/>
        </w:rPr>
        <w:t>Gen 35:4</w:t>
      </w:r>
      <w:r>
        <w:rPr>
          <w:sz w:val="18"/>
        </w:rPr>
        <w:t xml:space="preserve"> — Gen 35:4 So they gave to Jacob all the foreign gods that they had , and the rings that were in their ears . Jacob hid them under the terebinth tree that was near Shechem .</w:t>
      </w:r>
    </w:p>
    <w:p>
      <w:pPr>
        <w:pStyle w:val="ListBullet"/>
      </w:pPr>
      <w:r>
        <w:rPr>
          <w:b/>
          <w:sz w:val="18"/>
        </w:rPr>
        <w:t>Gen 43:12</w:t>
      </w:r>
      <w:r>
        <w:rPr>
          <w:sz w:val="18"/>
        </w:rPr>
        <w:t xml:space="preserve"> — Gen 43:12 Take double the money with you . Carry back with you the money that was returned in the mouth of your sacks . Perhaps it was an oversight .</w:t>
      </w:r>
    </w:p>
    <w:p>
      <w:pPr>
        <w:pStyle w:val="ListBullet"/>
      </w:pPr>
      <w:r>
        <w:rPr>
          <w:b/>
          <w:sz w:val="18"/>
        </w:rPr>
        <w:t>Gen 43:21</w:t>
      </w:r>
      <w:r>
        <w:rPr>
          <w:sz w:val="18"/>
        </w:rPr>
        <w:t xml:space="preserve"> — Gen 43:21 And when we came to the lodging place we opened our sacks , and there was each man’s money in the mouth of his sack , our money in full weight . So we have brought it again with us ,</w:t>
      </w:r>
    </w:p>
    <w:p>
      <w:pPr>
        <w:pStyle w:val="ListBullet"/>
      </w:pPr>
      <w:r>
        <w:rPr>
          <w:b/>
          <w:sz w:val="18"/>
        </w:rPr>
        <w:t>Gen 43:22</w:t>
      </w:r>
      <w:r>
        <w:rPr>
          <w:sz w:val="18"/>
        </w:rPr>
        <w:t xml:space="preserve"> — Gen 43:22 and we have brought other money down with us to buy food . We do not know who put our money in our sacks .”</w:t>
      </w:r>
    </w:p>
    <w:p>
      <w:pPr>
        <w:pStyle w:val="ListBullet"/>
      </w:pPr>
      <w:r>
        <w:rPr>
          <w:b/>
          <w:sz w:val="18"/>
        </w:rPr>
        <w:t>Exo 32:4</w:t>
      </w:r>
      <w:r>
        <w:rPr>
          <w:sz w:val="18"/>
        </w:rPr>
        <w:t xml:space="preserve"> — Exo 32:4 And he received the gold from their hand and fashioned it with a graving tool and made a golden calf . And they said , “ These are your gods , O Israel , who brought you up out of the land of Egypt !”</w:t>
      </w:r>
    </w:p>
    <w:p>
      <w:pPr>
        <w:pStyle w:val="ListBullet"/>
      </w:pPr>
      <w:r>
        <w:rPr>
          <w:b/>
          <w:sz w:val="18"/>
        </w:rPr>
        <w:t>Lev 5:7</w:t>
      </w:r>
      <w:r>
        <w:rPr>
          <w:sz w:val="18"/>
        </w:rPr>
        <w:t xml:space="preserve"> — Lev 5:7 “But if he cannot afford a lamb , then he shall bring to the Lord as his compensation for the sin that he has committed two turtledoves or two pigeons , one for a sin offering and the other for a burnt offering .</w:t>
      </w:r>
    </w:p>
    <w:p>
      <w:pPr>
        <w:pStyle w:val="ListBullet"/>
      </w:pPr>
      <w:r>
        <w:rPr>
          <w:b/>
          <w:sz w:val="18"/>
        </w:rPr>
        <w:t>Lev 14:21</w:t>
      </w:r>
      <w:r>
        <w:rPr>
          <w:sz w:val="18"/>
        </w:rPr>
        <w:t xml:space="preserve"> — Lev 14:21 “But if he is poor and cannot afford so much , then he shall take one male lamb for a guilt offering to be waved , to make atonement for him, and a tenth of an ephah of fine flour mixed with oil for a grain offering , and a log of oil ;</w:t>
      </w:r>
    </w:p>
    <w:p>
      <w:pPr>
        <w:pStyle w:val="ListBullet"/>
      </w:pPr>
      <w:r>
        <w:rPr>
          <w:b/>
          <w:sz w:val="18"/>
        </w:rPr>
        <w:t>Lev 14:30</w:t>
      </w:r>
      <w:r>
        <w:rPr>
          <w:sz w:val="18"/>
        </w:rPr>
        <w:t xml:space="preserve"> — Lev 14:30 And he shall offer , of the turtledoves or pigeons , whichever he can afford ,</w:t>
      </w:r>
    </w:p>
    <w:p>
      <w:pPr>
        <w:pStyle w:val="ListBullet"/>
      </w:pPr>
      <w:r>
        <w:rPr>
          <w:b/>
          <w:sz w:val="18"/>
        </w:rPr>
        <w:t>Lev 14:32</w:t>
      </w:r>
      <w:r>
        <w:rPr>
          <w:sz w:val="18"/>
        </w:rPr>
        <w:t xml:space="preserve"> — Lev 14:32 This is the law for him in whom is a case of leprous disease , who cannot afford the offerings for his cleansing .”</w:t>
      </w:r>
    </w:p>
    <w:p>
      <w:pPr>
        <w:pStyle w:val="ListBullet"/>
      </w:pPr>
      <w:r>
        <w:rPr>
          <w:b/>
          <w:sz w:val="18"/>
        </w:rPr>
        <w:t>Lev 25:26</w:t>
      </w:r>
      <w:r>
        <w:rPr>
          <w:sz w:val="18"/>
        </w:rPr>
        <w:t xml:space="preserve"> — Lev 25:26 If a man has no one to redeem it and then himself becomes prosperous and finds sufficient means to redeem it,</w:t>
      </w:r>
    </w:p>
    <w:p>
      <w:pPr>
        <w:pStyle w:val="ListBullet"/>
      </w:pPr>
      <w:r>
        <w:rPr>
          <w:b/>
          <w:sz w:val="18"/>
        </w:rPr>
        <w:t>Lev 25:35</w:t>
      </w:r>
      <w:r>
        <w:rPr>
          <w:sz w:val="18"/>
        </w:rPr>
        <w:t xml:space="preserve"> — Lev 25:35 “If your brother becomes poor and cannot maintain himself with you , you shall support him as though he were a stranger and a sojourner , and he shall live with you .</w:t>
      </w:r>
    </w:p>
    <w:p>
      <w:pPr>
        <w:pStyle w:val="ListBullet"/>
      </w:pPr>
      <w:r>
        <w:rPr>
          <w:b/>
          <w:sz w:val="18"/>
        </w:rPr>
        <w:t>Lev 25:47</w:t>
      </w:r>
      <w:r>
        <w:rPr>
          <w:sz w:val="18"/>
        </w:rPr>
        <w:t xml:space="preserve"> — Lev 25:47 “If a stranger or sojourner with you becomes rich , and your brother beside him becomes poor and sells himself to the stranger or sojourner with you or to a member of the stranger’s clan ,</w:t>
      </w:r>
    </w:p>
    <w:p>
      <w:pPr>
        <w:pStyle w:val="ListBullet"/>
      </w:pPr>
      <w:r>
        <w:rPr>
          <w:b/>
          <w:sz w:val="18"/>
        </w:rPr>
        <w:t>Lev 25:49</w:t>
      </w:r>
      <w:r>
        <w:rPr>
          <w:sz w:val="18"/>
        </w:rPr>
        <w:t xml:space="preserve"> — Lev 25:49 or his uncle or his cousin may redeem him, or a close relative from his clan may redeem him. Or if he grows rich he may redeem himself .</w:t>
      </w:r>
    </w:p>
    <w:p>
      <w:pPr>
        <w:pStyle w:val="ListBullet"/>
      </w:pPr>
      <w:r>
        <w:rPr>
          <w:b/>
          <w:sz w:val="18"/>
        </w:rPr>
        <w:t>Num 2:17</w:t>
      </w:r>
      <w:r>
        <w:rPr>
          <w:sz w:val="18"/>
        </w:rPr>
        <w:t xml:space="preserve"> — Num 2:17 “Then the tent of meeting shall set out , with the camp of the Levites in the midst of the camps ; as they camp , so shall they set out , each in position , standard by standard .</w:t>
      </w:r>
    </w:p>
    <w:p>
      <w:pPr>
        <w:pStyle w:val="ListBullet"/>
      </w:pPr>
      <w:r>
        <w:rPr>
          <w:b/>
          <w:sz w:val="18"/>
        </w:rPr>
        <w:t>Deu 12:6</w:t>
      </w:r>
      <w:r>
        <w:rPr>
          <w:sz w:val="18"/>
        </w:rPr>
        <w:t xml:space="preserve"> — Deu 12:6 and there you shall bring your burnt offerings and your sacrifices , your tithes and the contribution that you present , your vow offerings , your freewill offerings , and the firstborn of your herd and of your flock .</w:t>
      </w:r>
    </w:p>
    <w:p>
      <w:pPr>
        <w:pStyle w:val="ListBullet"/>
      </w:pPr>
      <w:r>
        <w:rPr>
          <w:b/>
          <w:sz w:val="18"/>
        </w:rPr>
        <w:t>Deu 12:11</w:t>
      </w:r>
      <w:r>
        <w:rPr>
          <w:sz w:val="18"/>
        </w:rPr>
        <w:t xml:space="preserve"> — Deu 12:11 then to the place that the Lord your God will choose , to make his name dwell there , there you shall bring all that I command you: your burnt offerings and your sacrifices , your tithes and the contribution that you present , and all your finest vow offerings that you vow to the Lord .</w:t>
      </w:r>
    </w:p>
    <w:p>
      <w:pPr>
        <w:pStyle w:val="ListBullet"/>
      </w:pPr>
      <w:r>
        <w:rPr>
          <w:b/>
          <w:sz w:val="18"/>
        </w:rPr>
        <w:t>Deu 12:17</w:t>
      </w:r>
      <w:r>
        <w:rPr>
          <w:sz w:val="18"/>
        </w:rPr>
        <w:t xml:space="preserve"> — Deu 12:17 You may not eat within your towns the tithe of your grain or of your wine or of your oil , or the firstborn of your herd or of your flock , or any of your vow offerings that you vow , or your freewill offerings or the contribution that you present ,</w:t>
      </w:r>
    </w:p>
    <w:p>
      <w:pPr>
        <w:pStyle w:val="ListBullet"/>
      </w:pPr>
      <w:r>
        <w:rPr>
          <w:b/>
          <w:sz w:val="18"/>
        </w:rPr>
        <w:t>1Sa 9:8</w:t>
      </w:r>
      <w:r>
        <w:rPr>
          <w:sz w:val="18"/>
        </w:rPr>
        <w:t xml:space="preserve"> — 1Sa 9:8 The servant answered Saul again , “ Here , I have with me a quarter of a shekel of silver , and I will give it to the man of God to tell us our way .”</w:t>
      </w:r>
    </w:p>
    <w:p>
      <w:pPr>
        <w:pStyle w:val="ListBullet"/>
      </w:pPr>
      <w:r>
        <w:rPr>
          <w:b/>
          <w:sz w:val="18"/>
        </w:rPr>
        <w:t>1Sa 15:12</w:t>
      </w:r>
      <w:r>
        <w:rPr>
          <w:sz w:val="18"/>
        </w:rPr>
        <w:t xml:space="preserve"> — 1Sa 15:12 And Samuel rose early to meet Saul in the morning . And it was told Samuel , “ Saul came to Carmel , and behold , he set up a monument for himself and turned and passed on and went down to Gilgal .”</w:t>
      </w:r>
    </w:p>
    <w:p>
      <w:pPr>
        <w:pStyle w:val="ListBullet"/>
      </w:pPr>
      <w:r>
        <w:rPr>
          <w:b/>
          <w:sz w:val="18"/>
        </w:rPr>
        <w:t>1Sa 16:2</w:t>
      </w:r>
      <w:r>
        <w:rPr>
          <w:sz w:val="18"/>
        </w:rPr>
        <w:t xml:space="preserve"> — 1Sa 16:2 And Samuel said , “ How can I go ? If Saul hears it, he will kill me.” And the Lord said , “ Take a heifer with you and say , ‘I have come to sacrifice to the Lord .’</w:t>
      </w:r>
    </w:p>
    <w:p>
      <w:pPr>
        <w:pStyle w:val="ListBullet"/>
      </w:pPr>
      <w:r>
        <w:rPr>
          <w:b/>
          <w:sz w:val="18"/>
        </w:rPr>
        <w:t>1Sa 23:17</w:t>
      </w:r>
      <w:r>
        <w:rPr>
          <w:sz w:val="18"/>
        </w:rPr>
        <w:t xml:space="preserve"> — 1Sa 23:17 And he said to him, “Do not fear , for the hand of Saul my father shall not find you . You shall be king over Israel , and I shall be next to you. Saul my father also knows this .”</w:t>
      </w:r>
    </w:p>
    <w:p>
      <w:pPr>
        <w:pStyle w:val="ListBullet"/>
      </w:pPr>
      <w:r>
        <w:rPr>
          <w:b/>
          <w:sz w:val="18"/>
        </w:rPr>
        <w:t>1Sa 28:17</w:t>
      </w:r>
      <w:r>
        <w:rPr>
          <w:sz w:val="18"/>
        </w:rPr>
        <w:t xml:space="preserve"> — 1Sa 28:17 The Lord has done to you as he spoke by me , for the Lord has torn the kingdom out of your hand and given it to your neighbor , David .</w:t>
      </w:r>
    </w:p>
    <w:p>
      <w:pPr>
        <w:pStyle w:val="ListBullet"/>
      </w:pPr>
      <w:r>
        <w:rPr>
          <w:b/>
          <w:sz w:val="18"/>
        </w:rPr>
        <w:t>2Sa 14:30</w:t>
      </w:r>
      <w:r>
        <w:rPr>
          <w:sz w:val="18"/>
        </w:rPr>
        <w:t xml:space="preserve"> — 2Sa 14:30 Then he said to his servants , “ See , Joab’s field is next to mine , and he has barley there ; go and set it on fire .” So Absalom’s servants set the field on fire .</w:t>
      </w:r>
    </w:p>
    <w:p>
      <w:pPr>
        <w:pStyle w:val="ListBullet"/>
      </w:pPr>
      <w:r>
        <w:rPr>
          <w:b/>
          <w:sz w:val="18"/>
        </w:rPr>
        <w:t>2Sa 15:18</w:t>
      </w:r>
      <w:r>
        <w:rPr>
          <w:sz w:val="18"/>
        </w:rPr>
        <w:t xml:space="preserve"> — 2Sa 15:18 And all his servants passed by him, and all the Cherethites , and all the Pelethites , and all the six hundred Gittites who had followed him from Gath , passed on before the king .</w:t>
      </w:r>
    </w:p>
    <w:p>
      <w:pPr>
        <w:pStyle w:val="ListBullet"/>
      </w:pPr>
      <w:r>
        <w:rPr>
          <w:b/>
          <w:sz w:val="18"/>
        </w:rPr>
        <w:t>2Sa 18:18</w:t>
      </w:r>
      <w:r>
        <w:rPr>
          <w:sz w:val="18"/>
        </w:rPr>
        <w:t xml:space="preserve"> — 2Sa 18:18 Now Absalom in his lifetime had taken and set up for himself the pillar that is in the King’s Valley , for he said , “I have no son to keep my name in remembrance .” He called the pillar after his own name , and it is called Absalom’s monument to this day .</w:t>
      </w:r>
    </w:p>
    <w:p>
      <w:pPr>
        <w:pStyle w:val="ListBullet"/>
      </w:pPr>
      <w:r>
        <w:rPr>
          <w:b/>
          <w:sz w:val="18"/>
        </w:rPr>
        <w:t>1Ki 14:3</w:t>
      </w:r>
      <w:r>
        <w:rPr>
          <w:sz w:val="18"/>
        </w:rPr>
        <w:t xml:space="preserve"> — 1Ki 14:3 Take with you ten loaves , some cakes , and a jar of honey , and go to him . He will tell you what shall happen to the child .”</w:t>
      </w:r>
    </w:p>
    <w:p>
      <w:pPr>
        <w:pStyle w:val="ListBullet"/>
      </w:pPr>
      <w:r>
        <w:rPr>
          <w:b/>
          <w:sz w:val="18"/>
        </w:rPr>
        <w:t>1Ki 20:6</w:t>
      </w:r>
      <w:r>
        <w:rPr>
          <w:sz w:val="18"/>
        </w:rPr>
        <w:t xml:space="preserve"> — 1Ki 20:6 Nevertheless I will send my servants to you tomorrow about this time , and they shall search your house and the houses of your servants and lay hands on whatever pleases you and take it away .’”</w:t>
      </w:r>
    </w:p>
    <w:p>
      <w:pPr>
        <w:pStyle w:val="ListBullet"/>
      </w:pPr>
      <w:r>
        <w:rPr>
          <w:b/>
          <w:sz w:val="18"/>
        </w:rPr>
        <w:t>1Ki 22:34</w:t>
      </w:r>
      <w:r>
        <w:rPr>
          <w:sz w:val="18"/>
        </w:rPr>
        <w:t xml:space="preserve"> — 1Ki 22:34 But a certain man drew his bow at random and struck the king of Israel between the scale armor and the breastplate . Therefore he said to the driver of his chariot , “ Turn around and carry me out of the battle , for I am wounded .”</w:t>
      </w:r>
    </w:p>
    <w:p>
      <w:pPr>
        <w:pStyle w:val="ListBullet"/>
      </w:pPr>
      <w:r>
        <w:rPr>
          <w:b/>
          <w:sz w:val="18"/>
        </w:rPr>
        <w:t>2Ki 8:8</w:t>
      </w:r>
      <w:r>
        <w:rPr>
          <w:sz w:val="18"/>
        </w:rPr>
        <w:t xml:space="preserve"> — 2Ki 8:8 the king said to Hazael , “ Take a present with you and go to meet the man of God , and inquire of the Lord through him, saying , ‘Shall I recover from this sickness ?’”</w:t>
      </w:r>
    </w:p>
    <w:p>
      <w:pPr>
        <w:pStyle w:val="ListBullet"/>
      </w:pPr>
      <w:r>
        <w:rPr>
          <w:b/>
          <w:sz w:val="18"/>
        </w:rPr>
        <w:t>2Ki 15:19</w:t>
      </w:r>
      <w:r>
        <w:rPr>
          <w:sz w:val="18"/>
        </w:rPr>
        <w:t xml:space="preserve"> — 2Ki 15:19 Pul the king of Assyria came against the land , and Menahem gave Pul a thousand talents of silver , that he might help him to confirm his hold on the royal power .</w:t>
      </w:r>
    </w:p>
    <w:p>
      <w:pPr>
        <w:pStyle w:val="ListBullet"/>
      </w:pPr>
      <w:r>
        <w:rPr>
          <w:b/>
          <w:sz w:val="18"/>
        </w:rPr>
        <w:t>2Ch 7:6</w:t>
      </w:r>
      <w:r>
        <w:rPr>
          <w:sz w:val="18"/>
        </w:rPr>
        <w:t xml:space="preserve"> — 2Ch 7:6 The priests stood at their posts ; the Levites also, with the instruments for music to the Lord that King David had made for giving thanks to the Lord — for his steadfast love endures forever —whenever David offered praises by their ministry ; opposite them the priests sounded trumpets , and all Israel stood .</w:t>
      </w:r>
    </w:p>
    <w:p>
      <w:pPr>
        <w:pStyle w:val="ListBullet"/>
      </w:pPr>
      <w:r>
        <w:rPr>
          <w:b/>
          <w:sz w:val="18"/>
        </w:rPr>
        <w:t>2Ch 16:7</w:t>
      </w:r>
      <w:r>
        <w:rPr>
          <w:sz w:val="18"/>
        </w:rPr>
        <w:t xml:space="preserve"> — 2Ch 16:7 At that time Hanani the seer came to Asa king of Judah and said to him, “ Because you relied on the king of Syria , and did not rely on the Lord your God , the army of the king of Syria has escaped you .</w:t>
      </w:r>
    </w:p>
    <w:p>
      <w:pPr>
        <w:pStyle w:val="ListBullet"/>
      </w:pPr>
      <w:r>
        <w:rPr>
          <w:b/>
          <w:sz w:val="18"/>
        </w:rPr>
        <w:t>2Ch 18:33</w:t>
      </w:r>
      <w:r>
        <w:rPr>
          <w:sz w:val="18"/>
        </w:rPr>
        <w:t xml:space="preserve"> — 2Ch 18:33 But a certain man drew his bow at random and struck the king of Israel between the scale armor and the breastplate . Therefore he said to the driver of his chariot , “ Turn around and carry me out of the battle , for I am wounded .”</w:t>
      </w:r>
    </w:p>
    <w:p>
      <w:pPr>
        <w:pStyle w:val="ListBullet"/>
      </w:pPr>
      <w:r>
        <w:rPr>
          <w:b/>
          <w:sz w:val="18"/>
        </w:rPr>
        <w:t>2Ch 35:11</w:t>
      </w:r>
      <w:r>
        <w:rPr>
          <w:sz w:val="18"/>
        </w:rPr>
        <w:t xml:space="preserve"> — 2Ch 35:11 And they slaughtered the Passover lamb , and the priests threw the blood that they received from them while the Levites flayed the sacrifices.</w:t>
      </w:r>
    </w:p>
    <w:p>
      <w:pPr>
        <w:pStyle w:val="ListBullet"/>
      </w:pPr>
      <w:r>
        <w:rPr>
          <w:b/>
          <w:sz w:val="18"/>
        </w:rPr>
        <w:t>Ezr 6:22</w:t>
      </w:r>
      <w:r>
        <w:rPr>
          <w:sz w:val="18"/>
        </w:rPr>
        <w:t xml:space="preserve"> — Ezr 6:22 And they kept the Feast of Unleavened Bread seven days with joy , for the Lord had made them joyful and had turned the heart of the king of Assyria to them, so that he aided them in the work of the house of God , the God of Israel .</w:t>
      </w:r>
    </w:p>
    <w:p>
      <w:pPr>
        <w:pStyle w:val="ListBullet"/>
      </w:pPr>
      <w:r>
        <w:rPr>
          <w:b/>
          <w:sz w:val="18"/>
        </w:rPr>
        <w:t>Neh 3:2</w:t>
      </w:r>
      <w:r>
        <w:rPr>
          <w:sz w:val="18"/>
        </w:rPr>
        <w:t xml:space="preserve"> — Neh 3:2 And next to him the men of Jericho built . And next to them Zaccur the son of Imri built .</w:t>
      </w:r>
    </w:p>
    <w:p>
      <w:pPr>
        <w:pStyle w:val="ListBullet"/>
      </w:pPr>
      <w:r>
        <w:rPr>
          <w:b/>
          <w:sz w:val="18"/>
        </w:rPr>
        <w:t>Neh 3:4</w:t>
      </w:r>
      <w:r>
        <w:rPr>
          <w:sz w:val="18"/>
        </w:rPr>
        <w:t xml:space="preserve"> — Neh 3:4 And next to them Meremoth the son of Uriah , son of Hakkoz repaired . And next to them Meshullam the son of Berechiah , son of Meshezabel repaired . And next to them Zadok the son of Baana repaired .</w:t>
      </w:r>
    </w:p>
    <w:p>
      <w:pPr>
        <w:pStyle w:val="ListBullet"/>
      </w:pPr>
      <w:r>
        <w:rPr>
          <w:b/>
          <w:sz w:val="18"/>
        </w:rPr>
        <w:t>Neh 3:5</w:t>
      </w:r>
      <w:r>
        <w:rPr>
          <w:sz w:val="18"/>
        </w:rPr>
        <w:t xml:space="preserve"> — Neh 3:5 And next to them the Tekoites repaired , but their nobles would not stoop to serve their Lord .</w:t>
      </w:r>
    </w:p>
    <w:p>
      <w:pPr>
        <w:pStyle w:val="ListBullet"/>
      </w:pPr>
      <w:r>
        <w:rPr>
          <w:b/>
          <w:sz w:val="18"/>
        </w:rPr>
        <w:t>Neh 3:7</w:t>
      </w:r>
      <w:r>
        <w:rPr>
          <w:sz w:val="18"/>
        </w:rPr>
        <w:t xml:space="preserve"> — Neh 3:7 And next to them repaired Melatiah the Gibeonite and Jadon the Meronothite , the men of Gibeon and of Mizpah , the seat of the governor of the province Beyond the River .</w:t>
      </w:r>
    </w:p>
    <w:p>
      <w:pPr>
        <w:pStyle w:val="ListBullet"/>
      </w:pPr>
      <w:r>
        <w:rPr>
          <w:b/>
          <w:sz w:val="18"/>
        </w:rPr>
        <w:t>Neh 3:8</w:t>
      </w:r>
      <w:r>
        <w:rPr>
          <w:sz w:val="18"/>
        </w:rPr>
        <w:t xml:space="preserve"> — Neh 3:8 Next to them Uzziel the son of Harhaiah , goldsmiths , repaired . Next to him Hananiah , one of the perfumers , repaired , and they restored Jerusalem as far as the Broad Wall .</w:t>
      </w:r>
    </w:p>
    <w:p>
      <w:pPr>
        <w:pStyle w:val="ListBullet"/>
      </w:pPr>
      <w:r>
        <w:rPr>
          <w:b/>
          <w:sz w:val="18"/>
        </w:rPr>
        <w:t>Neh 3:9</w:t>
      </w:r>
      <w:r>
        <w:rPr>
          <w:sz w:val="18"/>
        </w:rPr>
        <w:t xml:space="preserve"> — Neh 3:9 Next to them Rephaiah the son of Hur , ruler of half the district of Jerusalem , repaired .</w:t>
      </w:r>
    </w:p>
    <w:p>
      <w:pPr>
        <w:pStyle w:val="ListBullet"/>
      </w:pPr>
      <w:r>
        <w:rPr>
          <w:b/>
          <w:sz w:val="18"/>
        </w:rPr>
        <w:t>Neh 3:10</w:t>
      </w:r>
      <w:r>
        <w:rPr>
          <w:sz w:val="18"/>
        </w:rPr>
        <w:t xml:space="preserve"> — Neh 3:10 Next to them Jedaiah the son of Harumaph repaired opposite his house . And next to him Hattush the son of Hashabneiah repaired .</w:t>
      </w:r>
    </w:p>
    <w:p>
      <w:pPr>
        <w:pStyle w:val="ListBullet"/>
      </w:pPr>
      <w:r>
        <w:rPr>
          <w:b/>
          <w:sz w:val="18"/>
        </w:rPr>
        <w:t>Neh 3:12</w:t>
      </w:r>
      <w:r>
        <w:rPr>
          <w:sz w:val="18"/>
        </w:rPr>
        <w:t xml:space="preserve"> — Neh 3:12 Next to him Shallum the son of Hallohesh , ruler of half the district of Jerusalem , repaired , he and his daughters .</w:t>
      </w:r>
    </w:p>
    <w:p>
      <w:pPr>
        <w:pStyle w:val="ListBullet"/>
      </w:pPr>
      <w:r>
        <w:rPr>
          <w:b/>
          <w:sz w:val="18"/>
        </w:rPr>
        <w:t>Neh 3:17</w:t>
      </w:r>
      <w:r>
        <w:rPr>
          <w:sz w:val="18"/>
        </w:rPr>
        <w:t xml:space="preserve"> — Neh 3:17 After him the Levites repaired : Rehum the son of Bani . Next to him Hashabiah , ruler of half the district of Keilah , repaired for his district .</w:t>
      </w:r>
    </w:p>
    <w:p>
      <w:pPr>
        <w:pStyle w:val="ListBullet"/>
      </w:pPr>
      <w:r>
        <w:rPr>
          <w:b/>
          <w:sz w:val="18"/>
        </w:rPr>
        <w:t>Neh 3:19</w:t>
      </w:r>
      <w:r>
        <w:rPr>
          <w:sz w:val="18"/>
        </w:rPr>
        <w:t xml:space="preserve"> — Neh 3:19 Next to him Ezer the son of Jeshua , ruler of Mizpah , repaired another section opposite the ascent to the armory at the buttress .</w:t>
      </w:r>
    </w:p>
    <w:p>
      <w:pPr>
        <w:pStyle w:val="ListBullet"/>
      </w:pPr>
      <w:r>
        <w:rPr>
          <w:b/>
          <w:sz w:val="18"/>
        </w:rPr>
        <w:t>Job 17:3</w:t>
      </w:r>
      <w:r>
        <w:rPr>
          <w:sz w:val="18"/>
        </w:rPr>
        <w:t xml:space="preserve"> — Job 17:3 “Lay down a pledge for me with you; who is there who will put up security for me ?</w:t>
      </w:r>
    </w:p>
    <w:p>
      <w:pPr>
        <w:pStyle w:val="ListBullet"/>
      </w:pPr>
      <w:r>
        <w:rPr>
          <w:b/>
          <w:sz w:val="18"/>
        </w:rPr>
        <w:t>Ecc 4:1</w:t>
      </w:r>
      <w:r>
        <w:rPr>
          <w:sz w:val="18"/>
        </w:rPr>
        <w:t xml:space="preserve"> — Ecc 4:1 Again I saw all the oppressions that are done under the sun . And behold , the tears of the oppressed , and they had no one to comfort them! On the side of their oppressors there was power , and there was no one to comfort them.</w:t>
      </w:r>
    </w:p>
    <w:p>
      <w:pPr>
        <w:pStyle w:val="ListBullet"/>
      </w:pPr>
      <w:r>
        <w:rPr>
          <w:b/>
          <w:sz w:val="18"/>
        </w:rPr>
        <w:t>Isa 1:12</w:t>
      </w:r>
      <w:r>
        <w:rPr>
          <w:sz w:val="18"/>
        </w:rPr>
        <w:t xml:space="preserve"> — Isa 1:12 “When you come to appear before me, who has required of you this trampling of my courts ?</w:t>
      </w:r>
    </w:p>
    <w:p>
      <w:pPr>
        <w:pStyle w:val="ListBullet"/>
      </w:pPr>
      <w:r>
        <w:rPr>
          <w:b/>
          <w:sz w:val="18"/>
        </w:rPr>
        <w:t>Isa 64:7</w:t>
      </w:r>
      <w:r>
        <w:rPr>
          <w:sz w:val="18"/>
        </w:rPr>
        <w:t xml:space="preserve"> — Isa 64:7 There is no one who calls upon your name , who rouses himself to take hold of you; for you have hidden your face from us, and have made us melt in the hand of our iniquities .</w:t>
      </w:r>
    </w:p>
    <w:p>
      <w:pPr>
        <w:pStyle w:val="ListBullet"/>
      </w:pPr>
      <w:r>
        <w:rPr>
          <w:b/>
          <w:sz w:val="18"/>
        </w:rPr>
        <w:t>Jer 5:31</w:t>
      </w:r>
      <w:r>
        <w:rPr>
          <w:sz w:val="18"/>
        </w:rPr>
        <w:t xml:space="preserve"> — Jer 5:31 the prophets prophesy falsely , and the priests rule at their direction ; my people love to have it so , but what will you do when the end comes?</w:t>
      </w:r>
    </w:p>
    <w:p>
      <w:pPr>
        <w:pStyle w:val="ListBullet"/>
      </w:pPr>
      <w:r>
        <w:rPr>
          <w:b/>
          <w:sz w:val="18"/>
        </w:rPr>
        <w:t>Jer 38:10</w:t>
      </w:r>
      <w:r>
        <w:rPr>
          <w:sz w:val="18"/>
        </w:rPr>
        <w:t xml:space="preserve"> — Jer 38:10 Then the king commanded Ebed-melech the Ethiopian , “ Take thirty men with you from here , and lift Jeremiah the prophet out of the cistern before he dies .”</w:t>
      </w:r>
    </w:p>
    <w:p>
      <w:pPr>
        <w:pStyle w:val="ListBullet"/>
      </w:pPr>
      <w:r>
        <w:rPr>
          <w:b/>
          <w:sz w:val="18"/>
        </w:rPr>
        <w:t>Jer 41:5</w:t>
      </w:r>
      <w:r>
        <w:rPr>
          <w:sz w:val="18"/>
        </w:rPr>
        <w:t xml:space="preserve"> — Jer 41:5 eighty men arrived from Shechem and Shiloh and Samaria , with their beards shaved and their clothes torn , and their bodies gashed , bringing grain offerings and incense to present at the temple of the Lord .</w:t>
      </w:r>
    </w:p>
    <w:p>
      <w:pPr>
        <w:pStyle w:val="ListBullet"/>
      </w:pPr>
      <w:r>
        <w:rPr>
          <w:b/>
          <w:sz w:val="18"/>
        </w:rPr>
        <w:t>Eze 13:18</w:t>
      </w:r>
      <w:r>
        <w:rPr>
          <w:sz w:val="18"/>
        </w:rPr>
        <w:t xml:space="preserve"> — Eze 13:18 and say , Thus says the Lord God : Woe to the women who sew magic bands upon all wrists , and make veils for the heads of persons of every stature , in the hunt for souls ! Will you hunt down souls belonging to my people and keep your own souls alive ?</w:t>
      </w:r>
    </w:p>
    <w:p>
      <w:pPr>
        <w:pStyle w:val="ListBullet"/>
      </w:pPr>
      <w:r>
        <w:rPr>
          <w:b/>
          <w:sz w:val="18"/>
        </w:rPr>
        <w:t>Eze 13:22</w:t>
      </w:r>
      <w:r>
        <w:rPr>
          <w:sz w:val="18"/>
        </w:rPr>
        <w:t xml:space="preserve"> — Eze 13:22 Because you have disheartened the righteous falsely , although I have not grieved him, and you have encouraged the wicked , that he should not turn from his evil way to save his life ,</w:t>
      </w:r>
    </w:p>
    <w:p>
      <w:pPr>
        <w:pStyle w:val="ListBullet"/>
      </w:pPr>
      <w:r>
        <w:rPr>
          <w:b/>
          <w:sz w:val="18"/>
        </w:rPr>
        <w:t>Eze 27:15</w:t>
      </w:r>
      <w:r>
        <w:rPr>
          <w:sz w:val="18"/>
        </w:rPr>
        <w:t xml:space="preserve"> — Eze 27:15 The men of Dedan traded with you. Many coastlands were your own special markets ; they brought you in payment ivory tusks and ebony .</w:t>
      </w:r>
    </w:p>
    <w:p>
      <w:pPr>
        <w:pStyle w:val="ListBullet"/>
      </w:pPr>
      <w:r>
        <w:rPr>
          <w:b/>
          <w:sz w:val="18"/>
        </w:rPr>
        <w:t>Eze 27:21</w:t>
      </w:r>
      <w:r>
        <w:rPr>
          <w:sz w:val="18"/>
        </w:rPr>
        <w:t xml:space="preserve"> — Eze 27:21 Arabia and all the princes of Kedar were your favored dealers in lambs , rams , and goats ; in these they did business with you.</w:t>
      </w:r>
    </w:p>
    <w:p>
      <w:pPr>
        <w:pStyle w:val="ListBullet"/>
      </w:pPr>
      <w:r>
        <w:rPr>
          <w:b/>
          <w:sz w:val="18"/>
        </w:rPr>
        <w:t>Eze 46:7</w:t>
      </w:r>
      <w:r>
        <w:rPr>
          <w:sz w:val="18"/>
        </w:rPr>
        <w:t xml:space="preserve"> — Eze 46:7 As a grain offering he shall provide an ephah with the bull and an ephah with the ram , and with the lambs as much as he is able , together with a hin of oil to each ephah .</w:t>
      </w:r>
    </w:p>
    <w:p>
      <w:pPr>
        <w:pStyle w:val="ListBullet"/>
      </w:pPr>
      <w:r>
        <w:rPr>
          <w:b/>
          <w:sz w:val="18"/>
        </w:rPr>
        <w:t>Eze 46:11</w:t>
      </w:r>
      <w:r>
        <w:rPr>
          <w:sz w:val="18"/>
        </w:rPr>
        <w:t xml:space="preserve"> — Eze 46:11 “At the feasts and the appointed festivals , the grain offering with a young bull shall be an ephah , and with a ram an ephah , and with the lambs as much as one is able to give , together with a hin of oil to an ephah .</w:t>
      </w:r>
    </w:p>
    <w:p>
      <w:pPr>
        <w:pStyle w:val="ListBullet"/>
      </w:pPr>
      <w:r>
        <w:rPr>
          <w:b/>
          <w:sz w:val="18"/>
        </w:rPr>
        <w:t>Hag 2:17</w:t>
      </w:r>
      <w:r>
        <w:rPr>
          <w:sz w:val="18"/>
        </w:rPr>
        <w:t xml:space="preserve"> — Hag 2:17 I struck you and all the products of your toil with blight and with mildew and with hail , yet you did not turn to me, declares the Lord .</w:t>
      </w:r>
    </w:p>
    <w:p>
      <w:pPr>
        <w:pStyle w:val="Heading2"/>
      </w:pPr>
      <w:r>
        <w:t>H3027J (sub-gloss: hand: by)  [OWNER]</w:t>
      </w:r>
    </w:p>
    <w:p>
      <w:r>
        <w:rPr>
          <w:i/>
        </w:rPr>
        <w:t>status: extracted_thin  |  occ: 73</w:t>
      </w:r>
    </w:p>
    <w:p>
      <w:r>
        <w:rPr>
          <w:b/>
        </w:rPr>
        <w:t>Parsed senses:</w:t>
      </w:r>
    </w:p>
    <w:p>
      <w:pPr>
        <w:pStyle w:val="ListBullet"/>
      </w:pPr>
      <w:r>
        <w:rPr>
          <w:b/>
          <w:sz w:val="18"/>
        </w:rPr>
        <w:t xml:space="preserve">1  </w:t>
      </w:r>
      <w:r>
        <w:rPr>
          <w:sz w:val="18"/>
        </w:rPr>
        <w:t>: hand/arm[anatomy]</w:t>
        <w:br/>
        <w:t>1) hand</w:t>
        <w:br/>
        <w:t>1a) hand (of man)</w:t>
        <w:br/>
        <w:t>1b) strength, power (fig.)</w:t>
        <w:br/>
        <w:t>1c) side (of land), part, portion (metaph.) (fig.)</w:t>
        <w:br/>
        <w:t>1d) (various special, technical senses)</w:t>
        <w:br/>
        <w:t>1d1) sign, monument</w:t>
        <w:br/>
        <w:t>1d2) part, fractional part, share</w:t>
        <w:br/>
        <w:t>1d3) time, repetition</w:t>
        <w:br/>
        <w:t>1d4) axle-trees, axle</w:t>
        <w:br/>
        <w:t>1d5) stays, support (for laver)</w:t>
        <w:br/>
        <w:t>1d6) tenons (in tabernacle)</w:t>
        <w:br/>
        <w:t>1d7) a phallus, a hand (meaning unsure)</w:t>
        <w:br/>
        <w:t>1d8) wrists</w:t>
      </w:r>
    </w:p>
    <w:p>
      <w:pPr>
        <w:pStyle w:val="Heading3"/>
      </w:pPr>
      <w:r>
        <w:t>Set Aside (72 verses)</w:t>
      </w:r>
    </w:p>
    <w:p>
      <w:pPr>
        <w:pStyle w:val="ListBullet"/>
      </w:pPr>
      <w:r>
        <w:rPr>
          <w:b/>
          <w:sz w:val="18"/>
        </w:rPr>
        <w:t>Exo 9:35</w:t>
      </w:r>
      <w:r>
        <w:rPr>
          <w:sz w:val="18"/>
        </w:rPr>
        <w:t xml:space="preserve"> — Exo 9:35 So the heart of Pharaoh was hardened , and he did not let the people of Israel go , just as the Lord had spoken through Moses .</w:t>
      </w:r>
    </w:p>
    <w:p>
      <w:pPr>
        <w:pStyle w:val="ListBullet"/>
      </w:pPr>
      <w:r>
        <w:rPr>
          <w:b/>
          <w:sz w:val="18"/>
        </w:rPr>
        <w:t>Exo 35:29</w:t>
      </w:r>
      <w:r>
        <w:rPr>
          <w:sz w:val="18"/>
        </w:rPr>
        <w:t xml:space="preserve"> — Exo 35:29 All the men and women , the people of Israel , whose heart moved them to bring anything for the work that the Lord had commanded by Moses to be done brought it as a freewill offering to the Lord .</w:t>
      </w:r>
    </w:p>
    <w:p>
      <w:pPr>
        <w:pStyle w:val="ListBullet"/>
      </w:pPr>
      <w:r>
        <w:rPr>
          <w:b/>
          <w:sz w:val="18"/>
        </w:rPr>
        <w:t>Lev 8:36</w:t>
      </w:r>
      <w:r>
        <w:rPr>
          <w:sz w:val="18"/>
        </w:rPr>
        <w:t xml:space="preserve"> — Lev 8:36 And Aaron and his sons did all the things that the Lord commanded by Moses .</w:t>
      </w:r>
    </w:p>
    <w:p>
      <w:pPr>
        <w:pStyle w:val="ListBullet"/>
      </w:pPr>
      <w:r>
        <w:rPr>
          <w:b/>
          <w:sz w:val="18"/>
        </w:rPr>
        <w:t>Lev 10:11</w:t>
      </w:r>
      <w:r>
        <w:rPr>
          <w:sz w:val="18"/>
        </w:rPr>
        <w:t xml:space="preserve"> — Lev 10:11 and you are to teach the people of Israel all the statutes that the Lord has spoken to them by Moses .”</w:t>
      </w:r>
    </w:p>
    <w:p>
      <w:pPr>
        <w:pStyle w:val="ListBullet"/>
      </w:pPr>
      <w:r>
        <w:rPr>
          <w:b/>
          <w:sz w:val="18"/>
        </w:rPr>
        <w:t>Lev 26:46</w:t>
      </w:r>
      <w:r>
        <w:rPr>
          <w:sz w:val="18"/>
        </w:rPr>
        <w:t xml:space="preserve"> — Lev 26:46 These are the statutes and rules and laws that the Lord made between himself and the people of Israel through Moses on Mount Sinai .</w:t>
      </w:r>
    </w:p>
    <w:p>
      <w:pPr>
        <w:pStyle w:val="ListBullet"/>
      </w:pPr>
      <w:r>
        <w:rPr>
          <w:b/>
          <w:sz w:val="18"/>
        </w:rPr>
        <w:t>Num 4:37</w:t>
      </w:r>
      <w:r>
        <w:rPr>
          <w:sz w:val="18"/>
        </w:rPr>
        <w:t xml:space="preserve"> — Num 4:37 This was the list of the clans of the Kohathites , all who served in the tent of meeting , whom Moses and Aaron listed according to the commandment of the Lord by Moses .</w:t>
      </w:r>
    </w:p>
    <w:p>
      <w:pPr>
        <w:pStyle w:val="ListBullet"/>
      </w:pPr>
      <w:r>
        <w:rPr>
          <w:b/>
          <w:sz w:val="18"/>
        </w:rPr>
        <w:t>Num 4:45</w:t>
      </w:r>
      <w:r>
        <w:rPr>
          <w:sz w:val="18"/>
        </w:rPr>
        <w:t xml:space="preserve"> — Num 4:45 This was the list of the clans of the sons of Merari , whom Moses and Aaron listed according to the commandment of the Lord by Moses .</w:t>
      </w:r>
    </w:p>
    <w:p>
      <w:pPr>
        <w:pStyle w:val="ListBullet"/>
      </w:pPr>
      <w:r>
        <w:rPr>
          <w:b/>
          <w:sz w:val="18"/>
        </w:rPr>
        <w:t>Num 4:49</w:t>
      </w:r>
      <w:r>
        <w:rPr>
          <w:sz w:val="18"/>
        </w:rPr>
        <w:t xml:space="preserve"> — Num 4:49 According to the commandment of the Lord through Moses they were listed , each one with his task of serving or carrying . Thus they were listed by him, as the Lord commanded Moses .</w:t>
      </w:r>
    </w:p>
    <w:p>
      <w:pPr>
        <w:pStyle w:val="ListBullet"/>
      </w:pPr>
      <w:r>
        <w:rPr>
          <w:b/>
          <w:sz w:val="18"/>
        </w:rPr>
        <w:t>Num 9:23</w:t>
      </w:r>
      <w:r>
        <w:rPr>
          <w:sz w:val="18"/>
        </w:rPr>
        <w:t xml:space="preserve"> — Num 9:23 At the command of the Lord they camped , and at the command of the Lord they set out . They kept the charge of the Lord , at the command of the Lord by Moses .</w:t>
      </w:r>
    </w:p>
    <w:p>
      <w:pPr>
        <w:pStyle w:val="ListBullet"/>
      </w:pPr>
      <w:r>
        <w:rPr>
          <w:b/>
          <w:sz w:val="18"/>
        </w:rPr>
        <w:t>Num 10:13</w:t>
      </w:r>
      <w:r>
        <w:rPr>
          <w:sz w:val="18"/>
        </w:rPr>
        <w:t xml:space="preserve"> — Num 10:13 They set out for the first time at the command of the Lord by Moses .</w:t>
      </w:r>
    </w:p>
    <w:p>
      <w:pPr>
        <w:pStyle w:val="ListBullet"/>
      </w:pPr>
      <w:r>
        <w:rPr>
          <w:b/>
          <w:sz w:val="18"/>
        </w:rPr>
        <w:t>Num 15:23</w:t>
      </w:r>
      <w:r>
        <w:rPr>
          <w:sz w:val="18"/>
        </w:rPr>
        <w:t xml:space="preserve"> — Num 15:23 all that the Lord has commanded you by Moses , from the day that the Lord gave commandment , and onward throughout your generations ,</w:t>
      </w:r>
    </w:p>
    <w:p>
      <w:pPr>
        <w:pStyle w:val="ListBullet"/>
      </w:pPr>
      <w:r>
        <w:rPr>
          <w:b/>
          <w:sz w:val="18"/>
        </w:rPr>
        <w:t>Num 16:40</w:t>
      </w:r>
      <w:r>
        <w:rPr>
          <w:sz w:val="18"/>
        </w:rPr>
        <w:t xml:space="preserve"> — Num 16:40 to be a reminder to the people of Israel , so that no outsider , who is not of the descendants of Aaron , should draw near to burn incense before the Lord , lest he become like Korah and his company —as the Lord said to him through Moses .</w:t>
      </w:r>
    </w:p>
    <w:p>
      <w:pPr>
        <w:pStyle w:val="ListBullet"/>
      </w:pPr>
      <w:r>
        <w:rPr>
          <w:b/>
          <w:sz w:val="18"/>
        </w:rPr>
        <w:t>Num 27:23</w:t>
      </w:r>
      <w:r>
        <w:rPr>
          <w:sz w:val="18"/>
        </w:rPr>
        <w:t xml:space="preserve"> — Num 27:23 and he laid his hands on him and commissioned him as the Lord directed through Moses .</w:t>
      </w:r>
    </w:p>
    <w:p>
      <w:pPr>
        <w:pStyle w:val="ListBullet"/>
      </w:pPr>
      <w:r>
        <w:rPr>
          <w:b/>
          <w:sz w:val="18"/>
        </w:rPr>
        <w:t>Num 36:13</w:t>
      </w:r>
      <w:r>
        <w:rPr>
          <w:sz w:val="18"/>
        </w:rPr>
        <w:t xml:space="preserve"> — Num 36:13 These are the commandments and the rules that the Lord commanded through Moses to the people of Israel in the plains of Moab by the Jordan at Jericho .</w:t>
      </w:r>
    </w:p>
    <w:p>
      <w:pPr>
        <w:pStyle w:val="ListBullet"/>
      </w:pPr>
      <w:r>
        <w:rPr>
          <w:b/>
          <w:sz w:val="18"/>
        </w:rPr>
        <w:t>Jos 20:2</w:t>
      </w:r>
      <w:r>
        <w:rPr>
          <w:sz w:val="18"/>
        </w:rPr>
        <w:t xml:space="preserve"> — Jos 20:2 “ Say to the people of Israel , ‘ Appoint the cities of refuge , of which I spoke to you through Moses ,</w:t>
      </w:r>
    </w:p>
    <w:p>
      <w:pPr>
        <w:pStyle w:val="ListBullet"/>
      </w:pPr>
      <w:r>
        <w:rPr>
          <w:b/>
          <w:sz w:val="18"/>
        </w:rPr>
        <w:t>Jos 21:2</w:t>
      </w:r>
      <w:r>
        <w:rPr>
          <w:sz w:val="18"/>
        </w:rPr>
        <w:t xml:space="preserve"> — Jos 21:2 And they said to them at Shiloh in the land of Canaan , “The Lord commanded through Moses that we be given cities to dwell in , along with their pasturelands for our livestock .”</w:t>
      </w:r>
    </w:p>
    <w:p>
      <w:pPr>
        <w:pStyle w:val="ListBullet"/>
      </w:pPr>
      <w:r>
        <w:rPr>
          <w:b/>
          <w:sz w:val="18"/>
        </w:rPr>
        <w:t>Jos 21:8</w:t>
      </w:r>
      <w:r>
        <w:rPr>
          <w:sz w:val="18"/>
        </w:rPr>
        <w:t xml:space="preserve"> — Jos 21:8 These cities and their pasturelands the people of Israel gave by lot to the Levites , as the Lord had commanded through Moses .</w:t>
      </w:r>
    </w:p>
    <w:p>
      <w:pPr>
        <w:pStyle w:val="ListBullet"/>
      </w:pPr>
      <w:r>
        <w:rPr>
          <w:b/>
          <w:sz w:val="18"/>
        </w:rPr>
        <w:t>Jos 22:9</w:t>
      </w:r>
      <w:r>
        <w:rPr>
          <w:sz w:val="18"/>
        </w:rPr>
        <w:t xml:space="preserve"> — Jos 22:9 So the people of Reuben and the people of Gad and the half-tribe of Manasseh returned home, parting from the people of Israel at Shiloh , which is in the land of Canaan , to go to the land of Gilead , their own land of which they had possessed themselves by command of the Lord through Moses .</w:t>
      </w:r>
    </w:p>
    <w:p>
      <w:pPr>
        <w:pStyle w:val="ListBullet"/>
      </w:pPr>
      <w:r>
        <w:rPr>
          <w:b/>
          <w:sz w:val="18"/>
        </w:rPr>
        <w:t>Judg 3:15</w:t>
      </w:r>
      <w:r>
        <w:rPr>
          <w:sz w:val="18"/>
        </w:rPr>
        <w:t xml:space="preserve"> — Judg 3:15 Then the people of Israel cried out to the Lord , and the Lord raised up for them a deliverer , Ehud , the son of Gera , the Benjaminite , a left-handed man . The people of Israel sent tribute by him to Eglon the king of Moab .</w:t>
      </w:r>
    </w:p>
    <w:p>
      <w:pPr>
        <w:pStyle w:val="ListBullet"/>
      </w:pPr>
      <w:r>
        <w:rPr>
          <w:b/>
          <w:sz w:val="18"/>
        </w:rPr>
        <w:t>1Sa 4:13</w:t>
      </w:r>
      <w:r>
        <w:rPr>
          <w:sz w:val="18"/>
        </w:rPr>
        <w:t xml:space="preserve"> — 1Sa 4:13 When he arrived , Eli was sitting on his seat by the road watching , for his heart trembled for the ark of God . And when the man came into the city and told the news, all the city cried out .</w:t>
      </w:r>
    </w:p>
    <w:p>
      <w:pPr>
        <w:pStyle w:val="ListBullet"/>
      </w:pPr>
      <w:r>
        <w:rPr>
          <w:b/>
          <w:sz w:val="18"/>
        </w:rPr>
        <w:t>1Sa 16:20</w:t>
      </w:r>
      <w:r>
        <w:rPr>
          <w:sz w:val="18"/>
        </w:rPr>
        <w:t xml:space="preserve"> — 1Sa 16:20 And Jesse took a donkey laden with bread and a skin of wine and a young goat and sent them by David his son to Saul .</w:t>
      </w:r>
    </w:p>
    <w:p>
      <w:pPr>
        <w:pStyle w:val="ListBullet"/>
      </w:pPr>
      <w:r>
        <w:rPr>
          <w:b/>
          <w:sz w:val="18"/>
        </w:rPr>
        <w:t>1Sa 28:15</w:t>
      </w:r>
      <w:r>
        <w:rPr>
          <w:sz w:val="18"/>
        </w:rPr>
        <w:t xml:space="preserve"> — 1Sa 28:15 Then Samuel said to Saul , “ Why have you disturbed me by bringing me up ?” Saul answered , “I am in great distress , for the Philistines are warring against me, and God has turned away from me and answers me no more , either by prophets or by dreams . Therefore I have summoned you to tell me what I shall do .”</w:t>
      </w:r>
    </w:p>
    <w:p>
      <w:pPr>
        <w:pStyle w:val="ListBullet"/>
      </w:pPr>
      <w:r>
        <w:rPr>
          <w:b/>
          <w:sz w:val="18"/>
        </w:rPr>
        <w:t>2Sa 10:2</w:t>
      </w:r>
      <w:r>
        <w:rPr>
          <w:sz w:val="18"/>
        </w:rPr>
        <w:t xml:space="preserve"> — 2Sa 10:2 And David said , “I will deal loyally with Hanun the son of Nahash , as his father dealt loyally with me.” So David sent by his servants to console him concerning his father . And David’s servants came into the land of the Ammonites .</w:t>
      </w:r>
    </w:p>
    <w:p>
      <w:pPr>
        <w:pStyle w:val="ListBullet"/>
      </w:pPr>
      <w:r>
        <w:rPr>
          <w:b/>
          <w:sz w:val="18"/>
        </w:rPr>
        <w:t>2Sa 15:36</w:t>
      </w:r>
      <w:r>
        <w:rPr>
          <w:sz w:val="18"/>
        </w:rPr>
        <w:t xml:space="preserve"> — 2Sa 15:36 Behold , their two sons are with them there , Ahimaaz , Zadok’s son, and Jonathan , Abiathar’s son, and by them you shall send to me everything you hear .”</w:t>
      </w:r>
    </w:p>
    <w:p>
      <w:pPr>
        <w:pStyle w:val="ListBullet"/>
      </w:pPr>
      <w:r>
        <w:rPr>
          <w:b/>
          <w:sz w:val="18"/>
        </w:rPr>
        <w:t>1Ki 2:25</w:t>
      </w:r>
      <w:r>
        <w:rPr>
          <w:sz w:val="18"/>
        </w:rPr>
        <w:t xml:space="preserve"> — 1Ki 2:25 So King Solomon sent Benaiah the son of Jehoiada , and he struck him down, and he died .</w:t>
      </w:r>
    </w:p>
    <w:p>
      <w:pPr>
        <w:pStyle w:val="ListBullet"/>
      </w:pPr>
      <w:r>
        <w:rPr>
          <w:b/>
          <w:sz w:val="18"/>
        </w:rPr>
        <w:t>1Ki 8:53</w:t>
      </w:r>
      <w:r>
        <w:rPr>
          <w:sz w:val="18"/>
        </w:rPr>
        <w:t xml:space="preserve"> — 1Ki 8:53 For you separated them from among all the peoples of the earth to be your heritage , as you declared through Moses your servant , when you brought our fathers out of Egypt , O Lord God .”</w:t>
      </w:r>
    </w:p>
    <w:p>
      <w:pPr>
        <w:pStyle w:val="ListBullet"/>
      </w:pPr>
      <w:r>
        <w:rPr>
          <w:b/>
          <w:sz w:val="18"/>
        </w:rPr>
        <w:t>1Ki 8:56</w:t>
      </w:r>
      <w:r>
        <w:rPr>
          <w:sz w:val="18"/>
        </w:rPr>
        <w:t xml:space="preserve"> — 1Ki 8:56 “ Blessed be the Lord who has given rest to his people Israel , according to all that he promised . Not one word has failed of all his good promise , which he spoke by Moses his servant .</w:t>
      </w:r>
    </w:p>
    <w:p>
      <w:pPr>
        <w:pStyle w:val="ListBullet"/>
      </w:pPr>
      <w:r>
        <w:rPr>
          <w:b/>
          <w:sz w:val="18"/>
        </w:rPr>
        <w:t>1Ki 10:29</w:t>
      </w:r>
      <w:r>
        <w:rPr>
          <w:sz w:val="18"/>
        </w:rPr>
        <w:t xml:space="preserve"> — 1Ki 10:29 A chariot could be imported from Egypt for 600 shekels of silver and a horse for 150 , and so through the king’s traders they were exported to all the kings of the Hittites and the kings of Syria .</w:t>
      </w:r>
    </w:p>
    <w:p>
      <w:pPr>
        <w:pStyle w:val="ListBullet"/>
      </w:pPr>
      <w:r>
        <w:rPr>
          <w:b/>
          <w:sz w:val="18"/>
        </w:rPr>
        <w:t>1Ki 12:15</w:t>
      </w:r>
      <w:r>
        <w:rPr>
          <w:sz w:val="18"/>
        </w:rPr>
        <w:t xml:space="preserve"> — 1Ki 12:15 So the king did not listen to the people , for it was a turn of affairs brought about by the Lord that he might fulfill his word , which the Lord spoke by Ahijah the Shilonite to Jeroboam the son of Nebat .</w:t>
      </w:r>
    </w:p>
    <w:p>
      <w:pPr>
        <w:pStyle w:val="ListBullet"/>
      </w:pPr>
      <w:r>
        <w:rPr>
          <w:b/>
          <w:sz w:val="18"/>
        </w:rPr>
        <w:t>1Ki 14:18</w:t>
      </w:r>
      <w:r>
        <w:rPr>
          <w:sz w:val="18"/>
        </w:rPr>
        <w:t xml:space="preserve"> — 1Ki 14:18 And all Israel buried him and mourned for him, according to the word of the Lord , which he spoke by his servant Ahijah the prophet .</w:t>
      </w:r>
    </w:p>
    <w:p>
      <w:pPr>
        <w:pStyle w:val="ListBullet"/>
      </w:pPr>
      <w:r>
        <w:rPr>
          <w:b/>
          <w:sz w:val="18"/>
        </w:rPr>
        <w:t>1Ki 15:29</w:t>
      </w:r>
      <w:r>
        <w:rPr>
          <w:sz w:val="18"/>
        </w:rPr>
        <w:t xml:space="preserve"> — 1Ki 15:29 And as soon as he was king , he killed all the house of Jeroboam . He left to the house of Jeroboam not one that breathed , until he had destroyed it, according to the word of the Lord that he spoke by his servant Ahijah the Shilonite .</w:t>
      </w:r>
    </w:p>
    <w:p>
      <w:pPr>
        <w:pStyle w:val="ListBullet"/>
      </w:pPr>
      <w:r>
        <w:rPr>
          <w:b/>
          <w:sz w:val="18"/>
        </w:rPr>
        <w:t>1Ki 16:7</w:t>
      </w:r>
      <w:r>
        <w:rPr>
          <w:sz w:val="18"/>
        </w:rPr>
        <w:t xml:space="preserve"> — 1Ki 16:7 Moreover , the word of the Lord came by the prophet Jehu the son of Hanani against Baasha and his house , both because of all the evil that he did in the sight of the Lord , provoking him to anger with the work of his hands , in being like the house of Jeroboam , and also because he destroyed it .</w:t>
      </w:r>
    </w:p>
    <w:p>
      <w:pPr>
        <w:pStyle w:val="ListBullet"/>
      </w:pPr>
      <w:r>
        <w:rPr>
          <w:b/>
          <w:sz w:val="18"/>
        </w:rPr>
        <w:t>1Ki 16:12</w:t>
      </w:r>
      <w:r>
        <w:rPr>
          <w:sz w:val="18"/>
        </w:rPr>
        <w:t xml:space="preserve"> — 1Ki 16:12 Thus Zimri destroyed all the house of Baasha , according to the word of the Lord , which he spoke against Baasha by Jehu the prophet ,</w:t>
      </w:r>
    </w:p>
    <w:p>
      <w:pPr>
        <w:pStyle w:val="ListBullet"/>
      </w:pPr>
      <w:r>
        <w:rPr>
          <w:b/>
          <w:sz w:val="18"/>
        </w:rPr>
        <w:t>1Ki 16:34</w:t>
      </w:r>
      <w:r>
        <w:rPr>
          <w:sz w:val="18"/>
        </w:rPr>
        <w:t xml:space="preserve"> — 1Ki 16:34 In his days Hiel of Bethel built Jericho . He laid its foundation at the cost of Abiram his firstborn , and set up its gates at the cost of his youngest son Segub , according to the word of the Lord , which he spoke by Joshua the son of Nun .</w:t>
      </w:r>
    </w:p>
    <w:p>
      <w:pPr>
        <w:pStyle w:val="ListBullet"/>
      </w:pPr>
      <w:r>
        <w:rPr>
          <w:b/>
          <w:sz w:val="18"/>
        </w:rPr>
        <w:t>1Ki 17:16</w:t>
      </w:r>
      <w:r>
        <w:rPr>
          <w:sz w:val="18"/>
        </w:rPr>
        <w:t xml:space="preserve"> — 1Ki 17:16 The jar of flour was not spent , neither did the jug of oil become empty , according to the word of the Lord that he spoke by Elijah .</w:t>
      </w:r>
    </w:p>
    <w:p>
      <w:pPr>
        <w:pStyle w:val="ListBullet"/>
      </w:pPr>
      <w:r>
        <w:rPr>
          <w:b/>
          <w:sz w:val="18"/>
        </w:rPr>
        <w:t>2Ki 9:36</w:t>
      </w:r>
      <w:r>
        <w:rPr>
          <w:sz w:val="18"/>
        </w:rPr>
        <w:t xml:space="preserve"> — 2Ki 9:36 When they came back and told him, he said , “This is the word of the Lord , which he spoke by his servant Elijah the Tishbite : ‘ In the territory of Jezreel the dogs shall eat the flesh of Jezebel ,</w:t>
      </w:r>
    </w:p>
    <w:p>
      <w:pPr>
        <w:pStyle w:val="ListBullet"/>
      </w:pPr>
      <w:r>
        <w:rPr>
          <w:b/>
          <w:sz w:val="18"/>
        </w:rPr>
        <w:t>2Ki 10:10</w:t>
      </w:r>
      <w:r>
        <w:rPr>
          <w:sz w:val="18"/>
        </w:rPr>
        <w:t xml:space="preserve"> — 2Ki 10:10 Know then that there shall fall to the earth nothing of the word of the Lord , which the Lord spoke concerning the house of Ahab , for the Lord has done what he said by his servant Elijah .”</w:t>
      </w:r>
    </w:p>
    <w:p>
      <w:pPr>
        <w:pStyle w:val="ListBullet"/>
      </w:pPr>
      <w:r>
        <w:rPr>
          <w:b/>
          <w:sz w:val="18"/>
        </w:rPr>
        <w:t>2Ki 14:25</w:t>
      </w:r>
      <w:r>
        <w:rPr>
          <w:sz w:val="18"/>
        </w:rPr>
        <w:t xml:space="preserve"> — 2Ki 14:25 He restored the border of Israel from Lebo-hamath as far as the Sea of the Arabah , according to the word of the Lord , the God of Israel , which he spoke by his servant Jonah the son of Amittai , the prophet , who was from Gath-hepher .</w:t>
      </w:r>
    </w:p>
    <w:p>
      <w:pPr>
        <w:pStyle w:val="ListBullet"/>
      </w:pPr>
      <w:r>
        <w:rPr>
          <w:b/>
          <w:sz w:val="18"/>
        </w:rPr>
        <w:t>2Ki 17:13</w:t>
      </w:r>
      <w:r>
        <w:rPr>
          <w:sz w:val="18"/>
        </w:rPr>
        <w:t xml:space="preserve"> — 2Ki 17:13 Yet the Lord warned Israel and Judah by every prophet and every seer , saying , “ Turn from your evil ways and keep my commandments and my statutes , in accordance with all the Law that I commanded your fathers , and that I sent to you by my servants the prophets .”</w:t>
      </w:r>
    </w:p>
    <w:p>
      <w:pPr>
        <w:pStyle w:val="ListBullet"/>
      </w:pPr>
      <w:r>
        <w:rPr>
          <w:b/>
          <w:sz w:val="18"/>
        </w:rPr>
        <w:t>2Ki 17:23</w:t>
      </w:r>
      <w:r>
        <w:rPr>
          <w:sz w:val="18"/>
        </w:rPr>
        <w:t xml:space="preserve"> — 2Ki 17:23 until the Lord removed Israel out of his sight , as he had spoken by all his servants the prophets . So Israel was exiled from their own land to Assyria until this day .</w:t>
      </w:r>
    </w:p>
    <w:p>
      <w:pPr>
        <w:pStyle w:val="ListBullet"/>
      </w:pPr>
      <w:r>
        <w:rPr>
          <w:b/>
          <w:sz w:val="18"/>
        </w:rPr>
        <w:t>2Ki 19:23</w:t>
      </w:r>
      <w:r>
        <w:rPr>
          <w:sz w:val="18"/>
        </w:rPr>
        <w:t xml:space="preserve"> — 2Ki 19:23 By your messengers you have mocked the Lord , and you have said , ‘ With my many chariots I have gone up the heights of the mountains , to the far recesses of Lebanon ; I felled its tallest cedars , its choicest cypresses ; I entered its farthest lodging place , its most fruitful forest .</w:t>
      </w:r>
    </w:p>
    <w:p>
      <w:pPr>
        <w:pStyle w:val="ListBullet"/>
      </w:pPr>
      <w:r>
        <w:rPr>
          <w:b/>
          <w:sz w:val="18"/>
        </w:rPr>
        <w:t>2Ki 21:10</w:t>
      </w:r>
      <w:r>
        <w:rPr>
          <w:sz w:val="18"/>
        </w:rPr>
        <w:t xml:space="preserve"> — 2Ki 21:10 And the Lord said by his servants the prophets ,</w:t>
      </w:r>
    </w:p>
    <w:p>
      <w:pPr>
        <w:pStyle w:val="ListBullet"/>
      </w:pPr>
      <w:r>
        <w:rPr>
          <w:b/>
          <w:sz w:val="18"/>
        </w:rPr>
        <w:t>2Ki 24:2</w:t>
      </w:r>
      <w:r>
        <w:rPr>
          <w:sz w:val="18"/>
        </w:rPr>
        <w:t xml:space="preserve"> — 2Ki 24:2 And the Lord sent against him bands of the Chaldeans and bands of the Syrians and bands of the Moabites and bands of the Ammonites , and sent them against Judah to destroy it, according to the word of the Lord that he spoke by his servants the prophets .</w:t>
      </w:r>
    </w:p>
    <w:p>
      <w:pPr>
        <w:pStyle w:val="ListBullet"/>
      </w:pPr>
      <w:r>
        <w:rPr>
          <w:b/>
          <w:sz w:val="18"/>
        </w:rPr>
        <w:t>1Ch 11:3</w:t>
      </w:r>
      <w:r>
        <w:rPr>
          <w:sz w:val="18"/>
        </w:rPr>
        <w:t xml:space="preserve"> — 1Ch 11:3 So all the elders of Israel came to the king at Hebron , and David made a covenant with them at Hebron before the Lord . And they anointed David king over Israel , according to the word of the Lord by Samuel .</w:t>
      </w:r>
    </w:p>
    <w:p>
      <w:pPr>
        <w:pStyle w:val="ListBullet"/>
      </w:pPr>
      <w:r>
        <w:rPr>
          <w:b/>
          <w:sz w:val="18"/>
        </w:rPr>
        <w:t>1Ch 16:7</w:t>
      </w:r>
      <w:r>
        <w:rPr>
          <w:sz w:val="18"/>
        </w:rPr>
        <w:t xml:space="preserve"> — 1Ch 16:7 Then on that day David first appointed that thanksgiving be sung to the Lord by Asaph and his brothers .</w:t>
      </w:r>
    </w:p>
    <w:p>
      <w:pPr>
        <w:pStyle w:val="ListBullet"/>
      </w:pPr>
      <w:r>
        <w:rPr>
          <w:b/>
          <w:sz w:val="18"/>
        </w:rPr>
        <w:t>1Ch 24:19</w:t>
      </w:r>
      <w:r>
        <w:rPr>
          <w:sz w:val="18"/>
        </w:rPr>
        <w:t xml:space="preserve"> — 1Ch 24:19 These had as their appointed duty in their service to come into the house of the Lord according to the procedure established for them by Aaron their father , as the Lord God of Israel had commanded him.</w:t>
      </w:r>
    </w:p>
    <w:p>
      <w:pPr>
        <w:pStyle w:val="ListBullet"/>
      </w:pPr>
      <w:r>
        <w:rPr>
          <w:b/>
          <w:sz w:val="18"/>
        </w:rPr>
        <w:t>2Ch 1:17</w:t>
      </w:r>
      <w:r>
        <w:rPr>
          <w:sz w:val="18"/>
        </w:rPr>
        <w:t xml:space="preserve"> — 2Ch 1:17 They imported a chariot from Egypt for 600 shekels of silver, and a horse for 150 . Likewise through them these were exported to all the kings of the Hittites and the kings of Syria .</w:t>
      </w:r>
    </w:p>
    <w:p>
      <w:pPr>
        <w:pStyle w:val="ListBullet"/>
      </w:pPr>
      <w:r>
        <w:rPr>
          <w:b/>
          <w:sz w:val="18"/>
        </w:rPr>
        <w:t>2Ch 10:15</w:t>
      </w:r>
      <w:r>
        <w:rPr>
          <w:sz w:val="18"/>
        </w:rPr>
        <w:t xml:space="preserve"> — 2Ch 10:15 So the king did not listen to the people , for it was a turn of affairs brought about by God that the Lord might fulfill his word , which he spoke by Ahijah the Shilonite to Jeroboam the son of Nebat .</w:t>
      </w:r>
    </w:p>
    <w:p>
      <w:pPr>
        <w:pStyle w:val="ListBullet"/>
      </w:pPr>
      <w:r>
        <w:rPr>
          <w:b/>
          <w:sz w:val="18"/>
        </w:rPr>
        <w:t>2Ch 24:11</w:t>
      </w:r>
      <w:r>
        <w:rPr>
          <w:sz w:val="18"/>
        </w:rPr>
        <w:t xml:space="preserve"> — 2Ch 24:11 And whenever the chest was brought to the king’s officers by the Levites , when they saw that there was much money in it, the king’s secretary and the officer of the chief priest would come and empty the chest and take it and return it to its place . Thus they did day after day , and collected money in abundance .</w:t>
      </w:r>
    </w:p>
    <w:p>
      <w:pPr>
        <w:pStyle w:val="ListBullet"/>
      </w:pPr>
      <w:r>
        <w:rPr>
          <w:b/>
          <w:sz w:val="18"/>
        </w:rPr>
        <w:t>2Ch 33:8</w:t>
      </w:r>
      <w:r>
        <w:rPr>
          <w:sz w:val="18"/>
        </w:rPr>
        <w:t xml:space="preserve"> — 2Ch 33:8 and I will no more remove the foot of Israel from the land that I appointed for your fathers , if only they will be careful to do all that I have commanded them, all the law , the statutes , and the rules given through Moses .”</w:t>
      </w:r>
    </w:p>
    <w:p>
      <w:pPr>
        <w:pStyle w:val="ListBullet"/>
      </w:pPr>
      <w:r>
        <w:rPr>
          <w:b/>
          <w:sz w:val="18"/>
        </w:rPr>
        <w:t>2Ch 34:14</w:t>
      </w:r>
      <w:r>
        <w:rPr>
          <w:sz w:val="18"/>
        </w:rPr>
        <w:t xml:space="preserve"> — 2Ch 34:14 While they were bringing out the money that had been brought into the house of the Lord , Hilkiah the priest found the Book of the Law of the Lord given through Moses .</w:t>
      </w:r>
    </w:p>
    <w:p>
      <w:pPr>
        <w:pStyle w:val="ListBullet"/>
      </w:pPr>
      <w:r>
        <w:rPr>
          <w:b/>
          <w:sz w:val="18"/>
        </w:rPr>
        <w:t>2Ch 35:6</w:t>
      </w:r>
      <w:r>
        <w:rPr>
          <w:sz w:val="18"/>
        </w:rPr>
        <w:t xml:space="preserve"> — 2Ch 35:6 And slaughter the Passover lamb , and consecrate yourselves, and prepare for your brothers , to do according to the word of the Lord by Moses .”</w:t>
      </w:r>
    </w:p>
    <w:p>
      <w:pPr>
        <w:pStyle w:val="ListBullet"/>
      </w:pPr>
      <w:r>
        <w:rPr>
          <w:b/>
          <w:sz w:val="18"/>
        </w:rPr>
        <w:t>2Ch 36:15</w:t>
      </w:r>
      <w:r>
        <w:rPr>
          <w:sz w:val="18"/>
        </w:rPr>
        <w:t xml:space="preserve"> — 2Ch 36:15 The Lord , the God of their fathers , sent persistently to them by his messengers , because he had compassion on his people and on his dwelling place .</w:t>
      </w:r>
    </w:p>
    <w:p>
      <w:pPr>
        <w:pStyle w:val="ListBullet"/>
      </w:pPr>
      <w:r>
        <w:rPr>
          <w:b/>
          <w:sz w:val="18"/>
        </w:rPr>
        <w:t>Ezr 9:11</w:t>
      </w:r>
      <w:r>
        <w:rPr>
          <w:sz w:val="18"/>
        </w:rPr>
        <w:t xml:space="preserve"> — Ezr 9:11 which you commanded by your servants the prophets , saying , ‘The land that you are entering , to take possession of it, is a land impure with the impurity of the peoples of the lands , with their abominations that have filled it from end to end with their uncleanness .</w:t>
      </w:r>
    </w:p>
    <w:p>
      <w:pPr>
        <w:pStyle w:val="ListBullet"/>
      </w:pPr>
      <w:r>
        <w:rPr>
          <w:b/>
          <w:sz w:val="18"/>
        </w:rPr>
        <w:t>Neh 8:14</w:t>
      </w:r>
      <w:r>
        <w:rPr>
          <w:sz w:val="18"/>
        </w:rPr>
        <w:t xml:space="preserve"> — Neh 8:14 And they found it written in the Law that the Lord had commanded by Moses that the people of Israel should dwell in booths during the feast of the seventh month ,</w:t>
      </w:r>
    </w:p>
    <w:p>
      <w:pPr>
        <w:pStyle w:val="ListBullet"/>
      </w:pPr>
      <w:r>
        <w:rPr>
          <w:b/>
          <w:sz w:val="18"/>
        </w:rPr>
        <w:t>Neh 9:14</w:t>
      </w:r>
      <w:r>
        <w:rPr>
          <w:sz w:val="18"/>
        </w:rPr>
        <w:t xml:space="preserve"> — Neh 9:14 and you made known to them your holy Sabbath and commanded them commandments and statutes and a law by Moses your servant .</w:t>
      </w:r>
    </w:p>
    <w:p>
      <w:pPr>
        <w:pStyle w:val="ListBullet"/>
      </w:pPr>
      <w:r>
        <w:rPr>
          <w:b/>
          <w:sz w:val="18"/>
        </w:rPr>
        <w:t>Neh 9:30</w:t>
      </w:r>
      <w:r>
        <w:rPr>
          <w:sz w:val="18"/>
        </w:rPr>
        <w:t xml:space="preserve"> — Neh 9:30 Many years you bore with them and warned them by your Spirit through your prophets . Yet they would not give ear . Therefore you gave them into the hand of the peoples of the lands .</w:t>
      </w:r>
    </w:p>
    <w:p>
      <w:pPr>
        <w:pStyle w:val="ListBullet"/>
      </w:pPr>
      <w:r>
        <w:rPr>
          <w:b/>
          <w:sz w:val="18"/>
        </w:rPr>
        <w:t>Neh 10:29</w:t>
      </w:r>
      <w:r>
        <w:rPr>
          <w:sz w:val="18"/>
        </w:rPr>
        <w:t xml:space="preserve"> — Neh 10:29 join with their brothers , their nobles , and enter into a curse and an oath to walk in God’s Law that was given by Moses the servant of God , and to observe and do all the commandments of the Lord our Lord and his rules and his statutes .</w:t>
      </w:r>
    </w:p>
    <w:p>
      <w:pPr>
        <w:pStyle w:val="ListBullet"/>
      </w:pPr>
      <w:r>
        <w:rPr>
          <w:b/>
          <w:sz w:val="18"/>
        </w:rPr>
        <w:t>Est 3:13</w:t>
      </w:r>
      <w:r>
        <w:rPr>
          <w:sz w:val="18"/>
        </w:rPr>
        <w:t xml:space="preserve"> — Est 3:13 Letters were sent by couriers to all the king’s provinces with instruction to destroy , to kill , and to annihilate all Jews , young and old , women and children , in one day , the thirteenth day of the twelfth month , which is the month of Adar , and to plunder their goods .</w:t>
      </w:r>
    </w:p>
    <w:p>
      <w:pPr>
        <w:pStyle w:val="ListBullet"/>
      </w:pPr>
      <w:r>
        <w:rPr>
          <w:b/>
          <w:sz w:val="18"/>
        </w:rPr>
        <w:t>Est 8:10</w:t>
      </w:r>
      <w:r>
        <w:rPr>
          <w:sz w:val="18"/>
        </w:rPr>
        <w:t xml:space="preserve"> — Est 8:10 And he wrote in the name of King Ahasuerus and sealed it with the king’s signet ring . Then he sent the letters by mounted couriers riding on swift horses that were used in the king’s service, bred from the royal stud ,</w:t>
      </w:r>
    </w:p>
    <w:p>
      <w:pPr>
        <w:pStyle w:val="ListBullet"/>
      </w:pPr>
      <w:r>
        <w:rPr>
          <w:b/>
          <w:sz w:val="18"/>
        </w:rPr>
        <w:t>Isa 20:2</w:t>
      </w:r>
      <w:r>
        <w:rPr>
          <w:sz w:val="18"/>
        </w:rPr>
        <w:t xml:space="preserve"> — Isa 20:2 at that time the Lord spoke by Isaiah the son of Amoz , saying , “ Go , and loose the sackcloth from your waist and take off your sandals from your feet ,” and he did so , walking naked and barefoot .</w:t>
      </w:r>
    </w:p>
    <w:p>
      <w:pPr>
        <w:pStyle w:val="ListBullet"/>
      </w:pPr>
      <w:r>
        <w:rPr>
          <w:b/>
          <w:sz w:val="18"/>
        </w:rPr>
        <w:t>Isa 37:24</w:t>
      </w:r>
      <w:r>
        <w:rPr>
          <w:sz w:val="18"/>
        </w:rPr>
        <w:t xml:space="preserve"> — Isa 37:24 By your servants you have mocked the Lord , and you have said , With my many chariots I have gone up the heights of the mountains , to the far recesses of Lebanon , to cut down its tallest cedars , its choicest cypresses , to come to its remotest height , its most fruitful forest .</w:t>
      </w:r>
    </w:p>
    <w:p>
      <w:pPr>
        <w:pStyle w:val="ListBullet"/>
      </w:pPr>
      <w:r>
        <w:rPr>
          <w:b/>
          <w:sz w:val="18"/>
        </w:rPr>
        <w:t>Jer 37:2</w:t>
      </w:r>
      <w:r>
        <w:rPr>
          <w:sz w:val="18"/>
        </w:rPr>
        <w:t xml:space="preserve"> — Jer 37:2 But neither he nor his servants nor the people of the land listened to the words of the Lord that he spoke through Jeremiah the prophet .</w:t>
      </w:r>
    </w:p>
    <w:p>
      <w:pPr>
        <w:pStyle w:val="ListBullet"/>
      </w:pPr>
      <w:r>
        <w:rPr>
          <w:b/>
          <w:sz w:val="18"/>
        </w:rPr>
        <w:t>Jer 39:11</w:t>
      </w:r>
      <w:r>
        <w:rPr>
          <w:sz w:val="18"/>
        </w:rPr>
        <w:t xml:space="preserve"> — Jer 39:11 Nebuchadnezzar king of Babylon gave command concerning Jeremiah through Nebuzaradan , the captain of the guard , saying ,</w:t>
      </w:r>
    </w:p>
    <w:p>
      <w:pPr>
        <w:pStyle w:val="ListBullet"/>
      </w:pPr>
      <w:r>
        <w:rPr>
          <w:b/>
          <w:sz w:val="18"/>
        </w:rPr>
        <w:t>Jer 46:6</w:t>
      </w:r>
      <w:r>
        <w:rPr>
          <w:sz w:val="18"/>
        </w:rPr>
        <w:t xml:space="preserve"> — Jer 46:6 “The swift cannot flee away , nor the warrior escape ; in the north by the river Euphrates they have stumbled and fallen .</w:t>
      </w:r>
    </w:p>
    <w:p>
      <w:pPr>
        <w:pStyle w:val="ListBullet"/>
      </w:pPr>
      <w:r>
        <w:rPr>
          <w:b/>
          <w:sz w:val="18"/>
        </w:rPr>
        <w:t>Jer 50:1</w:t>
      </w:r>
      <w:r>
        <w:rPr>
          <w:sz w:val="18"/>
        </w:rPr>
        <w:t xml:space="preserve"> — Jer 50:1 The word that the Lord spoke concerning Babylon , concerning the land of the Chaldeans , by Jeremiah the prophet :</w:t>
      </w:r>
    </w:p>
    <w:p>
      <w:pPr>
        <w:pStyle w:val="ListBullet"/>
      </w:pPr>
      <w:r>
        <w:rPr>
          <w:b/>
          <w:sz w:val="18"/>
        </w:rPr>
        <w:t>Eze 38:17</w:t>
      </w:r>
      <w:r>
        <w:rPr>
          <w:sz w:val="18"/>
        </w:rPr>
        <w:t xml:space="preserve"> — Eze 38:17 “ Thus says the Lord God : Are you he of whom I spoke in former days by my servants the prophets of Israel , who in those days prophesied for years that I would bring you against them ?</w:t>
      </w:r>
    </w:p>
    <w:p>
      <w:pPr>
        <w:pStyle w:val="ListBullet"/>
      </w:pPr>
      <w:r>
        <w:rPr>
          <w:b/>
          <w:sz w:val="18"/>
        </w:rPr>
        <w:t>Dan 9:10</w:t>
      </w:r>
      <w:r>
        <w:rPr>
          <w:sz w:val="18"/>
        </w:rPr>
        <w:t xml:space="preserve"> — Dan 9:10 and have not obeyed the voice of the Lord our God by walking in his laws , which he set before us by his servants the prophets .</w:t>
      </w:r>
    </w:p>
    <w:p>
      <w:pPr>
        <w:pStyle w:val="ListBullet"/>
      </w:pPr>
      <w:r>
        <w:rPr>
          <w:b/>
          <w:sz w:val="18"/>
        </w:rPr>
        <w:t>Hos 12:10</w:t>
      </w:r>
      <w:r>
        <w:rPr>
          <w:sz w:val="18"/>
        </w:rPr>
        <w:t xml:space="preserve"> — Hos 12:10 I spoke to the prophets ; it was I who multiplied visions , and through the prophets gave parables .</w:t>
      </w:r>
    </w:p>
    <w:p>
      <w:pPr>
        <w:pStyle w:val="ListBullet"/>
      </w:pPr>
      <w:r>
        <w:rPr>
          <w:b/>
          <w:sz w:val="18"/>
        </w:rPr>
        <w:t>Zec 7:7</w:t>
      </w:r>
      <w:r>
        <w:rPr>
          <w:sz w:val="18"/>
        </w:rPr>
        <w:t xml:space="preserve"> — Zec 7:7 Were not these the words that the Lord proclaimed by the former prophets , when Jerusalem was inhabited and prosperous , with her cities around her, and the South and the lowland were inhabited ?'”</w:t>
      </w:r>
    </w:p>
    <w:p>
      <w:pPr>
        <w:pStyle w:val="ListBullet"/>
      </w:pPr>
      <w:r>
        <w:rPr>
          <w:b/>
          <w:sz w:val="18"/>
        </w:rPr>
        <w:t>Zec 7:12</w:t>
      </w:r>
      <w:r>
        <w:rPr>
          <w:sz w:val="18"/>
        </w:rPr>
        <w:t xml:space="preserve"> — Zec 7:12 They made their hearts diamond-hard lest they should hear the law and the words that the Lord of hosts had sent by his Spirit through the former prophets . Therefore great anger came from the Lord of hosts .</w:t>
      </w:r>
    </w:p>
    <w:p>
      <w:pPr>
        <w:pStyle w:val="ListBullet"/>
      </w:pPr>
      <w:r>
        <w:rPr>
          <w:b/>
          <w:sz w:val="18"/>
        </w:rPr>
        <w:t>Mal 1:1</w:t>
      </w:r>
      <w:r>
        <w:rPr>
          <w:sz w:val="18"/>
        </w:rPr>
        <w:t xml:space="preserve"> — Mal 1:1 The oracle of the word of the Lord to Israel by Malachi .</w:t>
      </w:r>
    </w:p>
    <w:p>
      <w:pPr>
        <w:pStyle w:val="Heading2"/>
      </w:pPr>
      <w:r>
        <w:t>H3027K (sub-gloss: hand: to)  [OWNER]</w:t>
      </w:r>
    </w:p>
    <w:p>
      <w:r>
        <w:rPr>
          <w:i/>
        </w:rPr>
        <w:t>status: extracted_thin  |  occ: 70</w:t>
      </w:r>
    </w:p>
    <w:p>
      <w:r>
        <w:rPr>
          <w:b/>
        </w:rPr>
        <w:t>Parsed senses:</w:t>
      </w:r>
    </w:p>
    <w:p>
      <w:pPr>
        <w:pStyle w:val="ListBullet"/>
      </w:pPr>
      <w:r>
        <w:rPr>
          <w:b/>
          <w:sz w:val="18"/>
        </w:rPr>
        <w:t xml:space="preserve">1  </w:t>
      </w:r>
      <w:r>
        <w:rPr>
          <w:sz w:val="18"/>
        </w:rPr>
        <w:t>: hand/arm[anatomy]</w:t>
        <w:br/>
        <w:t>1) hand</w:t>
        <w:br/>
        <w:t>1a) hand (of man)</w:t>
        <w:br/>
        <w:t>1b) strength, power (fig.)</w:t>
        <w:br/>
        <w:t>1c) side (of land), part, portion (metaph.) (fig.)</w:t>
        <w:br/>
        <w:t>1d) (various special, technical senses)</w:t>
        <w:br/>
        <w:t>1d1) sign, monument</w:t>
        <w:br/>
        <w:t>1d2) part, fractional part, share</w:t>
        <w:br/>
        <w:t>1d3) time, repetition</w:t>
        <w:br/>
        <w:t>1d4) axle-trees, axle</w:t>
        <w:br/>
        <w:t>1d5) stays, support (for laver)</w:t>
        <w:br/>
        <w:t>1d6) tenons (in tabernacle)</w:t>
        <w:br/>
        <w:t>1d7) a phallus, a hand (meaning unsure)</w:t>
        <w:br/>
        <w:t>1d8) wrists</w:t>
      </w:r>
    </w:p>
    <w:p>
      <w:pPr>
        <w:pStyle w:val="Heading3"/>
      </w:pPr>
      <w:r>
        <w:t>Group 2820-001: Moral accountability and covenantal claim</w:t>
      </w:r>
    </w:p>
    <w:p>
      <w:r>
        <w:rPr>
          <w:b/>
        </w:rPr>
        <w:t>Anchor verses:</w:t>
      </w:r>
    </w:p>
    <w:p>
      <w:pPr>
        <w:pStyle w:val="ListBullet"/>
      </w:pPr>
      <w:r>
        <w:rPr>
          <w:b/>
          <w:sz w:val="18"/>
        </w:rPr>
        <w:t>Gen 9:5</w:t>
      </w:r>
      <w:r>
        <w:rPr>
          <w:sz w:val="18"/>
        </w:rPr>
        <w:t xml:space="preserve"> — Gen 9:5 And for your lifeblood I will require a reckoning : from every beast I will require it and from man . From his fellow man I will require a reckoning for the life of man .</w:t>
      </w:r>
    </w:p>
    <w:p>
      <w:r>
        <w:rPr>
          <w:b/>
        </w:rPr>
        <w:t>Related verses (2):</w:t>
      </w:r>
    </w:p>
    <w:p>
      <w:pPr>
        <w:pStyle w:val="ListBullet"/>
      </w:pPr>
      <w:r>
        <w:rPr>
          <w:b/>
          <w:sz w:val="18"/>
        </w:rPr>
        <w:t>Judg 2:14</w:t>
      </w:r>
      <w:r>
        <w:rPr>
          <w:sz w:val="18"/>
        </w:rPr>
        <w:t xml:space="preserve"> — Judg 2:14 So the anger of the Lord was kindled against Israel , and he gave them over to plunderers , who plundered them. And he sold them into the hand of their surrounding enemies , so that they could no longer withstand their enemies .</w:t>
      </w:r>
    </w:p>
    <w:p>
      <w:pPr>
        <w:pStyle w:val="ListBullet"/>
      </w:pPr>
      <w:r>
        <w:rPr>
          <w:b/>
          <w:sz w:val="18"/>
        </w:rPr>
        <w:t>1Sa 20:16</w:t>
      </w:r>
      <w:r>
        <w:rPr>
          <w:sz w:val="18"/>
        </w:rPr>
        <w:t xml:space="preserve"> — 1Sa 20:16 And Jonathan made a covenant with the house of David , saying, “May the Lord take vengeance on David’s enemies .”</w:t>
      </w:r>
    </w:p>
    <w:p>
      <w:pPr>
        <w:pStyle w:val="Heading3"/>
      </w:pPr>
      <w:r>
        <w:t>Set Aside (62 verses)</w:t>
      </w:r>
    </w:p>
    <w:p>
      <w:pPr>
        <w:pStyle w:val="ListBullet"/>
      </w:pPr>
      <w:r>
        <w:rPr>
          <w:b/>
          <w:sz w:val="18"/>
        </w:rPr>
        <w:t>Gen 16:9</w:t>
      </w:r>
      <w:r>
        <w:rPr>
          <w:sz w:val="18"/>
        </w:rPr>
        <w:t xml:space="preserve"> — Gen 16:9 The angel of the Lord said to her, “ Return to your mistress and submit to her .”</w:t>
      </w:r>
    </w:p>
    <w:p>
      <w:pPr>
        <w:pStyle w:val="ListBullet"/>
      </w:pPr>
      <w:r>
        <w:rPr>
          <w:b/>
          <w:sz w:val="18"/>
        </w:rPr>
        <w:t>Gen 24:10</w:t>
      </w:r>
      <w:r>
        <w:rPr>
          <w:sz w:val="18"/>
        </w:rPr>
        <w:t xml:space="preserve"> — Gen 24:10 Then the servant took ten of his master’s camels and departed , taking all sorts of choice gifts from his master ; and he arose and went to Mesopotamia to the city of Nahor .</w:t>
      </w:r>
    </w:p>
    <w:p>
      <w:pPr>
        <w:pStyle w:val="ListBullet"/>
      </w:pPr>
      <w:r>
        <w:rPr>
          <w:b/>
          <w:sz w:val="18"/>
        </w:rPr>
        <w:t>Gen 32:13</w:t>
      </w:r>
      <w:r>
        <w:rPr>
          <w:sz w:val="18"/>
        </w:rPr>
        <w:t xml:space="preserve"> — Gen 32:13 So he stayed there that night , and from what he had with him he took a present for his brother Esau ,</w:t>
      </w:r>
    </w:p>
    <w:p>
      <w:pPr>
        <w:pStyle w:val="ListBullet"/>
      </w:pPr>
      <w:r>
        <w:rPr>
          <w:b/>
          <w:sz w:val="18"/>
        </w:rPr>
        <w:t>Gen 32:16</w:t>
      </w:r>
      <w:r>
        <w:rPr>
          <w:sz w:val="18"/>
        </w:rPr>
        <w:t xml:space="preserve"> — Gen 32:16 These he handed over to his servants , every drove by itself , and said to his servants , “Pass on ahead of me and put a space between drove and drove .”</w:t>
      </w:r>
    </w:p>
    <w:p>
      <w:pPr>
        <w:pStyle w:val="ListBullet"/>
      </w:pPr>
      <w:r>
        <w:rPr>
          <w:b/>
          <w:sz w:val="18"/>
        </w:rPr>
        <w:t>Gen 33:19</w:t>
      </w:r>
      <w:r>
        <w:rPr>
          <w:sz w:val="18"/>
        </w:rPr>
        <w:t xml:space="preserve"> — Gen 33:19 And from the sons of Hamor , Shechem’s father , he bought for a hundred pieces of money the piece of land on which he had pitched his tent .</w:t>
      </w:r>
    </w:p>
    <w:p>
      <w:pPr>
        <w:pStyle w:val="ListBullet"/>
      </w:pPr>
      <w:r>
        <w:rPr>
          <w:b/>
          <w:sz w:val="18"/>
        </w:rPr>
        <w:t>Gen 34:21</w:t>
      </w:r>
      <w:r>
        <w:rPr>
          <w:sz w:val="18"/>
        </w:rPr>
        <w:t xml:space="preserve"> — Gen 34:21 “ These men are at peace with us; let them dwell in the land and trade in it, for behold , the land is large enough for them . Let us take their daughters as wives , and let us give them our daughters .</w:t>
      </w:r>
    </w:p>
    <w:p>
      <w:pPr>
        <w:pStyle w:val="ListBullet"/>
      </w:pPr>
      <w:r>
        <w:rPr>
          <w:b/>
          <w:sz w:val="18"/>
        </w:rPr>
        <w:t>Gen 39:1</w:t>
      </w:r>
      <w:r>
        <w:rPr>
          <w:sz w:val="18"/>
        </w:rPr>
        <w:t xml:space="preserve"> — Gen 39:1 Now Joseph had been brought down to Egypt , and Potiphar , an officer of Pharaoh , the captain of the guard , an Egyptian , had bought him from the Ishmaelites who had brought him down there .</w:t>
      </w:r>
    </w:p>
    <w:p>
      <w:pPr>
        <w:pStyle w:val="ListBullet"/>
      </w:pPr>
      <w:r>
        <w:rPr>
          <w:b/>
          <w:sz w:val="18"/>
        </w:rPr>
        <w:t>Gen 43:15</w:t>
      </w:r>
      <w:r>
        <w:rPr>
          <w:sz w:val="18"/>
        </w:rPr>
        <w:t xml:space="preserve"> — Gen 43:15 So the men took this present , and they took double the money with them , and Benjamin . They arose and went down to Egypt and stood before Joseph .</w:t>
      </w:r>
    </w:p>
    <w:p>
      <w:pPr>
        <w:pStyle w:val="ListBullet"/>
      </w:pPr>
      <w:r>
        <w:rPr>
          <w:b/>
          <w:sz w:val="18"/>
        </w:rPr>
        <w:t>Gen 43:26</w:t>
      </w:r>
      <w:r>
        <w:rPr>
          <w:sz w:val="18"/>
        </w:rPr>
        <w:t xml:space="preserve"> — Gen 43:26 When Joseph came home , they brought into the house to him the present that they had with them and bowed down to him to the ground .</w:t>
      </w:r>
    </w:p>
    <w:p>
      <w:pPr>
        <w:pStyle w:val="ListBullet"/>
      </w:pPr>
      <w:r>
        <w:rPr>
          <w:b/>
          <w:sz w:val="18"/>
        </w:rPr>
        <w:t>Exo 2:5</w:t>
      </w:r>
      <w:r>
        <w:rPr>
          <w:sz w:val="18"/>
        </w:rPr>
        <w:t xml:space="preserve"> — Exo 2:5 Now the daughter of Pharaoh came down to bathe at the river , while her young women walked beside the river . She saw the basket among the reeds and sent her servant woman , and she took it .</w:t>
      </w:r>
    </w:p>
    <w:p>
      <w:pPr>
        <w:pStyle w:val="ListBullet"/>
      </w:pPr>
      <w:r>
        <w:rPr>
          <w:b/>
          <w:sz w:val="18"/>
        </w:rPr>
        <w:t>Lev 22:25</w:t>
      </w:r>
      <w:r>
        <w:rPr>
          <w:sz w:val="18"/>
        </w:rPr>
        <w:t xml:space="preserve"> — Lev 22:25 neither shall you offer as the bread of your God any such animals gotten from a foreigner . Since there is a blemish in them, because of their mutilation , they will not be accepted for you .”</w:t>
      </w:r>
    </w:p>
    <w:p>
      <w:pPr>
        <w:pStyle w:val="ListBullet"/>
      </w:pPr>
      <w:r>
        <w:rPr>
          <w:b/>
          <w:sz w:val="18"/>
        </w:rPr>
        <w:t>Lev 25:14</w:t>
      </w:r>
      <w:r>
        <w:rPr>
          <w:sz w:val="18"/>
        </w:rPr>
        <w:t xml:space="preserve"> — Lev 25:14 And if you make a sale to your neighbor or buy from your neighbor , you shall not wrong one another .</w:t>
      </w:r>
    </w:p>
    <w:p>
      <w:pPr>
        <w:pStyle w:val="ListBullet"/>
      </w:pPr>
      <w:r>
        <w:rPr>
          <w:b/>
          <w:sz w:val="18"/>
        </w:rPr>
        <w:t>Num 24:24</w:t>
      </w:r>
      <w:r>
        <w:rPr>
          <w:sz w:val="18"/>
        </w:rPr>
        <w:t xml:space="preserve"> — Num 24:24 But ships shall come from Kittim and shall afflict Asshur and Eber ; and he too shall come to utter destruction .”</w:t>
      </w:r>
    </w:p>
    <w:p>
      <w:pPr>
        <w:pStyle w:val="ListBullet"/>
      </w:pPr>
      <w:r>
        <w:rPr>
          <w:b/>
          <w:sz w:val="18"/>
        </w:rPr>
        <w:t>Num 34:3</w:t>
      </w:r>
      <w:r>
        <w:rPr>
          <w:sz w:val="18"/>
        </w:rPr>
        <w:t xml:space="preserve"> — Num 34:3 your south side shall be from the wilderness of Zin alongside Edom , and your southern border shall run from the end of the Salt Sea on the east .</w:t>
      </w:r>
    </w:p>
    <w:p>
      <w:pPr>
        <w:pStyle w:val="ListBullet"/>
      </w:pPr>
      <w:r>
        <w:rPr>
          <w:b/>
          <w:sz w:val="18"/>
        </w:rPr>
        <w:t>Deu 2:37</w:t>
      </w:r>
      <w:r>
        <w:rPr>
          <w:sz w:val="18"/>
        </w:rPr>
        <w:t xml:space="preserve"> — Deu 2:37 Only to the land of the sons of Ammon you did not draw near , that is, to all the banks of the river Jabbok and the cities of the hill country , whatever the Lord our God had forbidden us.</w:t>
      </w:r>
    </w:p>
    <w:p>
      <w:pPr>
        <w:pStyle w:val="ListBullet"/>
      </w:pPr>
      <w:r>
        <w:rPr>
          <w:b/>
          <w:sz w:val="18"/>
        </w:rPr>
        <w:t>Deu 19:12</w:t>
      </w:r>
      <w:r>
        <w:rPr>
          <w:sz w:val="18"/>
        </w:rPr>
        <w:t xml:space="preserve"> — Deu 19:12 then the elders of his city shall send and take him from there , and hand him over to the avenger of blood , so that he may die .</w:t>
      </w:r>
    </w:p>
    <w:p>
      <w:pPr>
        <w:pStyle w:val="ListBullet"/>
      </w:pPr>
      <w:r>
        <w:rPr>
          <w:b/>
          <w:sz w:val="18"/>
        </w:rPr>
        <w:t>Jos 15:46</w:t>
      </w:r>
      <w:r>
        <w:rPr>
          <w:sz w:val="18"/>
        </w:rPr>
        <w:t xml:space="preserve"> — Jos 15:46 from Ekron to the sea , all that were by the side of Ashdod , with their villages .</w:t>
      </w:r>
    </w:p>
    <w:p>
      <w:pPr>
        <w:pStyle w:val="ListBullet"/>
      </w:pPr>
      <w:r>
        <w:rPr>
          <w:b/>
          <w:sz w:val="18"/>
        </w:rPr>
        <w:t>1Sa 4:18</w:t>
      </w:r>
      <w:r>
        <w:rPr>
          <w:sz w:val="18"/>
        </w:rPr>
        <w:t xml:space="preserve"> — 1Sa 4:18 As soon as he mentioned the ark of God , Eli fell over backward from his seat by the side of the gate , and his neck was broken and he died , for the man was old and heavy . He had judged Israel forty years .</w:t>
      </w:r>
    </w:p>
    <w:p>
      <w:pPr>
        <w:pStyle w:val="ListBullet"/>
      </w:pPr>
      <w:r>
        <w:rPr>
          <w:b/>
          <w:sz w:val="18"/>
        </w:rPr>
        <w:t>1Sa 19:3</w:t>
      </w:r>
      <w:r>
        <w:rPr>
          <w:sz w:val="18"/>
        </w:rPr>
        <w:t xml:space="preserve"> — 1Sa 19:3 And I will go out and stand beside my father in the field where you are , and I will speak to my father about you. And if I learn anything I will tell you .”</w:t>
      </w:r>
    </w:p>
    <w:p>
      <w:pPr>
        <w:pStyle w:val="ListBullet"/>
      </w:pPr>
      <w:r>
        <w:rPr>
          <w:b/>
          <w:sz w:val="18"/>
        </w:rPr>
        <w:t>2Sa 8:10</w:t>
      </w:r>
      <w:r>
        <w:rPr>
          <w:sz w:val="18"/>
        </w:rPr>
        <w:t xml:space="preserve"> — 2Sa 8:10 Toi sent his son Joram to King David , to ask about his health and to bless him because he had fought against Hadadezer and defeated him, for Hadadezer had often been at war with Toi . And Joram brought with him articles of silver , of gold , and of bronze .</w:t>
      </w:r>
    </w:p>
    <w:p>
      <w:pPr>
        <w:pStyle w:val="ListBullet"/>
      </w:pPr>
      <w:r>
        <w:rPr>
          <w:b/>
          <w:sz w:val="18"/>
        </w:rPr>
        <w:t>2Sa 12:25</w:t>
      </w:r>
      <w:r>
        <w:rPr>
          <w:sz w:val="18"/>
        </w:rPr>
        <w:t xml:space="preserve"> — 2Sa 12:25 and sent a message by Nathan the prophet . So he called his name Jedidiah , because of the Lord .</w:t>
      </w:r>
    </w:p>
    <w:p>
      <w:pPr>
        <w:pStyle w:val="ListBullet"/>
      </w:pPr>
      <w:r>
        <w:rPr>
          <w:b/>
          <w:sz w:val="18"/>
        </w:rPr>
        <w:t>2Sa 15:2</w:t>
      </w:r>
      <w:r>
        <w:rPr>
          <w:sz w:val="18"/>
        </w:rPr>
        <w:t xml:space="preserve"> — 2Sa 15:2 And Absalom used to rise early and stand beside the way of the gate . And when any man had a dispute to come before the king for judgment , Absalom would call to him and say , “ From what city are you ?” And when he said , “ Your servant is of such and such a tribe in Israel ,”</w:t>
      </w:r>
    </w:p>
    <w:p>
      <w:pPr>
        <w:pStyle w:val="ListBullet"/>
      </w:pPr>
      <w:r>
        <w:rPr>
          <w:b/>
          <w:sz w:val="18"/>
        </w:rPr>
        <w:t>2Sa 18:4</w:t>
      </w:r>
      <w:r>
        <w:rPr>
          <w:sz w:val="18"/>
        </w:rPr>
        <w:t xml:space="preserve"> — 2Sa 18:4 The king said to them, “ Whatever seems best to you I will do .” So the king stood at the side of the gate , while all the army marched out by hundreds and by thousands .</w:t>
      </w:r>
    </w:p>
    <w:p>
      <w:pPr>
        <w:pStyle w:val="ListBullet"/>
      </w:pPr>
      <w:r>
        <w:rPr>
          <w:b/>
          <w:sz w:val="18"/>
        </w:rPr>
        <w:t>2Ki 5:5</w:t>
      </w:r>
      <w:r>
        <w:rPr>
          <w:sz w:val="18"/>
        </w:rPr>
        <w:t xml:space="preserve"> — 2Ki 5:5 And the king of Syria said , “ Go now, and I will send a letter to the king of Israel .” So he went , taking with him ten talents of silver , six thousand shekels of gold, and ten changes of clothing .</w:t>
      </w:r>
    </w:p>
    <w:p>
      <w:pPr>
        <w:pStyle w:val="ListBullet"/>
      </w:pPr>
      <w:r>
        <w:rPr>
          <w:b/>
          <w:sz w:val="18"/>
        </w:rPr>
        <w:t>2Ki 8:9</w:t>
      </w:r>
      <w:r>
        <w:rPr>
          <w:sz w:val="18"/>
        </w:rPr>
        <w:t xml:space="preserve"> — 2Ki 8:9 So Hazael went to meet him, and took a present with him , all kinds of goods of Damascus , forty camels ’ loads . When he came and stood before him, he said , “Your son Ben-hadad king of Syria has sent me to you, saying , ‘Shall I recover from this sickness ?’”</w:t>
      </w:r>
    </w:p>
    <w:p>
      <w:pPr>
        <w:pStyle w:val="ListBullet"/>
      </w:pPr>
      <w:r>
        <w:rPr>
          <w:b/>
          <w:sz w:val="18"/>
        </w:rPr>
        <w:t>2Ki 9:7</w:t>
      </w:r>
      <w:r>
        <w:rPr>
          <w:sz w:val="18"/>
        </w:rPr>
        <w:t xml:space="preserve"> — 2Ki 9:7 And you shall strike down the house of Ahab your master , so that I may avenge on Jezebel the blood of my servants the prophets , and the blood of all the servants of the Lord .</w:t>
      </w:r>
    </w:p>
    <w:p>
      <w:pPr>
        <w:pStyle w:val="ListBullet"/>
      </w:pPr>
      <w:r>
        <w:rPr>
          <w:b/>
          <w:sz w:val="18"/>
        </w:rPr>
        <w:t>2Ki 13:25</w:t>
      </w:r>
      <w:r>
        <w:rPr>
          <w:sz w:val="18"/>
        </w:rPr>
        <w:t xml:space="preserve"> — 2Ki 13:25 Then Jehoash the son of Jehoahaz took again from Ben-hadad the son of Hazael the cities that he had taken from Jehoahaz his father in war . Three times Joash defeated him and recovered the cities of Israel .</w:t>
      </w:r>
    </w:p>
    <w:p>
      <w:pPr>
        <w:pStyle w:val="ListBullet"/>
      </w:pPr>
      <w:r>
        <w:rPr>
          <w:b/>
          <w:sz w:val="18"/>
        </w:rPr>
        <w:t>1Ch 4:40</w:t>
      </w:r>
      <w:r>
        <w:rPr>
          <w:sz w:val="18"/>
        </w:rPr>
        <w:t xml:space="preserve"> — 1Ch 4:40 where they found rich , good pasture , and the land was very broad , quiet , and peaceful , for the former inhabitants there belonged to Ham .</w:t>
      </w:r>
    </w:p>
    <w:p>
      <w:pPr>
        <w:pStyle w:val="ListBullet"/>
      </w:pPr>
      <w:r>
        <w:rPr>
          <w:b/>
          <w:sz w:val="18"/>
        </w:rPr>
        <w:t>1Ch 23:28</w:t>
      </w:r>
      <w:r>
        <w:rPr>
          <w:sz w:val="18"/>
        </w:rPr>
        <w:t xml:space="preserve"> — 1Ch 23:28 For their duty was to assist the sons of Aaron for the service of the house of the Lord , having the care of the courts and the chambers , the cleansing of all that is holy , and any work for the service of the house of God .</w:t>
      </w:r>
    </w:p>
    <w:p>
      <w:pPr>
        <w:pStyle w:val="ListBullet"/>
      </w:pPr>
      <w:r>
        <w:rPr>
          <w:b/>
          <w:sz w:val="18"/>
        </w:rPr>
        <w:t>2Ch 17:15</w:t>
      </w:r>
      <w:r>
        <w:rPr>
          <w:sz w:val="18"/>
        </w:rPr>
        <w:t xml:space="preserve"> — 2Ch 17:15 and next to him Jehohanan the commander , with 280,000 ;</w:t>
      </w:r>
    </w:p>
    <w:p>
      <w:pPr>
        <w:pStyle w:val="ListBullet"/>
      </w:pPr>
      <w:r>
        <w:rPr>
          <w:b/>
          <w:sz w:val="18"/>
        </w:rPr>
        <w:t>2Ch 17:16</w:t>
      </w:r>
      <w:r>
        <w:rPr>
          <w:sz w:val="18"/>
        </w:rPr>
        <w:t xml:space="preserve"> — 2Ch 17:16 and next to him Amasiah the son of Zichri , a volunteer for the service of the Lord , with 200,000 mighty men of valor .</w:t>
      </w:r>
    </w:p>
    <w:p>
      <w:pPr>
        <w:pStyle w:val="ListBullet"/>
      </w:pPr>
      <w:r>
        <w:rPr>
          <w:b/>
          <w:sz w:val="18"/>
        </w:rPr>
        <w:t>2Ch 17:18</w:t>
      </w:r>
      <w:r>
        <w:rPr>
          <w:sz w:val="18"/>
        </w:rPr>
        <w:t xml:space="preserve"> — 2Ch 17:18 and next to him Jehozabad with 180,000 armed for war .</w:t>
      </w:r>
    </w:p>
    <w:p>
      <w:pPr>
        <w:pStyle w:val="ListBullet"/>
      </w:pPr>
      <w:r>
        <w:rPr>
          <w:b/>
          <w:sz w:val="18"/>
        </w:rPr>
        <w:t>2Ch 21:16</w:t>
      </w:r>
      <w:r>
        <w:rPr>
          <w:sz w:val="18"/>
        </w:rPr>
        <w:t xml:space="preserve"> — 2Ch 21:16 And the Lord stirred up against Jehoram the anger of the Philistines and of the Arabians who are near the Ethiopians .</w:t>
      </w:r>
    </w:p>
    <w:p>
      <w:pPr>
        <w:pStyle w:val="ListBullet"/>
      </w:pPr>
      <w:r>
        <w:rPr>
          <w:b/>
          <w:sz w:val="18"/>
        </w:rPr>
        <w:t>2Ch 26:11</w:t>
      </w:r>
      <w:r>
        <w:rPr>
          <w:sz w:val="18"/>
        </w:rPr>
        <w:t xml:space="preserve"> — 2Ch 26:11 Moreover, Uzziah had an army of soldiers , fit for war , in divisions according to the numbers in the muster made by Jeiel the secretary and Maaseiah the officer , under the direction of Hananiah , one of the king’s commanders .</w:t>
      </w:r>
    </w:p>
    <w:p>
      <w:pPr>
        <w:pStyle w:val="ListBullet"/>
      </w:pPr>
      <w:r>
        <w:rPr>
          <w:b/>
          <w:sz w:val="18"/>
        </w:rPr>
        <w:t>2Ch 29:25</w:t>
      </w:r>
      <w:r>
        <w:rPr>
          <w:sz w:val="18"/>
        </w:rPr>
        <w:t xml:space="preserve"> — 2Ch 29:25 And he stationed the Levites in the house of the Lord with cymbals , harps , and lyres , according to the commandment of David and of Gad the king’s seer and of Nathan the prophet , for the commandment was from the Lord through his prophets .</w:t>
      </w:r>
    </w:p>
    <w:p>
      <w:pPr>
        <w:pStyle w:val="ListBullet"/>
      </w:pPr>
      <w:r>
        <w:rPr>
          <w:b/>
          <w:sz w:val="18"/>
        </w:rPr>
        <w:t>2Ch 29:27</w:t>
      </w:r>
      <w:r>
        <w:rPr>
          <w:sz w:val="18"/>
        </w:rPr>
        <w:t xml:space="preserve"> — 2Ch 29:27 Then Hezekiah commanded that the burnt offering be offered on the altar . And when the burnt offering began , the song to the Lord began also, and the trumpets , accompanied by the instruments of David king of Israel .</w:t>
      </w:r>
    </w:p>
    <w:p>
      <w:pPr>
        <w:pStyle w:val="ListBullet"/>
      </w:pPr>
      <w:r>
        <w:rPr>
          <w:b/>
          <w:sz w:val="18"/>
        </w:rPr>
        <w:t>2Ch 30:6</w:t>
      </w:r>
      <w:r>
        <w:rPr>
          <w:sz w:val="18"/>
        </w:rPr>
        <w:t xml:space="preserve"> — 2Ch 30:6 So couriers went throughout all Israel and Judah with letters from the king and his princes , as the king had commanded , saying , “O people of Israel , return to the Lord , the God of Abraham , Isaac , and Israel , that he may turn again to the remnant of you who have escaped from the hand of the kings of Assyria .</w:t>
      </w:r>
    </w:p>
    <w:p>
      <w:pPr>
        <w:pStyle w:val="ListBullet"/>
      </w:pPr>
      <w:r>
        <w:rPr>
          <w:b/>
          <w:sz w:val="18"/>
        </w:rPr>
        <w:t>2Ch 34:9</w:t>
      </w:r>
      <w:r>
        <w:rPr>
          <w:sz w:val="18"/>
        </w:rPr>
        <w:t xml:space="preserve"> — 2Ch 34:9 They came to Hilkiah the high priest and gave him the money that had been brought into the house of God , which the Levites , the keepers of the threshold , had collected from Manasseh and Ephraim and from all the remnant of Israel and from all Judah and Benjamin and from the inhabitants of Jerusalem .</w:t>
      </w:r>
    </w:p>
    <w:p>
      <w:pPr>
        <w:pStyle w:val="ListBullet"/>
      </w:pPr>
      <w:r>
        <w:rPr>
          <w:b/>
          <w:sz w:val="18"/>
        </w:rPr>
        <w:t>2Ch 34:10</w:t>
      </w:r>
      <w:r>
        <w:rPr>
          <w:sz w:val="18"/>
        </w:rPr>
        <w:t xml:space="preserve"> — 2Ch 34:10 And they gave it to the workmen who were working in the house of the Lord . And the workmen who were working in the house of the Lord gave it for repairing and restoring the house .</w:t>
      </w:r>
    </w:p>
    <w:p>
      <w:pPr>
        <w:pStyle w:val="ListBullet"/>
      </w:pPr>
      <w:r>
        <w:rPr>
          <w:b/>
          <w:sz w:val="18"/>
        </w:rPr>
        <w:t>2Ch 34:16</w:t>
      </w:r>
      <w:r>
        <w:rPr>
          <w:sz w:val="18"/>
        </w:rPr>
        <w:t xml:space="preserve"> — 2Ch 34:16 Shaphan brought the book to the king , and further reported to the king , “ All that was committed to your servants they are doing .</w:t>
      </w:r>
    </w:p>
    <w:p>
      <w:pPr>
        <w:pStyle w:val="ListBullet"/>
      </w:pPr>
      <w:r>
        <w:rPr>
          <w:b/>
          <w:sz w:val="18"/>
        </w:rPr>
        <w:t>2Ch 34:17</w:t>
      </w:r>
      <w:r>
        <w:rPr>
          <w:sz w:val="18"/>
        </w:rPr>
        <w:t xml:space="preserve"> — 2Ch 34:17 They have emptied out the money that was found in the house of the Lord and have given it into the hand of the overseers and the workmen .”</w:t>
      </w:r>
    </w:p>
    <w:p>
      <w:pPr>
        <w:pStyle w:val="ListBullet"/>
      </w:pPr>
      <w:r>
        <w:rPr>
          <w:b/>
          <w:sz w:val="18"/>
        </w:rPr>
        <w:t>Neh 11:24</w:t>
      </w:r>
      <w:r>
        <w:rPr>
          <w:sz w:val="18"/>
        </w:rPr>
        <w:t xml:space="preserve"> — Neh 11:24 And Pethahiah the son of Meshezabel , of the sons of Zerah the son of Judah , was at the king’s side in all matters concerning the people .</w:t>
      </w:r>
    </w:p>
    <w:p>
      <w:pPr>
        <w:pStyle w:val="ListBullet"/>
      </w:pPr>
      <w:r>
        <w:rPr>
          <w:b/>
          <w:sz w:val="18"/>
        </w:rPr>
        <w:t>Neh 13:13</w:t>
      </w:r>
      <w:r>
        <w:rPr>
          <w:sz w:val="18"/>
        </w:rPr>
        <w:t xml:space="preserve"> — Neh 13:13 And I appointed as treasurers over the storehouses Shelemiah the priest , Zadok the scribe , and Pedaiah of the Levites , and as their assistant Hanan the son of Zaccur , son of Mattaniah , for they were considered reliable , and their duty was to distribute to their brothers .</w:t>
      </w:r>
    </w:p>
    <w:p>
      <w:pPr>
        <w:pStyle w:val="ListBullet"/>
      </w:pPr>
      <w:r>
        <w:rPr>
          <w:b/>
          <w:sz w:val="18"/>
        </w:rPr>
        <w:t>Est 1:7</w:t>
      </w:r>
      <w:r>
        <w:rPr>
          <w:sz w:val="18"/>
        </w:rPr>
        <w:t xml:space="preserve"> — Est 1:7 Drinks were served in golden vessels , vessels of different kinds , and the royal wine was lavished according to the bounty of the king .</w:t>
      </w:r>
    </w:p>
    <w:p>
      <w:pPr>
        <w:pStyle w:val="ListBullet"/>
      </w:pPr>
      <w:r>
        <w:rPr>
          <w:b/>
          <w:sz w:val="18"/>
        </w:rPr>
        <w:t>Est 1:12</w:t>
      </w:r>
      <w:r>
        <w:rPr>
          <w:sz w:val="18"/>
        </w:rPr>
        <w:t xml:space="preserve"> — Est 1:12 But Queen Vashti refused to come at the king’s command delivered by the eunuchs . At this the king became enraged , and his anger burned within him .</w:t>
      </w:r>
    </w:p>
    <w:p>
      <w:pPr>
        <w:pStyle w:val="ListBullet"/>
      </w:pPr>
      <w:r>
        <w:rPr>
          <w:b/>
          <w:sz w:val="18"/>
        </w:rPr>
        <w:t>Est 1:15</w:t>
      </w:r>
      <w:r>
        <w:rPr>
          <w:sz w:val="18"/>
        </w:rPr>
        <w:t xml:space="preserve"> — Est 1:15 “ According to the law , what is to be done to Queen Vashti , because she has not performed the command of King Ahasuerus delivered by the eunuchs ?”</w:t>
      </w:r>
    </w:p>
    <w:p>
      <w:pPr>
        <w:pStyle w:val="ListBullet"/>
      </w:pPr>
      <w:r>
        <w:rPr>
          <w:b/>
          <w:sz w:val="18"/>
        </w:rPr>
        <w:t>Est 2:18</w:t>
      </w:r>
      <w:r>
        <w:rPr>
          <w:sz w:val="18"/>
        </w:rPr>
        <w:t xml:space="preserve"> — Est 2:18 Then the king gave a great feast for all his officials and servants ; it was Esther’s feast . He also granted a remission of taxes to the provinces and gave gifts with royal generosity .</w:t>
      </w:r>
    </w:p>
    <w:p>
      <w:pPr>
        <w:pStyle w:val="ListBullet"/>
      </w:pPr>
      <w:r>
        <w:rPr>
          <w:b/>
          <w:sz w:val="18"/>
        </w:rPr>
        <w:t>Est 6:9</w:t>
      </w:r>
      <w:r>
        <w:rPr>
          <w:sz w:val="18"/>
        </w:rPr>
        <w:t xml:space="preserve"> — Est 6:9 And let the robes and the horse be handed over to one of the king’s most noble officials . Let them dress the man whom the king delights to honor , and let them lead him on the horse through the square of the city , proclaiming before him: ‘ Thus shall it be done to the man whom the king delights to honor .’”</w:t>
      </w:r>
    </w:p>
    <w:p>
      <w:pPr>
        <w:pStyle w:val="ListBullet"/>
      </w:pPr>
      <w:r>
        <w:rPr>
          <w:b/>
          <w:sz w:val="18"/>
        </w:rPr>
        <w:t>Job 1:14</w:t>
      </w:r>
      <w:r>
        <w:rPr>
          <w:sz w:val="18"/>
        </w:rPr>
        <w:t xml:space="preserve"> — Job 1:14 and there came a messenger to Job and said , “The oxen were plowing and the donkeys feeding beside them,</w:t>
      </w:r>
    </w:p>
    <w:p>
      <w:pPr>
        <w:pStyle w:val="ListBullet"/>
      </w:pPr>
      <w:r>
        <w:rPr>
          <w:b/>
          <w:sz w:val="18"/>
        </w:rPr>
        <w:t>Psa 140:5</w:t>
      </w:r>
      <w:r>
        <w:rPr>
          <w:sz w:val="18"/>
        </w:rPr>
        <w:t xml:space="preserve"> — Psa 140:5 The arrogant have hidden a trap for me, and with cords they have spread a net ; beside the way they have set snares for me. Selah</w:t>
      </w:r>
    </w:p>
    <w:p>
      <w:pPr>
        <w:pStyle w:val="ListBullet"/>
      </w:pPr>
      <w:r>
        <w:rPr>
          <w:b/>
          <w:sz w:val="18"/>
        </w:rPr>
        <w:t>Pro 7:20</w:t>
      </w:r>
      <w:r>
        <w:rPr>
          <w:sz w:val="18"/>
        </w:rPr>
        <w:t xml:space="preserve"> — Pro 7:20 he took a bag of money with him ; at full moon he will come home .”</w:t>
      </w:r>
    </w:p>
    <w:p>
      <w:pPr>
        <w:pStyle w:val="ListBullet"/>
      </w:pPr>
      <w:r>
        <w:rPr>
          <w:b/>
          <w:sz w:val="18"/>
        </w:rPr>
        <w:t>Pro 8:3</w:t>
      </w:r>
      <w:r>
        <w:rPr>
          <w:sz w:val="18"/>
        </w:rPr>
        <w:t xml:space="preserve"> — Pro 8:3 beside the gates in front of the town , at the entrance of the portals she cries aloud :</w:t>
      </w:r>
    </w:p>
    <w:p>
      <w:pPr>
        <w:pStyle w:val="ListBullet"/>
      </w:pPr>
      <w:r>
        <w:rPr>
          <w:b/>
          <w:sz w:val="18"/>
        </w:rPr>
        <w:t>Pro 11:21</w:t>
      </w:r>
      <w:r>
        <w:rPr>
          <w:sz w:val="18"/>
        </w:rPr>
        <w:t xml:space="preserve"> — Pro 11:21 Be assured , an evil person will not go unpunished , but the offspring of the righteous will be delivered .</w:t>
      </w:r>
    </w:p>
    <w:p>
      <w:pPr>
        <w:pStyle w:val="ListBullet"/>
      </w:pPr>
      <w:r>
        <w:rPr>
          <w:b/>
          <w:sz w:val="18"/>
        </w:rPr>
        <w:t>Jer 38:11</w:t>
      </w:r>
      <w:r>
        <w:rPr>
          <w:sz w:val="18"/>
        </w:rPr>
        <w:t xml:space="preserve"> — Jer 38:11 So Ebed-melech took the men with him and went to the house of the king , to a wardrobe in the storehouse , and took from there old rags and worn-out clothes , which he let down to Jeremiah in the cistern by ropes .</w:t>
      </w:r>
    </w:p>
    <w:p>
      <w:pPr>
        <w:pStyle w:val="ListBullet"/>
      </w:pPr>
      <w:r>
        <w:rPr>
          <w:b/>
          <w:sz w:val="18"/>
        </w:rPr>
        <w:t>Jer 38:19</w:t>
      </w:r>
      <w:r>
        <w:rPr>
          <w:sz w:val="18"/>
        </w:rPr>
        <w:t xml:space="preserve"> — Jer 38:19 King Zedekiah said to Jeremiah , “ I am afraid of the Judeans who have deserted to the Chaldeans , lest I be handed over to them and they deal cruelly with me .”</w:t>
      </w:r>
    </w:p>
    <w:p>
      <w:pPr>
        <w:pStyle w:val="ListBullet"/>
      </w:pPr>
      <w:r>
        <w:rPr>
          <w:b/>
          <w:sz w:val="18"/>
        </w:rPr>
        <w:t>Jer 41:9</w:t>
      </w:r>
      <w:r>
        <w:rPr>
          <w:sz w:val="18"/>
        </w:rPr>
        <w:t xml:space="preserve"> — Jer 41:9 Now the cistern into which Ishmael had thrown all the bodies of the men whom he had struck down along with Gedaliah was the large cistern that King Asa had made for defense against Baasha king of Israel ; Ishmael the son of Nethaniah filled it with the slain .</w:t>
      </w:r>
    </w:p>
    <w:p>
      <w:pPr>
        <w:pStyle w:val="ListBullet"/>
      </w:pPr>
      <w:r>
        <w:rPr>
          <w:b/>
          <w:sz w:val="18"/>
        </w:rPr>
        <w:t>Eze 16:49</w:t>
      </w:r>
      <w:r>
        <w:rPr>
          <w:sz w:val="18"/>
        </w:rPr>
        <w:t xml:space="preserve"> — Eze 16:49 Behold , this was the guilt of your sister Sodom : she and her daughters had pride , excess of food , and prosperous ease , but did not aid the poor and needy .</w:t>
      </w:r>
    </w:p>
    <w:p>
      <w:pPr>
        <w:pStyle w:val="ListBullet"/>
      </w:pPr>
      <w:r>
        <w:rPr>
          <w:b/>
          <w:sz w:val="18"/>
        </w:rPr>
        <w:t>Eze 48:1</w:t>
      </w:r>
      <w:r>
        <w:rPr>
          <w:sz w:val="18"/>
        </w:rPr>
        <w:t xml:space="preserve"> — Eze 48:1 “ These are the names of the tribes : Beginning at the northern extreme , beside the way of Hethlon to Lebo-hamath , as far as Hazar-enan (which is on the northern border of Damascus over against Hamath ), and extending from the east side to the west , Dan , one portion.</w:t>
      </w:r>
    </w:p>
    <w:p>
      <w:pPr>
        <w:pStyle w:val="ListBullet"/>
      </w:pPr>
      <w:r>
        <w:rPr>
          <w:b/>
          <w:sz w:val="18"/>
        </w:rPr>
        <w:t>Dan 10:4</w:t>
      </w:r>
      <w:r>
        <w:rPr>
          <w:sz w:val="18"/>
        </w:rPr>
        <w:t xml:space="preserve"> — Dan 10:4 On the twenty-fourth day of the first month , as I was standing on the bank of the great river ( that is , the Tigris )</w:t>
      </w:r>
    </w:p>
    <w:p>
      <w:pPr>
        <w:pStyle w:val="ListBullet"/>
      </w:pPr>
      <w:r>
        <w:rPr>
          <w:b/>
          <w:sz w:val="18"/>
        </w:rPr>
        <w:t>Hag 1:1</w:t>
      </w:r>
      <w:r>
        <w:rPr>
          <w:sz w:val="18"/>
        </w:rPr>
        <w:t xml:space="preserve"> — Hag 1:1 In the second year of Darius the king , in the sixth month , on the first day of the month , the word of the Lord came by the hand of Haggai the prophet to Zerubbabel the son of Shealtiel , governor of Judah , and to Joshua the son of Jehozadak , the high priest :</w:t>
      </w:r>
    </w:p>
    <w:p>
      <w:pPr>
        <w:pStyle w:val="ListBullet"/>
      </w:pPr>
      <w:r>
        <w:rPr>
          <w:b/>
          <w:sz w:val="18"/>
        </w:rPr>
        <w:t>Hag 2:1</w:t>
      </w:r>
      <w:r>
        <w:rPr>
          <w:sz w:val="18"/>
        </w:rPr>
        <w:t xml:space="preserve"> — Hag 2:1 In the seventh month, on the twenty-first day of the month , the word of the Lord came by the hand of Haggai the prophet :</w:t>
      </w:r>
    </w:p>
    <w:p>
      <w:pPr>
        <w:pStyle w:val="ListBullet"/>
      </w:pPr>
      <w:r>
        <w:rPr>
          <w:b/>
          <w:sz w:val="18"/>
        </w:rPr>
        <w:t>Zec 4:12</w:t>
      </w:r>
      <w:r>
        <w:rPr>
          <w:sz w:val="18"/>
        </w:rPr>
        <w:t xml:space="preserve"> — Zec 4:12 And a second time I answered and said to him, “ What are these two branches of the olive trees, which are beside the two golden pipes from which the golden oil is poured out?”</w:t>
      </w:r>
    </w:p>
    <w:p>
      <w:pPr>
        <w:pStyle w:val="Heading2"/>
      </w:pPr>
      <w:r>
        <w:t>H3027L (sub-gloss: hand: times)  [OWNER]</w:t>
      </w:r>
    </w:p>
    <w:p>
      <w:r>
        <w:rPr>
          <w:i/>
        </w:rPr>
        <w:t>status: extracted_thin  |  occ: 6</w:t>
      </w:r>
    </w:p>
    <w:p>
      <w:r>
        <w:rPr>
          <w:b/>
        </w:rPr>
        <w:t>Parsed senses:</w:t>
      </w:r>
    </w:p>
    <w:p>
      <w:pPr>
        <w:pStyle w:val="ListBullet"/>
      </w:pPr>
      <w:r>
        <w:rPr>
          <w:b/>
          <w:sz w:val="18"/>
        </w:rPr>
        <w:t xml:space="preserve">1  </w:t>
      </w:r>
      <w:r>
        <w:rPr>
          <w:sz w:val="18"/>
        </w:rPr>
        <w:t>: hand/arm[anatomy]</w:t>
        <w:br/>
        <w:t>1) hand</w:t>
        <w:br/>
        <w:t>1a) hand (of man)</w:t>
        <w:br/>
        <w:t>1b) strength, power (fig.)</w:t>
        <w:br/>
        <w:t>1c) side (of land), part, portion (metaph.) (fig.)</w:t>
        <w:br/>
        <w:t>1d) (various special, technical senses)</w:t>
        <w:br/>
        <w:t>1d1) sign, monument</w:t>
        <w:br/>
        <w:t>1d2) part, fractional part, share</w:t>
        <w:br/>
        <w:t>1d3) time, repetition</w:t>
        <w:br/>
        <w:t>1d4) axle-trees, axle</w:t>
        <w:br/>
        <w:t>1d5) stays, support (for laver)</w:t>
        <w:br/>
        <w:t>1d6) tenons (in tabernacle)</w:t>
        <w:br/>
        <w:t>1d7) a phallus, a hand (meaning unsure)</w:t>
        <w:br/>
        <w:t>1d8) wrists</w:t>
      </w:r>
    </w:p>
    <w:p>
      <w:pPr>
        <w:pStyle w:val="Heading3"/>
      </w:pPr>
      <w:r>
        <w:t>Group 2821-001: Measure of inner-being excellence</w:t>
      </w:r>
    </w:p>
    <w:p>
      <w:r>
        <w:rPr>
          <w:b/>
        </w:rPr>
        <w:t>Anchor verses:</w:t>
      </w:r>
    </w:p>
    <w:p>
      <w:pPr>
        <w:pStyle w:val="ListBullet"/>
      </w:pPr>
      <w:r>
        <w:rPr>
          <w:b/>
          <w:sz w:val="18"/>
        </w:rPr>
        <w:t>Dan 1:20</w:t>
      </w:r>
      <w:r>
        <w:rPr>
          <w:sz w:val="18"/>
        </w:rPr>
        <w:t xml:space="preserve"> — Dan 1:20 And in every matter of wisdom and understanding about which the king inquired of them, he found them ten times better than all the magicians and enchanters that were in all his kingdom .</w:t>
      </w:r>
    </w:p>
    <w:p>
      <w:pPr>
        <w:pStyle w:val="Heading3"/>
      </w:pPr>
      <w:r>
        <w:t>Set Aside (5 verses)</w:t>
      </w:r>
    </w:p>
    <w:p>
      <w:pPr>
        <w:pStyle w:val="ListBullet"/>
      </w:pPr>
      <w:r>
        <w:rPr>
          <w:b/>
          <w:sz w:val="18"/>
        </w:rPr>
        <w:t>Gen 43:34</w:t>
      </w:r>
      <w:r>
        <w:rPr>
          <w:sz w:val="18"/>
        </w:rPr>
        <w:t xml:space="preserve"> — Gen 43:34 Portions were taken to them from Joseph’s table, but Benjamin’s portion was five times as much as any of theirs. And they drank and were merry with him .</w:t>
      </w:r>
    </w:p>
    <w:p>
      <w:pPr>
        <w:pStyle w:val="ListBullet"/>
      </w:pPr>
      <w:r>
        <w:rPr>
          <w:b/>
          <w:sz w:val="18"/>
        </w:rPr>
        <w:t>Gen 47:24</w:t>
      </w:r>
      <w:r>
        <w:rPr>
          <w:sz w:val="18"/>
        </w:rPr>
        <w:t xml:space="preserve"> — Gen 47:24 And at the harvests you shall give a fifth to Pharaoh , and four fifths shall be your own, as seed for the field and as food for yourselves and your households , and as food for your little ones .”</w:t>
      </w:r>
    </w:p>
    <w:p>
      <w:pPr>
        <w:pStyle w:val="ListBullet"/>
      </w:pPr>
      <w:r>
        <w:rPr>
          <w:b/>
          <w:sz w:val="18"/>
        </w:rPr>
        <w:t>2Sa 19:43</w:t>
      </w:r>
      <w:r>
        <w:rPr>
          <w:sz w:val="18"/>
        </w:rPr>
        <w:t xml:space="preserve"> — 2Sa 19:43 And the men of Israel answered the men of Judah , “We have ten shares in the king , and in David also we have more than you. Why then did you despise us? Were we not the first to speak of bringing back our king ?” But the words of the men of Judah were fiercer than the words of the men of Israel .</w:t>
      </w:r>
    </w:p>
    <w:p>
      <w:pPr>
        <w:pStyle w:val="ListBullet"/>
      </w:pPr>
      <w:r>
        <w:rPr>
          <w:b/>
          <w:sz w:val="18"/>
        </w:rPr>
        <w:t>2Ki 11:7</w:t>
      </w:r>
      <w:r>
        <w:rPr>
          <w:sz w:val="18"/>
        </w:rPr>
        <w:t xml:space="preserve"> — 2Ki 11:7 And the two divisions of you, which come on duty in force on the Sabbath and guard the house of the Lord on behalf of the king ,</w:t>
      </w:r>
    </w:p>
    <w:p>
      <w:pPr>
        <w:pStyle w:val="ListBullet"/>
      </w:pPr>
      <w:r>
        <w:rPr>
          <w:b/>
          <w:sz w:val="18"/>
        </w:rPr>
        <w:t>Neh 11:1</w:t>
      </w:r>
      <w:r>
        <w:rPr>
          <w:sz w:val="18"/>
        </w:rPr>
        <w:t xml:space="preserve"> — Neh 11:1 Now the leaders of the people lived in Jerusalem . And the rest of the people cast lots to bring one out of ten to live in Jerusalem the holy city , while nine out of ten remained in the other towns .</w:t>
      </w:r>
    </w:p>
    <w:p>
      <w:pPr>
        <w:pStyle w:val="Heading2"/>
      </w:pPr>
      <w:r>
        <w:t>H3027M (sub-gloss: hand: monument)  [OWNER]</w:t>
      </w:r>
    </w:p>
    <w:p>
      <w:r>
        <w:rPr>
          <w:i/>
        </w:rPr>
        <w:t>status: extracted_thin  |  occ: 5</w:t>
      </w:r>
    </w:p>
    <w:p>
      <w:r>
        <w:rPr>
          <w:b/>
        </w:rPr>
        <w:t>Parsed senses:</w:t>
      </w:r>
    </w:p>
    <w:p>
      <w:pPr>
        <w:pStyle w:val="ListBullet"/>
      </w:pPr>
      <w:r>
        <w:rPr>
          <w:b/>
          <w:sz w:val="18"/>
        </w:rPr>
        <w:t xml:space="preserve">1  </w:t>
      </w:r>
      <w:r>
        <w:rPr>
          <w:sz w:val="18"/>
        </w:rPr>
        <w:t>: monument/place/station/sign</w:t>
        <w:br/>
        <w:t>1) hand</w:t>
        <w:br/>
        <w:t>1a) hand (of man)</w:t>
        <w:br/>
        <w:t>1b) strength, power (fig.)</w:t>
        <w:br/>
        <w:t>1c) side (of land), part, portion (metaph.) (fig.)</w:t>
        <w:br/>
        <w:t>1d) (various special, technical senses)</w:t>
        <w:br/>
        <w:t>1d1) sign, monument</w:t>
        <w:br/>
        <w:t>1d2) part, fractional part, share</w:t>
        <w:br/>
        <w:t>1d3) time, repetition</w:t>
        <w:br/>
        <w:t>1d4) axle-trees, axle</w:t>
        <w:br/>
        <w:t>1d5) stays, support (for laver)</w:t>
        <w:br/>
        <w:t>1d6) tenons (in tabernacle)</w:t>
        <w:br/>
        <w:t>1d7) a phallus, a hand (meaning unsure)</w:t>
        <w:br/>
        <w:t>1d8) wrists</w:t>
      </w:r>
    </w:p>
    <w:p>
      <w:pPr>
        <w:pStyle w:val="Heading3"/>
      </w:pPr>
      <w:r>
        <w:t>Group 2822-001: The monument as lasting inner-being identity and legacy</w:t>
      </w:r>
    </w:p>
    <w:p>
      <w:r>
        <w:rPr>
          <w:b/>
        </w:rPr>
        <w:t>Anchor verses:</w:t>
      </w:r>
    </w:p>
    <w:p>
      <w:pPr>
        <w:pStyle w:val="ListBullet"/>
      </w:pPr>
      <w:r>
        <w:rPr>
          <w:b/>
          <w:sz w:val="18"/>
        </w:rPr>
        <w:t>Isa 56:5</w:t>
      </w:r>
      <w:r>
        <w:rPr>
          <w:sz w:val="18"/>
        </w:rPr>
        <w:t xml:space="preserve"> — Isa 56:5 I will give in my house and within my walls a monument and a name better than sons and daughters ; I will give them an everlasting name that shall not be cut off .</w:t>
      </w:r>
    </w:p>
    <w:p>
      <w:pPr>
        <w:pStyle w:val="Heading3"/>
      </w:pPr>
      <w:r>
        <w:t>Set Aside (4 verses)</w:t>
      </w:r>
    </w:p>
    <w:p>
      <w:pPr>
        <w:pStyle w:val="ListBullet"/>
      </w:pPr>
      <w:r>
        <w:rPr>
          <w:b/>
          <w:sz w:val="18"/>
        </w:rPr>
        <w:t>Deu 23:12</w:t>
      </w:r>
      <w:r>
        <w:rPr>
          <w:sz w:val="18"/>
        </w:rPr>
        <w:t xml:space="preserve"> — Deu 23:12 “You shall have a place outside the camp , and you shall go out to it.</w:t>
      </w:r>
    </w:p>
    <w:p>
      <w:pPr>
        <w:pStyle w:val="ListBullet"/>
      </w:pPr>
      <w:r>
        <w:rPr>
          <w:b/>
          <w:sz w:val="18"/>
        </w:rPr>
        <w:t>1Sa 14:34</w:t>
      </w:r>
      <w:r>
        <w:rPr>
          <w:sz w:val="18"/>
        </w:rPr>
        <w:t xml:space="preserve"> — 1Sa 14:34 And Saul said , “ Disperse yourselves among the people and say to them, ‘Let every man bring his ox or his sheep and slaughter them here and eat , and do not sin against the Lord by eating with the blood .’” So every one of the people brought his ox with him that night and they slaughtered them there .</w:t>
      </w:r>
    </w:p>
    <w:p>
      <w:pPr>
        <w:pStyle w:val="ListBullet"/>
      </w:pPr>
      <w:r>
        <w:rPr>
          <w:b/>
          <w:sz w:val="18"/>
        </w:rPr>
        <w:t>Jer 6:3</w:t>
      </w:r>
      <w:r>
        <w:rPr>
          <w:sz w:val="18"/>
        </w:rPr>
        <w:t xml:space="preserve"> — Jer 6:3 Shepherds with their flocks shall come against her; they shall pitch their tents around her; they shall pasture , each in his place .</w:t>
      </w:r>
    </w:p>
    <w:p>
      <w:pPr>
        <w:pStyle w:val="ListBullet"/>
      </w:pPr>
      <w:r>
        <w:rPr>
          <w:b/>
          <w:sz w:val="18"/>
        </w:rPr>
        <w:t>Eze 21:19</w:t>
      </w:r>
      <w:r>
        <w:rPr>
          <w:sz w:val="18"/>
        </w:rPr>
        <w:t xml:space="preserve"> — Eze 21:19 “As for you , son of man , mark two ways for the sword of the king of Babylon to come . Both of them shall come from the same land . And make a signpost ; make it at the head of the way to a city .</w:t>
      </w:r>
    </w:p>
    <w:p>
      <w:pPr>
        <w:pStyle w:val="Heading2"/>
      </w:pPr>
      <w:r>
        <w:t>H3027N (sub-gloss: hand: penis)  [OWNER]</w:t>
      </w:r>
    </w:p>
    <w:p>
      <w:r>
        <w:rPr>
          <w:i/>
        </w:rPr>
        <w:t>status: candidate_delete  |  occ: 1</w:t>
      </w:r>
    </w:p>
    <w:p>
      <w:r>
        <w:rPr>
          <w:b/>
        </w:rPr>
        <w:t>Parsed senses:</w:t>
      </w:r>
    </w:p>
    <w:p>
      <w:pPr>
        <w:pStyle w:val="ListBullet"/>
      </w:pPr>
      <w:r>
        <w:rPr>
          <w:b/>
          <w:sz w:val="18"/>
        </w:rPr>
        <w:t xml:space="preserve">1  </w:t>
      </w:r>
      <w:r>
        <w:rPr>
          <w:sz w:val="18"/>
        </w:rPr>
        <w:t>: penis</w:t>
        <w:br/>
        <w:t>1) hand</w:t>
        <w:br/>
        <w:t>1a) hand (of man)</w:t>
        <w:br/>
        <w:t>1b) strength, power (fig.)</w:t>
        <w:br/>
        <w:t>1c) side (of land), part, portion (metaph.) (fig.)</w:t>
        <w:br/>
        <w:t>1d) (various special, technical senses)</w:t>
        <w:br/>
        <w:t>1d1) sign, monument</w:t>
        <w:br/>
        <w:t>1d2) part, fractional part, share</w:t>
        <w:br/>
        <w:t>1d3) time, repetition</w:t>
        <w:br/>
        <w:t>1d4) axle-trees, axle</w:t>
        <w:br/>
        <w:t>1d5) stays, support (for laver)</w:t>
        <w:br/>
        <w:t>1d6) tenons (in tabernacle)</w:t>
        <w:br/>
        <w:t>1d7) a phallus, a hand (meaning unsure)</w:t>
        <w:br/>
        <w:t>1d8) wrists</w:t>
      </w:r>
    </w:p>
    <w:p>
      <w:r>
        <w:t>No verse context records.</w:t>
      </w:r>
    </w:p>
    <w:p>
      <w:pPr>
        <w:pStyle w:val="Heading2"/>
      </w:pPr>
      <w:r>
        <w:t>H3027O (sub-gloss: hand: tool)  [OWNER]</w:t>
      </w:r>
    </w:p>
    <w:p>
      <w:r>
        <w:rPr>
          <w:i/>
        </w:rPr>
        <w:t>status: extracted_thin  |  occ: 2</w:t>
      </w:r>
    </w:p>
    <w:p>
      <w:r>
        <w:rPr>
          <w:b/>
        </w:rPr>
        <w:t>Parsed senses:</w:t>
      </w:r>
    </w:p>
    <w:p>
      <w:pPr>
        <w:pStyle w:val="ListBullet"/>
      </w:pPr>
      <w:r>
        <w:rPr>
          <w:b/>
          <w:sz w:val="18"/>
        </w:rPr>
        <w:t xml:space="preserve">1  </w:t>
      </w:r>
      <w:r>
        <w:rPr>
          <w:sz w:val="18"/>
        </w:rPr>
        <w:t>: tool</w:t>
        <w:br/>
        <w:t>1) hand</w:t>
        <w:br/>
        <w:t>1a) hand (of man)</w:t>
        <w:br/>
        <w:t>1b) strength, power (fig.)</w:t>
        <w:br/>
        <w:t>1c) side (of land), part, portion (metaph.) (fig.)</w:t>
        <w:br/>
        <w:t>1d) (various special, technical senses)</w:t>
        <w:br/>
        <w:t>1d1) sign, monument</w:t>
        <w:br/>
        <w:t>1d2) part, fractional part, share</w:t>
        <w:br/>
        <w:t>1d3) time, repetition</w:t>
        <w:br/>
        <w:t>1d4) axle-trees, axle</w:t>
        <w:br/>
        <w:t>1d5) stays, support (for laver)</w:t>
        <w:br/>
        <w:t>1d6) tenons (in tabernacle)</w:t>
        <w:br/>
        <w:t>1d7) a phallus, a hand (meaning unsure)</w:t>
        <w:br/>
        <w:t>1d8) wrists</w:t>
      </w:r>
    </w:p>
    <w:p>
      <w:pPr>
        <w:pStyle w:val="Heading3"/>
      </w:pPr>
      <w:r>
        <w:t>Set Aside (2 verses)</w:t>
      </w:r>
    </w:p>
    <w:p>
      <w:pPr>
        <w:pStyle w:val="ListBullet"/>
      </w:pPr>
      <w:r>
        <w:rPr>
          <w:b/>
          <w:sz w:val="18"/>
        </w:rPr>
        <w:t>Num 35:17</w:t>
      </w:r>
      <w:r>
        <w:rPr>
          <w:sz w:val="18"/>
        </w:rPr>
        <w:t xml:space="preserve"> — Num 35:17 And if he struck him down with a stone tool that could cause death , and he died , he is a murderer . The murderer shall be put to death .</w:t>
      </w:r>
    </w:p>
    <w:p>
      <w:pPr>
        <w:pStyle w:val="ListBullet"/>
      </w:pPr>
      <w:r>
        <w:rPr>
          <w:b/>
          <w:sz w:val="18"/>
        </w:rPr>
        <w:t>Num 35:18</w:t>
      </w:r>
      <w:r>
        <w:rPr>
          <w:sz w:val="18"/>
        </w:rPr>
        <w:t xml:space="preserve"> — Num 35:18 Or if he struck him down with a wooden tool that could cause death , and he died , he is a murderer . The murderer shall be put to death .</w:t>
      </w:r>
    </w:p>
    <w:p>
      <w:pPr>
        <w:pStyle w:val="Heading2"/>
      </w:pPr>
      <w:r>
        <w:t>H3027P (sub-gloss: hand: bank)  [OWNER]</w:t>
      </w:r>
    </w:p>
    <w:p>
      <w:r>
        <w:rPr>
          <w:i/>
        </w:rPr>
        <w:t>status: extracted_thin  |  occ: 3</w:t>
      </w:r>
    </w:p>
    <w:p>
      <w:r>
        <w:rPr>
          <w:b/>
        </w:rPr>
        <w:t>Parsed senses:</w:t>
      </w:r>
    </w:p>
    <w:p>
      <w:pPr>
        <w:pStyle w:val="ListBullet"/>
      </w:pPr>
      <w:r>
        <w:rPr>
          <w:b/>
          <w:sz w:val="18"/>
        </w:rPr>
        <w:t xml:space="preserve">1  </w:t>
      </w:r>
      <w:r>
        <w:rPr>
          <w:sz w:val="18"/>
        </w:rPr>
        <w:t>: bank/border</w:t>
        <w:br/>
        <w:t>1) hand</w:t>
        <w:br/>
        <w:t>1a) hand (of man)</w:t>
        <w:br/>
        <w:t>1b) strength, power (fig.)</w:t>
        <w:br/>
        <w:t>1c) side (of land), part, portion (metaph.) (fig.)</w:t>
        <w:br/>
        <w:t>1d) (various special, technical senses)</w:t>
        <w:br/>
        <w:t>1d1) sign, monument</w:t>
        <w:br/>
        <w:t>1d2) part, fractional part, share</w:t>
        <w:br/>
        <w:t>1d3) time, repetition</w:t>
        <w:br/>
        <w:t>1d4) axle-trees, axle</w:t>
        <w:br/>
        <w:t>1d5) stays, support (for laver)</w:t>
        <w:br/>
        <w:t>1d6) tenons (in tabernacle)</w:t>
        <w:br/>
        <w:t>1d7) a phallus, a hand (meaning unsure)</w:t>
        <w:br/>
        <w:t>1d8) wrists</w:t>
      </w:r>
    </w:p>
    <w:p>
      <w:pPr>
        <w:pStyle w:val="Heading3"/>
      </w:pPr>
      <w:r>
        <w:t>Set Aside (3 verses)</w:t>
      </w:r>
    </w:p>
    <w:p>
      <w:pPr>
        <w:pStyle w:val="ListBullet"/>
      </w:pPr>
      <w:r>
        <w:rPr>
          <w:b/>
          <w:sz w:val="18"/>
        </w:rPr>
        <w:t>Num 13:29</w:t>
      </w:r>
      <w:r>
        <w:rPr>
          <w:sz w:val="18"/>
        </w:rPr>
        <w:t xml:space="preserve"> — Num 13:29 The Amalekites dwell in the land of the Negeb . The Hittites , the Jebusites , and the Amorites dwell in the hill country . And the Canaanites dwell by the sea , and along the Jordan .”</w:t>
      </w:r>
    </w:p>
    <w:p>
      <w:pPr>
        <w:pStyle w:val="ListBullet"/>
      </w:pPr>
      <w:r>
        <w:rPr>
          <w:b/>
          <w:sz w:val="18"/>
        </w:rPr>
        <w:t>Judg 11:26</w:t>
      </w:r>
      <w:r>
        <w:rPr>
          <w:sz w:val="18"/>
        </w:rPr>
        <w:t xml:space="preserve"> — Judg 11:26 While Israel lived in Heshbon and its villages , and in Aroer and its villages , and in all the cities that are on the banks of the Arnon , 300 years , why did you not deliver them within that time ?</w:t>
      </w:r>
    </w:p>
    <w:p>
      <w:pPr>
        <w:pStyle w:val="ListBullet"/>
      </w:pPr>
      <w:r>
        <w:rPr>
          <w:b/>
          <w:sz w:val="18"/>
        </w:rPr>
        <w:t>Psa 141:6</w:t>
      </w:r>
      <w:r>
        <w:rPr>
          <w:sz w:val="18"/>
        </w:rPr>
        <w:t xml:space="preserve"> — Psa 141:6 When their judges are thrown over the cliff , then they shall hear my words , for they are pleasant .</w:t>
      </w:r>
    </w:p>
    <w:p>
      <w:pPr>
        <w:pStyle w:val="Heading2"/>
      </w:pPr>
      <w:r>
        <w:t>H3027Q (sub-gloss: hand: spacious)  [OWNER]</w:t>
      </w:r>
    </w:p>
    <w:p>
      <w:r>
        <w:rPr>
          <w:i/>
        </w:rPr>
        <w:t>status: extracted_thin  |  occ: 5</w:t>
      </w:r>
    </w:p>
    <w:p>
      <w:r>
        <w:rPr>
          <w:b/>
        </w:rPr>
        <w:t>Parsed senses:</w:t>
      </w:r>
    </w:p>
    <w:p>
      <w:pPr>
        <w:pStyle w:val="ListBullet"/>
      </w:pPr>
      <w:r>
        <w:rPr>
          <w:b/>
          <w:sz w:val="18"/>
        </w:rPr>
        <w:t xml:space="preserve">1  </w:t>
      </w:r>
      <w:r>
        <w:rPr>
          <w:sz w:val="18"/>
        </w:rPr>
        <w:t>: spacious/(wide)hand</w:t>
        <w:br/>
        <w:t>1) hand</w:t>
        <w:br/>
        <w:t>1a) hand (of man)</w:t>
        <w:br/>
        <w:t>1b) strength, power (fig.)</w:t>
        <w:br/>
        <w:t>1c) side (of land), part, portion (metaph.) (fig.)</w:t>
        <w:br/>
        <w:t>1d) (various special, technical senses)</w:t>
        <w:br/>
        <w:t>1d1) sign, monument</w:t>
        <w:br/>
        <w:t>1d2) part, fractional part, share</w:t>
        <w:br/>
        <w:t>1d3) time, repetition</w:t>
        <w:br/>
        <w:t>1d4) axle-trees, axle</w:t>
        <w:br/>
        <w:t>1d5) stays, support (for laver)</w:t>
        <w:br/>
        <w:t>1d6) tenons (in tabernacle)</w:t>
        <w:br/>
        <w:t>1d7) a phallus, a hand (meaning unsure)</w:t>
        <w:br/>
        <w:t>1d8) wrists</w:t>
      </w:r>
    </w:p>
    <w:p>
      <w:pPr>
        <w:pStyle w:val="Heading3"/>
      </w:pPr>
      <w:r>
        <w:t>Group 2826-001: Divine presence as spacious refuge</w:t>
      </w:r>
    </w:p>
    <w:p>
      <w:r>
        <w:rPr>
          <w:b/>
        </w:rPr>
        <w:t>Anchor verses:</w:t>
      </w:r>
    </w:p>
    <w:p>
      <w:pPr>
        <w:pStyle w:val="ListBullet"/>
      </w:pPr>
      <w:r>
        <w:rPr>
          <w:b/>
          <w:sz w:val="18"/>
        </w:rPr>
        <w:t>Isa 33:21</w:t>
      </w:r>
      <w:r>
        <w:rPr>
          <w:sz w:val="18"/>
        </w:rPr>
        <w:t xml:space="preserve"> — Isa 33:21 But there the Lord in majesty will be for us a place of broad rivers and streams , where no galley with oars can go , nor majestic ship can pass .</w:t>
      </w:r>
    </w:p>
    <w:p>
      <w:pPr>
        <w:pStyle w:val="Heading3"/>
      </w:pPr>
      <w:r>
        <w:t>Set Aside (4 verses)</w:t>
      </w:r>
    </w:p>
    <w:p>
      <w:pPr>
        <w:pStyle w:val="ListBullet"/>
      </w:pPr>
      <w:r>
        <w:rPr>
          <w:b/>
          <w:sz w:val="18"/>
        </w:rPr>
        <w:t>Judg 18:10</w:t>
      </w:r>
      <w:r>
        <w:rPr>
          <w:sz w:val="18"/>
        </w:rPr>
        <w:t xml:space="preserve"> — Judg 18:10 As soon as you go , you will come to an unsuspecting people . The land is spacious , for God has given it into your hands , a place where there is no lack of anything that is in the earth .”</w:t>
      </w:r>
    </w:p>
    <w:p>
      <w:pPr>
        <w:pStyle w:val="ListBullet"/>
      </w:pPr>
      <w:r>
        <w:rPr>
          <w:b/>
          <w:sz w:val="18"/>
        </w:rPr>
        <w:t>Neh 7:4</w:t>
      </w:r>
      <w:r>
        <w:rPr>
          <w:sz w:val="18"/>
        </w:rPr>
        <w:t xml:space="preserve"> — Neh 7:4 The city was wide and large , but the people within it were few , and no houses had been rebuilt .</w:t>
      </w:r>
    </w:p>
    <w:p>
      <w:pPr>
        <w:pStyle w:val="ListBullet"/>
      </w:pPr>
      <w:r>
        <w:rPr>
          <w:b/>
          <w:sz w:val="18"/>
        </w:rPr>
        <w:t>Psa 104:25</w:t>
      </w:r>
      <w:r>
        <w:rPr>
          <w:sz w:val="18"/>
        </w:rPr>
        <w:t xml:space="preserve"> — Psa 104:25 Here is the sea , great and wide , which teems with creatures innumerable , living things both small and great .</w:t>
      </w:r>
    </w:p>
    <w:p>
      <w:pPr>
        <w:pStyle w:val="ListBullet"/>
      </w:pPr>
      <w:r>
        <w:rPr>
          <w:b/>
          <w:sz w:val="18"/>
        </w:rPr>
        <w:t>Isa 22:18</w:t>
      </w:r>
      <w:r>
        <w:rPr>
          <w:sz w:val="18"/>
        </w:rPr>
        <w:t xml:space="preserve"> — Isa 22:18 and whirl you around and around , and throw you like a ball into a wide land . There you shall die , and there shall be your glorious chariots , you shame of your master’s house .</w:t>
      </w:r>
    </w:p>
    <w:p>
      <w:pPr>
        <w:pStyle w:val="Heading2"/>
      </w:pPr>
      <w:r>
        <w:t>H3027R (sub-gloss: hand: donate)  [XREF]</w:t>
      </w:r>
    </w:p>
    <w:p>
      <w:r>
        <w:rPr>
          <w:i/>
        </w:rPr>
        <w:t>status: extracted_thin  |  occ: 20</w:t>
      </w:r>
    </w:p>
    <w:p>
      <w:r>
        <w:rPr>
          <w:b/>
        </w:rPr>
        <w:t>Parsed senses:</w:t>
      </w:r>
    </w:p>
    <w:p>
      <w:pPr>
        <w:pStyle w:val="ListBullet"/>
      </w:pPr>
      <w:r>
        <w:rPr>
          <w:b/>
          <w:sz w:val="18"/>
        </w:rPr>
        <w:t xml:space="preserve">1  </w:t>
      </w:r>
      <w:r>
        <w:rPr>
          <w:sz w:val="18"/>
        </w:rPr>
        <w:t>: donate/ordain/(fill)hand</w:t>
        <w:br/>
        <w:t>1) hand</w:t>
        <w:br/>
        <w:t>1a) hand (of man)</w:t>
        <w:br/>
        <w:t>1b) strength, power (fig.)</w:t>
        <w:br/>
        <w:t>1c) side (of land), part, portion (metaph.) (fig.)</w:t>
        <w:br/>
        <w:t>1d) (various special, technical senses)</w:t>
        <w:br/>
        <w:t>1d1) sign, monument</w:t>
        <w:br/>
        <w:t>1d2) part, fractional part, share</w:t>
        <w:br/>
        <w:t>1d3) time, repetition</w:t>
        <w:br/>
        <w:t>1d4) axle-trees, axle</w:t>
        <w:br/>
        <w:t>1d5) stays, support (for laver)</w:t>
        <w:br/>
        <w:t>1d6) tenons (in tabernacle)</w:t>
        <w:br/>
        <w:t>1d7) a phallus, a hand (meaning unsure)</w:t>
        <w:br/>
        <w:t>1d8) wrists</w:t>
      </w:r>
    </w:p>
    <w:p>
      <w:r>
        <w:t>Cross-reference term — verse context derived from OWNER registry.</w:t>
      </w:r>
    </w:p>
    <w:p>
      <w:pPr>
        <w:pStyle w:val="Heading2"/>
      </w:pPr>
      <w:r>
        <w:t>H3027S (sub-gloss: hand: vow)  [XREF]</w:t>
      </w:r>
    </w:p>
    <w:p>
      <w:r>
        <w:rPr>
          <w:i/>
        </w:rPr>
        <w:t>status: extracted_thin  |  occ: 21</w:t>
      </w:r>
    </w:p>
    <w:p>
      <w:r>
        <w:rPr>
          <w:b/>
        </w:rPr>
        <w:t>Parsed senses:</w:t>
      </w:r>
    </w:p>
    <w:p>
      <w:pPr>
        <w:pStyle w:val="ListBullet"/>
      </w:pPr>
      <w:r>
        <w:rPr>
          <w:b/>
          <w:sz w:val="18"/>
        </w:rPr>
        <w:t xml:space="preserve">1  </w:t>
      </w:r>
      <w:r>
        <w:rPr>
          <w:sz w:val="18"/>
        </w:rPr>
        <w:t>: vow/swear/(raise)hand</w:t>
        <w:br/>
        <w:t>1) hand</w:t>
        <w:br/>
        <w:t>1a) hand (of man)</w:t>
        <w:br/>
        <w:t>1b) strength, power (fig.)</w:t>
        <w:br/>
        <w:t>1c) side (of land), part, portion (metaph.) (fig.)</w:t>
        <w:br/>
        <w:t>1d) (various special, technical senses)</w:t>
        <w:br/>
        <w:t>1d1) sign, monument</w:t>
        <w:br/>
        <w:t>1d2) part, fractional part, share</w:t>
        <w:br/>
        <w:t>1d3) time, repetition</w:t>
        <w:br/>
        <w:t>1d4) axle-trees, axle</w:t>
        <w:br/>
        <w:t>1d5) stays, support (for laver)</w:t>
        <w:br/>
        <w:t>1d6) tenons (in tabernacle)</w:t>
        <w:br/>
        <w:t>1d7) a phallus, a hand (meaning unsure)</w:t>
        <w:br/>
        <w:t>1d8) wrists</w:t>
      </w:r>
    </w:p>
    <w:p>
      <w:r>
        <w:t>Cross-reference term — verse context derived from OWNER registry.</w:t>
      </w:r>
    </w:p>
    <w:p>
      <w:pPr>
        <w:pStyle w:val="Heading2"/>
      </w:pPr>
      <w:r>
        <w:t>H3027T (sub-gloss: hand: expend)  [OWNER]</w:t>
      </w:r>
    </w:p>
    <w:p>
      <w:r>
        <w:rPr>
          <w:i/>
        </w:rPr>
        <w:t>status: extracted_thin  |  occ: 6</w:t>
      </w:r>
    </w:p>
    <w:p>
      <w:r>
        <w:rPr>
          <w:b/>
        </w:rPr>
        <w:t>Parsed senses:</w:t>
      </w:r>
    </w:p>
    <w:p>
      <w:pPr>
        <w:pStyle w:val="ListBullet"/>
      </w:pPr>
      <w:r>
        <w:rPr>
          <w:b/>
          <w:sz w:val="18"/>
        </w:rPr>
        <w:t xml:space="preserve">1  </w:t>
      </w:r>
      <w:r>
        <w:rPr>
          <w:sz w:val="18"/>
        </w:rPr>
        <w:t>: expend/(reach)hand</w:t>
        <w:br/>
        <w:t>1) hand</w:t>
        <w:br/>
        <w:t>1a) hand (of man)</w:t>
        <w:br/>
        <w:t>1b) strength, power (fig.)</w:t>
        <w:br/>
        <w:t>1c) side (of land), part, portion (metaph.) (fig.)</w:t>
        <w:br/>
        <w:t>1d) (various special, technical senses)</w:t>
        <w:br/>
        <w:t>1d1) sign, monument</w:t>
        <w:br/>
        <w:t>1d2) part, fractional part, share</w:t>
        <w:br/>
        <w:t>1d3) time, repetition</w:t>
        <w:br/>
        <w:t>1d4) axle-trees, axle</w:t>
        <w:br/>
        <w:t>1d5) stays, support (for laver)</w:t>
        <w:br/>
        <w:t>1d6) tenons (in tabernacle)</w:t>
        <w:br/>
        <w:t>1d7) a phallus, a hand (meaning unsure)</w:t>
        <w:br/>
        <w:t>1d8) wrists</w:t>
      </w:r>
    </w:p>
    <w:p>
      <w:pPr>
        <w:pStyle w:val="Heading3"/>
      </w:pPr>
      <w:r>
        <w:t>Set Aside (6 verses)</w:t>
      </w:r>
    </w:p>
    <w:p>
      <w:pPr>
        <w:pStyle w:val="ListBullet"/>
      </w:pPr>
      <w:r>
        <w:rPr>
          <w:b/>
          <w:sz w:val="18"/>
        </w:rPr>
        <w:t>Lev 5:11</w:t>
      </w:r>
      <w:r>
        <w:rPr>
          <w:sz w:val="18"/>
        </w:rPr>
        <w:t xml:space="preserve"> — Lev 5:11 “But if he cannot afford two turtledoves or two pigeons , then he shall bring as his offering for the sin that he has committed a tenth of an ephah of fine flour for a sin offering . He shall put no oil on it and shall put no frankincense on it, for it is a sin offering .</w:t>
      </w:r>
    </w:p>
    <w:p>
      <w:pPr>
        <w:pStyle w:val="ListBullet"/>
      </w:pPr>
      <w:r>
        <w:rPr>
          <w:b/>
          <w:sz w:val="18"/>
        </w:rPr>
        <w:t>Lev 14:22</w:t>
      </w:r>
      <w:r>
        <w:rPr>
          <w:sz w:val="18"/>
        </w:rPr>
        <w:t xml:space="preserve"> — Lev 14:22 also two turtledoves or two pigeons , whichever he can afford . The one shall be a sin offering and the other a burnt offering .</w:t>
      </w:r>
    </w:p>
    <w:p>
      <w:pPr>
        <w:pStyle w:val="ListBullet"/>
      </w:pPr>
      <w:r>
        <w:rPr>
          <w:b/>
          <w:sz w:val="18"/>
        </w:rPr>
        <w:t>Lev 14:31</w:t>
      </w:r>
      <w:r>
        <w:rPr>
          <w:sz w:val="18"/>
        </w:rPr>
        <w:t xml:space="preserve"> — Lev 14:31 one for a sin offering and the other for a burnt offering , along with a grain offering . And the priest shall make atonement before the Lord for him who is being cleansed .</w:t>
      </w:r>
    </w:p>
    <w:p>
      <w:pPr>
        <w:pStyle w:val="ListBullet"/>
      </w:pPr>
      <w:r>
        <w:rPr>
          <w:b/>
          <w:sz w:val="18"/>
        </w:rPr>
        <w:t>Lev 27:8</w:t>
      </w:r>
      <w:r>
        <w:rPr>
          <w:sz w:val="18"/>
        </w:rPr>
        <w:t xml:space="preserve"> — Lev 27:8 And if someone is too poor to pay the valuation , then he shall be made to stand before the priest , and the priest shall value him; the priest shall value him according to what the vower can afford .</w:t>
      </w:r>
    </w:p>
    <w:p>
      <w:pPr>
        <w:pStyle w:val="ListBullet"/>
      </w:pPr>
      <w:r>
        <w:rPr>
          <w:b/>
          <w:sz w:val="18"/>
        </w:rPr>
        <w:t>Num 6:21</w:t>
      </w:r>
      <w:r>
        <w:rPr>
          <w:sz w:val="18"/>
        </w:rPr>
        <w:t xml:space="preserve"> — Num 6:21 “ This is the law of the Nazirite . But if he vows an offering to the Lord above his Nazirite vow , as he can afford , in exact accordance with the vow that he takes , then he shall do in addition to the law of the Nazirite .”</w:t>
      </w:r>
    </w:p>
    <w:p>
      <w:pPr>
        <w:pStyle w:val="ListBullet"/>
      </w:pPr>
      <w:r>
        <w:rPr>
          <w:b/>
          <w:sz w:val="18"/>
        </w:rPr>
        <w:t>Eze 46:5</w:t>
      </w:r>
      <w:r>
        <w:rPr>
          <w:sz w:val="18"/>
        </w:rPr>
        <w:t xml:space="preserve"> — Eze 46:5 And the grain offering with the ram shall be an ephah , and the grain offering with the lambs shall be as much as he is able , together with a hin of oil to each ephah .</w:t>
      </w:r>
    </w:p>
    <w:p>
      <w:pPr>
        <w:pStyle w:val="Heading2"/>
      </w:pPr>
      <w:r>
        <w:t>H3027U (sub-gloss: hand: undertake)  [OWNER]</w:t>
      </w:r>
    </w:p>
    <w:p>
      <w:r>
        <w:rPr>
          <w:i/>
        </w:rPr>
        <w:t>status: extracted_thin  |  occ: 5</w:t>
      </w:r>
    </w:p>
    <w:p>
      <w:r>
        <w:rPr>
          <w:b/>
        </w:rPr>
        <w:t>Parsed senses:</w:t>
      </w:r>
    </w:p>
    <w:p>
      <w:pPr>
        <w:pStyle w:val="ListBullet"/>
      </w:pPr>
      <w:r>
        <w:rPr>
          <w:b/>
          <w:sz w:val="18"/>
        </w:rPr>
        <w:t xml:space="preserve">1  </w:t>
      </w:r>
      <w:r>
        <w:rPr>
          <w:sz w:val="18"/>
        </w:rPr>
        <w:t>: undertake/(outstretch)hand</w:t>
        <w:br/>
        <w:t>1) hand</w:t>
        <w:br/>
        <w:t>1a) hand (of man)</w:t>
        <w:br/>
        <w:t>1b) strength, power (fig.)</w:t>
        <w:br/>
        <w:t>1c) side (of land), part, portion (metaph.) (fig.)</w:t>
        <w:br/>
        <w:t>1d) (various special, technical senses)</w:t>
        <w:br/>
        <w:t>1d1) sign, monument</w:t>
        <w:br/>
        <w:t>1d2) part, fractional part, share</w:t>
        <w:br/>
        <w:t>1d3) time, repetition</w:t>
        <w:br/>
        <w:t>1d4) axle-trees, axle</w:t>
        <w:br/>
        <w:t>1d5) stays, support (for laver)</w:t>
        <w:br/>
        <w:t>1d6) tenons (in tabernacle)</w:t>
        <w:br/>
        <w:t>1d7) a phallus, a hand (meaning unsure)</w:t>
        <w:br/>
        <w:t>1d8) wrists</w:t>
      </w:r>
    </w:p>
    <w:p>
      <w:pPr>
        <w:pStyle w:val="Heading3"/>
      </w:pPr>
      <w:r>
        <w:t>Group 2830-001: Human purposeful undertaking as the site of divine blessing and inner-being rejoicing</w:t>
      </w:r>
    </w:p>
    <w:p>
      <w:r>
        <w:rPr>
          <w:b/>
        </w:rPr>
        <w:t>Anchor verses:</w:t>
      </w:r>
    </w:p>
    <w:p>
      <w:pPr>
        <w:pStyle w:val="ListBullet"/>
      </w:pPr>
      <w:r>
        <w:rPr>
          <w:b/>
          <w:sz w:val="18"/>
        </w:rPr>
        <w:t>Deu 15:10</w:t>
      </w:r>
      <w:r>
        <w:rPr>
          <w:sz w:val="18"/>
        </w:rPr>
        <w:t xml:space="preserve"> — Deu 15:10 You shall give to him freely , and your heart shall not be grudging when you give to him, because for this the Lord your God will bless you in all your work and in all that you undertake .</w:t>
      </w:r>
    </w:p>
    <w:p>
      <w:r>
        <w:rPr>
          <w:b/>
        </w:rPr>
        <w:t>Related verses (4):</w:t>
      </w:r>
    </w:p>
    <w:p>
      <w:pPr>
        <w:pStyle w:val="ListBullet"/>
      </w:pPr>
      <w:r>
        <w:rPr>
          <w:b/>
          <w:sz w:val="18"/>
        </w:rPr>
        <w:t>Deu 12:7</w:t>
      </w:r>
      <w:r>
        <w:rPr>
          <w:sz w:val="18"/>
        </w:rPr>
        <w:t xml:space="preserve"> — Deu 12:7 And there you shall eat before the Lord your God , and you shall rejoice , you and your households , in all that you undertake , in which the Lord your God has blessed you.</w:t>
      </w:r>
    </w:p>
    <w:p>
      <w:pPr>
        <w:pStyle w:val="ListBullet"/>
      </w:pPr>
      <w:r>
        <w:rPr>
          <w:b/>
          <w:sz w:val="18"/>
        </w:rPr>
        <w:t>Deu 12:18</w:t>
      </w:r>
      <w:r>
        <w:rPr>
          <w:sz w:val="18"/>
        </w:rPr>
        <w:t xml:space="preserve"> — Deu 12:18 but you shall eat them before the Lord your God in the place that the Lord your God will choose , you and your son and your daughter , your male servant and your female servant , and the Levite who is within your towns . And you shall rejoice before the Lord your God in all that you undertake .</w:t>
      </w:r>
    </w:p>
    <w:p>
      <w:pPr>
        <w:pStyle w:val="ListBullet"/>
      </w:pPr>
      <w:r>
        <w:rPr>
          <w:b/>
          <w:sz w:val="18"/>
        </w:rPr>
        <w:t>Deu 23:20</w:t>
      </w:r>
      <w:r>
        <w:rPr>
          <w:sz w:val="18"/>
        </w:rPr>
        <w:t xml:space="preserve"> — Deu 23:20 You may charge a foreigner interest , but you may not charge your brother interest , that the Lord your God may bless you in all that you undertake in the land that you are entering to take possession of it .</w:t>
      </w:r>
    </w:p>
    <w:p>
      <w:pPr>
        <w:pStyle w:val="ListBullet"/>
      </w:pPr>
      <w:r>
        <w:rPr>
          <w:b/>
          <w:sz w:val="18"/>
        </w:rPr>
        <w:t>Deu 28:8</w:t>
      </w:r>
      <w:r>
        <w:rPr>
          <w:sz w:val="18"/>
        </w:rPr>
        <w:t xml:space="preserve"> — Deu 28:8 The Lord will command the blessing on you in your barns and in all that you undertake . And he will bless you in the land that the Lord your God is giving you .</w:t>
      </w:r>
    </w:p>
    <w:p>
      <w:pPr>
        <w:pStyle w:val="Heading2"/>
      </w:pPr>
      <w:r>
        <w:t>H3027V (sub-gloss: hand: certainly)  [OWNER]</w:t>
      </w:r>
    </w:p>
    <w:p>
      <w:r>
        <w:rPr>
          <w:i/>
        </w:rPr>
        <w:t>status: extracted_thin  |  occ: 3</w:t>
      </w:r>
    </w:p>
    <w:p>
      <w:r>
        <w:rPr>
          <w:b/>
        </w:rPr>
        <w:t>Parsed senses:</w:t>
      </w:r>
    </w:p>
    <w:p>
      <w:pPr>
        <w:pStyle w:val="ListBullet"/>
      </w:pPr>
      <w:r>
        <w:rPr>
          <w:b/>
          <w:sz w:val="18"/>
        </w:rPr>
        <w:t xml:space="preserve">1  </w:t>
      </w:r>
      <w:r>
        <w:rPr>
          <w:sz w:val="18"/>
        </w:rPr>
        <w:t>: certainly/[hand to hand]</w:t>
        <w:br/>
        <w:t>1) hand</w:t>
        <w:br/>
        <w:t>1a) hand (of man)</w:t>
        <w:br/>
        <w:t>1b) strength, power (fig.)</w:t>
        <w:br/>
        <w:t>1c) side (of land), part, portion (metaph.) (fig.)</w:t>
        <w:br/>
        <w:t>1d) (various special, technical senses)</w:t>
        <w:br/>
        <w:t>1d1) sign, monument</w:t>
        <w:br/>
        <w:t>1d2) part, fractional part, share</w:t>
        <w:br/>
        <w:t>1d3) time, repetition</w:t>
        <w:br/>
        <w:t>1d4) axle-trees, axle</w:t>
        <w:br/>
        <w:t>1d5) stays, support (for laver)</w:t>
        <w:br/>
        <w:t>1d6) tenons (in tabernacle)</w:t>
        <w:br/>
        <w:t>1d7) a phallus, a hand (meaning unsure)</w:t>
        <w:br/>
        <w:t>1d8) wrists</w:t>
      </w:r>
    </w:p>
    <w:p>
      <w:pPr>
        <w:pStyle w:val="Heading3"/>
      </w:pPr>
      <w:r>
        <w:t>Set Aside (2 verses)</w:t>
      </w:r>
    </w:p>
    <w:p>
      <w:pPr>
        <w:pStyle w:val="ListBullet"/>
      </w:pPr>
      <w:r>
        <w:rPr>
          <w:b/>
          <w:sz w:val="18"/>
        </w:rPr>
        <w:t>Pro 11:21</w:t>
      </w:r>
      <w:r>
        <w:rPr>
          <w:sz w:val="18"/>
        </w:rPr>
        <w:t xml:space="preserve"> — Pro 11:21 Be assured , an evil person will not go unpunished , but the offspring of the righteous will be delivered .</w:t>
      </w:r>
    </w:p>
    <w:p>
      <w:pPr>
        <w:pStyle w:val="ListBullet"/>
      </w:pPr>
      <w:r>
        <w:rPr>
          <w:b/>
          <w:sz w:val="18"/>
        </w:rPr>
        <w:t>Pro 16:5</w:t>
      </w:r>
      <w:r>
        <w:rPr>
          <w:sz w:val="18"/>
        </w:rPr>
        <w:t xml:space="preserve"> — Pro 16:5 Everyone who is arrogant in heart is an abomination to the Lord ; be assured , he will not go unpunished .</w:t>
      </w:r>
    </w:p>
    <w:p>
      <w:pPr>
        <w:pStyle w:val="Heading2"/>
      </w:pPr>
      <w:r>
        <w:t>H3027W (sub-gloss: hand: owner)  [XREF]</w:t>
      </w:r>
    </w:p>
    <w:p>
      <w:r>
        <w:rPr>
          <w:i/>
        </w:rPr>
        <w:t>status: extracted  |  occ: 18</w:t>
      </w:r>
    </w:p>
    <w:p>
      <w:r>
        <w:rPr>
          <w:b/>
        </w:rPr>
        <w:t>Parsed senses:</w:t>
      </w:r>
    </w:p>
    <w:p>
      <w:pPr>
        <w:pStyle w:val="ListBullet"/>
      </w:pPr>
      <w:r>
        <w:rPr>
          <w:b/>
          <w:sz w:val="18"/>
        </w:rPr>
        <w:t xml:space="preserve">1  </w:t>
      </w:r>
      <w:r>
        <w:rPr>
          <w:sz w:val="18"/>
        </w:rPr>
        <w:t>: owner/rule/(under)hand</w:t>
        <w:br/>
        <w:t>1) hand</w:t>
        <w:br/>
        <w:t>1a) hand (of man)</w:t>
        <w:br/>
        <w:t>1b) strength, power (fig.)</w:t>
        <w:br/>
        <w:t>1c) side (of land), part, portion (metaph.) (fig.)</w:t>
        <w:br/>
        <w:t>1d) (various special, technical senses)</w:t>
        <w:br/>
        <w:t>1d1) sign, monument</w:t>
        <w:br/>
        <w:t>1d2) part, fractional part, share</w:t>
        <w:br/>
        <w:t>1d3) time, repetition</w:t>
        <w:br/>
        <w:t>1d4) axle-trees, axle</w:t>
        <w:br/>
        <w:t>1d5) stays, support (for laver)</w:t>
        <w:br/>
        <w:t>1d6) tenons (in tabernacle)</w:t>
        <w:br/>
        <w:t>1d7) a phallus, a hand (meaning unsure)</w:t>
        <w:br/>
        <w:t>1d8) wrists</w:t>
      </w:r>
    </w:p>
    <w:p>
      <w:r>
        <w:t>Cross-reference term — verse context derived from OWNER registry.</w:t>
      </w:r>
    </w:p>
    <w:p>
      <w:pPr>
        <w:pStyle w:val="Heading2"/>
      </w:pPr>
      <w:r>
        <w:t>H3027X (sub-gloss: hand: swear)  [XREF]</w:t>
      </w:r>
    </w:p>
    <w:p>
      <w:r>
        <w:rPr>
          <w:i/>
        </w:rPr>
        <w:t>status: extracted_thin  |  occ: 5</w:t>
      </w:r>
    </w:p>
    <w:p>
      <w:r>
        <w:rPr>
          <w:b/>
        </w:rPr>
        <w:t>Parsed senses:</w:t>
      </w:r>
    </w:p>
    <w:p>
      <w:pPr>
        <w:pStyle w:val="ListBullet"/>
      </w:pPr>
      <w:r>
        <w:rPr>
          <w:b/>
          <w:sz w:val="18"/>
        </w:rPr>
        <w:t xml:space="preserve">1  </w:t>
      </w:r>
      <w:r>
        <w:rPr>
          <w:sz w:val="18"/>
        </w:rPr>
        <w:t>: swear/allegience/hand(under)</w:t>
        <w:br/>
        <w:t>1) hand</w:t>
        <w:br/>
        <w:t>1a) hand (of man)</w:t>
        <w:br/>
        <w:t>1b) strength, power (fig.)</w:t>
        <w:br/>
        <w:t>1c) side (of land), part, portion (metaph.) (fig.)</w:t>
        <w:br/>
        <w:t>1d) (various special, technical senses)</w:t>
        <w:br/>
        <w:t>1d1) sign, monument</w:t>
        <w:br/>
        <w:t>1d2) part, fractional part, share</w:t>
        <w:br/>
        <w:t>1d3) time, repetition</w:t>
        <w:br/>
        <w:t>1d4) axle-trees, axle</w:t>
        <w:br/>
        <w:t>1d5) stays, support (for laver)</w:t>
        <w:br/>
        <w:t>1d6) tenons (in tabernacle)</w:t>
        <w:br/>
        <w:t>1d7) a phallus, a hand (meaning unsure)</w:t>
        <w:br/>
        <w:t>1d8) wrists</w:t>
      </w:r>
    </w:p>
    <w:p>
      <w:r>
        <w:t>Cross-reference term — verse context derived from OWNER registry.</w:t>
      </w:r>
    </w:p>
    <w:p>
      <w:pPr>
        <w:pStyle w:val="Heading1"/>
      </w:pPr>
      <w:r>
        <w:t>H3028 — yad</w:t>
      </w:r>
    </w:p>
    <w:p>
      <w:pPr>
        <w:pStyle w:val="Heading2"/>
      </w:pPr>
      <w:r>
        <w:t>H3028 — hand  [XREF]</w:t>
      </w:r>
    </w:p>
    <w:p>
      <w:r>
        <w:rPr>
          <w:i/>
        </w:rPr>
        <w:t>status: extracted_thin  |  occ: 17</w:t>
      </w:r>
    </w:p>
    <w:p>
      <w:r>
        <w:rPr>
          <w:b/>
        </w:rPr>
        <w:t>Parsed senses:</w:t>
      </w:r>
    </w:p>
    <w:p>
      <w:pPr>
        <w:pStyle w:val="ListBullet"/>
      </w:pPr>
      <w:r>
        <w:rPr>
          <w:b/>
          <w:sz w:val="18"/>
        </w:rPr>
        <w:t xml:space="preserve">1  </w:t>
      </w:r>
      <w:r>
        <w:rPr>
          <w:sz w:val="18"/>
        </w:rPr>
        <w:t>hand</w:t>
      </w:r>
    </w:p>
    <w:p>
      <w:pPr>
        <w:pStyle w:val="ListBullet"/>
      </w:pPr>
      <w:r>
        <w:rPr>
          <w:b/>
          <w:sz w:val="18"/>
        </w:rPr>
        <w:t xml:space="preserve">2  </w:t>
      </w:r>
      <w:r>
        <w:rPr>
          <w:sz w:val="18"/>
        </w:rPr>
        <w:t>power (fig.)</w:t>
      </w:r>
    </w:p>
    <w:p>
      <w:r>
        <w:t>Cross-reference term — verse context derived from OWNER registry.</w:t>
      </w:r>
    </w:p>
    <w:p>
      <w:pPr>
        <w:pStyle w:val="Heading1"/>
      </w:pPr>
      <w:r>
        <w:t>H3709 — kaph</w:t>
      </w:r>
    </w:p>
    <w:p>
      <w:pPr>
        <w:pStyle w:val="Heading2"/>
      </w:pPr>
      <w:r>
        <w:t>H3709G (sub-gloss: palm)  [XREF]</w:t>
      </w:r>
    </w:p>
    <w:p>
      <w:r>
        <w:rPr>
          <w:i/>
        </w:rPr>
        <w:t>status: extracted_thin  |  occ: 147</w:t>
      </w:r>
    </w:p>
    <w:p>
      <w:r>
        <w:rPr>
          <w:b/>
        </w:rPr>
        <w:t>Parsed senses:</w:t>
      </w:r>
    </w:p>
    <w:p>
      <w:pPr>
        <w:pStyle w:val="ListBullet"/>
      </w:pPr>
      <w:r>
        <w:rPr>
          <w:b/>
          <w:sz w:val="18"/>
        </w:rPr>
        <w:t xml:space="preserve">1  </w:t>
      </w:r>
      <w:r>
        <w:rPr>
          <w:sz w:val="18"/>
        </w:rPr>
        <w:t>: palm/hand</w:t>
        <w:br/>
        <w:t>1) palm, hand, sole, palm of the hand, hollow or flat of the hand</w:t>
        <w:br/>
        <w:t>1a) palm, hollow or flat of the hand</w:t>
        <w:br/>
        <w:t>1b) power</w:t>
        <w:br/>
        <w:t>1c) sole (of the foot)</w:t>
        <w:br/>
        <w:t>1d) hollow, objects, bending objects, bent objects</w:t>
        <w:br/>
        <w:t>1d1) of thigh-joint</w:t>
        <w:br/>
        <w:t>1d2) pan, vessel (as hollow)</w:t>
        <w:br/>
        <w:t>1d3) hollow (of sling)</w:t>
        <w:br/>
        <w:t>1d4) hand-shaped branches or fronds (of palm trees)</w:t>
        <w:br/>
        <w:t>1d5) handles (as bent)</w:t>
      </w:r>
    </w:p>
    <w:p>
      <w:r>
        <w:t>Cross-reference term — verse context derived from OWNER registry.</w:t>
      </w:r>
    </w:p>
    <w:p>
      <w:pPr>
        <w:pStyle w:val="Heading2"/>
      </w:pPr>
      <w:r>
        <w:t>H3709H (sub-gloss: palm: sole)  [OWNER]</w:t>
      </w:r>
    </w:p>
    <w:p>
      <w:r>
        <w:rPr>
          <w:i/>
        </w:rPr>
        <w:t>status: extracted_thin  |  occ: 21</w:t>
      </w:r>
    </w:p>
    <w:p>
      <w:r>
        <w:rPr>
          <w:b/>
        </w:rPr>
        <w:t>Parsed senses:</w:t>
      </w:r>
    </w:p>
    <w:p>
      <w:pPr>
        <w:pStyle w:val="ListBullet"/>
      </w:pPr>
      <w:r>
        <w:rPr>
          <w:b/>
          <w:sz w:val="18"/>
        </w:rPr>
        <w:t xml:space="preserve">1  </w:t>
      </w:r>
      <w:r>
        <w:rPr>
          <w:sz w:val="18"/>
        </w:rPr>
        <w:t>: sole/paw</w:t>
        <w:br/>
        <w:t>1) palm, hand, sole, palm of the hand, hollow or flat of the hand</w:t>
        <w:br/>
        <w:t>1a) palm, hollow or flat of the hand</w:t>
        <w:br/>
        <w:t>1b) power</w:t>
        <w:br/>
        <w:t>1c) sole (of the foot)</w:t>
        <w:br/>
        <w:t>1d) hollow, objects, bending objects, bent objects</w:t>
        <w:br/>
        <w:t>1d1) of thigh-joint</w:t>
        <w:br/>
        <w:t>1d2) pan, vessel (as hollow)</w:t>
        <w:br/>
        <w:t>1d3) hollow (of sling)</w:t>
        <w:br/>
        <w:t>1d4) hand-shaped branches or fronds (of palm trees)</w:t>
        <w:br/>
        <w:t>1d5) handles (as bent)</w:t>
      </w:r>
    </w:p>
    <w:p>
      <w:pPr>
        <w:pStyle w:val="Heading3"/>
      </w:pPr>
      <w:r>
        <w:t>Group 2835-001: Sole of foot as marker of total inner-being suffering and restlessness</w:t>
      </w:r>
    </w:p>
    <w:p>
      <w:r>
        <w:rPr>
          <w:b/>
        </w:rPr>
        <w:t>Anchor verses:</w:t>
      </w:r>
    </w:p>
    <w:p>
      <w:pPr>
        <w:pStyle w:val="ListBullet"/>
      </w:pPr>
      <w:r>
        <w:rPr>
          <w:b/>
          <w:sz w:val="18"/>
        </w:rPr>
        <w:t>Deu 28:65</w:t>
      </w:r>
      <w:r>
        <w:rPr>
          <w:sz w:val="18"/>
        </w:rPr>
        <w:t xml:space="preserve"> — Deu 28:65 And among these nations you shall find no respite , and there shall be no resting place for the sole of your foot , but the Lord will give you there a trembling heart and failing eyes and a languishing soul .</w:t>
      </w:r>
    </w:p>
    <w:p>
      <w:r>
        <w:rPr>
          <w:b/>
        </w:rPr>
        <w:t>Related verses (1):</w:t>
      </w:r>
    </w:p>
    <w:p>
      <w:pPr>
        <w:pStyle w:val="ListBullet"/>
      </w:pPr>
      <w:r>
        <w:rPr>
          <w:b/>
          <w:sz w:val="18"/>
        </w:rPr>
        <w:t>Deu 28:56</w:t>
      </w:r>
      <w:r>
        <w:rPr>
          <w:sz w:val="18"/>
        </w:rPr>
        <w:t xml:space="preserve"> — Deu 28:56 The most tender and refined woman among you, who would not venture to set the sole of her foot on the ground because she is so delicate and tender , will begrudge to the husband she embraces , to her son and to her daughter ,</w:t>
      </w:r>
    </w:p>
    <w:p>
      <w:pPr>
        <w:pStyle w:val="Heading3"/>
      </w:pPr>
      <w:r>
        <w:t>Group 2835-002: Foot as marker of divine presence, submission, and holiness</w:t>
      </w:r>
    </w:p>
    <w:p>
      <w:r>
        <w:rPr>
          <w:b/>
        </w:rPr>
        <w:t>Anchor verses:</w:t>
      </w:r>
    </w:p>
    <w:p>
      <w:pPr>
        <w:pStyle w:val="ListBullet"/>
      </w:pPr>
      <w:r>
        <w:rPr>
          <w:b/>
          <w:sz w:val="18"/>
        </w:rPr>
        <w:t>Eze 43:7</w:t>
      </w:r>
      <w:r>
        <w:rPr>
          <w:sz w:val="18"/>
        </w:rPr>
        <w:t xml:space="preserve"> — Eze 43:7 and he said to me, “ Son of man , this is the place of my throne and the place of the soles of my feet , where I will dwell in the midst of the people of Israel forever . And the house of Israel shall no more defile my holy name , neither they , nor their kings , by their whoring and by the dead bodies of their kings at their high places ,</w:t>
      </w:r>
    </w:p>
    <w:p>
      <w:r>
        <w:rPr>
          <w:b/>
        </w:rPr>
        <w:t>Related verses (2):</w:t>
      </w:r>
    </w:p>
    <w:p>
      <w:pPr>
        <w:pStyle w:val="ListBullet"/>
      </w:pPr>
      <w:r>
        <w:rPr>
          <w:b/>
          <w:sz w:val="18"/>
        </w:rPr>
        <w:t>Isa 60:14</w:t>
      </w:r>
      <w:r>
        <w:rPr>
          <w:sz w:val="18"/>
        </w:rPr>
        <w:t xml:space="preserve"> — Isa 60:14 The sons of those who afflicted you shall come bending low to you, and all who despised you shall bow down at your feet ; they shall call you the City of the Lord , the Zion of the Holy One of Israel .</w:t>
      </w:r>
    </w:p>
    <w:p>
      <w:pPr>
        <w:pStyle w:val="ListBullet"/>
      </w:pPr>
      <w:r>
        <w:rPr>
          <w:b/>
          <w:sz w:val="18"/>
        </w:rPr>
        <w:t>Mal 4:3</w:t>
      </w:r>
      <w:r>
        <w:rPr>
          <w:sz w:val="18"/>
        </w:rPr>
        <w:t xml:space="preserve"> — Mal 4:3 And you shall tread down the wicked , for they will be ashes under the soles of your feet , on the day when I act , says the Lord of hosts .</w:t>
      </w:r>
    </w:p>
    <w:p>
      <w:pPr>
        <w:pStyle w:val="Heading3"/>
      </w:pPr>
      <w:r>
        <w:t>Set Aside (15 verses)</w:t>
      </w:r>
    </w:p>
    <w:p>
      <w:pPr>
        <w:pStyle w:val="ListBullet"/>
      </w:pPr>
      <w:r>
        <w:rPr>
          <w:b/>
          <w:sz w:val="18"/>
        </w:rPr>
        <w:t>Gen 8:9</w:t>
      </w:r>
      <w:r>
        <w:rPr>
          <w:sz w:val="18"/>
        </w:rPr>
        <w:t xml:space="preserve"> — Gen 8:9 But the dove found no place to set her foot , and she returned to him to the ark , for the waters were still on the face of the whole earth . So he put out his hand and took her and brought her into the ark with him.</w:t>
      </w:r>
    </w:p>
    <w:p>
      <w:pPr>
        <w:pStyle w:val="ListBullet"/>
      </w:pPr>
      <w:r>
        <w:rPr>
          <w:b/>
          <w:sz w:val="18"/>
        </w:rPr>
        <w:t>Lev 11:27</w:t>
      </w:r>
      <w:r>
        <w:rPr>
          <w:sz w:val="18"/>
        </w:rPr>
        <w:t xml:space="preserve"> — Lev 11:27 And all that walk on their paws , among the animals that go on all fours , are unclean to you. Whoever touches their carcass shall be unclean until the evening ,</w:t>
      </w:r>
    </w:p>
    <w:p>
      <w:pPr>
        <w:pStyle w:val="ListBullet"/>
      </w:pPr>
      <w:r>
        <w:rPr>
          <w:b/>
          <w:sz w:val="18"/>
        </w:rPr>
        <w:t>Deu 2:5</w:t>
      </w:r>
      <w:r>
        <w:rPr>
          <w:sz w:val="18"/>
        </w:rPr>
        <w:t xml:space="preserve"> — Deu 2:5 Do not contend with them, for I will not give you any of their land , no, not so much as for the sole of the foot to tread on , because I have given Mount Seir to Esau as a possession .</w:t>
      </w:r>
    </w:p>
    <w:p>
      <w:pPr>
        <w:pStyle w:val="ListBullet"/>
      </w:pPr>
      <w:r>
        <w:rPr>
          <w:b/>
          <w:sz w:val="18"/>
        </w:rPr>
        <w:t>Deu 11:24</w:t>
      </w:r>
      <w:r>
        <w:rPr>
          <w:sz w:val="18"/>
        </w:rPr>
        <w:t xml:space="preserve"> — Deu 11:24 Every place on which the sole of your foot treads shall be yours. Your territory shall be from the wilderness to the Lebanon , and from the River , the river Euphrates , to the western sea .</w:t>
      </w:r>
    </w:p>
    <w:p>
      <w:pPr>
        <w:pStyle w:val="ListBullet"/>
      </w:pPr>
      <w:r>
        <w:rPr>
          <w:b/>
          <w:sz w:val="18"/>
        </w:rPr>
        <w:t>Deu 28:35</w:t>
      </w:r>
      <w:r>
        <w:rPr>
          <w:sz w:val="18"/>
        </w:rPr>
        <w:t xml:space="preserve"> — Deu 28:35 The Lord will strike you on the knees and on the legs with grievous boils of which you cannot be healed , from the sole of your foot to the crown of your head .</w:t>
      </w:r>
    </w:p>
    <w:p>
      <w:pPr>
        <w:pStyle w:val="ListBullet"/>
      </w:pPr>
      <w:r>
        <w:rPr>
          <w:b/>
          <w:sz w:val="18"/>
        </w:rPr>
        <w:t>Jos 1:3</w:t>
      </w:r>
      <w:r>
        <w:rPr>
          <w:sz w:val="18"/>
        </w:rPr>
        <w:t xml:space="preserve"> — Jos 1:3 Every place that the sole of your foot will tread upon I have given to you, just as I promised to Moses .</w:t>
      </w:r>
    </w:p>
    <w:p>
      <w:pPr>
        <w:pStyle w:val="ListBullet"/>
      </w:pPr>
      <w:r>
        <w:rPr>
          <w:b/>
          <w:sz w:val="18"/>
        </w:rPr>
        <w:t>Jos 3:13</w:t>
      </w:r>
      <w:r>
        <w:rPr>
          <w:sz w:val="18"/>
        </w:rPr>
        <w:t xml:space="preserve"> — Jos 3:13 And when the soles of the feet of the priests bearing the ark of the Lord , the Lord of all the earth , shall rest in the waters of the Jordan , the waters of the Jordan shall be cut off from flowing, and the waters coming down from above shall stand in one heap .”</w:t>
      </w:r>
    </w:p>
    <w:p>
      <w:pPr>
        <w:pStyle w:val="ListBullet"/>
      </w:pPr>
      <w:r>
        <w:rPr>
          <w:b/>
          <w:sz w:val="18"/>
        </w:rPr>
        <w:t>Jos 4:18</w:t>
      </w:r>
      <w:r>
        <w:rPr>
          <w:sz w:val="18"/>
        </w:rPr>
        <w:t xml:space="preserve"> — Jos 4:18 And when the priests bearing the ark of the covenant of the Lord came up from the midst of the Jordan , and the soles of the priests ’ feet were lifted up on dry ground , the waters of the Jordan returned to their place and overflowed all its banks , as before .</w:t>
      </w:r>
    </w:p>
    <w:p>
      <w:pPr>
        <w:pStyle w:val="ListBullet"/>
      </w:pPr>
      <w:r>
        <w:rPr>
          <w:b/>
          <w:sz w:val="18"/>
        </w:rPr>
        <w:t>2Sa 14:25</w:t>
      </w:r>
      <w:r>
        <w:rPr>
          <w:sz w:val="18"/>
        </w:rPr>
        <w:t xml:space="preserve"> — 2Sa 14:25 Now in all Israel there was no one so much to be praised for his handsome appearance as Absalom . From the sole of his foot to the crown of his head there was no blemish in him.</w:t>
      </w:r>
    </w:p>
    <w:p>
      <w:pPr>
        <w:pStyle w:val="ListBullet"/>
      </w:pPr>
      <w:r>
        <w:rPr>
          <w:b/>
          <w:sz w:val="18"/>
        </w:rPr>
        <w:t>1Ki 5:3</w:t>
      </w:r>
      <w:r>
        <w:rPr>
          <w:sz w:val="18"/>
        </w:rPr>
        <w:t xml:space="preserve"> — 1Ki 5:3 “ You know that David my father could not build a house for the name of the Lord his God because of the warfare with which his enemies surrounded him , until the Lord put them under the soles of his feet .</w:t>
      </w:r>
    </w:p>
    <w:p>
      <w:pPr>
        <w:pStyle w:val="ListBullet"/>
      </w:pPr>
      <w:r>
        <w:rPr>
          <w:b/>
          <w:sz w:val="18"/>
        </w:rPr>
        <w:t>2Ki 19:24</w:t>
      </w:r>
      <w:r>
        <w:rPr>
          <w:sz w:val="18"/>
        </w:rPr>
        <w:t xml:space="preserve"> — 2Ki 19:24 I dug wells and drank foreign waters , and I dried up with the sole of my foot all the streams of Egypt .’</w:t>
      </w:r>
    </w:p>
    <w:p>
      <w:pPr>
        <w:pStyle w:val="ListBullet"/>
      </w:pPr>
      <w:r>
        <w:rPr>
          <w:b/>
          <w:sz w:val="18"/>
        </w:rPr>
        <w:t>Job 2:7</w:t>
      </w:r>
      <w:r>
        <w:rPr>
          <w:sz w:val="18"/>
        </w:rPr>
        <w:t xml:space="preserve"> — Job 2:7 So Satan went out from the presence of the Lord and struck Job with loathsome sores from the sole of his foot to the crown of his head .</w:t>
      </w:r>
    </w:p>
    <w:p>
      <w:pPr>
        <w:pStyle w:val="ListBullet"/>
      </w:pPr>
      <w:r>
        <w:rPr>
          <w:b/>
          <w:sz w:val="18"/>
        </w:rPr>
        <w:t>Isa 1:6</w:t>
      </w:r>
      <w:r>
        <w:rPr>
          <w:sz w:val="18"/>
        </w:rPr>
        <w:t xml:space="preserve"> — Isa 1:6 From the sole of the foot even to the head , there is no soundness in it, but bruises and sores and raw wounds ; they are not pressed out or bound up or softened with oil .</w:t>
      </w:r>
    </w:p>
    <w:p>
      <w:pPr>
        <w:pStyle w:val="ListBullet"/>
      </w:pPr>
      <w:r>
        <w:rPr>
          <w:b/>
          <w:sz w:val="18"/>
        </w:rPr>
        <w:t>Isa 37:25</w:t>
      </w:r>
      <w:r>
        <w:rPr>
          <w:sz w:val="18"/>
        </w:rPr>
        <w:t xml:space="preserve"> — Isa 37:25 I dug wells and drank waters , to dry up with the sole of my foot all the streams of Egypt .</w:t>
      </w:r>
    </w:p>
    <w:p>
      <w:pPr>
        <w:pStyle w:val="ListBullet"/>
      </w:pPr>
      <w:r>
        <w:rPr>
          <w:b/>
          <w:sz w:val="18"/>
        </w:rPr>
        <w:t>Eze 1:7</w:t>
      </w:r>
      <w:r>
        <w:rPr>
          <w:sz w:val="18"/>
        </w:rPr>
        <w:t xml:space="preserve"> — Eze 1:7 Their legs were straight , and the soles of their feet were like the sole of a calf’s foot . And they sparkled like burnished bronze .</w:t>
      </w:r>
    </w:p>
    <w:p>
      <w:pPr>
        <w:pStyle w:val="Heading2"/>
      </w:pPr>
      <w:r>
        <w:t>H3709I (sub-gloss: palm: dish)  [OWNER]</w:t>
      </w:r>
    </w:p>
    <w:p>
      <w:r>
        <w:rPr>
          <w:i/>
        </w:rPr>
        <w:t>status: candidate_delete  |  occ: 31</w:t>
      </w:r>
    </w:p>
    <w:p>
      <w:r>
        <w:rPr>
          <w:b/>
        </w:rPr>
        <w:t>Parsed senses:</w:t>
      </w:r>
    </w:p>
    <w:p>
      <w:pPr>
        <w:pStyle w:val="ListBullet"/>
      </w:pPr>
      <w:r>
        <w:rPr>
          <w:b/>
          <w:sz w:val="18"/>
        </w:rPr>
        <w:t xml:space="preserve">1  </w:t>
      </w:r>
      <w:r>
        <w:rPr>
          <w:sz w:val="18"/>
        </w:rPr>
        <w:t>: dish/socket</w:t>
        <w:br/>
        <w:t>1) palm, hand, sole, palm of the hand, hollow or flat of the hand</w:t>
        <w:br/>
        <w:t>1a) palm, hollow or flat of the hand</w:t>
        <w:br/>
        <w:t>1b) power</w:t>
        <w:br/>
        <w:t>1c) sole (of the foot)</w:t>
        <w:br/>
        <w:t>1d) hollow, objects, bending objects, bent objects</w:t>
        <w:br/>
        <w:t>1d1) of thigh-joint</w:t>
        <w:br/>
        <w:t>1d2) pan, vessel (as hollow)</w:t>
        <w:br/>
        <w:t>1d3) hollow (of sling)</w:t>
        <w:br/>
        <w:t>1d4) hand-shaped branches or fronds (of palm trees)</w:t>
        <w:br/>
        <w:t>1d5) handles (as bent)</w:t>
      </w:r>
    </w:p>
    <w:p>
      <w:r>
        <w:t>No verse context records.</w:t>
      </w:r>
    </w:p>
    <w:p>
      <w:pPr>
        <w:pStyle w:val="Heading1"/>
      </w:pPr>
      <w:r>
        <w:t>H3820 — lev</w:t>
      </w:r>
    </w:p>
    <w:p>
      <w:pPr>
        <w:pStyle w:val="Heading2"/>
      </w:pPr>
      <w:r>
        <w:t>H3820A (sub-gloss: heart)  [XREF]</w:t>
      </w:r>
    </w:p>
    <w:p>
      <w:r>
        <w:rPr>
          <w:i/>
        </w:rPr>
        <w:t>status: delete  |  occ: 603</w:t>
      </w:r>
    </w:p>
    <w:p>
      <w:r>
        <w:rPr>
          <w:b/>
        </w:rPr>
        <w:t>Parsed senses:</w:t>
      </w:r>
    </w:p>
    <w:p>
      <w:pPr>
        <w:pStyle w:val="ListBullet"/>
      </w:pPr>
      <w:r>
        <w:rPr>
          <w:b/>
          <w:sz w:val="18"/>
        </w:rPr>
        <w:t xml:space="preserve">1  </w:t>
      </w:r>
      <w:r>
        <w:rPr>
          <w:sz w:val="18"/>
        </w:rPr>
        <w:t>inner man, mind, will, heart, understanding</w:t>
      </w:r>
    </w:p>
    <w:p>
      <w:pPr>
        <w:pStyle w:val="ListBullet"/>
      </w:pPr>
      <w:r>
        <w:rPr>
          <w:b/>
          <w:sz w:val="18"/>
        </w:rPr>
        <w:t xml:space="preserve">1a  </w:t>
      </w:r>
      <w:r>
        <w:rPr>
          <w:sz w:val="18"/>
        </w:rPr>
        <w:t>inner part, midst</w:t>
      </w:r>
    </w:p>
    <w:p>
      <w:pPr>
        <w:pStyle w:val="ListBullet"/>
      </w:pPr>
      <w:r>
        <w:rPr>
          <w:b/>
          <w:sz w:val="18"/>
        </w:rPr>
        <w:t xml:space="preserve">1a1  </w:t>
      </w:r>
      <w:r>
        <w:rPr>
          <w:sz w:val="18"/>
        </w:rPr>
        <w:t>midst (of things)</w:t>
      </w:r>
    </w:p>
    <w:p>
      <w:pPr>
        <w:pStyle w:val="ListBullet"/>
      </w:pPr>
      <w:r>
        <w:rPr>
          <w:b/>
          <w:sz w:val="18"/>
        </w:rPr>
        <w:t xml:space="preserve">1a2  </w:t>
      </w:r>
      <w:r>
        <w:rPr>
          <w:sz w:val="18"/>
        </w:rPr>
        <w:t>heart (of man)</w:t>
      </w:r>
    </w:p>
    <w:p>
      <w:pPr>
        <w:pStyle w:val="ListBullet"/>
      </w:pPr>
      <w:r>
        <w:rPr>
          <w:b/>
          <w:sz w:val="18"/>
        </w:rPr>
        <w:t xml:space="preserve">1a3  </w:t>
      </w:r>
      <w:r>
        <w:rPr>
          <w:sz w:val="18"/>
        </w:rPr>
        <w:t>soul, heart (of man)</w:t>
      </w:r>
    </w:p>
    <w:p>
      <w:pPr>
        <w:pStyle w:val="ListBullet"/>
      </w:pPr>
      <w:r>
        <w:rPr>
          <w:b/>
          <w:sz w:val="18"/>
        </w:rPr>
        <w:t xml:space="preserve">1a4  </w:t>
      </w:r>
      <w:r>
        <w:rPr>
          <w:sz w:val="18"/>
        </w:rPr>
        <w:t>mind, knowledge, thinking, reflection, memory</w:t>
      </w:r>
    </w:p>
    <w:p>
      <w:pPr>
        <w:pStyle w:val="ListBullet"/>
      </w:pPr>
      <w:r>
        <w:rPr>
          <w:b/>
          <w:sz w:val="18"/>
        </w:rPr>
        <w:t xml:space="preserve">1a5  </w:t>
      </w:r>
      <w:r>
        <w:rPr>
          <w:sz w:val="18"/>
        </w:rPr>
        <w:t>inclination, resolution, determination (of will)</w:t>
      </w:r>
    </w:p>
    <w:p>
      <w:pPr>
        <w:pStyle w:val="ListBullet"/>
      </w:pPr>
      <w:r>
        <w:rPr>
          <w:b/>
          <w:sz w:val="18"/>
        </w:rPr>
        <w:t xml:space="preserve">1a6  </w:t>
      </w:r>
      <w:r>
        <w:rPr>
          <w:sz w:val="18"/>
        </w:rPr>
        <w:t>conscience</w:t>
      </w:r>
    </w:p>
    <w:p>
      <w:pPr>
        <w:pStyle w:val="ListBullet"/>
      </w:pPr>
      <w:r>
        <w:rPr>
          <w:b/>
          <w:sz w:val="18"/>
        </w:rPr>
        <w:t xml:space="preserve">1a7  </w:t>
      </w:r>
      <w:r>
        <w:rPr>
          <w:sz w:val="18"/>
        </w:rPr>
        <w:t>heart (of moral character)</w:t>
      </w:r>
    </w:p>
    <w:p>
      <w:pPr>
        <w:pStyle w:val="ListBullet"/>
      </w:pPr>
      <w:r>
        <w:rPr>
          <w:b/>
          <w:sz w:val="18"/>
        </w:rPr>
        <w:t xml:space="preserve">1a8  </w:t>
      </w:r>
      <w:r>
        <w:rPr>
          <w:sz w:val="18"/>
        </w:rPr>
        <w:t>as seat of appetites</w:t>
      </w:r>
    </w:p>
    <w:p>
      <w:pPr>
        <w:pStyle w:val="ListBullet"/>
      </w:pPr>
      <w:r>
        <w:rPr>
          <w:b/>
          <w:sz w:val="18"/>
        </w:rPr>
        <w:t xml:space="preserve">1a9  </w:t>
      </w:r>
      <w:r>
        <w:rPr>
          <w:sz w:val="18"/>
        </w:rPr>
        <w:t>as seat of emotions and passions 1a10) as seat of courage</w:t>
      </w:r>
    </w:p>
    <w:p>
      <w:r>
        <w:t>Cross-reference term — verse context derived from OWNER registry.</w:t>
      </w:r>
    </w:p>
    <w:p>
      <w:pPr>
        <w:pStyle w:val="Heading1"/>
      </w:pPr>
      <w:r>
        <w:t>H3821 — lev</w:t>
      </w:r>
    </w:p>
    <w:p>
      <w:pPr>
        <w:pStyle w:val="Heading2"/>
      </w:pPr>
      <w:r>
        <w:t>H3821 — heart  [XREF]</w:t>
      </w:r>
    </w:p>
    <w:p>
      <w:r>
        <w:rPr>
          <w:i/>
        </w:rPr>
        <w:t>status: extracted  |  occ: 1</w:t>
      </w:r>
    </w:p>
    <w:p>
      <w:r>
        <w:rPr>
          <w:b/>
        </w:rPr>
        <w:t>Parsed senses:</w:t>
      </w:r>
    </w:p>
    <w:p>
      <w:pPr>
        <w:pStyle w:val="ListBullet"/>
      </w:pPr>
      <w:r>
        <w:rPr>
          <w:b/>
          <w:sz w:val="18"/>
        </w:rPr>
        <w:t xml:space="preserve">1  </w:t>
      </w:r>
      <w:r>
        <w:rPr>
          <w:sz w:val="18"/>
        </w:rPr>
        <w:t>heart, mind</w:t>
        <w:br/>
        <w:t>Aramaic of lev (לֵב "heart" H3820A)</w:t>
      </w:r>
    </w:p>
    <w:p>
      <w:r>
        <w:t>Cross-reference term — verse context derived from OWNER registry.</w:t>
      </w:r>
    </w:p>
    <w:p>
      <w:pPr>
        <w:pStyle w:val="Heading1"/>
      </w:pPr>
      <w:r>
        <w:t>H3823 — la.vav</w:t>
      </w:r>
    </w:p>
    <w:p>
      <w:pPr>
        <w:pStyle w:val="Heading2"/>
      </w:pPr>
      <w:r>
        <w:t>H3823A (sub-gloss: to encourage)  [XREF]</w:t>
      </w:r>
    </w:p>
    <w:p>
      <w:r>
        <w:rPr>
          <w:i/>
        </w:rPr>
        <w:t>status: extracted  |  occ: 3</w:t>
      </w:r>
    </w:p>
    <w:p>
      <w:r>
        <w:rPr>
          <w:b/>
        </w:rPr>
        <w:t>Parsed senses:</w:t>
      </w:r>
    </w:p>
    <w:p>
      <w:pPr>
        <w:pStyle w:val="ListBullet"/>
      </w:pPr>
      <w:r>
        <w:rPr>
          <w:b/>
          <w:sz w:val="18"/>
        </w:rPr>
        <w:t xml:space="preserve">1  </w:t>
      </w:r>
      <w:r>
        <w:rPr>
          <w:sz w:val="18"/>
        </w:rPr>
        <w:t>to ravish, become intelligent, get a mind</w:t>
      </w:r>
    </w:p>
    <w:p>
      <w:pPr>
        <w:pStyle w:val="ListBullet"/>
      </w:pPr>
      <w:r>
        <w:rPr>
          <w:b/>
          <w:sz w:val="18"/>
        </w:rPr>
        <w:t xml:space="preserve">1a  </w:t>
      </w:r>
      <w:r>
        <w:rPr>
          <w:sz w:val="18"/>
        </w:rPr>
        <w:t>(Niphal) to take heart, become enheartened, become intelligent</w:t>
      </w:r>
    </w:p>
    <w:p>
      <w:pPr>
        <w:pStyle w:val="ListBullet"/>
      </w:pPr>
      <w:r>
        <w:rPr>
          <w:b/>
          <w:sz w:val="18"/>
        </w:rPr>
        <w:t xml:space="preserve">1b  </w:t>
      </w:r>
      <w:r>
        <w:rPr>
          <w:sz w:val="18"/>
        </w:rPr>
        <w:t>(Piel) to ravish the heart, encourage, make heart beat faster</w:t>
      </w:r>
    </w:p>
    <w:p>
      <w:r>
        <w:t>Cross-reference term — verse context derived from OWNER registry.</w:t>
      </w:r>
    </w:p>
    <w:p>
      <w:pPr>
        <w:pStyle w:val="Heading2"/>
      </w:pPr>
      <w:r>
        <w:t>H3823B (sub-gloss: to bake)  [OWNER]</w:t>
      </w:r>
    </w:p>
    <w:p>
      <w:r>
        <w:rPr>
          <w:i/>
        </w:rPr>
        <w:t>status: delete  |  occ: 2</w:t>
      </w:r>
    </w:p>
    <w:p>
      <w:r>
        <w:rPr>
          <w:b/>
        </w:rPr>
        <w:t>Parsed senses:</w:t>
      </w:r>
    </w:p>
    <w:p>
      <w:pPr>
        <w:pStyle w:val="ListBullet"/>
      </w:pPr>
      <w:r>
        <w:rPr>
          <w:b/>
          <w:sz w:val="18"/>
        </w:rPr>
        <w:t xml:space="preserve">1  </w:t>
      </w:r>
      <w:r>
        <w:rPr>
          <w:sz w:val="18"/>
        </w:rPr>
        <w:t>(Piel) to make cakes, bake cakes, cook bread</w:t>
      </w:r>
    </w:p>
    <w:p>
      <w:r>
        <w:t>No verse context records.</w:t>
      </w:r>
    </w:p>
    <w:p>
      <w:pPr>
        <w:pStyle w:val="Heading1"/>
      </w:pPr>
      <w:r>
        <w:t>H3824 — le.vav</w:t>
      </w:r>
    </w:p>
    <w:p>
      <w:pPr>
        <w:pStyle w:val="Heading2"/>
      </w:pPr>
      <w:r>
        <w:t>H3824 — heart  [XREF]</w:t>
      </w:r>
    </w:p>
    <w:p>
      <w:r>
        <w:rPr>
          <w:i/>
        </w:rPr>
        <w:t>status: extracted  |  occ: 252</w:t>
      </w:r>
    </w:p>
    <w:p>
      <w:r>
        <w:rPr>
          <w:b/>
        </w:rPr>
        <w:t>Parsed senses:</w:t>
      </w:r>
    </w:p>
    <w:p>
      <w:pPr>
        <w:pStyle w:val="ListBullet"/>
      </w:pPr>
      <w:r>
        <w:rPr>
          <w:b/>
          <w:sz w:val="18"/>
        </w:rPr>
        <w:t xml:space="preserve">1  </w:t>
      </w:r>
      <w:r>
        <w:rPr>
          <w:sz w:val="18"/>
        </w:rPr>
        <w:t>inner man, mind, will, heart, soul, understanding</w:t>
      </w:r>
    </w:p>
    <w:p>
      <w:pPr>
        <w:pStyle w:val="ListBullet"/>
      </w:pPr>
      <w:r>
        <w:rPr>
          <w:b/>
          <w:sz w:val="18"/>
        </w:rPr>
        <w:t xml:space="preserve">1a  </w:t>
      </w:r>
      <w:r>
        <w:rPr>
          <w:sz w:val="18"/>
        </w:rPr>
        <w:t>inner part, midst</w:t>
      </w:r>
    </w:p>
    <w:p>
      <w:pPr>
        <w:pStyle w:val="ListBullet"/>
      </w:pPr>
      <w:r>
        <w:rPr>
          <w:b/>
          <w:sz w:val="18"/>
        </w:rPr>
        <w:t xml:space="preserve">1a1  </w:t>
      </w:r>
      <w:r>
        <w:rPr>
          <w:sz w:val="18"/>
        </w:rPr>
        <w:t>midst (of things)</w:t>
      </w:r>
    </w:p>
    <w:p>
      <w:pPr>
        <w:pStyle w:val="ListBullet"/>
      </w:pPr>
      <w:r>
        <w:rPr>
          <w:b/>
          <w:sz w:val="18"/>
        </w:rPr>
        <w:t xml:space="preserve">1a2  </w:t>
      </w:r>
      <w:r>
        <w:rPr>
          <w:sz w:val="18"/>
        </w:rPr>
        <w:t>heart (of man)</w:t>
      </w:r>
    </w:p>
    <w:p>
      <w:pPr>
        <w:pStyle w:val="ListBullet"/>
      </w:pPr>
      <w:r>
        <w:rPr>
          <w:b/>
          <w:sz w:val="18"/>
        </w:rPr>
        <w:t xml:space="preserve">1a3  </w:t>
      </w:r>
      <w:r>
        <w:rPr>
          <w:sz w:val="18"/>
        </w:rPr>
        <w:t>soul, heart (of man)</w:t>
      </w:r>
    </w:p>
    <w:p>
      <w:pPr>
        <w:pStyle w:val="ListBullet"/>
      </w:pPr>
      <w:r>
        <w:rPr>
          <w:b/>
          <w:sz w:val="18"/>
        </w:rPr>
        <w:t xml:space="preserve">1a4  </w:t>
      </w:r>
      <w:r>
        <w:rPr>
          <w:sz w:val="18"/>
        </w:rPr>
        <w:t>mind, knowledge, thinking, reflection, memory</w:t>
      </w:r>
    </w:p>
    <w:p>
      <w:pPr>
        <w:pStyle w:val="ListBullet"/>
      </w:pPr>
      <w:r>
        <w:rPr>
          <w:b/>
          <w:sz w:val="18"/>
        </w:rPr>
        <w:t xml:space="preserve">1a5  </w:t>
      </w:r>
      <w:r>
        <w:rPr>
          <w:sz w:val="18"/>
        </w:rPr>
        <w:t>inclination, resolution, determination (of will)</w:t>
      </w:r>
    </w:p>
    <w:p>
      <w:pPr>
        <w:pStyle w:val="ListBullet"/>
      </w:pPr>
      <w:r>
        <w:rPr>
          <w:b/>
          <w:sz w:val="18"/>
        </w:rPr>
        <w:t xml:space="preserve">1a6  </w:t>
      </w:r>
      <w:r>
        <w:rPr>
          <w:sz w:val="18"/>
        </w:rPr>
        <w:t>conscience</w:t>
      </w:r>
    </w:p>
    <w:p>
      <w:pPr>
        <w:pStyle w:val="ListBullet"/>
      </w:pPr>
      <w:r>
        <w:rPr>
          <w:b/>
          <w:sz w:val="18"/>
        </w:rPr>
        <w:t xml:space="preserve">1a7  </w:t>
      </w:r>
      <w:r>
        <w:rPr>
          <w:sz w:val="18"/>
        </w:rPr>
        <w:t>heart (of moral character)</w:t>
      </w:r>
    </w:p>
    <w:p>
      <w:pPr>
        <w:pStyle w:val="ListBullet"/>
      </w:pPr>
      <w:r>
        <w:rPr>
          <w:b/>
          <w:sz w:val="18"/>
        </w:rPr>
        <w:t xml:space="preserve">1a8  </w:t>
      </w:r>
      <w:r>
        <w:rPr>
          <w:sz w:val="18"/>
        </w:rPr>
        <w:t>as seat of appetites</w:t>
      </w:r>
    </w:p>
    <w:p>
      <w:pPr>
        <w:pStyle w:val="ListBullet"/>
      </w:pPr>
      <w:r>
        <w:rPr>
          <w:b/>
          <w:sz w:val="18"/>
        </w:rPr>
        <w:t xml:space="preserve">1a9  </w:t>
      </w:r>
      <w:r>
        <w:rPr>
          <w:sz w:val="18"/>
        </w:rPr>
        <w:t>as seat of emotions and passions 1a10) as seat of courage Aramaic equivalent: le.vav (לְבַב "heart" H3825)</w:t>
      </w:r>
    </w:p>
    <w:p>
      <w:r>
        <w:t>Cross-reference term — verse context derived from OWNER registry.</w:t>
      </w:r>
    </w:p>
    <w:p>
      <w:pPr>
        <w:pStyle w:val="Heading1"/>
      </w:pPr>
      <w:r>
        <w:t>H3826 — lib.bah</w:t>
      </w:r>
    </w:p>
    <w:p>
      <w:pPr>
        <w:pStyle w:val="Heading2"/>
      </w:pPr>
      <w:r>
        <w:t>H3826 — heart  [XREF]</w:t>
      </w:r>
    </w:p>
    <w:p>
      <w:r>
        <w:rPr>
          <w:i/>
        </w:rPr>
        <w:t>status: extracted  |  occ: 7</w:t>
      </w:r>
    </w:p>
    <w:p>
      <w:r>
        <w:rPr>
          <w:b/>
        </w:rPr>
        <w:t>Parsed senses:</w:t>
      </w:r>
    </w:p>
    <w:p>
      <w:pPr>
        <w:pStyle w:val="ListBullet"/>
      </w:pPr>
      <w:r>
        <w:rPr>
          <w:b/>
          <w:sz w:val="18"/>
        </w:rPr>
        <w:t xml:space="preserve">1  </w:t>
      </w:r>
      <w:r>
        <w:rPr>
          <w:sz w:val="18"/>
        </w:rPr>
        <w:t>heart</w:t>
      </w:r>
    </w:p>
    <w:p>
      <w:r>
        <w:t>Cross-reference term — verse context derived from OWNER registry.</w:t>
      </w:r>
    </w:p>
    <w:p>
      <w:pPr>
        <w:pStyle w:val="Heading1"/>
      </w:pPr>
      <w:r>
        <w:t>H3834 — le.vi.vah</w:t>
      </w:r>
    </w:p>
    <w:p>
      <w:pPr>
        <w:pStyle w:val="Heading2"/>
      </w:pPr>
      <w:r>
        <w:t>H3834 — cake  [OWNER]</w:t>
      </w:r>
    </w:p>
    <w:p>
      <w:r>
        <w:rPr>
          <w:i/>
        </w:rPr>
        <w:t>status: delete  |  occ: 3</w:t>
      </w:r>
    </w:p>
    <w:p>
      <w:r>
        <w:rPr>
          <w:b/>
        </w:rPr>
        <w:t>Parsed senses:</w:t>
      </w:r>
    </w:p>
    <w:p>
      <w:pPr>
        <w:pStyle w:val="ListBullet"/>
      </w:pPr>
      <w:r>
        <w:rPr>
          <w:b/>
          <w:sz w:val="18"/>
        </w:rPr>
        <w:t xml:space="preserve">1  </w:t>
      </w:r>
      <w:r>
        <w:rPr>
          <w:sz w:val="18"/>
        </w:rPr>
        <w:t>cakes, bread</w:t>
      </w:r>
    </w:p>
    <w:p>
      <w:r>
        <w:t>No verse context records.</w:t>
      </w:r>
    </w:p>
    <w:p>
      <w:pPr>
        <w:pStyle w:val="Heading1"/>
      </w:pPr>
      <w:r>
        <w:t>H3981 — ma.a.mats</w:t>
      </w:r>
    </w:p>
    <w:p>
      <w:pPr>
        <w:pStyle w:val="Heading2"/>
      </w:pPr>
      <w:r>
        <w:t>H3981 — power  [OWNER]</w:t>
      </w:r>
    </w:p>
    <w:p>
      <w:r>
        <w:rPr>
          <w:i/>
        </w:rPr>
        <w:t>status: extracted  |  occ: 1</w:t>
      </w:r>
    </w:p>
    <w:p>
      <w:r>
        <w:rPr>
          <w:b/>
        </w:rPr>
        <w:t>Parsed senses:</w:t>
      </w:r>
    </w:p>
    <w:p>
      <w:pPr>
        <w:pStyle w:val="ListBullet"/>
      </w:pPr>
      <w:r>
        <w:rPr>
          <w:b/>
          <w:sz w:val="18"/>
        </w:rPr>
        <w:t xml:space="preserve">1  </w:t>
      </w:r>
      <w:r>
        <w:rPr>
          <w:sz w:val="18"/>
        </w:rPr>
        <w:t>strength, force, power</w:t>
      </w:r>
    </w:p>
    <w:p>
      <w:pPr>
        <w:pStyle w:val="Heading3"/>
      </w:pPr>
      <w:r>
        <w:t>Group 4952-001: Inner strength as an inadequate resource before divine judgment</w:t>
      </w:r>
    </w:p>
    <w:p>
      <w:r>
        <w:rPr>
          <w:b/>
        </w:rPr>
        <w:t>Anchor verses:</w:t>
      </w:r>
    </w:p>
    <w:p>
      <w:pPr>
        <w:pStyle w:val="ListBullet"/>
      </w:pPr>
      <w:r>
        <w:rPr>
          <w:b/>
          <w:sz w:val="18"/>
        </w:rPr>
        <w:t>Job 36:19</w:t>
      </w:r>
      <w:r>
        <w:rPr>
          <w:sz w:val="18"/>
        </w:rPr>
        <w:t xml:space="preserve"> — Job 36:19 Will your cry for help avail to keep you from distress , or all the force of your strength ?</w:t>
      </w:r>
    </w:p>
    <w:p>
      <w:pPr>
        <w:pStyle w:val="Heading1"/>
      </w:pPr>
      <w:r>
        <w:t>H5030 — na.vi</w:t>
      </w:r>
    </w:p>
    <w:p>
      <w:pPr>
        <w:pStyle w:val="Heading2"/>
      </w:pPr>
      <w:r>
        <w:t>H5030 — prophet  [OWNER]</w:t>
      </w:r>
    </w:p>
    <w:p>
      <w:r>
        <w:rPr>
          <w:i/>
        </w:rPr>
        <w:t>status: extracted  |  occ: 322</w:t>
      </w:r>
    </w:p>
    <w:p>
      <w:r>
        <w:rPr>
          <w:b/>
        </w:rPr>
        <w:t>Parsed senses:</w:t>
      </w:r>
    </w:p>
    <w:p>
      <w:pPr>
        <w:pStyle w:val="ListBullet"/>
      </w:pPr>
      <w:r>
        <w:rPr>
          <w:b/>
          <w:sz w:val="18"/>
        </w:rPr>
        <w:t xml:space="preserve">1  </w:t>
      </w:r>
      <w:r>
        <w:rPr>
          <w:sz w:val="18"/>
        </w:rPr>
        <w:t>spokesman, speaker, prophet</w:t>
      </w:r>
    </w:p>
    <w:p>
      <w:pPr>
        <w:pStyle w:val="ListBullet"/>
      </w:pPr>
      <w:r>
        <w:rPr>
          <w:b/>
          <w:sz w:val="18"/>
        </w:rPr>
        <w:t xml:space="preserve">1a  </w:t>
      </w:r>
      <w:r>
        <w:rPr>
          <w:sz w:val="18"/>
        </w:rPr>
        <w:t>prophet</w:t>
      </w:r>
    </w:p>
    <w:p>
      <w:pPr>
        <w:pStyle w:val="ListBullet"/>
      </w:pPr>
      <w:r>
        <w:rPr>
          <w:b/>
          <w:sz w:val="18"/>
        </w:rPr>
        <w:t xml:space="preserve">1b  </w:t>
      </w:r>
      <w:r>
        <w:rPr>
          <w:sz w:val="18"/>
        </w:rPr>
        <w:t>false prophet</w:t>
      </w:r>
    </w:p>
    <w:p>
      <w:pPr>
        <w:pStyle w:val="ListBullet"/>
      </w:pPr>
      <w:r>
        <w:rPr>
          <w:b/>
          <w:sz w:val="18"/>
        </w:rPr>
        <w:t xml:space="preserve">1c  </w:t>
      </w:r>
      <w:r>
        <w:rPr>
          <w:sz w:val="18"/>
        </w:rPr>
        <w:t>heathen prophet Aramaic equivalent: ne.vi (נְבִיא "prophet" H5029)</w:t>
      </w:r>
    </w:p>
    <w:p>
      <w:pPr>
        <w:pStyle w:val="Heading3"/>
      </w:pPr>
      <w:r>
        <w:t>Group 761-001: The prophet as vessel of the divine word — inner-being vocation</w:t>
      </w:r>
    </w:p>
    <w:p>
      <w:r>
        <w:rPr>
          <w:b/>
        </w:rPr>
        <w:t>Anchor verses:</w:t>
      </w:r>
    </w:p>
    <w:p>
      <w:pPr>
        <w:pStyle w:val="ListBullet"/>
      </w:pPr>
      <w:r>
        <w:rPr>
          <w:b/>
          <w:sz w:val="18"/>
        </w:rPr>
        <w:t>Jer 1:5</w:t>
      </w:r>
      <w:r>
        <w:rPr>
          <w:sz w:val="18"/>
        </w:rPr>
        <w:t xml:space="preserve"> — Jer 1:5 “ Before I formed you in the womb I knew you, and before you were born I consecrated you; I appointed you a prophet to the nations .”</w:t>
      </w:r>
    </w:p>
    <w:p>
      <w:r>
        <w:rPr>
          <w:b/>
        </w:rPr>
        <w:t>Related verses (11):</w:t>
      </w:r>
    </w:p>
    <w:p>
      <w:pPr>
        <w:pStyle w:val="ListBullet"/>
      </w:pPr>
      <w:r>
        <w:rPr>
          <w:b/>
          <w:sz w:val="18"/>
        </w:rPr>
        <w:t>Gen 20:7</w:t>
      </w:r>
      <w:r>
        <w:rPr>
          <w:sz w:val="18"/>
        </w:rPr>
        <w:t xml:space="preserve"> — Gen 20:7 Now then, return the man’s wife , for he is a prophet , so that he will pray for you , and you shall live . But if you do not return her, know that you shall surely die , you and all who are yours.”</w:t>
      </w:r>
    </w:p>
    <w:p>
      <w:pPr>
        <w:pStyle w:val="ListBullet"/>
      </w:pPr>
      <w:r>
        <w:rPr>
          <w:b/>
          <w:sz w:val="18"/>
        </w:rPr>
        <w:t>Num 11:29</w:t>
      </w:r>
      <w:r>
        <w:rPr>
          <w:sz w:val="18"/>
        </w:rPr>
        <w:t xml:space="preserve"> — Num 11:29 But Moses said to him, “Are you jealous for my sake? Would that all the Lord’s people were prophets , that the Lord would put his Spirit on them !”</w:t>
      </w:r>
    </w:p>
    <w:p>
      <w:pPr>
        <w:pStyle w:val="ListBullet"/>
      </w:pPr>
      <w:r>
        <w:rPr>
          <w:b/>
          <w:sz w:val="18"/>
        </w:rPr>
        <w:t>Num 12:6</w:t>
      </w:r>
      <w:r>
        <w:rPr>
          <w:sz w:val="18"/>
        </w:rPr>
        <w:t xml:space="preserve"> — Num 12:6 And he said , “ Hear my words : If there is a prophet among you, I the Lord make myself known to him in a vision ; I speak with him in a dream .</w:t>
      </w:r>
    </w:p>
    <w:p>
      <w:pPr>
        <w:pStyle w:val="ListBullet"/>
      </w:pPr>
      <w:r>
        <w:rPr>
          <w:b/>
          <w:sz w:val="18"/>
        </w:rPr>
        <w:t>Judg 6:8</w:t>
      </w:r>
      <w:r>
        <w:rPr>
          <w:sz w:val="18"/>
        </w:rPr>
        <w:t xml:space="preserve"> — Judg 6:8 the Lord sent a prophet to the people of Israel . And he said to them, “ Thus says the Lord , the God of Israel : I led you up from Egypt and brought you out of the house of slavery .</w:t>
      </w:r>
    </w:p>
    <w:p>
      <w:pPr>
        <w:pStyle w:val="ListBullet"/>
      </w:pPr>
      <w:r>
        <w:rPr>
          <w:b/>
          <w:sz w:val="18"/>
        </w:rPr>
        <w:t>Jer 23:28</w:t>
      </w:r>
      <w:r>
        <w:rPr>
          <w:sz w:val="18"/>
        </w:rPr>
        <w:t xml:space="preserve"> — Jer 23:28 Let the prophet who has a dream tell the dream , but let him who has my word speak my word faithfully . What has straw in common with wheat ? declares the Lord .</w:t>
      </w:r>
    </w:p>
    <w:p>
      <w:pPr>
        <w:pStyle w:val="ListBullet"/>
      </w:pPr>
      <w:r>
        <w:rPr>
          <w:b/>
          <w:sz w:val="18"/>
        </w:rPr>
        <w:t>Jer 28:9</w:t>
      </w:r>
      <w:r>
        <w:rPr>
          <w:sz w:val="18"/>
        </w:rPr>
        <w:t xml:space="preserve"> — Jer 28:9 As for the prophet who prophesies peace , when the word of that prophet comes to pass , then it will be known that the Lord has truly sent the prophet .”</w:t>
      </w:r>
    </w:p>
    <w:p>
      <w:pPr>
        <w:pStyle w:val="ListBullet"/>
      </w:pPr>
      <w:r>
        <w:rPr>
          <w:b/>
          <w:sz w:val="18"/>
        </w:rPr>
        <w:t>Hos 9:8</w:t>
      </w:r>
      <w:r>
        <w:rPr>
          <w:sz w:val="18"/>
        </w:rPr>
        <w:t xml:space="preserve"> — Hos 9:8 The prophet is the watchman of Ephraim with my God ; yet a fowler’s snare is on all his ways , and hatred in the house of his God .</w:t>
      </w:r>
    </w:p>
    <w:p>
      <w:pPr>
        <w:pStyle w:val="ListBullet"/>
      </w:pPr>
      <w:r>
        <w:rPr>
          <w:b/>
          <w:sz w:val="18"/>
        </w:rPr>
        <w:t>Hos 12:10</w:t>
      </w:r>
      <w:r>
        <w:rPr>
          <w:sz w:val="18"/>
        </w:rPr>
        <w:t xml:space="preserve"> — Hos 12:10 I spoke to the prophets ; it was I who multiplied visions , and through the prophets gave parables .</w:t>
      </w:r>
    </w:p>
    <w:p>
      <w:pPr>
        <w:pStyle w:val="ListBullet"/>
      </w:pPr>
      <w:r>
        <w:rPr>
          <w:b/>
          <w:sz w:val="18"/>
        </w:rPr>
        <w:t>Hos 12:13</w:t>
      </w:r>
      <w:r>
        <w:rPr>
          <w:sz w:val="18"/>
        </w:rPr>
        <w:t xml:space="preserve"> — Hos 12:13 By a prophet the Lord brought Israel up from Egypt , and by a prophet he was guarded .</w:t>
      </w:r>
    </w:p>
    <w:p>
      <w:pPr>
        <w:pStyle w:val="ListBullet"/>
      </w:pPr>
      <w:r>
        <w:rPr>
          <w:b/>
          <w:sz w:val="18"/>
        </w:rPr>
        <w:t>Hag 1:12</w:t>
      </w:r>
      <w:r>
        <w:rPr>
          <w:sz w:val="18"/>
        </w:rPr>
        <w:t xml:space="preserve"> — Hag 1:12 Then Zerubbabel the son of Shealtiel , and Joshua the son of Jehozadak , the high priest , with all the remnant of the people , obeyed the voice of the Lord their God , and the words of Haggai the prophet , as the Lord their God had sent him. And the people feared the Lord .</w:t>
      </w:r>
    </w:p>
    <w:p>
      <w:pPr>
        <w:pStyle w:val="ListBullet"/>
      </w:pPr>
      <w:r>
        <w:rPr>
          <w:b/>
          <w:sz w:val="18"/>
        </w:rPr>
        <w:t>Mal 4:5</w:t>
      </w:r>
      <w:r>
        <w:rPr>
          <w:sz w:val="18"/>
        </w:rPr>
        <w:t xml:space="preserve"> — Mal 4:5 “ Behold , I will send you Elijah the prophet before the great and awesome day of the Lord comes .</w:t>
      </w:r>
    </w:p>
    <w:p>
      <w:pPr>
        <w:pStyle w:val="Heading3"/>
      </w:pPr>
      <w:r>
        <w:t>Group 761-002: The false prophet — inner-being failure of self-generated speech, greed, and deception</w:t>
      </w:r>
    </w:p>
    <w:p>
      <w:r>
        <w:rPr>
          <w:b/>
        </w:rPr>
        <w:t>Anchor verses:</w:t>
      </w:r>
    </w:p>
    <w:p>
      <w:pPr>
        <w:pStyle w:val="ListBullet"/>
      </w:pPr>
      <w:r>
        <w:rPr>
          <w:b/>
          <w:sz w:val="18"/>
        </w:rPr>
        <w:t>Jer 23:26</w:t>
      </w:r>
      <w:r>
        <w:rPr>
          <w:sz w:val="18"/>
        </w:rPr>
        <w:t xml:space="preserve"> — Jer 23:26 How long shall there be lies in the heart of the prophets who prophesy lies , and who prophesy the deceit of their own heart ,</w:t>
      </w:r>
    </w:p>
    <w:p>
      <w:r>
        <w:rPr>
          <w:b/>
        </w:rPr>
        <w:t>Related verses (25):</w:t>
      </w:r>
    </w:p>
    <w:p>
      <w:pPr>
        <w:pStyle w:val="ListBullet"/>
      </w:pPr>
      <w:r>
        <w:rPr>
          <w:b/>
          <w:sz w:val="18"/>
        </w:rPr>
        <w:t>Neh 6:7</w:t>
      </w:r>
      <w:r>
        <w:rPr>
          <w:sz w:val="18"/>
        </w:rPr>
        <w:t xml:space="preserve"> — Neh 6:7 And you have also set up prophets to proclaim concerning you in Jerusalem , ‘There is a king in Judah .’ And now the king will hear of these reports . So now come and let us take counsel together .”</w:t>
      </w:r>
    </w:p>
    <w:p>
      <w:pPr>
        <w:pStyle w:val="ListBullet"/>
      </w:pPr>
      <w:r>
        <w:rPr>
          <w:b/>
          <w:sz w:val="18"/>
        </w:rPr>
        <w:t>Neh 6:14</w:t>
      </w:r>
      <w:r>
        <w:rPr>
          <w:sz w:val="18"/>
        </w:rPr>
        <w:t xml:space="preserve"> — Neh 6:14 Remember Tobiah and Sanballat , O my God , according to these things that they did , and also the prophetess Noadiah and the rest of the prophets who wanted to make me afraid .</w:t>
      </w:r>
    </w:p>
    <w:p>
      <w:pPr>
        <w:pStyle w:val="ListBullet"/>
      </w:pPr>
      <w:r>
        <w:rPr>
          <w:b/>
          <w:sz w:val="18"/>
        </w:rPr>
        <w:t>Isa 28:7</w:t>
      </w:r>
      <w:r>
        <w:rPr>
          <w:sz w:val="18"/>
        </w:rPr>
        <w:t xml:space="preserve"> — Isa 28:7 These also reel with wine and stagger with strong drink ; the priest and the prophet reel with strong drink , they are swallowed by wine , they stagger with strong drink , they reel in vision , they stumble in giving judgment .</w:t>
      </w:r>
    </w:p>
    <w:p>
      <w:pPr>
        <w:pStyle w:val="ListBullet"/>
      </w:pPr>
      <w:r>
        <w:rPr>
          <w:b/>
          <w:sz w:val="18"/>
        </w:rPr>
        <w:t>Isa 29:10</w:t>
      </w:r>
      <w:r>
        <w:rPr>
          <w:sz w:val="18"/>
        </w:rPr>
        <w:t xml:space="preserve"> — Isa 29:10 For the Lord has poured out upon you a spirit of deep sleep , and has closed your eyes (the prophets ), and covered your heads (the seers ).</w:t>
      </w:r>
    </w:p>
    <w:p>
      <w:pPr>
        <w:pStyle w:val="ListBullet"/>
      </w:pPr>
      <w:r>
        <w:rPr>
          <w:b/>
          <w:sz w:val="18"/>
        </w:rPr>
        <w:t>Jer 5:13</w:t>
      </w:r>
      <w:r>
        <w:rPr>
          <w:sz w:val="18"/>
        </w:rPr>
        <w:t xml:space="preserve"> — Jer 5:13 The prophets will become wind ; the word is not in them. Thus shall it be done to them !’”</w:t>
      </w:r>
    </w:p>
    <w:p>
      <w:pPr>
        <w:pStyle w:val="ListBullet"/>
      </w:pPr>
      <w:r>
        <w:rPr>
          <w:b/>
          <w:sz w:val="18"/>
        </w:rPr>
        <w:t>Jer 5:31</w:t>
      </w:r>
      <w:r>
        <w:rPr>
          <w:sz w:val="18"/>
        </w:rPr>
        <w:t xml:space="preserve"> — Jer 5:31 the prophets prophesy falsely , and the priests rule at their direction ; my people love to have it so , but what will you do when the end comes?</w:t>
      </w:r>
    </w:p>
    <w:p>
      <w:pPr>
        <w:pStyle w:val="ListBullet"/>
      </w:pPr>
      <w:r>
        <w:rPr>
          <w:b/>
          <w:sz w:val="18"/>
        </w:rPr>
        <w:t>Jer 6:13</w:t>
      </w:r>
      <w:r>
        <w:rPr>
          <w:sz w:val="18"/>
        </w:rPr>
        <w:t xml:space="preserve"> — Jer 6:13 “ For from the least to the greatest of them, everyone is greedy for unjust gain ; and from prophet to priest , everyone deals falsely .</w:t>
      </w:r>
    </w:p>
    <w:p>
      <w:pPr>
        <w:pStyle w:val="ListBullet"/>
      </w:pPr>
      <w:r>
        <w:rPr>
          <w:b/>
          <w:sz w:val="18"/>
        </w:rPr>
        <w:t>Jer 8:10</w:t>
      </w:r>
      <w:r>
        <w:rPr>
          <w:sz w:val="18"/>
        </w:rPr>
        <w:t xml:space="preserve"> — Jer 8:10 Therefore I will give their wives to others and their fields to conquerors , because from the least to the greatest everyone is greedy for unjust gain ; from prophet to priest , everyone deals falsely .</w:t>
      </w:r>
    </w:p>
    <w:p>
      <w:pPr>
        <w:pStyle w:val="ListBullet"/>
      </w:pPr>
      <w:r>
        <w:rPr>
          <w:b/>
          <w:sz w:val="18"/>
        </w:rPr>
        <w:t>Jer 14:13</w:t>
      </w:r>
      <w:r>
        <w:rPr>
          <w:sz w:val="18"/>
        </w:rPr>
        <w:t xml:space="preserve"> — Jer 14:13 Then I said : “ Ah , Lord God , behold , the prophets say to them, ‘You shall not see the sword , nor shall you have famine , but I will give you assured peace in this place .’”</w:t>
      </w:r>
    </w:p>
    <w:p>
      <w:pPr>
        <w:pStyle w:val="ListBullet"/>
      </w:pPr>
      <w:r>
        <w:rPr>
          <w:b/>
          <w:sz w:val="18"/>
        </w:rPr>
        <w:t>Jer 14:14</w:t>
      </w:r>
      <w:r>
        <w:rPr>
          <w:sz w:val="18"/>
        </w:rPr>
        <w:t xml:space="preserve"> — Jer 14:14 And the Lord said to me: “The prophets are prophesying lies in my name . I did not send them, nor did I command them or speak to them . They are prophesying to you a lying vision , worthless divination , and the deceit of their own minds .</w:t>
      </w:r>
    </w:p>
    <w:p>
      <w:pPr>
        <w:pStyle w:val="ListBullet"/>
      </w:pPr>
      <w:r>
        <w:rPr>
          <w:b/>
          <w:sz w:val="18"/>
        </w:rPr>
        <w:t>Jer 14:18</w:t>
      </w:r>
      <w:r>
        <w:rPr>
          <w:sz w:val="18"/>
        </w:rPr>
        <w:t xml:space="preserve"> — Jer 14:18 If I go out into the field , behold , those pierced by the sword ! And if I enter the city , behold , the diseases of famine ! For both prophet and priest ply their trade through the land and have no knowledge .’”</w:t>
      </w:r>
    </w:p>
    <w:p>
      <w:pPr>
        <w:pStyle w:val="ListBullet"/>
      </w:pPr>
      <w:r>
        <w:rPr>
          <w:b/>
          <w:sz w:val="18"/>
        </w:rPr>
        <w:t>Jer 23:11</w:t>
      </w:r>
      <w:r>
        <w:rPr>
          <w:sz w:val="18"/>
        </w:rPr>
        <w:t xml:space="preserve"> — Jer 23:11 “ Both prophet and priest are ungodly ; even in my house I have found their evil , declares the Lord .</w:t>
      </w:r>
    </w:p>
    <w:p>
      <w:pPr>
        <w:pStyle w:val="ListBullet"/>
      </w:pPr>
      <w:r>
        <w:rPr>
          <w:b/>
          <w:sz w:val="18"/>
        </w:rPr>
        <w:t>Jer 23:13</w:t>
      </w:r>
      <w:r>
        <w:rPr>
          <w:sz w:val="18"/>
        </w:rPr>
        <w:t xml:space="preserve"> — Jer 23:13 In the prophets of Samaria I saw an unsavory thing : they prophesied by Baal and led my people Israel astray .</w:t>
      </w:r>
    </w:p>
    <w:p>
      <w:pPr>
        <w:pStyle w:val="ListBullet"/>
      </w:pPr>
      <w:r>
        <w:rPr>
          <w:b/>
          <w:sz w:val="18"/>
        </w:rPr>
        <w:t>Jer 23:14</w:t>
      </w:r>
      <w:r>
        <w:rPr>
          <w:sz w:val="18"/>
        </w:rPr>
        <w:t xml:space="preserve"> — Jer 23:14 But in the prophets of Jerusalem I have seen a horrible thing : they commit adultery and walk in lies ; they strengthen the hands of evildoers , so that no one turns from his evil ; all of them have become like Sodom to me, and its inhabitants like Gomorrah .”</w:t>
      </w:r>
    </w:p>
    <w:p>
      <w:pPr>
        <w:pStyle w:val="ListBullet"/>
      </w:pPr>
      <w:r>
        <w:rPr>
          <w:b/>
          <w:sz w:val="18"/>
        </w:rPr>
        <w:t>Jer 23:16</w:t>
      </w:r>
      <w:r>
        <w:rPr>
          <w:sz w:val="18"/>
        </w:rPr>
        <w:t xml:space="preserve"> — Jer 23:16 Thus says the Lord of hosts : “Do not listen to the words of the prophets who prophesy to you, filling you with vain hopes . They speak visions of their own minds , not from the mouth of the Lord .</w:t>
      </w:r>
    </w:p>
    <w:p>
      <w:pPr>
        <w:pStyle w:val="ListBullet"/>
      </w:pPr>
      <w:r>
        <w:rPr>
          <w:b/>
          <w:sz w:val="18"/>
        </w:rPr>
        <w:t>Jer 23:21</w:t>
      </w:r>
      <w:r>
        <w:rPr>
          <w:sz w:val="18"/>
        </w:rPr>
        <w:t xml:space="preserve"> — Jer 23:21 “I did not send the prophets , yet they ran ; I did not speak to them, yet they prophesied .</w:t>
      </w:r>
    </w:p>
    <w:p>
      <w:pPr>
        <w:pStyle w:val="ListBullet"/>
      </w:pPr>
      <w:r>
        <w:rPr>
          <w:b/>
          <w:sz w:val="18"/>
        </w:rPr>
        <w:t>Jer 23:25</w:t>
      </w:r>
      <w:r>
        <w:rPr>
          <w:sz w:val="18"/>
        </w:rPr>
        <w:t xml:space="preserve"> — Jer 23:25 I have heard what the prophets have said who prophesy lies in my name , saying , ‘I have dreamed , I have dreamed !’</w:t>
      </w:r>
    </w:p>
    <w:p>
      <w:pPr>
        <w:pStyle w:val="ListBullet"/>
      </w:pPr>
      <w:r>
        <w:rPr>
          <w:b/>
          <w:sz w:val="18"/>
        </w:rPr>
        <w:t>Jer 23:31</w:t>
      </w:r>
      <w:r>
        <w:rPr>
          <w:sz w:val="18"/>
        </w:rPr>
        <w:t xml:space="preserve"> — Jer 23:31 Behold , I am against the prophets , declares the Lord , who use their tongues and declare , ‘ declares the Lord .’</w:t>
      </w:r>
    </w:p>
    <w:p>
      <w:pPr>
        <w:pStyle w:val="ListBullet"/>
      </w:pPr>
      <w:r>
        <w:rPr>
          <w:b/>
          <w:sz w:val="18"/>
        </w:rPr>
        <w:t>Jer 27:9</w:t>
      </w:r>
      <w:r>
        <w:rPr>
          <w:sz w:val="18"/>
        </w:rPr>
        <w:t xml:space="preserve"> — Jer 27:9 So do not listen to your prophets , your diviners , your dreamers , your fortune-tellers , or your sorcerers , who are saying to you, ‘You shall not serve the king of Babylon .’</w:t>
      </w:r>
    </w:p>
    <w:p>
      <w:pPr>
        <w:pStyle w:val="ListBullet"/>
      </w:pPr>
      <w:r>
        <w:rPr>
          <w:b/>
          <w:sz w:val="18"/>
        </w:rPr>
        <w:t>Jer 27:15</w:t>
      </w:r>
      <w:r>
        <w:rPr>
          <w:sz w:val="18"/>
        </w:rPr>
        <w:t xml:space="preserve"> — Jer 27:15 I have not sent them, declares the Lord , but they are prophesying falsely in my name , with the result that I will drive you out and you will perish , you and the prophets who are prophesying to you .”</w:t>
      </w:r>
    </w:p>
    <w:p>
      <w:pPr>
        <w:pStyle w:val="ListBullet"/>
      </w:pPr>
      <w:r>
        <w:rPr>
          <w:b/>
          <w:sz w:val="18"/>
        </w:rPr>
        <w:t>Hos 4:5</w:t>
      </w:r>
      <w:r>
        <w:rPr>
          <w:sz w:val="18"/>
        </w:rPr>
        <w:t xml:space="preserve"> — Hos 4:5 You shall stumble by day ; the prophet also shall stumble with you by night ; and I will destroy your mother .</w:t>
      </w:r>
    </w:p>
    <w:p>
      <w:pPr>
        <w:pStyle w:val="ListBullet"/>
      </w:pPr>
      <w:r>
        <w:rPr>
          <w:b/>
          <w:sz w:val="18"/>
        </w:rPr>
        <w:t>Hos 9:7</w:t>
      </w:r>
      <w:r>
        <w:rPr>
          <w:sz w:val="18"/>
        </w:rPr>
        <w:t xml:space="preserve"> — Hos 9:7 The days of punishment have come ; the days of recompense have come ; Israel shall know it. The prophet is a fool ; the man of the spirit is mad , because of your great iniquity and great hatred .</w:t>
      </w:r>
    </w:p>
    <w:p>
      <w:pPr>
        <w:pStyle w:val="ListBullet"/>
      </w:pPr>
      <w:r>
        <w:rPr>
          <w:b/>
          <w:sz w:val="18"/>
        </w:rPr>
        <w:t>Mic 3:5</w:t>
      </w:r>
      <w:r>
        <w:rPr>
          <w:sz w:val="18"/>
        </w:rPr>
        <w:t xml:space="preserve"> — Mic 3:5 Thus says the Lord concerning the prophets who lead my people astray , who cry “ Peace ” when they have something to eat , but declare war against him who puts nothing into their mouths .</w:t>
      </w:r>
    </w:p>
    <w:p>
      <w:pPr>
        <w:pStyle w:val="ListBullet"/>
      </w:pPr>
      <w:r>
        <w:rPr>
          <w:b/>
          <w:sz w:val="18"/>
        </w:rPr>
        <w:t>Mic 3:6</w:t>
      </w:r>
      <w:r>
        <w:rPr>
          <w:sz w:val="18"/>
        </w:rPr>
        <w:t xml:space="preserve"> — Mic 3:6 Therefore it shall be night to you, without vision , and darkness to you, without divination . The sun shall go down on the prophets , and the day shall be black over them;</w:t>
      </w:r>
    </w:p>
    <w:p>
      <w:pPr>
        <w:pStyle w:val="ListBullet"/>
      </w:pPr>
      <w:r>
        <w:rPr>
          <w:b/>
          <w:sz w:val="18"/>
        </w:rPr>
        <w:t>Mic 3:11</w:t>
      </w:r>
      <w:r>
        <w:rPr>
          <w:sz w:val="18"/>
        </w:rPr>
        <w:t xml:space="preserve"> — Mic 3:11 Its heads give judgment for a bribe ; its priests teach for a price ; its prophets practice divination for money ; yet they lean on the Lord and say , “Is not the Lord in the midst of us? No disaster shall come upon us.”</w:t>
      </w:r>
    </w:p>
    <w:p>
      <w:pPr>
        <w:pStyle w:val="Heading3"/>
      </w:pPr>
      <w:r>
        <w:t>Group 761-003: Rejection of the prophet — Israel's inner-being resistance to God's claim through prophetic calling</w:t>
      </w:r>
    </w:p>
    <w:p>
      <w:r>
        <w:rPr>
          <w:b/>
        </w:rPr>
        <w:t>Anchor verses:</w:t>
      </w:r>
    </w:p>
    <w:p>
      <w:pPr>
        <w:pStyle w:val="ListBullet"/>
      </w:pPr>
      <w:r>
        <w:rPr>
          <w:b/>
          <w:sz w:val="18"/>
        </w:rPr>
        <w:t>Neh 9:26</w:t>
      </w:r>
      <w:r>
        <w:rPr>
          <w:sz w:val="18"/>
        </w:rPr>
        <w:t xml:space="preserve"> — Neh 9:26 “Nevertheless, they were disobedient and rebelled against you and cast your law behind their back and killed your prophets , who had warned them in order to turn them back to you, and they committed great blasphemies .</w:t>
      </w:r>
    </w:p>
    <w:p>
      <w:r>
        <w:rPr>
          <w:b/>
        </w:rPr>
        <w:t>Related verses (9):</w:t>
      </w:r>
    </w:p>
    <w:p>
      <w:pPr>
        <w:pStyle w:val="ListBullet"/>
      </w:pPr>
      <w:r>
        <w:rPr>
          <w:b/>
          <w:sz w:val="18"/>
        </w:rPr>
        <w:t>Neh 9:30</w:t>
      </w:r>
      <w:r>
        <w:rPr>
          <w:sz w:val="18"/>
        </w:rPr>
        <w:t xml:space="preserve"> — Neh 9:30 Many years you bore with them and warned them by your Spirit through your prophets . Yet they would not give ear . Therefore you gave them into the hand of the peoples of the lands .</w:t>
      </w:r>
    </w:p>
    <w:p>
      <w:pPr>
        <w:pStyle w:val="ListBullet"/>
      </w:pPr>
      <w:r>
        <w:rPr>
          <w:b/>
          <w:sz w:val="18"/>
        </w:rPr>
        <w:t>Jer 2:30</w:t>
      </w:r>
      <w:r>
        <w:rPr>
          <w:sz w:val="18"/>
        </w:rPr>
        <w:t xml:space="preserve"> — Jer 2:30 In vain have I struck your children ; they took no correction ; your own sword devoured your prophets like a ravening lion .</w:t>
      </w:r>
    </w:p>
    <w:p>
      <w:pPr>
        <w:pStyle w:val="ListBullet"/>
      </w:pPr>
      <w:r>
        <w:rPr>
          <w:b/>
          <w:sz w:val="18"/>
        </w:rPr>
        <w:t>Jer 4:9</w:t>
      </w:r>
      <w:r>
        <w:rPr>
          <w:sz w:val="18"/>
        </w:rPr>
        <w:t xml:space="preserve"> — Jer 4:9 “ In that day , declares the Lord , courage shall fail both king and officials . The priests shall be appalled and the prophets astounded .”</w:t>
      </w:r>
    </w:p>
    <w:p>
      <w:pPr>
        <w:pStyle w:val="ListBullet"/>
      </w:pPr>
      <w:r>
        <w:rPr>
          <w:b/>
          <w:sz w:val="18"/>
        </w:rPr>
        <w:t>Jer 7:25</w:t>
      </w:r>
      <w:r>
        <w:rPr>
          <w:sz w:val="18"/>
        </w:rPr>
        <w:t xml:space="preserve"> — Jer 7:25 From the day that your fathers came out of the land of Egypt to this day , I have persistently sent all my servants the prophets to them, day after day .</w:t>
      </w:r>
    </w:p>
    <w:p>
      <w:pPr>
        <w:pStyle w:val="ListBullet"/>
      </w:pPr>
      <w:r>
        <w:rPr>
          <w:b/>
          <w:sz w:val="18"/>
        </w:rPr>
        <w:t>Jer 18:18</w:t>
      </w:r>
      <w:r>
        <w:rPr>
          <w:sz w:val="18"/>
        </w:rPr>
        <w:t xml:space="preserve"> — Jer 18:18 Then they said , “ Come , let us make plots against Jeremiah , for the law shall not perish from the priest , nor counsel from the wise , nor the word from the prophet . Come , let us strike him with the tongue , and let us not pay attention to any of his words .”</w:t>
      </w:r>
    </w:p>
    <w:p>
      <w:pPr>
        <w:pStyle w:val="ListBullet"/>
      </w:pPr>
      <w:r>
        <w:rPr>
          <w:b/>
          <w:sz w:val="18"/>
        </w:rPr>
        <w:t>Jer 20:2</w:t>
      </w:r>
      <w:r>
        <w:rPr>
          <w:sz w:val="18"/>
        </w:rPr>
        <w:t xml:space="preserve"> — Jer 20:2 Then Pashhur beat Jeremiah the prophet , and put him in the stocks that were in the upper Benjamin Gate of the house of the Lord .</w:t>
      </w:r>
    </w:p>
    <w:p>
      <w:pPr>
        <w:pStyle w:val="ListBullet"/>
      </w:pPr>
      <w:r>
        <w:rPr>
          <w:b/>
          <w:sz w:val="18"/>
        </w:rPr>
        <w:t>Jer 23:9</w:t>
      </w:r>
      <w:r>
        <w:rPr>
          <w:sz w:val="18"/>
        </w:rPr>
        <w:t xml:space="preserve"> — Jer 23:9 Concerning the prophets : My heart is broken within me; all my bones shake ; I am like a drunken man , like a man overcome by wine , because of the Lord and because of his holy words .</w:t>
      </w:r>
    </w:p>
    <w:p>
      <w:pPr>
        <w:pStyle w:val="ListBullet"/>
      </w:pPr>
      <w:r>
        <w:rPr>
          <w:b/>
          <w:sz w:val="18"/>
        </w:rPr>
        <w:t>Jer 25:4</w:t>
      </w:r>
      <w:r>
        <w:rPr>
          <w:sz w:val="18"/>
        </w:rPr>
        <w:t xml:space="preserve"> — Jer 25:4 You have neither listened nor inclined your ears to hear , although the Lord persistently sent to you all his servants the prophets ,</w:t>
      </w:r>
    </w:p>
    <w:p>
      <w:pPr>
        <w:pStyle w:val="ListBullet"/>
      </w:pPr>
      <w:r>
        <w:rPr>
          <w:b/>
          <w:sz w:val="18"/>
        </w:rPr>
        <w:t>Jer 26:5</w:t>
      </w:r>
      <w:r>
        <w:rPr>
          <w:sz w:val="18"/>
        </w:rPr>
        <w:t xml:space="preserve"> — Jer 26:5 and to listen to the words of my servants the prophets whom I send to you urgently , though you have not listened ,</w:t>
      </w:r>
    </w:p>
    <w:p>
      <w:pPr>
        <w:pStyle w:val="Heading3"/>
      </w:pPr>
      <w:r>
        <w:t>Set Aside (38 verses)</w:t>
      </w:r>
    </w:p>
    <w:p>
      <w:pPr>
        <w:pStyle w:val="ListBullet"/>
      </w:pPr>
      <w:r>
        <w:rPr>
          <w:b/>
          <w:sz w:val="18"/>
        </w:rPr>
        <w:t>Neh 9:32</w:t>
      </w:r>
      <w:r>
        <w:rPr>
          <w:sz w:val="18"/>
        </w:rPr>
        <w:t xml:space="preserve"> — Neh 9:32 “ Now , therefore, our God , the great , the mighty , and the awesome God , who keeps covenant and steadfast love , let not all the hardship seem little to you that has come upon us, upon our kings , our princes , our priests , our prophets , our fathers , and all your people , since the time of the kings of Assyria until this day .</w:t>
      </w:r>
    </w:p>
    <w:p>
      <w:pPr>
        <w:pStyle w:val="ListBullet"/>
      </w:pPr>
      <w:r>
        <w:rPr>
          <w:b/>
          <w:sz w:val="18"/>
        </w:rPr>
        <w:t>Isa 3:2</w:t>
      </w:r>
      <w:r>
        <w:rPr>
          <w:sz w:val="18"/>
        </w:rPr>
        <w:t xml:space="preserve"> — Isa 3:2 the mighty man and the soldier , the judge and the prophet , the diviner and the elder ,</w:t>
      </w:r>
    </w:p>
    <w:p>
      <w:pPr>
        <w:pStyle w:val="ListBullet"/>
      </w:pPr>
      <w:r>
        <w:rPr>
          <w:b/>
          <w:sz w:val="18"/>
        </w:rPr>
        <w:t>Isa 9:15</w:t>
      </w:r>
      <w:r>
        <w:rPr>
          <w:sz w:val="18"/>
        </w:rPr>
        <w:t xml:space="preserve"> — Isa 9:15 the elder and honored man is the head , and the prophet who teaches lies is the tail ;</w:t>
      </w:r>
    </w:p>
    <w:p>
      <w:pPr>
        <w:pStyle w:val="ListBullet"/>
      </w:pPr>
      <w:r>
        <w:rPr>
          <w:b/>
          <w:sz w:val="18"/>
        </w:rPr>
        <w:t>Isa 37:2</w:t>
      </w:r>
      <w:r>
        <w:rPr>
          <w:sz w:val="18"/>
        </w:rPr>
        <w:t xml:space="preserve"> — Isa 37:2 And he sent Eliakim , who was over the household , and Shebna the secretary , and the senior priests , covered with sackcloth , to the prophet Isaiah the son of Amoz .</w:t>
      </w:r>
    </w:p>
    <w:p>
      <w:pPr>
        <w:pStyle w:val="ListBullet"/>
      </w:pPr>
      <w:r>
        <w:rPr>
          <w:b/>
          <w:sz w:val="18"/>
        </w:rPr>
        <w:t>Isa 38:1</w:t>
      </w:r>
      <w:r>
        <w:rPr>
          <w:sz w:val="18"/>
        </w:rPr>
        <w:t xml:space="preserve"> — Isa 38:1 In those days Hezekiah became sick and was at the point of death . And Isaiah the prophet the son of Amoz came to him, and said to him, “ Thus says the Lord : Set your house in order , for you shall die , you shall not recover .”</w:t>
      </w:r>
    </w:p>
    <w:p>
      <w:pPr>
        <w:pStyle w:val="ListBullet"/>
      </w:pPr>
      <w:r>
        <w:rPr>
          <w:b/>
          <w:sz w:val="18"/>
        </w:rPr>
        <w:t>Isa 39:3</w:t>
      </w:r>
      <w:r>
        <w:rPr>
          <w:sz w:val="18"/>
        </w:rPr>
        <w:t xml:space="preserve"> — Isa 39:3 Then Isaiah the prophet came to King Hezekiah , and said to him, “What did these men say ? And from where did they come to you?” Hezekiah said , “They have come to me from a far country , from Babylon .”</w:t>
      </w:r>
    </w:p>
    <w:p>
      <w:pPr>
        <w:pStyle w:val="ListBullet"/>
      </w:pPr>
      <w:r>
        <w:rPr>
          <w:b/>
          <w:sz w:val="18"/>
        </w:rPr>
        <w:t>Jer 2:8</w:t>
      </w:r>
      <w:r>
        <w:rPr>
          <w:sz w:val="18"/>
        </w:rPr>
        <w:t xml:space="preserve"> — Jer 2:8 The priests did not say , ‘ Where is the Lord ?’ Those who handle the law did not know me; the shepherds transgressed against me; the prophets prophesied by Baal and went after things that do not profit .</w:t>
      </w:r>
    </w:p>
    <w:p>
      <w:pPr>
        <w:pStyle w:val="ListBullet"/>
      </w:pPr>
      <w:r>
        <w:rPr>
          <w:b/>
          <w:sz w:val="18"/>
        </w:rPr>
        <w:t>Jer 2:26</w:t>
      </w:r>
      <w:r>
        <w:rPr>
          <w:sz w:val="18"/>
        </w:rPr>
        <w:t xml:space="preserve"> — Jer 2:26 “As a thief is shamed when caught , so the house of Israel shall be shamed : they , their kings , their officials , their priests , and their prophets ,</w:t>
      </w:r>
    </w:p>
    <w:p>
      <w:pPr>
        <w:pStyle w:val="ListBullet"/>
      </w:pPr>
      <w:r>
        <w:rPr>
          <w:b/>
          <w:sz w:val="18"/>
        </w:rPr>
        <w:t>Jer 8:1</w:t>
      </w:r>
      <w:r>
        <w:rPr>
          <w:sz w:val="18"/>
        </w:rPr>
        <w:t xml:space="preserve"> — Jer 8:1 “At that time , declares the Lord , the bones of the kings of Judah , the bones of its officials , the bones of the priests , the bones of the prophets , and the bones of the inhabitants of Jerusalem shall be brought out of their tombs .</w:t>
      </w:r>
    </w:p>
    <w:p>
      <w:pPr>
        <w:pStyle w:val="ListBullet"/>
      </w:pPr>
      <w:r>
        <w:rPr>
          <w:b/>
          <w:sz w:val="18"/>
        </w:rPr>
        <w:t>Jer 13:13</w:t>
      </w:r>
      <w:r>
        <w:rPr>
          <w:sz w:val="18"/>
        </w:rPr>
        <w:t xml:space="preserve"> — Jer 13:13 Then you shall say to them, ‘ Thus says the Lord : Behold , I will fill with drunkenness all the inhabitants of this land : the kings who sit on David’s throne , the priests , the prophets , and all the inhabitants of Jerusalem .</w:t>
      </w:r>
    </w:p>
    <w:p>
      <w:pPr>
        <w:pStyle w:val="ListBullet"/>
      </w:pPr>
      <w:r>
        <w:rPr>
          <w:b/>
          <w:sz w:val="18"/>
        </w:rPr>
        <w:t>Jer 14:15</w:t>
      </w:r>
      <w:r>
        <w:rPr>
          <w:sz w:val="18"/>
        </w:rPr>
        <w:t xml:space="preserve"> — Jer 14:15 Therefore thus says the Lord concerning the prophets who prophesy in my name although I did not send them , and who say , ‘ Sword and famine shall not come upon this land ’: By sword and famine those prophets shall be consumed .</w:t>
      </w:r>
    </w:p>
    <w:p>
      <w:pPr>
        <w:pStyle w:val="ListBullet"/>
      </w:pPr>
      <w:r>
        <w:rPr>
          <w:b/>
          <w:sz w:val="18"/>
        </w:rPr>
        <w:t>Jer 23:15</w:t>
      </w:r>
      <w:r>
        <w:rPr>
          <w:sz w:val="18"/>
        </w:rPr>
        <w:t xml:space="preserve"> — Jer 23:15 Therefore thus says the Lord of hosts concerning the prophets : “ Behold , I will feed them with bitter food and give them poisoned water to drink , for from the prophets of Jerusalem ungodliness has gone out into all the land .”</w:t>
      </w:r>
    </w:p>
    <w:p>
      <w:pPr>
        <w:pStyle w:val="ListBullet"/>
      </w:pPr>
      <w:r>
        <w:rPr>
          <w:b/>
          <w:sz w:val="18"/>
        </w:rPr>
        <w:t>Jer 23:30</w:t>
      </w:r>
      <w:r>
        <w:rPr>
          <w:sz w:val="18"/>
        </w:rPr>
        <w:t xml:space="preserve"> — Jer 23:30 Therefore , behold , I am against the prophets , declares the Lord , who steal my words from one another .</w:t>
      </w:r>
    </w:p>
    <w:p>
      <w:pPr>
        <w:pStyle w:val="ListBullet"/>
      </w:pPr>
      <w:r>
        <w:rPr>
          <w:b/>
          <w:sz w:val="18"/>
        </w:rPr>
        <w:t>Jer 23:33</w:t>
      </w:r>
      <w:r>
        <w:rPr>
          <w:sz w:val="18"/>
        </w:rPr>
        <w:t xml:space="preserve"> — Jer 23:33 “ When one of this people , or a prophet or a priest asks you, ‘ What is the burden of the Lord ?’ you shall say to them, ‘ You are the burden , and I will cast you off, declares the Lord .’</w:t>
      </w:r>
    </w:p>
    <w:p>
      <w:pPr>
        <w:pStyle w:val="ListBullet"/>
      </w:pPr>
      <w:r>
        <w:rPr>
          <w:b/>
          <w:sz w:val="18"/>
        </w:rPr>
        <w:t>Jer 23:34</w:t>
      </w:r>
      <w:r>
        <w:rPr>
          <w:sz w:val="18"/>
        </w:rPr>
        <w:t xml:space="preserve"> — Jer 23:34 And as for the prophet , priest , or one of the people who says , ‘The burden of the Lord ,’ I will punish that man and his household .</w:t>
      </w:r>
    </w:p>
    <w:p>
      <w:pPr>
        <w:pStyle w:val="ListBullet"/>
      </w:pPr>
      <w:r>
        <w:rPr>
          <w:b/>
          <w:sz w:val="18"/>
        </w:rPr>
        <w:t>Jer 23:37</w:t>
      </w:r>
      <w:r>
        <w:rPr>
          <w:sz w:val="18"/>
        </w:rPr>
        <w:t xml:space="preserve"> — Jer 23:37 Thus you shall say to the prophet , ‘ What has the Lord answered you?’ or ‘ What has the Lord spoken ?’</w:t>
      </w:r>
    </w:p>
    <w:p>
      <w:pPr>
        <w:pStyle w:val="ListBullet"/>
      </w:pPr>
      <w:r>
        <w:rPr>
          <w:b/>
          <w:sz w:val="18"/>
        </w:rPr>
        <w:t>Jer 25:2</w:t>
      </w:r>
      <w:r>
        <w:rPr>
          <w:sz w:val="18"/>
        </w:rPr>
        <w:t xml:space="preserve"> — Jer 25:2 which Jeremiah the prophet spoke to all the people of Judah and all the inhabitants of Jerusalem :</w:t>
      </w:r>
    </w:p>
    <w:p>
      <w:pPr>
        <w:pStyle w:val="ListBullet"/>
      </w:pPr>
      <w:r>
        <w:rPr>
          <w:b/>
          <w:sz w:val="18"/>
        </w:rPr>
        <w:t>Jer 26:7</w:t>
      </w:r>
      <w:r>
        <w:rPr>
          <w:sz w:val="18"/>
        </w:rPr>
        <w:t xml:space="preserve"> — Jer 26:7 The priests and the prophets and all the people heard Jeremiah speaking these words in the house of the Lord .</w:t>
      </w:r>
    </w:p>
    <w:p>
      <w:pPr>
        <w:pStyle w:val="ListBullet"/>
      </w:pPr>
      <w:r>
        <w:rPr>
          <w:b/>
          <w:sz w:val="18"/>
        </w:rPr>
        <w:t>Jer 26:8</w:t>
      </w:r>
      <w:r>
        <w:rPr>
          <w:sz w:val="18"/>
        </w:rPr>
        <w:t xml:space="preserve"> — Jer 26:8 And when Jeremiah had finished speaking all that the Lord had commanded him to speak to all the people , then the priests and the prophets and all the people laid hold of him, saying , “ You shall die !</w:t>
      </w:r>
    </w:p>
    <w:p>
      <w:pPr>
        <w:pStyle w:val="ListBullet"/>
      </w:pPr>
      <w:r>
        <w:rPr>
          <w:b/>
          <w:sz w:val="18"/>
        </w:rPr>
        <w:t>Jer 26:11</w:t>
      </w:r>
      <w:r>
        <w:rPr>
          <w:sz w:val="18"/>
        </w:rPr>
        <w:t xml:space="preserve"> — Jer 26:11 Then the priests and the prophets said to the officials and to all the people , “ This man deserves the sentence of death , because he has prophesied against this city , as you have heard with your own ears .”</w:t>
      </w:r>
    </w:p>
    <w:p>
      <w:pPr>
        <w:pStyle w:val="ListBullet"/>
      </w:pPr>
      <w:r>
        <w:rPr>
          <w:b/>
          <w:sz w:val="18"/>
        </w:rPr>
        <w:t>Jer 26:16</w:t>
      </w:r>
      <w:r>
        <w:rPr>
          <w:sz w:val="18"/>
        </w:rPr>
        <w:t xml:space="preserve"> — Jer 26:16 Then the officials and all the people said to the priests and the prophets , “ This man does not deserve the sentence of death , for he has spoken to us in the name of the Lord our God .”</w:t>
      </w:r>
    </w:p>
    <w:p>
      <w:pPr>
        <w:pStyle w:val="ListBullet"/>
      </w:pPr>
      <w:r>
        <w:rPr>
          <w:b/>
          <w:sz w:val="18"/>
        </w:rPr>
        <w:t>Jer 27:14</w:t>
      </w:r>
      <w:r>
        <w:rPr>
          <w:sz w:val="18"/>
        </w:rPr>
        <w:t xml:space="preserve"> — Jer 27:14 Do not listen to the words of the prophets who are saying to you, ‘You shall not serve the king of Babylon ,’ for it is a lie that they are prophesying to you .</w:t>
      </w:r>
    </w:p>
    <w:p>
      <w:pPr>
        <w:pStyle w:val="ListBullet"/>
      </w:pPr>
      <w:r>
        <w:rPr>
          <w:b/>
          <w:sz w:val="18"/>
        </w:rPr>
        <w:t>Jer 27:16</w:t>
      </w:r>
      <w:r>
        <w:rPr>
          <w:sz w:val="18"/>
        </w:rPr>
        <w:t xml:space="preserve"> — Jer 27:16 Then I spoke to the priests and to all this people , saying , “ Thus says the Lord : Do not listen to the words of your prophets who are prophesying to you, saying , ‘ Behold , the vessels of the Lord’s house will now shortly be brought back from Babylon ,’ for it is a lie that they are prophesying to you .</w:t>
      </w:r>
    </w:p>
    <w:p>
      <w:pPr>
        <w:pStyle w:val="ListBullet"/>
      </w:pPr>
      <w:r>
        <w:rPr>
          <w:b/>
          <w:sz w:val="18"/>
        </w:rPr>
        <w:t>Jer 27:18</w:t>
      </w:r>
      <w:r>
        <w:rPr>
          <w:sz w:val="18"/>
        </w:rPr>
        <w:t xml:space="preserve"> — Jer 27:18 If they are prophets , and if the word of the Lord is with them, then let them intercede with the Lord of hosts , that the vessels that are left in the house of the Lord , in the house of the king of Judah , and in Jerusalem may not go to Babylon .</w:t>
      </w:r>
    </w:p>
    <w:p>
      <w:pPr>
        <w:pStyle w:val="ListBullet"/>
      </w:pPr>
      <w:r>
        <w:rPr>
          <w:b/>
          <w:sz w:val="18"/>
        </w:rPr>
        <w:t>Jer 28:1</w:t>
      </w:r>
      <w:r>
        <w:rPr>
          <w:sz w:val="18"/>
        </w:rPr>
        <w:t xml:space="preserve"> — Jer 28:1 In that same year , at the beginning of the reign of Zedekiah king of Judah , in the fifth month of the fourth year , Hananiah the son of Azzur , the prophet from Gibeon , spoke to me in the house of the Lord , in the presence of the priests and all the people , saying ,</w:t>
      </w:r>
    </w:p>
    <w:p>
      <w:pPr>
        <w:pStyle w:val="ListBullet"/>
      </w:pPr>
      <w:r>
        <w:rPr>
          <w:b/>
          <w:sz w:val="18"/>
        </w:rPr>
        <w:t>Jer 28:5</w:t>
      </w:r>
      <w:r>
        <w:rPr>
          <w:sz w:val="18"/>
        </w:rPr>
        <w:t xml:space="preserve"> — Jer 28:5 Then the prophet Jeremiah spoke to Hananiah the prophet in the presence of the priests and all the people who were standing in the house of the Lord ,</w:t>
      </w:r>
    </w:p>
    <w:p>
      <w:pPr>
        <w:pStyle w:val="ListBullet"/>
      </w:pPr>
      <w:r>
        <w:rPr>
          <w:b/>
          <w:sz w:val="18"/>
        </w:rPr>
        <w:t>Jer 28:6</w:t>
      </w:r>
      <w:r>
        <w:rPr>
          <w:sz w:val="18"/>
        </w:rPr>
        <w:t xml:space="preserve"> — Jer 28:6 and the prophet Jeremiah said , “ Amen ! May the Lord do so ; may the Lord make the words that you have prophesied come true , and bring back to this place from Babylon the vessels of the house of the Lord , and all the exiles .</w:t>
      </w:r>
    </w:p>
    <w:p>
      <w:pPr>
        <w:pStyle w:val="ListBullet"/>
      </w:pPr>
      <w:r>
        <w:rPr>
          <w:b/>
          <w:sz w:val="18"/>
        </w:rPr>
        <w:t>Jer 28:8</w:t>
      </w:r>
      <w:r>
        <w:rPr>
          <w:sz w:val="18"/>
        </w:rPr>
        <w:t xml:space="preserve"> — Jer 28:8 The prophets who preceded you and me from ancient times prophesied war , famine , and pestilence against many countries and great kingdoms .</w:t>
      </w:r>
    </w:p>
    <w:p>
      <w:pPr>
        <w:pStyle w:val="ListBullet"/>
      </w:pPr>
      <w:r>
        <w:rPr>
          <w:b/>
          <w:sz w:val="18"/>
        </w:rPr>
        <w:t>Jer 28:10</w:t>
      </w:r>
      <w:r>
        <w:rPr>
          <w:sz w:val="18"/>
        </w:rPr>
        <w:t xml:space="preserve"> — Jer 28:10 Then the prophet Hananiah took the yoke-bars from the neck of Jeremiah the prophet and broke them .</w:t>
      </w:r>
    </w:p>
    <w:p>
      <w:pPr>
        <w:pStyle w:val="ListBullet"/>
      </w:pPr>
      <w:r>
        <w:rPr>
          <w:b/>
          <w:sz w:val="18"/>
        </w:rPr>
        <w:t>Jer 28:11</w:t>
      </w:r>
      <w:r>
        <w:rPr>
          <w:sz w:val="18"/>
        </w:rPr>
        <w:t xml:space="preserve"> — Jer 28:11 And Hananiah spoke in the presence of all the people , saying , “ Thus says the Lord : Even so will I break the yoke of Nebuchadnezzar king of Babylon from the neck of all the nations within two years .” But Jeremiah the prophet went his way .</w:t>
      </w:r>
    </w:p>
    <w:p>
      <w:pPr>
        <w:pStyle w:val="ListBullet"/>
      </w:pPr>
      <w:r>
        <w:rPr>
          <w:b/>
          <w:sz w:val="18"/>
        </w:rPr>
        <w:t>Jer 28:12</w:t>
      </w:r>
      <w:r>
        <w:rPr>
          <w:sz w:val="18"/>
        </w:rPr>
        <w:t xml:space="preserve"> — Jer 28:12 Sometime after the prophet Hananiah had broken the yoke-bars from off the neck of Jeremiah the prophet , the word of the Lord came to Jeremiah :</w:t>
      </w:r>
    </w:p>
    <w:p>
      <w:pPr>
        <w:pStyle w:val="ListBullet"/>
      </w:pPr>
      <w:r>
        <w:rPr>
          <w:b/>
          <w:sz w:val="18"/>
        </w:rPr>
        <w:t>Hos 6:5</w:t>
      </w:r>
      <w:r>
        <w:rPr>
          <w:sz w:val="18"/>
        </w:rPr>
        <w:t xml:space="preserve"> — Hos 6:5 Therefore I have hewn them by the prophets ; I have slain them by the words of my mouth , and my judgment goes forth as the light .</w:t>
      </w:r>
    </w:p>
    <w:p>
      <w:pPr>
        <w:pStyle w:val="ListBullet"/>
      </w:pPr>
      <w:r>
        <w:rPr>
          <w:b/>
          <w:sz w:val="18"/>
        </w:rPr>
        <w:t>Hab 1:1</w:t>
      </w:r>
      <w:r>
        <w:rPr>
          <w:sz w:val="18"/>
        </w:rPr>
        <w:t xml:space="preserve"> — Hab 1:1 The oracle that Habakkuk the prophet saw .</w:t>
      </w:r>
    </w:p>
    <w:p>
      <w:pPr>
        <w:pStyle w:val="ListBullet"/>
      </w:pPr>
      <w:r>
        <w:rPr>
          <w:b/>
          <w:sz w:val="18"/>
        </w:rPr>
        <w:t>Hab 3:1</w:t>
      </w:r>
      <w:r>
        <w:rPr>
          <w:sz w:val="18"/>
        </w:rPr>
        <w:t xml:space="preserve"> — Hab 3:1 A prayer of Habakkuk the prophet , according to Shigionoth .</w:t>
      </w:r>
    </w:p>
    <w:p>
      <w:pPr>
        <w:pStyle w:val="ListBullet"/>
      </w:pPr>
      <w:r>
        <w:rPr>
          <w:b/>
          <w:sz w:val="18"/>
        </w:rPr>
        <w:t>Hag 1:1</w:t>
      </w:r>
      <w:r>
        <w:rPr>
          <w:sz w:val="18"/>
        </w:rPr>
        <w:t xml:space="preserve"> — Hag 1:1 In the second year of Darius the king , in the sixth month , on the first day of the month , the word of the Lord came by the hand of Haggai the prophet to Zerubbabel the son of Shealtiel , governor of Judah , and to Joshua the son of Jehozadak , the high priest :</w:t>
      </w:r>
    </w:p>
    <w:p>
      <w:pPr>
        <w:pStyle w:val="ListBullet"/>
      </w:pPr>
      <w:r>
        <w:rPr>
          <w:b/>
          <w:sz w:val="18"/>
        </w:rPr>
        <w:t>Hag 1:3</w:t>
      </w:r>
      <w:r>
        <w:rPr>
          <w:sz w:val="18"/>
        </w:rPr>
        <w:t xml:space="preserve"> — Hag 1:3 Then the word of the Lord came by the hand of Haggai the prophet ,</w:t>
      </w:r>
    </w:p>
    <w:p>
      <w:pPr>
        <w:pStyle w:val="ListBullet"/>
      </w:pPr>
      <w:r>
        <w:rPr>
          <w:b/>
          <w:sz w:val="18"/>
        </w:rPr>
        <w:t>Hag 2:1</w:t>
      </w:r>
      <w:r>
        <w:rPr>
          <w:sz w:val="18"/>
        </w:rPr>
        <w:t xml:space="preserve"> — Hag 2:1 In the seventh month, on the twenty-first day of the month , the word of the Lord came by the hand of Haggai the prophet :</w:t>
      </w:r>
    </w:p>
    <w:p>
      <w:pPr>
        <w:pStyle w:val="ListBullet"/>
      </w:pPr>
      <w:r>
        <w:rPr>
          <w:b/>
          <w:sz w:val="18"/>
        </w:rPr>
        <w:t>Hag 2:10</w:t>
      </w:r>
      <w:r>
        <w:rPr>
          <w:sz w:val="18"/>
        </w:rPr>
        <w:t xml:space="preserve"> — Hag 2:10 On the twenty-fourth day of the ninth month, in the second year of Darius , the word of the Lord came by Haggai the prophet ,</w:t>
      </w:r>
    </w:p>
    <w:p>
      <w:pPr>
        <w:pStyle w:val="Heading1"/>
      </w:pPr>
      <w:r>
        <w:t>H6965 — qa.ma</w:t>
      </w:r>
    </w:p>
    <w:p>
      <w:pPr>
        <w:pStyle w:val="Heading2"/>
      </w:pPr>
      <w:r>
        <w:t>H6965A (sub-gloss: [Leb]-kamai)  [XREF]</w:t>
      </w:r>
    </w:p>
    <w:p>
      <w:r>
        <w:rPr>
          <w:i/>
        </w:rPr>
        <w:t>status: delete  |  occ: 1</w:t>
      </w:r>
    </w:p>
    <w:p>
      <w:r>
        <w:rPr>
          <w:b/>
        </w:rPr>
        <w:t>Parsed senses:</w:t>
      </w:r>
    </w:p>
    <w:p>
      <w:pPr>
        <w:pStyle w:val="ListBullet"/>
      </w:pPr>
      <w:r>
        <w:rPr>
          <w:b/>
          <w:sz w:val="18"/>
        </w:rPr>
        <w:t xml:space="preserve">1  </w:t>
      </w:r>
      <w:r>
        <w:rPr>
          <w:sz w:val="18"/>
        </w:rPr>
        <w:t>Combined with lev (לֵב "Leb" H3820B)</w:t>
        <w:br/>
        <w:t>§ -Kamai = "my adversary"</w:t>
        <w:br/>
        <w:t>Leb-kamai, i.e., people of Gambulai</w:t>
      </w:r>
    </w:p>
    <w:p>
      <w:r>
        <w:t>Cross-reference term — verse context derived from OWNER registry.</w:t>
      </w:r>
    </w:p>
    <w:p>
      <w:pPr>
        <w:pStyle w:val="Heading2"/>
      </w:pPr>
      <w:r>
        <w:t>H6965B (sub-gloss: to arise: rise)  [OWNER]</w:t>
      </w:r>
    </w:p>
    <w:p>
      <w:r>
        <w:rPr>
          <w:i/>
        </w:rPr>
        <w:t>status: delete  |  occ: 376</w:t>
      </w:r>
    </w:p>
    <w:p>
      <w:r>
        <w:rPr>
          <w:b/>
        </w:rPr>
        <w:t>Parsed senses:</w:t>
      </w:r>
    </w:p>
    <w:p>
      <w:pPr>
        <w:pStyle w:val="ListBullet"/>
      </w:pPr>
      <w:r>
        <w:rPr>
          <w:b/>
          <w:sz w:val="18"/>
        </w:rPr>
        <w:t xml:space="preserve">1  </w:t>
      </w:r>
      <w:r>
        <w:rPr>
          <w:sz w:val="18"/>
        </w:rPr>
        <w:t>: rise/get going</w:t>
        <w:br/>
        <w:t>1) to rise, arise, stand, rise up, stand up</w:t>
        <w:br/>
        <w:t>1a) (Qal)</w:t>
        <w:br/>
        <w:t>1a1) to arise</w:t>
        <w:br/>
        <w:t>1a2) to arise (hostile sense)</w:t>
        <w:br/>
        <w:t>1a3) to arise, become powerful</w:t>
        <w:br/>
        <w:t>1a4) to arise, come on the scene</w:t>
        <w:br/>
        <w:t>1a5) to stand</w:t>
        <w:br/>
        <w:t>1a5a) to maintain oneself</w:t>
        <w:br/>
        <w:t>1a5b) to be established, be confirmed</w:t>
        <w:br/>
        <w:t>1a5c) to stand, endure</w:t>
        <w:br/>
        <w:t>1a5d) to be fixed</w:t>
        <w:br/>
        <w:t>1a5e) to be valid</w:t>
        <w:br/>
        <w:t>1a5f) to be proven</w:t>
        <w:br/>
        <w:t>1a5g) to be fulfilled</w:t>
        <w:br/>
        <w:t>1a5h) to persist</w:t>
        <w:br/>
        <w:t>1a5i) to be set, be fixed</w:t>
        <w:br/>
        <w:t>1b) (Piel)</w:t>
        <w:br/>
        <w:t>1b1) to fulfil</w:t>
        <w:br/>
        <w:t>1b2) to confirm, ratify, establish, impose</w:t>
        <w:br/>
        <w:t>1c) (Polel) to raise up</w:t>
        <w:br/>
        <w:t>1d) (Hithpael) to raise oneself, rise up</w:t>
        <w:br/>
        <w:t>1e) (Hiphil)</w:t>
        <w:br/>
        <w:t>1e1) to cause to arise, raise</w:t>
        <w:br/>
        <w:t>1e2) to raise, set up, erect, build</w:t>
        <w:br/>
        <w:t>1e3) to raise up, bring on the scene</w:t>
        <w:br/>
        <w:t>1e4) to raise up, rouse, stir up, investigate</w:t>
        <w:br/>
        <w:t>1e5) to raise up, constitute</w:t>
        <w:br/>
        <w:t>1e6) to cause to stand, set, station, establish</w:t>
        <w:br/>
        <w:t>1e7) to make binding</w:t>
        <w:br/>
        <w:t>1e8) to carry out, give effect to</w:t>
        <w:br/>
        <w:t>1f) (Hophal) to be raised up</w:t>
      </w:r>
    </w:p>
    <w:p>
      <w:r>
        <w:t>No verse context records.</w:t>
      </w:r>
    </w:p>
    <w:p>
      <w:pPr>
        <w:pStyle w:val="Heading2"/>
      </w:pPr>
      <w:r>
        <w:t>H6965H (sub-gloss: to arise: raise)  [OWNER]</w:t>
      </w:r>
    </w:p>
    <w:p>
      <w:r>
        <w:rPr>
          <w:i/>
        </w:rPr>
        <w:t>status: delete  |  occ: 40</w:t>
      </w:r>
    </w:p>
    <w:p>
      <w:r>
        <w:rPr>
          <w:b/>
        </w:rPr>
        <w:t>Parsed senses:</w:t>
      </w:r>
    </w:p>
    <w:p>
      <w:pPr>
        <w:pStyle w:val="ListBullet"/>
      </w:pPr>
      <w:r>
        <w:rPr>
          <w:b/>
          <w:sz w:val="18"/>
        </w:rPr>
        <w:t xml:space="preserve">1  </w:t>
      </w:r>
      <w:r>
        <w:rPr>
          <w:sz w:val="18"/>
        </w:rPr>
        <w:t>: raise</w:t>
        <w:br/>
        <w:t>1) to rise, arise, stand, rise up, stand up</w:t>
        <w:br/>
        <w:t>1a) (Qal)</w:t>
        <w:br/>
        <w:t>1a1) to arise</w:t>
        <w:br/>
        <w:t>1a2) to arise (hostile sense)</w:t>
        <w:br/>
        <w:t>1a3) to arise, become powerful</w:t>
        <w:br/>
        <w:t>1a4) to arise, come on the scene</w:t>
        <w:br/>
        <w:t>1a5) to stand</w:t>
        <w:br/>
        <w:t>1a5a) to maintain oneself</w:t>
        <w:br/>
        <w:t>1a5b) to be established, be confirmed</w:t>
        <w:br/>
        <w:t>1a5c) to stand, endure</w:t>
        <w:br/>
        <w:t>1a5d) to be fixed</w:t>
        <w:br/>
        <w:t>1a5e) to be valid</w:t>
        <w:br/>
        <w:t>1a5f) to be proven</w:t>
        <w:br/>
        <w:t>1a5g) to be fulfilled</w:t>
        <w:br/>
        <w:t>1a5h) to persist</w:t>
        <w:br/>
        <w:t>1a5i) to be set, be fixed</w:t>
        <w:br/>
        <w:t>1b) (Piel)</w:t>
        <w:br/>
        <w:t>1b1) to fulfil</w:t>
        <w:br/>
        <w:t>1b2) to confirm, ratify, establish, impose</w:t>
        <w:br/>
        <w:t>1c) (Polel) to raise up</w:t>
        <w:br/>
        <w:t>1d) (Hithpael) to raise oneself, rise up</w:t>
        <w:br/>
        <w:t>1e) (Hiphil)</w:t>
        <w:br/>
        <w:t>1e1) to cause to arise, raise</w:t>
        <w:br/>
        <w:t>1e2) to raise, set up, erect, build</w:t>
        <w:br/>
        <w:t>1e3) to raise up, bring on the scene</w:t>
        <w:br/>
        <w:t>1e4) to raise up, rouse, stir up, investigate</w:t>
        <w:br/>
        <w:t>1e5) to raise up, constitute</w:t>
        <w:br/>
        <w:t>1e6) to cause to stand, set, station, establish</w:t>
        <w:br/>
        <w:t>1e7) to make binding</w:t>
        <w:br/>
        <w:t>1e8) to carry out, give effect to</w:t>
        <w:br/>
        <w:t>1f) (Hophal) to be raised up</w:t>
      </w:r>
    </w:p>
    <w:p>
      <w:r>
        <w:t>No verse context records.</w:t>
      </w:r>
    </w:p>
    <w:p>
      <w:pPr>
        <w:pStyle w:val="Heading2"/>
      </w:pPr>
      <w:r>
        <w:t>H6965I (sub-gloss: to arise: establish)  [OWNER]</w:t>
      </w:r>
    </w:p>
    <w:p>
      <w:r>
        <w:rPr>
          <w:i/>
        </w:rPr>
        <w:t>status: delete  |  occ: 174</w:t>
      </w:r>
    </w:p>
    <w:p>
      <w:r>
        <w:rPr>
          <w:b/>
        </w:rPr>
        <w:t>Parsed senses:</w:t>
      </w:r>
    </w:p>
    <w:p>
      <w:pPr>
        <w:pStyle w:val="ListBullet"/>
      </w:pPr>
      <w:r>
        <w:rPr>
          <w:b/>
          <w:sz w:val="18"/>
        </w:rPr>
        <w:t xml:space="preserve">1  </w:t>
      </w:r>
      <w:r>
        <w:rPr>
          <w:sz w:val="18"/>
        </w:rPr>
        <w:t>: establish/stand firm/confirm/fulfill/fix</w:t>
        <w:br/>
        <w:t>1) to rise, arise, stand, rise up, stand up</w:t>
        <w:br/>
        <w:t>1a) (Qal)</w:t>
        <w:br/>
        <w:t>1a1) to arise</w:t>
        <w:br/>
        <w:t>1a2) to arise (hostile sense)</w:t>
        <w:br/>
        <w:t>1a3) to arise, become powerful</w:t>
        <w:br/>
        <w:t>1a4) to arise, come on the scene</w:t>
        <w:br/>
        <w:t>1a5) to stand</w:t>
        <w:br/>
        <w:t>1a5a) to maintain oneself</w:t>
        <w:br/>
        <w:t>1a5b) to be established, be confirmed</w:t>
        <w:br/>
        <w:t>1a5c) to stand, endure</w:t>
        <w:br/>
        <w:t>1a5d) to be fixed</w:t>
        <w:br/>
        <w:t>1a5e) to be valid</w:t>
        <w:br/>
        <w:t>1a5f) to be proven</w:t>
        <w:br/>
        <w:t>1a5g) to be fulfilled</w:t>
        <w:br/>
        <w:t>1a5h) to persist</w:t>
        <w:br/>
        <w:t>1a5i) to be set, be fixed</w:t>
        <w:br/>
        <w:t>1b) (Piel)</w:t>
        <w:br/>
        <w:t>1b1) to fulfil</w:t>
        <w:br/>
        <w:t>1b2) to confirm, ratify, establish, impose</w:t>
        <w:br/>
        <w:t>1c) (Polel) to raise up</w:t>
        <w:br/>
        <w:t>1d) (Hithpael) to raise oneself, rise up</w:t>
        <w:br/>
        <w:t>1e) (Hiphil)</w:t>
        <w:br/>
        <w:t>1e1) to cause to arise, raise</w:t>
        <w:br/>
        <w:t>1e2) to raise, set up, erect, build</w:t>
        <w:br/>
        <w:t>1e3) to raise up, bring on the scene</w:t>
        <w:br/>
        <w:t>1e4) to raise up, rouse, stir up, investigate</w:t>
        <w:br/>
        <w:t>1e5) to raise up, constitute</w:t>
        <w:br/>
        <w:t>1e6) to cause to stand, set, station, establish</w:t>
        <w:br/>
        <w:t>1e7) to make binding</w:t>
        <w:br/>
        <w:t>1e8) to carry out, give effect to</w:t>
        <w:br/>
        <w:t>1f) (Hophal) to be raised up</w:t>
      </w:r>
    </w:p>
    <w:p>
      <w:r>
        <w:t>No verse context records.</w:t>
      </w:r>
    </w:p>
    <w:p>
      <w:pPr>
        <w:pStyle w:val="Heading2"/>
      </w:pPr>
      <w:r>
        <w:t>H6965J (sub-gloss: to arise: attack)  [OWNER]</w:t>
      </w:r>
    </w:p>
    <w:p>
      <w:r>
        <w:rPr>
          <w:i/>
        </w:rPr>
        <w:t>status: delete  |  occ: 35</w:t>
      </w:r>
    </w:p>
    <w:p>
      <w:r>
        <w:rPr>
          <w:b/>
        </w:rPr>
        <w:t>Parsed senses:</w:t>
      </w:r>
    </w:p>
    <w:p>
      <w:pPr>
        <w:pStyle w:val="ListBullet"/>
      </w:pPr>
      <w:r>
        <w:rPr>
          <w:b/>
          <w:sz w:val="18"/>
        </w:rPr>
        <w:t xml:space="preserve">1  </w:t>
      </w:r>
      <w:r>
        <w:rPr>
          <w:sz w:val="18"/>
        </w:rPr>
        <w:t>: attack/oppose</w:t>
        <w:br/>
        <w:t>1) to rise, arise, stand, rise up, stand up</w:t>
        <w:br/>
        <w:t>1a) (Qal)</w:t>
        <w:br/>
        <w:t>1a1) to arise</w:t>
        <w:br/>
        <w:t>1a2) to arise (hostile sense)</w:t>
        <w:br/>
        <w:t>1a3) to arise, become powerful</w:t>
        <w:br/>
        <w:t>1a4) to arise, come on the scene</w:t>
        <w:br/>
        <w:t>1a5) to stand</w:t>
        <w:br/>
        <w:t>1a5a) to maintain oneself</w:t>
        <w:br/>
        <w:t>1a5b) to be established, be confirmed</w:t>
        <w:br/>
        <w:t>1a5c) to stand, endure</w:t>
        <w:br/>
        <w:t>1a5d) to be fixed</w:t>
        <w:br/>
        <w:t>1a5e) to be valid</w:t>
        <w:br/>
        <w:t>1a5f) to be proven</w:t>
        <w:br/>
        <w:t>1a5g) to be fulfilled</w:t>
        <w:br/>
        <w:t>1a5h) to persist</w:t>
        <w:br/>
        <w:t>1a5i) to be set, be fixed</w:t>
        <w:br/>
        <w:t>1b) (Piel)</w:t>
        <w:br/>
        <w:t>1b1) to fulfil</w:t>
        <w:br/>
        <w:t>1b2) to confirm, ratify, establish, impose</w:t>
        <w:br/>
        <w:t>1c) (Polel) to raise up</w:t>
        <w:br/>
        <w:t>1d) (Hithpael) to raise oneself, rise up</w:t>
        <w:br/>
        <w:t>1e) (Hiphil)</w:t>
        <w:br/>
        <w:t>1e1) to cause to arise, raise</w:t>
        <w:br/>
        <w:t>1e2) to raise, set up, erect, build</w:t>
        <w:br/>
        <w:t>1e3) to raise up, bring on the scene</w:t>
        <w:br/>
        <w:t>1e4) to raise up, rouse, stir up, investigate</w:t>
        <w:br/>
        <w:t>1e5) to raise up, constitute</w:t>
        <w:br/>
        <w:t>1e6) to cause to stand, set, station, establish</w:t>
        <w:br/>
        <w:t>1e7) to make binding</w:t>
        <w:br/>
        <w:t>1e8) to carry out, give effect to</w:t>
        <w:br/>
        <w:t>1f) (Hophal) to be raised up</w:t>
      </w:r>
    </w:p>
    <w:p>
      <w:r>
        <w:t>No verse context records.</w:t>
      </w:r>
    </w:p>
    <w:p>
      <w:pPr>
        <w:pStyle w:val="Heading2"/>
      </w:pPr>
      <w:r>
        <w:t>H6965K (sub-gloss: to arise: guard)  [OWNER]</w:t>
      </w:r>
    </w:p>
    <w:p>
      <w:r>
        <w:rPr>
          <w:i/>
        </w:rPr>
        <w:t>status: delete  |  occ: 2</w:t>
      </w:r>
    </w:p>
    <w:p>
      <w:r>
        <w:rPr>
          <w:b/>
        </w:rPr>
        <w:t>Parsed senses:</w:t>
      </w:r>
    </w:p>
    <w:p>
      <w:pPr>
        <w:pStyle w:val="ListBullet"/>
      </w:pPr>
      <w:r>
        <w:rPr>
          <w:b/>
          <w:sz w:val="18"/>
        </w:rPr>
        <w:t xml:space="preserve">1  </w:t>
      </w:r>
      <w:r>
        <w:rPr>
          <w:sz w:val="18"/>
        </w:rPr>
        <w:t>: [stand]guard</w:t>
        <w:br/>
        <w:t>1) to rise, arise, stand, rise up, stand up</w:t>
        <w:br/>
        <w:t>1a) (Qal)</w:t>
        <w:br/>
        <w:t>1a1) to arise</w:t>
        <w:br/>
        <w:t>1a2) to arise (hostile sense)</w:t>
        <w:br/>
        <w:t>1a3) to arise, become powerful</w:t>
        <w:br/>
        <w:t>1a4) to arise, come on the scene</w:t>
        <w:br/>
        <w:t>1a5) to stand</w:t>
        <w:br/>
        <w:t>1a5a) to maintain oneself</w:t>
        <w:br/>
        <w:t>1a5b) to be established, be confirmed</w:t>
        <w:br/>
        <w:t>1a5c) to stand, endure</w:t>
        <w:br/>
        <w:t>1a5d) to be fixed</w:t>
        <w:br/>
        <w:t>1a5e) to be valid</w:t>
        <w:br/>
        <w:t>1a5f) to be proven</w:t>
        <w:br/>
        <w:t>1a5g) to be fulfilled</w:t>
        <w:br/>
        <w:t>1a5h) to persist</w:t>
        <w:br/>
        <w:t>1a5i) to be set, be fixed</w:t>
        <w:br/>
        <w:t>1b) (Piel)</w:t>
        <w:br/>
        <w:t>1b1) to fulfil</w:t>
        <w:br/>
        <w:t>1b2) to confirm, ratify, establish, impose</w:t>
        <w:br/>
        <w:t>1c) (Polel) to raise up</w:t>
        <w:br/>
        <w:t>1d) (Hithpael) to raise oneself, rise up</w:t>
        <w:br/>
        <w:t>1e) (Hiphil)</w:t>
        <w:br/>
        <w:t>1e1) to cause to arise, raise</w:t>
        <w:br/>
        <w:t>1e2) to raise, set up, erect, build</w:t>
        <w:br/>
        <w:t>1e3) to raise up, bring on the scene</w:t>
        <w:br/>
        <w:t>1e4) to raise up, rouse, stir up, investigate</w:t>
        <w:br/>
        <w:t>1e5) to raise up, constitute</w:t>
        <w:br/>
        <w:t>1e6) to cause to stand, set, station, establish</w:t>
        <w:br/>
        <w:t>1e7) to make binding</w:t>
        <w:br/>
        <w:t>1e8) to carry out, give effect to</w:t>
        <w:br/>
        <w:t>1f) (Hophal) to be raised up</w:t>
      </w:r>
    </w:p>
    <w:p>
      <w:r>
        <w:t>No verse context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