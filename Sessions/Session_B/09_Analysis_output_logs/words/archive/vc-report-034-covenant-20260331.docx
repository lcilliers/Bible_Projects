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covenant (Registry 34)</w:t>
      </w:r>
    </w:p>
    <w:p>
      <w:r>
        <w:t>Status: Complete  |  Cluster: C17  |  Produced: 2026-03-31</w:t>
      </w:r>
    </w:p>
    <w:p>
      <w:r>
        <w:t>OWNER terms: 44  |  XREF terms: 16  |  Groups: 32  |  Anchors: 32  |  Related: 431  |  Set aside: 70</w:t>
      </w:r>
    </w:p>
    <w:p/>
    <w:p>
      <w:pPr>
        <w:pStyle w:val="Heading1"/>
      </w:pPr>
      <w:r>
        <w:t>G0111 — athemitos</w:t>
      </w:r>
    </w:p>
    <w:p>
      <w:pPr>
        <w:pStyle w:val="Heading2"/>
      </w:pPr>
      <w:r>
        <w:t>G0111 — unlawful  [XREF]</w:t>
      </w:r>
    </w:p>
    <w:p>
      <w:r>
        <w:rPr>
          <w:i/>
        </w:rPr>
        <w:t>status: delete  |  occ: 2</w:t>
      </w:r>
    </w:p>
    <w:p>
      <w:r>
        <w:rPr>
          <w:b/>
        </w:rPr>
        <w:t>Parsed senses:</w:t>
      </w:r>
    </w:p>
    <w:p>
      <w:pPr>
        <w:pStyle w:val="ListBullet"/>
      </w:pPr>
      <w:r>
        <w:rPr>
          <w:b/>
          <w:sz w:val="18"/>
        </w:rPr>
        <w:t xml:space="preserve">1  </w:t>
      </w:r>
      <w:r>
        <w:rPr>
          <w:sz w:val="18"/>
        </w:rPr>
        <w:t>unlawful, criminal, wicked, detestable Acts 10:28; 1Pet. 4:3*</w:t>
      </w:r>
    </w:p>
    <w:p>
      <w:r>
        <w:t>Cross-reference term — verse context derived from OWNER registry.</w:t>
      </w:r>
    </w:p>
    <w:p>
      <w:pPr>
        <w:pStyle w:val="Heading1"/>
      </w:pPr>
      <w:r>
        <w:t>G0394 — anatithēmi</w:t>
      </w:r>
    </w:p>
    <w:p>
      <w:pPr>
        <w:pStyle w:val="Heading2"/>
      </w:pPr>
      <w:r>
        <w:t>G0394 — to set before  [XREF]</w:t>
      </w:r>
    </w:p>
    <w:p>
      <w:r>
        <w:rPr>
          <w:i/>
        </w:rPr>
        <w:t>status: candidate_delete  |  occ: 9</w:t>
      </w:r>
    </w:p>
    <w:p>
      <w:r>
        <w:rPr>
          <w:b/>
        </w:rPr>
        <w:t>Parsed senses:</w:t>
      </w:r>
    </w:p>
    <w:p>
      <w:pPr>
        <w:pStyle w:val="ListBullet"/>
      </w:pPr>
      <w:r>
        <w:rPr>
          <w:b/>
          <w:sz w:val="18"/>
        </w:rPr>
        <w:t xml:space="preserve">1  </w:t>
      </w:r>
      <w:r>
        <w:rPr>
          <w:sz w:val="18"/>
        </w:rPr>
        <w:t xml:space="preserve">to set before, declare before </w:t>
        <w:br/>
        <w:t>in NT only middle, to submit to a person's consideration, statement, or report of matters, Acts 25:14; Gal. 2:2* declare before</w:t>
      </w:r>
    </w:p>
    <w:p>
      <w:r>
        <w:t>Cross-reference term — verse context derived from OWNER registry.</w:t>
      </w:r>
    </w:p>
    <w:p>
      <w:pPr>
        <w:pStyle w:val="Heading1"/>
      </w:pPr>
      <w:r>
        <w:t>G0475 — antidiatithēmi</w:t>
      </w:r>
    </w:p>
    <w:p>
      <w:pPr>
        <w:pStyle w:val="Heading2"/>
      </w:pPr>
      <w:r>
        <w:t>G0475 — to oppose  [XREF]</w:t>
      </w:r>
    </w:p>
    <w:p>
      <w:r>
        <w:rPr>
          <w:i/>
        </w:rPr>
        <w:t>status: delete  |  occ: 1</w:t>
      </w:r>
    </w:p>
    <w:p>
      <w:r>
        <w:rPr>
          <w:b/>
        </w:rPr>
        <w:t>Parsed senses:</w:t>
      </w:r>
    </w:p>
    <w:p>
      <w:pPr>
        <w:pStyle w:val="ListBullet"/>
      </w:pPr>
      <w:r>
        <w:rPr>
          <w:b/>
          <w:sz w:val="18"/>
        </w:rPr>
        <w:t xml:space="preserve">1  </w:t>
      </w:r>
      <w:r>
        <w:rPr>
          <w:sz w:val="18"/>
        </w:rPr>
        <w:t xml:space="preserve">to oppose </w:t>
        <w:br/>
        <w:t>to set opposite;, middle (only in the NT) to be of an opposite opinion, to be adverse; opponent, 2Tim. 2:25*</w:t>
      </w:r>
    </w:p>
    <w:p>
      <w:r>
        <w:t>Cross-reference term — verse context derived from OWNER registry.</w:t>
      </w:r>
    </w:p>
    <w:p>
      <w:pPr>
        <w:pStyle w:val="Heading1"/>
      </w:pPr>
      <w:r>
        <w:t>G0802 — asunthetos</w:t>
      </w:r>
    </w:p>
    <w:p>
      <w:pPr>
        <w:pStyle w:val="Heading2"/>
      </w:pPr>
      <w:r>
        <w:t>G0802 — untrustworthy  [OWNER]</w:t>
      </w:r>
    </w:p>
    <w:p>
      <w:r>
        <w:rPr>
          <w:i/>
        </w:rPr>
        <w:t>status: extracted_thin  |  occ: 5</w:t>
      </w:r>
    </w:p>
    <w:p>
      <w:r>
        <w:rPr>
          <w:b/>
        </w:rPr>
        <w:t>Parsed senses:</w:t>
      </w:r>
    </w:p>
    <w:p>
      <w:pPr>
        <w:pStyle w:val="ListBullet"/>
      </w:pPr>
      <w:r>
        <w:rPr>
          <w:b/>
          <w:sz w:val="18"/>
        </w:rPr>
        <w:t xml:space="preserve">1  </w:t>
      </w:r>
      <w:r>
        <w:rPr>
          <w:sz w:val="18"/>
        </w:rPr>
        <w:t xml:space="preserve">faithless, untrustworthy </w:t>
        <w:br/>
        <w:t>unable to be trusted, undutiful. faithless Rom. 1:31*</w:t>
      </w:r>
    </w:p>
    <w:p>
      <w:pPr>
        <w:pStyle w:val="Heading3"/>
      </w:pPr>
      <w:r>
        <w:t>Group 3284-001: Faithlessness as an inner-being character quality — covenant-breaking disposition</w:t>
      </w:r>
    </w:p>
    <w:p>
      <w:r>
        <w:rPr>
          <w:b/>
        </w:rPr>
        <w:t>Anchor verses:</w:t>
      </w:r>
    </w:p>
    <w:p>
      <w:pPr>
        <w:pStyle w:val="ListBullet"/>
      </w:pPr>
      <w:r>
        <w:rPr>
          <w:b/>
          <w:sz w:val="18"/>
        </w:rPr>
        <w:t>Rom 1:31</w:t>
      </w:r>
      <w:r>
        <w:rPr>
          <w:sz w:val="18"/>
        </w:rPr>
        <w:t xml:space="preserve"> — Rom 1:31 foolish , faithless , heartless , ruthless .</w:t>
      </w:r>
    </w:p>
    <w:p>
      <w:pPr>
        <w:pStyle w:val="Heading1"/>
      </w:pPr>
      <w:r>
        <w:t>G1242 — diathēkē</w:t>
      </w:r>
    </w:p>
    <w:p>
      <w:pPr>
        <w:pStyle w:val="Heading2"/>
      </w:pPr>
      <w:r>
        <w:t>G1242 — covenant  [OWNER]</w:t>
      </w:r>
    </w:p>
    <w:p>
      <w:r>
        <w:rPr>
          <w:i/>
        </w:rPr>
        <w:t>status: extracted  |  occ: 340</w:t>
      </w:r>
    </w:p>
    <w:p>
      <w:r>
        <w:rPr>
          <w:b/>
        </w:rPr>
        <w:t>Parsed senses:</w:t>
      </w:r>
    </w:p>
    <w:p>
      <w:pPr>
        <w:pStyle w:val="ListBullet"/>
      </w:pPr>
      <w:r>
        <w:rPr>
          <w:b/>
          <w:sz w:val="18"/>
        </w:rPr>
        <w:t xml:space="preserve">1  </w:t>
      </w:r>
      <w:r>
        <w:rPr>
          <w:sz w:val="18"/>
        </w:rPr>
        <w:t xml:space="preserve">covenant, a solemn agreement between two parties; will, testament, a legal document by which property is transferred to heirs, usually upon death (Heb 9:16) </w:t>
        <w:br/>
        <w:t>a testamentary disposition, will; a covenant, Heb. 9:16, 17; Gal. 3:15; in NT, a covenant of God with men, Gal. 3:17; 4:24; Heb. 9:4; Mt. 26:28; the writings of the old covenant, 2Cor. 3:14</w:t>
      </w:r>
    </w:p>
    <w:p>
      <w:pPr>
        <w:pStyle w:val="Heading3"/>
      </w:pPr>
      <w:r>
        <w:t>Group 766-001: Covenant as God's relational bond through Christ's blood</w:t>
      </w:r>
    </w:p>
    <w:p>
      <w:r>
        <w:rPr>
          <w:b/>
        </w:rPr>
        <w:t>Anchor verses:</w:t>
      </w:r>
    </w:p>
    <w:p>
      <w:pPr>
        <w:pStyle w:val="ListBullet"/>
      </w:pPr>
      <w:r>
        <w:rPr>
          <w:b/>
          <w:sz w:val="18"/>
        </w:rPr>
        <w:t>Mat 26:28</w:t>
      </w:r>
      <w:r>
        <w:rPr>
          <w:sz w:val="18"/>
        </w:rPr>
        <w:t xml:space="preserve"> — Mat 26:28 for this is my blood of the covenant , which is poured out for many for the forgiveness of sins .</w:t>
      </w:r>
    </w:p>
    <w:p>
      <w:r>
        <w:rPr>
          <w:b/>
        </w:rPr>
        <w:t>Related verses (16):</w:t>
      </w:r>
    </w:p>
    <w:p>
      <w:pPr>
        <w:pStyle w:val="ListBullet"/>
      </w:pPr>
      <w:r>
        <w:rPr>
          <w:b/>
          <w:sz w:val="18"/>
        </w:rPr>
        <w:t>Mar 14:24</w:t>
      </w:r>
      <w:r>
        <w:rPr>
          <w:sz w:val="18"/>
        </w:rPr>
        <w:t xml:space="preserve"> — Mar 14:24 And he said to them , “ This is my blood of the covenant , which is poured out for many .</w:t>
      </w:r>
    </w:p>
    <w:p>
      <w:pPr>
        <w:pStyle w:val="ListBullet"/>
      </w:pPr>
      <w:r>
        <w:rPr>
          <w:b/>
          <w:sz w:val="18"/>
        </w:rPr>
        <w:t>Luk 1:72</w:t>
      </w:r>
      <w:r>
        <w:rPr>
          <w:sz w:val="18"/>
        </w:rPr>
        <w:t xml:space="preserve"> — Luk 1:72 to show the mercy promised to our fathers and to remember his holy covenant ,</w:t>
      </w:r>
    </w:p>
    <w:p>
      <w:pPr>
        <w:pStyle w:val="ListBullet"/>
      </w:pPr>
      <w:r>
        <w:rPr>
          <w:b/>
          <w:sz w:val="18"/>
        </w:rPr>
        <w:t>Luk 22:20</w:t>
      </w:r>
      <w:r>
        <w:rPr>
          <w:sz w:val="18"/>
        </w:rPr>
        <w:t xml:space="preserve"> — Luk 22:20 And likewise the cup after they had eaten , saying , “ This cup that is poured out for you is the new covenant in my blood .</w:t>
      </w:r>
    </w:p>
    <w:p>
      <w:pPr>
        <w:pStyle w:val="ListBullet"/>
      </w:pPr>
      <w:r>
        <w:rPr>
          <w:b/>
          <w:sz w:val="18"/>
        </w:rPr>
        <w:t>Act 3:25</w:t>
      </w:r>
      <w:r>
        <w:rPr>
          <w:sz w:val="18"/>
        </w:rPr>
        <w:t xml:space="preserve"> — Act 3:25 You are the sons of the prophets and of the covenant that God made with your fathers , saying to Abraham , ‘ And in your offspring shall all the families of the earth be blessed .’</w:t>
      </w:r>
    </w:p>
    <w:p>
      <w:pPr>
        <w:pStyle w:val="ListBullet"/>
      </w:pPr>
      <w:r>
        <w:rPr>
          <w:b/>
          <w:sz w:val="18"/>
        </w:rPr>
        <w:t>Act 7:8</w:t>
      </w:r>
      <w:r>
        <w:rPr>
          <w:sz w:val="18"/>
        </w:rPr>
        <w:t xml:space="preserve"> — Act 7:8 And he gave him the covenant of circumcision . And so Abraham became the father of Isaac , and circumcised him on the eighth day , and Isaac became the father of Jacob , and Jacob of the twelve patriarchs .</w:t>
      </w:r>
    </w:p>
    <w:p>
      <w:pPr>
        <w:pStyle w:val="ListBullet"/>
      </w:pPr>
      <w:r>
        <w:rPr>
          <w:b/>
          <w:sz w:val="18"/>
        </w:rPr>
        <w:t>Rom 11:27</w:t>
      </w:r>
      <w:r>
        <w:rPr>
          <w:sz w:val="18"/>
        </w:rPr>
        <w:t xml:space="preserve"> — Rom 11:27 “ and this will be my covenant with them when I take away their sins .”</w:t>
      </w:r>
    </w:p>
    <w:p>
      <w:pPr>
        <w:pStyle w:val="ListBullet"/>
      </w:pPr>
      <w:r>
        <w:rPr>
          <w:b/>
          <w:sz w:val="18"/>
        </w:rPr>
        <w:t>1Cor 11:25</w:t>
      </w:r>
      <w:r>
        <w:rPr>
          <w:sz w:val="18"/>
        </w:rPr>
        <w:t xml:space="preserve"> — 1Cor 11:25 In the same way also he took the cup , after supper , saying , “ This cup is the new covenant in my blood . Do this , as often as you drink it, in remembrance of me .”</w:t>
      </w:r>
    </w:p>
    <w:p>
      <w:pPr>
        <w:pStyle w:val="ListBullet"/>
      </w:pPr>
      <w:r>
        <w:rPr>
          <w:b/>
          <w:sz w:val="18"/>
        </w:rPr>
        <w:t>Heb 7:22</w:t>
      </w:r>
      <w:r>
        <w:rPr>
          <w:sz w:val="18"/>
        </w:rPr>
        <w:t xml:space="preserve"> — Heb 7:22 This makes Jesus the guarantor of a better covenant .</w:t>
      </w:r>
    </w:p>
    <w:p>
      <w:pPr>
        <w:pStyle w:val="ListBullet"/>
      </w:pPr>
      <w:r>
        <w:rPr>
          <w:b/>
          <w:sz w:val="18"/>
        </w:rPr>
        <w:t>Heb 8:6</w:t>
      </w:r>
      <w:r>
        <w:rPr>
          <w:sz w:val="18"/>
        </w:rPr>
        <w:t xml:space="preserve"> — Heb 8:6 But as it is , Christ has obtained a ministry that is as much more excellent than the old as the covenant he mediates is better , since it is enacted on better promises .</w:t>
      </w:r>
    </w:p>
    <w:p>
      <w:pPr>
        <w:pStyle w:val="ListBullet"/>
      </w:pPr>
      <w:r>
        <w:rPr>
          <w:b/>
          <w:sz w:val="18"/>
        </w:rPr>
        <w:t>Heb 8:9</w:t>
      </w:r>
      <w:r>
        <w:rPr>
          <w:sz w:val="18"/>
        </w:rPr>
        <w:t xml:space="preserve"> — Heb 8:9 not like the covenant that I made with their fathers on the day when I took them by the hand to bring them out of the land of Egypt . For they did not continue in my covenant , and so I showed no concern for them , declares the Lord .</w:t>
      </w:r>
    </w:p>
    <w:p>
      <w:pPr>
        <w:pStyle w:val="ListBullet"/>
      </w:pPr>
      <w:r>
        <w:rPr>
          <w:b/>
          <w:sz w:val="18"/>
        </w:rPr>
        <w:t>Heb 9:15</w:t>
      </w:r>
      <w:r>
        <w:rPr>
          <w:sz w:val="18"/>
        </w:rPr>
        <w:t xml:space="preserve"> — Heb 9:15 Therefore he is the mediator of a new covenant , so that those who are called may receive the promised eternal inheritance , since a death has occurred that redeems them from the transgressions committed under the first covenant .</w:t>
      </w:r>
    </w:p>
    <w:p>
      <w:pPr>
        <w:pStyle w:val="ListBullet"/>
      </w:pPr>
      <w:r>
        <w:rPr>
          <w:b/>
          <w:sz w:val="18"/>
        </w:rPr>
        <w:t>Heb 9:20</w:t>
      </w:r>
      <w:r>
        <w:rPr>
          <w:sz w:val="18"/>
        </w:rPr>
        <w:t xml:space="preserve"> — Heb 9:20 saying , “ This is the blood of the covenant that God commanded for you .”</w:t>
      </w:r>
    </w:p>
    <w:p>
      <w:pPr>
        <w:pStyle w:val="ListBullet"/>
      </w:pPr>
      <w:r>
        <w:rPr>
          <w:b/>
          <w:sz w:val="18"/>
        </w:rPr>
        <w:t>Heb 10:29</w:t>
      </w:r>
      <w:r>
        <w:rPr>
          <w:sz w:val="18"/>
        </w:rPr>
        <w:t xml:space="preserve"> — Heb 10:29 How much worse punishment , do you think , will be deserved by the one who has trampled underfoot the Son of God , and has profaned the blood of the covenant by which he was sanctified , and has outraged the Spirit of grace ?</w:t>
      </w:r>
    </w:p>
    <w:p>
      <w:pPr>
        <w:pStyle w:val="ListBullet"/>
      </w:pPr>
      <w:r>
        <w:rPr>
          <w:b/>
          <w:sz w:val="18"/>
        </w:rPr>
        <w:t>Heb 12:24</w:t>
      </w:r>
      <w:r>
        <w:rPr>
          <w:sz w:val="18"/>
        </w:rPr>
        <w:t xml:space="preserve"> — Heb 12:24 and to Jesus , the mediator of a new covenant , and to the sprinkled blood that speaks a better word than the blood of Abel .</w:t>
      </w:r>
    </w:p>
    <w:p>
      <w:pPr>
        <w:pStyle w:val="ListBullet"/>
      </w:pPr>
      <w:r>
        <w:rPr>
          <w:b/>
          <w:sz w:val="18"/>
        </w:rPr>
        <w:t>Heb 13:20</w:t>
      </w:r>
      <w:r>
        <w:rPr>
          <w:sz w:val="18"/>
        </w:rPr>
        <w:t xml:space="preserve"> — Heb 13:20 Now may the God of peace who brought again from the dead our Lord Jesus , the great shepherd of the sheep , by the blood of the eternal covenant ,</w:t>
      </w:r>
    </w:p>
    <w:p>
      <w:pPr>
        <w:pStyle w:val="ListBullet"/>
      </w:pPr>
      <w:r>
        <w:rPr>
          <w:b/>
          <w:sz w:val="18"/>
        </w:rPr>
        <w:t>Rev 11:19</w:t>
      </w:r>
      <w:r>
        <w:rPr>
          <w:sz w:val="18"/>
        </w:rPr>
        <w:t xml:space="preserve"> — Rev 11:19 Then God’s temple in heaven was opened , and the ark of his covenant was seen within his temple . There were flashes of lightning , rumblings , peals of thunder , an earthquake , and heavy hail .</w:t>
      </w:r>
    </w:p>
    <w:p>
      <w:pPr>
        <w:pStyle w:val="Heading3"/>
      </w:pPr>
      <w:r>
        <w:t>Group 766-002: New covenant written on hearts — inner transformation</w:t>
      </w:r>
    </w:p>
    <w:p>
      <w:r>
        <w:rPr>
          <w:b/>
        </w:rPr>
        <w:t>Anchor verses:</w:t>
      </w:r>
    </w:p>
    <w:p>
      <w:pPr>
        <w:pStyle w:val="ListBullet"/>
      </w:pPr>
      <w:r>
        <w:rPr>
          <w:b/>
          <w:sz w:val="18"/>
        </w:rPr>
        <w:t>Heb 8:10</w:t>
      </w:r>
      <w:r>
        <w:rPr>
          <w:sz w:val="18"/>
        </w:rPr>
        <w:t xml:space="preserve"> — Heb 8:10 For this is the covenant that I will make with the house of Israel after those days , declares the Lord : I will put my laws into their minds , and write them on their hearts , and I will be their God , and they shall be my people .</w:t>
      </w:r>
    </w:p>
    <w:p>
      <w:r>
        <w:rPr>
          <w:b/>
        </w:rPr>
        <w:t>Related verses (4):</w:t>
      </w:r>
    </w:p>
    <w:p>
      <w:pPr>
        <w:pStyle w:val="ListBullet"/>
      </w:pPr>
      <w:r>
        <w:rPr>
          <w:b/>
          <w:sz w:val="18"/>
        </w:rPr>
        <w:t>2Cor 3:6</w:t>
      </w:r>
      <w:r>
        <w:rPr>
          <w:sz w:val="18"/>
        </w:rPr>
        <w:t xml:space="preserve"> — 2Cor 3:6 who has made us sufficient to be ministers of a new covenant , not of the letter but of the Spirit . For the letter kills , but the Spirit gives life .</w:t>
      </w:r>
    </w:p>
    <w:p>
      <w:pPr>
        <w:pStyle w:val="ListBullet"/>
      </w:pPr>
      <w:r>
        <w:rPr>
          <w:b/>
          <w:sz w:val="18"/>
        </w:rPr>
        <w:t>2Cor 3:14</w:t>
      </w:r>
      <w:r>
        <w:rPr>
          <w:sz w:val="18"/>
        </w:rPr>
        <w:t xml:space="preserve"> — 2Cor 3:14 But their minds were hardened . For to this day , when they read the old covenant , that same veil remains unlifted , because only through Christ is it taken away .</w:t>
      </w:r>
    </w:p>
    <w:p>
      <w:pPr>
        <w:pStyle w:val="ListBullet"/>
      </w:pPr>
      <w:r>
        <w:rPr>
          <w:b/>
          <w:sz w:val="18"/>
        </w:rPr>
        <w:t>Heb 8:8</w:t>
      </w:r>
      <w:r>
        <w:rPr>
          <w:sz w:val="18"/>
        </w:rPr>
        <w:t xml:space="preserve"> — Heb 8:8 For he finds fault with them when he says : “ Behold , the days are coming , declares the Lord , when I will establish a new covenant with the house of Israel and with the house of Judah ,</w:t>
      </w:r>
    </w:p>
    <w:p>
      <w:pPr>
        <w:pStyle w:val="ListBullet"/>
      </w:pPr>
      <w:r>
        <w:rPr>
          <w:b/>
          <w:sz w:val="18"/>
        </w:rPr>
        <w:t>Heb 10:16</w:t>
      </w:r>
      <w:r>
        <w:rPr>
          <w:sz w:val="18"/>
        </w:rPr>
        <w:t xml:space="preserve"> — Heb 10:16 “ This is the covenant that I will make with them after those days , declares the Lord : I will put my laws on their hearts , and write them on their minds ,”</w:t>
      </w:r>
    </w:p>
    <w:p>
      <w:pPr>
        <w:pStyle w:val="Heading3"/>
      </w:pPr>
      <w:r>
        <w:t>Group 766-003: Covenantal standing — identity defined by inclusion or exclusion</w:t>
      </w:r>
    </w:p>
    <w:p>
      <w:r>
        <w:rPr>
          <w:b/>
        </w:rPr>
        <w:t>Anchor verses:</w:t>
      </w:r>
    </w:p>
    <w:p>
      <w:pPr>
        <w:pStyle w:val="ListBullet"/>
      </w:pPr>
      <w:r>
        <w:rPr>
          <w:b/>
          <w:sz w:val="18"/>
        </w:rPr>
        <w:t>Eph 2:12</w:t>
      </w:r>
      <w:r>
        <w:rPr>
          <w:sz w:val="18"/>
        </w:rPr>
        <w:t xml:space="preserve"> — Eph 2:12 remember that you were at that time separated from Christ , alienated from the commonwealth of Israel and strangers to the covenants of promise , having no hope and without God in the world .</w:t>
      </w:r>
    </w:p>
    <w:p>
      <w:r>
        <w:rPr>
          <w:b/>
        </w:rPr>
        <w:t>Related verses (4):</w:t>
      </w:r>
    </w:p>
    <w:p>
      <w:pPr>
        <w:pStyle w:val="ListBullet"/>
      </w:pPr>
      <w:r>
        <w:rPr>
          <w:b/>
          <w:sz w:val="18"/>
        </w:rPr>
        <w:t>Rom 9:4</w:t>
      </w:r>
      <w:r>
        <w:rPr>
          <w:sz w:val="18"/>
        </w:rPr>
        <w:t xml:space="preserve"> — Rom 9:4 They are Israelites , and to them belong the adoption , the glory , the covenants , the giving of the law , the worship , and the promises .</w:t>
      </w:r>
    </w:p>
    <w:p>
      <w:pPr>
        <w:pStyle w:val="ListBullet"/>
      </w:pPr>
      <w:r>
        <w:rPr>
          <w:b/>
          <w:sz w:val="18"/>
        </w:rPr>
        <w:t>Gal 3:15</w:t>
      </w:r>
      <w:r>
        <w:rPr>
          <w:sz w:val="18"/>
        </w:rPr>
        <w:t xml:space="preserve"> — Gal 3:15 To give a human example , brothers : even with a man-made covenant , no one annuls it or adds to it once it has been ratified .</w:t>
      </w:r>
    </w:p>
    <w:p>
      <w:pPr>
        <w:pStyle w:val="ListBullet"/>
      </w:pPr>
      <w:r>
        <w:rPr>
          <w:b/>
          <w:sz w:val="18"/>
        </w:rPr>
        <w:t>Gal 3:17</w:t>
      </w:r>
      <w:r>
        <w:rPr>
          <w:sz w:val="18"/>
        </w:rPr>
        <w:t xml:space="preserve"> — Gal 3:17 This is what I mean : the law , which came 430 years afterward , does not annul a covenant previously ratified by God , so as to make the promise void .</w:t>
      </w:r>
    </w:p>
    <w:p>
      <w:pPr>
        <w:pStyle w:val="ListBullet"/>
      </w:pPr>
      <w:r>
        <w:rPr>
          <w:b/>
          <w:sz w:val="18"/>
        </w:rPr>
        <w:t>Gal 4:24</w:t>
      </w:r>
      <w:r>
        <w:rPr>
          <w:sz w:val="18"/>
        </w:rPr>
        <w:t xml:space="preserve"> — Gal 4:24 Now this may be interpreted allegorically : these women are two covenants . One is from Mount Sinai , bearing children for slavery ; she is Hagar .</w:t>
      </w:r>
    </w:p>
    <w:p>
      <w:pPr>
        <w:pStyle w:val="Heading3"/>
      </w:pPr>
      <w:r>
        <w:t>Set Aside (2 verses)</w:t>
      </w:r>
    </w:p>
    <w:p>
      <w:pPr>
        <w:pStyle w:val="ListBullet"/>
      </w:pPr>
      <w:r>
        <w:rPr>
          <w:b/>
          <w:sz w:val="18"/>
        </w:rPr>
        <w:t>Heb 9:16</w:t>
      </w:r>
      <w:r>
        <w:rPr>
          <w:sz w:val="18"/>
        </w:rPr>
        <w:t xml:space="preserve"> — Heb 9:16 For where a will is involved, the death of the one who made it must be established .</w:t>
      </w:r>
    </w:p>
    <w:p>
      <w:pPr>
        <w:pStyle w:val="ListBullet"/>
      </w:pPr>
      <w:r>
        <w:rPr>
          <w:b/>
          <w:sz w:val="18"/>
        </w:rPr>
        <w:t>Heb 9:17</w:t>
      </w:r>
      <w:r>
        <w:rPr>
          <w:sz w:val="18"/>
        </w:rPr>
        <w:t xml:space="preserve"> — Heb 9:17 For a will takes effect only at death , since it is not in force as long as the one who made it is alive .</w:t>
      </w:r>
    </w:p>
    <w:p>
      <w:pPr>
        <w:pStyle w:val="Heading1"/>
      </w:pPr>
      <w:r>
        <w:t>G1303 — diatithēmi</w:t>
      </w:r>
    </w:p>
    <w:p>
      <w:pPr>
        <w:pStyle w:val="Heading2"/>
      </w:pPr>
      <w:r>
        <w:t>G1303 — to make a covenant  [XREF]</w:t>
      </w:r>
    </w:p>
    <w:p>
      <w:r>
        <w:rPr>
          <w:i/>
        </w:rPr>
        <w:t>status: extracted  |  occ: 92</w:t>
      </w:r>
    </w:p>
    <w:p>
      <w:r>
        <w:rPr>
          <w:b/>
        </w:rPr>
        <w:t>Parsed senses:</w:t>
      </w:r>
    </w:p>
    <w:p>
      <w:pPr>
        <w:pStyle w:val="ListBullet"/>
      </w:pPr>
      <w:r>
        <w:rPr>
          <w:b/>
          <w:sz w:val="18"/>
        </w:rPr>
        <w:t xml:space="preserve">1  </w:t>
      </w:r>
      <w:r>
        <w:rPr>
          <w:sz w:val="18"/>
        </w:rPr>
        <w:t>to make a covenant or a will; to confer, assign middle, so some list as διατιθεμαι, to arrange; to arrange according to one's own mind; to make a disposition, to make a will; to settle the terms of a covenant, to ratify, Acts 3:25; Heb. 8:10; 10:16; to assign, Lk. 22:29</w:t>
      </w:r>
    </w:p>
    <w:p>
      <w:r>
        <w:t>Cross-reference term — verse context derived from OWNER registry.</w:t>
      </w:r>
    </w:p>
    <w:p>
      <w:pPr>
        <w:pStyle w:val="Heading1"/>
      </w:pPr>
      <w:r>
        <w:t>G2537 — kainos</w:t>
      </w:r>
    </w:p>
    <w:p>
      <w:pPr>
        <w:pStyle w:val="Heading2"/>
      </w:pPr>
      <w:r>
        <w:t>G2537 — new  [OWNER]</w:t>
      </w:r>
    </w:p>
    <w:p>
      <w:r>
        <w:rPr>
          <w:i/>
        </w:rPr>
        <w:t>status: extracted  |  occ: 96</w:t>
      </w:r>
    </w:p>
    <w:p>
      <w:r>
        <w:rPr>
          <w:b/>
        </w:rPr>
        <w:t>Parsed senses:</w:t>
      </w:r>
    </w:p>
    <w:p>
      <w:pPr>
        <w:pStyle w:val="ListBullet"/>
      </w:pPr>
      <w:r>
        <w:rPr>
          <w:b/>
          <w:sz w:val="18"/>
        </w:rPr>
        <w:t xml:space="preserve">1  </w:t>
      </w:r>
      <w:r>
        <w:rPr>
          <w:sz w:val="18"/>
        </w:rPr>
        <w:t xml:space="preserve">new, latest, anew; in some contexts new is superior to old (Mt 9:17; Heb 8) </w:t>
        <w:br/>
        <w:t>new, recently made, Mt. 9:17; Mk. 2:22; new in species, character, or mode, Mt. 26:28, 29; Mk. 14:24, 25; Lk. 22:20; Jn. 13:34; 2Cor. 5:17; Gal. 6:15; Eph. 2:15; 4:24; 1Jn. 2:7; Rev. 3:12; novel, strange, Mk. 1:27; Acts 17:19; new to the possessor, Mk. 16:17; unheard of, unusual, Mk. 1:27; Acts 17:19; metaphorically renovated, better, of higher excellence, 2Cor. 5:17; Rev. 5:9</w:t>
      </w:r>
    </w:p>
    <w:p>
      <w:pPr>
        <w:pStyle w:val="Heading3"/>
      </w:pPr>
      <w:r>
        <w:t>Group 777-001: New covenant — unprecedented inner transformation through Spirit</w:t>
      </w:r>
    </w:p>
    <w:p>
      <w:r>
        <w:rPr>
          <w:b/>
        </w:rPr>
        <w:t>Anchor verses:</w:t>
      </w:r>
    </w:p>
    <w:p>
      <w:pPr>
        <w:pStyle w:val="ListBullet"/>
      </w:pPr>
      <w:r>
        <w:rPr>
          <w:b/>
          <w:sz w:val="18"/>
        </w:rPr>
        <w:t>2Cor 3:6</w:t>
      </w:r>
      <w:r>
        <w:rPr>
          <w:sz w:val="18"/>
        </w:rPr>
        <w:t xml:space="preserve"> — 2Cor 3:6 who has made us sufficient to be ministers of a new covenant , not of the letter but of the Spirit . For the letter kills , but the Spirit gives life .</w:t>
      </w:r>
    </w:p>
    <w:p>
      <w:r>
        <w:rPr>
          <w:b/>
        </w:rPr>
        <w:t>Related verses (4):</w:t>
      </w:r>
    </w:p>
    <w:p>
      <w:pPr>
        <w:pStyle w:val="ListBullet"/>
      </w:pPr>
      <w:r>
        <w:rPr>
          <w:b/>
          <w:sz w:val="18"/>
        </w:rPr>
        <w:t>1Cor 11:25</w:t>
      </w:r>
      <w:r>
        <w:rPr>
          <w:sz w:val="18"/>
        </w:rPr>
        <w:t xml:space="preserve"> — 1Cor 11:25 In the same way also he took the cup , after supper , saying , “ This cup is the new covenant in my blood . Do this , as often as you drink it, in remembrance of me .”</w:t>
      </w:r>
    </w:p>
    <w:p>
      <w:pPr>
        <w:pStyle w:val="ListBullet"/>
      </w:pPr>
      <w:r>
        <w:rPr>
          <w:b/>
          <w:sz w:val="18"/>
        </w:rPr>
        <w:t>Heb 8:8</w:t>
      </w:r>
      <w:r>
        <w:rPr>
          <w:sz w:val="18"/>
        </w:rPr>
        <w:t xml:space="preserve"> — Heb 8:8 For he finds fault with them when he says : “ Behold , the days are coming , declares the Lord , when I will establish a new covenant with the house of Israel and with the house of Judah ,</w:t>
      </w:r>
    </w:p>
    <w:p>
      <w:pPr>
        <w:pStyle w:val="ListBullet"/>
      </w:pPr>
      <w:r>
        <w:rPr>
          <w:b/>
          <w:sz w:val="18"/>
        </w:rPr>
        <w:t>Heb 8:13</w:t>
      </w:r>
      <w:r>
        <w:rPr>
          <w:sz w:val="18"/>
        </w:rPr>
        <w:t xml:space="preserve"> — Heb 8:13 In speaking of a new covenant, he makes the first one obsolete . And what is becoming obsolete and growing old is ready to vanish away .</w:t>
      </w:r>
    </w:p>
    <w:p>
      <w:pPr>
        <w:pStyle w:val="ListBullet"/>
      </w:pPr>
      <w:r>
        <w:rPr>
          <w:b/>
          <w:sz w:val="18"/>
        </w:rPr>
        <w:t>Heb 9:15</w:t>
      </w:r>
      <w:r>
        <w:rPr>
          <w:sz w:val="18"/>
        </w:rPr>
        <w:t xml:space="preserve"> — Heb 9:15 Therefore he is the mediator of a new covenant , so that those who are called may receive the promised eternal inheritance , since a death has occurred that redeems them from the transgressions committed under the first covenant .</w:t>
      </w:r>
    </w:p>
    <w:p>
      <w:pPr>
        <w:pStyle w:val="Heading3"/>
      </w:pPr>
      <w:r>
        <w:t>Group 777-002: New self / new creation — inner-being renewal of the person in Christ</w:t>
      </w:r>
    </w:p>
    <w:p>
      <w:r>
        <w:rPr>
          <w:b/>
        </w:rPr>
        <w:t xml:space="preserve">Note: </w:t>
      </w:r>
      <w:r>
        <w:rPr>
          <w:i/>
        </w:rPr>
        <w:t>Session D flag: groups 777-002 and 777-003 extend beyond covenant concept proper</w:t>
      </w:r>
    </w:p>
    <w:p>
      <w:r>
        <w:rPr>
          <w:b/>
        </w:rPr>
        <w:t>Anchor verses:</w:t>
      </w:r>
    </w:p>
    <w:p>
      <w:pPr>
        <w:pStyle w:val="ListBullet"/>
      </w:pPr>
      <w:r>
        <w:rPr>
          <w:b/>
          <w:sz w:val="18"/>
        </w:rPr>
        <w:t>Eph 4:24</w:t>
      </w:r>
      <w:r>
        <w:rPr>
          <w:sz w:val="18"/>
        </w:rPr>
        <w:t xml:space="preserve"> — Eph 4:24 and to put on the new self , created after the likeness of God in true righteousness and holiness .</w:t>
      </w:r>
    </w:p>
    <w:p>
      <w:r>
        <w:rPr>
          <w:b/>
        </w:rPr>
        <w:t>Related verses (3):</w:t>
      </w:r>
    </w:p>
    <w:p>
      <w:pPr>
        <w:pStyle w:val="ListBullet"/>
      </w:pPr>
      <w:r>
        <w:rPr>
          <w:b/>
          <w:sz w:val="18"/>
        </w:rPr>
        <w:t>2Cor 5:17</w:t>
      </w:r>
      <w:r>
        <w:rPr>
          <w:sz w:val="18"/>
        </w:rPr>
        <w:t xml:space="preserve"> — 2Cor 5:17 Therefore , if anyone is in Christ , he is a new creation . The old has passed away ; behold , the new has come .</w:t>
      </w:r>
    </w:p>
    <w:p>
      <w:pPr>
        <w:pStyle w:val="ListBullet"/>
      </w:pPr>
      <w:r>
        <w:rPr>
          <w:b/>
          <w:sz w:val="18"/>
        </w:rPr>
        <w:t>Gal 6:15</w:t>
      </w:r>
      <w:r>
        <w:rPr>
          <w:sz w:val="18"/>
        </w:rPr>
        <w:t xml:space="preserve"> — Gal 6:15 For neither circumcision counts for anything , nor uncircumcision , but a new creation .</w:t>
      </w:r>
    </w:p>
    <w:p>
      <w:pPr>
        <w:pStyle w:val="ListBullet"/>
      </w:pPr>
      <w:r>
        <w:rPr>
          <w:b/>
          <w:sz w:val="18"/>
        </w:rPr>
        <w:t>Eph 2:15</w:t>
      </w:r>
      <w:r>
        <w:rPr>
          <w:sz w:val="18"/>
        </w:rPr>
        <w:t xml:space="preserve"> — Eph 2:15 by abolishing the law of commandments expressed in ordinances , that he might create in himself one new man in place of the two , so making peace ,</w:t>
      </w:r>
    </w:p>
    <w:p>
      <w:pPr>
        <w:pStyle w:val="Heading3"/>
      </w:pPr>
      <w:r>
        <w:t>Group 777-003: New name, song, Jerusalem — eschatological inner-being identity, worship, and hope</w:t>
      </w:r>
    </w:p>
    <w:p>
      <w:r>
        <w:rPr>
          <w:b/>
        </w:rPr>
        <w:t xml:space="preserve">Note: </w:t>
      </w:r>
      <w:r>
        <w:rPr>
          <w:i/>
        </w:rPr>
        <w:t>Session D flag: extends beyond covenant concept proper to eschatological new realities</w:t>
      </w:r>
    </w:p>
    <w:p>
      <w:r>
        <w:rPr>
          <w:b/>
        </w:rPr>
        <w:t>Anchor verses:</w:t>
      </w:r>
    </w:p>
    <w:p>
      <w:pPr>
        <w:pStyle w:val="ListBullet"/>
      </w:pPr>
      <w:r>
        <w:rPr>
          <w:b/>
          <w:sz w:val="18"/>
        </w:rPr>
        <w:t>Rev 2:17</w:t>
      </w:r>
      <w:r>
        <w:rPr>
          <w:sz w:val="18"/>
        </w:rPr>
        <w:t xml:space="preserve"> — Rev 2:17 He who has an ear , let him hear what the Spirit says to the churches . To the one who conquers I will give some of the hidden manna , and I will give him a white stone , with a new name written on the stone that no one knows except the one who receives it.’</w:t>
      </w:r>
    </w:p>
    <w:p>
      <w:r>
        <w:rPr>
          <w:b/>
        </w:rPr>
        <w:t>Related verses (6):</w:t>
      </w:r>
    </w:p>
    <w:p>
      <w:pPr>
        <w:pStyle w:val="ListBullet"/>
      </w:pPr>
      <w:r>
        <w:rPr>
          <w:b/>
          <w:sz w:val="18"/>
        </w:rPr>
        <w:t>Rev 3:12</w:t>
      </w:r>
      <w:r>
        <w:rPr>
          <w:sz w:val="18"/>
        </w:rPr>
        <w:t xml:space="preserve"> — Rev 3:12 The one who conquers , I will make him a pillar in the temple of my God . Never shall he go out of it, and I will write on him the name of my God , and the name of the city of my God , the new Jerusalem , which comes down from my God out of heaven , and my own new name .</w:t>
      </w:r>
    </w:p>
    <w:p>
      <w:pPr>
        <w:pStyle w:val="ListBullet"/>
      </w:pPr>
      <w:r>
        <w:rPr>
          <w:b/>
          <w:sz w:val="18"/>
        </w:rPr>
        <w:t>Rev 5:9</w:t>
      </w:r>
      <w:r>
        <w:rPr>
          <w:sz w:val="18"/>
        </w:rPr>
        <w:t xml:space="preserve"> — Rev 5:9 And they sang a new song , saying , “ Worthy are you to take the scroll and to open its seals , for you were slain , and by your blood you ransomed people for God from every tribe and language and people and nation ,</w:t>
      </w:r>
    </w:p>
    <w:p>
      <w:pPr>
        <w:pStyle w:val="ListBullet"/>
      </w:pPr>
      <w:r>
        <w:rPr>
          <w:b/>
          <w:sz w:val="18"/>
        </w:rPr>
        <w:t>Rev 14:3</w:t>
      </w:r>
      <w:r>
        <w:rPr>
          <w:sz w:val="18"/>
        </w:rPr>
        <w:t xml:space="preserve"> — Rev 14:3 and they were singing a new song before the throne and before the four living creatures and before the elders . No one could learn that song except the 144,000 who had been redeemed from the earth .</w:t>
      </w:r>
    </w:p>
    <w:p>
      <w:pPr>
        <w:pStyle w:val="ListBullet"/>
      </w:pPr>
      <w:r>
        <w:rPr>
          <w:b/>
          <w:sz w:val="18"/>
        </w:rPr>
        <w:t>Rev 21:1</w:t>
      </w:r>
      <w:r>
        <w:rPr>
          <w:sz w:val="18"/>
        </w:rPr>
        <w:t xml:space="preserve"> — Rev 21:1 Then I saw a new heaven and a new earth , for the first heaven and the first earth had passed away , and the sea was no more .</w:t>
      </w:r>
    </w:p>
    <w:p>
      <w:pPr>
        <w:pStyle w:val="ListBullet"/>
      </w:pPr>
      <w:r>
        <w:rPr>
          <w:b/>
          <w:sz w:val="18"/>
        </w:rPr>
        <w:t>Rev 21:2</w:t>
      </w:r>
      <w:r>
        <w:rPr>
          <w:sz w:val="18"/>
        </w:rPr>
        <w:t xml:space="preserve"> — Rev 21:2 And I saw the holy city , new Jerusalem , coming down out of heaven from God , prepared as a bride adorned for her husband .</w:t>
      </w:r>
    </w:p>
    <w:p>
      <w:pPr>
        <w:pStyle w:val="ListBullet"/>
      </w:pPr>
      <w:r>
        <w:rPr>
          <w:b/>
          <w:sz w:val="18"/>
        </w:rPr>
        <w:t>Rev 21:5</w:t>
      </w:r>
      <w:r>
        <w:rPr>
          <w:sz w:val="18"/>
        </w:rPr>
        <w:t xml:space="preserve"> — Rev 21:5 And he who was seated on the throne said , “ Behold , I am making all things new .” Also he said , “ Write this down, for these words are trustworthy and true .”</w:t>
      </w:r>
    </w:p>
    <w:p>
      <w:pPr>
        <w:pStyle w:val="Heading1"/>
      </w:pPr>
      <w:r>
        <w:t>G2652 — katanathema</w:t>
      </w:r>
    </w:p>
    <w:p>
      <w:pPr>
        <w:pStyle w:val="Heading2"/>
      </w:pPr>
      <w:r>
        <w:t>G2652 — curse  [XREF]</w:t>
      </w:r>
    </w:p>
    <w:p>
      <w:r>
        <w:rPr>
          <w:i/>
        </w:rPr>
        <w:t>status: candidate_delete  |  occ: 1</w:t>
      </w:r>
    </w:p>
    <w:p>
      <w:r>
        <w:rPr>
          <w:b/>
        </w:rPr>
        <w:t>Parsed senses:</w:t>
      </w:r>
    </w:p>
    <w:p>
      <w:pPr>
        <w:pStyle w:val="ListBullet"/>
      </w:pPr>
      <w:r>
        <w:rPr>
          <w:b/>
          <w:sz w:val="18"/>
        </w:rPr>
        <w:t xml:space="preserve">1  </w:t>
      </w:r>
      <w:r>
        <w:rPr>
          <w:sz w:val="18"/>
        </w:rPr>
        <w:t>a curse, an accursed thing</w:t>
      </w:r>
    </w:p>
    <w:p>
      <w:r>
        <w:t>Cross-reference term — verse context derived from OWNER registry.</w:t>
      </w:r>
    </w:p>
    <w:p>
      <w:pPr>
        <w:pStyle w:val="Heading1"/>
      </w:pPr>
      <w:r>
        <w:t>G2653 — katanathematizō</w:t>
      </w:r>
    </w:p>
    <w:p>
      <w:pPr>
        <w:pStyle w:val="Heading2"/>
      </w:pPr>
      <w:r>
        <w:t>G2653 — to curse  [XREF]</w:t>
      </w:r>
    </w:p>
    <w:p>
      <w:r>
        <w:rPr>
          <w:i/>
        </w:rPr>
        <w:t>status: candidate_delete  |  occ: 1</w:t>
      </w:r>
    </w:p>
    <w:p>
      <w:r>
        <w:rPr>
          <w:b/>
        </w:rPr>
        <w:t>Parsed senses:</w:t>
      </w:r>
    </w:p>
    <w:p>
      <w:pPr>
        <w:pStyle w:val="ListBullet"/>
      </w:pPr>
      <w:r>
        <w:rPr>
          <w:b/>
          <w:sz w:val="18"/>
        </w:rPr>
        <w:t xml:space="preserve">1  </w:t>
      </w:r>
      <w:r>
        <w:rPr>
          <w:sz w:val="18"/>
        </w:rPr>
        <w:t>to curse, devote to destruction</w:t>
      </w:r>
    </w:p>
    <w:p>
      <w:r>
        <w:t>Cross-reference term — verse context derived from OWNER registry.</w:t>
      </w:r>
    </w:p>
    <w:p>
      <w:pPr>
        <w:pStyle w:val="Heading1"/>
      </w:pPr>
      <w:r>
        <w:t>G2787 — kibōtos</w:t>
      </w:r>
    </w:p>
    <w:p>
      <w:pPr>
        <w:pStyle w:val="Heading2"/>
      </w:pPr>
      <w:r>
        <w:t>G2787G (sub-gloss: ark: covenant)  [OWNER]</w:t>
      </w:r>
    </w:p>
    <w:p>
      <w:r>
        <w:rPr>
          <w:i/>
        </w:rPr>
        <w:t>status: extracted_thin  |  occ: 230</w:t>
      </w:r>
    </w:p>
    <w:p>
      <w:r>
        <w:rPr>
          <w:b/>
        </w:rPr>
        <w:t>Parsed senses:</w:t>
      </w:r>
    </w:p>
    <w:p>
      <w:pPr>
        <w:pStyle w:val="ListBullet"/>
      </w:pPr>
      <w:r>
        <w:rPr>
          <w:b/>
          <w:sz w:val="18"/>
        </w:rPr>
        <w:t xml:space="preserve">1  </w:t>
      </w:r>
      <w:r>
        <w:rPr>
          <w:sz w:val="18"/>
        </w:rPr>
        <w:t xml:space="preserve">ark, box, chest </w:t>
        <w:br/>
        <w:t>a chest, coffer; the ark, of the covenant, Heb. 9:4; Rev. 11:19; the ark of Noah, Mt. 24:38; Lk. 17:27; Heb. 11:7; 1Pet. 3:20*</w:t>
      </w:r>
    </w:p>
    <w:p>
      <w:pPr>
        <w:pStyle w:val="Heading3"/>
      </w:pPr>
      <w:r>
        <w:t>Group 3270-001: The ark as the visible sign of God's covenant presence and faithfulness</w:t>
      </w:r>
    </w:p>
    <w:p>
      <w:r>
        <w:rPr>
          <w:b/>
        </w:rPr>
        <w:t>Anchor verses:</w:t>
      </w:r>
    </w:p>
    <w:p>
      <w:pPr>
        <w:pStyle w:val="ListBullet"/>
      </w:pPr>
      <w:r>
        <w:rPr>
          <w:b/>
          <w:sz w:val="18"/>
        </w:rPr>
        <w:t>Rev 11:19</w:t>
      </w:r>
      <w:r>
        <w:rPr>
          <w:sz w:val="18"/>
        </w:rPr>
        <w:t xml:space="preserve"> — Rev 11:19 Then God’s temple in heaven was opened , and the ark of his covenant was seen within his temple . There were flashes of lightning , rumblings , peals of thunder , an earthquake , and heavy hail .</w:t>
      </w:r>
    </w:p>
    <w:p>
      <w:r>
        <w:rPr>
          <w:b/>
        </w:rPr>
        <w:t>Related verses (1):</w:t>
      </w:r>
    </w:p>
    <w:p>
      <w:pPr>
        <w:pStyle w:val="ListBullet"/>
      </w:pPr>
      <w:r>
        <w:rPr>
          <w:b/>
          <w:sz w:val="18"/>
        </w:rPr>
        <w:t>Heb 9:4</w:t>
      </w:r>
      <w:r>
        <w:rPr>
          <w:sz w:val="18"/>
        </w:rPr>
        <w:t xml:space="preserve"> — Heb 9:4 having the golden altar of incense and the ark of the covenant covered on all sides with gold , in which was a golden urn holding the manna , and Aaron’s staff that budded , and the tablets of the covenant .</w:t>
      </w:r>
    </w:p>
    <w:p>
      <w:pPr>
        <w:pStyle w:val="Heading3"/>
      </w:pPr>
      <w:r>
        <w:t>Set Aside (1 verses)</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Heading2"/>
      </w:pPr>
      <w:r>
        <w:t>G2787H (sub-gloss: ark: Noah)  [OWNER]</w:t>
      </w:r>
    </w:p>
    <w:p>
      <w:r>
        <w:rPr>
          <w:i/>
        </w:rPr>
        <w:t>status: extracted_thin  |  occ: 4</w:t>
      </w:r>
    </w:p>
    <w:p>
      <w:r>
        <w:rPr>
          <w:b/>
        </w:rPr>
        <w:t>Parsed senses:</w:t>
      </w:r>
    </w:p>
    <w:p>
      <w:pPr>
        <w:pStyle w:val="ListBullet"/>
      </w:pPr>
      <w:r>
        <w:rPr>
          <w:b/>
          <w:sz w:val="18"/>
        </w:rPr>
        <w:t xml:space="preserve">1  </w:t>
      </w:r>
      <w:r>
        <w:rPr>
          <w:sz w:val="18"/>
        </w:rPr>
        <w:t xml:space="preserve">ark, box, chest </w:t>
        <w:br/>
        <w:t>a chest, coffer; the ark, of the covenant, Heb. 9:4; Rev. 11:19; the ark of Noah, Mt. 24:38; Lk. 17:27; Heb. 11:7; 1Pet. 3:20*</w:t>
      </w:r>
    </w:p>
    <w:p>
      <w:pPr>
        <w:pStyle w:val="Heading3"/>
      </w:pPr>
      <w:r>
        <w:t>Group 3271-001: The ark as means of preservation amid judgment — framing inner-being contrast of obedience and heedlessness</w:t>
      </w:r>
    </w:p>
    <w:p>
      <w:r>
        <w:rPr>
          <w:b/>
        </w:rPr>
        <w:t>Anchor verses:</w:t>
      </w:r>
    </w:p>
    <w:p>
      <w:pPr>
        <w:pStyle w:val="ListBullet"/>
      </w:pPr>
      <w:r>
        <w:rPr>
          <w:b/>
          <w:sz w:val="18"/>
        </w:rPr>
        <w:t>1Pe 3:20</w:t>
      </w:r>
      <w:r>
        <w:rPr>
          <w:sz w:val="18"/>
        </w:rPr>
        <w:t xml:space="preserve"> — 1Pe 3:20 because they formerly did not obey , when God’s patience waited in the days of Noah , while the ark was being prepared , in which a few , that is , eight persons , were brought safely through water .</w:t>
      </w:r>
    </w:p>
    <w:p>
      <w:pPr>
        <w:pStyle w:val="Heading3"/>
      </w:pPr>
      <w:r>
        <w:t>Set Aside (2 verses)</w:t>
      </w:r>
    </w:p>
    <w:p>
      <w:pPr>
        <w:pStyle w:val="ListBullet"/>
      </w:pPr>
      <w:r>
        <w:rPr>
          <w:b/>
          <w:sz w:val="18"/>
        </w:rPr>
        <w:t>Mat 24:38</w:t>
      </w:r>
      <w:r>
        <w:rPr>
          <w:sz w:val="18"/>
        </w:rPr>
        <w:t xml:space="preserve"> — Mat 24:38 For as in those days before the flood they were eating and drinking , marrying and giving in marriage , until the day when Noah entered the ark ,</w:t>
      </w:r>
    </w:p>
    <w:p>
      <w:pPr>
        <w:pStyle w:val="ListBullet"/>
      </w:pPr>
      <w:r>
        <w:rPr>
          <w:b/>
          <w:sz w:val="18"/>
        </w:rPr>
        <w:t>Luk 17:27</w:t>
      </w:r>
      <w:r>
        <w:rPr>
          <w:sz w:val="18"/>
        </w:rPr>
        <w:t xml:space="preserve"> — Luk 17:27 They were eating and drinking and marrying and being given in marriage , until the day when Noah entered the ark , and the flood came and destroyed them all .</w:t>
      </w:r>
    </w:p>
    <w:p>
      <w:pPr>
        <w:pStyle w:val="Heading1"/>
      </w:pPr>
      <w:r>
        <w:t>G4388 — protithēmi</w:t>
      </w:r>
    </w:p>
    <w:p>
      <w:pPr>
        <w:pStyle w:val="Heading2"/>
      </w:pPr>
      <w:r>
        <w:t>G4388 — to plan/present  [XREF]</w:t>
      </w:r>
    </w:p>
    <w:p>
      <w:r>
        <w:rPr>
          <w:i/>
        </w:rPr>
        <w:t>status: extracted  |  occ: 13</w:t>
      </w:r>
    </w:p>
    <w:p>
      <w:r>
        <w:rPr>
          <w:b/>
        </w:rPr>
        <w:t>Parsed senses:</w:t>
      </w:r>
    </w:p>
    <w:p>
      <w:pPr>
        <w:pStyle w:val="ListBullet"/>
      </w:pPr>
      <w:r>
        <w:rPr>
          <w:b/>
          <w:sz w:val="18"/>
        </w:rPr>
        <w:t xml:space="preserve">1  </w:t>
      </w:r>
      <w:r>
        <w:rPr>
          <w:sz w:val="18"/>
        </w:rPr>
        <w:t xml:space="preserve">(middle) to plan, purpose; to present, bring forth </w:t>
        <w:br/>
        <w:t>to place before; to set forth, bring forth, propose publicly, Rom. 3:25; middle προτιθεμαι, to purpose, plan, determine, design beforehand, Rom. 1:13; Eph. 1:9*</w:t>
      </w:r>
    </w:p>
    <w:p>
      <w:r>
        <w:t>Cross-reference term — verse context derived from OWNER registry.</w:t>
      </w:r>
    </w:p>
    <w:p>
      <w:pPr>
        <w:pStyle w:val="Heading1"/>
      </w:pPr>
      <w:r>
        <w:t>G4784 — sunkatatithēmi</w:t>
      </w:r>
    </w:p>
    <w:p>
      <w:pPr>
        <w:pStyle w:val="Heading2"/>
      </w:pPr>
      <w:r>
        <w:t>G4784 — to consent  [XREF]</w:t>
      </w:r>
    </w:p>
    <w:p>
      <w:r>
        <w:rPr>
          <w:i/>
        </w:rPr>
        <w:t>status: delete  |  occ: 3</w:t>
      </w:r>
    </w:p>
    <w:p>
      <w:r>
        <w:rPr>
          <w:b/>
        </w:rPr>
        <w:t>Parsed senses:</w:t>
      </w:r>
    </w:p>
    <w:p>
      <w:pPr>
        <w:pStyle w:val="ListBullet"/>
      </w:pPr>
      <w:r>
        <w:rPr>
          <w:b/>
          <w:sz w:val="18"/>
        </w:rPr>
        <w:t xml:space="preserve">1  </w:t>
      </w:r>
      <w:r>
        <w:rPr>
          <w:sz w:val="18"/>
        </w:rPr>
        <w:t xml:space="preserve">(middle) to consent, agree with </w:t>
        <w:br/>
        <w:t>to set down together with;, middle to agree, accord, Lk. 23:51*</w:t>
      </w:r>
    </w:p>
    <w:p>
      <w:r>
        <w:t>Cross-reference term — verse context derived from OWNER registry.</w:t>
      </w:r>
    </w:p>
    <w:p>
      <w:pPr>
        <w:pStyle w:val="Heading1"/>
      </w:pPr>
      <w:r>
        <w:t>G4862 — sun</w:t>
      </w:r>
    </w:p>
    <w:p>
      <w:pPr>
        <w:pStyle w:val="Heading2"/>
      </w:pPr>
      <w:r>
        <w:t>G4862 — with  [XREF]</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Cross-reference term — verse context derived from OWNER registry.</w:t>
      </w:r>
    </w:p>
    <w:p>
      <w:pPr>
        <w:pStyle w:val="Heading1"/>
      </w:pPr>
      <w:r>
        <w:t>G4934 — suntithēmi</w:t>
      </w:r>
    </w:p>
    <w:p>
      <w:pPr>
        <w:pStyle w:val="Heading2"/>
      </w:pPr>
      <w:r>
        <w:t>G4934 — to agree  [XREF]</w:t>
      </w:r>
    </w:p>
    <w:p>
      <w:r>
        <w:rPr>
          <w:i/>
        </w:rPr>
        <w:t>status: candidate_delete  |  occ: 12</w:t>
      </w:r>
    </w:p>
    <w:p>
      <w:r>
        <w:rPr>
          <w:b/>
        </w:rPr>
        <w:t>Parsed senses:</w:t>
      </w:r>
    </w:p>
    <w:p>
      <w:pPr>
        <w:pStyle w:val="ListBullet"/>
      </w:pPr>
      <w:r>
        <w:rPr>
          <w:b/>
          <w:sz w:val="18"/>
        </w:rPr>
        <w:t xml:space="preserve">1  </w:t>
      </w:r>
      <w:r>
        <w:rPr>
          <w:sz w:val="18"/>
        </w:rPr>
        <w:t xml:space="preserve">(middle) to join in an accusation, join in an attack accuse </w:t>
        <w:br/>
        <w:t>can also be spelled συνεπιτιθεμαι, middle, to set upon along with, join with others in an attack; to unite in impeaching, join in an attack or accusation Acts 24:9*</w:t>
      </w:r>
    </w:p>
    <w:p>
      <w:r>
        <w:t>Cross-reference term — verse context derived from OWNER registry.</w:t>
      </w:r>
    </w:p>
    <w:p>
      <w:pPr>
        <w:pStyle w:val="Heading1"/>
      </w:pPr>
      <w:r>
        <w:t>G5087 — tithēmi</w:t>
      </w:r>
    </w:p>
    <w:p>
      <w:pPr>
        <w:pStyle w:val="Heading2"/>
      </w:pPr>
      <w:r>
        <w:t>G5087 — to place  [XREF]</w:t>
      </w:r>
    </w:p>
    <w:p>
      <w:r>
        <w:rPr>
          <w:i/>
        </w:rPr>
        <w:t>status: delete  |  occ: 585</w:t>
      </w:r>
    </w:p>
    <w:p>
      <w:r>
        <w:rPr>
          <w:b/>
        </w:rPr>
        <w:t>Parsed senses:</w:t>
      </w:r>
    </w:p>
    <w:p>
      <w:pPr>
        <w:pStyle w:val="ListBullet"/>
      </w:pPr>
      <w:r>
        <w:rPr>
          <w:b/>
          <w:sz w:val="18"/>
        </w:rPr>
        <w:t xml:space="preserve">1  </w:t>
      </w:r>
      <w:r>
        <w:rPr>
          <w:sz w:val="18"/>
        </w:rPr>
        <w:t xml:space="preserve">(act.) to place, put; (passive) to be placed or put; (middle) to set, appoint, decide, arrange </w:t>
        <w:br/>
        <w:t>by-form of τιθέω, to place, set, lay, Mt. 5:15; Mk. 6:56; Lk. 6:48; to produce at table, Jn. 2:10; to deposit, lay, Mt. 27:60; Lk. 23:53; Acts 3:2; to lay down, Lk. 19:21, 22; Jn. 10:11, 15, 17, 18; 1Jn. 3:16; to lay aside, put off, Jn. 13:4; to allocate, assign, Mt. 24:51; Lk. 12:46; to set, appoint, Jn. 15:16; Acts 13:47; Heb. 1:2; to render, make, Mt. 22:44; Rom. 4:17; 1Cor. 9:18; middle to put in custody, Mt. 14:3; Acts 4:3; to reserve, Acts 1:7; to commit as a matter of charge, 2Cor. 5:19; to set, with design, in a certain arrangement or position, Acts 20:28; 1Cor. 12:18, 28; 1Thess. 5:9; 1Tim. 1:12; passive 1Tim. 2:7; 2Tim. 1:11; 1Pet. 2:8; τιθέναι τὰ γόνατα, to kneel down, Mk. 15:19; Lk. 22:41; Acts 7:60; 9:40; 20:36; 21:5; τιθεσθαι ἐν τῇ καρδιᾳ, to lay to heart, ponder, Lk. 1:66; also, εἰς τὰς καρδιας, Lk. 21:14; to design, resolve, Acts 5:4; also, ἐν πνεύματι, Acts 19:21; also, βουλήν, Acts 17:12; τιθεσθαι εἰς τὰ ὦτα, to give attentive audience to, to listen to retentively, Lk. 9:44</w:t>
      </w:r>
    </w:p>
    <w:p>
      <w:r>
        <w:t>Cross-reference term — verse context derived from OWNER registry.</w:t>
      </w:r>
    </w:p>
    <w:p>
      <w:pPr>
        <w:pStyle w:val="Heading1"/>
      </w:pPr>
      <w:r>
        <w:t>H0423 — a.lah</w:t>
      </w:r>
    </w:p>
    <w:p>
      <w:pPr>
        <w:pStyle w:val="Heading2"/>
      </w:pPr>
      <w:r>
        <w:t>H0423 — oath  [OWNER]</w:t>
      </w:r>
    </w:p>
    <w:p>
      <w:r>
        <w:rPr>
          <w:i/>
        </w:rPr>
        <w:t>status: extracted  |  occ: 35</w:t>
      </w:r>
    </w:p>
    <w:p>
      <w:r>
        <w:rPr>
          <w:b/>
        </w:rPr>
        <w:t>Parsed senses:</w:t>
      </w:r>
    </w:p>
    <w:p>
      <w:pPr>
        <w:pStyle w:val="ListBullet"/>
      </w:pPr>
      <w:r>
        <w:rPr>
          <w:b/>
          <w:sz w:val="18"/>
        </w:rPr>
        <w:t xml:space="preserve">1  </w:t>
      </w:r>
      <w:r>
        <w:rPr>
          <w:sz w:val="18"/>
        </w:rPr>
        <w:t>oath</w:t>
      </w:r>
    </w:p>
    <w:p>
      <w:pPr>
        <w:pStyle w:val="ListBullet"/>
      </w:pPr>
      <w:r>
        <w:rPr>
          <w:b/>
          <w:sz w:val="18"/>
        </w:rPr>
        <w:t xml:space="preserve">2  </w:t>
      </w:r>
      <w:r>
        <w:rPr>
          <w:sz w:val="18"/>
        </w:rPr>
        <w:t>oath of covenant</w:t>
      </w:r>
    </w:p>
    <w:p>
      <w:pPr>
        <w:pStyle w:val="ListBullet"/>
      </w:pPr>
      <w:r>
        <w:rPr>
          <w:b/>
          <w:sz w:val="18"/>
        </w:rPr>
        <w:t xml:space="preserve">3  </w:t>
      </w:r>
      <w:r>
        <w:rPr>
          <w:sz w:val="18"/>
        </w:rPr>
        <w:t>curse</w:t>
      </w:r>
    </w:p>
    <w:p>
      <w:pPr>
        <w:pStyle w:val="ListBullet"/>
      </w:pPr>
      <w:r>
        <w:rPr>
          <w:b/>
          <w:sz w:val="18"/>
        </w:rPr>
        <w:t xml:space="preserve">3a  </w:t>
      </w:r>
      <w:r>
        <w:rPr>
          <w:sz w:val="18"/>
        </w:rPr>
        <w:t>from God</w:t>
      </w:r>
    </w:p>
    <w:p>
      <w:pPr>
        <w:pStyle w:val="ListBullet"/>
      </w:pPr>
      <w:r>
        <w:rPr>
          <w:b/>
          <w:sz w:val="18"/>
        </w:rPr>
        <w:t xml:space="preserve">3b  </w:t>
      </w:r>
      <w:r>
        <w:rPr>
          <w:sz w:val="18"/>
        </w:rPr>
        <w:t>from men</w:t>
      </w:r>
    </w:p>
    <w:p>
      <w:pPr>
        <w:pStyle w:val="ListBullet"/>
      </w:pPr>
      <w:r>
        <w:rPr>
          <w:b/>
          <w:sz w:val="18"/>
        </w:rPr>
        <w:t xml:space="preserve">4  </w:t>
      </w:r>
      <w:r>
        <w:rPr>
          <w:sz w:val="18"/>
        </w:rPr>
        <w:t>execration</w:t>
      </w:r>
    </w:p>
    <w:p>
      <w:pPr>
        <w:pStyle w:val="Heading3"/>
      </w:pPr>
      <w:r>
        <w:t>Group 772-001: Oath as solemn inner-being binding commitment</w:t>
      </w:r>
    </w:p>
    <w:p>
      <w:r>
        <w:rPr>
          <w:b/>
        </w:rPr>
        <w:t>Anchor verses:</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r>
        <w:rPr>
          <w:b/>
        </w:rPr>
        <w:t>Related verses (7):</w:t>
      </w:r>
    </w:p>
    <w:p>
      <w:pPr>
        <w:pStyle w:val="ListBullet"/>
      </w:pPr>
      <w:r>
        <w:rPr>
          <w:b/>
          <w:sz w:val="18"/>
        </w:rPr>
        <w:t>Gen 24:41</w:t>
      </w:r>
      <w:r>
        <w:rPr>
          <w:sz w:val="18"/>
        </w:rPr>
        <w:t xml:space="preserve"> — Gen 24:41 Then you will be free from my oath , when you come to my clan . And if they will not give her to you, you will be free from my oath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Lev 5:1</w:t>
      </w:r>
      <w:r>
        <w:rPr>
          <w:sz w:val="18"/>
        </w:rPr>
        <w:t xml:space="preserve"> — Lev 5:1 “If anyone sins in that he hears a public adjuration to testify, and though he is a witness , whether he has seen or come to know the matter, yet does not speak , he shall bear his iniquity ;</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5:23</w:t>
      </w:r>
      <w:r>
        <w:rPr>
          <w:sz w:val="18"/>
        </w:rPr>
        <w:t xml:space="preserve"> — Num 5:23 “Then the priest shall write these curses in a book and wash them off into the water of bitterness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Job 31:30</w:t>
      </w:r>
      <w:r>
        <w:rPr>
          <w:sz w:val="18"/>
        </w:rPr>
        <w:t xml:space="preserve"> — Job 31:30 ( I have not let my mouth sin by asking for his life with a curse ),</w:t>
      </w:r>
    </w:p>
    <w:p>
      <w:pPr>
        <w:pStyle w:val="Heading3"/>
      </w:pPr>
      <w:r>
        <w:t>Group 772-002: Covenant curse as consequence of inner moral failure</w:t>
      </w:r>
    </w:p>
    <w:p>
      <w:r>
        <w:rPr>
          <w:b/>
        </w:rPr>
        <w:t>Anchor verses:</w:t>
      </w:r>
    </w:p>
    <w:p>
      <w:pPr>
        <w:pStyle w:val="ListBullet"/>
      </w:pPr>
      <w:r>
        <w:rPr>
          <w:b/>
          <w:sz w:val="18"/>
        </w:rPr>
        <w:t>Dan 9:11</w:t>
      </w:r>
      <w:r>
        <w:rPr>
          <w:sz w:val="18"/>
        </w:rPr>
        <w:t xml:space="preserve"> — Dan 9:11 All Israel has transgressed your law and turned aside , refusing to obey your voice . And the curse and oath that are written in the Law of Moses the servant of God have been poured out upon us, because we have sinned against him .</w:t>
      </w:r>
    </w:p>
    <w:p>
      <w:r>
        <w:rPr>
          <w:b/>
        </w:rPr>
        <w:t>Related verses (5):</w:t>
      </w:r>
    </w:p>
    <w:p>
      <w:pPr>
        <w:pStyle w:val="ListBullet"/>
      </w:pPr>
      <w:r>
        <w:rPr>
          <w:b/>
          <w:sz w:val="18"/>
        </w:rPr>
        <w:t>Isa 24:6</w:t>
      </w:r>
      <w:r>
        <w:rPr>
          <w:sz w:val="18"/>
        </w:rPr>
        <w:t xml:space="preserve"> — Isa 24:6 Therefore a curse devours the earth , and its inhabitants suffer for their guilt ; therefore the inhabitants of the earth are scorched , and few men are left .</w:t>
      </w:r>
    </w:p>
    <w:p>
      <w:pPr>
        <w:pStyle w:val="ListBullet"/>
      </w:pPr>
      <w:r>
        <w:rPr>
          <w:b/>
          <w:sz w:val="18"/>
        </w:rPr>
        <w:t>Jer 23:10</w:t>
      </w:r>
      <w:r>
        <w:rPr>
          <w:sz w:val="18"/>
        </w:rPr>
        <w:t xml:space="preserve"> — Jer 23:10 For the land is full of adulterers ; because of the curse the land mourns , and the pastures of the wilderness are dried up . Their course is evil , and their might is not right .</w:t>
      </w:r>
    </w:p>
    <w:p>
      <w:pPr>
        <w:pStyle w:val="ListBullet"/>
      </w:pPr>
      <w:r>
        <w:rPr>
          <w:b/>
          <w:sz w:val="18"/>
        </w:rPr>
        <w:t>Jer 29:18</w:t>
      </w:r>
      <w:r>
        <w:rPr>
          <w:sz w:val="18"/>
        </w:rPr>
        <w:t xml:space="preserve"> — Jer 29:18 I will pursue them with sword , famine , and pestilence , and will make them a horror to all the kingdoms of the earth , to be a curse , a terror , a hissing , and a reproach among all the nations where I have driven them,</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44:12</w:t>
      </w:r>
      <w:r>
        <w:rPr>
          <w:sz w:val="18"/>
        </w:rPr>
        <w:t xml:space="preserve"> — Jer 44:12 I will take the remnant of Judah who have set their faces to come to the land of Egypt to live , and they shall all be consumed . In the land of Egypt they shall fall ; by the sword and by famine they shall be consumed . From the least to the greatest , they shall die by the sword and by famine , and they shall become an oath , a horror , a curse , and a taunt .</w:t>
      </w:r>
    </w:p>
    <w:p>
      <w:pPr>
        <w:pStyle w:val="Heading1"/>
      </w:pPr>
      <w:r>
        <w:t>H0548 — a.ma.nah</w:t>
      </w:r>
    </w:p>
    <w:p>
      <w:pPr>
        <w:pStyle w:val="Heading2"/>
      </w:pPr>
      <w:r>
        <w:t>H0548 — sure  [OWNER]</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pPr>
        <w:pStyle w:val="Heading3"/>
      </w:pPr>
      <w:r>
        <w:t>Group 774-001: Firm covenant — the inner-being act of solemn communal commitment</w:t>
      </w:r>
    </w:p>
    <w:p>
      <w:r>
        <w:rPr>
          <w:b/>
        </w:rPr>
        <w:t>Anchor verses:</w:t>
      </w:r>
    </w:p>
    <w:p>
      <w:pPr>
        <w:pStyle w:val="ListBullet"/>
      </w:pPr>
      <w:r>
        <w:rPr>
          <w:b/>
          <w:sz w:val="18"/>
        </w:rPr>
        <w:t>Neh 9:38</w:t>
      </w:r>
      <w:r>
        <w:rPr>
          <w:sz w:val="18"/>
        </w:rPr>
        <w:t xml:space="preserve"> — Neh 9:38 “Because of all this we make a firm covenant in writing ; on the sealed document are the names of our princes , our Levites , and our priests .</w:t>
      </w:r>
    </w:p>
    <w:p>
      <w:pPr>
        <w:pStyle w:val="Heading3"/>
      </w:pPr>
      <w:r>
        <w:t>Set Aside (1 verses)</w:t>
      </w:r>
    </w:p>
    <w:p>
      <w:pPr>
        <w:pStyle w:val="ListBullet"/>
      </w:pPr>
      <w:r>
        <w:rPr>
          <w:b/>
          <w:sz w:val="18"/>
        </w:rPr>
        <w:t>Neh 11:23</w:t>
      </w:r>
      <w:r>
        <w:rPr>
          <w:sz w:val="18"/>
        </w:rPr>
        <w:t xml:space="preserve"> — Neh 11:23 For there was a command from the king concerning them, and a fixed provision for the singers , as every day required .</w:t>
      </w:r>
    </w:p>
    <w:p>
      <w:pPr>
        <w:pStyle w:val="Heading1"/>
      </w:pPr>
      <w:r>
        <w:t>H1254 — ba.ra</w:t>
      </w:r>
    </w:p>
    <w:p>
      <w:pPr>
        <w:pStyle w:val="Heading2"/>
      </w:pPr>
      <w:r>
        <w:t>H1254A (sub-gloss: to create)  [OWNER]</w:t>
      </w:r>
    </w:p>
    <w:p>
      <w:r>
        <w:rPr>
          <w:i/>
        </w:rPr>
        <w:t>status: candidate_delete  |  occ: 54</w:t>
      </w:r>
    </w:p>
    <w:p>
      <w:r>
        <w:rPr>
          <w:b/>
        </w:rPr>
        <w:t>Parsed senses:</w:t>
      </w:r>
    </w:p>
    <w:p>
      <w:pPr>
        <w:pStyle w:val="ListBullet"/>
      </w:pPr>
      <w:r>
        <w:rPr>
          <w:b/>
          <w:sz w:val="18"/>
        </w:rPr>
        <w:t xml:space="preserve">1  </w:t>
      </w:r>
      <w:r>
        <w:rPr>
          <w:sz w:val="18"/>
        </w:rPr>
        <w:t>to create, shape, form</w:t>
      </w:r>
    </w:p>
    <w:p>
      <w:pPr>
        <w:pStyle w:val="ListBullet"/>
      </w:pPr>
      <w:r>
        <w:rPr>
          <w:b/>
          <w:sz w:val="18"/>
        </w:rPr>
        <w:t xml:space="preserve">1a  </w:t>
      </w:r>
      <w:r>
        <w:rPr>
          <w:sz w:val="18"/>
        </w:rPr>
        <w:t>(Qal) to shape, fashion, create (always with God as subject)</w:t>
      </w:r>
    </w:p>
    <w:p>
      <w:pPr>
        <w:pStyle w:val="ListBullet"/>
      </w:pPr>
      <w:r>
        <w:rPr>
          <w:b/>
          <w:sz w:val="18"/>
        </w:rPr>
        <w:t xml:space="preserve">1a1  </w:t>
      </w:r>
      <w:r>
        <w:rPr>
          <w:sz w:val="18"/>
        </w:rPr>
        <w:t>of heaven and earth</w:t>
      </w:r>
    </w:p>
    <w:p>
      <w:pPr>
        <w:pStyle w:val="ListBullet"/>
      </w:pPr>
      <w:r>
        <w:rPr>
          <w:b/>
          <w:sz w:val="18"/>
        </w:rPr>
        <w:t xml:space="preserve">1a2  </w:t>
      </w:r>
      <w:r>
        <w:rPr>
          <w:sz w:val="18"/>
        </w:rPr>
        <w:t>of individual man</w:t>
      </w:r>
    </w:p>
    <w:p>
      <w:pPr>
        <w:pStyle w:val="ListBullet"/>
      </w:pPr>
      <w:r>
        <w:rPr>
          <w:b/>
          <w:sz w:val="18"/>
        </w:rPr>
        <w:t xml:space="preserve">1a3  </w:t>
      </w:r>
      <w:r>
        <w:rPr>
          <w:sz w:val="18"/>
        </w:rPr>
        <w:t>of new conditions and circumstances</w:t>
      </w:r>
    </w:p>
    <w:p>
      <w:pPr>
        <w:pStyle w:val="ListBullet"/>
      </w:pPr>
      <w:r>
        <w:rPr>
          <w:b/>
          <w:sz w:val="18"/>
        </w:rPr>
        <w:t xml:space="preserve">1a4  </w:t>
      </w:r>
      <w:r>
        <w:rPr>
          <w:sz w:val="18"/>
        </w:rPr>
        <w:t>of transformations</w:t>
      </w:r>
    </w:p>
    <w:p>
      <w:pPr>
        <w:pStyle w:val="ListBullet"/>
      </w:pPr>
      <w:r>
        <w:rPr>
          <w:b/>
          <w:sz w:val="18"/>
        </w:rPr>
        <w:t xml:space="preserve">1b  </w:t>
      </w:r>
      <w:r>
        <w:rPr>
          <w:sz w:val="18"/>
        </w:rPr>
        <w:t>(Niphal) to be created</w:t>
      </w:r>
    </w:p>
    <w:p>
      <w:pPr>
        <w:pStyle w:val="ListBullet"/>
      </w:pPr>
      <w:r>
        <w:rPr>
          <w:b/>
          <w:sz w:val="18"/>
        </w:rPr>
        <w:t xml:space="preserve">1b1  </w:t>
      </w:r>
      <w:r>
        <w:rPr>
          <w:sz w:val="18"/>
        </w:rPr>
        <w:t>of heaven and earth</w:t>
      </w:r>
    </w:p>
    <w:p>
      <w:pPr>
        <w:pStyle w:val="ListBullet"/>
      </w:pPr>
      <w:r>
        <w:rPr>
          <w:b/>
          <w:sz w:val="18"/>
        </w:rPr>
        <w:t xml:space="preserve">1b2  </w:t>
      </w:r>
      <w:r>
        <w:rPr>
          <w:sz w:val="18"/>
        </w:rPr>
        <w:t>of birth</w:t>
      </w:r>
    </w:p>
    <w:p>
      <w:pPr>
        <w:pStyle w:val="ListBullet"/>
      </w:pPr>
      <w:r>
        <w:rPr>
          <w:b/>
          <w:sz w:val="18"/>
        </w:rPr>
        <w:t xml:space="preserve">1b3  </w:t>
      </w:r>
      <w:r>
        <w:rPr>
          <w:sz w:val="18"/>
        </w:rPr>
        <w:t>of something new</w:t>
      </w:r>
    </w:p>
    <w:p>
      <w:pPr>
        <w:pStyle w:val="ListBullet"/>
      </w:pPr>
      <w:r>
        <w:rPr>
          <w:b/>
          <w:sz w:val="18"/>
        </w:rPr>
        <w:t xml:space="preserve">1b4  </w:t>
      </w:r>
      <w:r>
        <w:rPr>
          <w:sz w:val="18"/>
        </w:rPr>
        <w:t>of miracles</w:t>
      </w:r>
    </w:p>
    <w:p>
      <w:pPr>
        <w:pStyle w:val="ListBullet"/>
      </w:pPr>
      <w:r>
        <w:rPr>
          <w:b/>
          <w:sz w:val="18"/>
        </w:rPr>
        <w:t xml:space="preserve">1c  </w:t>
      </w:r>
      <w:r>
        <w:rPr>
          <w:sz w:val="18"/>
        </w:rPr>
        <w:t>(Piel)</w:t>
      </w:r>
    </w:p>
    <w:p>
      <w:pPr>
        <w:pStyle w:val="ListBullet"/>
      </w:pPr>
      <w:r>
        <w:rPr>
          <w:b/>
          <w:sz w:val="18"/>
        </w:rPr>
        <w:t xml:space="preserve">1c1  </w:t>
      </w:r>
      <w:r>
        <w:rPr>
          <w:sz w:val="18"/>
        </w:rPr>
        <w:t>to cut down</w:t>
      </w:r>
    </w:p>
    <w:p>
      <w:pPr>
        <w:pStyle w:val="ListBullet"/>
      </w:pPr>
      <w:r>
        <w:rPr>
          <w:b/>
          <w:sz w:val="18"/>
        </w:rPr>
        <w:t xml:space="preserve">1c2  </w:t>
      </w:r>
      <w:r>
        <w:rPr>
          <w:sz w:val="18"/>
        </w:rPr>
        <w:t>to cut out</w:t>
      </w:r>
    </w:p>
    <w:p>
      <w:r>
        <w:t>No verse context records.</w:t>
      </w:r>
    </w:p>
    <w:p>
      <w:pPr>
        <w:pStyle w:val="Heading2"/>
      </w:pPr>
      <w:r>
        <w:t>H1254B (sub-gloss: to fatten)  [OWNER]</w:t>
      </w:r>
    </w:p>
    <w:p>
      <w:r>
        <w:rPr>
          <w:i/>
        </w:rPr>
        <w:t>status: delete  |  occ: 2</w:t>
      </w:r>
    </w:p>
    <w:p>
      <w:r>
        <w:rPr>
          <w:b/>
        </w:rPr>
        <w:t>Parsed senses:</w:t>
      </w:r>
    </w:p>
    <w:p>
      <w:pPr>
        <w:pStyle w:val="ListBullet"/>
      </w:pPr>
      <w:r>
        <w:rPr>
          <w:b/>
          <w:sz w:val="18"/>
        </w:rPr>
        <w:t xml:space="preserve">1  </w:t>
      </w:r>
      <w:r>
        <w:rPr>
          <w:sz w:val="18"/>
        </w:rPr>
        <w:t>to be fat</w:t>
      </w:r>
    </w:p>
    <w:p>
      <w:pPr>
        <w:pStyle w:val="ListBullet"/>
      </w:pPr>
      <w:r>
        <w:rPr>
          <w:b/>
          <w:sz w:val="18"/>
        </w:rPr>
        <w:t xml:space="preserve">1a  </w:t>
      </w:r>
      <w:r>
        <w:rPr>
          <w:sz w:val="18"/>
        </w:rPr>
        <w:t>(Hiphil) to make yourselves fat</w:t>
      </w:r>
    </w:p>
    <w:p>
      <w:r>
        <w:t>No verse context records.</w:t>
      </w:r>
    </w:p>
    <w:p>
      <w:pPr>
        <w:pStyle w:val="Heading1"/>
      </w:pPr>
      <w:r>
        <w:t>H1262 — ba.rah</w:t>
      </w:r>
    </w:p>
    <w:p>
      <w:pPr>
        <w:pStyle w:val="Heading2"/>
      </w:pPr>
      <w:r>
        <w:t>H1262 — to eat  [OWNER]</w:t>
      </w:r>
    </w:p>
    <w:p>
      <w:r>
        <w:rPr>
          <w:i/>
        </w:rPr>
        <w:t>status: delete  |  occ: 6</w:t>
      </w:r>
    </w:p>
    <w:p>
      <w:r>
        <w:rPr>
          <w:b/>
        </w:rPr>
        <w:t>Parsed senses:</w:t>
      </w:r>
    </w:p>
    <w:p>
      <w:pPr>
        <w:pStyle w:val="ListBullet"/>
      </w:pPr>
      <w:r>
        <w:rPr>
          <w:b/>
          <w:sz w:val="18"/>
        </w:rPr>
        <w:t xml:space="preserve">1  </w:t>
      </w:r>
      <w:r>
        <w:rPr>
          <w:sz w:val="18"/>
        </w:rPr>
        <w:t>to eat, consume</w:t>
      </w:r>
    </w:p>
    <w:p>
      <w:pPr>
        <w:pStyle w:val="ListBullet"/>
      </w:pPr>
      <w:r>
        <w:rPr>
          <w:b/>
          <w:sz w:val="18"/>
        </w:rPr>
        <w:t xml:space="preserve">1a  </w:t>
      </w:r>
      <w:r>
        <w:rPr>
          <w:sz w:val="18"/>
        </w:rPr>
        <w:t>(Qal) to eat</w:t>
      </w:r>
    </w:p>
    <w:p>
      <w:pPr>
        <w:pStyle w:val="ListBullet"/>
      </w:pPr>
      <w:r>
        <w:rPr>
          <w:b/>
          <w:sz w:val="18"/>
        </w:rPr>
        <w:t xml:space="preserve">1b  </w:t>
      </w:r>
      <w:r>
        <w:rPr>
          <w:sz w:val="18"/>
        </w:rPr>
        <w:t>(Piel) for eating, devouring</w:t>
      </w:r>
    </w:p>
    <w:p>
      <w:pPr>
        <w:pStyle w:val="ListBullet"/>
      </w:pPr>
      <w:r>
        <w:rPr>
          <w:b/>
          <w:sz w:val="18"/>
        </w:rPr>
        <w:t xml:space="preserve">1c  </w:t>
      </w:r>
      <w:r>
        <w:rPr>
          <w:sz w:val="18"/>
        </w:rPr>
        <w:t>(Hiphil) to cause to eat</w:t>
      </w:r>
    </w:p>
    <w:p>
      <w:r>
        <w:t>No verse context records.</w:t>
      </w:r>
    </w:p>
    <w:p>
      <w:pPr>
        <w:pStyle w:val="Heading1"/>
      </w:pPr>
      <w:r>
        <w:t>H1285 — be.rit</w:t>
      </w:r>
    </w:p>
    <w:p>
      <w:pPr>
        <w:pStyle w:val="Heading2"/>
      </w:pPr>
      <w:r>
        <w:t>H1285 — covenant  [OWNER]</w:t>
      </w:r>
    </w:p>
    <w:p>
      <w:r>
        <w:rPr>
          <w:i/>
        </w:rPr>
        <w:t>status: extracted  |  occ: 284</w:t>
      </w:r>
    </w:p>
    <w:p>
      <w:r>
        <w:rPr>
          <w:b/>
        </w:rPr>
        <w:t>Parsed senses:</w:t>
      </w:r>
    </w:p>
    <w:p>
      <w:pPr>
        <w:pStyle w:val="ListBullet"/>
      </w:pPr>
      <w:r>
        <w:rPr>
          <w:b/>
          <w:sz w:val="18"/>
        </w:rPr>
        <w:t xml:space="preserve">1  </w:t>
      </w:r>
      <w:r>
        <w:rPr>
          <w:sz w:val="18"/>
        </w:rPr>
        <w:t>covenant, alliance, pledge</w:t>
      </w:r>
    </w:p>
    <w:p>
      <w:pPr>
        <w:pStyle w:val="ListBullet"/>
      </w:pPr>
      <w:r>
        <w:rPr>
          <w:b/>
          <w:sz w:val="18"/>
        </w:rPr>
        <w:t xml:space="preserve">1a  </w:t>
      </w:r>
      <w:r>
        <w:rPr>
          <w:sz w:val="18"/>
        </w:rPr>
        <w:t>between men</w:t>
      </w:r>
    </w:p>
    <w:p>
      <w:pPr>
        <w:pStyle w:val="ListBullet"/>
      </w:pPr>
      <w:r>
        <w:rPr>
          <w:b/>
          <w:sz w:val="18"/>
        </w:rPr>
        <w:t xml:space="preserve">1a1  </w:t>
      </w:r>
      <w:r>
        <w:rPr>
          <w:sz w:val="18"/>
        </w:rPr>
        <w:t>treaty, alliance, league (man to man)</w:t>
      </w:r>
    </w:p>
    <w:p>
      <w:pPr>
        <w:pStyle w:val="ListBullet"/>
      </w:pPr>
      <w:r>
        <w:rPr>
          <w:b/>
          <w:sz w:val="18"/>
        </w:rPr>
        <w:t xml:space="preserve">1a2  </w:t>
      </w:r>
      <w:r>
        <w:rPr>
          <w:sz w:val="18"/>
        </w:rPr>
        <w:t>constitution, ordinance (monarch to subjects)</w:t>
      </w:r>
    </w:p>
    <w:p>
      <w:pPr>
        <w:pStyle w:val="ListBullet"/>
      </w:pPr>
      <w:r>
        <w:rPr>
          <w:b/>
          <w:sz w:val="18"/>
        </w:rPr>
        <w:t xml:space="preserve">1a3  </w:t>
      </w:r>
      <w:r>
        <w:rPr>
          <w:sz w:val="18"/>
        </w:rPr>
        <w:t>agreement, pledge (man to man)</w:t>
      </w:r>
    </w:p>
    <w:p>
      <w:pPr>
        <w:pStyle w:val="ListBullet"/>
      </w:pPr>
      <w:r>
        <w:rPr>
          <w:b/>
          <w:sz w:val="18"/>
        </w:rPr>
        <w:t xml:space="preserve">1a4  </w:t>
      </w:r>
      <w:r>
        <w:rPr>
          <w:sz w:val="18"/>
        </w:rPr>
        <w:t>alliance (of friendship)</w:t>
      </w:r>
    </w:p>
    <w:p>
      <w:pPr>
        <w:pStyle w:val="ListBullet"/>
      </w:pPr>
      <w:r>
        <w:rPr>
          <w:b/>
          <w:sz w:val="18"/>
        </w:rPr>
        <w:t xml:space="preserve">1a5  </w:t>
      </w:r>
      <w:r>
        <w:rPr>
          <w:sz w:val="18"/>
        </w:rPr>
        <w:t>alliance (of marriage)</w:t>
      </w:r>
    </w:p>
    <w:p>
      <w:pPr>
        <w:pStyle w:val="ListBullet"/>
      </w:pPr>
      <w:r>
        <w:rPr>
          <w:b/>
          <w:sz w:val="18"/>
        </w:rPr>
        <w:t xml:space="preserve">1b  </w:t>
      </w:r>
      <w:r>
        <w:rPr>
          <w:sz w:val="18"/>
        </w:rPr>
        <w:t>between God and man</w:t>
      </w:r>
    </w:p>
    <w:p>
      <w:pPr>
        <w:pStyle w:val="ListBullet"/>
      </w:pPr>
      <w:r>
        <w:rPr>
          <w:b/>
          <w:sz w:val="18"/>
        </w:rPr>
        <w:t xml:space="preserve">1b1  </w:t>
      </w:r>
      <w:r>
        <w:rPr>
          <w:sz w:val="18"/>
        </w:rPr>
        <w:t>alliance (of friendship)</w:t>
      </w:r>
    </w:p>
    <w:p>
      <w:pPr>
        <w:pStyle w:val="ListBullet"/>
      </w:pPr>
      <w:r>
        <w:rPr>
          <w:b/>
          <w:sz w:val="18"/>
        </w:rPr>
        <w:t xml:space="preserve">1b2  </w:t>
      </w:r>
      <w:r>
        <w:rPr>
          <w:sz w:val="18"/>
        </w:rPr>
        <w:t>covenant (divine ordinance with signs or pledges)</w:t>
      </w:r>
    </w:p>
    <w:p>
      <w:pPr>
        <w:pStyle w:val="ListBullet"/>
      </w:pPr>
      <w:r>
        <w:rPr>
          <w:b/>
          <w:sz w:val="18"/>
        </w:rPr>
        <w:t xml:space="preserve">2  </w:t>
      </w:r>
      <w:r>
        <w:rPr>
          <w:sz w:val="18"/>
        </w:rPr>
        <w:t>(phrases)</w:t>
      </w:r>
    </w:p>
    <w:p>
      <w:pPr>
        <w:pStyle w:val="ListBullet"/>
      </w:pPr>
      <w:r>
        <w:rPr>
          <w:b/>
          <w:sz w:val="18"/>
        </w:rPr>
        <w:t xml:space="preserve">2a  </w:t>
      </w:r>
      <w:r>
        <w:rPr>
          <w:sz w:val="18"/>
        </w:rPr>
        <w:t>covenant making</w:t>
      </w:r>
    </w:p>
    <w:p>
      <w:pPr>
        <w:pStyle w:val="ListBullet"/>
      </w:pPr>
      <w:r>
        <w:rPr>
          <w:b/>
          <w:sz w:val="18"/>
        </w:rPr>
        <w:t xml:space="preserve">2b  </w:t>
      </w:r>
      <w:r>
        <w:rPr>
          <w:sz w:val="18"/>
        </w:rPr>
        <w:t>covenant keeping</w:t>
      </w:r>
    </w:p>
    <w:p>
      <w:pPr>
        <w:pStyle w:val="ListBullet"/>
      </w:pPr>
      <w:r>
        <w:rPr>
          <w:b/>
          <w:sz w:val="18"/>
        </w:rPr>
        <w:t xml:space="preserve">2c  </w:t>
      </w:r>
      <w:r>
        <w:rPr>
          <w:sz w:val="18"/>
        </w:rPr>
        <w:t>covenant violation</w:t>
      </w:r>
    </w:p>
    <w:p>
      <w:pPr>
        <w:pStyle w:val="Heading3"/>
      </w:pPr>
      <w:r>
        <w:t>Group 765-001: God's covenant with creation and the patriarchs — unconditional divine inner commitment</w:t>
      </w:r>
    </w:p>
    <w:p>
      <w:r>
        <w:rPr>
          <w:b/>
        </w:rPr>
        <w:t>Anchor verses:</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r>
        <w:rPr>
          <w:b/>
        </w:rPr>
        <w:t>Related verses (39):</w:t>
      </w:r>
    </w:p>
    <w:p>
      <w:pPr>
        <w:pStyle w:val="ListBullet"/>
      </w:pPr>
      <w:r>
        <w:rPr>
          <w:b/>
          <w:sz w:val="18"/>
        </w:rPr>
        <w:t>Gen 6:18</w:t>
      </w:r>
      <w:r>
        <w:rPr>
          <w:sz w:val="18"/>
        </w:rPr>
        <w:t xml:space="preserve"> — Gen 6:18 But I will establish my covenant with you, and you shall come into the ark , you, your sons , your wife , and your sons ’ wives with you .</w:t>
      </w:r>
    </w:p>
    <w:p>
      <w:pPr>
        <w:pStyle w:val="ListBullet"/>
      </w:pPr>
      <w:r>
        <w:rPr>
          <w:b/>
          <w:sz w:val="18"/>
        </w:rPr>
        <w:t>Gen 9:9</w:t>
      </w:r>
      <w:r>
        <w:rPr>
          <w:sz w:val="18"/>
        </w:rPr>
        <w:t xml:space="preserve"> — Gen 9:9 “ Behold , I establish my covenant with you and your offspring after you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9:13</w:t>
      </w:r>
      <w:r>
        <w:rPr>
          <w:sz w:val="18"/>
        </w:rPr>
        <w:t xml:space="preserve"> — Gen 9:13 I have set my bow in the cloud , and it shall be a sign of the covenant between me and the earth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9:17</w:t>
      </w:r>
      <w:r>
        <w:rPr>
          <w:sz w:val="18"/>
        </w:rPr>
        <w:t xml:space="preserve"> — Gen 9:17 God said to Noah , “ This is the sign of the covenant that I have established between me and all flesh that is on the earth .”</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pPr>
        <w:pStyle w:val="ListBullet"/>
      </w:pPr>
      <w:r>
        <w:rPr>
          <w:b/>
          <w:sz w:val="18"/>
        </w:rPr>
        <w:t>Gen 17:2</w:t>
      </w:r>
      <w:r>
        <w:rPr>
          <w:sz w:val="18"/>
        </w:rPr>
        <w:t xml:space="preserve"> — Gen 17:2 that I may make my covenant between me and you, and may multiply you greatly .”</w:t>
      </w:r>
    </w:p>
    <w:p>
      <w:pPr>
        <w:pStyle w:val="ListBullet"/>
      </w:pPr>
      <w:r>
        <w:rPr>
          <w:b/>
          <w:sz w:val="18"/>
        </w:rPr>
        <w:t>Gen 17:4</w:t>
      </w:r>
      <w:r>
        <w:rPr>
          <w:sz w:val="18"/>
        </w:rPr>
        <w:t xml:space="preserve"> — Gen 17:4 “ Behold , my covenant is with you, and you shall be the father of a multitude of nations .</w:t>
      </w:r>
    </w:p>
    <w:p>
      <w:pPr>
        <w:pStyle w:val="ListBullet"/>
      </w:pPr>
      <w:r>
        <w:rPr>
          <w:b/>
          <w:sz w:val="18"/>
        </w:rPr>
        <w:t>Gen 17:7</w:t>
      </w:r>
      <w:r>
        <w:rPr>
          <w:sz w:val="18"/>
        </w:rPr>
        <w:t xml:space="preserve"> — Gen 17:7 And I will establish my covenant between me and you and your offspring after you throughout their generations for an everlasting covenant , to be God to you and to your offspring after you .</w:t>
      </w:r>
    </w:p>
    <w:p>
      <w:pPr>
        <w:pStyle w:val="ListBullet"/>
      </w:pPr>
      <w:r>
        <w:rPr>
          <w:b/>
          <w:sz w:val="18"/>
        </w:rPr>
        <w:t>Gen 17:9</w:t>
      </w:r>
      <w:r>
        <w:rPr>
          <w:sz w:val="18"/>
        </w:rPr>
        <w:t xml:space="preserve"> — Gen 17:9 And God said to Abraham , “As for you, you shall keep my covenant , you and your offspring after you throughout their generations .</w:t>
      </w:r>
    </w:p>
    <w:p>
      <w:pPr>
        <w:pStyle w:val="ListBullet"/>
      </w:pPr>
      <w:r>
        <w:rPr>
          <w:b/>
          <w:sz w:val="18"/>
        </w:rPr>
        <w:t>Gen 17:10</w:t>
      </w:r>
      <w:r>
        <w:rPr>
          <w:sz w:val="18"/>
        </w:rPr>
        <w:t xml:space="preserve"> — Gen 17:10 This is my covenant , which you shall keep , between me and you and your offspring after you: Every male among you shall be circumcised .</w:t>
      </w:r>
    </w:p>
    <w:p>
      <w:pPr>
        <w:pStyle w:val="ListBullet"/>
      </w:pPr>
      <w:r>
        <w:rPr>
          <w:b/>
          <w:sz w:val="18"/>
        </w:rPr>
        <w:t>Gen 17:11</w:t>
      </w:r>
      <w:r>
        <w:rPr>
          <w:sz w:val="18"/>
        </w:rPr>
        <w:t xml:space="preserve"> — Gen 17:11 You shall be circumcised in the flesh of your foreskins , and it shall be a sign of the covenant between me and you .</w:t>
      </w:r>
    </w:p>
    <w:p>
      <w:pPr>
        <w:pStyle w:val="ListBullet"/>
      </w:pPr>
      <w:r>
        <w:rPr>
          <w:b/>
          <w:sz w:val="18"/>
        </w:rPr>
        <w:t>Gen 17:13</w:t>
      </w:r>
      <w:r>
        <w:rPr>
          <w:sz w:val="18"/>
        </w:rPr>
        <w:t xml:space="preserve"> — Gen 17:13 both he who is born in your house and he who is bought with your money , shall surely be circumcised . So shall my covenant be in your flesh an everlasting covenant .</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17:19</w:t>
      </w:r>
      <w:r>
        <w:rPr>
          <w:sz w:val="18"/>
        </w:rPr>
        <w:t xml:space="preserve"> — Gen 17:19 God said , “ No , but Sarah your wife shall bear you a son , and you shall call his name Isaac . I will establish my covenant with him as an everlasting covenant for his offspring after him .</w:t>
      </w:r>
    </w:p>
    <w:p>
      <w:pPr>
        <w:pStyle w:val="ListBullet"/>
      </w:pPr>
      <w:r>
        <w:rPr>
          <w:b/>
          <w:sz w:val="18"/>
        </w:rPr>
        <w:t>Gen 17:21</w:t>
      </w:r>
      <w:r>
        <w:rPr>
          <w:sz w:val="18"/>
        </w:rPr>
        <w:t xml:space="preserve"> — Gen 17:21 But I will establish my covenant with Isaac , whom Sarah shall bear to you at this time next year .”</w:t>
      </w:r>
    </w:p>
    <w:p>
      <w:pPr>
        <w:pStyle w:val="ListBullet"/>
      </w:pPr>
      <w:r>
        <w:rPr>
          <w:b/>
          <w:sz w:val="18"/>
        </w:rPr>
        <w:t>Exo 2:24</w:t>
      </w:r>
      <w:r>
        <w:rPr>
          <w:sz w:val="18"/>
        </w:rPr>
        <w:t xml:space="preserve"> — Exo 2:24 And God heard their groaning , and God remembered his covenant with Abraham , with Isaac , and with Jacob .</w:t>
      </w:r>
    </w:p>
    <w:p>
      <w:pPr>
        <w:pStyle w:val="ListBullet"/>
      </w:pPr>
      <w:r>
        <w:rPr>
          <w:b/>
          <w:sz w:val="18"/>
        </w:rPr>
        <w:t>Exo 6:4</w:t>
      </w:r>
      <w:r>
        <w:rPr>
          <w:sz w:val="18"/>
        </w:rPr>
        <w:t xml:space="preserve"> — Exo 6:4 I also established my covenant with them to give them the land of Canaan , the land in which they lived as sojourners .</w:t>
      </w:r>
    </w:p>
    <w:p>
      <w:pPr>
        <w:pStyle w:val="ListBullet"/>
      </w:pPr>
      <w:r>
        <w:rPr>
          <w:b/>
          <w:sz w:val="18"/>
        </w:rPr>
        <w:t>Exo 6:5</w:t>
      </w:r>
      <w:r>
        <w:rPr>
          <w:sz w:val="18"/>
        </w:rPr>
        <w:t xml:space="preserve"> — Exo 6:5 Moreover , I have heard the groaning of the people of Israel whom the Egyptians hold as slaves , and I have remembered my covenant .</w:t>
      </w:r>
    </w:p>
    <w:p>
      <w:pPr>
        <w:pStyle w:val="ListBullet"/>
      </w:pPr>
      <w:r>
        <w:rPr>
          <w:b/>
          <w:sz w:val="18"/>
        </w:rPr>
        <w:t>Lev 26:42</w:t>
      </w:r>
      <w:r>
        <w:rPr>
          <w:sz w:val="18"/>
        </w:rPr>
        <w:t xml:space="preserve"> — Lev 26:42 then I will remember my covenant with Jacob , and I will remember my covenant with Isaac and my covenant with Abraham , and I will remember the land .</w:t>
      </w:r>
    </w:p>
    <w:p>
      <w:pPr>
        <w:pStyle w:val="ListBullet"/>
      </w:pPr>
      <w:r>
        <w:rPr>
          <w:b/>
          <w:sz w:val="18"/>
        </w:rPr>
        <w:t>Lev 26:44</w:t>
      </w:r>
      <w:r>
        <w:rPr>
          <w:sz w:val="18"/>
        </w:rPr>
        <w:t xml:space="preserve"> — Lev 26:44 Yet for all that , when they are in the land of their enemies , I will not spurn them, neither will I abhor them so as to destroy them utterly and break my covenant with them , for I am the Lord their God .</w:t>
      </w:r>
    </w:p>
    <w:p>
      <w:pPr>
        <w:pStyle w:val="ListBullet"/>
      </w:pPr>
      <w:r>
        <w:rPr>
          <w:b/>
          <w:sz w:val="18"/>
        </w:rPr>
        <w:t>Lev 26:45</w:t>
      </w:r>
      <w:r>
        <w:rPr>
          <w:sz w:val="18"/>
        </w:rPr>
        <w:t xml:space="preserve"> — Lev 26:45 But I will for their sake remember the covenant with their forefathers , whom I brought out of the land of Egypt in the sight of the nations , that I might be their God : I am the Lord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Deu 4:31</w:t>
      </w:r>
      <w:r>
        <w:rPr>
          <w:sz w:val="18"/>
        </w:rPr>
        <w:t xml:space="preserve"> — Deu 4:31 For the Lord your God is a merciful God . He will not leave you or destroy you or forget the covenant with your fathers that he swore to them .</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Deu 8:18</w:t>
      </w:r>
      <w:r>
        <w:rPr>
          <w:sz w:val="18"/>
        </w:rPr>
        <w:t xml:space="preserve"> — Deu 8:18 You shall remember the Lord your God , for it is he who gives you power to get wealth , that he may confirm his covenant that he swore to your fathers , as it is this day .</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Psa 105:8</w:t>
      </w:r>
      <w:r>
        <w:rPr>
          <w:sz w:val="18"/>
        </w:rPr>
        <w:t xml:space="preserve"> — Psa 105:8 He remembers his covenant forever , the word that he commanded , for a thousand generations ,</w:t>
      </w:r>
    </w:p>
    <w:p>
      <w:pPr>
        <w:pStyle w:val="ListBullet"/>
      </w:pPr>
      <w:r>
        <w:rPr>
          <w:b/>
          <w:sz w:val="18"/>
        </w:rPr>
        <w:t>Psa 105:10</w:t>
      </w:r>
      <w:r>
        <w:rPr>
          <w:sz w:val="18"/>
        </w:rPr>
        <w:t xml:space="preserve"> — Psa 105:10 which he confirmed to Jacob as a statute , to Israel as an everlasting covenant ,</w:t>
      </w:r>
    </w:p>
    <w:p>
      <w:pPr>
        <w:pStyle w:val="ListBullet"/>
      </w:pPr>
      <w:r>
        <w:rPr>
          <w:b/>
          <w:sz w:val="18"/>
        </w:rPr>
        <w:t>Psa 106:45</w:t>
      </w:r>
      <w:r>
        <w:rPr>
          <w:sz w:val="18"/>
        </w:rPr>
        <w:t xml:space="preserve"> — Psa 106:45 For their sake he remembered his covenant , and relented according to the abundance of his steadfast love .</w:t>
      </w:r>
    </w:p>
    <w:p>
      <w:pPr>
        <w:pStyle w:val="ListBullet"/>
      </w:pPr>
      <w:r>
        <w:rPr>
          <w:b/>
          <w:sz w:val="18"/>
        </w:rPr>
        <w:t>Psa 111:5</w:t>
      </w:r>
      <w:r>
        <w:rPr>
          <w:sz w:val="18"/>
        </w:rPr>
        <w:t xml:space="preserve"> — Psa 111:5 He provides food for those who fear him; he remembers his covenant forever .</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Group 765-002: The Sinai/Mosaic covenant — bilateral covenant of law and obedience</w:t>
      </w:r>
    </w:p>
    <w:p>
      <w:r>
        <w:rPr>
          <w:b/>
        </w:rPr>
        <w:t>Anchor verses:</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r>
        <w:rPr>
          <w:b/>
        </w:rPr>
        <w:t>Related verses (75):</w:t>
      </w:r>
    </w:p>
    <w:p>
      <w:pPr>
        <w:pStyle w:val="ListBullet"/>
      </w:pPr>
      <w:r>
        <w:rPr>
          <w:b/>
          <w:sz w:val="18"/>
        </w:rPr>
        <w:t>Exo 19:5</w:t>
      </w:r>
      <w:r>
        <w:rPr>
          <w:sz w:val="18"/>
        </w:rPr>
        <w:t xml:space="preserve"> — Exo 19:5 Now therefore, if you will indeed obey my voice and keep my covenant , you shall be my treasured possession among all peoples , for all the earth is mine;</w:t>
      </w:r>
    </w:p>
    <w:p>
      <w:pPr>
        <w:pStyle w:val="ListBullet"/>
      </w:pPr>
      <w:r>
        <w:rPr>
          <w:b/>
          <w:sz w:val="18"/>
        </w:rPr>
        <w:t>Exo 24:7</w:t>
      </w:r>
      <w:r>
        <w:rPr>
          <w:sz w:val="18"/>
        </w:rPr>
        <w:t xml:space="preserve"> — Exo 24:7 Then he took the Book of the Covenant and read it in the hearing of the people . And they said , “ All that the Lord has spoken we will do , and we will be obedient .”</w:t>
      </w:r>
    </w:p>
    <w:p>
      <w:pPr>
        <w:pStyle w:val="ListBullet"/>
      </w:pPr>
      <w:r>
        <w:rPr>
          <w:b/>
          <w:sz w:val="18"/>
        </w:rPr>
        <w:t>Exo 24:8</w:t>
      </w:r>
      <w:r>
        <w:rPr>
          <w:sz w:val="18"/>
        </w:rPr>
        <w:t xml:space="preserve"> — Exo 24:8 And Moses took the blood and threw it on the people and said , “ Behold the blood of the covenant that the Lord has made with you in accordance with all these words .”</w:t>
      </w:r>
    </w:p>
    <w:p>
      <w:pPr>
        <w:pStyle w:val="ListBullet"/>
      </w:pPr>
      <w:r>
        <w:rPr>
          <w:b/>
          <w:sz w:val="18"/>
        </w:rPr>
        <w:t>Exo 31:16</w:t>
      </w:r>
      <w:r>
        <w:rPr>
          <w:sz w:val="18"/>
        </w:rPr>
        <w:t xml:space="preserve"> — Exo 31:16 Therefore the people of Israel shall keep the Sabbath , observing the Sabbath throughout their generations , as a covenant forever .</w:t>
      </w:r>
    </w:p>
    <w:p>
      <w:pPr>
        <w:pStyle w:val="ListBullet"/>
      </w:pPr>
      <w:r>
        <w:rPr>
          <w:b/>
          <w:sz w:val="18"/>
        </w:rPr>
        <w:t>Exo 34:10</w:t>
      </w:r>
      <w:r>
        <w:rPr>
          <w:sz w:val="18"/>
        </w:rPr>
        <w:t xml:space="preserve"> — Exo 34:10 And he said , “ Behold , I am making a covenant . Before all your people I will do marvels , such as have not been created in all the earth or in any nation . And all the people among whom you are shall see the work of the Lord , for it is an awesome thing that I will do with you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Exo 34:27</w:t>
      </w:r>
      <w:r>
        <w:rPr>
          <w:sz w:val="18"/>
        </w:rPr>
        <w:t xml:space="preserve"> — Exo 34:27 And the Lord said to Moses , “ Write these words , for in accordance with these words I have made a covenant with you and with Israel .”</w:t>
      </w:r>
    </w:p>
    <w:p>
      <w:pPr>
        <w:pStyle w:val="ListBullet"/>
      </w:pPr>
      <w:r>
        <w:rPr>
          <w:b/>
          <w:sz w:val="18"/>
        </w:rPr>
        <w:t>Exo 34:28</w:t>
      </w:r>
      <w:r>
        <w:rPr>
          <w:sz w:val="18"/>
        </w:rPr>
        <w:t xml:space="preserve"> — Exo 34:28 So he was there with the Lord forty days and forty nights . He neither ate bread nor drank water . And he wrote on the tablets the words of the covenant , the Ten Commandments .</w:t>
      </w:r>
    </w:p>
    <w:p>
      <w:pPr>
        <w:pStyle w:val="ListBullet"/>
      </w:pPr>
      <w:r>
        <w:rPr>
          <w:b/>
          <w:sz w:val="18"/>
        </w:rPr>
        <w:t>Deu 4:13</w:t>
      </w:r>
      <w:r>
        <w:rPr>
          <w:sz w:val="18"/>
        </w:rPr>
        <w:t xml:space="preserve"> — Deu 4:13 And he declared to you his covenant , which he commanded you to perform , that is, the Ten Commandments , and he wrote them on two tablets of stone .</w:t>
      </w:r>
    </w:p>
    <w:p>
      <w:pPr>
        <w:pStyle w:val="ListBullet"/>
      </w:pPr>
      <w:r>
        <w:rPr>
          <w:b/>
          <w:sz w:val="18"/>
        </w:rPr>
        <w:t>Deu 4:23</w:t>
      </w:r>
      <w:r>
        <w:rPr>
          <w:sz w:val="18"/>
        </w:rPr>
        <w:t xml:space="preserve"> — Deu 4:23 Take care , lest you forget the covenant of the Lord your God , which he made with you, and make a carved image , the form of anything that the Lord your God has forbidden you.</w:t>
      </w:r>
    </w:p>
    <w:p>
      <w:pPr>
        <w:pStyle w:val="ListBullet"/>
      </w:pPr>
      <w:r>
        <w:rPr>
          <w:b/>
          <w:sz w:val="18"/>
        </w:rPr>
        <w:t>Deu 5:2</w:t>
      </w:r>
      <w:r>
        <w:rPr>
          <w:sz w:val="18"/>
        </w:rPr>
        <w:t xml:space="preserve"> — Deu 5:2 The Lord our God made a covenant with us in Horeb .</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9:9</w:t>
      </w:r>
      <w:r>
        <w:rPr>
          <w:sz w:val="18"/>
        </w:rPr>
        <w:t xml:space="preserve"> — Deu 9:9 When I went up the mountain to receive the tablets of stone , the tablets of the covenant that the Lord made with you, I remained on the mountain forty days and forty nights . I neither ate bread nor drank water .</w:t>
      </w:r>
    </w:p>
    <w:p>
      <w:pPr>
        <w:pStyle w:val="ListBullet"/>
      </w:pPr>
      <w:r>
        <w:rPr>
          <w:b/>
          <w:sz w:val="18"/>
        </w:rPr>
        <w:t>Deu 17:2</w:t>
      </w:r>
      <w:r>
        <w:rPr>
          <w:sz w:val="18"/>
        </w:rPr>
        <w:t xml:space="preserve"> — Deu 17:2 “ If there is found among you, within any of your towns that the Lord your God is giving you, a man or woman who does what is evil in the sight of the Lord your God , in transgressing his covenant ,</w:t>
      </w:r>
    </w:p>
    <w:p>
      <w:pPr>
        <w:pStyle w:val="ListBullet"/>
      </w:pPr>
      <w:r>
        <w:rPr>
          <w:b/>
          <w:sz w:val="18"/>
        </w:rPr>
        <w:t>Deu 29:1</w:t>
      </w:r>
      <w:r>
        <w:rPr>
          <w:sz w:val="18"/>
        </w:rPr>
        <w:t xml:space="preserve"> — Deu 29:1 These are the words of the covenant that the Lord commanded Moses to make with the people of Israel in the land of Moab , besides the covenant that he had made with them at Horeb .</w:t>
      </w:r>
    </w:p>
    <w:p>
      <w:pPr>
        <w:pStyle w:val="ListBullet"/>
      </w:pPr>
      <w:r>
        <w:rPr>
          <w:b/>
          <w:sz w:val="18"/>
        </w:rPr>
        <w:t>Deu 29:9</w:t>
      </w:r>
      <w:r>
        <w:rPr>
          <w:sz w:val="18"/>
        </w:rPr>
        <w:t xml:space="preserve"> — Deu 29:9 Therefore keep the words of this covenant and do them, that you may prosper in all that you do .</w:t>
      </w:r>
    </w:p>
    <w:p>
      <w:pPr>
        <w:pStyle w:val="ListBullet"/>
      </w:pPr>
      <w:r>
        <w:rPr>
          <w:b/>
          <w:sz w:val="18"/>
        </w:rPr>
        <w:t>Deu 29:12</w:t>
      </w:r>
      <w:r>
        <w:rPr>
          <w:sz w:val="18"/>
        </w:rPr>
        <w:t xml:space="preserve"> — Deu 29:12 so that you may enter into the sworn covenant of the Lord your God , which the Lord your God is making with you today ,</w:t>
      </w:r>
    </w:p>
    <w:p>
      <w:pPr>
        <w:pStyle w:val="ListBullet"/>
      </w:pPr>
      <w:r>
        <w:rPr>
          <w:b/>
          <w:sz w:val="18"/>
        </w:rPr>
        <w:t>Deu 29:14</w:t>
      </w:r>
      <w:r>
        <w:rPr>
          <w:sz w:val="18"/>
        </w:rPr>
        <w:t xml:space="preserve"> — Deu 29:14 It is not with you alone that I am making this sworn covenant ,</w:t>
      </w:r>
    </w:p>
    <w:p>
      <w:pPr>
        <w:pStyle w:val="ListBullet"/>
      </w:pPr>
      <w:r>
        <w:rPr>
          <w:b/>
          <w:sz w:val="18"/>
        </w:rPr>
        <w:t>Deu 29:21</w:t>
      </w:r>
      <w:r>
        <w:rPr>
          <w:sz w:val="18"/>
        </w:rPr>
        <w:t xml:space="preserve"> — Deu 29:21 And the Lord will single him out from all the tribes of Israel for calamity , in accordance with all the curses of the covenant written in this Book of the Law .</w:t>
      </w:r>
    </w:p>
    <w:p>
      <w:pPr>
        <w:pStyle w:val="ListBullet"/>
      </w:pPr>
      <w:r>
        <w:rPr>
          <w:b/>
          <w:sz w:val="18"/>
        </w:rPr>
        <w:t>Deu 29:25</w:t>
      </w:r>
      <w:r>
        <w:rPr>
          <w:sz w:val="18"/>
        </w:rPr>
        <w:t xml:space="preserve"> — Deu 29:25 Then people will say , ‘It is because they abandoned the covenant of the Lord , the God of their fathers , which he made with them when he brought them out of the land of Egypt ,</w:t>
      </w:r>
    </w:p>
    <w:p>
      <w:pPr>
        <w:pStyle w:val="ListBullet"/>
      </w:pPr>
      <w:r>
        <w:rPr>
          <w:b/>
          <w:sz w:val="18"/>
        </w:rPr>
        <w:t>Deu 31:9</w:t>
      </w:r>
      <w:r>
        <w:rPr>
          <w:sz w:val="18"/>
        </w:rPr>
        <w:t xml:space="preserve"> — Deu 31:9 Then Moses wrote this law and gave it to the priests , the sons of Levi , who carried the ark of the covenant of the Lord , and to all the elders of Israel .</w:t>
      </w:r>
    </w:p>
    <w:p>
      <w:pPr>
        <w:pStyle w:val="ListBullet"/>
      </w:pPr>
      <w:r>
        <w:rPr>
          <w:b/>
          <w:sz w:val="18"/>
        </w:rPr>
        <w:t>Deu 31:16</w:t>
      </w:r>
      <w:r>
        <w:rPr>
          <w:sz w:val="18"/>
        </w:rPr>
        <w:t xml:space="preserve"> — Deu 31:16 And the Lord said to Moses , “ Behold , you are about to lie down with your fathers . Then this people will rise and whore after the foreign gods among them in the land that they are entering , and they will forsake me and break my covenant that I have made with them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Deu 31:26</w:t>
      </w:r>
      <w:r>
        <w:rPr>
          <w:sz w:val="18"/>
        </w:rPr>
        <w:t xml:space="preserve"> — Deu 31:26 “ Take this Book of the Law and put it by the side of the ark of the covenant of the Lord your God , that it may be there for a witness against you.</w:t>
      </w:r>
    </w:p>
    <w:p>
      <w:pPr>
        <w:pStyle w:val="ListBullet"/>
      </w:pPr>
      <w:r>
        <w:rPr>
          <w:b/>
          <w:sz w:val="18"/>
        </w:rPr>
        <w:t>Deu 33:9</w:t>
      </w:r>
      <w:r>
        <w:rPr>
          <w:sz w:val="18"/>
        </w:rPr>
        <w:t xml:space="preserve"> — Deu 33:9 who said of his father and mother , ‘I regard them not ’; he disowned his brothers and ignored his children . For they observed your word and kept your covenant .</w:t>
      </w:r>
    </w:p>
    <w:p>
      <w:pPr>
        <w:pStyle w:val="ListBullet"/>
      </w:pPr>
      <w:r>
        <w:rPr>
          <w:b/>
          <w:sz w:val="18"/>
        </w:rPr>
        <w:t>Jos 7:11</w:t>
      </w:r>
      <w:r>
        <w:rPr>
          <w:sz w:val="18"/>
        </w:rPr>
        <w:t xml:space="preserve"> — Jos 7:11 Israel has sinned ; they have transgressed my covenant that I commanded them; they have taken some of the devoted things ; they have stolen and lied and put them among their own belongings .</w:t>
      </w:r>
    </w:p>
    <w:p>
      <w:pPr>
        <w:pStyle w:val="ListBullet"/>
      </w:pPr>
      <w:r>
        <w:rPr>
          <w:b/>
          <w:sz w:val="18"/>
        </w:rPr>
        <w:t>Jos 7:15</w:t>
      </w:r>
      <w:r>
        <w:rPr>
          <w:sz w:val="18"/>
        </w:rPr>
        <w:t xml:space="preserve"> — Jos 7:15 And he who is taken with the devoted things shall be burned with fire , he and all that he has, because he has transgressed the covenant of the Lord , and because he has done an outrageous thing in Israel .’”</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Judg 2:1</w:t>
      </w:r>
      <w:r>
        <w:rPr>
          <w:sz w:val="18"/>
        </w:rPr>
        <w:t xml:space="preserve"> — Judg 2:1 Now the angel of the Lord went up from Gilgal to Bochim . And he said , “I brought you up from Egypt and brought you into the land that I swore to give to your fathers . I said , ‘I will never break my covenant with you ,</w:t>
      </w:r>
    </w:p>
    <w:p>
      <w:pPr>
        <w:pStyle w:val="ListBullet"/>
      </w:pPr>
      <w:r>
        <w:rPr>
          <w:b/>
          <w:sz w:val="18"/>
        </w:rPr>
        <w:t>Judg 2:2</w:t>
      </w:r>
      <w:r>
        <w:rPr>
          <w:sz w:val="18"/>
        </w:rPr>
        <w:t xml:space="preserve"> — Judg 2:2 and you shall make no covenant with the inhabitants of this land ; you shall break down their altars .’ But you have not obeyed my voice . What is this you have done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2Ki 17:15</w:t>
      </w:r>
      <w:r>
        <w:rPr>
          <w:sz w:val="18"/>
        </w:rPr>
        <w:t xml:space="preserve"> — 2Ki 17:15 They despised his statutes and his covenant that he made with their fathers and the warnings that he gave them. They went after false idols and became false , and they followed the nations that were around them, concerning whom the Lord had commanded them that they should not do like them .</w:t>
      </w:r>
    </w:p>
    <w:p>
      <w:pPr>
        <w:pStyle w:val="ListBullet"/>
      </w:pPr>
      <w:r>
        <w:rPr>
          <w:b/>
          <w:sz w:val="18"/>
        </w:rPr>
        <w:t>2Ki 17:35</w:t>
      </w:r>
      <w:r>
        <w:rPr>
          <w:sz w:val="18"/>
        </w:rPr>
        <w:t xml:space="preserve"> — 2Ki 17:35 The Lord made a covenant with them and commanded them, “You shall not fear other gods or bow yourselves to them or serve them or sacrifice to them ,</w:t>
      </w:r>
    </w:p>
    <w:p>
      <w:pPr>
        <w:pStyle w:val="ListBullet"/>
      </w:pPr>
      <w:r>
        <w:rPr>
          <w:b/>
          <w:sz w:val="18"/>
        </w:rPr>
        <w:t>2Ki 17:38</w:t>
      </w:r>
      <w:r>
        <w:rPr>
          <w:sz w:val="18"/>
        </w:rPr>
        <w:t xml:space="preserve"> — 2Ki 17:38 and you shall not forget the covenant that I have made with you. You shall not fear other gods ,</w:t>
      </w:r>
    </w:p>
    <w:p>
      <w:pPr>
        <w:pStyle w:val="ListBullet"/>
      </w:pPr>
      <w:r>
        <w:rPr>
          <w:b/>
          <w:sz w:val="18"/>
        </w:rPr>
        <w:t>2Ki 18:12</w:t>
      </w:r>
      <w:r>
        <w:rPr>
          <w:sz w:val="18"/>
        </w:rPr>
        <w:t xml:space="preserve"> — 2Ki 18:12 because they did not obey the voice of the Lord their God but transgressed his covenant , even all that Moses the servant of the Lord commanded . They neither listened nor obeyed .</w:t>
      </w:r>
    </w:p>
    <w:p>
      <w:pPr>
        <w:pStyle w:val="ListBullet"/>
      </w:pPr>
      <w:r>
        <w:rPr>
          <w:b/>
          <w:sz w:val="18"/>
        </w:rPr>
        <w:t>2Ki 23:2</w:t>
      </w:r>
      <w:r>
        <w:rPr>
          <w:sz w:val="18"/>
        </w:rPr>
        <w:t xml:space="preserve"> — 2Ki 23:2 And the king went up to the house of the Lord , and with him all the men of Judah and all the inhabitants of Jerusalem and the priests and the prophets , all the people , both small and great . And he read in their hearing all the words of the Book of the Covenant that had been found in the house of the Lord .</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ListBullet"/>
      </w:pPr>
      <w:r>
        <w:rPr>
          <w:b/>
          <w:sz w:val="18"/>
        </w:rPr>
        <w:t>2Ki 23:21</w:t>
      </w:r>
      <w:r>
        <w:rPr>
          <w:sz w:val="18"/>
        </w:rPr>
        <w:t xml:space="preserve"> — 2Ki 23:21 And the king commanded all the people , “ Keep the Passover to the Lord your God , as it is written in this Book of the Covenant .”</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25:14</w:t>
      </w:r>
      <w:r>
        <w:rPr>
          <w:sz w:val="18"/>
        </w:rPr>
        <w:t xml:space="preserve"> — Psa 25:14 The friendship of the Lord is for those who fear him, and he makes known to them his covenant .</w:t>
      </w:r>
    </w:p>
    <w:p>
      <w:pPr>
        <w:pStyle w:val="ListBullet"/>
      </w:pPr>
      <w:r>
        <w:rPr>
          <w:b/>
          <w:sz w:val="18"/>
        </w:rPr>
        <w:t>Psa 44:17</w:t>
      </w:r>
      <w:r>
        <w:rPr>
          <w:sz w:val="18"/>
        </w:rPr>
        <w:t xml:space="preserve"> — Psa 44:17 All this has come upon us, though we have not forgotten you, and we have not been false to your covenant .</w:t>
      </w:r>
    </w:p>
    <w:p>
      <w:pPr>
        <w:pStyle w:val="ListBullet"/>
      </w:pPr>
      <w:r>
        <w:rPr>
          <w:b/>
          <w:sz w:val="18"/>
        </w:rPr>
        <w:t>Psa 50:5</w:t>
      </w:r>
      <w:r>
        <w:rPr>
          <w:sz w:val="18"/>
        </w:rPr>
        <w:t xml:space="preserve"> — Psa 50:5 “ Gather to me my faithful ones , who made a covenant with me by sacrifice !”</w:t>
      </w:r>
    </w:p>
    <w:p>
      <w:pPr>
        <w:pStyle w:val="ListBullet"/>
      </w:pPr>
      <w:r>
        <w:rPr>
          <w:b/>
          <w:sz w:val="18"/>
        </w:rPr>
        <w:t>Psa 50:16</w:t>
      </w:r>
      <w:r>
        <w:rPr>
          <w:sz w:val="18"/>
        </w:rPr>
        <w:t xml:space="preserve"> — Psa 50:16 But to the wicked God says : “ What right have you to recite my statutes or take my covenant on your lips ?</w:t>
      </w:r>
    </w:p>
    <w:p>
      <w:pPr>
        <w:pStyle w:val="ListBullet"/>
      </w:pPr>
      <w:r>
        <w:rPr>
          <w:b/>
          <w:sz w:val="18"/>
        </w:rPr>
        <w:t>Psa 78:10</w:t>
      </w:r>
      <w:r>
        <w:rPr>
          <w:sz w:val="18"/>
        </w:rPr>
        <w:t xml:space="preserve"> — Psa 78:10 They did not keep God’s covenant , but refused to walk according to his law .</w:t>
      </w:r>
    </w:p>
    <w:p>
      <w:pPr>
        <w:pStyle w:val="ListBullet"/>
      </w:pPr>
      <w:r>
        <w:rPr>
          <w:b/>
          <w:sz w:val="18"/>
        </w:rPr>
        <w:t>Psa 78:37</w:t>
      </w:r>
      <w:r>
        <w:rPr>
          <w:sz w:val="18"/>
        </w:rPr>
        <w:t xml:space="preserve"> — Psa 78:37 Their heart was not steadfast toward him; they were not faithful to his covenant .</w:t>
      </w:r>
    </w:p>
    <w:p>
      <w:pPr>
        <w:pStyle w:val="ListBullet"/>
      </w:pPr>
      <w:r>
        <w:rPr>
          <w:b/>
          <w:sz w:val="18"/>
        </w:rPr>
        <w:t>Psa 103:18</w:t>
      </w:r>
      <w:r>
        <w:rPr>
          <w:sz w:val="18"/>
        </w:rPr>
        <w:t xml:space="preserve"> — Psa 103:18 to those who keep his covenant and remember to do his commandments .</w:t>
      </w:r>
    </w:p>
    <w:p>
      <w:pPr>
        <w:pStyle w:val="ListBullet"/>
      </w:pPr>
      <w:r>
        <w:rPr>
          <w:b/>
          <w:sz w:val="18"/>
        </w:rPr>
        <w:t>Isa 24:5</w:t>
      </w:r>
      <w:r>
        <w:rPr>
          <w:sz w:val="18"/>
        </w:rPr>
        <w:t xml:space="preserve"> — Isa 24:5 The earth lies defiled under its inhabitants ; for they have transgressed the laws , violated the statutes , broken the everlasting covenant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56:6</w:t>
      </w:r>
      <w:r>
        <w:rPr>
          <w:sz w:val="18"/>
        </w:rPr>
        <w:t xml:space="preserve"> — Isa 56:6 “And the foreigners who join themselves to the Lord , to minister to him, to love the name of the Lord , and to be his servants , everyone who keeps the Sabbath and does not profane it, and holds fast my covenant —</w:t>
      </w:r>
    </w:p>
    <w:p>
      <w:pPr>
        <w:pStyle w:val="ListBullet"/>
      </w:pPr>
      <w:r>
        <w:rPr>
          <w:b/>
          <w:sz w:val="18"/>
        </w:rPr>
        <w:t>Isa 59:21</w:t>
      </w:r>
      <w:r>
        <w:rPr>
          <w:sz w:val="18"/>
        </w:rPr>
        <w:t xml:space="preserve"> — Isa 59:21 “And as for me , this is my covenant with them,” says the Lord : “My Spirit that is upon you, and my words that I have put in your mouth , shall not depart out of your mouth , or out of the mouth of your offspring , or out of the mouth of your children’s offspring ,” says the Lord , “ from this time forth and forevermore .”</w:t>
      </w:r>
    </w:p>
    <w:p>
      <w:pPr>
        <w:pStyle w:val="ListBullet"/>
      </w:pPr>
      <w:r>
        <w:rPr>
          <w:b/>
          <w:sz w:val="18"/>
        </w:rPr>
        <w:t>Jer 11:2</w:t>
      </w:r>
      <w:r>
        <w:rPr>
          <w:sz w:val="18"/>
        </w:rPr>
        <w:t xml:space="preserve"> — Jer 11:2 “ Hear the words of this covenant , and speak to the men of Judah and the inhabitants of Jerusalem .</w:t>
      </w:r>
    </w:p>
    <w:p>
      <w:pPr>
        <w:pStyle w:val="ListBullet"/>
      </w:pPr>
      <w:r>
        <w:rPr>
          <w:b/>
          <w:sz w:val="18"/>
        </w:rPr>
        <w:t>Jer 11:3</w:t>
      </w:r>
      <w:r>
        <w:rPr>
          <w:sz w:val="18"/>
        </w:rPr>
        <w:t xml:space="preserve"> — Jer 11:3 You shall say to them, Thus says the Lord , the God of Israel : Cursed be the man who does not hear the words of this covenant</w:t>
      </w:r>
    </w:p>
    <w:p>
      <w:pPr>
        <w:pStyle w:val="ListBullet"/>
      </w:pPr>
      <w:r>
        <w:rPr>
          <w:b/>
          <w:sz w:val="18"/>
        </w:rPr>
        <w:t>Jer 11:6</w:t>
      </w:r>
      <w:r>
        <w:rPr>
          <w:sz w:val="18"/>
        </w:rPr>
        <w:t xml:space="preserve"> — Jer 11:6 And the Lord said to me, “ Proclaim all these words in the cities of Judah and in the streets of Jerusalem : Hear the words of this covenant and do them .</w:t>
      </w:r>
    </w:p>
    <w:p>
      <w:pPr>
        <w:pStyle w:val="ListBullet"/>
      </w:pPr>
      <w:r>
        <w:rPr>
          <w:b/>
          <w:sz w:val="18"/>
        </w:rPr>
        <w:t>Jer 11:8</w:t>
      </w:r>
      <w:r>
        <w:rPr>
          <w:sz w:val="18"/>
        </w:rPr>
        <w:t xml:space="preserve"> — Jer 11:8 Yet they did not obey or incline their ear , but everyone walked in the stubbornness of his evil heart . Therefore I brought upon them all the words of this covenant , which I commanded them to do , but they did not .”</w:t>
      </w:r>
    </w:p>
    <w:p>
      <w:pPr>
        <w:pStyle w:val="ListBullet"/>
      </w:pPr>
      <w:r>
        <w:rPr>
          <w:b/>
          <w:sz w:val="18"/>
        </w:rPr>
        <w:t>Jer 11:10</w:t>
      </w:r>
      <w:r>
        <w:rPr>
          <w:sz w:val="18"/>
        </w:rPr>
        <w:t xml:space="preserve"> — Jer 11:10 They have turned back to the iniquities of their forefathers , who refused to hear my words . They have gone after other gods to serve them. The house of Israel and the house of Judah have broken my covenant that I made with their fathers .</w:t>
      </w:r>
    </w:p>
    <w:p>
      <w:pPr>
        <w:pStyle w:val="ListBullet"/>
      </w:pPr>
      <w:r>
        <w:rPr>
          <w:b/>
          <w:sz w:val="18"/>
        </w:rPr>
        <w:t>Jer 14:21</w:t>
      </w:r>
      <w:r>
        <w:rPr>
          <w:sz w:val="18"/>
        </w:rPr>
        <w:t xml:space="preserve"> — Jer 14:21 Do not spurn us, for your name’s sake ; do not dishonor your glorious throne ; remember and do not break your covenant with us .</w:t>
      </w:r>
    </w:p>
    <w:p>
      <w:pPr>
        <w:pStyle w:val="ListBullet"/>
      </w:pPr>
      <w:r>
        <w:rPr>
          <w:b/>
          <w:sz w:val="18"/>
        </w:rPr>
        <w:t>Jer 22:9</w:t>
      </w:r>
      <w:r>
        <w:rPr>
          <w:sz w:val="18"/>
        </w:rPr>
        <w:t xml:space="preserve"> — Jer 22:9 And they will answer , “ Because they have forsaken the covenant of the Lord their God and worshiped other gods and served them .”’”</w:t>
      </w:r>
    </w:p>
    <w:p>
      <w:pPr>
        <w:pStyle w:val="ListBullet"/>
      </w:pPr>
      <w:r>
        <w:rPr>
          <w:b/>
          <w:sz w:val="18"/>
        </w:rPr>
        <w:t>Jer 31:32</w:t>
      </w:r>
      <w:r>
        <w:rPr>
          <w:sz w:val="18"/>
        </w:rPr>
        <w:t xml:space="preserve"> — Jer 31:32 not like the covenant that I made with their fathers on the day when I took them by the hand to bring them out of the land of Egypt , my covenant that they broke , though I was their husband , declares the Lord .</w:t>
      </w:r>
    </w:p>
    <w:p>
      <w:pPr>
        <w:pStyle w:val="ListBullet"/>
      </w:pPr>
      <w:r>
        <w:rPr>
          <w:b/>
          <w:sz w:val="18"/>
        </w:rPr>
        <w:t>Jer 34:8</w:t>
      </w:r>
      <w:r>
        <w:rPr>
          <w:sz w:val="18"/>
        </w:rPr>
        <w:t xml:space="preserve"> — Jer 34:8 The word that came to Jeremiah from the Lord , after King Zedekiah had made a covenant with all the people in Jerusalem to make a proclamation of liberty to them,</w:t>
      </w:r>
    </w:p>
    <w:p>
      <w:pPr>
        <w:pStyle w:val="ListBullet"/>
      </w:pPr>
      <w:r>
        <w:rPr>
          <w:b/>
          <w:sz w:val="18"/>
        </w:rPr>
        <w:t>Jer 34:10</w:t>
      </w:r>
      <w:r>
        <w:rPr>
          <w:sz w:val="18"/>
        </w:rPr>
        <w:t xml:space="preserve"> — Jer 34:10 And they obeyed , all the officials and all the people who had entered into the covenant that everyone would set free his slave , male or female , so that they would not be enslaved again . They obeyed and set them free .</w:t>
      </w:r>
    </w:p>
    <w:p>
      <w:pPr>
        <w:pStyle w:val="ListBullet"/>
      </w:pPr>
      <w:r>
        <w:rPr>
          <w:b/>
          <w:sz w:val="18"/>
        </w:rPr>
        <w:t>Jer 34:13</w:t>
      </w:r>
      <w:r>
        <w:rPr>
          <w:sz w:val="18"/>
        </w:rPr>
        <w:t xml:space="preserve"> — Jer 34:13 “ Thus says the Lord , the God of Israel : I myself made a covenant with your fathers when I brought them out of the land of Egypt , out of the house of slavery , saying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34:18</w:t>
      </w:r>
      <w:r>
        <w:rPr>
          <w:sz w:val="18"/>
        </w:rPr>
        <w:t xml:space="preserve"> — Jer 34:18 And the men who transgressed my covenant and did not keep the terms of the covenant that they made before me, I will make them like the calf that they cut in two and passed between its parts —</w:t>
      </w:r>
    </w:p>
    <w:p>
      <w:pPr>
        <w:pStyle w:val="ListBullet"/>
      </w:pPr>
      <w:r>
        <w:rPr>
          <w:b/>
          <w:sz w:val="18"/>
        </w:rPr>
        <w:t>Eze 16:59</w:t>
      </w:r>
      <w:r>
        <w:rPr>
          <w:sz w:val="18"/>
        </w:rPr>
        <w:t xml:space="preserve"> — Eze 16:59 “ For thus says the Lord God : I will deal with you as you have done , you who have despised the oath in breaking the covenant ,</w:t>
      </w:r>
    </w:p>
    <w:p>
      <w:pPr>
        <w:pStyle w:val="ListBullet"/>
      </w:pPr>
      <w:r>
        <w:rPr>
          <w:b/>
          <w:sz w:val="18"/>
        </w:rPr>
        <w:t>Eze 20:37</w:t>
      </w:r>
      <w:r>
        <w:rPr>
          <w:sz w:val="18"/>
        </w:rPr>
        <w:t xml:space="preserve"> — Eze 20:37 I will make you pass under the rod , and I will bring you into the bond of the covenant .</w:t>
      </w:r>
    </w:p>
    <w:p>
      <w:pPr>
        <w:pStyle w:val="ListBullet"/>
      </w:pPr>
      <w:r>
        <w:rPr>
          <w:b/>
          <w:sz w:val="18"/>
        </w:rPr>
        <w:t>Eze 44:7</w:t>
      </w:r>
      <w:r>
        <w:rPr>
          <w:sz w:val="18"/>
        </w:rPr>
        <w:t xml:space="preserve"> — Eze 44:7 in admitting foreigners , uncircumcised in heart and flesh , to be in my sanctuary , profaning my temple , when you offer to me my food , the fat and the blood . You have broken my covenant , in addition to all your abominations .</w:t>
      </w:r>
    </w:p>
    <w:p>
      <w:pPr>
        <w:pStyle w:val="ListBullet"/>
      </w:pPr>
      <w:r>
        <w:rPr>
          <w:b/>
          <w:sz w:val="18"/>
        </w:rPr>
        <w:t>Hos 6:7</w:t>
      </w:r>
      <w:r>
        <w:rPr>
          <w:sz w:val="18"/>
        </w:rPr>
        <w:t xml:space="preserve"> — Hos 6:7 But like Adam they transgressed the covenant ; there they dealt faithlessly with me .</w:t>
      </w:r>
    </w:p>
    <w:p>
      <w:pPr>
        <w:pStyle w:val="ListBullet"/>
      </w:pPr>
      <w:r>
        <w:rPr>
          <w:b/>
          <w:sz w:val="18"/>
        </w:rPr>
        <w:t>Hos 8:1</w:t>
      </w:r>
      <w:r>
        <w:rPr>
          <w:sz w:val="18"/>
        </w:rPr>
        <w:t xml:space="preserve"> — Hos 8:1 Set the trumpet to your lips ! One like a vulture is over the house of the Lord , because they have transgressed my covenant and rebelled against my law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Mal 2:4</w:t>
      </w:r>
      <w:r>
        <w:rPr>
          <w:sz w:val="18"/>
        </w:rPr>
        <w:t xml:space="preserve"> — Mal 2:4 So shall you know that I have sent this command to you, that my covenant with Levi may stand, says the Lord of hosts .</w:t>
      </w:r>
    </w:p>
    <w:p>
      <w:pPr>
        <w:pStyle w:val="ListBullet"/>
      </w:pPr>
      <w:r>
        <w:rPr>
          <w:b/>
          <w:sz w:val="18"/>
        </w:rPr>
        <w:t>Mal 2:8</w:t>
      </w:r>
      <w:r>
        <w:rPr>
          <w:sz w:val="18"/>
        </w:rPr>
        <w:t xml:space="preserve"> — Mal 2:8 But you have turned aside from the way . You have caused many to stumble by your instruction . You have corrupted the covenant of Levi , says the Lord of hosts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Heading3"/>
      </w:pPr>
      <w:r>
        <w:t>Group 765-003: The new covenant — inner transformation through God's law written on the heart</w:t>
      </w:r>
    </w:p>
    <w:p>
      <w:r>
        <w:rPr>
          <w:b/>
        </w:rPr>
        <w:t>Anchor verses:</w:t>
      </w:r>
    </w:p>
    <w:p>
      <w:pPr>
        <w:pStyle w:val="ListBullet"/>
      </w:pPr>
      <w:r>
        <w:rPr>
          <w:b/>
          <w:sz w:val="18"/>
        </w:rPr>
        <w:t>Jer 31:33</w:t>
      </w:r>
      <w:r>
        <w:rPr>
          <w:sz w:val="18"/>
        </w:rPr>
        <w:t xml:space="preserve"> — Jer 31:33 For this is the covenant that I will make with the house of Israel after those days , declares the Lord : I will put my law within them, and I will write it on their hearts . And I will be their God , and they shall be my people .</w:t>
      </w:r>
    </w:p>
    <w:p>
      <w:r>
        <w:rPr>
          <w:b/>
        </w:rPr>
        <w:t>Related verses (14):</w:t>
      </w:r>
    </w:p>
    <w:p>
      <w:pPr>
        <w:pStyle w:val="ListBullet"/>
      </w:pPr>
      <w:r>
        <w:rPr>
          <w:b/>
          <w:sz w:val="18"/>
        </w:rPr>
        <w:t>Isa 54:10</w:t>
      </w:r>
      <w:r>
        <w:rPr>
          <w:sz w:val="18"/>
        </w:rPr>
        <w:t xml:space="preserve"> — Isa 54:10 For the mountains may depart and the hills be removed , but my steadfast love shall not depart from you, and my covenant of peace shall not be removed ,” says the Lord , who has compassion on you.</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59:21</w:t>
      </w:r>
      <w:r>
        <w:rPr>
          <w:sz w:val="18"/>
        </w:rPr>
        <w:t xml:space="preserve"> — Isa 59:21 “And as for me , this is my covenant with them,” says the Lord : “My Spirit that is upon you, and my words that I have put in your mouth , shall not depart out of your mouth , or out of the mouth of your offspring , or out of the mouth of your children’s offspring ,” says the Lord , “ from this time forth and forevermore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31:31</w:t>
      </w:r>
      <w:r>
        <w:rPr>
          <w:sz w:val="18"/>
        </w:rPr>
        <w:t xml:space="preserve"> — Jer 31:31 “ Behold , the days are coming , declares the Lord , when I will make a new covenant with the house of Israel and the house of Judah ,</w:t>
      </w:r>
    </w:p>
    <w:p>
      <w:pPr>
        <w:pStyle w:val="ListBullet"/>
      </w:pPr>
      <w:r>
        <w:rPr>
          <w:b/>
          <w:sz w:val="18"/>
        </w:rPr>
        <w:t>Jer 32:40</w:t>
      </w:r>
      <w:r>
        <w:rPr>
          <w:sz w:val="18"/>
        </w:rPr>
        <w:t xml:space="preserve"> — Jer 32:40 I will make with them an everlasting covenant , that I will not turn away from doing good to them . And I will put the fear of me in their hearts , that they may not turn from me .</w:t>
      </w:r>
    </w:p>
    <w:p>
      <w:pPr>
        <w:pStyle w:val="ListBullet"/>
      </w:pPr>
      <w:r>
        <w:rPr>
          <w:b/>
          <w:sz w:val="18"/>
        </w:rPr>
        <w:t>Jer 50:5</w:t>
      </w:r>
      <w:r>
        <w:rPr>
          <w:sz w:val="18"/>
        </w:rPr>
        <w:t xml:space="preserve"> — Jer 50:5 They shall ask the way to Zion , with faces turned toward it , saying, ‘ Come , let us join ourselves to the Lord in an everlasting covenant that will never be forgotten .’</w:t>
      </w:r>
    </w:p>
    <w:p>
      <w:pPr>
        <w:pStyle w:val="ListBullet"/>
      </w:pPr>
      <w:r>
        <w:rPr>
          <w:b/>
          <w:sz w:val="18"/>
        </w:rPr>
        <w:t>Eze 16:8</w:t>
      </w:r>
      <w:r>
        <w:rPr>
          <w:sz w:val="18"/>
        </w:rPr>
        <w:t xml:space="preserve"> — Eze 16:8 “When I passed by you again and saw you, behold , you were at the age for love , and I spread the corner of my garment over you and covered your nakedness ; I made my vow to you and entered into a covenant with you, declares the Lord God , and you became mine .</w:t>
      </w:r>
    </w:p>
    <w:p>
      <w:pPr>
        <w:pStyle w:val="ListBullet"/>
      </w:pPr>
      <w:r>
        <w:rPr>
          <w:b/>
          <w:sz w:val="18"/>
        </w:rPr>
        <w:t>Eze 16:60</w:t>
      </w:r>
      <w:r>
        <w:rPr>
          <w:sz w:val="18"/>
        </w:rPr>
        <w:t xml:space="preserve"> — Eze 16:60 yet I will remember my covenant with you in the days of your youth , and I will establish for you an everlasting covenant .</w:t>
      </w:r>
    </w:p>
    <w:p>
      <w:pPr>
        <w:pStyle w:val="ListBullet"/>
      </w:pPr>
      <w:r>
        <w:rPr>
          <w:b/>
          <w:sz w:val="18"/>
        </w:rPr>
        <w:t>Eze 16:62</w:t>
      </w:r>
      <w:r>
        <w:rPr>
          <w:sz w:val="18"/>
        </w:rPr>
        <w:t xml:space="preserve"> — Eze 16:62 I will establish my covenant with you, and you shall know that I am the Lord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ListBullet"/>
      </w:pPr>
      <w:r>
        <w:rPr>
          <w:b/>
          <w:sz w:val="18"/>
        </w:rPr>
        <w:t>Eze 37:26</w:t>
      </w:r>
      <w:r>
        <w:rPr>
          <w:sz w:val="18"/>
        </w:rPr>
        <w:t xml:space="preserve"> — Eze 37:26 I will make a covenant of peace with them. It shall be an everlasting covenant with them. And I will set them in their land and multiply them, and will set my sanctuary in their midst forevermore .</w:t>
      </w:r>
    </w:p>
    <w:p>
      <w:pPr>
        <w:pStyle w:val="ListBullet"/>
      </w:pPr>
      <w:r>
        <w:rPr>
          <w:b/>
          <w:sz w:val="18"/>
        </w:rPr>
        <w:t>Zec 9:11</w:t>
      </w:r>
      <w:r>
        <w:rPr>
          <w:sz w:val="18"/>
        </w:rPr>
        <w:t xml:space="preserve"> — Zec 9:11 As for you also , because of the blood of my covenant with you, I will set your prisoners free from the waterless pit .</w:t>
      </w:r>
    </w:p>
    <w:p>
      <w:pPr>
        <w:pStyle w:val="ListBullet"/>
      </w:pPr>
      <w:r>
        <w:rPr>
          <w:b/>
          <w:sz w:val="18"/>
        </w:rPr>
        <w:t>Mal 3:1</w:t>
      </w:r>
      <w:r>
        <w:rPr>
          <w:sz w:val="18"/>
        </w:rPr>
        <w:t xml:space="preserve"> — Mal 3:1 “ Behold , I send my messenger , and he will prepare the way before me. And the Lord whom you seek will suddenly come to his temple ; and the messenger of the covenant in whom you delight , behold , he is coming , says the Lord of hosts .</w:t>
      </w:r>
    </w:p>
    <w:p>
      <w:pPr>
        <w:pStyle w:val="Heading3"/>
      </w:pPr>
      <w:r>
        <w:t>Group 765-004: The Davidic covenant — everlasting covenant of steadfast love and kingship</w:t>
      </w:r>
    </w:p>
    <w:p>
      <w:r>
        <w:rPr>
          <w:b/>
        </w:rPr>
        <w:t>Anchor verses:</w:t>
      </w:r>
    </w:p>
    <w:p>
      <w:pPr>
        <w:pStyle w:val="ListBullet"/>
      </w:pPr>
      <w:r>
        <w:rPr>
          <w:b/>
          <w:sz w:val="18"/>
        </w:rPr>
        <w:t>2Sa 23:5</w:t>
      </w:r>
      <w:r>
        <w:rPr>
          <w:sz w:val="18"/>
        </w:rPr>
        <w:t xml:space="preserve"> — 2Sa 23:5 “ For does not my house stand so with God ? For he has made with me an everlasting covenant , ordered in all things and secure . For will he not cause to prosper all my help and my desire ?</w:t>
      </w:r>
    </w:p>
    <w:p>
      <w:r>
        <w:rPr>
          <w:b/>
        </w:rPr>
        <w:t>Related verses (16):</w:t>
      </w:r>
    </w:p>
    <w:p>
      <w:pPr>
        <w:pStyle w:val="ListBullet"/>
      </w:pPr>
      <w:r>
        <w:rPr>
          <w:b/>
          <w:sz w:val="18"/>
        </w:rPr>
        <w:t>1Ki 8:23</w:t>
      </w:r>
      <w:r>
        <w:rPr>
          <w:sz w:val="18"/>
        </w:rPr>
        <w:t xml:space="preserve"> — 1Ki 8:23 and said , “O Lord , God of Israel , there is no God like you, in heaven above or on earth beneath, keeping covenant and showing steadfast love to your servants who walk before you with all their heart ;</w:t>
      </w:r>
    </w:p>
    <w:p>
      <w:pPr>
        <w:pStyle w:val="ListBullet"/>
      </w:pPr>
      <w:r>
        <w:rPr>
          <w:b/>
          <w:sz w:val="18"/>
        </w:rPr>
        <w:t>1Ki 11:11</w:t>
      </w:r>
      <w:r>
        <w:rPr>
          <w:sz w:val="18"/>
        </w:rPr>
        <w:t xml:space="preserve"> — 1Ki 11:11 Therefore the Lord said to Solomon , “ Since this has been your practice and you have not kept my covenant and my statutes that I have commanded you, I will surely tear the kingdom from you and will give it to your servant .</w:t>
      </w:r>
    </w:p>
    <w:p>
      <w:pPr>
        <w:pStyle w:val="ListBullet"/>
      </w:pPr>
      <w:r>
        <w:rPr>
          <w:b/>
          <w:sz w:val="18"/>
        </w:rPr>
        <w:t>2Ch 21:7</w:t>
      </w:r>
      <w:r>
        <w:rPr>
          <w:sz w:val="18"/>
        </w:rPr>
        <w:t xml:space="preserve"> — 2Ch 21:7 Yet the Lord was not willing to destroy the house of David , because of the covenant that he had made with David , and since he had promised to give a lamp to him and to his sons forever .</w:t>
      </w:r>
    </w:p>
    <w:p>
      <w:pPr>
        <w:pStyle w:val="ListBullet"/>
      </w:pPr>
      <w:r>
        <w:rPr>
          <w:b/>
          <w:sz w:val="18"/>
        </w:rPr>
        <w:t>Psa 89:3</w:t>
      </w:r>
      <w:r>
        <w:rPr>
          <w:sz w:val="18"/>
        </w:rPr>
        <w:t xml:space="preserve"> — Psa 89:3 You have said, “I have made a covenant with my chosen one ; I have sworn to David my servant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89:34</w:t>
      </w:r>
      <w:r>
        <w:rPr>
          <w:sz w:val="18"/>
        </w:rPr>
        <w:t xml:space="preserve"> — Psa 89:34 I will not violate my covenant or alter the word that went forth from my lips .</w:t>
      </w:r>
    </w:p>
    <w:p>
      <w:pPr>
        <w:pStyle w:val="ListBullet"/>
      </w:pPr>
      <w:r>
        <w:rPr>
          <w:b/>
          <w:sz w:val="18"/>
        </w:rPr>
        <w:t>Psa 89:39</w:t>
      </w:r>
      <w:r>
        <w:rPr>
          <w:sz w:val="18"/>
        </w:rPr>
        <w:t xml:space="preserve"> — Psa 89:39 You have renounced the covenant with your servant ; you have defiled his crown in the dust .</w:t>
      </w:r>
    </w:p>
    <w:p>
      <w:pPr>
        <w:pStyle w:val="ListBullet"/>
      </w:pPr>
      <w:r>
        <w:rPr>
          <w:b/>
          <w:sz w:val="18"/>
        </w:rPr>
        <w:t>Psa 132:12</w:t>
      </w:r>
      <w:r>
        <w:rPr>
          <w:sz w:val="18"/>
        </w:rPr>
        <w:t xml:space="preserve"> — Psa 132:12 If your sons keep my covenant and my testimonies that I shall teach them, their sons also forever shall sit on your throne .”</w:t>
      </w:r>
    </w:p>
    <w:p>
      <w:pPr>
        <w:pStyle w:val="ListBullet"/>
      </w:pPr>
      <w:r>
        <w:rPr>
          <w:b/>
          <w:sz w:val="18"/>
        </w:rPr>
        <w:t>Jer 33:20</w:t>
      </w:r>
      <w:r>
        <w:rPr>
          <w:sz w:val="18"/>
        </w:rPr>
        <w:t xml:space="preserve"> — Jer 33:20 “ Thus says the Lord : If you can break my covenant with the day and my covenant with the night , so that day and night will not come at their appointed time ,</w:t>
      </w:r>
    </w:p>
    <w:p>
      <w:pPr>
        <w:pStyle w:val="ListBullet"/>
      </w:pPr>
      <w:r>
        <w:rPr>
          <w:b/>
          <w:sz w:val="18"/>
        </w:rPr>
        <w:t>Jer 33:21</w:t>
      </w:r>
      <w:r>
        <w:rPr>
          <w:sz w:val="18"/>
        </w:rPr>
        <w:t xml:space="preserve"> — Jer 33:21 then also my covenant with David my servant may be broken , so that he shall not have a son to reign on his throne , and my covenant with the Levitical priests my ministers .</w:t>
      </w:r>
    </w:p>
    <w:p>
      <w:pPr>
        <w:pStyle w:val="ListBullet"/>
      </w:pPr>
      <w:r>
        <w:rPr>
          <w:b/>
          <w:sz w:val="18"/>
        </w:rPr>
        <w:t>Jer 33:25</w:t>
      </w:r>
      <w:r>
        <w:rPr>
          <w:sz w:val="18"/>
        </w:rPr>
        <w:t xml:space="preserve"> — Jer 33:25 Thus says the Lord : If I have not established my covenant with day and night and the fixed order of heaven and earth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ListBullet"/>
      </w:pPr>
      <w:r>
        <w:rPr>
          <w:b/>
          <w:sz w:val="18"/>
        </w:rPr>
        <w:t>Dan 11:22</w:t>
      </w:r>
      <w:r>
        <w:rPr>
          <w:sz w:val="18"/>
        </w:rPr>
        <w:t xml:space="preserve"> — Dan 11:22 Armies shall be utterly swept away before him and broken , even the prince of the covenant .</w:t>
      </w:r>
    </w:p>
    <w:p>
      <w:pPr>
        <w:pStyle w:val="ListBullet"/>
      </w:pPr>
      <w:r>
        <w:rPr>
          <w:b/>
          <w:sz w:val="18"/>
        </w:rPr>
        <w:t>Dan 11:28</w:t>
      </w:r>
      <w:r>
        <w:rPr>
          <w:sz w:val="18"/>
        </w:rPr>
        <w:t xml:space="preserve"> — Dan 11:28 And he shall return to his land with great wealth , but his heart shall be set against the holy covenant . And he shall work his will and return to his own land .</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ListBullet"/>
      </w:pPr>
      <w:r>
        <w:rPr>
          <w:b/>
          <w:sz w:val="18"/>
        </w:rPr>
        <w:t>Dan 11:32</w:t>
      </w:r>
      <w:r>
        <w:rPr>
          <w:sz w:val="18"/>
        </w:rPr>
        <w:t xml:space="preserve"> — Dan 11:32 He shall seduce with flattery those who violate the covenant , but the people who know their God shall stand firm and take action .</w:t>
      </w:r>
    </w:p>
    <w:p>
      <w:pPr>
        <w:pStyle w:val="Heading3"/>
      </w:pPr>
      <w:r>
        <w:t>Group 765-005: Covenant as bond of relational loyalty between persons — friendship, marriage, and inner moral integrity</w:t>
      </w:r>
    </w:p>
    <w:p>
      <w:r>
        <w:rPr>
          <w:b/>
        </w:rPr>
        <w:t>Anchor verses:</w:t>
      </w:r>
    </w:p>
    <w:p>
      <w:pPr>
        <w:pStyle w:val="ListBullet"/>
      </w:pPr>
      <w:r>
        <w:rPr>
          <w:b/>
          <w:sz w:val="18"/>
        </w:rPr>
        <w:t>Job 31:1</w:t>
      </w:r>
      <w:r>
        <w:rPr>
          <w:sz w:val="18"/>
        </w:rPr>
        <w:t xml:space="preserve"> — Job 31:1 “I have made a covenant with my eyes ; how then could I gaze at a virgin ?</w:t>
      </w:r>
    </w:p>
    <w:p>
      <w:r>
        <w:rPr>
          <w:b/>
        </w:rPr>
        <w:t>Related verses (12):</w:t>
      </w:r>
    </w:p>
    <w:p>
      <w:pPr>
        <w:pStyle w:val="ListBullet"/>
      </w:pPr>
      <w:r>
        <w:rPr>
          <w:b/>
          <w:sz w:val="18"/>
        </w:rPr>
        <w:t>1Sa 18:3</w:t>
      </w:r>
      <w:r>
        <w:rPr>
          <w:sz w:val="18"/>
        </w:rPr>
        <w:t xml:space="preserve"> — 1Sa 18:3 Then Jonathan made a covenant with David , because he loved him as his own soul .</w:t>
      </w:r>
    </w:p>
    <w:p>
      <w:pPr>
        <w:pStyle w:val="ListBullet"/>
      </w:pPr>
      <w:r>
        <w:rPr>
          <w:b/>
          <w:sz w:val="18"/>
        </w:rPr>
        <w:t>1Sa 20:8</w:t>
      </w:r>
      <w:r>
        <w:rPr>
          <w:sz w:val="18"/>
        </w:rPr>
        <w:t xml:space="preserve"> — 1Sa 20:8 Therefore deal kindly with your servant , for you have brought your servant into a covenant of the Lord with you. But if there is guilt in me, kill me yourself, for why should you bring me to your father ?”</w:t>
      </w:r>
    </w:p>
    <w:p>
      <w:pPr>
        <w:pStyle w:val="ListBullet"/>
      </w:pPr>
      <w:r>
        <w:rPr>
          <w:b/>
          <w:sz w:val="18"/>
        </w:rPr>
        <w:t>1Sa 23:18</w:t>
      </w:r>
      <w:r>
        <w:rPr>
          <w:sz w:val="18"/>
        </w:rPr>
        <w:t xml:space="preserve"> — 1Sa 23:18 And the two of them made a covenant before the Lord . David remained at Horesh , and Jonathan went home .</w:t>
      </w:r>
    </w:p>
    <w:p>
      <w:pPr>
        <w:pStyle w:val="ListBullet"/>
      </w:pPr>
      <w:r>
        <w:rPr>
          <w:b/>
          <w:sz w:val="18"/>
        </w:rPr>
        <w:t>1Ki 3:15</w:t>
      </w:r>
      <w:r>
        <w:rPr>
          <w:sz w:val="18"/>
        </w:rPr>
        <w:t xml:space="preserve"> — 1Ki 3:15 And Solomon awoke , and behold , it was a dream . Then he came to Jerusalem and stood before the ark of the covenant of the Lord , and offered up burnt offerings and peace offerings , and made a feast for all his servants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Job 5:23</w:t>
      </w:r>
      <w:r>
        <w:rPr>
          <w:sz w:val="18"/>
        </w:rPr>
        <w:t xml:space="preserve"> — Job 5:23 For you shall be in league with the stones of the field , and the beasts of the field shall be at peace with you .</w:t>
      </w:r>
    </w:p>
    <w:p>
      <w:pPr>
        <w:pStyle w:val="ListBullet"/>
      </w:pPr>
      <w:r>
        <w:rPr>
          <w:b/>
          <w:sz w:val="18"/>
        </w:rPr>
        <w:t>Psa 55:20</w:t>
      </w:r>
      <w:r>
        <w:rPr>
          <w:sz w:val="18"/>
        </w:rPr>
        <w:t xml:space="preserve"> — Psa 55:20 My companion stretched out his hand against his friends ; he violated his covenant .</w:t>
      </w:r>
    </w:p>
    <w:p>
      <w:pPr>
        <w:pStyle w:val="ListBullet"/>
      </w:pPr>
      <w:r>
        <w:rPr>
          <w:b/>
          <w:sz w:val="18"/>
        </w:rPr>
        <w:t>Psa 83:5</w:t>
      </w:r>
      <w:r>
        <w:rPr>
          <w:sz w:val="18"/>
        </w:rPr>
        <w:t xml:space="preserve"> — Psa 83:5 For they conspire with one accord ; against you they make a covenant —</w:t>
      </w:r>
    </w:p>
    <w:p>
      <w:pPr>
        <w:pStyle w:val="ListBullet"/>
      </w:pPr>
      <w:r>
        <w:rPr>
          <w:b/>
          <w:sz w:val="18"/>
        </w:rPr>
        <w:t>Pro 2:17</w:t>
      </w:r>
      <w:r>
        <w:rPr>
          <w:sz w:val="18"/>
        </w:rPr>
        <w:t xml:space="preserve"> — Pro 2:17 who forsakes the companion of her youth and forgets the covenant of her God ;</w:t>
      </w:r>
    </w:p>
    <w:p>
      <w:pPr>
        <w:pStyle w:val="ListBullet"/>
      </w:pPr>
      <w:r>
        <w:rPr>
          <w:b/>
          <w:sz w:val="18"/>
        </w:rPr>
        <w:t>Amo 1:9</w:t>
      </w:r>
      <w:r>
        <w:rPr>
          <w:sz w:val="18"/>
        </w:rPr>
        <w:t xml:space="preserve"> — Amo 1:9 Thus says the Lord : “For three transgressions of Tyre , and for four , I will not revoke the punishment , because they delivered up a whole people to Edom , and did not remember the covenant of brotherhood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ListBullet"/>
      </w:pPr>
      <w:r>
        <w:rPr>
          <w:b/>
          <w:sz w:val="18"/>
        </w:rPr>
        <w:t>Mal 2:14</w:t>
      </w:r>
      <w:r>
        <w:rPr>
          <w:sz w:val="18"/>
        </w:rPr>
        <w:t xml:space="preserve"> — Mal 2:14 But you say , “ Why does he not?” Because the Lord was witness between you and the wife of your youth , to whom you have been faithless , though she is your companion and your wife by covenant .</w:t>
      </w:r>
    </w:p>
    <w:p>
      <w:pPr>
        <w:pStyle w:val="Heading3"/>
      </w:pPr>
      <w:r>
        <w:t>Set Aside (9 verses)</w:t>
      </w:r>
    </w:p>
    <w:p>
      <w:pPr>
        <w:pStyle w:val="ListBullet"/>
      </w:pPr>
      <w:r>
        <w:rPr>
          <w:b/>
          <w:sz w:val="18"/>
        </w:rPr>
        <w:t>Gen 14:13</w:t>
      </w:r>
      <w:r>
        <w:rPr>
          <w:sz w:val="18"/>
        </w:rPr>
        <w:t xml:space="preserve"> — Gen 14:13 Then one who had escaped came and told Abram the Hebrew , who was living by the oaks of Mamre the Amorite , brother of Eshcol and of Aner . These were allies of Abram .</w:t>
      </w:r>
    </w:p>
    <w:p>
      <w:pPr>
        <w:pStyle w:val="ListBullet"/>
      </w:pPr>
      <w:r>
        <w:rPr>
          <w:b/>
          <w:sz w:val="18"/>
        </w:rPr>
        <w:t>2Sa 3:12</w:t>
      </w:r>
      <w:r>
        <w:rPr>
          <w:sz w:val="18"/>
        </w:rPr>
        <w:t xml:space="preserve"> — 2Sa 3:12 And Abner sent messengers to David on his behalf, saying , “ To whom does the land belong? Make your covenant with me, and behold , my hand shall be with you to bring over all Israel to you.”</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3:21</w:t>
      </w:r>
      <w:r>
        <w:rPr>
          <w:sz w:val="18"/>
        </w:rPr>
        <w:t xml:space="preserve"> — 2Sa 3:21 And Abner said to David , “I will arise and go and will gather all Israel to my lord the king , that they may make a covenant with you, and that you may reign over all that your heart desires .” So David sent Abner away, and he went in peace .</w:t>
      </w:r>
    </w:p>
    <w:p>
      <w:pPr>
        <w:pStyle w:val="ListBullet"/>
      </w:pPr>
      <w:r>
        <w:rPr>
          <w:b/>
          <w:sz w:val="18"/>
        </w:rPr>
        <w:t>1Ki 15:19</w:t>
      </w:r>
      <w:r>
        <w:rPr>
          <w:sz w:val="18"/>
        </w:rPr>
        <w:t xml:space="preserve"> — 1Ki 15:19 “Let there be a covenant between me and you, as there was between my father and your father . Behold , I am sending to you a present of silver and gold . Go , break your covenant with Baasha king of Israel , that he may withdraw from me .”</w:t>
      </w:r>
    </w:p>
    <w:p>
      <w:pPr>
        <w:pStyle w:val="ListBullet"/>
      </w:pPr>
      <w:r>
        <w:rPr>
          <w:b/>
          <w:sz w:val="18"/>
        </w:rPr>
        <w:t>1Ki 20:34</w:t>
      </w:r>
      <w:r>
        <w:rPr>
          <w:sz w:val="18"/>
        </w:rPr>
        <w:t xml:space="preserve"> — 1Ki 20:34 And Ben-hadad said to him, “The cities that my father took from your father I will restore , and you may establish bazaars for yourself in Damascus , as my father did in Samaria .” And Ahab said, “I will let you go on these terms .” So he made a covenant with him and let him go .</w:t>
      </w:r>
    </w:p>
    <w:p>
      <w:pPr>
        <w:pStyle w:val="ListBullet"/>
      </w:pPr>
      <w:r>
        <w:rPr>
          <w:b/>
          <w:sz w:val="18"/>
        </w:rPr>
        <w:t>Job 41:4</w:t>
      </w:r>
      <w:r>
        <w:rPr>
          <w:sz w:val="18"/>
        </w:rPr>
        <w:t xml:space="preserve"> — Job 41:4 Will he make a covenant with you to take him for your servant forever ?</w:t>
      </w:r>
    </w:p>
    <w:p>
      <w:pPr>
        <w:pStyle w:val="ListBullet"/>
      </w:pPr>
      <w:r>
        <w:rPr>
          <w:b/>
          <w:sz w:val="18"/>
        </w:rPr>
        <w:t>Eze 30:5</w:t>
      </w:r>
      <w:r>
        <w:rPr>
          <w:sz w:val="18"/>
        </w:rPr>
        <w:t xml:space="preserve"> — Eze 30:5 Cush , and Put , and Lud , and all Arabia , and Libya , and the people of the land that is in league , shall fall with them by the sword .</w:t>
      </w:r>
    </w:p>
    <w:p>
      <w:pPr>
        <w:pStyle w:val="ListBullet"/>
      </w:pPr>
      <w:r>
        <w:rPr>
          <w:b/>
          <w:sz w:val="18"/>
        </w:rPr>
        <w:t>Obd 7</w:t>
      </w:r>
      <w:r>
        <w:rPr>
          <w:sz w:val="18"/>
        </w:rPr>
        <w:t xml:space="preserve"> — Obd 7 All your allies have driven you to your border ; those at peace with you have deceived you; they have prevailed against you; those who eat your bread have set a trap beneath you— you have no understanding .</w:t>
      </w:r>
    </w:p>
    <w:p>
      <w:pPr>
        <w:pStyle w:val="Heading1"/>
      </w:pPr>
      <w:r>
        <w:t>H1286 — be.rit</w:t>
      </w:r>
    </w:p>
    <w:p>
      <w:pPr>
        <w:pStyle w:val="Heading2"/>
      </w:pPr>
      <w:r>
        <w:t>H1286 — [Baal]-berith  [OWNER]</w:t>
      </w:r>
    </w:p>
    <w:p>
      <w:r>
        <w:rPr>
          <w:i/>
        </w:rPr>
        <w:t>status: extracted_thin  |  occ: 1</w:t>
      </w:r>
    </w:p>
    <w:p>
      <w:r>
        <w:rPr>
          <w:b/>
        </w:rPr>
        <w:t>Parsed senses:</w:t>
      </w:r>
    </w:p>
    <w:p>
      <w:pPr>
        <w:pStyle w:val="ListBullet"/>
      </w:pPr>
      <w:r>
        <w:rPr>
          <w:b/>
          <w:sz w:val="18"/>
        </w:rPr>
        <w:t xml:space="preserve">1  </w:t>
      </w:r>
      <w:r>
        <w:rPr>
          <w:sz w:val="18"/>
        </w:rPr>
        <w:t>§ Berith = "covenant"</w:t>
        <w:br/>
        <w:t>in the name of Baal-berith, a foreign deity worshipped in Shechem</w:t>
      </w:r>
    </w:p>
    <w:p>
      <w:pPr>
        <w:pStyle w:val="Heading3"/>
      </w:pPr>
      <w:r>
        <w:t>Set Aside (1 verses)</w:t>
      </w:r>
    </w:p>
    <w:p>
      <w:pPr>
        <w:pStyle w:val="ListBullet"/>
      </w:pPr>
      <w:r>
        <w:rPr>
          <w:b/>
          <w:sz w:val="18"/>
        </w:rPr>
        <w:t>Judg 9:46</w:t>
      </w:r>
      <w:r>
        <w:rPr>
          <w:sz w:val="18"/>
        </w:rPr>
        <w:t xml:space="preserve"> — Judg 9:46 When all the leaders of the Tower of Shechem heard of it, they entered the stronghold of the house of El-berith .</w:t>
      </w:r>
    </w:p>
    <w:p>
      <w:pPr>
        <w:pStyle w:val="Heading1"/>
      </w:pPr>
      <w:r>
        <w:t>H3748 — ke.ri.tut</w:t>
      </w:r>
    </w:p>
    <w:p>
      <w:pPr>
        <w:pStyle w:val="Heading2"/>
      </w:pPr>
      <w:r>
        <w:t>H3748 — divorce  [OWNER]</w:t>
      </w:r>
    </w:p>
    <w:p>
      <w:r>
        <w:rPr>
          <w:i/>
        </w:rPr>
        <w:t>status: extracted_thin  |  occ: 4</w:t>
      </w:r>
    </w:p>
    <w:p>
      <w:r>
        <w:rPr>
          <w:b/>
        </w:rPr>
        <w:t>Parsed senses:</w:t>
      </w:r>
    </w:p>
    <w:p>
      <w:pPr>
        <w:pStyle w:val="ListBullet"/>
      </w:pPr>
      <w:r>
        <w:rPr>
          <w:b/>
          <w:sz w:val="18"/>
        </w:rPr>
        <w:t xml:space="preserve">1  </w:t>
      </w:r>
      <w:r>
        <w:rPr>
          <w:sz w:val="18"/>
        </w:rPr>
        <w:t>divorce, dismissal, divorcement</w:t>
      </w:r>
    </w:p>
    <w:p>
      <w:pPr>
        <w:pStyle w:val="Heading3"/>
      </w:pPr>
      <w:r>
        <w:t>Group 3306-001: Legal dissolution of the marriage covenant — formal relational rupture</w:t>
      </w:r>
    </w:p>
    <w:p>
      <w:r>
        <w:rPr>
          <w:b/>
        </w:rPr>
        <w:t>Anchor verses:</w:t>
      </w:r>
    </w:p>
    <w:p>
      <w:pPr>
        <w:pStyle w:val="ListBullet"/>
      </w:pPr>
      <w:r>
        <w:rPr>
          <w:b/>
          <w:sz w:val="18"/>
        </w:rPr>
        <w:t>Deu 24:1</w:t>
      </w:r>
      <w:r>
        <w:rPr>
          <w:sz w:val="18"/>
        </w:rPr>
        <w:t xml:space="preserve"> — Deu 24:1 “When a man takes a wife and marries her, if then she finds no favor in his eyes because he has found some indecency in her, and he writes her a certificate of divorce and puts it in her hand and sends her out of his house , and she departs out of his house,</w:t>
      </w:r>
    </w:p>
    <w:p>
      <w:r>
        <w:rPr>
          <w:b/>
        </w:rPr>
        <w:t>Related verses (1):</w:t>
      </w:r>
    </w:p>
    <w:p>
      <w:pPr>
        <w:pStyle w:val="ListBullet"/>
      </w:pPr>
      <w:r>
        <w:rPr>
          <w:b/>
          <w:sz w:val="18"/>
        </w:rPr>
        <w:t>Deu 24:3</w:t>
      </w:r>
      <w:r>
        <w:rPr>
          <w:sz w:val="18"/>
        </w:rPr>
        <w:t xml:space="preserve"> — Deu 24:3 and the latter man hates her and writes her a certificate of divorce and puts it in her hand and sends her out of his house , or if the latter man dies , who took her to be his wife ,</w:t>
      </w:r>
    </w:p>
    <w:p>
      <w:pPr>
        <w:pStyle w:val="Heading3"/>
      </w:pPr>
      <w:r>
        <w:t>Group 3306-002: Divorce as metaphor for God's covenantal rupture with Israel — inner-being severity of apostasy</w:t>
      </w:r>
    </w:p>
    <w:p>
      <w:r>
        <w:rPr>
          <w:b/>
        </w:rPr>
        <w:t>Anchor verses:</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r>
        <w:rPr>
          <w:b/>
        </w:rPr>
        <w:t>Related verses (1):</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Heading1"/>
      </w:pPr>
      <w:r>
        <w:t>H3772 — ka.rat</w:t>
      </w:r>
    </w:p>
    <w:p>
      <w:pPr>
        <w:pStyle w:val="Heading2"/>
      </w:pPr>
      <w:r>
        <w:t>H3772G (sub-gloss: to cut: cut)  [OWNER]</w:t>
      </w:r>
    </w:p>
    <w:p>
      <w:r>
        <w:rPr>
          <w:i/>
        </w:rPr>
        <w:t>status: extracted  |  occ: 52</w:t>
      </w:r>
    </w:p>
    <w:p>
      <w:r>
        <w:rPr>
          <w:b/>
        </w:rPr>
        <w:t>Parsed senses:</w:t>
      </w:r>
    </w:p>
    <w:p>
      <w:pPr>
        <w:pStyle w:val="ListBullet"/>
      </w:pPr>
      <w:r>
        <w:rPr>
          <w:b/>
          <w:sz w:val="18"/>
        </w:rPr>
        <w:t xml:space="preserve">1  </w:t>
      </w:r>
      <w:r>
        <w:rPr>
          <w:sz w:val="18"/>
        </w:rPr>
        <w:t>: cut/fell</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pPr>
        <w:pStyle w:val="Heading3"/>
      </w:pPr>
      <w:r>
        <w:t>Group 767-001: The covenantal cutting ritual — self-imprecatory act underlying oath</w:t>
      </w:r>
    </w:p>
    <w:p>
      <w:r>
        <w:rPr>
          <w:b/>
        </w:rPr>
        <w:t>Anchor verses:</w:t>
      </w:r>
    </w:p>
    <w:p>
      <w:pPr>
        <w:pStyle w:val="ListBullet"/>
      </w:pPr>
      <w:r>
        <w:rPr>
          <w:b/>
          <w:sz w:val="18"/>
        </w:rPr>
        <w:t>Jer 34:18</w:t>
      </w:r>
      <w:r>
        <w:rPr>
          <w:sz w:val="18"/>
        </w:rPr>
        <w:t xml:space="preserve"> — Jer 34:18 And the men who transgressed my covenant and did not keep the terms of the covenant that they made before me, I will make them like the calf that they cut in two and passed between its parts —</w:t>
      </w:r>
    </w:p>
    <w:p>
      <w:pPr>
        <w:pStyle w:val="Heading3"/>
      </w:pPr>
      <w:r>
        <w:t>Group 767-002: Cutting as moral consequence — cutting off of wickedness</w:t>
      </w:r>
    </w:p>
    <w:p>
      <w:r>
        <w:rPr>
          <w:b/>
        </w:rPr>
        <w:t>Anchor verses:</w:t>
      </w:r>
    </w:p>
    <w:p>
      <w:pPr>
        <w:pStyle w:val="ListBullet"/>
      </w:pPr>
      <w:r>
        <w:rPr>
          <w:b/>
          <w:sz w:val="18"/>
        </w:rPr>
        <w:t>Pro 10:31</w:t>
      </w:r>
      <w:r>
        <w:rPr>
          <w:sz w:val="18"/>
        </w:rPr>
        <w:t xml:space="preserve"> — Pro 10:31 The mouth of the righteous brings forth wisdom , but the perverse tongue will be cut off .</w:t>
      </w:r>
    </w:p>
    <w:p>
      <w:r>
        <w:rPr>
          <w:b/>
        </w:rPr>
        <w:t>Related verses (3):</w:t>
      </w:r>
    </w:p>
    <w:p>
      <w:pPr>
        <w:pStyle w:val="ListBullet"/>
      </w:pPr>
      <w:r>
        <w:rPr>
          <w:b/>
          <w:sz w:val="18"/>
        </w:rPr>
        <w:t>Lev 26:30</w:t>
      </w:r>
      <w:r>
        <w:rPr>
          <w:sz w:val="18"/>
        </w:rPr>
        <w:t xml:space="preserve"> — Lev 26:30 And I will destroy your high places and cut down your incense altars and cast your dead bodies upon the dead bodies of your idols , and my soul will abhor you .</w:t>
      </w:r>
    </w:p>
    <w:p>
      <w:pPr>
        <w:pStyle w:val="ListBullet"/>
      </w:pPr>
      <w:r>
        <w:rPr>
          <w:b/>
          <w:sz w:val="18"/>
        </w:rPr>
        <w:t>1Sa 24:11</w:t>
      </w:r>
      <w:r>
        <w:rPr>
          <w:sz w:val="18"/>
        </w:rPr>
        <w:t xml:space="preserve"> — 1Sa 24:11 See , my father , see the corner of your robe in my hand . For by the fact that I cut off the corner of your robe and did not kill you, you may know and see that there is no wrong or treason in my hands . I have not sinned against you , though you hunt my life to take it .</w:t>
      </w:r>
    </w:p>
    <w:p>
      <w:pPr>
        <w:pStyle w:val="ListBullet"/>
      </w:pPr>
      <w:r>
        <w:rPr>
          <w:b/>
          <w:sz w:val="18"/>
        </w:rPr>
        <w:t>Job 14:7</w:t>
      </w:r>
      <w:r>
        <w:rPr>
          <w:sz w:val="18"/>
        </w:rPr>
        <w:t xml:space="preserve"> — Job 14:7 “For there is hope for a tree , if it be cut down , that it will sprout again , and that its shoots will not cease .</w:t>
      </w:r>
    </w:p>
    <w:p>
      <w:pPr>
        <w:pStyle w:val="Heading3"/>
      </w:pPr>
      <w:r>
        <w:t>Set Aside (45 verses)</w:t>
      </w:r>
    </w:p>
    <w:p>
      <w:pPr>
        <w:pStyle w:val="ListBullet"/>
      </w:pPr>
      <w:r>
        <w:rPr>
          <w:b/>
          <w:sz w:val="18"/>
        </w:rPr>
        <w:t>Exo 4:25</w:t>
      </w:r>
      <w:r>
        <w:rPr>
          <w:sz w:val="18"/>
        </w:rPr>
        <w:t xml:space="preserve"> — Exo 4:25 Then Zipporah took a flint and cut off her son’s foreskin and touched Moses’ feet with it and said , “ Surely you are a bridegroom of blood to me !”</w:t>
      </w:r>
    </w:p>
    <w:p>
      <w:pPr>
        <w:pStyle w:val="ListBullet"/>
      </w:pPr>
      <w:r>
        <w:rPr>
          <w:b/>
          <w:sz w:val="18"/>
        </w:rPr>
        <w:t>Exo 34:13</w:t>
      </w:r>
      <w:r>
        <w:rPr>
          <w:sz w:val="18"/>
        </w:rPr>
        <w:t xml:space="preserve"> — Exo 34:13 You shall tear down their altars and break their pillars and cut down their Asherim</w:t>
      </w:r>
    </w:p>
    <w:p>
      <w:pPr>
        <w:pStyle w:val="ListBullet"/>
      </w:pPr>
      <w:r>
        <w:rPr>
          <w:b/>
          <w:sz w:val="18"/>
        </w:rPr>
        <w:t>Lev 22:24</w:t>
      </w:r>
      <w:r>
        <w:rPr>
          <w:sz w:val="18"/>
        </w:rPr>
        <w:t xml:space="preserve"> — Lev 22:24 Any animal that has its testicles bruised or crushed or torn or cut you shall not offer to the Lord ; you shall not do it within your land ,</w:t>
      </w:r>
    </w:p>
    <w:p>
      <w:pPr>
        <w:pStyle w:val="ListBullet"/>
      </w:pPr>
      <w:r>
        <w:rPr>
          <w:b/>
          <w:sz w:val="18"/>
        </w:rPr>
        <w:t>Num 13:23</w:t>
      </w:r>
      <w:r>
        <w:rPr>
          <w:sz w:val="18"/>
        </w:rPr>
        <w:t xml:space="preserve"> — Num 13:23 And they came to the Valley of Eshcol and cut down from there a branch with a single cluster of grapes , and they carried it on a pole between two of them; they also brought some pomegranates and figs .</w:t>
      </w:r>
    </w:p>
    <w:p>
      <w:pPr>
        <w:pStyle w:val="ListBullet"/>
      </w:pPr>
      <w:r>
        <w:rPr>
          <w:b/>
          <w:sz w:val="18"/>
        </w:rPr>
        <w:t>Num 13:24</w:t>
      </w:r>
      <w:r>
        <w:rPr>
          <w:sz w:val="18"/>
        </w:rPr>
        <w:t xml:space="preserve"> — Num 13:24 That place was called the Valley of Eshcol , because of the cluster that the people of Israel cut down from there .</w:t>
      </w:r>
    </w:p>
    <w:p>
      <w:pPr>
        <w:pStyle w:val="ListBullet"/>
      </w:pPr>
      <w:r>
        <w:rPr>
          <w:b/>
          <w:sz w:val="18"/>
        </w:rPr>
        <w:t>Deu 19:5</w:t>
      </w:r>
      <w:r>
        <w:rPr>
          <w:sz w:val="18"/>
        </w:rPr>
        <w:t xml:space="preserve"> — Deu 19:5 as when someone goes into the forest with his neighbor to cut wood , and his hand swings the axe to cut down a tree , and the head slips from the handle and strikes his neighbor so that he dies — he may flee to one of these cities and live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Deu 23:1</w:t>
      </w:r>
      <w:r>
        <w:rPr>
          <w:sz w:val="18"/>
        </w:rPr>
        <w:t xml:space="preserve"> — Deu 23:1 “No one whose testicles are crushed or whose male organ is cut off shall enter the assembly of the Lord .</w:t>
      </w:r>
    </w:p>
    <w:p>
      <w:pPr>
        <w:pStyle w:val="ListBullet"/>
      </w:pPr>
      <w:r>
        <w:rPr>
          <w:b/>
          <w:sz w:val="18"/>
        </w:rPr>
        <w:t>Jos 3:13</w:t>
      </w:r>
      <w:r>
        <w:rPr>
          <w:sz w:val="18"/>
        </w:rPr>
        <w:t xml:space="preserve"> — Jos 3:13 And when the soles of the feet of the priests bearing the ark of the Lord , the Lord of all the earth , shall rest in the waters of the Jordan , the waters of the Jordan shall be cut off from flowing, and the waters coming down from above shall stand in one heap .”</w:t>
      </w:r>
    </w:p>
    <w:p>
      <w:pPr>
        <w:pStyle w:val="ListBullet"/>
      </w:pPr>
      <w:r>
        <w:rPr>
          <w:b/>
          <w:sz w:val="18"/>
        </w:rPr>
        <w:t>Jos 3:16</w:t>
      </w:r>
      <w:r>
        <w:rPr>
          <w:sz w:val="18"/>
        </w:rPr>
        <w:t xml:space="preserve"> — Jos 3:16 the waters coming down from above stood and rose up in a heap very far away, at Adam , the city that is beside Zarethan , and those flowing down toward the Sea of the Arabah , the Salt Sea , were completely cut off . And the people passed over opposite Jericho .</w:t>
      </w:r>
    </w:p>
    <w:p>
      <w:pPr>
        <w:pStyle w:val="ListBullet"/>
      </w:pPr>
      <w:r>
        <w:rPr>
          <w:b/>
          <w:sz w:val="18"/>
        </w:rPr>
        <w:t>Jos 4:7</w:t>
      </w:r>
      <w:r>
        <w:rPr>
          <w:sz w:val="18"/>
        </w:rPr>
        <w:t xml:space="preserve"> — Jos 4:7 then you shall tell them that the waters of the Jordan were cut off before the ark of the covenant of the Lord . When it passed over the Jordan , the waters of the Jordan were cut off . So these stones shall be to the people of Israel a memorial forever .”</w:t>
      </w:r>
    </w:p>
    <w:p>
      <w:pPr>
        <w:pStyle w:val="ListBullet"/>
      </w:pPr>
      <w:r>
        <w:rPr>
          <w:b/>
          <w:sz w:val="18"/>
        </w:rPr>
        <w:t>Jos 9:23</w:t>
      </w:r>
      <w:r>
        <w:rPr>
          <w:sz w:val="18"/>
        </w:rPr>
        <w:t xml:space="preserve"> — Jos 9:23 Now therefore you are cursed , and some of you shall never be anything but servants , cutters of wood and drawers of water for the house of my God .”</w:t>
      </w:r>
    </w:p>
    <w:p>
      <w:pPr>
        <w:pStyle w:val="ListBullet"/>
      </w:pPr>
      <w:r>
        <w:rPr>
          <w:b/>
          <w:sz w:val="18"/>
        </w:rPr>
        <w:t>Judg 6:25</w:t>
      </w:r>
      <w:r>
        <w:rPr>
          <w:sz w:val="18"/>
        </w:rPr>
        <w:t xml:space="preserve"> — Judg 6:25 That night the Lord said to him, “ Take your father’s bull , and the second bull seven years old , and pull down the altar of Baal that your father has, and cut down the Asherah that is beside it</w:t>
      </w:r>
    </w:p>
    <w:p>
      <w:pPr>
        <w:pStyle w:val="ListBullet"/>
      </w:pPr>
      <w:r>
        <w:rPr>
          <w:b/>
          <w:sz w:val="18"/>
        </w:rPr>
        <w:t>Judg 6:26</w:t>
      </w:r>
      <w:r>
        <w:rPr>
          <w:sz w:val="18"/>
        </w:rPr>
        <w:t xml:space="preserve"> — Judg 6:26 and build an altar to the Lord your God on the top of the stronghold here , with stones laid in due order . Then take the second bull and offer it as a burnt offering with the wood of the Asherah that you shall cut down .”</w:t>
      </w:r>
    </w:p>
    <w:p>
      <w:pPr>
        <w:pStyle w:val="ListBullet"/>
      </w:pPr>
      <w:r>
        <w:rPr>
          <w:b/>
          <w:sz w:val="18"/>
        </w:rPr>
        <w:t>Judg 6:28</w:t>
      </w:r>
      <w:r>
        <w:rPr>
          <w:sz w:val="18"/>
        </w:rPr>
        <w:t xml:space="preserve"> — Judg 6:28 When the men of the town rose early in the morning , behold , the altar of Baal was broken down , and the Asherah beside it was cut down , and the second bull was offered on the altar that had been built .</w:t>
      </w:r>
    </w:p>
    <w:p>
      <w:pPr>
        <w:pStyle w:val="ListBullet"/>
      </w:pPr>
      <w:r>
        <w:rPr>
          <w:b/>
          <w:sz w:val="18"/>
        </w:rPr>
        <w:t>Judg 6:30</w:t>
      </w:r>
      <w:r>
        <w:rPr>
          <w:sz w:val="18"/>
        </w:rPr>
        <w:t xml:space="preserve"> — Judg 6:30 Then the men of the town said to Joash , “ Bring out your son , that he may die , for he has broken down the altar of Baal and cut down the Asherah beside it .”</w:t>
      </w:r>
    </w:p>
    <w:p>
      <w:pPr>
        <w:pStyle w:val="ListBullet"/>
      </w:pPr>
      <w:r>
        <w:rPr>
          <w:b/>
          <w:sz w:val="18"/>
        </w:rPr>
        <w:t>Judg 9:48</w:t>
      </w:r>
      <w:r>
        <w:rPr>
          <w:sz w:val="18"/>
        </w:rPr>
        <w:t xml:space="preserve"> — Judg 9:48 And Abimelech went up to Mount Zalmon , he and all the people who were with him. And Abimelech took an axe in his hand and cut down a bundle of brushwood and took it up and laid it on his shoulder . And he said to the men who were with him, “ What you have seen me do , hurry and do as I have done .”</w:t>
      </w:r>
    </w:p>
    <w:p>
      <w:pPr>
        <w:pStyle w:val="ListBullet"/>
      </w:pPr>
      <w:r>
        <w:rPr>
          <w:b/>
          <w:sz w:val="18"/>
        </w:rPr>
        <w:t>Judg 9:49</w:t>
      </w:r>
      <w:r>
        <w:rPr>
          <w:sz w:val="18"/>
        </w:rPr>
        <w:t xml:space="preserve"> — Judg 9:49 So every one of the people cut down his bundle and following Abimelech put it against the stronghold , and they set the stronghold on fire over them, so that all the people of the Tower of Shechem also died , about 1,000 men and women .</w:t>
      </w:r>
    </w:p>
    <w:p>
      <w:pPr>
        <w:pStyle w:val="ListBullet"/>
      </w:pPr>
      <w:r>
        <w:rPr>
          <w:b/>
          <w:sz w:val="18"/>
        </w:rPr>
        <w:t>2Sa 10:4</w:t>
      </w:r>
      <w:r>
        <w:rPr>
          <w:sz w:val="18"/>
        </w:rPr>
        <w:t xml:space="preserve"> — 2Sa 10:4 So Hanun took David’s servants and shaved off half the beard of each and cut off their garments in the middle , at their hips , and sent them away .</w:t>
      </w:r>
    </w:p>
    <w:p>
      <w:pPr>
        <w:pStyle w:val="ListBullet"/>
      </w:pPr>
      <w:r>
        <w:rPr>
          <w:b/>
          <w:sz w:val="18"/>
        </w:rPr>
        <w:t>2Sa 20:22</w:t>
      </w:r>
      <w:r>
        <w:rPr>
          <w:sz w:val="18"/>
        </w:rPr>
        <w:t xml:space="preserve"> — 2Sa 20:22 Then the woman went to all the people in her wisdom . And they cut off the head of Sheba the son of Bichri and threw it out to Joab . So he blew the trumpet , and they dispersed from the city , every man to his home . And Joab returned to Jerusalem to the king .</w:t>
      </w:r>
    </w:p>
    <w:p>
      <w:pPr>
        <w:pStyle w:val="ListBullet"/>
      </w:pPr>
      <w:r>
        <w:rPr>
          <w:b/>
          <w:sz w:val="18"/>
        </w:rPr>
        <w:t>1Ki 5:6</w:t>
      </w:r>
      <w:r>
        <w:rPr>
          <w:sz w:val="18"/>
        </w:rPr>
        <w:t xml:space="preserve"> — 1Ki 5:6 Now therefore command that cedars of Lebanon be cut for me. And my servants will join your servants , and I will pay you for your servants such wages as you set , for you know that there is no one among us who knows how to cut timber like the Sidonians .”</w:t>
      </w:r>
    </w:p>
    <w:p>
      <w:pPr>
        <w:pStyle w:val="ListBullet"/>
      </w:pPr>
      <w:r>
        <w:rPr>
          <w:b/>
          <w:sz w:val="18"/>
        </w:rPr>
        <w:t>1Ki 15:13</w:t>
      </w:r>
      <w:r>
        <w:rPr>
          <w:sz w:val="18"/>
        </w:rPr>
        <w:t xml:space="preserve"> — 1Ki 15:13 He also removed Maacah his mother from being queen mother because she had made an abominable image for Asherah . And Asa cut down her image and burned it at the brook Kidron .</w:t>
      </w:r>
    </w:p>
    <w:p>
      <w:pPr>
        <w:pStyle w:val="ListBullet"/>
      </w:pPr>
      <w:r>
        <w:rPr>
          <w:b/>
          <w:sz w:val="18"/>
        </w:rPr>
        <w:t>2Ki 18:4</w:t>
      </w:r>
      <w:r>
        <w:rPr>
          <w:sz w:val="18"/>
        </w:rPr>
        <w:t xml:space="preserve"> — 2Ki 18:4 He removed the high places and broke the pillars and cut down the Asherah . And he broke in pieces the bronze serpent that Moses had made , for until those days the people of Israel had made offerings to it (it was called Nehushtan ).</w:t>
      </w:r>
    </w:p>
    <w:p>
      <w:pPr>
        <w:pStyle w:val="ListBullet"/>
      </w:pPr>
      <w:r>
        <w:rPr>
          <w:b/>
          <w:sz w:val="18"/>
        </w:rPr>
        <w:t>2Ki 19:23</w:t>
      </w:r>
      <w:r>
        <w:rPr>
          <w:sz w:val="18"/>
        </w:rPr>
        <w:t xml:space="preserve"> — 2Ki 19:23 By your messengers you have mocked the Lord , and you have said , ‘ With my many chariots I have gone up the heights of the mountains , to the far recesses of Lebanon ; I felled its tallest cedars , its choicest cypresses ; I entered its farthest lodging place , its most fruitful forest .</w:t>
      </w:r>
    </w:p>
    <w:p>
      <w:pPr>
        <w:pStyle w:val="ListBullet"/>
      </w:pPr>
      <w:r>
        <w:rPr>
          <w:b/>
          <w:sz w:val="18"/>
        </w:rPr>
        <w:t>2Ki 23:14</w:t>
      </w:r>
      <w:r>
        <w:rPr>
          <w:sz w:val="18"/>
        </w:rPr>
        <w:t xml:space="preserve"> — 2Ki 23:14 And he broke in pieces the pillars and cut down the Asherim and filled their places with the bones of men .</w:t>
      </w:r>
    </w:p>
    <w:p>
      <w:pPr>
        <w:pStyle w:val="ListBullet"/>
      </w:pPr>
      <w:r>
        <w:rPr>
          <w:b/>
          <w:sz w:val="18"/>
        </w:rPr>
        <w:t>1Ch 19:4</w:t>
      </w:r>
      <w:r>
        <w:rPr>
          <w:sz w:val="18"/>
        </w:rPr>
        <w:t xml:space="preserve"> — 1Ch 19:4 So Hanun took David’s servants and shaved them and cut off their garments in the middle , at their hips , and sent them away ;</w:t>
      </w:r>
    </w:p>
    <w:p>
      <w:pPr>
        <w:pStyle w:val="ListBullet"/>
      </w:pPr>
      <w:r>
        <w:rPr>
          <w:b/>
          <w:sz w:val="18"/>
        </w:rPr>
        <w:t>2Ch 2:8</w:t>
      </w:r>
      <w:r>
        <w:rPr>
          <w:sz w:val="18"/>
        </w:rPr>
        <w:t xml:space="preserve"> — 2Ch 2:8 Send me also cedar , cypress , and algum timber from Lebanon , for I know that your servants know how to cut timber in Lebanon . And my servants will be with your servants ,</w:t>
      </w:r>
    </w:p>
    <w:p>
      <w:pPr>
        <w:pStyle w:val="ListBullet"/>
      </w:pPr>
      <w:r>
        <w:rPr>
          <w:b/>
          <w:sz w:val="18"/>
        </w:rPr>
        <w:t>2Ch 2:10</w:t>
      </w:r>
      <w:r>
        <w:rPr>
          <w:sz w:val="18"/>
        </w:rPr>
        <w:t xml:space="preserve"> — 2Ch 2:10 I will give for your servants , the woodsmen who cut timber , 20,000 cors of crushed wheat , 20,000 cors of barley , 20,000 baths of wine , and 20,000 baths of oil .”</w:t>
      </w:r>
    </w:p>
    <w:p>
      <w:pPr>
        <w:pStyle w:val="ListBullet"/>
      </w:pPr>
      <w:r>
        <w:rPr>
          <w:b/>
          <w:sz w:val="18"/>
        </w:rPr>
        <w:t>2Ch 2:16</w:t>
      </w:r>
      <w:r>
        <w:rPr>
          <w:sz w:val="18"/>
        </w:rPr>
        <w:t xml:space="preserve"> — 2Ch 2:16 And we will cut whatever timber you need from Lebanon and bring it to you in rafts by sea to Joppa , so that you may take it up to Jerusalem .”</w:t>
      </w:r>
    </w:p>
    <w:p>
      <w:pPr>
        <w:pStyle w:val="ListBullet"/>
      </w:pPr>
      <w:r>
        <w:rPr>
          <w:b/>
          <w:sz w:val="18"/>
        </w:rPr>
        <w:t>2Ch 15:16</w:t>
      </w:r>
      <w:r>
        <w:rPr>
          <w:sz w:val="18"/>
        </w:rPr>
        <w:t xml:space="preserve"> — 2Ch 15:16 Even Maacah , his mother , King Asa removed from being queen mother because she had made a detestable image for Asherah . Asa cut down her image , crushed it, and burned it at the brook Kidron .</w:t>
      </w:r>
    </w:p>
    <w:p>
      <w:pPr>
        <w:pStyle w:val="ListBullet"/>
      </w:pPr>
      <w:r>
        <w:rPr>
          <w:b/>
          <w:sz w:val="18"/>
        </w:rPr>
        <w:t>Isa 9:14</w:t>
      </w:r>
      <w:r>
        <w:rPr>
          <w:sz w:val="18"/>
        </w:rPr>
        <w:t xml:space="preserve"> — Isa 9:14 So the Lord cut off from Israel head and tail , palm branch and reed in one day —</w:t>
      </w:r>
    </w:p>
    <w:p>
      <w:pPr>
        <w:pStyle w:val="ListBullet"/>
      </w:pPr>
      <w:r>
        <w:rPr>
          <w:b/>
          <w:sz w:val="18"/>
        </w:rPr>
        <w:t>Isa 14:8</w:t>
      </w:r>
      <w:r>
        <w:rPr>
          <w:sz w:val="18"/>
        </w:rPr>
        <w:t xml:space="preserve"> — Isa 14:8 , The cypresses rejoice at you, the cedars of Lebanon , saying, ‘Since you were laid low , no woodcutter comes up against us .’</w:t>
      </w:r>
    </w:p>
    <w:p>
      <w:pPr>
        <w:pStyle w:val="ListBullet"/>
      </w:pPr>
      <w:r>
        <w:rPr>
          <w:b/>
          <w:sz w:val="18"/>
        </w:rPr>
        <w:t>Isa 18:5</w:t>
      </w:r>
      <w:r>
        <w:rPr>
          <w:sz w:val="18"/>
        </w:rPr>
        <w:t xml:space="preserve"> — Isa 18:5 For before the harvest , when the blossom is over , and the flower becomes a ripening grape , he cuts off the shoots with pruning hooks , and the spreading branches he lops off and clears away .</w:t>
      </w:r>
    </w:p>
    <w:p>
      <w:pPr>
        <w:pStyle w:val="ListBullet"/>
      </w:pPr>
      <w:r>
        <w:rPr>
          <w:b/>
          <w:sz w:val="18"/>
        </w:rPr>
        <w:t>Isa 37:24</w:t>
      </w:r>
      <w:r>
        <w:rPr>
          <w:sz w:val="18"/>
        </w:rPr>
        <w:t xml:space="preserve"> — Isa 37:24 By your servants you have mocked the Lord , and you have said , With my many chariots I have gone up the heights of the mountains , to the far recesses of Lebanon , to cut down its tallest cedars , its choicest cypresses , to come to its remotest height , its most fruitful forest .</w:t>
      </w:r>
    </w:p>
    <w:p>
      <w:pPr>
        <w:pStyle w:val="ListBullet"/>
      </w:pPr>
      <w:r>
        <w:rPr>
          <w:b/>
          <w:sz w:val="18"/>
        </w:rPr>
        <w:t>Isa 44:14</w:t>
      </w:r>
      <w:r>
        <w:rPr>
          <w:sz w:val="18"/>
        </w:rPr>
        <w:t xml:space="preserve"> — Isa 44:14 He cuts down cedars , or he chooses a cypress tree or an oak and lets it grow strong among the trees of the forest . He plants a cedar and the rain nourishes it.</w:t>
      </w:r>
    </w:p>
    <w:p>
      <w:pPr>
        <w:pStyle w:val="ListBullet"/>
      </w:pPr>
      <w:r>
        <w:rPr>
          <w:b/>
          <w:sz w:val="18"/>
        </w:rPr>
        <w:t>Jer 6:6</w:t>
      </w:r>
      <w:r>
        <w:rPr>
          <w:sz w:val="18"/>
        </w:rPr>
        <w:t xml:space="preserve"> — Jer 6:6 For thus says the Lord of hosts : “Cut down her trees ; cast up a siege mound against Jerusalem . This is the city that must be punished ; there is nothing but oppression within her.</w:t>
      </w:r>
    </w:p>
    <w:p>
      <w:pPr>
        <w:pStyle w:val="ListBullet"/>
      </w:pPr>
      <w:r>
        <w:rPr>
          <w:b/>
          <w:sz w:val="18"/>
        </w:rPr>
        <w:t>Jer 10:3</w:t>
      </w:r>
      <w:r>
        <w:rPr>
          <w:sz w:val="18"/>
        </w:rPr>
        <w:t xml:space="preserve"> — Jer 10:3 for the customs of the peoples are vanity . A tree from the forest is cut down and worked with an axe by the hands of a craftsman .</w:t>
      </w:r>
    </w:p>
    <w:p>
      <w:pPr>
        <w:pStyle w:val="ListBullet"/>
      </w:pPr>
      <w:r>
        <w:rPr>
          <w:b/>
          <w:sz w:val="18"/>
        </w:rPr>
        <w:t>Jer 22:7</w:t>
      </w:r>
      <w:r>
        <w:rPr>
          <w:sz w:val="18"/>
        </w:rPr>
        <w:t xml:space="preserve"> — Jer 22:7 I will prepare destroyers against you, each with his weapons , and they shall cut down your choicest cedars and cast them into the fire .</w:t>
      </w:r>
    </w:p>
    <w:p>
      <w:pPr>
        <w:pStyle w:val="ListBullet"/>
      </w:pPr>
      <w:r>
        <w:rPr>
          <w:b/>
          <w:sz w:val="18"/>
        </w:rPr>
        <w:t>Jer 46:23</w:t>
      </w:r>
      <w:r>
        <w:rPr>
          <w:sz w:val="18"/>
        </w:rPr>
        <w:t xml:space="preserve"> — Jer 46:23 They shall cut down her forest , declares the Lord , though it is impenetrable , because they are more numerous than locusts ; they are without number .</w:t>
      </w:r>
    </w:p>
    <w:p>
      <w:pPr>
        <w:pStyle w:val="ListBullet"/>
      </w:pPr>
      <w:r>
        <w:rPr>
          <w:b/>
          <w:sz w:val="18"/>
        </w:rPr>
        <w:t>Eze 16:4</w:t>
      </w:r>
      <w:r>
        <w:rPr>
          <w:sz w:val="18"/>
        </w:rPr>
        <w:t xml:space="preserve"> — Eze 16:4 And as for your birth , on the day you were born your cord was not cut , nor were you washed with water to cleanse you, nor rubbed with salt , nor wrapped in swaddling cloths .</w:t>
      </w:r>
    </w:p>
    <w:p>
      <w:pPr>
        <w:pStyle w:val="ListBullet"/>
      </w:pPr>
      <w:r>
        <w:rPr>
          <w:b/>
          <w:sz w:val="18"/>
        </w:rPr>
        <w:t>Eze 31:12</w:t>
      </w:r>
      <w:r>
        <w:rPr>
          <w:sz w:val="18"/>
        </w:rPr>
        <w:t xml:space="preserve"> — Eze 31:12 Foreigners , the most ruthless of nations , have cut it down and left it. On the mountains and in all the valleys its branches have fallen , and its boughs have been broken in all the ravines of the land , and all the peoples of the earth have gone away from its shadow and left it .</w:t>
      </w:r>
    </w:p>
    <w:p>
      <w:pPr>
        <w:pStyle w:val="ListBullet"/>
      </w:pPr>
      <w:r>
        <w:rPr>
          <w:b/>
          <w:sz w:val="18"/>
        </w:rPr>
        <w:t>Nah 2:13</w:t>
      </w:r>
      <w:r>
        <w:rPr>
          <w:sz w:val="18"/>
        </w:rPr>
        <w:t xml:space="preserve"> — Nah 2:13 Behold , I am against you, declares the Lord of hosts , and I will burn your chariots in smoke , and the sword shall devour your young lions . I will cut off your prey from the earth , and the voice of your messengers shall no longer be heard .</w:t>
      </w:r>
    </w:p>
    <w:p>
      <w:pPr>
        <w:pStyle w:val="ListBullet"/>
      </w:pPr>
      <w:r>
        <w:rPr>
          <w:b/>
          <w:sz w:val="18"/>
        </w:rPr>
        <w:t>Nah 3:15</w:t>
      </w:r>
      <w:r>
        <w:rPr>
          <w:sz w:val="18"/>
        </w:rPr>
        <w:t xml:space="preserve"> — Nah 3:15 There will the fire devour you; the sword will cut you off. It will devour you like the locust . Multiply yourselves like the locust ; multiply like the grasshopper !</w:t>
      </w:r>
    </w:p>
    <w:p>
      <w:pPr>
        <w:pStyle w:val="ListBullet"/>
      </w:pPr>
      <w:r>
        <w:rPr>
          <w:b/>
          <w:sz w:val="18"/>
        </w:rPr>
        <w:t>Zep 1:4</w:t>
      </w:r>
      <w:r>
        <w:rPr>
          <w:sz w:val="18"/>
        </w:rPr>
        <w:t xml:space="preserve"> — Zep 1:4 “I will stretch out my hand against Judah and against all the inhabitants of Jerusalem ; and I will cut off from this place the remnant of Baal and the name of the idolatrous priests along with the priests ,</w:t>
      </w:r>
    </w:p>
    <w:p>
      <w:pPr>
        <w:pStyle w:val="Heading2"/>
      </w:pPr>
      <w:r>
        <w:t>H3772H (sub-gloss: to cut: make [covenant])  [OWNER]</w:t>
      </w:r>
    </w:p>
    <w:p>
      <w:r>
        <w:rPr>
          <w:i/>
        </w:rPr>
        <w:t>status: extracted  |  occ: 91</w:t>
      </w:r>
    </w:p>
    <w:p>
      <w:r>
        <w:rPr>
          <w:b/>
        </w:rPr>
        <w:t>Parsed senses:</w:t>
      </w:r>
    </w:p>
    <w:p>
      <w:pPr>
        <w:pStyle w:val="ListBullet"/>
      </w:pPr>
      <w:r>
        <w:rPr>
          <w:b/>
          <w:sz w:val="18"/>
        </w:rPr>
        <w:t xml:space="preserve">1  </w:t>
      </w:r>
      <w:r>
        <w:rPr>
          <w:sz w:val="18"/>
        </w:rPr>
        <w:t>: make(covenant)</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pPr>
        <w:pStyle w:val="Heading3"/>
      </w:pPr>
      <w:r>
        <w:t>Group 3304-001: Divine covenant initiated by God — the relational framework of his commitment</w:t>
      </w:r>
    </w:p>
    <w:p>
      <w:r>
        <w:rPr>
          <w:b/>
        </w:rPr>
        <w:t>Anchor verses:</w:t>
      </w:r>
    </w:p>
    <w:p>
      <w:pPr>
        <w:pStyle w:val="ListBullet"/>
      </w:pPr>
      <w:r>
        <w:rPr>
          <w:b/>
          <w:sz w:val="18"/>
        </w:rPr>
        <w:t>Jer 31:33</w:t>
      </w:r>
      <w:r>
        <w:rPr>
          <w:sz w:val="18"/>
        </w:rPr>
        <w:t xml:space="preserve"> — Jer 31:33 For this is the covenant that I will make with the house of Israel after those days , declares the Lord : I will put my law within them, and I will write it on their hearts . And I will be their God , and they shall be my people .</w:t>
      </w:r>
    </w:p>
    <w:p>
      <w:r>
        <w:rPr>
          <w:b/>
        </w:rPr>
        <w:t>Related verses (66):</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pPr>
        <w:pStyle w:val="ListBullet"/>
      </w:pPr>
      <w:r>
        <w:rPr>
          <w:b/>
          <w:sz w:val="18"/>
        </w:rPr>
        <w:t>Gen 21:27</w:t>
      </w:r>
      <w:r>
        <w:rPr>
          <w:sz w:val="18"/>
        </w:rPr>
        <w:t xml:space="preserve"> — Gen 21:27 So Abraham took sheep and oxen and gave them to Abimelech , and the two men made a covenant .</w:t>
      </w:r>
    </w:p>
    <w:p>
      <w:pPr>
        <w:pStyle w:val="ListBullet"/>
      </w:pPr>
      <w:r>
        <w:rPr>
          <w:b/>
          <w:sz w:val="18"/>
        </w:rPr>
        <w:t>Gen 21:32</w:t>
      </w:r>
      <w:r>
        <w:rPr>
          <w:sz w:val="18"/>
        </w:rPr>
        <w:t xml:space="preserve"> — Gen 21:32 So they made a covenant at Beersheba . Then Abimelech and Phicol the commander of his army rose up and returned to the land of the Philistines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Gen 31:44</w:t>
      </w:r>
      <w:r>
        <w:rPr>
          <w:sz w:val="18"/>
        </w:rPr>
        <w:t xml:space="preserve"> — Gen 31:44 Come now , let us make a covenant , you and I. And let it be a witness between you and me .”</w:t>
      </w:r>
    </w:p>
    <w:p>
      <w:pPr>
        <w:pStyle w:val="ListBullet"/>
      </w:pPr>
      <w:r>
        <w:rPr>
          <w:b/>
          <w:sz w:val="18"/>
        </w:rPr>
        <w:t>Exo 23:32</w:t>
      </w:r>
      <w:r>
        <w:rPr>
          <w:sz w:val="18"/>
        </w:rPr>
        <w:t xml:space="preserve"> — Exo 23:32 You shall make no covenant with them and their gods .</w:t>
      </w:r>
    </w:p>
    <w:p>
      <w:pPr>
        <w:pStyle w:val="ListBullet"/>
      </w:pPr>
      <w:r>
        <w:rPr>
          <w:b/>
          <w:sz w:val="18"/>
        </w:rPr>
        <w:t>Exo 24:8</w:t>
      </w:r>
      <w:r>
        <w:rPr>
          <w:sz w:val="18"/>
        </w:rPr>
        <w:t xml:space="preserve"> — Exo 24:8 And Moses took the blood and threw it on the people and said , “ Behold the blood of the covenant that the Lord has made with you in accordance with all these words .”</w:t>
      </w:r>
    </w:p>
    <w:p>
      <w:pPr>
        <w:pStyle w:val="ListBullet"/>
      </w:pPr>
      <w:r>
        <w:rPr>
          <w:b/>
          <w:sz w:val="18"/>
        </w:rPr>
        <w:t>Exo 34:10</w:t>
      </w:r>
      <w:r>
        <w:rPr>
          <w:sz w:val="18"/>
        </w:rPr>
        <w:t xml:space="preserve"> — Exo 34:10 And he said , “ Behold , I am making a covenant . Before all your people I will do marvels , such as have not been created in all the earth or in any nation . And all the people among whom you are shall see the work of the Lord , for it is an awesome thing that I will do with you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Exo 34:27</w:t>
      </w:r>
      <w:r>
        <w:rPr>
          <w:sz w:val="18"/>
        </w:rPr>
        <w:t xml:space="preserve"> — Exo 34:27 And the Lord said to Moses , “ Write these words , for in accordance with these words I have made a covenant with you and with Israel .”</w:t>
      </w:r>
    </w:p>
    <w:p>
      <w:pPr>
        <w:pStyle w:val="ListBullet"/>
      </w:pPr>
      <w:r>
        <w:rPr>
          <w:b/>
          <w:sz w:val="18"/>
        </w:rPr>
        <w:t>Deu 4:23</w:t>
      </w:r>
      <w:r>
        <w:rPr>
          <w:sz w:val="18"/>
        </w:rPr>
        <w:t xml:space="preserve"> — Deu 4:23 Take care , lest you forget the covenant of the Lord your God , which he made with you, and make a carved image , the form of anything that the Lord your God has forbidden you.</w:t>
      </w:r>
    </w:p>
    <w:p>
      <w:pPr>
        <w:pStyle w:val="ListBullet"/>
      </w:pPr>
      <w:r>
        <w:rPr>
          <w:b/>
          <w:sz w:val="18"/>
        </w:rPr>
        <w:t>Deu 5:2</w:t>
      </w:r>
      <w:r>
        <w:rPr>
          <w:sz w:val="18"/>
        </w:rPr>
        <w:t xml:space="preserve"> — Deu 5:2 The Lord our God made a covenant with us in Horeb .</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Deu 9:9</w:t>
      </w:r>
      <w:r>
        <w:rPr>
          <w:sz w:val="18"/>
        </w:rPr>
        <w:t xml:space="preserve"> — Deu 9:9 When I went up the mountain to receive the tablets of stone , the tablets of the covenant that the Lord made with you, I remained on the mountain forty days and forty nights . I neither ate bread nor drank water .</w:t>
      </w:r>
    </w:p>
    <w:p>
      <w:pPr>
        <w:pStyle w:val="ListBullet"/>
      </w:pPr>
      <w:r>
        <w:rPr>
          <w:b/>
          <w:sz w:val="18"/>
        </w:rPr>
        <w:t>Deu 29:1</w:t>
      </w:r>
      <w:r>
        <w:rPr>
          <w:sz w:val="18"/>
        </w:rPr>
        <w:t xml:space="preserve"> — Deu 29:1 These are the words of the covenant that the Lord commanded Moses to make with the people of Israel in the land of Moab , besides the covenant that he had made with them at Horeb .</w:t>
      </w:r>
    </w:p>
    <w:p>
      <w:pPr>
        <w:pStyle w:val="ListBullet"/>
      </w:pPr>
      <w:r>
        <w:rPr>
          <w:b/>
          <w:sz w:val="18"/>
        </w:rPr>
        <w:t>Deu 29:12</w:t>
      </w:r>
      <w:r>
        <w:rPr>
          <w:sz w:val="18"/>
        </w:rPr>
        <w:t xml:space="preserve"> — Deu 29:12 so that you may enter into the sworn covenant of the Lord your God , which the Lord your God is making with you today ,</w:t>
      </w:r>
    </w:p>
    <w:p>
      <w:pPr>
        <w:pStyle w:val="ListBullet"/>
      </w:pPr>
      <w:r>
        <w:rPr>
          <w:b/>
          <w:sz w:val="18"/>
        </w:rPr>
        <w:t>Deu 29:14</w:t>
      </w:r>
      <w:r>
        <w:rPr>
          <w:sz w:val="18"/>
        </w:rPr>
        <w:t xml:space="preserve"> — Deu 29:14 It is not with you alone that I am making this sworn covenant ,</w:t>
      </w:r>
    </w:p>
    <w:p>
      <w:pPr>
        <w:pStyle w:val="ListBullet"/>
      </w:pPr>
      <w:r>
        <w:rPr>
          <w:b/>
          <w:sz w:val="18"/>
        </w:rPr>
        <w:t>Deu 29:25</w:t>
      </w:r>
      <w:r>
        <w:rPr>
          <w:sz w:val="18"/>
        </w:rPr>
        <w:t xml:space="preserve"> — Deu 29:25 Then people will say , ‘It is because they abandoned the covenant of the Lord , the God of their fathers , which he made with them when he brought them out of the land of Egypt ,</w:t>
      </w:r>
    </w:p>
    <w:p>
      <w:pPr>
        <w:pStyle w:val="ListBullet"/>
      </w:pPr>
      <w:r>
        <w:rPr>
          <w:b/>
          <w:sz w:val="18"/>
        </w:rPr>
        <w:t>Deu 31:16</w:t>
      </w:r>
      <w:r>
        <w:rPr>
          <w:sz w:val="18"/>
        </w:rPr>
        <w:t xml:space="preserve"> — Deu 31:16 And the Lord said to Moses , “ Behold , you are about to lie down with your fathers . Then this people will rise and whore after the foreign gods among them in the land that they are entering , and they will forsake me and break my covenant that I have made with them .</w:t>
      </w:r>
    </w:p>
    <w:p>
      <w:pPr>
        <w:pStyle w:val="ListBullet"/>
      </w:pPr>
      <w:r>
        <w:rPr>
          <w:b/>
          <w:sz w:val="18"/>
        </w:rPr>
        <w:t>Jos 9:6</w:t>
      </w:r>
      <w:r>
        <w:rPr>
          <w:sz w:val="18"/>
        </w:rPr>
        <w:t xml:space="preserve"> — Jos 9:6 And they went to Joshua in the camp at Gilgal and said to him and to the men of Israel , “We have come from a distant country , so now make a covenant with us.”</w:t>
      </w:r>
    </w:p>
    <w:p>
      <w:pPr>
        <w:pStyle w:val="ListBullet"/>
      </w:pPr>
      <w:r>
        <w:rPr>
          <w:b/>
          <w:sz w:val="18"/>
        </w:rPr>
        <w:t>Jos 9:7</w:t>
      </w:r>
      <w:r>
        <w:rPr>
          <w:sz w:val="18"/>
        </w:rPr>
        <w:t xml:space="preserve"> — Jos 9:7 But the men of Israel said to the Hivites , “ Perhaps you live among us; then how can we make a covenant with you?”</w:t>
      </w:r>
    </w:p>
    <w:p>
      <w:pPr>
        <w:pStyle w:val="ListBullet"/>
      </w:pPr>
      <w:r>
        <w:rPr>
          <w:b/>
          <w:sz w:val="18"/>
        </w:rPr>
        <w:t>Jos 9:11</w:t>
      </w:r>
      <w:r>
        <w:rPr>
          <w:sz w:val="18"/>
        </w:rPr>
        <w:t xml:space="preserve"> — Jos 9:11 So our elders and all the inhabitants of our country said to us, ‘ Take provisions in your hand for the journey and go to meet them and say to them, “We are your servants . Come now , make a covenant with us.”’</w:t>
      </w:r>
    </w:p>
    <w:p>
      <w:pPr>
        <w:pStyle w:val="ListBullet"/>
      </w:pPr>
      <w:r>
        <w:rPr>
          <w:b/>
          <w:sz w:val="18"/>
        </w:rPr>
        <w:t>Jos 9:15</w:t>
      </w:r>
      <w:r>
        <w:rPr>
          <w:sz w:val="18"/>
        </w:rPr>
        <w:t xml:space="preserve"> — Jos 9:15 And Joshua made peace with them and made a covenant with them, to let them live , and the leaders of the congregation swore to them.</w:t>
      </w:r>
    </w:p>
    <w:p>
      <w:pPr>
        <w:pStyle w:val="ListBullet"/>
      </w:pPr>
      <w:r>
        <w:rPr>
          <w:b/>
          <w:sz w:val="18"/>
        </w:rPr>
        <w:t>Jos 9:16</w:t>
      </w:r>
      <w:r>
        <w:rPr>
          <w:sz w:val="18"/>
        </w:rPr>
        <w:t xml:space="preserve"> — Jos 9:16 At the end of three days after they had made a covenant with them, they heard that they were their neighbors and that they lived among them.</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Judg 2:2</w:t>
      </w:r>
      <w:r>
        <w:rPr>
          <w:sz w:val="18"/>
        </w:rPr>
        <w:t xml:space="preserve"> — Judg 2:2 and you shall make no covenant with the inhabitants of this land ; you shall break down their altars .’ But you have not obeyed my voice . What is this you have done ?</w:t>
      </w:r>
    </w:p>
    <w:p>
      <w:pPr>
        <w:pStyle w:val="ListBullet"/>
      </w:pPr>
      <w:r>
        <w:rPr>
          <w:b/>
          <w:sz w:val="18"/>
        </w:rPr>
        <w:t>2Ki 11:17</w:t>
      </w:r>
      <w:r>
        <w:rPr>
          <w:sz w:val="18"/>
        </w:rPr>
        <w:t xml:space="preserve"> — 2Ki 11:17 And Jehoiada made a covenant between the Lord and the king and people , that they should be the Lord’s people , and also between the king and the people .</w:t>
      </w:r>
    </w:p>
    <w:p>
      <w:pPr>
        <w:pStyle w:val="ListBullet"/>
      </w:pPr>
      <w:r>
        <w:rPr>
          <w:b/>
          <w:sz w:val="18"/>
        </w:rPr>
        <w:t>2Ki 17:15</w:t>
      </w:r>
      <w:r>
        <w:rPr>
          <w:sz w:val="18"/>
        </w:rPr>
        <w:t xml:space="preserve"> — 2Ki 17:15 They despised his statutes and his covenant that he made with their fathers and the warnings that he gave them. They went after false idols and became false , and they followed the nations that were around them, concerning whom the Lord had commanded them that they should not do like them .</w:t>
      </w:r>
    </w:p>
    <w:p>
      <w:pPr>
        <w:pStyle w:val="ListBullet"/>
      </w:pPr>
      <w:r>
        <w:rPr>
          <w:b/>
          <w:sz w:val="18"/>
        </w:rPr>
        <w:t>2Ki 17:35</w:t>
      </w:r>
      <w:r>
        <w:rPr>
          <w:sz w:val="18"/>
        </w:rPr>
        <w:t xml:space="preserve"> — 2Ki 17:35 The Lord made a covenant with them and commanded them, “You shall not fear other gods or bow yourselves to them or serve them or sacrifice to them ,</w:t>
      </w:r>
    </w:p>
    <w:p>
      <w:pPr>
        <w:pStyle w:val="ListBullet"/>
      </w:pPr>
      <w:r>
        <w:rPr>
          <w:b/>
          <w:sz w:val="18"/>
        </w:rPr>
        <w:t>2Ki 17:38</w:t>
      </w:r>
      <w:r>
        <w:rPr>
          <w:sz w:val="18"/>
        </w:rPr>
        <w:t xml:space="preserve"> — 2Ki 17:38 and you shall not forget the covenant that I have made with you. You shall not fear other gods ,</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ListBullet"/>
      </w:pPr>
      <w:r>
        <w:rPr>
          <w:b/>
          <w:sz w:val="18"/>
        </w:rPr>
        <w:t>1Ch 11:3</w:t>
      </w:r>
      <w:r>
        <w:rPr>
          <w:sz w:val="18"/>
        </w:rPr>
        <w:t xml:space="preserve"> — 1Ch 11:3 So all the elders of Israel came to the king at Hebron , and David made a covenant with them at Hebron before the Lord . And they anointed David king over Israel , according to the word of the Lord by Samuel .</w:t>
      </w:r>
    </w:p>
    <w:p>
      <w:pPr>
        <w:pStyle w:val="ListBullet"/>
      </w:pPr>
      <w:r>
        <w:rPr>
          <w:b/>
          <w:sz w:val="18"/>
        </w:rPr>
        <w:t>1Ch 16:16</w:t>
      </w:r>
      <w:r>
        <w:rPr>
          <w:sz w:val="18"/>
        </w:rPr>
        <w:t xml:space="preserve"> — 1Ch 16:16 the covenant that he made with Abraham , his sworn promise to Isaac ,</w:t>
      </w:r>
    </w:p>
    <w:p>
      <w:pPr>
        <w:pStyle w:val="ListBullet"/>
      </w:pPr>
      <w:r>
        <w:rPr>
          <w:b/>
          <w:sz w:val="18"/>
        </w:rPr>
        <w:t>2Ch 5:10</w:t>
      </w:r>
      <w:r>
        <w:rPr>
          <w:sz w:val="18"/>
        </w:rPr>
        <w:t xml:space="preserve"> — 2Ch 5:10 There was nothing in the ark except the two tablets that Moses put there at Horeb , where the Lord made a covenant with the people of Israel , when they came out of Egypt .</w:t>
      </w:r>
    </w:p>
    <w:p>
      <w:pPr>
        <w:pStyle w:val="ListBullet"/>
      </w:pPr>
      <w:r>
        <w:rPr>
          <w:b/>
          <w:sz w:val="18"/>
        </w:rPr>
        <w:t>2Ch 6:11</w:t>
      </w:r>
      <w:r>
        <w:rPr>
          <w:sz w:val="18"/>
        </w:rPr>
        <w:t xml:space="preserve"> — 2Ch 6:11 And there I have set the ark , in which is the covenant of the Lord that he made with the people of Israel .”</w:t>
      </w:r>
    </w:p>
    <w:p>
      <w:pPr>
        <w:pStyle w:val="ListBullet"/>
      </w:pPr>
      <w:r>
        <w:rPr>
          <w:b/>
          <w:sz w:val="18"/>
        </w:rPr>
        <w:t>2Ch 21:7</w:t>
      </w:r>
      <w:r>
        <w:rPr>
          <w:sz w:val="18"/>
        </w:rPr>
        <w:t xml:space="preserve"> — 2Ch 21:7 Yet the Lord was not willing to destroy the house of David , because of the covenant that he had made with David , and since he had promised to give a lamp to him and to his sons forever .</w:t>
      </w:r>
    </w:p>
    <w:p>
      <w:pPr>
        <w:pStyle w:val="ListBullet"/>
      </w:pPr>
      <w:r>
        <w:rPr>
          <w:b/>
          <w:sz w:val="18"/>
        </w:rPr>
        <w:t>2Ch 23:3</w:t>
      </w:r>
      <w:r>
        <w:rPr>
          <w:sz w:val="18"/>
        </w:rPr>
        <w:t xml:space="preserve"> — 2Ch 23:3 And all the assembly made a covenant with the king in the house of God . And Jehoiada said to them, “ Behold , the king’s son ! Let him reign , as the Lord spoke concerning the sons of David .</w:t>
      </w:r>
    </w:p>
    <w:p>
      <w:pPr>
        <w:pStyle w:val="ListBullet"/>
      </w:pPr>
      <w:r>
        <w:rPr>
          <w:b/>
          <w:sz w:val="18"/>
        </w:rPr>
        <w:t>2Ch 23:16</w:t>
      </w:r>
      <w:r>
        <w:rPr>
          <w:sz w:val="18"/>
        </w:rPr>
        <w:t xml:space="preserve"> — 2Ch 23:16 And Jehoiada made a covenant between himself and all the people and the king that they should be the Lord’s people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2Ch 34:31</w:t>
      </w:r>
      <w:r>
        <w:rPr>
          <w:sz w:val="18"/>
        </w:rPr>
        <w:t xml:space="preserve"> — 2Ch 34:31 And the king stood in his place and made a covenant before the Lord , to walk after the Lord and to keep his commandments and his testimonies and his statutes , with all his heart and all his soul , to perform the words of the covenant that were written in this book .</w:t>
      </w:r>
    </w:p>
    <w:p>
      <w:pPr>
        <w:pStyle w:val="ListBullet"/>
      </w:pPr>
      <w:r>
        <w:rPr>
          <w:b/>
          <w:sz w:val="18"/>
        </w:rPr>
        <w:t>Ezr 10:3</w:t>
      </w:r>
      <w:r>
        <w:rPr>
          <w:sz w:val="18"/>
        </w:rPr>
        <w:t xml:space="preserve"> — Ezr 10:3 Therefore let us make a covenant with our God to put away all these wives and their children , according to the counsel of my lord and of those who tremble at the commandment of our God , and let it be done according to the Law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9:38</w:t>
      </w:r>
      <w:r>
        <w:rPr>
          <w:sz w:val="18"/>
        </w:rPr>
        <w:t xml:space="preserve"> — Neh 9:38 “Because of all this we make a firm covenant in writing ; on the sealed document are the names of our princes , our Levites , and our priests .</w:t>
      </w:r>
    </w:p>
    <w:p>
      <w:pPr>
        <w:pStyle w:val="ListBullet"/>
      </w:pPr>
      <w:r>
        <w:rPr>
          <w:b/>
          <w:sz w:val="18"/>
        </w:rPr>
        <w:t>Psa 50:5</w:t>
      </w:r>
      <w:r>
        <w:rPr>
          <w:sz w:val="18"/>
        </w:rPr>
        <w:t xml:space="preserve"> — Psa 50:5 “ Gather to me my faithful ones , who made a covenant with me by sacrifice !”</w:t>
      </w:r>
    </w:p>
    <w:p>
      <w:pPr>
        <w:pStyle w:val="ListBullet"/>
      </w:pPr>
      <w:r>
        <w:rPr>
          <w:b/>
          <w:sz w:val="18"/>
        </w:rPr>
        <w:t>Psa 89:3</w:t>
      </w:r>
      <w:r>
        <w:rPr>
          <w:sz w:val="18"/>
        </w:rPr>
        <w:t xml:space="preserve"> — Psa 89:3 You have said, “I have made a covenant with my chosen one ; I have sworn to David my servant :</w:t>
      </w:r>
    </w:p>
    <w:p>
      <w:pPr>
        <w:pStyle w:val="ListBullet"/>
      </w:pPr>
      <w:r>
        <w:rPr>
          <w:b/>
          <w:sz w:val="18"/>
        </w:rPr>
        <w:t>Psa 105:9</w:t>
      </w:r>
      <w:r>
        <w:rPr>
          <w:sz w:val="18"/>
        </w:rPr>
        <w:t xml:space="preserve"> — Psa 105:9 the covenant that he made with Abraham , his sworn promise to Isaac ,</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57:8</w:t>
      </w:r>
      <w:r>
        <w:rPr>
          <w:sz w:val="18"/>
        </w:rPr>
        <w:t xml:space="preserve"> — Isa 57:8 Behind the door and the doorpost you have set up your memorial ; for , deserting me, you have uncovered your bed , you have gone up to it, you have made it wide ; and you have made a covenant for yourself with them, you have loved their bed , you have looked on nakedness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31:31</w:t>
      </w:r>
      <w:r>
        <w:rPr>
          <w:sz w:val="18"/>
        </w:rPr>
        <w:t xml:space="preserve"> — Jer 31:31 “ Behold , the days are coming , declares the Lord , when I will make a new covenant with the house of Israel and the house of Judah ,</w:t>
      </w:r>
    </w:p>
    <w:p>
      <w:pPr>
        <w:pStyle w:val="ListBullet"/>
      </w:pPr>
      <w:r>
        <w:rPr>
          <w:b/>
          <w:sz w:val="18"/>
        </w:rPr>
        <w:t>Jer 31:32</w:t>
      </w:r>
      <w:r>
        <w:rPr>
          <w:sz w:val="18"/>
        </w:rPr>
        <w:t xml:space="preserve"> — Jer 31:32 not like the covenant that I made with their fathers on the day when I took them by the hand to bring them out of the land of Egypt , my covenant that they broke , though I was their husband , declares the Lord .</w:t>
      </w:r>
    </w:p>
    <w:p>
      <w:pPr>
        <w:pStyle w:val="ListBullet"/>
      </w:pPr>
      <w:r>
        <w:rPr>
          <w:b/>
          <w:sz w:val="18"/>
        </w:rPr>
        <w:t>Jer 32:40</w:t>
      </w:r>
      <w:r>
        <w:rPr>
          <w:sz w:val="18"/>
        </w:rPr>
        <w:t xml:space="preserve"> — Jer 32:40 I will make with them an everlasting covenant , that I will not turn away from doing good to them . And I will put the fear of me in their hearts , that they may not turn from me .</w:t>
      </w:r>
    </w:p>
    <w:p>
      <w:pPr>
        <w:pStyle w:val="ListBullet"/>
      </w:pPr>
      <w:r>
        <w:rPr>
          <w:b/>
          <w:sz w:val="18"/>
        </w:rPr>
        <w:t>Jer 34:8</w:t>
      </w:r>
      <w:r>
        <w:rPr>
          <w:sz w:val="18"/>
        </w:rPr>
        <w:t xml:space="preserve"> — Jer 34:8 The word that came to Jeremiah from the Lord , after King Zedekiah had made a covenant with all the people in Jerusalem to make a proclamation of liberty to them,</w:t>
      </w:r>
    </w:p>
    <w:p>
      <w:pPr>
        <w:pStyle w:val="ListBullet"/>
      </w:pPr>
      <w:r>
        <w:rPr>
          <w:b/>
          <w:sz w:val="18"/>
        </w:rPr>
        <w:t>Jer 34:13</w:t>
      </w:r>
      <w:r>
        <w:rPr>
          <w:sz w:val="18"/>
        </w:rPr>
        <w:t xml:space="preserve"> — Jer 34:13 “ Thus says the Lord , the God of Israel : I myself made a covenant with your fathers when I brought them out of the land of Egypt , out of the house of slavery , saying ,</w:t>
      </w:r>
    </w:p>
    <w:p>
      <w:pPr>
        <w:pStyle w:val="ListBullet"/>
      </w:pPr>
      <w:r>
        <w:rPr>
          <w:b/>
          <w:sz w:val="18"/>
        </w:rPr>
        <w:t>Jer 34:15</w:t>
      </w:r>
      <w:r>
        <w:rPr>
          <w:sz w:val="18"/>
        </w:rPr>
        <w:t xml:space="preserve"> — Jer 34:15 You recently repented and did what was right in my eyes by proclaiming liberty , each to his neighbor , and you made a covenant before me in the house that is called by my name ,</w:t>
      </w:r>
    </w:p>
    <w:p>
      <w:pPr>
        <w:pStyle w:val="ListBullet"/>
      </w:pPr>
      <w:r>
        <w:rPr>
          <w:b/>
          <w:sz w:val="18"/>
        </w:rPr>
        <w:t>Jer 34:18</w:t>
      </w:r>
      <w:r>
        <w:rPr>
          <w:sz w:val="18"/>
        </w:rPr>
        <w:t xml:space="preserve"> — Jer 34:18 And the men who transgressed my covenant and did not keep the terms of the covenant that they made before me, I will make them like the calf that they cut in two and passed between its parts —</w:t>
      </w:r>
    </w:p>
    <w:p>
      <w:pPr>
        <w:pStyle w:val="ListBullet"/>
      </w:pPr>
      <w:r>
        <w:rPr>
          <w:b/>
          <w:sz w:val="18"/>
        </w:rPr>
        <w:t>Eze 17:13</w:t>
      </w:r>
      <w:r>
        <w:rPr>
          <w:sz w:val="18"/>
        </w:rPr>
        <w:t xml:space="preserve"> — Eze 17:13 And he took one of the royal offspring and made a covenant with him, putting him under oath ( the chief men of the land he had taken away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ListBullet"/>
      </w:pPr>
      <w:r>
        <w:rPr>
          <w:b/>
          <w:sz w:val="18"/>
        </w:rPr>
        <w:t>Eze 37:26</w:t>
      </w:r>
      <w:r>
        <w:rPr>
          <w:sz w:val="18"/>
        </w:rPr>
        <w:t xml:space="preserve"> — Eze 37:26 I will make a covenant of peace with them. It shall be an everlasting covenant with them. And I will set them in their land and multiply them, and will set my sanctuary in their midst forevermore .</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Hag 2:5</w:t>
      </w:r>
      <w:r>
        <w:rPr>
          <w:sz w:val="18"/>
        </w:rPr>
        <w:t xml:space="preserve"> — Hag 2:5 according to the covenant that I made with you when you came out of Egypt . My Spirit remains in your midst . Fear not .</w:t>
      </w:r>
    </w:p>
    <w:p>
      <w:pPr>
        <w:pStyle w:val="ListBullet"/>
      </w:pPr>
      <w:r>
        <w:rPr>
          <w:b/>
          <w:sz w:val="18"/>
        </w:rPr>
        <w:t>Zec 11:10</w:t>
      </w:r>
      <w:r>
        <w:rPr>
          <w:sz w:val="18"/>
        </w:rPr>
        <w:t xml:space="preserve"> — Zec 11:10 And I took my staff Favor , and I broke it, annulling the covenant that I had made with all the peoples .</w:t>
      </w:r>
    </w:p>
    <w:p>
      <w:pPr>
        <w:pStyle w:val="Heading3"/>
      </w:pPr>
      <w:r>
        <w:t>Group 3304-002: Covenant made before God with all-heart commitment</w:t>
      </w:r>
    </w:p>
    <w:p>
      <w:r>
        <w:rPr>
          <w:b/>
        </w:rPr>
        <w:t>Anchor verses:</w:t>
      </w:r>
    </w:p>
    <w:p>
      <w:pPr>
        <w:pStyle w:val="ListBullet"/>
      </w:pPr>
      <w:r>
        <w:rPr>
          <w:b/>
          <w:sz w:val="18"/>
        </w:rPr>
        <w:t>2Ki 23:3</w:t>
      </w:r>
      <w:r>
        <w:rPr>
          <w:sz w:val="18"/>
        </w:rPr>
        <w:t xml:space="preserve"> — 2Ki 23:3 And the king stood by the pillar and made a covenant before the Lord , to walk after the Lord and to keep his commandments and his testimonies and his statutes with all his heart and all his soul , to perform the words of this covenant that were written in this book . And all the people joined in the covenant .</w:t>
      </w:r>
    </w:p>
    <w:p>
      <w:pPr>
        <w:pStyle w:val="Heading3"/>
      </w:pPr>
      <w:r>
        <w:t>Group 3304-003: Prohibited covenant — binding to false loyalties</w:t>
      </w:r>
    </w:p>
    <w:p>
      <w:r>
        <w:rPr>
          <w:b/>
        </w:rPr>
        <w:t>Anchor verses:</w:t>
      </w:r>
    </w:p>
    <w:p>
      <w:pPr>
        <w:pStyle w:val="ListBullet"/>
      </w:pPr>
      <w:r>
        <w:rPr>
          <w:b/>
          <w:sz w:val="18"/>
        </w:rPr>
        <w:t>Isa 28:15</w:t>
      </w:r>
      <w:r>
        <w:rPr>
          <w:sz w:val="18"/>
        </w:rPr>
        <w:t xml:space="preserve"> — Isa 28:15 Because you have said , “We have made a covenant with death , and with Sheol we have an agreement , when the overwhelming whip passes through it will not come to us, for we have made lies our refuge , and in falsehood we have taken shelter ”;</w:t>
      </w:r>
    </w:p>
    <w:p>
      <w:r>
        <w:rPr>
          <w:b/>
        </w:rPr>
        <w:t>Related verses (7):</w:t>
      </w:r>
    </w:p>
    <w:p>
      <w:pPr>
        <w:pStyle w:val="ListBullet"/>
      </w:pPr>
      <w:r>
        <w:rPr>
          <w:b/>
          <w:sz w:val="18"/>
        </w:rPr>
        <w:t>Exo 23:32</w:t>
      </w:r>
      <w:r>
        <w:rPr>
          <w:sz w:val="18"/>
        </w:rPr>
        <w:t xml:space="preserve"> — Exo 23:32 You shall make no covenant with them and their gods .</w:t>
      </w:r>
    </w:p>
    <w:p>
      <w:pPr>
        <w:pStyle w:val="ListBullet"/>
      </w:pPr>
      <w:r>
        <w:rPr>
          <w:b/>
          <w:sz w:val="18"/>
        </w:rPr>
        <w:t>Exo 34:12</w:t>
      </w:r>
      <w:r>
        <w:rPr>
          <w:sz w:val="18"/>
        </w:rPr>
        <w:t xml:space="preserve"> — Exo 34:12 Take care , lest you make a covenant with the inhabitants of the land to which you go , lest it become a snare in your midst .</w:t>
      </w:r>
    </w:p>
    <w:p>
      <w:pPr>
        <w:pStyle w:val="ListBullet"/>
      </w:pPr>
      <w:r>
        <w:rPr>
          <w:b/>
          <w:sz w:val="18"/>
        </w:rPr>
        <w:t>Exo 34:15</w:t>
      </w:r>
      <w:r>
        <w:rPr>
          <w:sz w:val="18"/>
        </w:rPr>
        <w:t xml:space="preserve"> — Exo 34:15 lest you make a covenant with the inhabitants of the land , and when they whore after their gods and sacrifice to their gods and you are invited , you eat of his sacrifice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Judg 2:2</w:t>
      </w:r>
      <w:r>
        <w:rPr>
          <w:sz w:val="18"/>
        </w:rPr>
        <w:t xml:space="preserve"> — Judg 2:2 and you shall make no covenant with the inhabitants of this land ; you shall break down their altars .’ But you have not obeyed my voice . What is this you have done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Heading3"/>
      </w:pPr>
      <w:r>
        <w:t>Group 3304-004: Covenant of intimate personal loyalty — friendship and inner-being commitment between persons</w:t>
      </w:r>
    </w:p>
    <w:p>
      <w:r>
        <w:rPr>
          <w:b/>
        </w:rPr>
        <w:t>Anchor verses:</w:t>
      </w:r>
    </w:p>
    <w:p>
      <w:pPr>
        <w:pStyle w:val="ListBullet"/>
      </w:pPr>
      <w:r>
        <w:rPr>
          <w:b/>
          <w:sz w:val="18"/>
        </w:rPr>
        <w:t>1Sa 18:3</w:t>
      </w:r>
      <w:r>
        <w:rPr>
          <w:sz w:val="18"/>
        </w:rPr>
        <w:t xml:space="preserve"> — 1Sa 18:3 Then Jonathan made a covenant with David , because he loved him as his own soul .</w:t>
      </w:r>
    </w:p>
    <w:p>
      <w:r>
        <w:rPr>
          <w:b/>
        </w:rPr>
        <w:t>Related verses (8):</w:t>
      </w:r>
    </w:p>
    <w:p>
      <w:pPr>
        <w:pStyle w:val="ListBullet"/>
      </w:pPr>
      <w:r>
        <w:rPr>
          <w:b/>
          <w:sz w:val="18"/>
        </w:rPr>
        <w:t>1Sa 20:16</w:t>
      </w:r>
      <w:r>
        <w:rPr>
          <w:sz w:val="18"/>
        </w:rPr>
        <w:t xml:space="preserve"> — 1Sa 20:16 And Jonathan made a covenant with the house of David , saying, “May the Lord take vengeance on David’s enemies .”</w:t>
      </w:r>
    </w:p>
    <w:p>
      <w:pPr>
        <w:pStyle w:val="ListBullet"/>
      </w:pPr>
      <w:r>
        <w:rPr>
          <w:b/>
          <w:sz w:val="18"/>
        </w:rPr>
        <w:t>1Sa 22:8</w:t>
      </w:r>
      <w:r>
        <w:rPr>
          <w:sz w:val="18"/>
        </w:rPr>
        <w:t xml:space="preserve"> — 1Sa 22:8 that all of you have conspired against me? No one discloses to me when my son makes a covenant with the son of Jesse . None of you is sorry for me or discloses to me that my son has stirred up my servant against me, to lie in wait , as at this day .”</w:t>
      </w:r>
    </w:p>
    <w:p>
      <w:pPr>
        <w:pStyle w:val="ListBullet"/>
      </w:pPr>
      <w:r>
        <w:rPr>
          <w:b/>
          <w:sz w:val="18"/>
        </w:rPr>
        <w:t>1Sa 23:18</w:t>
      </w:r>
      <w:r>
        <w:rPr>
          <w:sz w:val="18"/>
        </w:rPr>
        <w:t xml:space="preserve"> — 1Sa 23:18 And the two of them made a covenant before the Lord . David remained at Horesh , and Jonathan went home .</w:t>
      </w:r>
    </w:p>
    <w:p>
      <w:pPr>
        <w:pStyle w:val="ListBullet"/>
      </w:pPr>
      <w:r>
        <w:rPr>
          <w:b/>
          <w:sz w:val="18"/>
        </w:rPr>
        <w:t>2Sa 5:3</w:t>
      </w:r>
      <w:r>
        <w:rPr>
          <w:sz w:val="18"/>
        </w:rPr>
        <w:t xml:space="preserve"> — 2Sa 5:3 So all the elders of Israel came to the king at Hebron , and King David made a covenant with them at Hebron before the Lord , and they anointed David king over Israel .</w:t>
      </w:r>
    </w:p>
    <w:p>
      <w:pPr>
        <w:pStyle w:val="ListBullet"/>
      </w:pPr>
      <w:r>
        <w:rPr>
          <w:b/>
          <w:sz w:val="18"/>
        </w:rPr>
        <w:t>1Ki 5:12</w:t>
      </w:r>
      <w:r>
        <w:rPr>
          <w:sz w:val="18"/>
        </w:rPr>
        <w:t xml:space="preserve"> — 1Ki 5:12 And the Lord gave Solomon wisdom , as he promised him. And there was peace between Hiram and Solomon , and the two of them made a treaty .</w:t>
      </w:r>
    </w:p>
    <w:p>
      <w:pPr>
        <w:pStyle w:val="ListBullet"/>
      </w:pPr>
      <w:r>
        <w:rPr>
          <w:b/>
          <w:sz w:val="18"/>
        </w:rPr>
        <w:t>2Ki 11:4</w:t>
      </w:r>
      <w:r>
        <w:rPr>
          <w:sz w:val="18"/>
        </w:rPr>
        <w:t xml:space="preserve"> — 2Ki 11:4 But in the seventh year Jehoiada sent and brought the captains of the Carites and of the guards , and had them come to him in the house of the Lord . And he made a covenant with them and put them under oath in the house of the Lord , and he showed them the king’s son .</w:t>
      </w:r>
    </w:p>
    <w:p>
      <w:pPr>
        <w:pStyle w:val="ListBullet"/>
      </w:pPr>
      <w:r>
        <w:rPr>
          <w:b/>
          <w:sz w:val="18"/>
        </w:rPr>
        <w:t>Job 31:1</w:t>
      </w:r>
      <w:r>
        <w:rPr>
          <w:sz w:val="18"/>
        </w:rPr>
        <w:t xml:space="preserve"> — Job 31:1 “I have made a covenant with my eyes ; how then could I gaze at a virgin ?</w:t>
      </w:r>
    </w:p>
    <w:p>
      <w:pPr>
        <w:pStyle w:val="ListBullet"/>
      </w:pPr>
      <w:r>
        <w:rPr>
          <w:b/>
          <w:sz w:val="18"/>
        </w:rPr>
        <w:t>Psa 83:5</w:t>
      </w:r>
      <w:r>
        <w:rPr>
          <w:sz w:val="18"/>
        </w:rPr>
        <w:t xml:space="preserve"> — Psa 83:5 For they conspire with one accord ; against you they make a covenant —</w:t>
      </w:r>
    </w:p>
    <w:p>
      <w:pPr>
        <w:pStyle w:val="Heading3"/>
      </w:pPr>
      <w:r>
        <w:t>Set Aside (7 verses)</w:t>
      </w:r>
    </w:p>
    <w:p>
      <w:pPr>
        <w:pStyle w:val="ListBullet"/>
      </w:pPr>
      <w:r>
        <w:rPr>
          <w:b/>
          <w:sz w:val="18"/>
        </w:rPr>
        <w:t>1Sa 11:1</w:t>
      </w:r>
      <w:r>
        <w:rPr>
          <w:sz w:val="18"/>
        </w:rPr>
        <w:t xml:space="preserve"> — 1Sa 11:1 Then Nahash the Ammonite went up and besieged Jabesh - gilead , and all the men of Jabesh said to Nahash , “ Make a treaty with us, and we will serve you .”</w:t>
      </w:r>
    </w:p>
    <w:p>
      <w:pPr>
        <w:pStyle w:val="ListBullet"/>
      </w:pPr>
      <w:r>
        <w:rPr>
          <w:b/>
          <w:sz w:val="18"/>
        </w:rPr>
        <w:t>1Sa 11:2</w:t>
      </w:r>
      <w:r>
        <w:rPr>
          <w:sz w:val="18"/>
        </w:rPr>
        <w:t xml:space="preserve"> — 1Sa 11:2 But Nahash the Ammonite said to them, “ On this condition I will make a treaty with you, that I gouge out all your right eyes , and thus bring disgrace on all Israel .”</w:t>
      </w:r>
    </w:p>
    <w:p>
      <w:pPr>
        <w:pStyle w:val="ListBullet"/>
      </w:pPr>
      <w:r>
        <w:rPr>
          <w:b/>
          <w:sz w:val="18"/>
        </w:rPr>
        <w:t>2Sa 3:12</w:t>
      </w:r>
      <w:r>
        <w:rPr>
          <w:sz w:val="18"/>
        </w:rPr>
        <w:t xml:space="preserve"> — 2Sa 3:12 And Abner sent messengers to David on his behalf, saying , “ To whom does the land belong? Make your covenant with me, and behold , my hand shall be with you to bring over all Israel to you.”</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3:21</w:t>
      </w:r>
      <w:r>
        <w:rPr>
          <w:sz w:val="18"/>
        </w:rPr>
        <w:t xml:space="preserve"> — 2Sa 3:21 And Abner said to David , “I will arise and go and will gather all Israel to my lord the king , that they may make a covenant with you, and that you may reign over all that your heart desires .” So David sent Abner away, and he went in peace .</w:t>
      </w:r>
    </w:p>
    <w:p>
      <w:pPr>
        <w:pStyle w:val="ListBullet"/>
      </w:pPr>
      <w:r>
        <w:rPr>
          <w:b/>
          <w:sz w:val="18"/>
        </w:rPr>
        <w:t>1Ki 20:34</w:t>
      </w:r>
      <w:r>
        <w:rPr>
          <w:sz w:val="18"/>
        </w:rPr>
        <w:t xml:space="preserve"> — 1Ki 20:34 And Ben-hadad said to him, “The cities that my father took from your father I will restore , and you may establish bazaars for yourself in Damascus , as my father did in Samaria .” And Ahab said, “I will let you go on these terms .” So he made a covenant with him and let him go .</w:t>
      </w:r>
    </w:p>
    <w:p>
      <w:pPr>
        <w:pStyle w:val="ListBullet"/>
      </w:pPr>
      <w:r>
        <w:rPr>
          <w:b/>
          <w:sz w:val="18"/>
        </w:rPr>
        <w:t>Job 41:4</w:t>
      </w:r>
      <w:r>
        <w:rPr>
          <w:sz w:val="18"/>
        </w:rPr>
        <w:t xml:space="preserve"> — Job 41:4 Will he make a covenant with you to take him for your servant forever ?</w:t>
      </w:r>
    </w:p>
    <w:p>
      <w:pPr>
        <w:pStyle w:val="Heading2"/>
      </w:pPr>
      <w:r>
        <w:t>H3772I (sub-gloss: to cut: eliminate)  [OWNER]</w:t>
      </w:r>
    </w:p>
    <w:p>
      <w:r>
        <w:rPr>
          <w:i/>
        </w:rPr>
        <w:t>status: candidate_delete  |  occ: 137</w:t>
      </w:r>
    </w:p>
    <w:p>
      <w:r>
        <w:rPr>
          <w:b/>
        </w:rPr>
        <w:t>Parsed senses:</w:t>
      </w:r>
    </w:p>
    <w:p>
      <w:pPr>
        <w:pStyle w:val="ListBullet"/>
      </w:pPr>
      <w:r>
        <w:rPr>
          <w:b/>
          <w:sz w:val="18"/>
        </w:rPr>
        <w:t xml:space="preserve">1  </w:t>
      </w:r>
      <w:r>
        <w:rPr>
          <w:sz w:val="18"/>
        </w:rPr>
        <w:t>: eliminate/destroy</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r>
        <w:t>No verse context records.</w:t>
      </w:r>
    </w:p>
    <w:p>
      <w:pPr>
        <w:pStyle w:val="Heading2"/>
      </w:pPr>
      <w:r>
        <w:t>H3772J (sub-gloss: to cut: lack)  [OWNER]</w:t>
      </w:r>
    </w:p>
    <w:p>
      <w:r>
        <w:rPr>
          <w:i/>
        </w:rPr>
        <w:t>status: extracted_thin  |  occ: 11</w:t>
      </w:r>
    </w:p>
    <w:p>
      <w:r>
        <w:rPr>
          <w:b/>
        </w:rPr>
        <w:t>Parsed senses:</w:t>
      </w:r>
    </w:p>
    <w:p>
      <w:pPr>
        <w:pStyle w:val="ListBullet"/>
      </w:pPr>
      <w:r>
        <w:rPr>
          <w:b/>
          <w:sz w:val="18"/>
        </w:rPr>
        <w:t xml:space="preserve">1  </w:t>
      </w:r>
      <w:r>
        <w:rPr>
          <w:sz w:val="18"/>
        </w:rPr>
        <w:t>: lack</w:t>
        <w:br/>
        <w:t>1) to cut, cut off, cut down, cut off a body part, cut out, eliminate, kill, cut a covenant</w:t>
        <w:br/>
        <w:t>1a) (Qal)</w:t>
        <w:br/>
        <w:t>1a1) to cut off</w:t>
        <w:br/>
        <w:t>1a1a) to cut off a body part, behead</w:t>
        <w:br/>
        <w:t>1a2) to cut down</w:t>
        <w:br/>
        <w:t>1a3) to hew</w:t>
        <w:br/>
        <w:t>1a4) to cut or make a covenant</w:t>
        <w:br/>
        <w:t>1b) (Niphal)</w:t>
        <w:br/>
        <w:t>1b1) to be cut off</w:t>
        <w:br/>
        <w:t>1b2) to be cut down</w:t>
        <w:br/>
        <w:t>1b3) to be chewed</w:t>
        <w:br/>
        <w:t>1b4) to be cut off, fail</w:t>
        <w:br/>
        <w:t>1c) (Pual)</w:t>
        <w:br/>
        <w:t>1c1) to be cut off</w:t>
        <w:br/>
        <w:t>1c2) to be cut down</w:t>
        <w:br/>
        <w:t>1d) (Hiphil)</w:t>
        <w:br/>
        <w:t>1d1) to cut off</w:t>
        <w:br/>
        <w:t>1d2) to cut off, destroy</w:t>
        <w:br/>
        <w:t>1d3) to cut down, destroy</w:t>
        <w:br/>
        <w:t>1d4) to take away</w:t>
        <w:br/>
        <w:t>1d5) to permit to perish</w:t>
        <w:br/>
        <w:t>1e) (Hophal) cut off</w:t>
      </w:r>
    </w:p>
    <w:p>
      <w:pPr>
        <w:pStyle w:val="Heading3"/>
      </w:pPr>
      <w:r>
        <w:t>Group 3303-001: Covenant promise of unbroken continuation — no lack of faithful persons in God's covenantal line</w:t>
      </w:r>
    </w:p>
    <w:p>
      <w:r>
        <w:rPr>
          <w:b/>
        </w:rPr>
        <w:t>Anchor verses:</w:t>
      </w:r>
    </w:p>
    <w:p>
      <w:pPr>
        <w:pStyle w:val="ListBullet"/>
      </w:pPr>
      <w:r>
        <w:rPr>
          <w:b/>
          <w:sz w:val="18"/>
        </w:rPr>
        <w:t>Jer 33:17</w:t>
      </w:r>
      <w:r>
        <w:rPr>
          <w:sz w:val="18"/>
        </w:rPr>
        <w:t xml:space="preserve"> — Jer 33:17 “ For thus says the Lord : David shall never lack a man to sit on the throne of the house of Israel ,</w:t>
      </w:r>
    </w:p>
    <w:p>
      <w:r>
        <w:rPr>
          <w:b/>
        </w:rPr>
        <w:t>Related verses (8):</w:t>
      </w:r>
    </w:p>
    <w:p>
      <w:pPr>
        <w:pStyle w:val="ListBullet"/>
      </w:pPr>
      <w:r>
        <w:rPr>
          <w:b/>
          <w:sz w:val="18"/>
        </w:rPr>
        <w:t>2Sa 3:29</w:t>
      </w:r>
      <w:r>
        <w:rPr>
          <w:sz w:val="18"/>
        </w:rPr>
        <w:t xml:space="preserve"> — 2Sa 3:29 May it fall upon the head of Joab and upon all his father’s house , and may the house of Joab never be without one who has a discharge or who is leprous or who holds a spindle or who falls by the sword or who lacks bread !”</w:t>
      </w:r>
    </w:p>
    <w:p>
      <w:pPr>
        <w:pStyle w:val="ListBullet"/>
      </w:pPr>
      <w:r>
        <w:rPr>
          <w:b/>
          <w:sz w:val="18"/>
        </w:rPr>
        <w:t>1Ki 2:4</w:t>
      </w:r>
      <w:r>
        <w:rPr>
          <w:sz w:val="18"/>
        </w:rPr>
        <w:t xml:space="preserve"> — 1Ki 2:4 that the Lord may establish his word that he spoke concerning me, saying , ‘ If your sons pay close attention to their way , to walk before me in faithfulness with all their heart and with all their soul , you shall not lack a man on the throne of Israel .’</w:t>
      </w:r>
    </w:p>
    <w:p>
      <w:pPr>
        <w:pStyle w:val="ListBullet"/>
      </w:pPr>
      <w:r>
        <w:rPr>
          <w:b/>
          <w:sz w:val="18"/>
        </w:rPr>
        <w:t>1Ki 8:25</w:t>
      </w:r>
      <w:r>
        <w:rPr>
          <w:sz w:val="18"/>
        </w:rPr>
        <w:t xml:space="preserve"> — 1Ki 8:25 Now therefore, O Lord , God of Israel , keep for your servant David my father what you have promised him, saying , ‘You shall not lack a man to sit before me on the throne of Israel , if only your sons pay close attention to their way , to walk before me as you have walked before me.’</w:t>
      </w:r>
    </w:p>
    <w:p>
      <w:pPr>
        <w:pStyle w:val="ListBullet"/>
      </w:pPr>
      <w:r>
        <w:rPr>
          <w:b/>
          <w:sz w:val="18"/>
        </w:rPr>
        <w:t>1Ki 9:5</w:t>
      </w:r>
      <w:r>
        <w:rPr>
          <w:sz w:val="18"/>
        </w:rPr>
        <w:t xml:space="preserve"> — 1Ki 9:5 then I will establish your royal throne over Israel forever , as I promised David your father , saying , ‘You shall not lack a man on the throne of Israel .’</w:t>
      </w:r>
    </w:p>
    <w:p>
      <w:pPr>
        <w:pStyle w:val="ListBullet"/>
      </w:pPr>
      <w:r>
        <w:rPr>
          <w:b/>
          <w:sz w:val="18"/>
        </w:rPr>
        <w:t>2Ch 6:16</w:t>
      </w:r>
      <w:r>
        <w:rPr>
          <w:sz w:val="18"/>
        </w:rPr>
        <w:t xml:space="preserve"> — 2Ch 6:16 Now therefore, O Lord , God of Israel , keep for your servant David my father what you have promised him, saying , ‘You shall not lack a man to sit before me on the throne of Israel , if only your sons pay close attention to their way , to walk in my law as you have walked before me.’</w:t>
      </w:r>
    </w:p>
    <w:p>
      <w:pPr>
        <w:pStyle w:val="ListBullet"/>
      </w:pPr>
      <w:r>
        <w:rPr>
          <w:b/>
          <w:sz w:val="18"/>
        </w:rPr>
        <w:t>2Ch 7:18</w:t>
      </w:r>
      <w:r>
        <w:rPr>
          <w:sz w:val="18"/>
        </w:rPr>
        <w:t xml:space="preserve"> — 2Ch 7:18 then I will establish your royal throne , as I covenanted with David your father , saying , ‘You shall not lack a man to rule Israel .’</w:t>
      </w:r>
    </w:p>
    <w:p>
      <w:pPr>
        <w:pStyle w:val="ListBullet"/>
      </w:pPr>
      <w:r>
        <w:rPr>
          <w:b/>
          <w:sz w:val="18"/>
        </w:rPr>
        <w:t>Jer 33:18</w:t>
      </w:r>
      <w:r>
        <w:rPr>
          <w:sz w:val="18"/>
        </w:rPr>
        <w:t xml:space="preserve"> — Jer 33:18 and the Levitical priests shall never lack a man in my presence to offer burnt offerings , to burn grain offerings , and to make sacrifices forever .”</w:t>
      </w:r>
    </w:p>
    <w:p>
      <w:pPr>
        <w:pStyle w:val="ListBullet"/>
      </w:pPr>
      <w:r>
        <w:rPr>
          <w:b/>
          <w:sz w:val="18"/>
        </w:rPr>
        <w:t>Jer 35:19</w:t>
      </w:r>
      <w:r>
        <w:rPr>
          <w:sz w:val="18"/>
        </w:rPr>
        <w:t xml:space="preserve"> — Jer 35:19 therefore thus says the Lord of hosts , the God of Israel : Jonadab the son of Rechab shall never lack a man to stand before me.”</w:t>
      </w:r>
    </w:p>
    <w:p>
      <w:pPr>
        <w:pStyle w:val="Heading3"/>
      </w:pPr>
      <w:r>
        <w:t>Set Aside (1 verses)</w:t>
      </w:r>
    </w:p>
    <w:p>
      <w:pPr>
        <w:pStyle w:val="ListBullet"/>
      </w:pPr>
      <w:r>
        <w:rPr>
          <w:b/>
          <w:sz w:val="18"/>
        </w:rPr>
        <w:t>1Ki 18:5</w:t>
      </w:r>
      <w:r>
        <w:rPr>
          <w:sz w:val="18"/>
        </w:rPr>
        <w:t xml:space="preserve"> — 1Ki 18:5 And Ahab said to Obadiah , “ Go through the land to all the springs of water and to all the valleys . Perhaps we may find grass and save the horses and mules alive, and not lose some of the animals .”</w:t>
      </w:r>
    </w:p>
    <w:p>
      <w:pPr>
        <w:pStyle w:val="Heading1"/>
      </w:pPr>
      <w:r>
        <w:t>H3773 — ka.ru.tah</w:t>
      </w:r>
    </w:p>
    <w:p>
      <w:pPr>
        <w:pStyle w:val="Heading2"/>
      </w:pPr>
      <w:r>
        <w:t>H3773 — beam  [OWNER]</w:t>
      </w:r>
    </w:p>
    <w:p>
      <w:r>
        <w:rPr>
          <w:i/>
        </w:rPr>
        <w:t>status: delete  |  occ: 3</w:t>
      </w:r>
    </w:p>
    <w:p>
      <w:r>
        <w:rPr>
          <w:b/>
        </w:rPr>
        <w:t>Parsed senses:</w:t>
      </w:r>
    </w:p>
    <w:p>
      <w:pPr>
        <w:pStyle w:val="ListBullet"/>
      </w:pPr>
      <w:r>
        <w:rPr>
          <w:b/>
          <w:sz w:val="18"/>
        </w:rPr>
        <w:t xml:space="preserve">1  </w:t>
      </w:r>
      <w:r>
        <w:rPr>
          <w:sz w:val="18"/>
        </w:rPr>
        <w:t>beams, hewn beams</w:t>
      </w:r>
    </w:p>
    <w:p>
      <w:r>
        <w:t>No verse context records.</w:t>
      </w:r>
    </w:p>
    <w:p>
      <w:pPr>
        <w:pStyle w:val="Heading1"/>
      </w:pPr>
      <w:r>
        <w:t>H5715 — e.dut</w:t>
      </w:r>
    </w:p>
    <w:p>
      <w:pPr>
        <w:pStyle w:val="Heading2"/>
      </w:pPr>
      <w:r>
        <w:t>H5715 — testimony  [XREF]</w:t>
      </w:r>
    </w:p>
    <w:p>
      <w:r>
        <w:rPr>
          <w:i/>
        </w:rPr>
        <w:t>status: extracted  |  occ: 61</w:t>
      </w:r>
    </w:p>
    <w:p>
      <w:r>
        <w:rPr>
          <w:b/>
        </w:rPr>
        <w:t>Parsed senses:</w:t>
      </w:r>
    </w:p>
    <w:p>
      <w:pPr>
        <w:pStyle w:val="ListBullet"/>
      </w:pPr>
      <w:r>
        <w:rPr>
          <w:b/>
          <w:sz w:val="18"/>
        </w:rPr>
        <w:t xml:space="preserve">1  </w:t>
      </w:r>
      <w:r>
        <w:rPr>
          <w:sz w:val="18"/>
        </w:rPr>
        <w:t>testimony</w:t>
      </w:r>
    </w:p>
    <w:p>
      <w:r>
        <w:t>Cross-reference term — verse context derived from OWNER registry.</w:t>
      </w:r>
    </w:p>
    <w:p>
      <w:pPr>
        <w:pStyle w:val="Heading1"/>
      </w:pPr>
      <w:r>
        <w:t>H7620 — sha.vu.a</w:t>
      </w:r>
    </w:p>
    <w:p>
      <w:pPr>
        <w:pStyle w:val="Heading2"/>
      </w:pPr>
      <w:r>
        <w:t>H7620H (sub-gloss: week)  [OWNER]</w:t>
      </w:r>
    </w:p>
    <w:p>
      <w:r>
        <w:rPr>
          <w:i/>
        </w:rPr>
        <w:t>status: delete  |  occ: 7</w:t>
      </w:r>
    </w:p>
    <w:p>
      <w:r>
        <w:rPr>
          <w:b/>
        </w:rPr>
        <w:t>Parsed senses:</w:t>
      </w:r>
    </w:p>
    <w:p>
      <w:pPr>
        <w:pStyle w:val="ListBullet"/>
      </w:pPr>
      <w:r>
        <w:rPr>
          <w:b/>
          <w:sz w:val="18"/>
        </w:rPr>
        <w:t xml:space="preserve">1  </w:t>
      </w:r>
      <w:r>
        <w:rPr>
          <w:sz w:val="18"/>
        </w:rPr>
        <w:t>seven, period of seven (days or years), heptad, week</w:t>
      </w:r>
    </w:p>
    <w:p>
      <w:pPr>
        <w:pStyle w:val="ListBullet"/>
      </w:pPr>
      <w:r>
        <w:rPr>
          <w:b/>
          <w:sz w:val="18"/>
        </w:rPr>
        <w:t xml:space="preserve">1a  </w:t>
      </w:r>
      <w:r>
        <w:rPr>
          <w:sz w:val="18"/>
        </w:rPr>
        <w:t>period of seven days, a week</w:t>
      </w:r>
    </w:p>
    <w:p>
      <w:pPr>
        <w:pStyle w:val="ListBullet"/>
      </w:pPr>
      <w:r>
        <w:rPr>
          <w:b/>
          <w:sz w:val="18"/>
        </w:rPr>
        <w:t xml:space="preserve">1a1  </w:t>
      </w:r>
      <w:r>
        <w:rPr>
          <w:sz w:val="18"/>
        </w:rPr>
        <w:t>Feast of Weeks</w:t>
      </w:r>
    </w:p>
    <w:p>
      <w:pPr>
        <w:pStyle w:val="ListBullet"/>
      </w:pPr>
      <w:r>
        <w:rPr>
          <w:b/>
          <w:sz w:val="18"/>
        </w:rPr>
        <w:t xml:space="preserve">1b  </w:t>
      </w:r>
      <w:r>
        <w:rPr>
          <w:sz w:val="18"/>
        </w:rPr>
        <w:t>heptad, seven (of years) Also means: sha.vu.a (שָׁבוּעַ "week" H7620I)</w:t>
      </w:r>
    </w:p>
    <w:p>
      <w:r>
        <w:t>No verse context records.</w:t>
      </w:r>
    </w:p>
    <w:p>
      <w:pPr>
        <w:pStyle w:val="Heading2"/>
      </w:pPr>
      <w:r>
        <w:t>H7620I (sub-gloss: week)  [OWNER]</w:t>
      </w:r>
    </w:p>
    <w:p>
      <w:r>
        <w:rPr>
          <w:i/>
        </w:rPr>
        <w:t>status: extracted_thin  |  occ: 8</w:t>
      </w:r>
    </w:p>
    <w:p>
      <w:r>
        <w:rPr>
          <w:b/>
        </w:rPr>
        <w:t>Parsed senses:</w:t>
      </w:r>
    </w:p>
    <w:p>
      <w:pPr>
        <w:pStyle w:val="ListBullet"/>
      </w:pPr>
      <w:r>
        <w:rPr>
          <w:b/>
          <w:sz w:val="18"/>
        </w:rPr>
        <w:t xml:space="preserve">1  </w:t>
      </w:r>
      <w:r>
        <w:rPr>
          <w:sz w:val="18"/>
        </w:rPr>
        <w:t>seven, period of seven (days or years), heptad, week</w:t>
      </w:r>
    </w:p>
    <w:p>
      <w:pPr>
        <w:pStyle w:val="ListBullet"/>
      </w:pPr>
      <w:r>
        <w:rPr>
          <w:b/>
          <w:sz w:val="18"/>
        </w:rPr>
        <w:t xml:space="preserve">1a  </w:t>
      </w:r>
      <w:r>
        <w:rPr>
          <w:sz w:val="18"/>
        </w:rPr>
        <w:t>period of seven days, a week</w:t>
      </w:r>
    </w:p>
    <w:p>
      <w:pPr>
        <w:pStyle w:val="ListBullet"/>
      </w:pPr>
      <w:r>
        <w:rPr>
          <w:b/>
          <w:sz w:val="18"/>
        </w:rPr>
        <w:t xml:space="preserve">1a1  </w:t>
      </w:r>
      <w:r>
        <w:rPr>
          <w:sz w:val="18"/>
        </w:rPr>
        <w:t>Feast of Weeks</w:t>
      </w:r>
    </w:p>
    <w:p>
      <w:pPr>
        <w:pStyle w:val="ListBullet"/>
      </w:pPr>
      <w:r>
        <w:rPr>
          <w:b/>
          <w:sz w:val="18"/>
        </w:rPr>
        <w:t xml:space="preserve">1b  </w:t>
      </w:r>
      <w:r>
        <w:rPr>
          <w:sz w:val="18"/>
        </w:rPr>
        <w:t>heptad, seven (of years)</w:t>
      </w:r>
    </w:p>
    <w:p>
      <w:pPr>
        <w:pStyle w:val="Heading3"/>
      </w:pPr>
      <w:r>
        <w:t>Group 3314-001: Prophetic weeks as the divinely appointed schedule for covenant fulfillment</w:t>
      </w:r>
    </w:p>
    <w:p>
      <w:r>
        <w:rPr>
          <w:b/>
        </w:rPr>
        <w:t>Anchor verses:</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r>
        <w:rPr>
          <w:b/>
        </w:rPr>
        <w:t>Related verses (3):</w:t>
      </w:r>
    </w:p>
    <w:p>
      <w:pPr>
        <w:pStyle w:val="ListBullet"/>
      </w:pPr>
      <w:r>
        <w:rPr>
          <w:b/>
          <w:sz w:val="18"/>
        </w:rPr>
        <w:t>Dan 9:25</w:t>
      </w:r>
      <w:r>
        <w:rPr>
          <w:sz w:val="18"/>
        </w:rPr>
        <w:t xml:space="preserve"> — Dan 9:25 Know therefore and understand that from the going out of the word to restore and build Jerusalem to the coming of an anointed one , a prince , there shall be seven weeks . And for sixty-two weeks it shall be built again with squares and moat , but in a troubled time .</w:t>
      </w:r>
    </w:p>
    <w:p>
      <w:pPr>
        <w:pStyle w:val="ListBullet"/>
      </w:pPr>
      <w:r>
        <w:rPr>
          <w:b/>
          <w:sz w:val="18"/>
        </w:rPr>
        <w:t>Dan 9:26</w:t>
      </w:r>
      <w:r>
        <w:rPr>
          <w:sz w:val="18"/>
        </w:rPr>
        <w:t xml:space="preserve"> — Dan 9:26 And after the sixty-two weeks , an anointed one shall be cut off and shall have nothing . And the people of the prince who is to come shall destroy the city and the sanctuary . Its end shall come with a flood , and to the end there shall be war . Desolations are decreed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Heading3"/>
      </w:pPr>
      <w:r>
        <w:t>Group 3314-002: Weeks as the measure of inner-being mourning and self-denial</w:t>
      </w:r>
    </w:p>
    <w:p>
      <w:r>
        <w:rPr>
          <w:b/>
        </w:rPr>
        <w:t>Anchor verses:</w:t>
      </w:r>
    </w:p>
    <w:p>
      <w:pPr>
        <w:pStyle w:val="ListBullet"/>
      </w:pPr>
      <w:r>
        <w:rPr>
          <w:b/>
          <w:sz w:val="18"/>
        </w:rPr>
        <w:t>Dan 10:2</w:t>
      </w:r>
      <w:r>
        <w:rPr>
          <w:sz w:val="18"/>
        </w:rPr>
        <w:t xml:space="preserve"> — Dan 10:2 In those days I , Daniel , was mourning for three weeks .</w:t>
      </w:r>
    </w:p>
    <w:p>
      <w:r>
        <w:rPr>
          <w:b/>
        </w:rPr>
        <w:t>Related verses (1):</w:t>
      </w:r>
    </w:p>
    <w:p>
      <w:pPr>
        <w:pStyle w:val="ListBullet"/>
      </w:pPr>
      <w:r>
        <w:rPr>
          <w:b/>
          <w:sz w:val="18"/>
        </w:rPr>
        <w:t>Dan 10:3</w:t>
      </w:r>
      <w:r>
        <w:rPr>
          <w:sz w:val="18"/>
        </w:rPr>
        <w:t xml:space="preserve"> — Dan 10:3 I ate no delicacies , no meat or wine entered my mouth , nor did I anoint myself at all , for the full three weeks .</w:t>
      </w:r>
    </w:p>
    <w:p>
      <w:pPr>
        <w:pStyle w:val="Heading1"/>
      </w:pPr>
      <w:r>
        <w:t>H7621 — she.vu.ah</w:t>
      </w:r>
    </w:p>
    <w:p>
      <w:pPr>
        <w:pStyle w:val="Heading2"/>
      </w:pPr>
      <w:r>
        <w:t>H7621 — oath  [XREF]</w:t>
      </w:r>
    </w:p>
    <w:p>
      <w:r>
        <w:rPr>
          <w:i/>
        </w:rPr>
        <w:t>status: extracted  |  occ: 30</w:t>
      </w:r>
    </w:p>
    <w:p>
      <w:r>
        <w:rPr>
          <w:b/>
        </w:rPr>
        <w:t>Parsed senses:</w:t>
      </w:r>
    </w:p>
    <w:p>
      <w:pPr>
        <w:pStyle w:val="ListBullet"/>
      </w:pPr>
      <w:r>
        <w:rPr>
          <w:b/>
          <w:sz w:val="18"/>
        </w:rPr>
        <w:t xml:space="preserve">1  </w:t>
      </w:r>
      <w:r>
        <w:rPr>
          <w:sz w:val="18"/>
        </w:rPr>
        <w:t>oath, curse</w:t>
      </w:r>
    </w:p>
    <w:p>
      <w:pPr>
        <w:pStyle w:val="ListBullet"/>
      </w:pPr>
      <w:r>
        <w:rPr>
          <w:b/>
          <w:sz w:val="18"/>
        </w:rPr>
        <w:t xml:space="preserve">1a  </w:t>
      </w:r>
      <w:r>
        <w:rPr>
          <w:sz w:val="18"/>
        </w:rPr>
        <w:t>oath</w:t>
      </w:r>
    </w:p>
    <w:p>
      <w:pPr>
        <w:pStyle w:val="ListBullet"/>
      </w:pPr>
      <w:r>
        <w:rPr>
          <w:b/>
          <w:sz w:val="18"/>
        </w:rPr>
        <w:t xml:space="preserve">1a1  </w:t>
      </w:r>
      <w:r>
        <w:rPr>
          <w:sz w:val="18"/>
        </w:rPr>
        <w:t>attesting of innocence</w:t>
      </w:r>
    </w:p>
    <w:p>
      <w:pPr>
        <w:pStyle w:val="ListBullet"/>
      </w:pPr>
      <w:r>
        <w:rPr>
          <w:b/>
          <w:sz w:val="18"/>
        </w:rPr>
        <w:t xml:space="preserve">1a2  </w:t>
      </w:r>
      <w:r>
        <w:rPr>
          <w:sz w:val="18"/>
        </w:rPr>
        <w:t>curse</w:t>
      </w:r>
    </w:p>
    <w:p>
      <w:pPr>
        <w:pStyle w:val="ListBullet"/>
      </w:pPr>
      <w:r>
        <w:rPr>
          <w:b/>
          <w:sz w:val="18"/>
        </w:rPr>
        <w:t xml:space="preserve">1b  </w:t>
      </w:r>
      <w:r>
        <w:rPr>
          <w:sz w:val="18"/>
        </w:rPr>
        <w:t>oath (of Jehovah)</w:t>
      </w:r>
    </w:p>
    <w:p>
      <w:r>
        <w:t>Cross-reference term — verse context derived from OWNER registry.</w:t>
      </w:r>
    </w:p>
    <w:p>
      <w:pPr>
        <w:pStyle w:val="Heading1"/>
      </w:pPr>
      <w:r>
        <w:t>H7637 — she.vi.i</w:t>
      </w:r>
    </w:p>
    <w:p>
      <w:pPr>
        <w:pStyle w:val="Heading2"/>
      </w:pPr>
      <w:r>
        <w:t>H7637 — seventh  [OWNER]</w:t>
      </w:r>
    </w:p>
    <w:p>
      <w:r>
        <w:rPr>
          <w:i/>
        </w:rPr>
        <w:t>status: candidate_delete  |  occ: 102</w:t>
      </w:r>
    </w:p>
    <w:p>
      <w:r>
        <w:rPr>
          <w:b/>
        </w:rPr>
        <w:t>Parsed senses:</w:t>
      </w:r>
    </w:p>
    <w:p>
      <w:pPr>
        <w:pStyle w:val="ListBullet"/>
      </w:pPr>
      <w:r>
        <w:rPr>
          <w:b/>
          <w:sz w:val="18"/>
        </w:rPr>
        <w:t xml:space="preserve">1  </w:t>
      </w:r>
      <w:r>
        <w:rPr>
          <w:sz w:val="18"/>
        </w:rPr>
        <w:t>seventh</w:t>
      </w:r>
    </w:p>
    <w:p>
      <w:pPr>
        <w:pStyle w:val="ListBullet"/>
      </w:pPr>
      <w:r>
        <w:rPr>
          <w:b/>
          <w:sz w:val="18"/>
        </w:rPr>
        <w:t xml:space="preserve">1a  </w:t>
      </w:r>
      <w:r>
        <w:rPr>
          <w:sz w:val="18"/>
        </w:rPr>
        <w:t>ordinal number</w:t>
      </w:r>
    </w:p>
    <w:p>
      <w:r>
        <w:t>No verse context records.</w:t>
      </w:r>
    </w:p>
    <w:p>
      <w:pPr>
        <w:pStyle w:val="Heading1"/>
      </w:pPr>
      <w:r>
        <w:t>H7650 — sha.va</w:t>
      </w:r>
    </w:p>
    <w:p>
      <w:pPr>
        <w:pStyle w:val="Heading2"/>
      </w:pPr>
      <w:r>
        <w:t>H7650 — to swear  [OWNER]</w:t>
      </w:r>
    </w:p>
    <w:p>
      <w:r>
        <w:rPr>
          <w:i/>
        </w:rPr>
        <w:t>status: extracted  |  occ: 186</w:t>
      </w:r>
    </w:p>
    <w:p>
      <w:r>
        <w:rPr>
          <w:b/>
        </w:rPr>
        <w:t>Parsed senses:</w:t>
      </w:r>
    </w:p>
    <w:p>
      <w:pPr>
        <w:pStyle w:val="ListBullet"/>
      </w:pPr>
      <w:r>
        <w:rPr>
          <w:b/>
          <w:sz w:val="18"/>
        </w:rPr>
        <w:t xml:space="preserve">1  </w:t>
      </w:r>
      <w:r>
        <w:rPr>
          <w:sz w:val="18"/>
        </w:rPr>
        <w:t>to swear, adjure</w:t>
      </w:r>
    </w:p>
    <w:p>
      <w:pPr>
        <w:pStyle w:val="ListBullet"/>
      </w:pPr>
      <w:r>
        <w:rPr>
          <w:b/>
          <w:sz w:val="18"/>
        </w:rPr>
        <w:t xml:space="preserve">1a  </w:t>
      </w:r>
      <w:r>
        <w:rPr>
          <w:sz w:val="18"/>
        </w:rPr>
        <w:t>(Qal) sworn (participle)</w:t>
      </w:r>
    </w:p>
    <w:p>
      <w:pPr>
        <w:pStyle w:val="ListBullet"/>
      </w:pPr>
      <w:r>
        <w:rPr>
          <w:b/>
          <w:sz w:val="18"/>
        </w:rPr>
        <w:t xml:space="preserve">1b  </w:t>
      </w:r>
      <w:r>
        <w:rPr>
          <w:sz w:val="18"/>
        </w:rPr>
        <w:t>(Niphal)</w:t>
      </w:r>
    </w:p>
    <w:p>
      <w:pPr>
        <w:pStyle w:val="ListBullet"/>
      </w:pPr>
      <w:r>
        <w:rPr>
          <w:b/>
          <w:sz w:val="18"/>
        </w:rPr>
        <w:t xml:space="preserve">1b1  </w:t>
      </w:r>
      <w:r>
        <w:rPr>
          <w:sz w:val="18"/>
        </w:rPr>
        <w:t>to swear, take an oath</w:t>
      </w:r>
    </w:p>
    <w:p>
      <w:pPr>
        <w:pStyle w:val="ListBullet"/>
      </w:pPr>
      <w:r>
        <w:rPr>
          <w:b/>
          <w:sz w:val="18"/>
        </w:rPr>
        <w:t xml:space="preserve">1b2  </w:t>
      </w:r>
      <w:r>
        <w:rPr>
          <w:sz w:val="18"/>
        </w:rPr>
        <w:t>to swear (of Jehovah by Himself)</w:t>
      </w:r>
    </w:p>
    <w:p>
      <w:pPr>
        <w:pStyle w:val="ListBullet"/>
      </w:pPr>
      <w:r>
        <w:rPr>
          <w:b/>
          <w:sz w:val="18"/>
        </w:rPr>
        <w:t xml:space="preserve">1b3  </w:t>
      </w:r>
      <w:r>
        <w:rPr>
          <w:sz w:val="18"/>
        </w:rPr>
        <w:t>to curse</w:t>
      </w:r>
    </w:p>
    <w:p>
      <w:pPr>
        <w:pStyle w:val="ListBullet"/>
      </w:pPr>
      <w:r>
        <w:rPr>
          <w:b/>
          <w:sz w:val="18"/>
        </w:rPr>
        <w:t xml:space="preserve">1c  </w:t>
      </w:r>
      <w:r>
        <w:rPr>
          <w:sz w:val="18"/>
        </w:rPr>
        <w:t>(Hiphil)</w:t>
      </w:r>
    </w:p>
    <w:p>
      <w:pPr>
        <w:pStyle w:val="ListBullet"/>
      </w:pPr>
      <w:r>
        <w:rPr>
          <w:b/>
          <w:sz w:val="18"/>
        </w:rPr>
        <w:t xml:space="preserve">1c1  </w:t>
      </w:r>
      <w:r>
        <w:rPr>
          <w:sz w:val="18"/>
        </w:rPr>
        <w:t>to cause to take an oath</w:t>
      </w:r>
    </w:p>
    <w:p>
      <w:pPr>
        <w:pStyle w:val="ListBullet"/>
      </w:pPr>
      <w:r>
        <w:rPr>
          <w:b/>
          <w:sz w:val="18"/>
        </w:rPr>
        <w:t xml:space="preserve">1c2  </w:t>
      </w:r>
      <w:r>
        <w:rPr>
          <w:sz w:val="18"/>
        </w:rPr>
        <w:t>to adjure</w:t>
      </w:r>
    </w:p>
    <w:p>
      <w:pPr>
        <w:pStyle w:val="Heading3"/>
      </w:pPr>
      <w:r>
        <w:t>Group 3308-001: Divine oath as expression of God's inner commitment to his covenant promise</w:t>
      </w:r>
    </w:p>
    <w:p>
      <w:r>
        <w:rPr>
          <w:b/>
        </w:rPr>
        <w:t>Anchor verses:</w:t>
      </w:r>
    </w:p>
    <w:p>
      <w:pPr>
        <w:pStyle w:val="ListBullet"/>
      </w:pPr>
      <w:r>
        <w:rPr>
          <w:b/>
          <w:sz w:val="18"/>
        </w:rPr>
        <w:t>Deu 7:8</w:t>
      </w:r>
      <w:r>
        <w:rPr>
          <w:sz w:val="18"/>
        </w:rPr>
        <w:t xml:space="preserve"> — Deu 7:8 but it is because the Lord loves you and is keeping the oath that he swore to your fathers , that the Lord has brought you out with a mighty hand and redeemed you from the house of slavery , from the hand of Pharaoh king of Egypt .</w:t>
      </w:r>
    </w:p>
    <w:p>
      <w:r>
        <w:rPr>
          <w:b/>
        </w:rPr>
        <w:t>Related verses (29):</w:t>
      </w:r>
    </w:p>
    <w:p>
      <w:pPr>
        <w:pStyle w:val="ListBullet"/>
      </w:pPr>
      <w:r>
        <w:rPr>
          <w:b/>
          <w:sz w:val="18"/>
        </w:rPr>
        <w:t>Gen 22:16</w:t>
      </w:r>
      <w:r>
        <w:rPr>
          <w:sz w:val="18"/>
        </w:rPr>
        <w:t xml:space="preserve"> — Gen 22:16 and said , “ By myself I have sworn , declares the Lord , because you have done this and have not withheld your son , your only son,</w:t>
      </w:r>
    </w:p>
    <w:p>
      <w:pPr>
        <w:pStyle w:val="ListBullet"/>
      </w:pPr>
      <w:r>
        <w:rPr>
          <w:b/>
          <w:sz w:val="18"/>
        </w:rPr>
        <w:t>Gen 26:3</w:t>
      </w:r>
      <w:r>
        <w:rPr>
          <w:sz w:val="18"/>
        </w:rPr>
        <w:t xml:space="preserve"> — Gen 26:3 Sojourn in this land , and I will be with you and will bless you, for to you and to your offspring I will give all these lands , and I will establish the oath that I swore to Abraham your father .</w:t>
      </w:r>
    </w:p>
    <w:p>
      <w:pPr>
        <w:pStyle w:val="ListBullet"/>
      </w:pPr>
      <w:r>
        <w:rPr>
          <w:b/>
          <w:sz w:val="18"/>
        </w:rPr>
        <w:t>Gen 50:24</w:t>
      </w:r>
      <w:r>
        <w:rPr>
          <w:sz w:val="18"/>
        </w:rPr>
        <w:t xml:space="preserve"> — Gen 50:24 And Joseph said to his brothers , “ I am about to die , but God will visit you and bring you up out of this land to the land that he swore to Abraham , to Isaac , and to Jacob .”</w:t>
      </w:r>
    </w:p>
    <w:p>
      <w:pPr>
        <w:pStyle w:val="ListBullet"/>
      </w:pPr>
      <w:r>
        <w:rPr>
          <w:b/>
          <w:sz w:val="18"/>
        </w:rPr>
        <w:t>Exo 13:5</w:t>
      </w:r>
      <w:r>
        <w:rPr>
          <w:sz w:val="18"/>
        </w:rPr>
        <w:t xml:space="preserve"> — Exo 13:5 And when the Lord brings you into the land of the Canaanites , the Hittites , the Amorites , the Hivites , and the Jebusites , which he swore to your fathers to give you, a land flowing with milk and honey , you shall keep this service in this month .</w:t>
      </w:r>
    </w:p>
    <w:p>
      <w:pPr>
        <w:pStyle w:val="ListBullet"/>
      </w:pPr>
      <w:r>
        <w:rPr>
          <w:b/>
          <w:sz w:val="18"/>
        </w:rPr>
        <w:t>Exo 13:11</w:t>
      </w:r>
      <w:r>
        <w:rPr>
          <w:sz w:val="18"/>
        </w:rPr>
        <w:t xml:space="preserve"> — Exo 13:11 “When the Lord brings you into the land of the Canaanites , as he swore to you and your fathers , and shall give it to you ,</w:t>
      </w:r>
    </w:p>
    <w:p>
      <w:pPr>
        <w:pStyle w:val="ListBullet"/>
      </w:pPr>
      <w:r>
        <w:rPr>
          <w:b/>
          <w:sz w:val="18"/>
        </w:rPr>
        <w:t>Exo 32:13</w:t>
      </w:r>
      <w:r>
        <w:rPr>
          <w:sz w:val="18"/>
        </w:rPr>
        <w:t xml:space="preserve"> — Exo 32:13 Remember Abraham , Isaac , and Israel , your servants , to whom you swore by your own self, and said to them, ‘I will multiply your offspring as the stars of heaven , and all this land that I have promised I will give to your offspring , and they shall inherit it forever .’”</w:t>
      </w:r>
    </w:p>
    <w:p>
      <w:pPr>
        <w:pStyle w:val="ListBullet"/>
      </w:pPr>
      <w:r>
        <w:rPr>
          <w:b/>
          <w:sz w:val="18"/>
        </w:rPr>
        <w:t>Exo 33:1</w:t>
      </w:r>
      <w:r>
        <w:rPr>
          <w:sz w:val="18"/>
        </w:rPr>
        <w:t xml:space="preserve"> — Exo 33:1 The Lord said to Moses , “ Depart ; go up from here , you and the people whom you have brought up out of the land of Egypt , to the land of which I swore to Abraham , Isaac , and Jacob , saying , ‘ To your offspring I will give it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Num 14:16</w:t>
      </w:r>
      <w:r>
        <w:rPr>
          <w:sz w:val="18"/>
        </w:rPr>
        <w:t xml:space="preserve"> — Num 14:16 ‘It is because the Lord was not able to bring this people into the land that he swore to give to them that he has killed them in the wilderness .’</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Num 32:11</w:t>
      </w:r>
      <w:r>
        <w:rPr>
          <w:sz w:val="18"/>
        </w:rPr>
        <w:t xml:space="preserve"> — Num 32:11 ‘ Surely none of the men who came up out of Egypt , from twenty years old and upward , shall see the land that I swore to give to Abraham , to Isaac , and to Jacob , because they have not wholly followed me ,</w:t>
      </w:r>
    </w:p>
    <w:p>
      <w:pPr>
        <w:pStyle w:val="ListBullet"/>
      </w:pPr>
      <w:r>
        <w:rPr>
          <w:b/>
          <w:sz w:val="18"/>
        </w:rPr>
        <w:t>Psa 89:3</w:t>
      </w:r>
      <w:r>
        <w:rPr>
          <w:sz w:val="18"/>
        </w:rPr>
        <w:t xml:space="preserve"> — Psa 89:3 You have said, “I have made a covenant with my chosen one ; I have sworn to David my servant :</w:t>
      </w:r>
    </w:p>
    <w:p>
      <w:pPr>
        <w:pStyle w:val="ListBullet"/>
      </w:pPr>
      <w:r>
        <w:rPr>
          <w:b/>
          <w:sz w:val="18"/>
        </w:rPr>
        <w:t>Psa 89:35</w:t>
      </w:r>
      <w:r>
        <w:rPr>
          <w:sz w:val="18"/>
        </w:rPr>
        <w:t xml:space="preserve"> — Psa 89:35 Once for all I have sworn by my holiness ; I will not lie to David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95:11</w:t>
      </w:r>
      <w:r>
        <w:rPr>
          <w:sz w:val="18"/>
        </w:rPr>
        <w:t xml:space="preserve"> — Psa 95:11 Therefore I swore in my wrath , “They shall not enter my rest .”</w:t>
      </w:r>
    </w:p>
    <w:p>
      <w:pPr>
        <w:pStyle w:val="ListBullet"/>
      </w:pPr>
      <w:r>
        <w:rPr>
          <w:b/>
          <w:sz w:val="18"/>
        </w:rPr>
        <w:t>Psa 110:4</w:t>
      </w:r>
      <w:r>
        <w:rPr>
          <w:sz w:val="18"/>
        </w:rPr>
        <w:t xml:space="preserve"> — Psa 110:4 The Lord has sworn and will not change his mind , “ You are a priest forever after the order of Melchizedek .”</w:t>
      </w:r>
    </w:p>
    <w:p>
      <w:pPr>
        <w:pStyle w:val="ListBullet"/>
      </w:pPr>
      <w:r>
        <w:rPr>
          <w:b/>
          <w:sz w:val="18"/>
        </w:rPr>
        <w:t>Psa 132:2</w:t>
      </w:r>
      <w:r>
        <w:rPr>
          <w:sz w:val="18"/>
        </w:rPr>
        <w:t xml:space="preserve"> — Psa 132:2 how he swore to the Lord and vowed to the Mighty One of Jacob ,</w:t>
      </w:r>
    </w:p>
    <w:p>
      <w:pPr>
        <w:pStyle w:val="ListBullet"/>
      </w:pPr>
      <w:r>
        <w:rPr>
          <w:b/>
          <w:sz w:val="18"/>
        </w:rPr>
        <w:t>Psa 132:11</w:t>
      </w:r>
      <w:r>
        <w:rPr>
          <w:sz w:val="18"/>
        </w:rPr>
        <w:t xml:space="preserve"> — Psa 132:11 The Lord swore to David a sure oath from which he will not turn back : “One of the sons of your body I will set on your throne .</w:t>
      </w:r>
    </w:p>
    <w:p>
      <w:pPr>
        <w:pStyle w:val="ListBullet"/>
      </w:pPr>
      <w:r>
        <w:rPr>
          <w:b/>
          <w:sz w:val="18"/>
        </w:rPr>
        <w:t>Isa 45:23</w:t>
      </w:r>
      <w:r>
        <w:rPr>
          <w:sz w:val="18"/>
        </w:rPr>
        <w:t xml:space="preserve"> — Isa 45:23 By myself I have sworn ; from my mouth has gone out in righteousness a word that shall not return : ‘ To me every knee shall bow , every tongue shall swear allegiance.’</w:t>
      </w:r>
    </w:p>
    <w:p>
      <w:pPr>
        <w:pStyle w:val="ListBullet"/>
      </w:pPr>
      <w:r>
        <w:rPr>
          <w:b/>
          <w:sz w:val="18"/>
        </w:rPr>
        <w:t>Isa 54:9</w:t>
      </w:r>
      <w:r>
        <w:rPr>
          <w:sz w:val="18"/>
        </w:rPr>
        <w:t xml:space="preserve"> — Isa 54:9 “ This is like the days of Noah to me: as I swore that the waters of Noah should no more go over the earth , so I have sworn that I will not be angry with you, and will not rebuke you .</w:t>
      </w:r>
    </w:p>
    <w:p>
      <w:pPr>
        <w:pStyle w:val="ListBullet"/>
      </w:pPr>
      <w:r>
        <w:rPr>
          <w:b/>
          <w:sz w:val="18"/>
        </w:rPr>
        <w:t>Isa 62:8</w:t>
      </w:r>
      <w:r>
        <w:rPr>
          <w:sz w:val="18"/>
        </w:rPr>
        <w:t xml:space="preserve"> — Isa 62:8 The Lord has sworn by his right hand and by his mighty arm : “I will not again give your grain to be food for your enemies , and foreigners shall not drink your wine for which you have labored ;</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pPr>
        <w:pStyle w:val="ListBullet"/>
      </w:pPr>
      <w:r>
        <w:rPr>
          <w:b/>
          <w:sz w:val="18"/>
        </w:rPr>
        <w:t>Jer 32:22</w:t>
      </w:r>
      <w:r>
        <w:rPr>
          <w:sz w:val="18"/>
        </w:rPr>
        <w:t xml:space="preserve"> — Jer 32:22 And you gave them this land , which you swore to their fathers to give them, a land flowing with milk and honey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Amo 4:2</w:t>
      </w:r>
      <w:r>
        <w:rPr>
          <w:sz w:val="18"/>
        </w:rPr>
        <w:t xml:space="preserve"> — Amo 4:2 The Lord God has sworn by his holiness that , behold , the days are coming upon you, when they shall take you away with hooks , even the last of you with fishhooks .</w:t>
      </w:r>
    </w:p>
    <w:p>
      <w:pPr>
        <w:pStyle w:val="ListBullet"/>
      </w:pPr>
      <w:r>
        <w:rPr>
          <w:b/>
          <w:sz w:val="18"/>
        </w:rPr>
        <w:t>Amo 6:8</w:t>
      </w:r>
      <w:r>
        <w:rPr>
          <w:sz w:val="18"/>
        </w:rPr>
        <w:t xml:space="preserve"> — Amo 6:8 The Lord God has sworn by himself , declares the Lord , the God of hosts : “I abhor the pride of Jacob and hate his strongholds , and I will deliver up the city and all that is in it.”</w:t>
      </w:r>
    </w:p>
    <w:p>
      <w:pPr>
        <w:pStyle w:val="ListBullet"/>
      </w:pPr>
      <w:r>
        <w:rPr>
          <w:b/>
          <w:sz w:val="18"/>
        </w:rPr>
        <w:t>Amo 8:7</w:t>
      </w:r>
      <w:r>
        <w:rPr>
          <w:sz w:val="18"/>
        </w:rPr>
        <w:t xml:space="preserve"> — Amo 8:7 The Lord has sworn by the pride of Jacob : “Surely I will never forget any of their deeds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Heading3"/>
      </w:pPr>
      <w:r>
        <w:t>Group 3308-002: Human oath as the binding of inner will and loyalty</w:t>
      </w:r>
    </w:p>
    <w:p>
      <w:r>
        <w:rPr>
          <w:b/>
        </w:rPr>
        <w:t>Anchor verses:</w:t>
      </w:r>
    </w:p>
    <w:p>
      <w:pPr>
        <w:pStyle w:val="ListBullet"/>
      </w:pPr>
      <w:r>
        <w:rPr>
          <w:b/>
          <w:sz w:val="18"/>
        </w:rPr>
        <w:t>Psa 15:4</w:t>
      </w:r>
      <w:r>
        <w:rPr>
          <w:sz w:val="18"/>
        </w:rPr>
        <w:t xml:space="preserve"> — Psa 15:4 in whose eyes a vile person is despised , but who honors those who fear the Lord ; who swears to his own hurt and does not change ;</w:t>
      </w:r>
    </w:p>
    <w:p>
      <w:r>
        <w:rPr>
          <w:b/>
        </w:rPr>
        <w:t>Related verses (78):</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21:24</w:t>
      </w:r>
      <w:r>
        <w:rPr>
          <w:sz w:val="18"/>
        </w:rPr>
        <w:t xml:space="preserve"> — Gen 21:24 And Abraham said , “ I will swear .”</w:t>
      </w:r>
    </w:p>
    <w:p>
      <w:pPr>
        <w:pStyle w:val="ListBullet"/>
      </w:pPr>
      <w:r>
        <w:rPr>
          <w:b/>
          <w:sz w:val="18"/>
        </w:rPr>
        <w:t>Gen 21:31</w:t>
      </w:r>
      <w:r>
        <w:rPr>
          <w:sz w:val="18"/>
        </w:rPr>
        <w:t xml:space="preserve"> — Gen 21:31 Therefore that place was called Beersheba , because there both of them swore an oath .</w:t>
      </w:r>
    </w:p>
    <w:p>
      <w:pPr>
        <w:pStyle w:val="ListBullet"/>
      </w:pPr>
      <w:r>
        <w:rPr>
          <w:b/>
          <w:sz w:val="18"/>
        </w:rPr>
        <w:t>Gen 24:3</w:t>
      </w:r>
      <w:r>
        <w:rPr>
          <w:sz w:val="18"/>
        </w:rPr>
        <w:t xml:space="preserve"> — Gen 24:3 that I may make you swear by the Lord , the God of heaven and God of the earth , that you will not take a wife for my son from the daughters of the Canaanites , among whom I dwell ,</w:t>
      </w:r>
    </w:p>
    <w:p>
      <w:pPr>
        <w:pStyle w:val="ListBullet"/>
      </w:pPr>
      <w:r>
        <w:rPr>
          <w:b/>
          <w:sz w:val="18"/>
        </w:rPr>
        <w:t>Gen 24:7</w:t>
      </w:r>
      <w:r>
        <w:rPr>
          <w:sz w:val="18"/>
        </w:rPr>
        <w:t xml:space="preserve"> — Gen 24:7 The Lord , the God of heaven , who took me from my father’s house and from the land of my kindred , and who spoke to me and swore to me, ‘ To your offspring I will give this land ,’ he will send his angel before you , and you shall take a wife for my son from there .</w:t>
      </w:r>
    </w:p>
    <w:p>
      <w:pPr>
        <w:pStyle w:val="ListBullet"/>
      </w:pPr>
      <w:r>
        <w:rPr>
          <w:b/>
          <w:sz w:val="18"/>
        </w:rPr>
        <w:t>Gen 24:9</w:t>
      </w:r>
      <w:r>
        <w:rPr>
          <w:sz w:val="18"/>
        </w:rPr>
        <w:t xml:space="preserve"> — Gen 24:9 So the servant put his hand under the thigh of Abraham his master and swore to him concerning this matter .</w:t>
      </w:r>
    </w:p>
    <w:p>
      <w:pPr>
        <w:pStyle w:val="ListBullet"/>
      </w:pPr>
      <w:r>
        <w:rPr>
          <w:b/>
          <w:sz w:val="18"/>
        </w:rPr>
        <w:t>Gen 24:37</w:t>
      </w:r>
      <w:r>
        <w:rPr>
          <w:sz w:val="18"/>
        </w:rPr>
        <w:t xml:space="preserve"> — Gen 24:37 My master made me swear , saying , ‘You shall not take a wife for my son from the daughters of the Canaanites , in whose land I dwell ,</w:t>
      </w:r>
    </w:p>
    <w:p>
      <w:pPr>
        <w:pStyle w:val="ListBullet"/>
      </w:pPr>
      <w:r>
        <w:rPr>
          <w:b/>
          <w:sz w:val="18"/>
        </w:rPr>
        <w:t>Gen 25:33</w:t>
      </w:r>
      <w:r>
        <w:rPr>
          <w:sz w:val="18"/>
        </w:rPr>
        <w:t xml:space="preserve"> — Gen 25:33 Jacob said , “ Swear to me now .” So he swore to him and sold his birthright to Jacob .</w:t>
      </w:r>
    </w:p>
    <w:p>
      <w:pPr>
        <w:pStyle w:val="ListBullet"/>
      </w:pPr>
      <w:r>
        <w:rPr>
          <w:b/>
          <w:sz w:val="18"/>
        </w:rPr>
        <w:t>Gen 26:31</w:t>
      </w:r>
      <w:r>
        <w:rPr>
          <w:sz w:val="18"/>
        </w:rPr>
        <w:t xml:space="preserve"> — Gen 26:31 In the morning they rose early and exchanged oaths . And Isaac sent them on their way, and they departed from him in peace .</w:t>
      </w:r>
    </w:p>
    <w:p>
      <w:pPr>
        <w:pStyle w:val="ListBullet"/>
      </w:pPr>
      <w:r>
        <w:rPr>
          <w:b/>
          <w:sz w:val="18"/>
        </w:rPr>
        <w:t>Gen 31:53</w:t>
      </w:r>
      <w:r>
        <w:rPr>
          <w:sz w:val="18"/>
        </w:rPr>
        <w:t xml:space="preserve"> — Gen 31:53 The God of Abraham and the God of Nahor , the God of their father , judge between us .” So Jacob swore by the Fear of his father Isaac ,</w:t>
      </w:r>
    </w:p>
    <w:p>
      <w:pPr>
        <w:pStyle w:val="ListBullet"/>
      </w:pPr>
      <w:r>
        <w:rPr>
          <w:b/>
          <w:sz w:val="18"/>
        </w:rPr>
        <w:t>Gen 47:31</w:t>
      </w:r>
      <w:r>
        <w:rPr>
          <w:sz w:val="18"/>
        </w:rPr>
        <w:t xml:space="preserve"> — Gen 47:31 And he said , “ Swear to me”; and he swore to him. Then Israel bowed himself upon the head of his bed .</w:t>
      </w:r>
    </w:p>
    <w:p>
      <w:pPr>
        <w:pStyle w:val="ListBullet"/>
      </w:pPr>
      <w:r>
        <w:rPr>
          <w:b/>
          <w:sz w:val="18"/>
        </w:rPr>
        <w:t>Gen 50:5</w:t>
      </w:r>
      <w:r>
        <w:rPr>
          <w:sz w:val="18"/>
        </w:rPr>
        <w:t xml:space="preserve"> — Gen 50:5 ‘My father made me swear , saying , “I am about to die : in my tomb that I hewed out for myself in the land of Canaan , there shall you bury me .” Now therefore, let me please go up and bury my father . Then I will return .’”</w:t>
      </w:r>
    </w:p>
    <w:p>
      <w:pPr>
        <w:pStyle w:val="ListBullet"/>
      </w:pPr>
      <w:r>
        <w:rPr>
          <w:b/>
          <w:sz w:val="18"/>
        </w:rPr>
        <w:t>Gen 50:6</w:t>
      </w:r>
      <w:r>
        <w:rPr>
          <w:sz w:val="18"/>
        </w:rPr>
        <w:t xml:space="preserve"> — Gen 50:6 And Pharaoh answered , “Go up , and bury your father , as he made you swear .”</w:t>
      </w:r>
    </w:p>
    <w:p>
      <w:pPr>
        <w:pStyle w:val="ListBullet"/>
      </w:pPr>
      <w:r>
        <w:rPr>
          <w:b/>
          <w:sz w:val="18"/>
        </w:rPr>
        <w:t>Gen 50:25</w:t>
      </w:r>
      <w:r>
        <w:rPr>
          <w:sz w:val="18"/>
        </w:rPr>
        <w:t xml:space="preserve"> — Gen 50:25 Then Joseph made the sons of Israel swear , saying , “ God will surely visit you, and you shall carry up my bones from here .”</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Lev 6:3</w:t>
      </w:r>
      <w:r>
        <w:rPr>
          <w:sz w:val="18"/>
        </w:rPr>
        <w:t xml:space="preserve"> — Lev 6:3 or has found something lost and lied about it, swearing falsely —in any of all the things that people do and sin thereby —</w:t>
      </w:r>
    </w:p>
    <w:p>
      <w:pPr>
        <w:pStyle w:val="ListBullet"/>
      </w:pPr>
      <w:r>
        <w:rPr>
          <w:b/>
          <w:sz w:val="18"/>
        </w:rPr>
        <w:t>Lev 6:5</w:t>
      </w:r>
      <w:r>
        <w:rPr>
          <w:sz w:val="18"/>
        </w:rPr>
        <w:t xml:space="preserve"> — Lev 6:5 or anything about which he has sworn falsely , he shall restore it in full and shall add a fifth to it , and give it to him to whom it belongs on the day he realizes his guilt .</w:t>
      </w:r>
    </w:p>
    <w:p>
      <w:pPr>
        <w:pStyle w:val="ListBullet"/>
      </w:pPr>
      <w:r>
        <w:rPr>
          <w:b/>
          <w:sz w:val="18"/>
        </w:rPr>
        <w:t>Lev 19:12</w:t>
      </w:r>
      <w:r>
        <w:rPr>
          <w:sz w:val="18"/>
        </w:rPr>
        <w:t xml:space="preserve"> — Lev 19:12 You shall not swear by my name falsely , and so profane the name of your God : I am the Lord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30:2</w:t>
      </w:r>
      <w:r>
        <w:rPr>
          <w:sz w:val="18"/>
        </w:rPr>
        <w:t xml:space="preserve"> — Num 30:2 If a man vows a vow to the Lord , or swears an oath to bind himself by a pledge , he shall not break his word . He shall do according to all that proceeds out of his mouth .</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Jos 2:17</w:t>
      </w:r>
      <w:r>
        <w:rPr>
          <w:sz w:val="18"/>
        </w:rPr>
        <w:t xml:space="preserve"> — Jos 2:17 The men said to her, “We will be guiltless with respect to this oath of yours that you have made us swear .</w:t>
      </w:r>
    </w:p>
    <w:p>
      <w:pPr>
        <w:pStyle w:val="ListBullet"/>
      </w:pPr>
      <w:r>
        <w:rPr>
          <w:b/>
          <w:sz w:val="18"/>
        </w:rPr>
        <w:t>Jos 2:20</w:t>
      </w:r>
      <w:r>
        <w:rPr>
          <w:sz w:val="18"/>
        </w:rPr>
        <w:t xml:space="preserve"> — Jos 2:20 But if you tell this business of ours, then we shall be guiltless with respect to your oath that you have made us swear .”</w:t>
      </w:r>
    </w:p>
    <w:p>
      <w:pPr>
        <w:pStyle w:val="ListBullet"/>
      </w:pPr>
      <w:r>
        <w:rPr>
          <w:b/>
          <w:sz w:val="18"/>
        </w:rPr>
        <w:t>Jos 6:22</w:t>
      </w:r>
      <w:r>
        <w:rPr>
          <w:sz w:val="18"/>
        </w:rPr>
        <w:t xml:space="preserve"> — Jos 6:22 But to the two men who had spied out the land , Joshua said , “ Go into the prostitute’s house and bring out from there the woman and all who belong to her, as you swore to her .”</w:t>
      </w:r>
    </w:p>
    <w:p>
      <w:pPr>
        <w:pStyle w:val="ListBullet"/>
      </w:pPr>
      <w:r>
        <w:rPr>
          <w:b/>
          <w:sz w:val="18"/>
        </w:rPr>
        <w:t>Jos 6:26</w:t>
      </w:r>
      <w:r>
        <w:rPr>
          <w:sz w:val="18"/>
        </w:rPr>
        <w:t xml:space="preserve"> — Jos 6:26 Joshua laid an oath on them at that time , saying , “ Cursed before the Lord be the man who rises up and rebuilds this city , Jericho . “At the cost of his firstborn shall he lay its foundation , and at the cost of his youngest son shall he set up its gates .”</w:t>
      </w:r>
    </w:p>
    <w:p>
      <w:pPr>
        <w:pStyle w:val="ListBullet"/>
      </w:pPr>
      <w:r>
        <w:rPr>
          <w:b/>
          <w:sz w:val="18"/>
        </w:rPr>
        <w:t>Jos 9:15</w:t>
      </w:r>
      <w:r>
        <w:rPr>
          <w:sz w:val="18"/>
        </w:rPr>
        <w:t xml:space="preserve"> — Jos 9:15 And Joshua made peace with them and made a covenant with them, to let them live , and the leaders of the congregation swore to them.</w:t>
      </w:r>
    </w:p>
    <w:p>
      <w:pPr>
        <w:pStyle w:val="ListBullet"/>
      </w:pPr>
      <w:r>
        <w:rPr>
          <w:b/>
          <w:sz w:val="18"/>
        </w:rPr>
        <w:t>Jos 9:18</w:t>
      </w:r>
      <w:r>
        <w:rPr>
          <w:sz w:val="18"/>
        </w:rPr>
        <w:t xml:space="preserve"> — Jos 9:18 But the people of Israel did not attack them, because the leaders of the congregation had sworn to them by the Lord , the God of Israel . Then all the congregation murmured against the leaders .</w:t>
      </w:r>
    </w:p>
    <w:p>
      <w:pPr>
        <w:pStyle w:val="ListBullet"/>
      </w:pPr>
      <w:r>
        <w:rPr>
          <w:b/>
          <w:sz w:val="18"/>
        </w:rPr>
        <w:t>Jos 9:19</w:t>
      </w:r>
      <w:r>
        <w:rPr>
          <w:sz w:val="18"/>
        </w:rPr>
        <w:t xml:space="preserve"> — Jos 9:19 But all the leaders said to all the congregation , “ We have sworn to them by the Lord , the God of Israel , and now we may not touch them .</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14:9</w:t>
      </w:r>
      <w:r>
        <w:rPr>
          <w:sz w:val="18"/>
        </w:rPr>
        <w:t xml:space="preserve"> — Jos 14:9 And Moses swore on that day , saying , ‘ Surely the land on which your foot has trodden shall be an inheritance for you and your children forever , because you have wholly followed the Lord my God .’</w:t>
      </w:r>
    </w:p>
    <w:p>
      <w:pPr>
        <w:pStyle w:val="ListBullet"/>
      </w:pPr>
      <w:r>
        <w:rPr>
          <w:b/>
          <w:sz w:val="18"/>
        </w:rPr>
        <w:t>Jos 23:7</w:t>
      </w:r>
      <w:r>
        <w:rPr>
          <w:sz w:val="18"/>
        </w:rPr>
        <w:t xml:space="preserve"> — Jos 23:7 that you may not mix with these nations remaining among you or make mention of the names of their gods or swear by them or serve them or bow down to them ,</w:t>
      </w:r>
    </w:p>
    <w:p>
      <w:pPr>
        <w:pStyle w:val="ListBullet"/>
      </w:pPr>
      <w:r>
        <w:rPr>
          <w:b/>
          <w:sz w:val="18"/>
        </w:rPr>
        <w:t>Judg 15:12</w:t>
      </w:r>
      <w:r>
        <w:rPr>
          <w:sz w:val="18"/>
        </w:rPr>
        <w:t xml:space="preserve"> — Judg 15:12 And they said to him, “We have come down to bind you, that we may give you into the hands of the Philistines .” And Samson said to them, “ Swear to me that you will not attack me yourselves .”</w:t>
      </w:r>
    </w:p>
    <w:p>
      <w:pPr>
        <w:pStyle w:val="ListBullet"/>
      </w:pPr>
      <w:r>
        <w:rPr>
          <w:b/>
          <w:sz w:val="18"/>
        </w:rPr>
        <w:t>Judg 21:1</w:t>
      </w:r>
      <w:r>
        <w:rPr>
          <w:sz w:val="18"/>
        </w:rPr>
        <w:t xml:space="preserve"> — Judg 21:1 Now the men of Israel had sworn at Mizpah , “ No one of us shall give his daughter in marriage to Benjamin .”</w:t>
      </w:r>
    </w:p>
    <w:p>
      <w:pPr>
        <w:pStyle w:val="ListBullet"/>
      </w:pPr>
      <w:r>
        <w:rPr>
          <w:b/>
          <w:sz w:val="18"/>
        </w:rPr>
        <w:t>Judg 21:7</w:t>
      </w:r>
      <w:r>
        <w:rPr>
          <w:sz w:val="18"/>
        </w:rPr>
        <w:t xml:space="preserve"> — Judg 21:7 What shall we do for wives for those who are left , since we have sworn by the Lord that we will not give them any of our daughters for wives ?”</w:t>
      </w:r>
    </w:p>
    <w:p>
      <w:pPr>
        <w:pStyle w:val="ListBullet"/>
      </w:pPr>
      <w:r>
        <w:rPr>
          <w:b/>
          <w:sz w:val="18"/>
        </w:rPr>
        <w:t>Judg 21:18</w:t>
      </w:r>
      <w:r>
        <w:rPr>
          <w:sz w:val="18"/>
        </w:rPr>
        <w:t xml:space="preserve"> — Judg 21:18 Yet we cannot give them wives from our daughters .” For the people of Israel had sworn , “ Cursed be he who gives a wife to Benjamin .”</w:t>
      </w:r>
    </w:p>
    <w:p>
      <w:pPr>
        <w:pStyle w:val="ListBullet"/>
      </w:pPr>
      <w:r>
        <w:rPr>
          <w:b/>
          <w:sz w:val="18"/>
        </w:rPr>
        <w:t>1Sa 3:14</w:t>
      </w:r>
      <w:r>
        <w:rPr>
          <w:sz w:val="18"/>
        </w:rPr>
        <w:t xml:space="preserve"> — 1Sa 3:14 Therefore I swear to the house of Eli that the iniquity of Eli’s house shall not be atoned for by sacrifice or offering forever .”</w:t>
      </w:r>
    </w:p>
    <w:p>
      <w:pPr>
        <w:pStyle w:val="ListBullet"/>
      </w:pPr>
      <w:r>
        <w:rPr>
          <w:b/>
          <w:sz w:val="18"/>
        </w:rPr>
        <w:t>1Sa 14:27</w:t>
      </w:r>
      <w:r>
        <w:rPr>
          <w:sz w:val="18"/>
        </w:rPr>
        <w:t xml:space="preserve"> — 1Sa 14:27 But Jonathan had not heard his father charge the people with the oath , so he put out the tip of the staff that was in his hand and dipped it in the honeycomb and put his hand to his mouth , and his eyes became bright .</w:t>
      </w:r>
    </w:p>
    <w:p>
      <w:pPr>
        <w:pStyle w:val="ListBullet"/>
      </w:pPr>
      <w:r>
        <w:rPr>
          <w:b/>
          <w:sz w:val="18"/>
        </w:rPr>
        <w:t>1Sa 14:28</w:t>
      </w:r>
      <w:r>
        <w:rPr>
          <w:sz w:val="18"/>
        </w:rPr>
        <w:t xml:space="preserve"> — 1Sa 14:28 Then one of the people said , “Your father strictly charged the people with an oath , saying , ‘ Cursed be the man who eats food this day .’” And the people were faint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20:17</w:t>
      </w:r>
      <w:r>
        <w:rPr>
          <w:sz w:val="18"/>
        </w:rPr>
        <w:t xml:space="preserve"> — 1Sa 20:17 And Jonathan made David swear again by his love for him, for he loved him as he loved his own soul .</w:t>
      </w:r>
    </w:p>
    <w:p>
      <w:pPr>
        <w:pStyle w:val="ListBullet"/>
      </w:pPr>
      <w:r>
        <w:rPr>
          <w:b/>
          <w:sz w:val="18"/>
        </w:rPr>
        <w:t>1Sa 20:42</w:t>
      </w:r>
      <w:r>
        <w:rPr>
          <w:sz w:val="18"/>
        </w:rPr>
        <w:t xml:space="preserve"> — 1Sa 20:42 Then Jonathan said to David , “ Go in peace , because we have sworn both of us in the name of the Lord , saying , ‘The Lord shall be between me and you, and between my offspring and your offspring , forever .’” And he rose and departed , and Jonathan went into the city .</w:t>
      </w:r>
    </w:p>
    <w:p>
      <w:pPr>
        <w:pStyle w:val="ListBullet"/>
      </w:pPr>
      <w:r>
        <w:rPr>
          <w:b/>
          <w:sz w:val="18"/>
        </w:rPr>
        <w:t>1Sa 24:21</w:t>
      </w:r>
      <w:r>
        <w:rPr>
          <w:sz w:val="18"/>
        </w:rPr>
        <w:t xml:space="preserve"> — 1Sa 24:21 Swear to me therefore by the Lord that you will not cut off my offspring after me, and that you will not destroy my name out of my father’s house .”</w:t>
      </w:r>
    </w:p>
    <w:p>
      <w:pPr>
        <w:pStyle w:val="ListBullet"/>
      </w:pPr>
      <w:r>
        <w:rPr>
          <w:b/>
          <w:sz w:val="18"/>
        </w:rPr>
        <w:t>1Sa 24:22</w:t>
      </w:r>
      <w:r>
        <w:rPr>
          <w:sz w:val="18"/>
        </w:rPr>
        <w:t xml:space="preserve"> — 1Sa 24:22 And David swore this to Saul . Then Saul went home , but David and his men went up to the stronghold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30:15</w:t>
      </w:r>
      <w:r>
        <w:rPr>
          <w:sz w:val="18"/>
        </w:rPr>
        <w:t xml:space="preserve"> — 1Sa 30:15 And David said to him, “Will you take me down to this band ?” And he said , “ Swear to me by God that you will not kill me or deliver me into the hands of my master , and I will take you down to this band .”</w:t>
      </w:r>
    </w:p>
    <w:p>
      <w:pPr>
        <w:pStyle w:val="ListBullet"/>
      </w:pPr>
      <w:r>
        <w:rPr>
          <w:b/>
          <w:sz w:val="18"/>
        </w:rPr>
        <w:t>2Sa 3:9</w:t>
      </w:r>
      <w:r>
        <w:rPr>
          <w:sz w:val="18"/>
        </w:rPr>
        <w:t xml:space="preserve"> — 2Sa 3:9 God do so to Abner and more also , if I do not accomplish for David what the Lord has sworn to him ,</w:t>
      </w:r>
    </w:p>
    <w:p>
      <w:pPr>
        <w:pStyle w:val="ListBullet"/>
      </w:pPr>
      <w:r>
        <w:rPr>
          <w:b/>
          <w:sz w:val="18"/>
        </w:rPr>
        <w:t>2Sa 3:35</w:t>
      </w:r>
      <w:r>
        <w:rPr>
          <w:sz w:val="18"/>
        </w:rPr>
        <w:t xml:space="preserve"> — 2Sa 3:35 Then all the people came to persuade David to eat bread while it was yet day . But David swore , saying , “ God do so to me and more also , if I taste bread or anything else till the sun goes down !”</w:t>
      </w:r>
    </w:p>
    <w:p>
      <w:pPr>
        <w:pStyle w:val="ListBullet"/>
      </w:pPr>
      <w:r>
        <w:rPr>
          <w:b/>
          <w:sz w:val="18"/>
        </w:rPr>
        <w:t>2Sa 19:7</w:t>
      </w:r>
      <w:r>
        <w:rPr>
          <w:sz w:val="18"/>
        </w:rPr>
        <w:t xml:space="preserve"> — 2Sa 19:7 Now therefore arise , go out and speak kindly to your servants , for I swear by the Lord , if you do not go , not a man will stay with you this night , and this will be worse for you than all the evil that has come upon you from your youth until now .”</w:t>
      </w:r>
    </w:p>
    <w:p>
      <w:pPr>
        <w:pStyle w:val="ListBullet"/>
      </w:pPr>
      <w:r>
        <w:rPr>
          <w:b/>
          <w:sz w:val="18"/>
        </w:rPr>
        <w:t>2Sa 19:23</w:t>
      </w:r>
      <w:r>
        <w:rPr>
          <w:sz w:val="18"/>
        </w:rPr>
        <w:t xml:space="preserve"> — 2Sa 19:23 And the king said to Shimei , “You shall not die .” And the king gave him his oath .</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2Sa 21:17</w:t>
      </w:r>
      <w:r>
        <w:rPr>
          <w:sz w:val="18"/>
        </w:rPr>
        <w:t xml:space="preserve"> — 2Sa 21:17 But Abishai the son of Zeruiah came to his aid and attacked the Philistine and killed him. Then David’s men swore to him, “You shall no longer go out with us to battle , lest you quench the lamp of Israel .”</w:t>
      </w:r>
    </w:p>
    <w:p>
      <w:pPr>
        <w:pStyle w:val="ListBullet"/>
      </w:pPr>
      <w:r>
        <w:rPr>
          <w:b/>
          <w:sz w:val="18"/>
        </w:rPr>
        <w:t>1Ki 1:13</w:t>
      </w:r>
      <w:r>
        <w:rPr>
          <w:sz w:val="18"/>
        </w:rPr>
        <w:t xml:space="preserve"> — 1Ki 1:13 Go in at once to King David , and say to him, ‘Did you not , my lord the king , swear to your servant , saying , “ Solomon your son shall reign after me, and he shall sit on my throne ”? Why then is Adonijah king ?’</w:t>
      </w:r>
    </w:p>
    <w:p>
      <w:pPr>
        <w:pStyle w:val="ListBullet"/>
      </w:pPr>
      <w:r>
        <w:rPr>
          <w:b/>
          <w:sz w:val="18"/>
        </w:rPr>
        <w:t>1Ki 1:17</w:t>
      </w:r>
      <w:r>
        <w:rPr>
          <w:sz w:val="18"/>
        </w:rPr>
        <w:t xml:space="preserve"> — 1Ki 1:17 She said to him, “My lord , you swore to your servant by the Lord your God , saying, ‘ Solomon your son shall reign after me, and he shall sit on my throne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1:30</w:t>
      </w:r>
      <w:r>
        <w:rPr>
          <w:sz w:val="18"/>
        </w:rPr>
        <w:t xml:space="preserve"> — 1Ki 1:30 as I swore to you by the Lord , the God of Israel , saying , ‘ Solomon your son shall reign after me, and he shall sit on my throne in my place ,’ even so will I do this day .”</w:t>
      </w:r>
    </w:p>
    <w:p>
      <w:pPr>
        <w:pStyle w:val="ListBullet"/>
      </w:pPr>
      <w:r>
        <w:rPr>
          <w:b/>
          <w:sz w:val="18"/>
        </w:rPr>
        <w:t>1Ki 1:51</w:t>
      </w:r>
      <w:r>
        <w:rPr>
          <w:sz w:val="18"/>
        </w:rPr>
        <w:t xml:space="preserve"> — 1Ki 1:51 Then it was told Solomon , “ Behold , Adonijah fears King Solomon , for behold , he has laid hold of the horns of the altar , saying , ‘Let King Solomon swear to me first that he will not put his servant to death with the sword .’”</w:t>
      </w:r>
    </w:p>
    <w:p>
      <w:pPr>
        <w:pStyle w:val="ListBullet"/>
      </w:pPr>
      <w:r>
        <w:rPr>
          <w:b/>
          <w:sz w:val="18"/>
        </w:rPr>
        <w:t>1Ki 2:8</w:t>
      </w:r>
      <w:r>
        <w:rPr>
          <w:sz w:val="18"/>
        </w:rPr>
        <w:t xml:space="preserve"> — 1Ki 2:8 And there is also with you Shimei the son of Gera , the Benjaminite from Bahurim , who cursed me with a grievous curse on the day when I went to Mahanaim . But when he came down to meet me at the Jordan , I swore to him by the Lord , saying , ‘I will not put you to death with the sword .’</w:t>
      </w:r>
    </w:p>
    <w:p>
      <w:pPr>
        <w:pStyle w:val="ListBullet"/>
      </w:pPr>
      <w:r>
        <w:rPr>
          <w:b/>
          <w:sz w:val="18"/>
        </w:rPr>
        <w:t>1Ki 2:23</w:t>
      </w:r>
      <w:r>
        <w:rPr>
          <w:sz w:val="18"/>
        </w:rPr>
        <w:t xml:space="preserve"> — 1Ki 2:23 Then King Solomon swore by the Lord , saying , “ God do so to me and more also if this word does not cost Adonijah his life !</w:t>
      </w:r>
    </w:p>
    <w:p>
      <w:pPr>
        <w:pStyle w:val="ListBullet"/>
      </w:pPr>
      <w:r>
        <w:rPr>
          <w:b/>
          <w:sz w:val="18"/>
        </w:rPr>
        <w:t>1Ki 2:42</w:t>
      </w:r>
      <w:r>
        <w:rPr>
          <w:sz w:val="18"/>
        </w:rPr>
        <w:t xml:space="preserve"> — 1Ki 2:42 the king sent and summoned Shimei and said to him, “Did I not make you swear by the Lord and solemnly warn you, saying , ‘ Know for certain that on the day you go out and go to any place whatever , you shall die ’? And you said to me, ‘What you say is good ; I will obey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22:16</w:t>
      </w:r>
      <w:r>
        <w:rPr>
          <w:sz w:val="18"/>
        </w:rPr>
        <w:t xml:space="preserve"> — 1Ki 22:16 But the king said to him, “How many times shall I make you swear that you speak to me nothing but the truth in the name of the Lord ?”</w:t>
      </w:r>
    </w:p>
    <w:p>
      <w:pPr>
        <w:pStyle w:val="ListBullet"/>
      </w:pPr>
      <w:r>
        <w:rPr>
          <w:b/>
          <w:sz w:val="18"/>
        </w:rPr>
        <w:t>2Ki 11:4</w:t>
      </w:r>
      <w:r>
        <w:rPr>
          <w:sz w:val="18"/>
        </w:rPr>
        <w:t xml:space="preserve"> — 2Ki 11:4 But in the seventh year Jehoiada sent and brought the captains of the Carites and of the guards , and had them come to him in the house of the Lord . And he made a covenant with them and put them under oath in the house of the Lord , and he showed them the king’s son .</w:t>
      </w:r>
    </w:p>
    <w:p>
      <w:pPr>
        <w:pStyle w:val="ListBullet"/>
      </w:pPr>
      <w:r>
        <w:rPr>
          <w:b/>
          <w:sz w:val="18"/>
        </w:rPr>
        <w:t>2Ki 25:24</w:t>
      </w:r>
      <w:r>
        <w:rPr>
          <w:sz w:val="18"/>
        </w:rPr>
        <w:t xml:space="preserve"> — 2Ki 25:24 And Gedaliah swore to them and their men , saying , “Do not be afraid because of the Chaldean officials . Live in the land and serve the king of Babylon , and it shall be well with you .”</w:t>
      </w:r>
    </w:p>
    <w:p>
      <w:pPr>
        <w:pStyle w:val="ListBullet"/>
      </w:pPr>
      <w:r>
        <w:rPr>
          <w:b/>
          <w:sz w:val="18"/>
        </w:rPr>
        <w:t>2Ch 15:14</w:t>
      </w:r>
      <w:r>
        <w:rPr>
          <w:sz w:val="18"/>
        </w:rPr>
        <w:t xml:space="preserve"> — 2Ch 15:14 They swore an oath to the Lord with a loud voice and with shouting and with trumpets and with horns .</w:t>
      </w:r>
    </w:p>
    <w:p>
      <w:pPr>
        <w:pStyle w:val="ListBullet"/>
      </w:pPr>
      <w:r>
        <w:rPr>
          <w:b/>
          <w:sz w:val="18"/>
        </w:rPr>
        <w:t>2Ch 15:15</w:t>
      </w:r>
      <w:r>
        <w:rPr>
          <w:sz w:val="18"/>
        </w:rPr>
        <w:t xml:space="preserve"> — 2Ch 15:15 And all Judah rejoiced over the oath , for they had sworn with all their heart and had sought him with their whole desire , and he was found by them, and the Lord gave them rest all around .</w:t>
      </w:r>
    </w:p>
    <w:p>
      <w:pPr>
        <w:pStyle w:val="ListBullet"/>
      </w:pPr>
      <w:r>
        <w:rPr>
          <w:b/>
          <w:sz w:val="18"/>
        </w:rPr>
        <w:t>2Ch 18:15</w:t>
      </w:r>
      <w:r>
        <w:rPr>
          <w:sz w:val="18"/>
        </w:rPr>
        <w:t xml:space="preserve"> — 2Ch 18:15 But the king said to him, “ How many times shall I make you swear that you speak to me nothing but the truth in the name of the Lord ?”</w:t>
      </w:r>
    </w:p>
    <w:p>
      <w:pPr>
        <w:pStyle w:val="ListBullet"/>
      </w:pPr>
      <w:r>
        <w:rPr>
          <w:b/>
          <w:sz w:val="18"/>
        </w:rPr>
        <w:t>2Ch 36:13</w:t>
      </w:r>
      <w:r>
        <w:rPr>
          <w:sz w:val="18"/>
        </w:rPr>
        <w:t xml:space="preserve"> — 2Ch 36:13 He also rebelled against King Nebuchadnezzar , who had made him swear by God . He stiffened his neck and hardened his heart against turning to the Lord , the God of Israel .</w:t>
      </w:r>
    </w:p>
    <w:p>
      <w:pPr>
        <w:pStyle w:val="ListBullet"/>
      </w:pPr>
      <w:r>
        <w:rPr>
          <w:b/>
          <w:sz w:val="18"/>
        </w:rPr>
        <w:t>Ezr 10:5</w:t>
      </w:r>
      <w:r>
        <w:rPr>
          <w:sz w:val="18"/>
        </w:rPr>
        <w:t xml:space="preserve"> — Ezr 10:5 Then Ezra arose and made the leading priests and Levites and all Israel take an oath that they would do as had been said . So they took the oath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13:25</w:t>
      </w:r>
      <w:r>
        <w:rPr>
          <w:sz w:val="18"/>
        </w:rPr>
        <w:t xml:space="preserve"> — Neh 13:25 And I confronted them and cursed them and beat some of them and pulled out their hair . And I made them take an oath in the name of God , saying, “You shall not give your daughters to their sons , or take their daughters for your sons or for yourselves .</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63:11</w:t>
      </w:r>
      <w:r>
        <w:rPr>
          <w:sz w:val="18"/>
        </w:rPr>
        <w:t xml:space="preserve"> — Psa 63:11 But the king shall rejoice in God ; all who swear by him shall exult , for the mouths of liars will be stopped .</w:t>
      </w:r>
    </w:p>
    <w:p>
      <w:pPr>
        <w:pStyle w:val="ListBullet"/>
      </w:pPr>
      <w:r>
        <w:rPr>
          <w:b/>
          <w:sz w:val="18"/>
        </w:rPr>
        <w:t>Psa 119:106</w:t>
      </w:r>
      <w:r>
        <w:rPr>
          <w:sz w:val="18"/>
        </w:rPr>
        <w:t xml:space="preserve"> — Psa 119:106 I have sworn an oath and confirmed it, to keep your righteous rules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Eze 16:8</w:t>
      </w:r>
      <w:r>
        <w:rPr>
          <w:sz w:val="18"/>
        </w:rPr>
        <w:t xml:space="preserve"> — Eze 16:8 “When I passed by you again and saw you, behold , you were at the age for love , and I spread the corner of my garment over you and covered your nakedness ; I made my vow to you and entered into a covenant with you, declares the Lord God , and you became mine .</w:t>
      </w:r>
    </w:p>
    <w:p>
      <w:pPr>
        <w:pStyle w:val="ListBullet"/>
      </w:pPr>
      <w:r>
        <w:rPr>
          <w:b/>
          <w:sz w:val="18"/>
        </w:rPr>
        <w:t>Eze 21:23</w:t>
      </w:r>
      <w:r>
        <w:rPr>
          <w:sz w:val="18"/>
        </w:rPr>
        <w:t xml:space="preserve"> — Eze 21:23 But to them it will seem like a false divination . They have sworn solemn oaths , but he brings their guilt to remembrance , that they may be taken .</w:t>
      </w:r>
    </w:p>
    <w:p>
      <w:pPr>
        <w:pStyle w:val="Heading3"/>
      </w:pPr>
      <w:r>
        <w:t>Group 3308-003: Swearing by God's name — oath as expression of inner-being allegiance or its corruption</w:t>
      </w:r>
    </w:p>
    <w:p>
      <w:r>
        <w:rPr>
          <w:b/>
        </w:rPr>
        <w:t>Anchor verses:</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r>
        <w:rPr>
          <w:b/>
        </w:rPr>
        <w:t>Related verses (16):</w:t>
      </w:r>
    </w:p>
    <w:p>
      <w:pPr>
        <w:pStyle w:val="ListBullet"/>
      </w:pPr>
      <w:r>
        <w:rPr>
          <w:b/>
          <w:sz w:val="18"/>
        </w:rPr>
        <w:t>Deu 6:13</w:t>
      </w:r>
      <w:r>
        <w:rPr>
          <w:sz w:val="18"/>
        </w:rPr>
        <w:t xml:space="preserve"> — Deu 6:13 It is the Lord your God you shall fear . Him you shall serve and by his name you shall swear .</w:t>
      </w:r>
    </w:p>
    <w:p>
      <w:pPr>
        <w:pStyle w:val="ListBullet"/>
      </w:pPr>
      <w:r>
        <w:rPr>
          <w:b/>
          <w:sz w:val="18"/>
        </w:rPr>
        <w:t>Deu 10:20</w:t>
      </w:r>
      <w:r>
        <w:rPr>
          <w:sz w:val="18"/>
        </w:rPr>
        <w:t xml:space="preserve"> — Deu 10:20 You shall fear the Lord your God . You shall serve him and hold fast to him, and by his name you shall swear .</w:t>
      </w:r>
    </w:p>
    <w:p>
      <w:pPr>
        <w:pStyle w:val="ListBullet"/>
      </w:pPr>
      <w:r>
        <w:rPr>
          <w:b/>
          <w:sz w:val="18"/>
        </w:rPr>
        <w:t>Isa 19:18</w:t>
      </w:r>
      <w:r>
        <w:rPr>
          <w:sz w:val="18"/>
        </w:rPr>
        <w:t xml:space="preserve"> — Isa 19:18 In that day there will be five cities in the land of Egypt that speak the language of Canaan and swear allegiance to the Lord of hosts . One of these will be called the City of Destruction .</w:t>
      </w:r>
    </w:p>
    <w:p>
      <w:pPr>
        <w:pStyle w:val="ListBullet"/>
      </w:pPr>
      <w:r>
        <w:rPr>
          <w:b/>
          <w:sz w:val="18"/>
        </w:rPr>
        <w:t>Isa 45:23</w:t>
      </w:r>
      <w:r>
        <w:rPr>
          <w:sz w:val="18"/>
        </w:rPr>
        <w:t xml:space="preserve"> — Isa 45:23 By myself I have sworn ; from my mouth has gone out in righteousness a word that shall not return : ‘ To me every knee shall bow , every tongue shall swear allegiance.’</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65:16</w:t>
      </w:r>
      <w:r>
        <w:rPr>
          <w:sz w:val="18"/>
        </w:rPr>
        <w:t xml:space="preserve"> — Isa 65:16 so that he who blesses himself in the land shall bless himself by the God of truth , and he who takes an oath in the land shall swear by the God of truth ; because the former troubles are forgotten and are hidden from my eyes .</w:t>
      </w:r>
    </w:p>
    <w:p>
      <w:pPr>
        <w:pStyle w:val="ListBullet"/>
      </w:pPr>
      <w:r>
        <w:rPr>
          <w:b/>
          <w:sz w:val="18"/>
        </w:rPr>
        <w:t>Jer 5:2</w:t>
      </w:r>
      <w:r>
        <w:rPr>
          <w:sz w:val="18"/>
        </w:rPr>
        <w:t xml:space="preserve"> — Jer 5:2 Though they say , “As the Lord lives ,” yet they swear falsely .</w:t>
      </w:r>
    </w:p>
    <w:p>
      <w:pPr>
        <w:pStyle w:val="ListBullet"/>
      </w:pPr>
      <w:r>
        <w:rPr>
          <w:b/>
          <w:sz w:val="18"/>
        </w:rPr>
        <w:t>Jer 5:7</w:t>
      </w:r>
      <w:r>
        <w:rPr>
          <w:sz w:val="18"/>
        </w:rPr>
        <w:t xml:space="preserve"> — Jer 5:7 “ How can I pardon you ? Your children have forsaken me and have sworn by those who are no gods . When I fed them to the full , they committed adultery and trooped to the houses of whores .</w:t>
      </w:r>
    </w:p>
    <w:p>
      <w:pPr>
        <w:pStyle w:val="ListBullet"/>
      </w:pPr>
      <w:r>
        <w:rPr>
          <w:b/>
          <w:sz w:val="18"/>
        </w:rPr>
        <w:t>Jer 7:9</w:t>
      </w:r>
      <w:r>
        <w:rPr>
          <w:sz w:val="18"/>
        </w:rPr>
        <w:t xml:space="preserve"> — Jer 7:9 Will you steal , murder , commit adultery , swear falsely , make offerings to Baal , and go after other gods that you have not known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1:5</w:t>
      </w:r>
      <w:r>
        <w:rPr>
          <w:sz w:val="18"/>
        </w:rPr>
        <w:t xml:space="preserve"> — Zep 1:5 those who bow down on the roofs to the host of the heavens , those who bow down and swear to the Lord and yet swear by Milcom ,</w:t>
      </w:r>
    </w:p>
    <w:p>
      <w:pPr>
        <w:pStyle w:val="ListBullet"/>
      </w:pPr>
      <w:r>
        <w:rPr>
          <w:b/>
          <w:sz w:val="18"/>
        </w:rPr>
        <w:t>Zec 5:3</w:t>
      </w:r>
      <w:r>
        <w:rPr>
          <w:sz w:val="18"/>
        </w:rPr>
        <w:t xml:space="preserve"> — Zec 5:3 Then he said to me, “ This is the curse that goes out over the face of the whole land . For everyone who steals shall be cleaned out according to what is on one side , and everyone who swears falsely shall be cleaned out according to what is on the other side .</w:t>
      </w:r>
    </w:p>
    <w:p>
      <w:pPr>
        <w:pStyle w:val="ListBullet"/>
      </w:pPr>
      <w:r>
        <w:rPr>
          <w:b/>
          <w:sz w:val="18"/>
        </w:rPr>
        <w:t>Zec 5:4</w:t>
      </w:r>
      <w:r>
        <w:rPr>
          <w:sz w:val="18"/>
        </w:rPr>
        <w:t xml:space="preserve"> — Zec 5:4 I will send it out , declares the Lord of hosts , and it shall enter the house of the thief , and the house of him who swears falsely by my name . And it shall remain in his house and consume it, both timber and stones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Heading3"/>
      </w:pPr>
      <w:r>
        <w:t>Group 3308-004: Adjuration — invoking in the context of intense inner longing and love</w:t>
      </w:r>
    </w:p>
    <w:p>
      <w:r>
        <w:rPr>
          <w:b/>
        </w:rPr>
        <w:t>Anchor verses:</w:t>
      </w:r>
    </w:p>
    <w:p>
      <w:pPr>
        <w:pStyle w:val="ListBullet"/>
      </w:pPr>
      <w:r>
        <w:rPr>
          <w:b/>
          <w:sz w:val="18"/>
        </w:rPr>
        <w:t>Song 5:8</w:t>
      </w:r>
      <w:r>
        <w:rPr>
          <w:sz w:val="18"/>
        </w:rPr>
        <w:t xml:space="preserve"> — Song 5:8 I adjure you, O daughters of Jerusalem , if you find my beloved , that you tell him I am sick with love .</w:t>
      </w:r>
    </w:p>
    <w:p>
      <w:r>
        <w:rPr>
          <w:b/>
        </w:rPr>
        <w:t>Related verses (4):</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5:9</w:t>
      </w:r>
      <w:r>
        <w:rPr>
          <w:sz w:val="18"/>
        </w:rPr>
        <w:t xml:space="preserve"> — Song 5:9 What is your beloved more than another beloved , O most beautiful among women ? What is your beloved more than another beloved , that you thus adjure us ?</w:t>
      </w:r>
    </w:p>
    <w:p>
      <w:pPr>
        <w:pStyle w:val="ListBullet"/>
      </w:pPr>
      <w:r>
        <w:rPr>
          <w:b/>
          <w:sz w:val="18"/>
        </w:rPr>
        <w:t>Song 8:4</w:t>
      </w:r>
      <w:r>
        <w:rPr>
          <w:sz w:val="18"/>
        </w:rPr>
        <w:t xml:space="preserve"> — Song 8:4 I adjure you, O daughters of Jerusalem , that you not stir up or awaken love until it pleases .</w:t>
      </w:r>
    </w:p>
    <w:p>
      <w:pPr>
        <w:pStyle w:val="Heading3"/>
      </w:pPr>
      <w:r>
        <w:t>Set Aside (1 verses)</w:t>
      </w:r>
    </w:p>
    <w:p>
      <w:pPr>
        <w:pStyle w:val="ListBullet"/>
      </w:pPr>
      <w:r>
        <w:rPr>
          <w:b/>
          <w:sz w:val="18"/>
        </w:rPr>
        <w:t>Psa 102:8</w:t>
      </w:r>
      <w:r>
        <w:rPr>
          <w:sz w:val="18"/>
        </w:rPr>
        <w:t xml:space="preserve"> — Psa 102:8 All the day my enemies taunt me; those who deride me use my name for a curse .</w:t>
      </w:r>
    </w:p>
    <w:p>
      <w:pPr>
        <w:pStyle w:val="Heading1"/>
      </w:pPr>
      <w:r>
        <w:t>H7651 — she.va</w:t>
      </w:r>
    </w:p>
    <w:p>
      <w:pPr>
        <w:pStyle w:val="Heading2"/>
      </w:pPr>
      <w:r>
        <w:t>H7651 — seven  [OWNER]</w:t>
      </w:r>
    </w:p>
    <w:p>
      <w:r>
        <w:rPr>
          <w:i/>
        </w:rPr>
        <w:t>status: delete  |  occ: 395</w:t>
      </w:r>
    </w:p>
    <w:p>
      <w:r>
        <w:rPr>
          <w:b/>
        </w:rPr>
        <w:t>Parsed senses:</w:t>
      </w:r>
    </w:p>
    <w:p>
      <w:pPr>
        <w:pStyle w:val="ListBullet"/>
      </w:pPr>
      <w:r>
        <w:rPr>
          <w:b/>
          <w:sz w:val="18"/>
        </w:rPr>
        <w:t xml:space="preserve">1  </w:t>
      </w:r>
      <w:r>
        <w:rPr>
          <w:sz w:val="18"/>
        </w:rPr>
        <w:t>seven (cardinal number)</w:t>
      </w:r>
    </w:p>
    <w:p>
      <w:pPr>
        <w:pStyle w:val="ListBullet"/>
      </w:pPr>
      <w:r>
        <w:rPr>
          <w:b/>
          <w:sz w:val="18"/>
        </w:rPr>
        <w:t xml:space="preserve">1a  </w:t>
      </w:r>
      <w:r>
        <w:rPr>
          <w:sz w:val="18"/>
        </w:rPr>
        <w:t>as ordinal number</w:t>
      </w:r>
    </w:p>
    <w:p>
      <w:pPr>
        <w:pStyle w:val="ListBullet"/>
      </w:pPr>
      <w:r>
        <w:rPr>
          <w:b/>
          <w:sz w:val="18"/>
        </w:rPr>
        <w:t xml:space="preserve">1b  </w:t>
      </w:r>
      <w:r>
        <w:rPr>
          <w:sz w:val="18"/>
        </w:rPr>
        <w:t>in combination-17, 700 etc Aramaic equivalent: shiv.ah (שִׁבְעָה "seven" H7655)</w:t>
      </w:r>
    </w:p>
    <w:p>
      <w:r>
        <w:t>No verse context records.</w:t>
      </w:r>
    </w:p>
    <w:p>
      <w:pPr>
        <w:pStyle w:val="Heading1"/>
      </w:pPr>
      <w:r>
        <w:t>H7655 — shiv.ah</w:t>
      </w:r>
    </w:p>
    <w:p>
      <w:pPr>
        <w:pStyle w:val="Heading2"/>
      </w:pPr>
      <w:r>
        <w:t>H7655 — seven  [OWNER]</w:t>
      </w:r>
    </w:p>
    <w:p>
      <w:r>
        <w:rPr>
          <w:i/>
        </w:rPr>
        <w:t>status: delete  |  occ: 6</w:t>
      </w:r>
    </w:p>
    <w:p>
      <w:r>
        <w:rPr>
          <w:b/>
        </w:rPr>
        <w:t>Parsed senses:</w:t>
      </w:r>
    </w:p>
    <w:p>
      <w:pPr>
        <w:pStyle w:val="ListBullet"/>
      </w:pPr>
      <w:r>
        <w:rPr>
          <w:b/>
          <w:sz w:val="18"/>
        </w:rPr>
        <w:t xml:space="preserve">1  </w:t>
      </w:r>
      <w:r>
        <w:rPr>
          <w:sz w:val="18"/>
        </w:rPr>
        <w:t>seven</w:t>
        <w:br/>
        <w:t>Aramaic of she.va (שֶׁ֫בַע "seven" H7651)</w:t>
      </w:r>
    </w:p>
    <w:p>
      <w:r>
        <w:t>No verse context records.</w:t>
      </w:r>
    </w:p>
    <w:p>
      <w:pPr>
        <w:pStyle w:val="Heading1"/>
      </w:pPr>
      <w:r>
        <w:t>H7657 — shiv.im</w:t>
      </w:r>
    </w:p>
    <w:p>
      <w:pPr>
        <w:pStyle w:val="Heading2"/>
      </w:pPr>
      <w:r>
        <w:t>H7657 — seventy  [OWNER]</w:t>
      </w:r>
    </w:p>
    <w:p>
      <w:r>
        <w:rPr>
          <w:i/>
        </w:rPr>
        <w:t>status: delete  |  occ: 91</w:t>
      </w:r>
    </w:p>
    <w:p>
      <w:r>
        <w:rPr>
          <w:b/>
        </w:rPr>
        <w:t>Parsed senses:</w:t>
      </w:r>
    </w:p>
    <w:p>
      <w:pPr>
        <w:pStyle w:val="ListBullet"/>
      </w:pPr>
      <w:r>
        <w:rPr>
          <w:b/>
          <w:sz w:val="18"/>
        </w:rPr>
        <w:t xml:space="preserve">1  </w:t>
      </w:r>
      <w:r>
        <w:rPr>
          <w:sz w:val="18"/>
        </w:rPr>
        <w:t>seventy</w:t>
      </w:r>
    </w:p>
    <w:p>
      <w:r>
        <w:t>No verse context records.</w:t>
      </w:r>
    </w:p>
    <w:p>
      <w:pPr>
        <w:pStyle w:val="Heading1"/>
      </w:pPr>
      <w:r>
        <w:t>H7658 — shiv.a.nah</w:t>
      </w:r>
    </w:p>
    <w:p>
      <w:pPr>
        <w:pStyle w:val="Heading2"/>
      </w:pPr>
      <w:r>
        <w:t>H7658 — seven  [OWNER]</w:t>
      </w:r>
    </w:p>
    <w:p>
      <w:r>
        <w:rPr>
          <w:i/>
        </w:rPr>
        <w:t>status: delete  |  occ: 1</w:t>
      </w:r>
    </w:p>
    <w:p>
      <w:r>
        <w:rPr>
          <w:b/>
        </w:rPr>
        <w:t>Parsed senses:</w:t>
      </w:r>
    </w:p>
    <w:p>
      <w:pPr>
        <w:pStyle w:val="ListBullet"/>
      </w:pPr>
      <w:r>
        <w:rPr>
          <w:b/>
          <w:sz w:val="18"/>
        </w:rPr>
        <w:t xml:space="preserve">1  </w:t>
      </w:r>
      <w:r>
        <w:rPr>
          <w:sz w:val="18"/>
        </w:rPr>
        <w:t>seven</w:t>
      </w:r>
    </w:p>
    <w:p>
      <w:r>
        <w:t>No verse context records.</w:t>
      </w:r>
    </w:p>
    <w:p>
      <w:pPr>
        <w:pStyle w:val="Heading1"/>
      </w:pPr>
      <w:r>
        <w:t>H7659 — shiv.a.ta.yim</w:t>
      </w:r>
    </w:p>
    <w:p>
      <w:pPr>
        <w:pStyle w:val="Heading2"/>
      </w:pPr>
      <w:r>
        <w:t>H7659 — sevenfold  [OWNER]</w:t>
      </w:r>
    </w:p>
    <w:p>
      <w:r>
        <w:rPr>
          <w:i/>
        </w:rPr>
        <w:t>status: delete  |  occ: 9</w:t>
      </w:r>
    </w:p>
    <w:p>
      <w:r>
        <w:rPr>
          <w:b/>
        </w:rPr>
        <w:t>Parsed senses:</w:t>
      </w:r>
    </w:p>
    <w:p>
      <w:pPr>
        <w:pStyle w:val="ListBullet"/>
      </w:pPr>
      <w:r>
        <w:rPr>
          <w:b/>
          <w:sz w:val="18"/>
        </w:rPr>
        <w:t xml:space="preserve">1  </w:t>
      </w:r>
      <w:r>
        <w:rPr>
          <w:sz w:val="18"/>
        </w:rPr>
        <w:t>sevenfold, seven times</w:t>
      </w:r>
    </w:p>
    <w:p>
      <w:pPr>
        <w:pStyle w:val="ListBullet"/>
      </w:pPr>
      <w:r>
        <w:rPr>
          <w:b/>
          <w:sz w:val="18"/>
        </w:rPr>
        <w:t xml:space="preserve">1a  </w:t>
      </w:r>
      <w:r>
        <w:rPr>
          <w:sz w:val="18"/>
        </w:rPr>
        <w:t>sevenfold, seven times as much</w:t>
      </w:r>
    </w:p>
    <w:p>
      <w:pPr>
        <w:pStyle w:val="ListBullet"/>
      </w:pPr>
      <w:r>
        <w:rPr>
          <w:b/>
          <w:sz w:val="18"/>
        </w:rPr>
        <w:t xml:space="preserve">1b  </w:t>
      </w:r>
      <w:r>
        <w:rPr>
          <w:sz w:val="18"/>
        </w:rPr>
        <w:t>seven times</w:t>
      </w:r>
    </w:p>
    <w:p>
      <w:r>
        <w:t>No verse context records.</w:t>
      </w:r>
    </w:p>
    <w:p>
      <w:pPr>
        <w:pStyle w:val="Heading1"/>
      </w:pPr>
      <w:r>
        <w:t>H7791 — shur</w:t>
      </w:r>
    </w:p>
    <w:p>
      <w:pPr>
        <w:pStyle w:val="Heading2"/>
      </w:pPr>
      <w:r>
        <w:t>H7791A (sub-gloss: wall)  [OWNER]</w:t>
      </w:r>
    </w:p>
    <w:p>
      <w:r>
        <w:rPr>
          <w:i/>
        </w:rPr>
        <w:t>status: delete  |  occ: 5</w:t>
      </w:r>
    </w:p>
    <w:p>
      <w:r>
        <w:rPr>
          <w:b/>
        </w:rPr>
        <w:t>Parsed senses:</w:t>
      </w:r>
    </w:p>
    <w:p>
      <w:pPr>
        <w:pStyle w:val="ListBullet"/>
      </w:pPr>
      <w:r>
        <w:rPr>
          <w:b/>
          <w:sz w:val="18"/>
        </w:rPr>
        <w:t xml:space="preserve">1  </w:t>
      </w:r>
      <w:r>
        <w:rPr>
          <w:sz w:val="18"/>
        </w:rPr>
        <w:t>wall</w:t>
      </w:r>
    </w:p>
    <w:p>
      <w:r>
        <w:t>No verse context records.</w:t>
      </w:r>
    </w:p>
    <w:p>
      <w:pPr>
        <w:pStyle w:val="Heading1"/>
      </w:pPr>
      <w:r>
        <w:t>H7794 — shor</w:t>
      </w:r>
    </w:p>
    <w:p>
      <w:pPr>
        <w:pStyle w:val="Heading2"/>
      </w:pPr>
      <w:r>
        <w:t>H7794 — cattle  [OWNER]</w:t>
      </w:r>
    </w:p>
    <w:p>
      <w:r>
        <w:rPr>
          <w:i/>
        </w:rPr>
        <w:t>status: delete  |  occ: 79</w:t>
      </w:r>
    </w:p>
    <w:p>
      <w:r>
        <w:rPr>
          <w:b/>
        </w:rPr>
        <w:t>Parsed senses:</w:t>
      </w:r>
    </w:p>
    <w:p>
      <w:pPr>
        <w:pStyle w:val="ListBullet"/>
      </w:pPr>
      <w:r>
        <w:rPr>
          <w:b/>
          <w:sz w:val="18"/>
        </w:rPr>
        <w:t xml:space="preserve">1  </w:t>
      </w:r>
      <w:r>
        <w:rPr>
          <w:sz w:val="18"/>
        </w:rPr>
        <w:t>ox, bull, a head of cattle</w:t>
      </w:r>
    </w:p>
    <w:p>
      <w:pPr>
        <w:pStyle w:val="ListBullet"/>
      </w:pPr>
      <w:r>
        <w:rPr>
          <w:b/>
          <w:sz w:val="18"/>
        </w:rPr>
        <w:t xml:space="preserve">1a  </w:t>
      </w:r>
      <w:r>
        <w:rPr>
          <w:sz w:val="18"/>
        </w:rPr>
        <w:t>for plowing, for food, as sacrifice Aramaic equivalent: tor (תּוֹר "bullock" H8450)</w:t>
      </w:r>
    </w:p>
    <w:p>
      <w:r>
        <w:t>No verse context records.</w:t>
      </w:r>
    </w:p>
    <w:p>
      <w:pPr>
        <w:pStyle w:val="Heading1"/>
      </w:pPr>
      <w:r>
        <w:t>H7799 — shu.shan</w:t>
      </w:r>
    </w:p>
    <w:p>
      <w:pPr>
        <w:pStyle w:val="Heading2"/>
      </w:pPr>
      <w:r>
        <w:t>H7799 — lily  [OWNER]</w:t>
      </w:r>
    </w:p>
    <w:p>
      <w:r>
        <w:rPr>
          <w:i/>
        </w:rPr>
        <w:t>status: delete  |  occ: 17</w:t>
      </w:r>
    </w:p>
    <w:p>
      <w:r>
        <w:rPr>
          <w:b/>
        </w:rPr>
        <w:t>Parsed senses:</w:t>
      </w:r>
    </w:p>
    <w:p>
      <w:pPr>
        <w:pStyle w:val="ListBullet"/>
      </w:pPr>
      <w:r>
        <w:rPr>
          <w:b/>
          <w:sz w:val="18"/>
        </w:rPr>
        <w:t xml:space="preserve">1  </w:t>
      </w:r>
      <w:r>
        <w:rPr>
          <w:sz w:val="18"/>
        </w:rPr>
        <w:t>lily</w:t>
      </w:r>
    </w:p>
    <w:p>
      <w:pPr>
        <w:pStyle w:val="ListBullet"/>
      </w:pPr>
      <w:r>
        <w:rPr>
          <w:b/>
          <w:sz w:val="18"/>
        </w:rPr>
        <w:t xml:space="preserve">1a  </w:t>
      </w:r>
      <w:r>
        <w:rPr>
          <w:sz w:val="18"/>
        </w:rPr>
        <w:t>probably any lily-like flower</w:t>
      </w:r>
    </w:p>
    <w:p>
      <w:pPr>
        <w:pStyle w:val="ListBullet"/>
      </w:pPr>
      <w:r>
        <w:rPr>
          <w:b/>
          <w:sz w:val="18"/>
        </w:rPr>
        <w:t xml:space="preserve">1b  </w:t>
      </w:r>
      <w:r>
        <w:rPr>
          <w:sz w:val="18"/>
        </w:rPr>
        <w:t>Shoshannim, in title of Ps 45:1</w:t>
      </w:r>
    </w:p>
    <w:p>
      <w:r>
        <w:t>No verse context records.</w:t>
      </w:r>
    </w:p>
    <w:p>
      <w:pPr>
        <w:pStyle w:val="Heading1"/>
      </w:pPr>
      <w:r>
        <w:t>H7802 — shu.shan e.dut</w:t>
      </w:r>
    </w:p>
    <w:p>
      <w:pPr>
        <w:pStyle w:val="Heading2"/>
      </w:pPr>
      <w:r>
        <w:t>H7802 — Shushan-eduth  [OWNER]</w:t>
      </w:r>
    </w:p>
    <w:p>
      <w:r>
        <w:rPr>
          <w:i/>
        </w:rPr>
        <w:t>status: delete  |  occ: ?</w:t>
      </w:r>
    </w:p>
    <w:p>
      <w:r>
        <w:rPr>
          <w:b/>
        </w:rPr>
        <w:t>Parsed senses:</w:t>
      </w:r>
    </w:p>
    <w:p>
      <w:pPr>
        <w:pStyle w:val="ListBullet"/>
      </w:pPr>
      <w:r>
        <w:rPr>
          <w:b/>
          <w:sz w:val="18"/>
        </w:rPr>
        <w:t xml:space="preserve">1  </w:t>
      </w:r>
      <w:r>
        <w:rPr>
          <w:sz w:val="18"/>
        </w:rPr>
        <w:t xml:space="preserve">Title of a musical piece&gt;; </w:t>
        <w:br/>
        <w:t>called Shushan_Eduth (שׁוּשַׁן עֵדוּת)</w:t>
      </w:r>
    </w:p>
    <w:p>
      <w:r>
        <w:t>No verse context records.</w:t>
      </w:r>
    </w:p>
    <w:p>
      <w:pPr>
        <w:pStyle w:val="Heading1"/>
      </w:pPr>
      <w:r>
        <w:t>H7965 — sha.lom</w:t>
      </w:r>
    </w:p>
    <w:p>
      <w:pPr>
        <w:pStyle w:val="Heading2"/>
      </w:pPr>
      <w:r>
        <w:t>H7965G (sub-gloss: peace)  [OWNER]</w:t>
      </w:r>
    </w:p>
    <w:p>
      <w:r>
        <w:rPr>
          <w:i/>
        </w:rPr>
        <w:t>status: delete  |  occ: 164</w:t>
      </w:r>
    </w:p>
    <w:p>
      <w:r>
        <w:rPr>
          <w:b/>
        </w:rPr>
        <w:t>Parsed senses:</w:t>
      </w:r>
    </w:p>
    <w:p>
      <w:pPr>
        <w:pStyle w:val="ListBullet"/>
      </w:pPr>
      <w:r>
        <w:rPr>
          <w:b/>
          <w:sz w:val="18"/>
        </w:rPr>
        <w:t xml:space="preserve">1  </w:t>
      </w:r>
      <w:r>
        <w:rPr>
          <w:sz w:val="18"/>
        </w:rPr>
        <w:t>: peace</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H7965H (sub-gloss: Peace [God])  [XREF]</w:t>
      </w:r>
    </w:p>
    <w:p>
      <w:r>
        <w:rPr>
          <w:i/>
        </w:rPr>
        <w:t>status: delete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§This name means completeness, peace</w:t>
      </w:r>
    </w:p>
    <w:p>
      <w:r>
        <w:t>Cross-reference term — verse context derived from OWNER registry.</w:t>
      </w:r>
    </w:p>
    <w:p>
      <w:pPr>
        <w:pStyle w:val="Heading2"/>
      </w:pPr>
      <w:r>
        <w:t>H7965I (sub-gloss: peace: well-being)  [OWNER]</w:t>
      </w:r>
    </w:p>
    <w:p>
      <w:r>
        <w:rPr>
          <w:i/>
        </w:rPr>
        <w:t>status: delete  |  occ: 54</w:t>
      </w:r>
    </w:p>
    <w:p>
      <w:r>
        <w:rPr>
          <w:b/>
        </w:rPr>
        <w:t>Parsed senses:</w:t>
      </w:r>
    </w:p>
    <w:p>
      <w:pPr>
        <w:pStyle w:val="ListBullet"/>
      </w:pPr>
      <w:r>
        <w:rPr>
          <w:b/>
          <w:sz w:val="18"/>
        </w:rPr>
        <w:t xml:space="preserve">1  </w:t>
      </w:r>
      <w:r>
        <w:rPr>
          <w:sz w:val="18"/>
        </w:rPr>
        <w:t>: well-being</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H7965J (sub-gloss: peace: friendship)  [OWNER]</w:t>
      </w:r>
    </w:p>
    <w:p>
      <w:r>
        <w:rPr>
          <w:i/>
        </w:rPr>
        <w:t>status: delete  |  occ: 5</w:t>
      </w:r>
    </w:p>
    <w:p>
      <w:r>
        <w:rPr>
          <w:b/>
        </w:rPr>
        <w:t>Parsed senses:</w:t>
      </w:r>
    </w:p>
    <w:p>
      <w:pPr>
        <w:pStyle w:val="ListBullet"/>
      </w:pPr>
      <w:r>
        <w:rPr>
          <w:b/>
          <w:sz w:val="18"/>
        </w:rPr>
        <w:t xml:space="preserve">1  </w:t>
      </w:r>
      <w:r>
        <w:rPr>
          <w:sz w:val="18"/>
        </w:rPr>
        <w:t>: friendship</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H7965K (sub-gloss: peace: greeting)  [OWNER]</w:t>
      </w:r>
    </w:p>
    <w:p>
      <w:r>
        <w:rPr>
          <w:i/>
        </w:rPr>
        <w:t>status: delete  |  occ: 12</w:t>
      </w:r>
    </w:p>
    <w:p>
      <w:r>
        <w:rPr>
          <w:b/>
        </w:rPr>
        <w:t>Parsed senses:</w:t>
      </w:r>
    </w:p>
    <w:p>
      <w:pPr>
        <w:pStyle w:val="ListBullet"/>
      </w:pPr>
      <w:r>
        <w:rPr>
          <w:b/>
          <w:sz w:val="18"/>
        </w:rPr>
        <w:t xml:space="preserve">1  </w:t>
      </w:r>
      <w:r>
        <w:rPr>
          <w:sz w:val="18"/>
        </w:rPr>
        <w:t>: greeting</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2"/>
      </w:pPr>
      <w:r>
        <w:t>H7965L (sub-gloss: peace: completely)  [OWNER]</w:t>
      </w:r>
    </w:p>
    <w:p>
      <w:r>
        <w:rPr>
          <w:i/>
        </w:rPr>
        <w:t>status: delete  |  occ: 1</w:t>
      </w:r>
    </w:p>
    <w:p>
      <w:r>
        <w:rPr>
          <w:b/>
        </w:rPr>
        <w:t>Parsed senses:</w:t>
      </w:r>
    </w:p>
    <w:p>
      <w:pPr>
        <w:pStyle w:val="ListBullet"/>
      </w:pPr>
      <w:r>
        <w:rPr>
          <w:b/>
          <w:sz w:val="18"/>
        </w:rPr>
        <w:t xml:space="preserve">1  </w:t>
      </w:r>
      <w:r>
        <w:rPr>
          <w:sz w:val="18"/>
        </w:rPr>
        <w:t>: completely</w:t>
        <w:br/>
        <w:t>1) completeness, soundness, welfare, peace</w:t>
        <w:br/>
        <w:t>1a) completeness (in number)</w:t>
        <w:br/>
        <w:t>1b) safety, soundness (in body)</w:t>
        <w:br/>
        <w:t>1c) welfare, health, prosperity</w:t>
        <w:br/>
        <w:t>1d) peace, quiet, tranquillity, contentment</w:t>
        <w:br/>
        <w:t>1e) peace, friendship</w:t>
        <w:br/>
        <w:t>1e1) of human relationships</w:t>
        <w:br/>
        <w:t>1e2) with God especially in covenant relationship</w:t>
        <w:br/>
        <w:t>1f) peace (from war)</w:t>
        <w:br/>
        <w:t>1g) peace (as adjective)</w:t>
      </w:r>
    </w:p>
    <w:p>
      <w:r>
        <w:t>No verse context records.</w:t>
      </w:r>
    </w:p>
    <w:p>
      <w:pPr>
        <w:pStyle w:val="Heading1"/>
      </w:pPr>
      <w:r>
        <w:t>H7966 — shil.lum</w:t>
      </w:r>
    </w:p>
    <w:p>
      <w:pPr>
        <w:pStyle w:val="Heading2"/>
      </w:pPr>
      <w:r>
        <w:t>H7966 — recompense  [OWNER]</w:t>
      </w:r>
    </w:p>
    <w:p>
      <w:r>
        <w:rPr>
          <w:i/>
        </w:rPr>
        <w:t>status: delete  |  occ: 3</w:t>
      </w:r>
    </w:p>
    <w:p>
      <w:r>
        <w:rPr>
          <w:b/>
        </w:rPr>
        <w:t>Parsed senses:</w:t>
      </w:r>
    </w:p>
    <w:p>
      <w:pPr>
        <w:pStyle w:val="ListBullet"/>
      </w:pPr>
      <w:r>
        <w:rPr>
          <w:b/>
          <w:sz w:val="18"/>
        </w:rPr>
        <w:t xml:space="preserve">1  </w:t>
      </w:r>
      <w:r>
        <w:rPr>
          <w:sz w:val="18"/>
        </w:rPr>
        <w:t>requital, reward</w:t>
      </w:r>
    </w:p>
    <w:p>
      <w:pPr>
        <w:pStyle w:val="ListBullet"/>
      </w:pPr>
      <w:r>
        <w:rPr>
          <w:b/>
          <w:sz w:val="18"/>
        </w:rPr>
        <w:t xml:space="preserve">1a  </w:t>
      </w:r>
      <w:r>
        <w:rPr>
          <w:sz w:val="18"/>
        </w:rPr>
        <w:t>requital, retribution</w:t>
      </w:r>
    </w:p>
    <w:p>
      <w:pPr>
        <w:pStyle w:val="ListBullet"/>
      </w:pPr>
      <w:r>
        <w:rPr>
          <w:b/>
          <w:sz w:val="18"/>
        </w:rPr>
        <w:t xml:space="preserve">1b  </w:t>
      </w:r>
      <w:r>
        <w:rPr>
          <w:sz w:val="18"/>
        </w:rPr>
        <w:t>reward, bribe</w:t>
      </w:r>
    </w:p>
    <w:p>
      <w:r>
        <w:t>No verse context records.</w:t>
      </w:r>
    </w:p>
    <w:p>
      <w:pPr>
        <w:pStyle w:val="Heading1"/>
      </w:pPr>
      <w:r>
        <w:t>H7999 — sha.lem</w:t>
      </w:r>
    </w:p>
    <w:p>
      <w:pPr>
        <w:pStyle w:val="Heading2"/>
      </w:pPr>
      <w:r>
        <w:t>H7999A (sub-gloss: to complete)  [XREF]</w:t>
      </w:r>
    </w:p>
    <w:p>
      <w:r>
        <w:rPr>
          <w:i/>
        </w:rPr>
        <w:t>status: delete  |  occ: 103</w:t>
      </w:r>
    </w:p>
    <w:p>
      <w:r>
        <w:rPr>
          <w:b/>
        </w:rPr>
        <w:t>Parsed senses:</w:t>
      </w:r>
    </w:p>
    <w:p>
      <w:pPr>
        <w:pStyle w:val="ListBullet"/>
      </w:pPr>
      <w:r>
        <w:rPr>
          <w:b/>
          <w:sz w:val="18"/>
        </w:rPr>
        <w:t xml:space="preserve">1  </w:t>
      </w:r>
      <w:r>
        <w:rPr>
          <w:sz w:val="18"/>
        </w:rPr>
        <w:t>to be complete, be sound</w:t>
      </w:r>
    </w:p>
    <w:p>
      <w:pPr>
        <w:pStyle w:val="ListBullet"/>
      </w:pPr>
      <w:r>
        <w:rPr>
          <w:b/>
          <w:sz w:val="18"/>
        </w:rPr>
        <w:t xml:space="preserve">1a  </w:t>
      </w:r>
      <w:r>
        <w:rPr>
          <w:sz w:val="18"/>
        </w:rPr>
        <w:t>(Qal)</w:t>
      </w:r>
    </w:p>
    <w:p>
      <w:pPr>
        <w:pStyle w:val="ListBullet"/>
      </w:pPr>
      <w:r>
        <w:rPr>
          <w:b/>
          <w:sz w:val="18"/>
        </w:rPr>
        <w:t xml:space="preserve">1a1  </w:t>
      </w:r>
      <w:r>
        <w:rPr>
          <w:sz w:val="18"/>
        </w:rPr>
        <w:t>to be complete, be finished, be ended</w:t>
      </w:r>
    </w:p>
    <w:p>
      <w:pPr>
        <w:pStyle w:val="ListBullet"/>
      </w:pPr>
      <w:r>
        <w:rPr>
          <w:b/>
          <w:sz w:val="18"/>
        </w:rPr>
        <w:t xml:space="preserve">1a2  </w:t>
      </w:r>
      <w:r>
        <w:rPr>
          <w:sz w:val="18"/>
        </w:rPr>
        <w:t>to be sound, be uninjured</w:t>
      </w:r>
    </w:p>
    <w:p>
      <w:pPr>
        <w:pStyle w:val="ListBullet"/>
      </w:pPr>
      <w:r>
        <w:rPr>
          <w:b/>
          <w:sz w:val="18"/>
        </w:rPr>
        <w:t xml:space="preserve">1b  </w:t>
      </w:r>
      <w:r>
        <w:rPr>
          <w:sz w:val="18"/>
        </w:rPr>
        <w:t>(Piel)</w:t>
      </w:r>
    </w:p>
    <w:p>
      <w:pPr>
        <w:pStyle w:val="ListBullet"/>
      </w:pPr>
      <w:r>
        <w:rPr>
          <w:b/>
          <w:sz w:val="18"/>
        </w:rPr>
        <w:t xml:space="preserve">1b1  </w:t>
      </w:r>
      <w:r>
        <w:rPr>
          <w:sz w:val="18"/>
        </w:rPr>
        <w:t>to complete, finish</w:t>
      </w:r>
    </w:p>
    <w:p>
      <w:pPr>
        <w:pStyle w:val="ListBullet"/>
      </w:pPr>
      <w:r>
        <w:rPr>
          <w:b/>
          <w:sz w:val="18"/>
        </w:rPr>
        <w:t xml:space="preserve">1b2  </w:t>
      </w:r>
      <w:r>
        <w:rPr>
          <w:sz w:val="18"/>
        </w:rPr>
        <w:t>to make safe</w:t>
      </w:r>
    </w:p>
    <w:p>
      <w:pPr>
        <w:pStyle w:val="ListBullet"/>
      </w:pPr>
      <w:r>
        <w:rPr>
          <w:b/>
          <w:sz w:val="18"/>
        </w:rPr>
        <w:t xml:space="preserve">1b3  </w:t>
      </w:r>
      <w:r>
        <w:rPr>
          <w:sz w:val="18"/>
        </w:rPr>
        <w:t>to make whole or good, restore, make compensation</w:t>
      </w:r>
    </w:p>
    <w:p>
      <w:pPr>
        <w:pStyle w:val="ListBullet"/>
      </w:pPr>
      <w:r>
        <w:rPr>
          <w:b/>
          <w:sz w:val="18"/>
        </w:rPr>
        <w:t xml:space="preserve">1b4  </w:t>
      </w:r>
      <w:r>
        <w:rPr>
          <w:sz w:val="18"/>
        </w:rPr>
        <w:t>to make good, pay</w:t>
      </w:r>
    </w:p>
    <w:p>
      <w:pPr>
        <w:pStyle w:val="ListBullet"/>
      </w:pPr>
      <w:r>
        <w:rPr>
          <w:b/>
          <w:sz w:val="18"/>
        </w:rPr>
        <w:t xml:space="preserve">1b5  </w:t>
      </w:r>
      <w:r>
        <w:rPr>
          <w:sz w:val="18"/>
        </w:rPr>
        <w:t>to requite, recompense, reward</w:t>
      </w:r>
    </w:p>
    <w:p>
      <w:pPr>
        <w:pStyle w:val="ListBullet"/>
      </w:pPr>
      <w:r>
        <w:rPr>
          <w:b/>
          <w:sz w:val="18"/>
        </w:rPr>
        <w:t xml:space="preserve">1c  </w:t>
      </w:r>
      <w:r>
        <w:rPr>
          <w:sz w:val="18"/>
        </w:rPr>
        <w:t>(Pual)</w:t>
      </w:r>
    </w:p>
    <w:p>
      <w:pPr>
        <w:pStyle w:val="ListBullet"/>
      </w:pPr>
      <w:r>
        <w:rPr>
          <w:b/>
          <w:sz w:val="18"/>
        </w:rPr>
        <w:t xml:space="preserve">1c1  </w:t>
      </w:r>
      <w:r>
        <w:rPr>
          <w:sz w:val="18"/>
        </w:rPr>
        <w:t>to be performed</w:t>
      </w:r>
    </w:p>
    <w:p>
      <w:pPr>
        <w:pStyle w:val="ListBullet"/>
      </w:pPr>
      <w:r>
        <w:rPr>
          <w:b/>
          <w:sz w:val="18"/>
        </w:rPr>
        <w:t xml:space="preserve">1c2  </w:t>
      </w:r>
      <w:r>
        <w:rPr>
          <w:sz w:val="18"/>
        </w:rPr>
        <w:t>to be repaid, be requited</w:t>
      </w:r>
    </w:p>
    <w:p>
      <w:pPr>
        <w:pStyle w:val="ListBullet"/>
      </w:pPr>
      <w:r>
        <w:rPr>
          <w:b/>
          <w:sz w:val="18"/>
        </w:rPr>
        <w:t xml:space="preserve">1d  </w:t>
      </w:r>
      <w:r>
        <w:rPr>
          <w:sz w:val="18"/>
        </w:rPr>
        <w:t>(Hiphil)</w:t>
      </w:r>
    </w:p>
    <w:p>
      <w:pPr>
        <w:pStyle w:val="ListBullet"/>
      </w:pPr>
      <w:r>
        <w:rPr>
          <w:b/>
          <w:sz w:val="18"/>
        </w:rPr>
        <w:t xml:space="preserve">1d1  </w:t>
      </w:r>
      <w:r>
        <w:rPr>
          <w:sz w:val="18"/>
        </w:rPr>
        <w:t>to complete, perform</w:t>
      </w:r>
    </w:p>
    <w:p>
      <w:pPr>
        <w:pStyle w:val="ListBullet"/>
      </w:pPr>
      <w:r>
        <w:rPr>
          <w:b/>
          <w:sz w:val="18"/>
        </w:rPr>
        <w:t xml:space="preserve">1d2  </w:t>
      </w:r>
      <w:r>
        <w:rPr>
          <w:sz w:val="18"/>
        </w:rPr>
        <w:t>to make an end of Aramaic equivalent: she.lam (שְׁלֵם "be complete" H8000)</w:t>
      </w:r>
    </w:p>
    <w:p>
      <w:r>
        <w:t>Cross-reference term — verse context derived from OWNER registry.</w:t>
      </w:r>
    </w:p>
    <w:p>
      <w:pPr>
        <w:pStyle w:val="Heading2"/>
      </w:pPr>
      <w:r>
        <w:t>H7999B (sub-gloss: to ally)  [OWNER]</w:t>
      </w:r>
    </w:p>
    <w:p>
      <w:r>
        <w:rPr>
          <w:i/>
        </w:rPr>
        <w:t>status: delete  |  occ: 13</w:t>
      </w:r>
    </w:p>
    <w:p>
      <w:r>
        <w:rPr>
          <w:b/>
        </w:rPr>
        <w:t>Parsed senses:</w:t>
      </w:r>
    </w:p>
    <w:p>
      <w:pPr>
        <w:pStyle w:val="ListBullet"/>
      </w:pPr>
      <w:r>
        <w:rPr>
          <w:b/>
          <w:sz w:val="18"/>
        </w:rPr>
        <w:t xml:space="preserve">1  </w:t>
      </w:r>
      <w:r>
        <w:rPr>
          <w:sz w:val="18"/>
        </w:rPr>
        <w:t>to be in a covenant of peace, be at peace</w:t>
      </w:r>
    </w:p>
    <w:p>
      <w:pPr>
        <w:pStyle w:val="ListBullet"/>
      </w:pPr>
      <w:r>
        <w:rPr>
          <w:b/>
          <w:sz w:val="18"/>
        </w:rPr>
        <w:t xml:space="preserve">1a  </w:t>
      </w:r>
      <w:r>
        <w:rPr>
          <w:sz w:val="18"/>
        </w:rPr>
        <w:t>(Qal)</w:t>
      </w:r>
    </w:p>
    <w:p>
      <w:pPr>
        <w:pStyle w:val="ListBullet"/>
      </w:pPr>
      <w:r>
        <w:rPr>
          <w:b/>
          <w:sz w:val="18"/>
        </w:rPr>
        <w:t xml:space="preserve">1a1  </w:t>
      </w:r>
      <w:r>
        <w:rPr>
          <w:sz w:val="18"/>
        </w:rPr>
        <w:t>to be at peace</w:t>
      </w:r>
    </w:p>
    <w:p>
      <w:pPr>
        <w:pStyle w:val="ListBullet"/>
      </w:pPr>
      <w:r>
        <w:rPr>
          <w:b/>
          <w:sz w:val="18"/>
        </w:rPr>
        <w:t xml:space="preserve">1a2  </w:t>
      </w:r>
      <w:r>
        <w:rPr>
          <w:sz w:val="18"/>
        </w:rPr>
        <w:t>peaceful one (participle)</w:t>
      </w:r>
    </w:p>
    <w:p>
      <w:pPr>
        <w:pStyle w:val="ListBullet"/>
      </w:pPr>
      <w:r>
        <w:rPr>
          <w:b/>
          <w:sz w:val="18"/>
        </w:rPr>
        <w:t xml:space="preserve">1b  </w:t>
      </w:r>
      <w:r>
        <w:rPr>
          <w:sz w:val="18"/>
        </w:rPr>
        <w:t>(Pual) one in covenant of peace (participle)</w:t>
      </w:r>
    </w:p>
    <w:p>
      <w:pPr>
        <w:pStyle w:val="ListBullet"/>
      </w:pPr>
      <w:r>
        <w:rPr>
          <w:b/>
          <w:sz w:val="18"/>
        </w:rPr>
        <w:t xml:space="preserve">1c  </w:t>
      </w:r>
      <w:r>
        <w:rPr>
          <w:sz w:val="18"/>
        </w:rPr>
        <w:t>(Hiphil)</w:t>
      </w:r>
    </w:p>
    <w:p>
      <w:pPr>
        <w:pStyle w:val="ListBullet"/>
      </w:pPr>
      <w:r>
        <w:rPr>
          <w:b/>
          <w:sz w:val="18"/>
        </w:rPr>
        <w:t xml:space="preserve">1c1  </w:t>
      </w:r>
      <w:r>
        <w:rPr>
          <w:sz w:val="18"/>
        </w:rPr>
        <w:t>to make peace with</w:t>
      </w:r>
    </w:p>
    <w:p>
      <w:pPr>
        <w:pStyle w:val="ListBullet"/>
      </w:pPr>
      <w:r>
        <w:rPr>
          <w:b/>
          <w:sz w:val="18"/>
        </w:rPr>
        <w:t xml:space="preserve">1c2  </w:t>
      </w:r>
      <w:r>
        <w:rPr>
          <w:sz w:val="18"/>
        </w:rPr>
        <w:t>to cause to be at peace</w:t>
      </w:r>
    </w:p>
    <w:p>
      <w:pPr>
        <w:pStyle w:val="ListBullet"/>
      </w:pPr>
      <w:r>
        <w:rPr>
          <w:b/>
          <w:sz w:val="18"/>
        </w:rPr>
        <w:t xml:space="preserve">1d  </w:t>
      </w:r>
      <w:r>
        <w:rPr>
          <w:sz w:val="18"/>
        </w:rPr>
        <w:t>(Hophal) to live in peace</w:t>
      </w:r>
    </w:p>
    <w:p>
      <w:r>
        <w:t>No verse context records.</w:t>
      </w:r>
    </w:p>
    <w:p>
      <w:pPr>
        <w:pStyle w:val="Heading1"/>
      </w:pPr>
      <w:r>
        <w:t>H8000 — she.lem</w:t>
      </w:r>
    </w:p>
    <w:p>
      <w:pPr>
        <w:pStyle w:val="Heading2"/>
      </w:pPr>
      <w:r>
        <w:t>H8000 — be complete  [OWNER]</w:t>
      </w:r>
    </w:p>
    <w:p>
      <w:r>
        <w:rPr>
          <w:i/>
        </w:rPr>
        <w:t>status: delete  |  occ: 3</w:t>
      </w:r>
    </w:p>
    <w:p>
      <w:r>
        <w:rPr>
          <w:b/>
        </w:rPr>
        <w:t>Parsed senses:</w:t>
      </w:r>
    </w:p>
    <w:p>
      <w:pPr>
        <w:pStyle w:val="ListBullet"/>
      </w:pPr>
      <w:r>
        <w:rPr>
          <w:b/>
          <w:sz w:val="18"/>
        </w:rPr>
        <w:t xml:space="preserve">1  </w:t>
      </w:r>
      <w:r>
        <w:rPr>
          <w:sz w:val="18"/>
        </w:rPr>
        <w:t>to be complete, be finished, be sound</w:t>
      </w:r>
    </w:p>
    <w:p>
      <w:pPr>
        <w:pStyle w:val="ListBullet"/>
      </w:pPr>
      <w:r>
        <w:rPr>
          <w:b/>
          <w:sz w:val="18"/>
        </w:rPr>
        <w:t xml:space="preserve">1a  </w:t>
      </w:r>
      <w:r>
        <w:rPr>
          <w:sz w:val="18"/>
        </w:rPr>
        <w:t>(P'al) finished (participle)</w:t>
      </w:r>
    </w:p>
    <w:p>
      <w:pPr>
        <w:pStyle w:val="ListBullet"/>
      </w:pPr>
      <w:r>
        <w:rPr>
          <w:b/>
          <w:sz w:val="18"/>
        </w:rPr>
        <w:t xml:space="preserve">1b  </w:t>
      </w:r>
      <w:r>
        <w:rPr>
          <w:sz w:val="18"/>
        </w:rPr>
        <w:t>(Aphel) to finish, bring to an end, render in full</w:t>
      </w:r>
    </w:p>
    <w:p>
      <w:r>
        <w:t>No verse context records.</w:t>
      </w:r>
    </w:p>
    <w:p>
      <w:pPr>
        <w:pStyle w:val="Heading1"/>
      </w:pPr>
      <w:r>
        <w:t>H8002 — she.lem</w:t>
      </w:r>
    </w:p>
    <w:p>
      <w:pPr>
        <w:pStyle w:val="Heading2"/>
      </w:pPr>
      <w:r>
        <w:t>H8002 — peace offering  [XREF]</w:t>
      </w:r>
    </w:p>
    <w:p>
      <w:r>
        <w:rPr>
          <w:i/>
        </w:rPr>
        <w:t>status: delete  |  occ: 87</w:t>
      </w:r>
    </w:p>
    <w:p>
      <w:r>
        <w:rPr>
          <w:b/>
        </w:rPr>
        <w:t>Parsed senses:</w:t>
      </w:r>
    </w:p>
    <w:p>
      <w:pPr>
        <w:pStyle w:val="ListBullet"/>
      </w:pPr>
      <w:r>
        <w:rPr>
          <w:b/>
          <w:sz w:val="18"/>
        </w:rPr>
        <w:t xml:space="preserve">1  </w:t>
      </w:r>
      <w:r>
        <w:rPr>
          <w:sz w:val="18"/>
        </w:rPr>
        <w:t>peace offering, requital, sacrifice for alliance or friendship</w:t>
      </w:r>
    </w:p>
    <w:p>
      <w:pPr>
        <w:pStyle w:val="ListBullet"/>
      </w:pPr>
      <w:r>
        <w:rPr>
          <w:b/>
          <w:sz w:val="18"/>
        </w:rPr>
        <w:t xml:space="preserve">1a  </w:t>
      </w:r>
      <w:r>
        <w:rPr>
          <w:sz w:val="18"/>
        </w:rPr>
        <w:t>voluntary sacrifice of thanks</w:t>
      </w:r>
    </w:p>
    <w:p>
      <w:r>
        <w:t>Cross-reference term — verse context derived from OWNER registry.</w:t>
      </w:r>
    </w:p>
    <w:p>
      <w:pPr>
        <w:pStyle w:val="Heading1"/>
      </w:pPr>
      <w:r>
        <w:t>H8003 — sha.lem</w:t>
      </w:r>
    </w:p>
    <w:p>
      <w:pPr>
        <w:pStyle w:val="Heading2"/>
      </w:pPr>
      <w:r>
        <w:t>H8003 — complete  [OWNER]</w:t>
      </w:r>
    </w:p>
    <w:p>
      <w:r>
        <w:rPr>
          <w:i/>
        </w:rPr>
        <w:t>status: delete  |  occ: 28</w:t>
      </w:r>
    </w:p>
    <w:p>
      <w:r>
        <w:rPr>
          <w:b/>
        </w:rPr>
        <w:t>Parsed senses:</w:t>
      </w:r>
    </w:p>
    <w:p>
      <w:pPr>
        <w:pStyle w:val="ListBullet"/>
      </w:pPr>
      <w:r>
        <w:rPr>
          <w:b/>
          <w:sz w:val="18"/>
        </w:rPr>
        <w:t xml:space="preserve">1  </w:t>
      </w:r>
      <w:r>
        <w:rPr>
          <w:sz w:val="18"/>
        </w:rPr>
        <w:t>complete, safe, peaceful, perfect, whole, full, at peace</w:t>
      </w:r>
    </w:p>
    <w:p>
      <w:pPr>
        <w:pStyle w:val="ListBullet"/>
      </w:pPr>
      <w:r>
        <w:rPr>
          <w:b/>
          <w:sz w:val="18"/>
        </w:rPr>
        <w:t xml:space="preserve">1a  </w:t>
      </w:r>
      <w:r>
        <w:rPr>
          <w:sz w:val="18"/>
        </w:rPr>
        <w:t>complete</w:t>
      </w:r>
    </w:p>
    <w:p>
      <w:pPr>
        <w:pStyle w:val="ListBullet"/>
      </w:pPr>
      <w:r>
        <w:rPr>
          <w:b/>
          <w:sz w:val="18"/>
        </w:rPr>
        <w:t xml:space="preserve">1a1  </w:t>
      </w:r>
      <w:r>
        <w:rPr>
          <w:sz w:val="18"/>
        </w:rPr>
        <w:t>full, perfect</w:t>
      </w:r>
    </w:p>
    <w:p>
      <w:pPr>
        <w:pStyle w:val="ListBullet"/>
      </w:pPr>
      <w:r>
        <w:rPr>
          <w:b/>
          <w:sz w:val="18"/>
        </w:rPr>
        <w:t xml:space="preserve">1a2  </w:t>
      </w:r>
      <w:r>
        <w:rPr>
          <w:sz w:val="18"/>
        </w:rPr>
        <w:t>finished</w:t>
      </w:r>
    </w:p>
    <w:p>
      <w:pPr>
        <w:pStyle w:val="ListBullet"/>
      </w:pPr>
      <w:r>
        <w:rPr>
          <w:b/>
          <w:sz w:val="18"/>
        </w:rPr>
        <w:t xml:space="preserve">1b  </w:t>
      </w:r>
      <w:r>
        <w:rPr>
          <w:sz w:val="18"/>
        </w:rPr>
        <w:t>safe, unharmed</w:t>
      </w:r>
    </w:p>
    <w:p>
      <w:pPr>
        <w:pStyle w:val="ListBullet"/>
      </w:pPr>
      <w:r>
        <w:rPr>
          <w:b/>
          <w:sz w:val="18"/>
        </w:rPr>
        <w:t xml:space="preserve">1c  </w:t>
      </w:r>
      <w:r>
        <w:rPr>
          <w:sz w:val="18"/>
        </w:rPr>
        <w:t>peace (of covenant of peace, mind)</w:t>
      </w:r>
    </w:p>
    <w:p>
      <w:pPr>
        <w:pStyle w:val="ListBullet"/>
      </w:pPr>
      <w:r>
        <w:rPr>
          <w:b/>
          <w:sz w:val="18"/>
        </w:rPr>
        <w:t xml:space="preserve">1c1  </w:t>
      </w:r>
      <w:r>
        <w:rPr>
          <w:sz w:val="18"/>
        </w:rPr>
        <w:t>perfect, complete (of keeping covenant relation)</w:t>
      </w:r>
    </w:p>
    <w:p>
      <w:r>
        <w:t>No verse context records.</w:t>
      </w:r>
    </w:p>
    <w:p>
      <w:pPr>
        <w:pStyle w:val="Heading1"/>
      </w:pPr>
      <w:r>
        <w:t>H8005 — shil.lem</w:t>
      </w:r>
    </w:p>
    <w:p>
      <w:pPr>
        <w:pStyle w:val="Heading2"/>
      </w:pPr>
      <w:r>
        <w:t>H8005 — recompense  [OWNER]</w:t>
      </w:r>
    </w:p>
    <w:p>
      <w:r>
        <w:rPr>
          <w:i/>
        </w:rPr>
        <w:t>status: delete  |  occ: 1</w:t>
      </w:r>
    </w:p>
    <w:p>
      <w:r>
        <w:rPr>
          <w:b/>
        </w:rPr>
        <w:t>Parsed senses:</w:t>
      </w:r>
    </w:p>
    <w:p>
      <w:pPr>
        <w:pStyle w:val="ListBullet"/>
      </w:pPr>
      <w:r>
        <w:rPr>
          <w:b/>
          <w:sz w:val="18"/>
        </w:rPr>
        <w:t xml:space="preserve">1  </w:t>
      </w:r>
      <w:r>
        <w:rPr>
          <w:sz w:val="18"/>
        </w:rPr>
        <w:t>recompense, requital</w:t>
      </w:r>
    </w:p>
    <w:p>
      <w:r>
        <w:t>No verse context records.</w:t>
      </w:r>
    </w:p>
    <w:p>
      <w:pPr>
        <w:pStyle w:val="Heading1"/>
      </w:pPr>
      <w:r>
        <w:t>H8011 — shil.lu.mah</w:t>
      </w:r>
    </w:p>
    <w:p>
      <w:pPr>
        <w:pStyle w:val="Heading2"/>
      </w:pPr>
      <w:r>
        <w:t>H8011 — recompense  [OWNER]</w:t>
      </w:r>
    </w:p>
    <w:p>
      <w:r>
        <w:rPr>
          <w:i/>
        </w:rPr>
        <w:t>status: delete  |  occ: 1</w:t>
      </w:r>
    </w:p>
    <w:p>
      <w:r>
        <w:rPr>
          <w:b/>
        </w:rPr>
        <w:t>Parsed senses:</w:t>
      </w:r>
    </w:p>
    <w:p>
      <w:pPr>
        <w:pStyle w:val="ListBullet"/>
      </w:pPr>
      <w:r>
        <w:rPr>
          <w:b/>
          <w:sz w:val="18"/>
        </w:rPr>
        <w:t xml:space="preserve">1  </w:t>
      </w:r>
      <w:r>
        <w:rPr>
          <w:sz w:val="18"/>
        </w:rPr>
        <w:t>reward, requital, retribution</w:t>
      </w:r>
    </w:p>
    <w:p>
      <w:r>
        <w:t>No verse context records.</w:t>
      </w:r>
    </w:p>
    <w:p>
      <w:pPr>
        <w:pStyle w:val="Heading1"/>
      </w:pPr>
      <w:r>
        <w:t>H8021 — shal.mon</w:t>
      </w:r>
    </w:p>
    <w:p>
      <w:pPr>
        <w:pStyle w:val="Heading2"/>
      </w:pPr>
      <w:r>
        <w:t>H8021 — reward  [OWNER]</w:t>
      </w:r>
    </w:p>
    <w:p>
      <w:r>
        <w:rPr>
          <w:i/>
        </w:rPr>
        <w:t>status: delete  |  occ: 1</w:t>
      </w:r>
    </w:p>
    <w:p>
      <w:r>
        <w:rPr>
          <w:b/>
        </w:rPr>
        <w:t>Parsed senses:</w:t>
      </w:r>
    </w:p>
    <w:p>
      <w:pPr>
        <w:pStyle w:val="ListBullet"/>
      </w:pPr>
      <w:r>
        <w:rPr>
          <w:b/>
          <w:sz w:val="18"/>
        </w:rPr>
        <w:t xml:space="preserve">1  </w:t>
      </w:r>
      <w:r>
        <w:rPr>
          <w:sz w:val="18"/>
        </w:rPr>
        <w:t>reward, bribe</w:t>
      </w:r>
    </w:p>
    <w:p>
      <w:r>
        <w:t>No verse context records.</w:t>
      </w:r>
    </w:p>
    <w:p>
      <w:pPr>
        <w:pStyle w:val="Heading1"/>
      </w:pPr>
      <w:r>
        <w:t>H8284 — sha.rah</w:t>
      </w:r>
    </w:p>
    <w:p>
      <w:pPr>
        <w:pStyle w:val="Heading2"/>
      </w:pPr>
      <w:r>
        <w:t>H8284 — vine-row  [OWNER]</w:t>
      </w:r>
    </w:p>
    <w:p>
      <w:r>
        <w:rPr>
          <w:i/>
        </w:rPr>
        <w:t>status: delete  |  occ: 1</w:t>
      </w:r>
    </w:p>
    <w:p>
      <w:r>
        <w:rPr>
          <w:b/>
        </w:rPr>
        <w:t>Parsed senses:</w:t>
      </w:r>
    </w:p>
    <w:p>
      <w:pPr>
        <w:pStyle w:val="ListBullet"/>
      </w:pPr>
      <w:r>
        <w:rPr>
          <w:b/>
          <w:sz w:val="18"/>
        </w:rPr>
        <w:t xml:space="preserve">1  </w:t>
      </w:r>
      <w:r>
        <w:rPr>
          <w:sz w:val="18"/>
        </w:rPr>
        <w:t>wall</w:t>
      </w:r>
    </w:p>
    <w:p>
      <w:pPr>
        <w:pStyle w:val="ListBullet"/>
      </w:pPr>
      <w:r>
        <w:rPr>
          <w:b/>
          <w:sz w:val="18"/>
        </w:rPr>
        <w:t xml:space="preserve">2  </w:t>
      </w:r>
      <w:r>
        <w:rPr>
          <w:sz w:val="18"/>
        </w:rPr>
        <w:t>(CLBL) vine-row</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