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anointing (Registry 6)</w:t>
      </w:r>
    </w:p>
    <w:p>
      <w:r>
        <w:t>Status: Complete  |  Cluster: C16  |  Produced: 2026-03-31</w:t>
      </w:r>
    </w:p>
    <w:p>
      <w:r>
        <w:t>OWNER terms: 53  |  XREF terms: 1  |  Groups: 38  |  Anchors: 38  |  Related: 98  |  Set aside: 603</w:t>
      </w:r>
    </w:p>
    <w:p/>
    <w:p>
      <w:pPr>
        <w:pStyle w:val="Heading1"/>
      </w:pPr>
      <w:r>
        <w:t>G0218 — aleifō</w:t>
      </w:r>
    </w:p>
    <w:p>
      <w:pPr>
        <w:pStyle w:val="Heading2"/>
      </w:pPr>
      <w:r>
        <w:t>G0218 — to anoint  [OWNER]</w:t>
      </w:r>
    </w:p>
    <w:p>
      <w:r>
        <w:rPr>
          <w:i/>
        </w:rPr>
        <w:t>status: extracted  |  occ: 29</w:t>
      </w:r>
    </w:p>
    <w:p>
      <w:r>
        <w:rPr>
          <w:b/>
        </w:rPr>
        <w:t>Parsed senses:</w:t>
      </w:r>
    </w:p>
    <w:p>
      <w:pPr>
        <w:pStyle w:val="ListBullet"/>
      </w:pPr>
      <w:r>
        <w:rPr>
          <w:b/>
          <w:sz w:val="18"/>
        </w:rPr>
        <w:t xml:space="preserve">1  </w:t>
      </w:r>
      <w:r>
        <w:rPr>
          <w:sz w:val="18"/>
        </w:rPr>
        <w:t>to anoint, pour on, with oil or ointment</w:t>
      </w:r>
    </w:p>
    <w:p>
      <w:pPr>
        <w:pStyle w:val="Heading3"/>
      </w:pPr>
      <w:r>
        <w:t>Group 7-001: Term names anointing as an expression of honour, love, and hospitality — the outer act of anointing as the vehicle of inner regard for the person</w:t>
      </w:r>
    </w:p>
    <w:p>
      <w:r>
        <w:rPr>
          <w:b/>
        </w:rPr>
        <w:t>Anchor verses:</w:t>
      </w:r>
    </w:p>
    <w:p>
      <w:pPr>
        <w:pStyle w:val="ListBullet"/>
      </w:pPr>
      <w:r>
        <w:rPr>
          <w:b/>
          <w:sz w:val="18"/>
        </w:rPr>
        <w:t>Luk 7:46</w:t>
      </w:r>
      <w:r>
        <w:rPr>
          <w:sz w:val="18"/>
        </w:rPr>
        <w:t xml:space="preserve"> — Luk 7:46 You did not anoint my head with oil , but she has anointed my feet with ointment .</w:t>
      </w:r>
    </w:p>
    <w:p>
      <w:r>
        <w:rPr>
          <w:b/>
        </w:rPr>
        <w:t>Related verses (1):</w:t>
      </w:r>
    </w:p>
    <w:p>
      <w:pPr>
        <w:pStyle w:val="ListBullet"/>
      </w:pPr>
      <w:r>
        <w:rPr>
          <w:b/>
          <w:sz w:val="18"/>
        </w:rPr>
        <w:t>Joh 12:3</w:t>
      </w:r>
      <w:r>
        <w:rPr>
          <w:sz w:val="18"/>
        </w:rPr>
        <w:t xml:space="preserve"> — Joh 12:3 Mary therefore took a pound of expensive ointment made from pure nard , and anointed the feet of Jesus and wiped his feet with her hair . The house was filled with the fragrance of the perfume .</w:t>
      </w:r>
    </w:p>
    <w:p>
      <w:pPr>
        <w:pStyle w:val="Heading3"/>
      </w:pPr>
      <w:r>
        <w:t>Group 7-002: Term names anointing as the designated means of healing prayer — the outer act accompanying faith and intercession in the community of faith</w:t>
      </w:r>
    </w:p>
    <w:p>
      <w:r>
        <w:rPr>
          <w:b/>
        </w:rPr>
        <w:t>Anchor verses:</w:t>
      </w:r>
    </w:p>
    <w:p>
      <w:pPr>
        <w:pStyle w:val="ListBullet"/>
      </w:pPr>
      <w:r>
        <w:rPr>
          <w:b/>
          <w:sz w:val="18"/>
        </w:rPr>
        <w:t>Jam 5:14</w:t>
      </w:r>
      <w:r>
        <w:rPr>
          <w:sz w:val="18"/>
        </w:rPr>
        <w:t xml:space="preserve"> — Jam 5:14 Is anyone among you sick ? Let him call for the elders of the church , and let them pray over him , anointing him with oil in the name of the Lord .</w:t>
      </w:r>
    </w:p>
    <w:p>
      <w:pPr>
        <w:pStyle w:val="Heading3"/>
      </w:pPr>
      <w:r>
        <w:t>Set Aside (5 verses)</w:t>
      </w:r>
    </w:p>
    <w:p>
      <w:pPr>
        <w:pStyle w:val="ListBullet"/>
      </w:pPr>
      <w:r>
        <w:rPr>
          <w:b/>
          <w:sz w:val="18"/>
        </w:rPr>
        <w:t>Mat 6:17</w:t>
      </w:r>
      <w:r>
        <w:rPr>
          <w:sz w:val="18"/>
        </w:rPr>
        <w:t xml:space="preserve"> — Mat 6:17 But when you fast , anoint your head and wash your face ,</w:t>
      </w:r>
    </w:p>
    <w:p>
      <w:pPr>
        <w:pStyle w:val="ListBullet"/>
      </w:pPr>
      <w:r>
        <w:rPr>
          <w:b/>
          <w:sz w:val="18"/>
        </w:rPr>
        <w:t>Mar 6:13</w:t>
      </w:r>
      <w:r>
        <w:rPr>
          <w:sz w:val="18"/>
        </w:rPr>
        <w:t xml:space="preserve"> — Mar 6:13 And they cast out many demons and anointed with oil many who were sick and healed them.</w:t>
      </w:r>
    </w:p>
    <w:p>
      <w:pPr>
        <w:pStyle w:val="ListBullet"/>
      </w:pPr>
      <w:r>
        <w:rPr>
          <w:b/>
          <w:sz w:val="18"/>
        </w:rPr>
        <w:t>Mar 16:1</w:t>
      </w:r>
      <w:r>
        <w:rPr>
          <w:sz w:val="18"/>
        </w:rPr>
        <w:t xml:space="preserve"> — Mar 16:1 , When the Sabbath was past , Mary Magdalene , Mary the mother of James , and Salome bought spices , so that they might go and anoint him .</w:t>
      </w:r>
    </w:p>
    <w:p>
      <w:pPr>
        <w:pStyle w:val="ListBullet"/>
      </w:pPr>
      <w:r>
        <w:rPr>
          <w:b/>
          <w:sz w:val="18"/>
        </w:rPr>
        <w:t>Luk 7:38</w:t>
      </w:r>
      <w:r>
        <w:rPr>
          <w:sz w:val="18"/>
        </w:rPr>
        <w:t xml:space="preserve"> — Luk 7:38 and standing behind him at his feet , weeping , she began to wet his feet with her tears and wiped them with the hair of her head and kissed his feet and anointed them with the ointment .</w:t>
      </w:r>
    </w:p>
    <w:p>
      <w:pPr>
        <w:pStyle w:val="ListBullet"/>
      </w:pPr>
      <w:r>
        <w:rPr>
          <w:b/>
          <w:sz w:val="18"/>
        </w:rPr>
        <w:t>Joh 11:2</w:t>
      </w:r>
      <w:r>
        <w:rPr>
          <w:sz w:val="18"/>
        </w:rPr>
        <w:t xml:space="preserve"> — Joh 11:2 It was Mary who anointed the Lord with ointment and wiped his feet with her hair , whose brother Lazarus was ill .</w:t>
      </w:r>
    </w:p>
    <w:p>
      <w:pPr>
        <w:pStyle w:val="Heading1"/>
      </w:pPr>
      <w:r>
        <w:t>G0220 — alektōr</w:t>
      </w:r>
    </w:p>
    <w:p>
      <w:pPr>
        <w:pStyle w:val="Heading2"/>
      </w:pPr>
      <w:r>
        <w:t>G0220 — rooster  [OWNER]</w:t>
      </w:r>
    </w:p>
    <w:p>
      <w:r>
        <w:rPr>
          <w:i/>
        </w:rPr>
        <w:t>status: extracted  |  occ: 13</w:t>
      </w:r>
    </w:p>
    <w:p>
      <w:r>
        <w:rPr>
          <w:b/>
        </w:rPr>
        <w:t>Parsed senses:</w:t>
      </w:r>
    </w:p>
    <w:p>
      <w:pPr>
        <w:pStyle w:val="ListBullet"/>
      </w:pPr>
      <w:r>
        <w:rPr>
          <w:b/>
          <w:sz w:val="18"/>
        </w:rPr>
        <w:t xml:space="preserve">1  </w:t>
      </w:r>
      <w:r>
        <w:rPr>
          <w:sz w:val="18"/>
        </w:rPr>
        <w:t>a cock, rooster, Mt. 26:34; Mk. 14:30; Lk. 22:34; Jn. 13:38</w:t>
      </w:r>
    </w:p>
    <w:p>
      <w:pPr>
        <w:pStyle w:val="Heading3"/>
      </w:pPr>
      <w:r>
        <w:t>Set Aside (11 verses)</w:t>
      </w:r>
    </w:p>
    <w:p>
      <w:pPr>
        <w:pStyle w:val="ListBullet"/>
      </w:pPr>
      <w:r>
        <w:rPr>
          <w:b/>
          <w:sz w:val="18"/>
        </w:rPr>
        <w:t>Mat 26:34</w:t>
      </w:r>
      <w:r>
        <w:rPr>
          <w:sz w:val="18"/>
        </w:rPr>
        <w:t xml:space="preserve"> — Mat 26:34 Jesus said to him , “ Truly , I tell you , this very night , before the rooster crows , you will deny me three times .”</w:t>
      </w:r>
    </w:p>
    <w:p>
      <w:pPr>
        <w:pStyle w:val="ListBullet"/>
      </w:pPr>
      <w:r>
        <w:rPr>
          <w:b/>
          <w:sz w:val="18"/>
        </w:rPr>
        <w:t>Mat 26:74</w:t>
      </w:r>
      <w:r>
        <w:rPr>
          <w:sz w:val="18"/>
        </w:rPr>
        <w:t xml:space="preserve"> — Mat 26:74 Then he began to invoke a curse on himself and to swear , “I do not know the man .” And immediately the rooster crowed .</w:t>
      </w:r>
    </w:p>
    <w:p>
      <w:pPr>
        <w:pStyle w:val="ListBullet"/>
      </w:pPr>
      <w:r>
        <w:rPr>
          <w:b/>
          <w:sz w:val="18"/>
        </w:rPr>
        <w:t>Mat 26:75</w:t>
      </w:r>
      <w:r>
        <w:rPr>
          <w:sz w:val="18"/>
        </w:rPr>
        <w:t xml:space="preserve"> — Mat 26:75 And Peter remembered the saying of Jesus , “ Before the rooster crows , you will deny me three times .” And he went out and wept bitterly .</w:t>
      </w:r>
    </w:p>
    <w:p>
      <w:pPr>
        <w:pStyle w:val="ListBullet"/>
      </w:pPr>
      <w:r>
        <w:rPr>
          <w:b/>
          <w:sz w:val="18"/>
        </w:rPr>
        <w:t>Mar 14:30</w:t>
      </w:r>
      <w:r>
        <w:rPr>
          <w:sz w:val="18"/>
        </w:rPr>
        <w:t xml:space="preserve"> — Mar 14:30 And Jesus said to him , “ Truly , I tell you , this very night , before the rooster crows twice , you will deny me three times .”</w:t>
      </w:r>
    </w:p>
    <w:p>
      <w:pPr>
        <w:pStyle w:val="ListBullet"/>
      </w:pPr>
      <w:r>
        <w:rPr>
          <w:b/>
          <w:sz w:val="18"/>
        </w:rPr>
        <w:t>Mar 14:68</w:t>
      </w:r>
      <w:r>
        <w:rPr>
          <w:sz w:val="18"/>
        </w:rPr>
        <w:t xml:space="preserve"> — Mar 14:68 But he denied it, saying , “I neither know nor understand what you mean .” And he went out into the gateway and the rooster crowed .</w:t>
      </w:r>
    </w:p>
    <w:p>
      <w:pPr>
        <w:pStyle w:val="ListBullet"/>
      </w:pPr>
      <w:r>
        <w:rPr>
          <w:b/>
          <w:sz w:val="18"/>
        </w:rPr>
        <w:t>Mar 14:72</w:t>
      </w:r>
      <w:r>
        <w:rPr>
          <w:sz w:val="18"/>
        </w:rPr>
        <w:t xml:space="preserve"> — Mar 14:72 And immediately the rooster crowed a second time . And Peter remembered how Jesus had said to him , “ Before the rooster crows twice , you will deny me three times .” And he broke down and wept .</w:t>
      </w:r>
    </w:p>
    <w:p>
      <w:pPr>
        <w:pStyle w:val="ListBullet"/>
      </w:pPr>
      <w:r>
        <w:rPr>
          <w:b/>
          <w:sz w:val="18"/>
        </w:rPr>
        <w:t>Luk 22:34</w:t>
      </w:r>
      <w:r>
        <w:rPr>
          <w:sz w:val="18"/>
        </w:rPr>
        <w:t xml:space="preserve"> — Luk 22:34 Jesus said , “I tell you , Peter , the rooster will not crow this day , until you deny three times that you know me .”</w:t>
      </w:r>
    </w:p>
    <w:p>
      <w:pPr>
        <w:pStyle w:val="ListBullet"/>
      </w:pPr>
      <w:r>
        <w:rPr>
          <w:b/>
          <w:sz w:val="18"/>
        </w:rPr>
        <w:t>Luk 22:60</w:t>
      </w:r>
      <w:r>
        <w:rPr>
          <w:sz w:val="18"/>
        </w:rPr>
        <w:t xml:space="preserve"> — Luk 22:60 But Peter said , “ Man , I do not know what you are talking about .” And immediately , while he was still speaking , the rooster crowed .</w:t>
      </w:r>
    </w:p>
    <w:p>
      <w:pPr>
        <w:pStyle w:val="ListBullet"/>
      </w:pPr>
      <w:r>
        <w:rPr>
          <w:b/>
          <w:sz w:val="18"/>
        </w:rPr>
        <w:t>Luk 22:61</w:t>
      </w:r>
      <w:r>
        <w:rPr>
          <w:sz w:val="18"/>
        </w:rPr>
        <w:t xml:space="preserve"> — Luk 22:61 And the Lord turned and looked at Peter . And Peter remembered the saying of the Lord , how he had said to him , “ Before the rooster crows today , you will deny me three times .”</w:t>
      </w:r>
    </w:p>
    <w:p>
      <w:pPr>
        <w:pStyle w:val="ListBullet"/>
      </w:pPr>
      <w:r>
        <w:rPr>
          <w:b/>
          <w:sz w:val="18"/>
        </w:rPr>
        <w:t>Joh 13:38</w:t>
      </w:r>
      <w:r>
        <w:rPr>
          <w:sz w:val="18"/>
        </w:rPr>
        <w:t xml:space="preserve"> — Joh 13:38 Jesus answered , “Will you lay down your life for me ? Truly , truly , I say to you , the rooster will not crow till you have denied me three times .</w:t>
      </w:r>
    </w:p>
    <w:p>
      <w:pPr>
        <w:pStyle w:val="ListBullet"/>
      </w:pPr>
      <w:r>
        <w:rPr>
          <w:b/>
          <w:sz w:val="18"/>
        </w:rPr>
        <w:t>Joh 18:27</w:t>
      </w:r>
      <w:r>
        <w:rPr>
          <w:sz w:val="18"/>
        </w:rPr>
        <w:t xml:space="preserve"> — Joh 18:27 Peter again denied it, and at once a rooster crowed .</w:t>
      </w:r>
    </w:p>
    <w:p>
      <w:pPr>
        <w:pStyle w:val="Heading1"/>
      </w:pPr>
      <w:r>
        <w:t>G0500 — antichristos</w:t>
      </w:r>
    </w:p>
    <w:p>
      <w:pPr>
        <w:pStyle w:val="Heading2"/>
      </w:pPr>
      <w:r>
        <w:t>G0500 — antichrist  [OWNER]</w:t>
      </w:r>
    </w:p>
    <w:p>
      <w:r>
        <w:rPr>
          <w:i/>
        </w:rPr>
        <w:t>status: extracted  |  occ: 5</w:t>
      </w:r>
    </w:p>
    <w:p>
      <w:r>
        <w:rPr>
          <w:b/>
        </w:rPr>
        <w:t>Parsed senses:</w:t>
      </w:r>
    </w:p>
    <w:p>
      <w:pPr>
        <w:pStyle w:val="ListBullet"/>
      </w:pPr>
      <w:r>
        <w:rPr>
          <w:b/>
          <w:sz w:val="18"/>
        </w:rPr>
        <w:t xml:space="preserve">1  </w:t>
      </w:r>
      <w:r>
        <w:rPr>
          <w:sz w:val="18"/>
        </w:rPr>
        <w:t>antichrist, an opposer of Christ, 1Jn. 2:18, 22; 4:3; 2Jn. 7; plural in 1Jn. 2:18*</w:t>
      </w:r>
    </w:p>
    <w:p>
      <w:pPr>
        <w:pStyle w:val="Heading3"/>
      </w:pPr>
      <w:r>
        <w:t>Group 4692-001: Term names the antichrist as the paradigm of inner spiritual deception — the spirit of denial as the inner orientation that refuses to acknowledge Christ</w:t>
      </w:r>
    </w:p>
    <w:p>
      <w:r>
        <w:rPr>
          <w:b/>
        </w:rPr>
        <w:t>Anchor verses:</w:t>
      </w:r>
    </w:p>
    <w:p>
      <w:pPr>
        <w:pStyle w:val="ListBullet"/>
      </w:pPr>
      <w:r>
        <w:rPr>
          <w:b/>
          <w:sz w:val="18"/>
        </w:rPr>
        <w:t>1Jo 4:3</w:t>
      </w:r>
      <w:r>
        <w:rPr>
          <w:sz w:val="18"/>
        </w:rPr>
        <w:t xml:space="preserve"> — 1Jo 4:3 and every spirit that does not confess Jesus is not from God . This is the spirit of the antichrist , which you heard was coming and now is in the world already .</w:t>
      </w:r>
    </w:p>
    <w:p>
      <w:r>
        <w:rPr>
          <w:b/>
        </w:rPr>
        <w:t>Related verses (2):</w:t>
      </w:r>
    </w:p>
    <w:p>
      <w:pPr>
        <w:pStyle w:val="ListBullet"/>
      </w:pPr>
      <w:r>
        <w:rPr>
          <w:b/>
          <w:sz w:val="18"/>
        </w:rPr>
        <w:t>1Jo 2:18</w:t>
      </w:r>
      <w:r>
        <w:rPr>
          <w:sz w:val="18"/>
        </w:rPr>
        <w:t xml:space="preserve"> — 1Jo 2:18 Children , it is the last hour , and as you have heard that antichrist is coming , so now many antichrists have come . Therefore we know that it is the last hour .</w:t>
      </w:r>
    </w:p>
    <w:p>
      <w:pPr>
        <w:pStyle w:val="ListBullet"/>
      </w:pPr>
      <w:r>
        <w:rPr>
          <w:b/>
          <w:sz w:val="18"/>
        </w:rPr>
        <w:t>1Jo 2:22</w:t>
      </w:r>
      <w:r>
        <w:rPr>
          <w:sz w:val="18"/>
        </w:rPr>
        <w:t xml:space="preserve"> — 1Jo 2:22 Who is the liar but he who denies that Jesus is the Christ ? This is the antichrist , he who denies the Father and the Son .</w:t>
      </w:r>
    </w:p>
    <w:p>
      <w:pPr>
        <w:pStyle w:val="Heading3"/>
      </w:pPr>
      <w:r>
        <w:t>Set Aside (1 verses)</w:t>
      </w:r>
    </w:p>
    <w:p>
      <w:pPr>
        <w:pStyle w:val="ListBullet"/>
      </w:pPr>
      <w:r>
        <w:rPr>
          <w:b/>
          <w:sz w:val="18"/>
        </w:rPr>
        <w:t>2Jo 7</w:t>
      </w:r>
      <w:r>
        <w:rPr>
          <w:sz w:val="18"/>
        </w:rPr>
        <w:t xml:space="preserve"> — 2Jo 7 For many deceivers have gone out into the world , those who do not confess the coming of Jesus Christ in the flesh . Such a one is the deceiver and the antichrist .</w:t>
      </w:r>
    </w:p>
    <w:p>
      <w:pPr>
        <w:pStyle w:val="Heading1"/>
      </w:pPr>
      <w:r>
        <w:t>G1472 — enchriō</w:t>
      </w:r>
    </w:p>
    <w:p>
      <w:pPr>
        <w:pStyle w:val="Heading2"/>
      </w:pPr>
      <w:r>
        <w:t>G1472 — to rub on  [OWNER]</w:t>
      </w:r>
    </w:p>
    <w:p>
      <w:r>
        <w:rPr>
          <w:i/>
        </w:rPr>
        <w:t>status: extracted  |  occ: 3</w:t>
      </w:r>
    </w:p>
    <w:p>
      <w:r>
        <w:rPr>
          <w:b/>
        </w:rPr>
        <w:t>Parsed senses:</w:t>
      </w:r>
    </w:p>
    <w:p>
      <w:pPr>
        <w:pStyle w:val="ListBullet"/>
      </w:pPr>
      <w:r>
        <w:rPr>
          <w:b/>
          <w:sz w:val="18"/>
        </w:rPr>
        <w:t xml:space="preserve">1  </w:t>
      </w:r>
      <w:r>
        <w:rPr>
          <w:sz w:val="18"/>
        </w:rPr>
        <w:t xml:space="preserve">to put on, rub on, anoint </w:t>
        <w:br/>
        <w:t>to rub in, anoint, Rev. 3:18*</w:t>
      </w:r>
    </w:p>
    <w:p>
      <w:pPr>
        <w:pStyle w:val="Heading3"/>
      </w:pPr>
      <w:r>
        <w:t>Group 15-001: Term names the anointing of inner perception — the invitation to receive what opens the eyes of the heart to see one's true spiritual condition</w:t>
      </w:r>
    </w:p>
    <w:p>
      <w:r>
        <w:rPr>
          <w:b/>
        </w:rPr>
        <w:t>Anchor verses:</w:t>
      </w:r>
    </w:p>
    <w:p>
      <w:pPr>
        <w:pStyle w:val="ListBullet"/>
      </w:pPr>
      <w:r>
        <w:rPr>
          <w:b/>
          <w:sz w:val="18"/>
        </w:rPr>
        <w:t>Rev 3:18</w:t>
      </w:r>
      <w:r>
        <w:rPr>
          <w:sz w:val="18"/>
        </w:rPr>
        <w:t xml:space="preserve"> — Rev 3:18 I counsel you to buy from me gold refined by fire , so that you may be rich , and white garments so that you may clothe yourself and the shame of your nakedness may not be seen , and salve to anoint your eyes , so that you may see .</w:t>
      </w:r>
    </w:p>
    <w:p>
      <w:pPr>
        <w:pStyle w:val="Heading1"/>
      </w:pPr>
      <w:r>
        <w:t>G1813 — exaleifō</w:t>
      </w:r>
    </w:p>
    <w:p>
      <w:pPr>
        <w:pStyle w:val="Heading2"/>
      </w:pPr>
      <w:r>
        <w:t>G1813 — to blot out  [OWNER]</w:t>
      </w:r>
    </w:p>
    <w:p>
      <w:r>
        <w:rPr>
          <w:i/>
        </w:rPr>
        <w:t>status: extracted  |  occ: 42</w:t>
      </w:r>
    </w:p>
    <w:p>
      <w:r>
        <w:rPr>
          <w:b/>
        </w:rPr>
        <w:t>Parsed senses:</w:t>
      </w:r>
    </w:p>
    <w:p>
      <w:pPr>
        <w:pStyle w:val="ListBullet"/>
      </w:pPr>
      <w:r>
        <w:rPr>
          <w:b/>
          <w:sz w:val="18"/>
        </w:rPr>
        <w:t xml:space="preserve">1  </w:t>
      </w:r>
      <w:r>
        <w:rPr>
          <w:sz w:val="18"/>
        </w:rPr>
        <w:t xml:space="preserve">to wipe away, blot out, cancel </w:t>
        <w:br/>
        <w:t>primarily to anoint or smear over; hence, to wipe off or away, Rev. 7:17; 21:4; to blot out, obliterate, Col. 2:14; Rev. 3:5; metaphorically to wipe out guilt, Acts 3:19*</w:t>
      </w:r>
    </w:p>
    <w:p>
      <w:pPr>
        <w:pStyle w:val="Heading3"/>
      </w:pPr>
      <w:r>
        <w:t>Group 4701-001: Term names the blotting out of sin as the erasure of the inner record — anointing-reversal as the act of forgiveness that wipes away what stands against the person</w:t>
      </w:r>
    </w:p>
    <w:p>
      <w:r>
        <w:rPr>
          <w:b/>
        </w:rPr>
        <w:t>Anchor verses:</w:t>
      </w:r>
    </w:p>
    <w:p>
      <w:pPr>
        <w:pStyle w:val="ListBullet"/>
      </w:pPr>
      <w:r>
        <w:rPr>
          <w:b/>
          <w:sz w:val="18"/>
        </w:rPr>
        <w:t>Act 3:19</w:t>
      </w:r>
      <w:r>
        <w:rPr>
          <w:sz w:val="18"/>
        </w:rPr>
        <w:t xml:space="preserve"> — Act 3:19 Repent therefore , and turn back , that your sins may be blotted out ,</w:t>
      </w:r>
    </w:p>
    <w:p>
      <w:r>
        <w:rPr>
          <w:b/>
        </w:rPr>
        <w:t>Related verses (1):</w:t>
      </w:r>
    </w:p>
    <w:p>
      <w:pPr>
        <w:pStyle w:val="ListBullet"/>
      </w:pPr>
      <w:r>
        <w:rPr>
          <w:b/>
          <w:sz w:val="18"/>
        </w:rPr>
        <w:t>Col 2:14</w:t>
      </w:r>
      <w:r>
        <w:rPr>
          <w:sz w:val="18"/>
        </w:rPr>
        <w:t xml:space="preserve"> — Col 2:14 by canceling the record of debt that stood against us with its legal demands . This he set aside , nailing it to the cross .</w:t>
      </w:r>
    </w:p>
    <w:p>
      <w:pPr>
        <w:pStyle w:val="Heading3"/>
      </w:pPr>
      <w:r>
        <w:t>Group 4701-002: Term names the eschatological wiping away of tears and sorrow — the final reversal of all inner suffering in the renewed creation</w:t>
      </w:r>
    </w:p>
    <w:p>
      <w:r>
        <w:rPr>
          <w:b/>
        </w:rPr>
        <w:t>Anchor verses:</w:t>
      </w:r>
    </w:p>
    <w:p>
      <w:pPr>
        <w:pStyle w:val="ListBullet"/>
      </w:pPr>
      <w:r>
        <w:rPr>
          <w:b/>
          <w:sz w:val="18"/>
        </w:rPr>
        <w:t>Rev 21:4</w:t>
      </w:r>
      <w:r>
        <w:rPr>
          <w:sz w:val="18"/>
        </w:rPr>
        <w:t xml:space="preserve"> — Rev 21:4 He will wipe away every tear from their eyes , and death shall be no more , neither shall there be mourning , nor crying , nor pain anymore , for the former things have passed away .”</w:t>
      </w:r>
    </w:p>
    <w:p>
      <w:r>
        <w:rPr>
          <w:b/>
        </w:rPr>
        <w:t>Related verses (1):</w:t>
      </w:r>
    </w:p>
    <w:p>
      <w:pPr>
        <w:pStyle w:val="ListBullet"/>
      </w:pPr>
      <w:r>
        <w:rPr>
          <w:b/>
          <w:sz w:val="18"/>
        </w:rPr>
        <w:t>Rev 7:17</w:t>
      </w:r>
      <w:r>
        <w:rPr>
          <w:sz w:val="18"/>
        </w:rPr>
        <w:t xml:space="preserve"> — Rev 7:17 For the Lamb in the midst of the throne will be their shepherd , and he will guide them to springs of living water , and God will wipe away every tear from their eyes .”</w:t>
      </w:r>
    </w:p>
    <w:p>
      <w:pPr>
        <w:pStyle w:val="Heading3"/>
      </w:pPr>
      <w:r>
        <w:t>Set Aside (1 verses)</w:t>
      </w:r>
    </w:p>
    <w:p>
      <w:pPr>
        <w:pStyle w:val="ListBullet"/>
      </w:pPr>
      <w:r>
        <w:rPr>
          <w:b/>
          <w:sz w:val="18"/>
        </w:rPr>
        <w:t>Rev 3:5</w:t>
      </w:r>
      <w:r>
        <w:rPr>
          <w:sz w:val="18"/>
        </w:rPr>
        <w:t xml:space="preserve"> — Rev 3:5 The one who conquers will be clothed thus in white garments , and I will never blot his name out of the book of life . I will confess his name before my Father and before his angels .</w:t>
      </w:r>
    </w:p>
    <w:p>
      <w:pPr>
        <w:pStyle w:val="Heading1"/>
      </w:pPr>
      <w:r>
        <w:t>G2025 — epichriō</w:t>
      </w:r>
    </w:p>
    <w:p>
      <w:pPr>
        <w:pStyle w:val="Heading2"/>
      </w:pPr>
      <w:r>
        <w:t>G2025 — to rub on  [OWNER]</w:t>
      </w:r>
    </w:p>
    <w:p>
      <w:r>
        <w:rPr>
          <w:i/>
        </w:rPr>
        <w:t>status: extracted  |  occ: 2</w:t>
      </w:r>
    </w:p>
    <w:p>
      <w:r>
        <w:rPr>
          <w:b/>
        </w:rPr>
        <w:t>Parsed senses:</w:t>
      </w:r>
    </w:p>
    <w:p>
      <w:pPr>
        <w:pStyle w:val="ListBullet"/>
      </w:pPr>
      <w:r>
        <w:rPr>
          <w:b/>
          <w:sz w:val="18"/>
        </w:rPr>
        <w:t xml:space="preserve">1  </w:t>
      </w:r>
      <w:r>
        <w:rPr>
          <w:sz w:val="18"/>
        </w:rPr>
        <w:t xml:space="preserve">to put on, anoint on, spread on </w:t>
        <w:br/>
        <w:t>to smear upon, to anoint, Jn. 9:6, 11*</w:t>
      </w:r>
    </w:p>
    <w:p>
      <w:pPr>
        <w:pStyle w:val="Heading3"/>
      </w:pPr>
      <w:r>
        <w:t>Group 18-001: Term names the anointing of the eyes as the restoration of inner perception — the outer act whose purpose is the return of the capacity to see</w:t>
      </w:r>
    </w:p>
    <w:p>
      <w:r>
        <w:rPr>
          <w:b/>
        </w:rPr>
        <w:t>Anchor verses:</w:t>
      </w:r>
    </w:p>
    <w:p>
      <w:pPr>
        <w:pStyle w:val="ListBullet"/>
      </w:pPr>
      <w:r>
        <w:rPr>
          <w:b/>
          <w:sz w:val="18"/>
        </w:rPr>
        <w:t>Joh 9:11</w:t>
      </w:r>
      <w:r>
        <w:rPr>
          <w:sz w:val="18"/>
        </w:rPr>
        <w:t xml:space="preserve"> — Joh 9:11 He answered , “The man called Jesus made mud and anointed my eyes and said to me , ‘ Go to Siloam and wash .’ So I went and washed and received my sight .”</w:t>
      </w:r>
    </w:p>
    <w:p>
      <w:r>
        <w:rPr>
          <w:b/>
        </w:rPr>
        <w:t>Related verses (1):</w:t>
      </w:r>
    </w:p>
    <w:p>
      <w:pPr>
        <w:pStyle w:val="ListBullet"/>
      </w:pPr>
      <w:r>
        <w:rPr>
          <w:b/>
          <w:sz w:val="18"/>
        </w:rPr>
        <w:t>Joh 9:6</w:t>
      </w:r>
      <w:r>
        <w:rPr>
          <w:sz w:val="18"/>
        </w:rPr>
        <w:t xml:space="preserve"> — Joh 9:6 Having said these things , he spit on the ground and made mud with the saliva . Then he anointed the man’s eyes with the mud</w:t>
      </w:r>
    </w:p>
    <w:p>
      <w:pPr>
        <w:pStyle w:val="Heading1"/>
      </w:pPr>
      <w:r>
        <w:t>G3040 — limēn</w:t>
      </w:r>
    </w:p>
    <w:p>
      <w:pPr>
        <w:pStyle w:val="Heading2"/>
      </w:pPr>
      <w:r>
        <w:t>G3040 —  Havens  [OWNER]</w:t>
      </w:r>
    </w:p>
    <w:p>
      <w:r>
        <w:rPr>
          <w:i/>
        </w:rPr>
        <w:t>status: extracted  |  occ: 3</w:t>
      </w:r>
    </w:p>
    <w:p>
      <w:r>
        <w:rPr>
          <w:b/>
        </w:rPr>
        <w:t>Parsed senses:</w:t>
      </w:r>
    </w:p>
    <w:p>
      <w:pPr>
        <w:pStyle w:val="ListBullet"/>
      </w:pPr>
      <w:r>
        <w:rPr>
          <w:b/>
          <w:sz w:val="18"/>
        </w:rPr>
        <w:t xml:space="preserve">1  </w:t>
      </w:r>
      <w:r>
        <w:rPr>
          <w:sz w:val="18"/>
        </w:rPr>
        <w:t>§ a port, haven, harbor, Καλὰ Λιμένες, Acts 27:8, 12*</w:t>
      </w:r>
    </w:p>
    <w:p>
      <w:pPr>
        <w:pStyle w:val="Heading3"/>
      </w:pPr>
      <w:r>
        <w:t>Set Aside (2 verses)</w:t>
      </w:r>
    </w:p>
    <w:p>
      <w:pPr>
        <w:pStyle w:val="ListBullet"/>
      </w:pPr>
      <w:r>
        <w:rPr>
          <w:b/>
          <w:sz w:val="18"/>
        </w:rPr>
        <w:t>Act 27:8</w:t>
      </w:r>
      <w:r>
        <w:rPr>
          <w:sz w:val="18"/>
        </w:rPr>
        <w:t xml:space="preserve"> — Act 27:8 Coasting along it with difficulty , we came to a place called Fair Havens , near which was the city of Lasea .</w:t>
      </w:r>
    </w:p>
    <w:p>
      <w:pPr>
        <w:pStyle w:val="ListBullet"/>
      </w:pPr>
      <w:r>
        <w:rPr>
          <w:b/>
          <w:sz w:val="18"/>
        </w:rPr>
        <w:t>Act 27:12</w:t>
      </w:r>
      <w:r>
        <w:rPr>
          <w:sz w:val="18"/>
        </w:rPr>
        <w:t xml:space="preserve"> — Act 27:12 And because the harbor was not suitable to spend the winter in , the majority decided to put out to sea from there , on the chance that somehow they could reach Phoenix , a harbor of Crete , facing both southwest and northwest , and spend the winter there.</w:t>
      </w:r>
    </w:p>
    <w:p>
      <w:pPr>
        <w:pStyle w:val="Heading1"/>
      </w:pPr>
      <w:r>
        <w:t>G3045 — liparos</w:t>
      </w:r>
    </w:p>
    <w:p>
      <w:pPr>
        <w:pStyle w:val="Heading2"/>
      </w:pPr>
      <w:r>
        <w:t>G3045 — rich  [OWNER]</w:t>
      </w:r>
    </w:p>
    <w:p>
      <w:r>
        <w:rPr>
          <w:i/>
        </w:rPr>
        <w:t>status: extracted  |  occ: 3</w:t>
      </w:r>
    </w:p>
    <w:p>
      <w:r>
        <w:rPr>
          <w:b/>
        </w:rPr>
        <w:t>Parsed senses:</w:t>
      </w:r>
    </w:p>
    <w:p>
      <w:pPr>
        <w:pStyle w:val="ListBullet"/>
      </w:pPr>
      <w:r>
        <w:rPr>
          <w:b/>
          <w:sz w:val="18"/>
        </w:rPr>
        <w:t xml:space="preserve">1  </w:t>
      </w:r>
      <w:r>
        <w:rPr>
          <w:sz w:val="18"/>
        </w:rPr>
        <w:t xml:space="preserve">costly, rich; (n.) riches </w:t>
        <w:br/>
        <w:t>literally, fat; figuratively, rich, sumptuous, Rev. 18:14*</w:t>
      </w:r>
    </w:p>
    <w:p>
      <w:pPr>
        <w:pStyle w:val="Heading3"/>
      </w:pPr>
      <w:r>
        <w:t>Set Aside (1 verses)</w:t>
      </w:r>
    </w:p>
    <w:p>
      <w:pPr>
        <w:pStyle w:val="ListBullet"/>
      </w:pPr>
      <w:r>
        <w:rPr>
          <w:b/>
          <w:sz w:val="18"/>
        </w:rPr>
        <w:t>Rev 18:14</w:t>
      </w:r>
      <w:r>
        <w:rPr>
          <w:sz w:val="18"/>
        </w:rPr>
        <w:t xml:space="preserve"> — Rev 18:14 “The fruit for which your soul longed has gone from you , and all your delicacies and your splendors are lost to you , never to be found again !”</w:t>
      </w:r>
    </w:p>
    <w:p>
      <w:pPr>
        <w:pStyle w:val="Heading1"/>
      </w:pPr>
      <w:r>
        <w:t>G3462 — murizō</w:t>
      </w:r>
    </w:p>
    <w:p>
      <w:pPr>
        <w:pStyle w:val="Heading2"/>
      </w:pPr>
      <w:r>
        <w:t>G3462 — to anoint  [OWNER]</w:t>
      </w:r>
    </w:p>
    <w:p>
      <w:r>
        <w:rPr>
          <w:i/>
        </w:rPr>
        <w:t>status: extracted  |  occ: 1</w:t>
      </w:r>
    </w:p>
    <w:p>
      <w:r>
        <w:rPr>
          <w:b/>
        </w:rPr>
        <w:t>Parsed senses:</w:t>
      </w:r>
    </w:p>
    <w:p>
      <w:pPr>
        <w:pStyle w:val="ListBullet"/>
      </w:pPr>
      <w:r>
        <w:rPr>
          <w:b/>
          <w:sz w:val="18"/>
        </w:rPr>
        <w:t xml:space="preserve">1  </w:t>
      </w:r>
      <w:r>
        <w:rPr>
          <w:sz w:val="18"/>
        </w:rPr>
        <w:t xml:space="preserve">to pour perfume, anoint </w:t>
        <w:br/>
        <w:t>to anoint, pour perfume Mk. 14:8*</w:t>
      </w:r>
    </w:p>
    <w:p>
      <w:pPr>
        <w:pStyle w:val="Heading3"/>
      </w:pPr>
      <w:r>
        <w:t>Group 34-001: Term names anointing in anticipation of death — the act of love that prepares the body of Christ for burial, performed in advance through devotion</w:t>
      </w:r>
    </w:p>
    <w:p>
      <w:r>
        <w:rPr>
          <w:b/>
        </w:rPr>
        <w:t>Anchor verses:</w:t>
      </w:r>
    </w:p>
    <w:p>
      <w:pPr>
        <w:pStyle w:val="ListBullet"/>
      </w:pPr>
      <w:r>
        <w:rPr>
          <w:b/>
          <w:sz w:val="18"/>
        </w:rPr>
        <w:t>Mar 14:8</w:t>
      </w:r>
      <w:r>
        <w:rPr>
          <w:sz w:val="18"/>
        </w:rPr>
        <w:t xml:space="preserve"> — Mar 14:8 She has done what she could ; she has anointed my body beforehand for burial .</w:t>
      </w:r>
    </w:p>
    <w:p>
      <w:pPr>
        <w:pStyle w:val="Heading1"/>
      </w:pPr>
      <w:r>
        <w:t>G3464 — muron</w:t>
      </w:r>
    </w:p>
    <w:p>
      <w:pPr>
        <w:pStyle w:val="Heading2"/>
      </w:pPr>
      <w:r>
        <w:t>G3464 — ointment  [OWNER]</w:t>
      </w:r>
    </w:p>
    <w:p>
      <w:r>
        <w:rPr>
          <w:i/>
        </w:rPr>
        <w:t>status: extracted  |  occ: 31</w:t>
      </w:r>
    </w:p>
    <w:p>
      <w:r>
        <w:rPr>
          <w:b/>
        </w:rPr>
        <w:t>Parsed senses:</w:t>
      </w:r>
    </w:p>
    <w:p>
      <w:pPr>
        <w:pStyle w:val="ListBullet"/>
      </w:pPr>
      <w:r>
        <w:rPr>
          <w:b/>
          <w:sz w:val="18"/>
        </w:rPr>
        <w:t xml:space="preserve">1  </w:t>
      </w:r>
      <w:r>
        <w:rPr>
          <w:sz w:val="18"/>
        </w:rPr>
        <w:t xml:space="preserve">perfume, myrrh, ointment </w:t>
        <w:br/>
        <w:t>primarily aromatic juice which distills from trees; ointment, unguent, usually perfumed, Mt. 26:7, 12; Mk. 14:3, 4</w:t>
      </w:r>
    </w:p>
    <w:p>
      <w:pPr>
        <w:pStyle w:val="Heading3"/>
      </w:pPr>
      <w:r>
        <w:t>Group 4703-001: Term names the anointing oil as the vehicle of devotion — the costly perfume offered as the expression of inner love and honour toward Christ</w:t>
      </w:r>
    </w:p>
    <w:p>
      <w:r>
        <w:rPr>
          <w:b/>
        </w:rPr>
        <w:t>Anchor verses:</w:t>
      </w:r>
    </w:p>
    <w:p>
      <w:pPr>
        <w:pStyle w:val="ListBullet"/>
      </w:pPr>
      <w:r>
        <w:rPr>
          <w:b/>
          <w:sz w:val="18"/>
        </w:rPr>
        <w:t>Luk 7:37</w:t>
      </w:r>
      <w:r>
        <w:rPr>
          <w:sz w:val="18"/>
        </w:rPr>
        <w:t xml:space="preserve"> — Luk 7:37 And behold , a woman of the city , who was a sinner , when she learned that he was reclining at table in the Pharisee’s house , brought an alabaster flask of ointment ,</w:t>
      </w:r>
    </w:p>
    <w:p>
      <w:r>
        <w:rPr>
          <w:b/>
        </w:rPr>
        <w:t>Related verses (4):</w:t>
      </w:r>
    </w:p>
    <w:p>
      <w:pPr>
        <w:pStyle w:val="ListBullet"/>
      </w:pPr>
      <w:r>
        <w:rPr>
          <w:b/>
          <w:sz w:val="18"/>
        </w:rPr>
        <w:t>Mat 26:7</w:t>
      </w:r>
      <w:r>
        <w:rPr>
          <w:sz w:val="18"/>
        </w:rPr>
        <w:t xml:space="preserve"> — Mat 26:7 a woman came up to him with an alabaster flask of very expensive ointment , and she poured it on his head as he reclined at table.</w:t>
      </w:r>
    </w:p>
    <w:p>
      <w:pPr>
        <w:pStyle w:val="ListBullet"/>
      </w:pPr>
      <w:r>
        <w:rPr>
          <w:b/>
          <w:sz w:val="18"/>
        </w:rPr>
        <w:t>Mar 14:3</w:t>
      </w:r>
      <w:r>
        <w:rPr>
          <w:sz w:val="18"/>
        </w:rPr>
        <w:t xml:space="preserve"> — Mar 14:3 And while he was at Bethany in the house of Simon the leper , as he was reclining at table, a woman came with an alabaster flask of ointment of pure nard , very costly , and she broke the flask and poured it over his head .</w:t>
      </w:r>
    </w:p>
    <w:p>
      <w:pPr>
        <w:pStyle w:val="ListBullet"/>
      </w:pPr>
      <w:r>
        <w:rPr>
          <w:b/>
          <w:sz w:val="18"/>
        </w:rPr>
        <w:t>Joh 11:2</w:t>
      </w:r>
      <w:r>
        <w:rPr>
          <w:sz w:val="18"/>
        </w:rPr>
        <w:t xml:space="preserve"> — Joh 11:2 It was Mary who anointed the Lord with ointment and wiped his feet with her hair , whose brother Lazarus was ill .</w:t>
      </w:r>
    </w:p>
    <w:p>
      <w:pPr>
        <w:pStyle w:val="ListBullet"/>
      </w:pPr>
      <w:r>
        <w:rPr>
          <w:b/>
          <w:sz w:val="18"/>
        </w:rPr>
        <w:t>Joh 12:3</w:t>
      </w:r>
      <w:r>
        <w:rPr>
          <w:sz w:val="18"/>
        </w:rPr>
        <w:t xml:space="preserve"> — Joh 12:3 Mary therefore took a pound of expensive ointment made from pure nard , and anointed the feet of Jesus and wiped his feet with her hair . The house was filled with the fragrance of the perfume .</w:t>
      </w:r>
    </w:p>
    <w:p>
      <w:pPr>
        <w:pStyle w:val="Heading3"/>
      </w:pPr>
      <w:r>
        <w:t>Set Aside (7 verses)</w:t>
      </w:r>
    </w:p>
    <w:p>
      <w:pPr>
        <w:pStyle w:val="ListBullet"/>
      </w:pPr>
      <w:r>
        <w:rPr>
          <w:b/>
          <w:sz w:val="18"/>
        </w:rPr>
        <w:t>Mat 26:12</w:t>
      </w:r>
      <w:r>
        <w:rPr>
          <w:sz w:val="18"/>
        </w:rPr>
        <w:t xml:space="preserve"> — Mat 26:12 In pouring this ointment on my body , she has done it to prepare me for burial .</w:t>
      </w:r>
    </w:p>
    <w:p>
      <w:pPr>
        <w:pStyle w:val="ListBullet"/>
      </w:pPr>
      <w:r>
        <w:rPr>
          <w:b/>
          <w:sz w:val="18"/>
        </w:rPr>
        <w:t>Mar 14:4</w:t>
      </w:r>
      <w:r>
        <w:rPr>
          <w:sz w:val="18"/>
        </w:rPr>
        <w:t xml:space="preserve"> — Mar 14:4 There were some who said to themselves indignantly , “ Why was the ointment wasted like that?</w:t>
      </w:r>
    </w:p>
    <w:p>
      <w:pPr>
        <w:pStyle w:val="ListBullet"/>
      </w:pPr>
      <w:r>
        <w:rPr>
          <w:b/>
          <w:sz w:val="18"/>
        </w:rPr>
        <w:t>Luk 7:38</w:t>
      </w:r>
      <w:r>
        <w:rPr>
          <w:sz w:val="18"/>
        </w:rPr>
        <w:t xml:space="preserve"> — Luk 7:38 and standing behind him at his feet , weeping , she began to wet his feet with her tears and wiped them with the hair of her head and kissed his feet and anointed them with the ointment .</w:t>
      </w:r>
    </w:p>
    <w:p>
      <w:pPr>
        <w:pStyle w:val="ListBullet"/>
      </w:pPr>
      <w:r>
        <w:rPr>
          <w:b/>
          <w:sz w:val="18"/>
        </w:rPr>
        <w:t>Luk 7:46</w:t>
      </w:r>
      <w:r>
        <w:rPr>
          <w:sz w:val="18"/>
        </w:rPr>
        <w:t xml:space="preserve"> — Luk 7:46 You did not anoint my head with oil , but she has anointed my feet with ointment .</w:t>
      </w:r>
    </w:p>
    <w:p>
      <w:pPr>
        <w:pStyle w:val="ListBullet"/>
      </w:pPr>
      <w:r>
        <w:rPr>
          <w:b/>
          <w:sz w:val="18"/>
        </w:rPr>
        <w:t>Luk 23:56</w:t>
      </w:r>
      <w:r>
        <w:rPr>
          <w:sz w:val="18"/>
        </w:rPr>
        <w:t xml:space="preserve"> — Luk 23:56 Then they returned and prepared spices and ointments . On the Sabbath they rested according to the commandment .</w:t>
      </w:r>
    </w:p>
    <w:p>
      <w:pPr>
        <w:pStyle w:val="ListBullet"/>
      </w:pPr>
      <w:r>
        <w:rPr>
          <w:b/>
          <w:sz w:val="18"/>
        </w:rPr>
        <w:t>Joh 12:5</w:t>
      </w:r>
      <w:r>
        <w:rPr>
          <w:sz w:val="18"/>
        </w:rPr>
        <w:t xml:space="preserve"> — Joh 12:5 “ Why was this ointment not sold for three hundred denarii and given to the poor ?”</w:t>
      </w:r>
    </w:p>
    <w:p>
      <w:pPr>
        <w:pStyle w:val="ListBullet"/>
      </w:pPr>
      <w:r>
        <w:rPr>
          <w:b/>
          <w:sz w:val="18"/>
        </w:rPr>
        <w:t>Rev 18:13</w:t>
      </w:r>
      <w:r>
        <w:rPr>
          <w:sz w:val="18"/>
        </w:rPr>
        <w:t xml:space="preserve"> — Rev 18:13 cinnamon , spice , incense , myrrh , frankincense , wine , oil , fine flour , wheat , cattle and sheep , horses and chariots , and slaves , that is , human souls .</w:t>
      </w:r>
    </w:p>
    <w:p>
      <w:pPr>
        <w:pStyle w:val="Heading1"/>
      </w:pPr>
      <w:r>
        <w:t>G5545 — chrisma</w:t>
      </w:r>
    </w:p>
    <w:p>
      <w:pPr>
        <w:pStyle w:val="Heading2"/>
      </w:pPr>
      <w:r>
        <w:t>G5545 — anointing  [OWNER]</w:t>
      </w:r>
    </w:p>
    <w:p>
      <w:r>
        <w:rPr>
          <w:i/>
        </w:rPr>
        <w:t>status: extracted  |  occ: 11</w:t>
      </w:r>
    </w:p>
    <w:p>
      <w:r>
        <w:rPr>
          <w:b/>
        </w:rPr>
        <w:t>Parsed senses:</w:t>
      </w:r>
    </w:p>
    <w:p>
      <w:pPr>
        <w:pStyle w:val="ListBullet"/>
      </w:pPr>
      <w:r>
        <w:rPr>
          <w:b/>
          <w:sz w:val="18"/>
        </w:rPr>
        <w:t xml:space="preserve">1  </w:t>
      </w:r>
      <w:r>
        <w:rPr>
          <w:sz w:val="18"/>
        </w:rPr>
        <w:t>primarily anything which is applied by smearing; ointment; in NT an anointing, in the reception of spiritual privileges, 1Jn. 2:20, 27*</w:t>
      </w:r>
    </w:p>
    <w:p>
      <w:pPr>
        <w:pStyle w:val="Heading3"/>
      </w:pPr>
      <w:r>
        <w:t>Group 65-001: Term names the anointing of the Spirit as inner knowledge and protection — the anointing that remains in the person and teaches them from within, guarding against deception</w:t>
      </w:r>
    </w:p>
    <w:p>
      <w:r>
        <w:rPr>
          <w:b/>
        </w:rPr>
        <w:t>Anchor verses:</w:t>
      </w:r>
    </w:p>
    <w:p>
      <w:pPr>
        <w:pStyle w:val="ListBullet"/>
      </w:pPr>
      <w:r>
        <w:rPr>
          <w:b/>
          <w:sz w:val="18"/>
        </w:rPr>
        <w:t>1Jo 2:27</w:t>
      </w:r>
      <w:r>
        <w:rPr>
          <w:sz w:val="18"/>
        </w:rPr>
        <w:t xml:space="preserve"> — 1Jo 2:27 But the anointing that you received from him abides in you , and you have no need that anyone should teach you . But as his anointing teaches you about everything , and is true , and is no lie — just as it has taught you , abide in him .</w:t>
      </w:r>
    </w:p>
    <w:p>
      <w:r>
        <w:rPr>
          <w:b/>
        </w:rPr>
        <w:t>Related verses (1):</w:t>
      </w:r>
    </w:p>
    <w:p>
      <w:pPr>
        <w:pStyle w:val="ListBullet"/>
      </w:pPr>
      <w:r>
        <w:rPr>
          <w:b/>
          <w:sz w:val="18"/>
        </w:rPr>
        <w:t>1Jo 2:20</w:t>
      </w:r>
      <w:r>
        <w:rPr>
          <w:sz w:val="18"/>
        </w:rPr>
        <w:t xml:space="preserve"> — 1Jo 2:20 But you have been anointed by the Holy One , and you all have knowledge .</w:t>
      </w:r>
    </w:p>
    <w:p>
      <w:pPr>
        <w:pStyle w:val="Heading2"/>
      </w:pPr>
      <w:r>
        <w:t>G5545B (sub-gloss: an anointing)  [OWNER]</w:t>
      </w:r>
    </w:p>
    <w:p>
      <w:r>
        <w:rPr>
          <w:i/>
        </w:rPr>
        <w:t>status: extracted  |  occ: 2</w:t>
      </w:r>
    </w:p>
    <w:p>
      <w:pPr>
        <w:pStyle w:val="Heading3"/>
      </w:pPr>
      <w:r>
        <w:t>Group 66-001: Term names the anointing of the Spirit as inner knowledge and protection — the anointing that remains in the person and teaches them from within, guarding against deception</w:t>
      </w:r>
    </w:p>
    <w:p>
      <w:r>
        <w:rPr>
          <w:b/>
        </w:rPr>
        <w:t>Anchor verses:</w:t>
      </w:r>
    </w:p>
    <w:p>
      <w:pPr>
        <w:pStyle w:val="ListBullet"/>
      </w:pPr>
      <w:r>
        <w:rPr>
          <w:b/>
          <w:sz w:val="18"/>
        </w:rPr>
        <w:t>1Jo 2:27</w:t>
      </w:r>
      <w:r>
        <w:rPr>
          <w:sz w:val="18"/>
        </w:rPr>
        <w:t xml:space="preserve"> — 1Jo 2:27 But the anointing that you received from him abides in you , and you have no need that anyone should teach you . But as his anointing teaches you about everything , and is true , and is no lie — just as it has taught you , abide in him .</w:t>
      </w:r>
    </w:p>
    <w:p>
      <w:r>
        <w:rPr>
          <w:b/>
        </w:rPr>
        <w:t>Related verses (1):</w:t>
      </w:r>
    </w:p>
    <w:p>
      <w:pPr>
        <w:pStyle w:val="ListBullet"/>
      </w:pPr>
      <w:r>
        <w:rPr>
          <w:b/>
          <w:sz w:val="18"/>
        </w:rPr>
        <w:t>1Jo 2:20</w:t>
      </w:r>
      <w:r>
        <w:rPr>
          <w:sz w:val="18"/>
        </w:rPr>
        <w:t xml:space="preserve"> — 1Jo 2:20 But you have been anointed by the Holy One , and you all have knowledge .</w:t>
      </w:r>
    </w:p>
    <w:p>
      <w:pPr>
        <w:pStyle w:val="Heading1"/>
      </w:pPr>
      <w:r>
        <w:t>G5547 — christos</w:t>
      </w:r>
    </w:p>
    <w:p>
      <w:pPr>
        <w:pStyle w:val="Heading2"/>
      </w:pPr>
      <w:r>
        <w:t>G5547 — Christ  [OWNER]</w:t>
      </w:r>
    </w:p>
    <w:p>
      <w:r>
        <w:rPr>
          <w:i/>
        </w:rPr>
        <w:t>status: extracted  |  occ: 644</w:t>
      </w:r>
    </w:p>
    <w:p>
      <w:r>
        <w:rPr>
          <w:b/>
        </w:rPr>
        <w:t>Parsed senses:</w:t>
      </w:r>
    </w:p>
    <w:p>
      <w:pPr>
        <w:pStyle w:val="ListBullet"/>
      </w:pPr>
      <w:r>
        <w:rPr>
          <w:b/>
          <w:sz w:val="18"/>
        </w:rPr>
        <w:t xml:space="preserve">1  </w:t>
      </w:r>
      <w:r>
        <w:rPr>
          <w:sz w:val="18"/>
        </w:rPr>
        <w:t xml:space="preserve">A man from the tribe of Judah living at the time of the New Testament, first mentioned at Mat.1.1; </w:t>
        <w:br/>
        <w:t xml:space="preserve">referred to as Jesus or "he" or Lord or Christ or [ ] (Ἰησοῦς), or Christ or [ ] (Χριστός), or Christian (Χριστιανός), or Immanuel (KJV= Emmanuel) (עִמָּנוּאֵל), or Immanuel (Ἐμμανουήλ); </w:t>
        <w:br/>
        <w:t xml:space="preserve">son of Joseph and Mary; </w:t>
        <w:br/>
        <w:t>a brother of James, Joses, Simon and Jude.</w:t>
      </w:r>
    </w:p>
    <w:p>
      <w:pPr>
        <w:pStyle w:val="Heading3"/>
      </w:pPr>
      <w:r>
        <w:t>Group 67-001: Term names the Christ as the anointed one whose identity is the object of inner faith — the person of Jesus as the ground of life through belief</w:t>
      </w:r>
    </w:p>
    <w:p>
      <w:r>
        <w:rPr>
          <w:b/>
        </w:rPr>
        <w:t>Anchor verses:</w:t>
      </w:r>
    </w:p>
    <w:p>
      <w:pPr>
        <w:pStyle w:val="ListBullet"/>
      </w:pPr>
      <w:r>
        <w:rPr>
          <w:b/>
          <w:sz w:val="18"/>
        </w:rPr>
        <w:t>Joh 20:31</w:t>
      </w:r>
      <w:r>
        <w:rPr>
          <w:sz w:val="18"/>
        </w:rPr>
        <w:t xml:space="preserve"> — Joh 20:31 but these are written so that you may believe that Jesus is the Christ , the Son of God , and that by believing you may have life in his name .</w:t>
      </w:r>
    </w:p>
    <w:p>
      <w:r>
        <w:rPr>
          <w:b/>
        </w:rPr>
        <w:t>Related verses (7):</w:t>
      </w:r>
    </w:p>
    <w:p>
      <w:pPr>
        <w:pStyle w:val="ListBullet"/>
      </w:pPr>
      <w:r>
        <w:rPr>
          <w:b/>
          <w:sz w:val="18"/>
        </w:rPr>
        <w:t>Mat 1:1</w:t>
      </w:r>
      <w:r>
        <w:rPr>
          <w:sz w:val="18"/>
        </w:rPr>
        <w:t xml:space="preserve"> — Mat 1:1 The book of the genealogy of Jesus Christ , the son of David , the son of Abraham .</w:t>
      </w:r>
    </w:p>
    <w:p>
      <w:pPr>
        <w:pStyle w:val="ListBullet"/>
      </w:pPr>
      <w:r>
        <w:rPr>
          <w:b/>
          <w:sz w:val="18"/>
        </w:rPr>
        <w:t>Mat 16:16</w:t>
      </w:r>
      <w:r>
        <w:rPr>
          <w:sz w:val="18"/>
        </w:rPr>
        <w:t xml:space="preserve"> — Mat 16:16 Simon Peter replied , “ You are the Christ , the Son of the living God .”</w:t>
      </w:r>
    </w:p>
    <w:p>
      <w:pPr>
        <w:pStyle w:val="ListBullet"/>
      </w:pPr>
      <w:r>
        <w:rPr>
          <w:b/>
          <w:sz w:val="18"/>
        </w:rPr>
        <w:t>Mat 16:20</w:t>
      </w:r>
      <w:r>
        <w:rPr>
          <w:sz w:val="18"/>
        </w:rPr>
        <w:t xml:space="preserve"> — Mat 16:20 Then he strictly charged the disciples to tell no one that he was the Christ .</w:t>
      </w:r>
    </w:p>
    <w:p>
      <w:pPr>
        <w:pStyle w:val="ListBullet"/>
      </w:pPr>
      <w:r>
        <w:rPr>
          <w:b/>
          <w:sz w:val="18"/>
        </w:rPr>
        <w:t>Mat 22:42</w:t>
      </w:r>
      <w:r>
        <w:rPr>
          <w:sz w:val="18"/>
        </w:rPr>
        <w:t xml:space="preserve"> — Mat 22:42 saying , “ What do you think about the Christ ? Whose son is he ?” They said to him , “The son of David .”</w:t>
      </w:r>
    </w:p>
    <w:p>
      <w:pPr>
        <w:pStyle w:val="ListBullet"/>
      </w:pPr>
      <w:r>
        <w:rPr>
          <w:b/>
          <w:sz w:val="18"/>
        </w:rPr>
        <w:t>Luk 24:26</w:t>
      </w:r>
      <w:r>
        <w:rPr>
          <w:sz w:val="18"/>
        </w:rPr>
        <w:t xml:space="preserve"> — Luk 24:26 Was it not necessary that the Christ should suffer these things and enter into his glory ?”</w:t>
      </w:r>
    </w:p>
    <w:p>
      <w:pPr>
        <w:pStyle w:val="ListBullet"/>
      </w:pPr>
      <w:r>
        <w:rPr>
          <w:b/>
          <w:sz w:val="18"/>
        </w:rPr>
        <w:t>Act 2:36</w:t>
      </w:r>
      <w:r>
        <w:rPr>
          <w:sz w:val="18"/>
        </w:rPr>
        <w:t xml:space="preserve"> — Act 2:36 Let all the house of Israel therefore know for certain that God has made him both Lord and Christ , this Jesus whom you crucified .”</w:t>
      </w:r>
    </w:p>
    <w:p>
      <w:pPr>
        <w:pStyle w:val="ListBullet"/>
      </w:pPr>
      <w:r>
        <w:rPr>
          <w:b/>
          <w:sz w:val="18"/>
        </w:rPr>
        <w:t>Act 3:18</w:t>
      </w:r>
      <w:r>
        <w:rPr>
          <w:sz w:val="18"/>
        </w:rPr>
        <w:t xml:space="preserve"> — Act 3:18 But what God foretold by the mouth of all the prophets , that his Christ would suffer , he thus fulfilled .</w:t>
      </w:r>
    </w:p>
    <w:p>
      <w:pPr>
        <w:pStyle w:val="Heading3"/>
      </w:pPr>
      <w:r>
        <w:t>Group 67-002: Term names union with Christ as the defining inner reality of the person — being in Christ as the location of the transformed inner life</w:t>
      </w:r>
    </w:p>
    <w:p>
      <w:r>
        <w:rPr>
          <w:b/>
        </w:rPr>
        <w:t>Anchor verses:</w:t>
      </w:r>
    </w:p>
    <w:p>
      <w:pPr>
        <w:pStyle w:val="ListBullet"/>
      </w:pPr>
      <w:r>
        <w:rPr>
          <w:b/>
          <w:sz w:val="18"/>
        </w:rPr>
        <w:t>Rom 8:1</w:t>
      </w:r>
      <w:r>
        <w:rPr>
          <w:sz w:val="18"/>
        </w:rPr>
        <w:t xml:space="preserve"> — Rom 8:1 There is therefore now no condemnation for those who are in Christ Jesus .</w:t>
      </w:r>
    </w:p>
    <w:p>
      <w:r>
        <w:rPr>
          <w:b/>
        </w:rPr>
        <w:t>Related verses (8):</w:t>
      </w:r>
    </w:p>
    <w:p>
      <w:pPr>
        <w:pStyle w:val="ListBullet"/>
      </w:pPr>
      <w:r>
        <w:rPr>
          <w:b/>
          <w:sz w:val="18"/>
        </w:rPr>
        <w:t>Rom 8:2</w:t>
      </w:r>
      <w:r>
        <w:rPr>
          <w:sz w:val="18"/>
        </w:rPr>
        <w:t xml:space="preserve"> — Rom 8:2 For the law of the Spirit of life has set you free in Christ Jesus from the law of sin and death .</w:t>
      </w:r>
    </w:p>
    <w:p>
      <w:pPr>
        <w:pStyle w:val="ListBullet"/>
      </w:pPr>
      <w:r>
        <w:rPr>
          <w:b/>
          <w:sz w:val="18"/>
        </w:rPr>
        <w:t>Rom 8:9</w:t>
      </w:r>
      <w:r>
        <w:rPr>
          <w:sz w:val="18"/>
        </w:rPr>
        <w:t xml:space="preserve"> — Rom 8:9 You , however , are not in the flesh but in the Spirit , if in fact the Spirit of God dwells in you . Anyone who does not have the Spirit of Christ does not belong to him .</w:t>
      </w:r>
    </w:p>
    <w:p>
      <w:pPr>
        <w:pStyle w:val="ListBullet"/>
      </w:pPr>
      <w:r>
        <w:rPr>
          <w:b/>
          <w:sz w:val="18"/>
        </w:rPr>
        <w:t>Rom 8:10</w:t>
      </w:r>
      <w:r>
        <w:rPr>
          <w:sz w:val="18"/>
        </w:rPr>
        <w:t xml:space="preserve"> — Rom 8:10 But if Christ is in you , although the body is dead because of sin , the Spirit is life because of righteousness .</w:t>
      </w:r>
    </w:p>
    <w:p>
      <w:pPr>
        <w:pStyle w:val="ListBullet"/>
      </w:pPr>
      <w:r>
        <w:rPr>
          <w:b/>
          <w:sz w:val="18"/>
        </w:rPr>
        <w:t>Rom 8:11</w:t>
      </w:r>
      <w:r>
        <w:rPr>
          <w:sz w:val="18"/>
        </w:rPr>
        <w:t xml:space="preserve"> — Rom 8:11 If the Spirit of him who raised Jesus from the dead dwells in you , he who raised Christ Jesus from the dead will also give life to your mortal bodies through his Spirit who dwells in you .</w:t>
      </w:r>
    </w:p>
    <w:p>
      <w:pPr>
        <w:pStyle w:val="ListBullet"/>
      </w:pPr>
      <w:r>
        <w:rPr>
          <w:b/>
          <w:sz w:val="18"/>
        </w:rPr>
        <w:t>Rom 8:17</w:t>
      </w:r>
      <w:r>
        <w:rPr>
          <w:sz w:val="18"/>
        </w:rPr>
        <w:t xml:space="preserve"> — Rom 8:17 and if children , then heirs — heirs of God and fellow heirs with Christ , provided we suffer with him in order that we may also be glorified with him.</w:t>
      </w:r>
    </w:p>
    <w:p>
      <w:pPr>
        <w:pStyle w:val="ListBullet"/>
      </w:pPr>
      <w:r>
        <w:rPr>
          <w:b/>
          <w:sz w:val="18"/>
        </w:rPr>
        <w:t>Rom 8:34</w:t>
      </w:r>
      <w:r>
        <w:rPr>
          <w:sz w:val="18"/>
        </w:rPr>
        <w:t xml:space="preserve"> — Rom 8:34 Who is to condemn ? Christ Jesus is the one who died — more than that , who was raised — who is at the right hand of God , who indeed is interceding for us .</w:t>
      </w:r>
    </w:p>
    <w:p>
      <w:pPr>
        <w:pStyle w:val="ListBullet"/>
      </w:pPr>
      <w:r>
        <w:rPr>
          <w:b/>
          <w:sz w:val="18"/>
        </w:rPr>
        <w:t>Rom 8:35</w:t>
      </w:r>
      <w:r>
        <w:rPr>
          <w:sz w:val="18"/>
        </w:rPr>
        <w:t xml:space="preserve"> — Rom 8:35 Who shall separate us from the love of Christ ? Shall tribulation , or distress , or persecution , or famine , or nakedness , or danger , or sword ?</w:t>
      </w:r>
    </w:p>
    <w:p>
      <w:pPr>
        <w:pStyle w:val="ListBullet"/>
      </w:pPr>
      <w:r>
        <w:rPr>
          <w:b/>
          <w:sz w:val="18"/>
        </w:rPr>
        <w:t>Rom 8:39</w:t>
      </w:r>
      <w:r>
        <w:rPr>
          <w:sz w:val="18"/>
        </w:rPr>
        <w:t xml:space="preserve"> — Rom 8:39 nor height nor depth , nor anything else in all creation , will be able to separate us from the love of God in Christ Jesus our Lord .</w:t>
      </w:r>
    </w:p>
    <w:p>
      <w:pPr>
        <w:pStyle w:val="Heading3"/>
      </w:pPr>
      <w:r>
        <w:t>Group 67-003: Term names the death and resurrection of Christ as the inner transformative foundation — Christ died for sins; this is received truth on which the inner life rests and on which hope of resurrection stands</w:t>
      </w:r>
    </w:p>
    <w:p>
      <w:r>
        <w:rPr>
          <w:b/>
        </w:rPr>
        <w:t>Anchor verses:</w:t>
      </w:r>
    </w:p>
    <w:p>
      <w:pPr>
        <w:pStyle w:val="ListBullet"/>
      </w:pPr>
      <w:r>
        <w:rPr>
          <w:b/>
          <w:sz w:val="18"/>
        </w:rPr>
        <w:t>Rom 5:8</w:t>
      </w:r>
      <w:r>
        <w:rPr>
          <w:sz w:val="18"/>
        </w:rPr>
        <w:t xml:space="preserve"> — Rom 5:8 but God shows his love for us in that while we were still sinners , Christ died for us .</w:t>
      </w:r>
    </w:p>
    <w:p>
      <w:r>
        <w:rPr>
          <w:b/>
        </w:rPr>
        <w:t>Related verses (4):</w:t>
      </w:r>
    </w:p>
    <w:p>
      <w:pPr>
        <w:pStyle w:val="ListBullet"/>
      </w:pPr>
      <w:r>
        <w:rPr>
          <w:b/>
          <w:sz w:val="18"/>
        </w:rPr>
        <w:t>Luk 24:26</w:t>
      </w:r>
      <w:r>
        <w:rPr>
          <w:sz w:val="18"/>
        </w:rPr>
        <w:t xml:space="preserve"> — Luk 24:26 Was it not necessary that the Christ should suffer these things and enter into his glory ?”</w:t>
      </w:r>
    </w:p>
    <w:p>
      <w:pPr>
        <w:pStyle w:val="ListBullet"/>
      </w:pPr>
      <w:r>
        <w:rPr>
          <w:b/>
          <w:sz w:val="18"/>
        </w:rPr>
        <w:t>Act 3:18</w:t>
      </w:r>
      <w:r>
        <w:rPr>
          <w:sz w:val="18"/>
        </w:rPr>
        <w:t xml:space="preserve"> — Act 3:18 But what God foretold by the mouth of all the prophets , that his Christ would suffer , he thus fulfilled .</w:t>
      </w:r>
    </w:p>
    <w:p>
      <w:pPr>
        <w:pStyle w:val="ListBullet"/>
      </w:pPr>
      <w:r>
        <w:rPr>
          <w:b/>
          <w:sz w:val="18"/>
        </w:rPr>
        <w:t>Rom 5:6</w:t>
      </w:r>
      <w:r>
        <w:rPr>
          <w:sz w:val="18"/>
        </w:rPr>
        <w:t xml:space="preserve"> — Rom 5:6 For while we were still weak , at the right time Christ died for the ungodly .</w:t>
      </w:r>
    </w:p>
    <w:p>
      <w:pPr>
        <w:pStyle w:val="ListBullet"/>
      </w:pPr>
      <w:r>
        <w:rPr>
          <w:b/>
          <w:sz w:val="18"/>
        </w:rPr>
        <w:t>Rom 14:9</w:t>
      </w:r>
      <w:r>
        <w:rPr>
          <w:sz w:val="18"/>
        </w:rPr>
        <w:t xml:space="preserve"> — Rom 14:9 For to this end Christ died and lived again, that he might be Lord both of the dead and of the living .</w:t>
      </w:r>
    </w:p>
    <w:p>
      <w:pPr>
        <w:pStyle w:val="Heading3"/>
      </w:pPr>
      <w:r>
        <w:t>Set Aside (100 verses)</w:t>
      </w:r>
    </w:p>
    <w:p>
      <w:pPr>
        <w:pStyle w:val="ListBullet"/>
      </w:pPr>
      <w:r>
        <w:rPr>
          <w:b/>
          <w:sz w:val="18"/>
        </w:rPr>
        <w:t>Mat 1:16</w:t>
      </w:r>
      <w:r>
        <w:rPr>
          <w:sz w:val="18"/>
        </w:rPr>
        <w:t xml:space="preserve"> — Mat 1:16 and Jacob the father of Joseph the husband of Mary , of whom Jesus was born , who is called Christ .</w:t>
      </w:r>
    </w:p>
    <w:p>
      <w:pPr>
        <w:pStyle w:val="ListBullet"/>
      </w:pPr>
      <w:r>
        <w:rPr>
          <w:b/>
          <w:sz w:val="18"/>
        </w:rPr>
        <w:t>Mat 1:17</w:t>
      </w:r>
      <w:r>
        <w:rPr>
          <w:sz w:val="18"/>
        </w:rPr>
        <w:t xml:space="preserve"> — Mat 1:17 So all the generations from Abraham to David were fourteen generations , and from David to the deportation to Babylon fourteen generations , and from the deportation to Babylon to the Christ fourteen generations .</w:t>
      </w:r>
    </w:p>
    <w:p>
      <w:pPr>
        <w:pStyle w:val="ListBullet"/>
      </w:pPr>
      <w:r>
        <w:rPr>
          <w:b/>
          <w:sz w:val="18"/>
        </w:rPr>
        <w:t>Mat 1:18</w:t>
      </w:r>
      <w:r>
        <w:rPr>
          <w:sz w:val="18"/>
        </w:rPr>
        <w:t xml:space="preserve"> — Mat 1:18 Now the birth of Jesus Christ took place in this way . When his mother Mary had been betrothed to Joseph , before they came together she was found to be with child from the Holy Spirit .</w:t>
      </w:r>
    </w:p>
    <w:p>
      <w:pPr>
        <w:pStyle w:val="ListBullet"/>
      </w:pPr>
      <w:r>
        <w:rPr>
          <w:b/>
          <w:sz w:val="18"/>
        </w:rPr>
        <w:t>Mat 2:4</w:t>
      </w:r>
      <w:r>
        <w:rPr>
          <w:sz w:val="18"/>
        </w:rPr>
        <w:t xml:space="preserve"> — Mat 2:4 and assembling all the chief priests and scribes of the people , he inquired of them where the Christ was to be born .</w:t>
      </w:r>
    </w:p>
    <w:p>
      <w:pPr>
        <w:pStyle w:val="ListBullet"/>
      </w:pPr>
      <w:r>
        <w:rPr>
          <w:b/>
          <w:sz w:val="18"/>
        </w:rPr>
        <w:t>Mat 11:2</w:t>
      </w:r>
      <w:r>
        <w:rPr>
          <w:sz w:val="18"/>
        </w:rPr>
        <w:t xml:space="preserve"> — Mat 11:2 Now when John heard in prison about the deeds of the Christ , he sent word by his disciples</w:t>
      </w:r>
    </w:p>
    <w:p>
      <w:pPr>
        <w:pStyle w:val="ListBullet"/>
      </w:pPr>
      <w:r>
        <w:rPr>
          <w:b/>
          <w:sz w:val="18"/>
        </w:rPr>
        <w:t>Mat 23:10</w:t>
      </w:r>
      <w:r>
        <w:rPr>
          <w:sz w:val="18"/>
        </w:rPr>
        <w:t xml:space="preserve"> — Mat 23:10 Neither be called instructors , for you have one instructor , the Christ .</w:t>
      </w:r>
    </w:p>
    <w:p>
      <w:pPr>
        <w:pStyle w:val="ListBullet"/>
      </w:pPr>
      <w:r>
        <w:rPr>
          <w:b/>
          <w:sz w:val="18"/>
        </w:rPr>
        <w:t>Mat 24:5</w:t>
      </w:r>
      <w:r>
        <w:rPr>
          <w:sz w:val="18"/>
        </w:rPr>
        <w:t xml:space="preserve"> — Mat 24:5 For many will come in my name , saying , ‘ I am the Christ ,’ and they will lead many astray .</w:t>
      </w:r>
    </w:p>
    <w:p>
      <w:pPr>
        <w:pStyle w:val="ListBullet"/>
      </w:pPr>
      <w:r>
        <w:rPr>
          <w:b/>
          <w:sz w:val="18"/>
        </w:rPr>
        <w:t>Mat 24:23</w:t>
      </w:r>
      <w:r>
        <w:rPr>
          <w:sz w:val="18"/>
        </w:rPr>
        <w:t xml:space="preserve"> — Mat 24:23 Then if anyone says to you , ‘ Look , here is the Christ !’ or ‘ There he is!’ do not believe it.</w:t>
      </w:r>
    </w:p>
    <w:p>
      <w:pPr>
        <w:pStyle w:val="ListBullet"/>
      </w:pPr>
      <w:r>
        <w:rPr>
          <w:b/>
          <w:sz w:val="18"/>
        </w:rPr>
        <w:t>Mat 26:63</w:t>
      </w:r>
      <w:r>
        <w:rPr>
          <w:sz w:val="18"/>
        </w:rPr>
        <w:t xml:space="preserve"> — Mat 26:63 But Jesus remained silent . And the high priest said to him , “I adjure you by the living God , tell us if you are the Christ , the Son of God .”</w:t>
      </w:r>
    </w:p>
    <w:p>
      <w:pPr>
        <w:pStyle w:val="ListBullet"/>
      </w:pPr>
      <w:r>
        <w:rPr>
          <w:b/>
          <w:sz w:val="18"/>
        </w:rPr>
        <w:t>Mat 26:68</w:t>
      </w:r>
      <w:r>
        <w:rPr>
          <w:sz w:val="18"/>
        </w:rPr>
        <w:t xml:space="preserve"> — Mat 26:68 saying , “ Prophesy to us , you Christ ! Who is it that struck you ?”</w:t>
      </w:r>
    </w:p>
    <w:p>
      <w:pPr>
        <w:pStyle w:val="ListBullet"/>
      </w:pPr>
      <w:r>
        <w:rPr>
          <w:b/>
          <w:sz w:val="18"/>
        </w:rPr>
        <w:t>Mat 27:17</w:t>
      </w:r>
      <w:r>
        <w:rPr>
          <w:sz w:val="18"/>
        </w:rPr>
        <w:t xml:space="preserve"> — Mat 27:17 So when they had gathered , Pilate said to them , “ Whom do you want me to release for you : Barabbas , or Jesus who is called Christ ?”</w:t>
      </w:r>
    </w:p>
    <w:p>
      <w:pPr>
        <w:pStyle w:val="ListBullet"/>
      </w:pPr>
      <w:r>
        <w:rPr>
          <w:b/>
          <w:sz w:val="18"/>
        </w:rPr>
        <w:t>Mat 27:22</w:t>
      </w:r>
      <w:r>
        <w:rPr>
          <w:sz w:val="18"/>
        </w:rPr>
        <w:t xml:space="preserve"> — Mat 27:22 Pilate said to them , “ Then what shall I do with Jesus who is called Christ ?” They all said , “Let him be crucified !”</w:t>
      </w:r>
    </w:p>
    <w:p>
      <w:pPr>
        <w:pStyle w:val="ListBullet"/>
      </w:pPr>
      <w:r>
        <w:rPr>
          <w:b/>
          <w:sz w:val="18"/>
        </w:rPr>
        <w:t>Mar 1:1</w:t>
      </w:r>
      <w:r>
        <w:rPr>
          <w:sz w:val="18"/>
        </w:rPr>
        <w:t xml:space="preserve"> — Mar 1:1 The beginning of the gospel of Jesus Christ , the Son of God .</w:t>
      </w:r>
    </w:p>
    <w:p>
      <w:pPr>
        <w:pStyle w:val="ListBullet"/>
      </w:pPr>
      <w:r>
        <w:rPr>
          <w:b/>
          <w:sz w:val="18"/>
        </w:rPr>
        <w:t>Mar 8:29</w:t>
      </w:r>
      <w:r>
        <w:rPr>
          <w:sz w:val="18"/>
        </w:rPr>
        <w:t xml:space="preserve"> — Mar 8:29 And he asked them , “ But who do you say that I am ?” Peter answered him , “ You are the Christ .”</w:t>
      </w:r>
    </w:p>
    <w:p>
      <w:pPr>
        <w:pStyle w:val="ListBullet"/>
      </w:pPr>
      <w:r>
        <w:rPr>
          <w:b/>
          <w:sz w:val="18"/>
        </w:rPr>
        <w:t>Mar 9:41</w:t>
      </w:r>
      <w:r>
        <w:rPr>
          <w:sz w:val="18"/>
        </w:rPr>
        <w:t xml:space="preserve"> — Mar 9:41 For truly , I say to you , whoever gives you a cup of water to drink because you belong to Christ will by no means lose his reward .</w:t>
      </w:r>
    </w:p>
    <w:p>
      <w:pPr>
        <w:pStyle w:val="ListBullet"/>
      </w:pPr>
      <w:r>
        <w:rPr>
          <w:b/>
          <w:sz w:val="18"/>
        </w:rPr>
        <w:t>Mar 12:35</w:t>
      </w:r>
      <w:r>
        <w:rPr>
          <w:sz w:val="18"/>
        </w:rPr>
        <w:t xml:space="preserve"> — Mar 12:35 And as Jesus taught in the temple , he said , “ How can the scribes say that the Christ is the son of David ?</w:t>
      </w:r>
    </w:p>
    <w:p>
      <w:pPr>
        <w:pStyle w:val="ListBullet"/>
      </w:pPr>
      <w:r>
        <w:rPr>
          <w:b/>
          <w:sz w:val="18"/>
        </w:rPr>
        <w:t>Mar 13:21</w:t>
      </w:r>
      <w:r>
        <w:rPr>
          <w:sz w:val="18"/>
        </w:rPr>
        <w:t xml:space="preserve"> — Mar 13:21 And then if anyone says to you , ‘ Look , here is the Christ !’ or ‘ Look , there he is!’ do not believe it.</w:t>
      </w:r>
    </w:p>
    <w:p>
      <w:pPr>
        <w:pStyle w:val="ListBullet"/>
      </w:pPr>
      <w:r>
        <w:rPr>
          <w:b/>
          <w:sz w:val="18"/>
        </w:rPr>
        <w:t>Mar 14:61</w:t>
      </w:r>
      <w:r>
        <w:rPr>
          <w:sz w:val="18"/>
        </w:rPr>
        <w:t xml:space="preserve"> — Mar 14:61 But he remained silent and made no answer . Again the high priest asked him , “Are you the Christ , the Son of the Blessed ?”</w:t>
      </w:r>
    </w:p>
    <w:p>
      <w:pPr>
        <w:pStyle w:val="ListBullet"/>
      </w:pPr>
      <w:r>
        <w:rPr>
          <w:b/>
          <w:sz w:val="18"/>
        </w:rPr>
        <w:t>Mar 15:32</w:t>
      </w:r>
      <w:r>
        <w:rPr>
          <w:sz w:val="18"/>
        </w:rPr>
        <w:t xml:space="preserve"> — Mar 15:32 Let the Christ , the King of Israel , come down now from the cross that we may see and believe .” Those who were crucified with him also reviled him .</w:t>
      </w:r>
    </w:p>
    <w:p>
      <w:pPr>
        <w:pStyle w:val="ListBullet"/>
      </w:pPr>
      <w:r>
        <w:rPr>
          <w:b/>
          <w:sz w:val="18"/>
        </w:rPr>
        <w:t>Luk 2:11</w:t>
      </w:r>
      <w:r>
        <w:rPr>
          <w:sz w:val="18"/>
        </w:rPr>
        <w:t xml:space="preserve"> — Luk 2:11 For unto you is born this day in the city of David a Savior , who is Christ the Lord .</w:t>
      </w:r>
    </w:p>
    <w:p>
      <w:pPr>
        <w:pStyle w:val="ListBullet"/>
      </w:pPr>
      <w:r>
        <w:rPr>
          <w:b/>
          <w:sz w:val="18"/>
        </w:rPr>
        <w:t>Luk 2:26</w:t>
      </w:r>
      <w:r>
        <w:rPr>
          <w:sz w:val="18"/>
        </w:rPr>
        <w:t xml:space="preserve"> — Luk 2:26 And it had been revealed to him by the Holy Spirit that he would not see death before he had seen the Lord’s Christ .</w:t>
      </w:r>
    </w:p>
    <w:p>
      <w:pPr>
        <w:pStyle w:val="ListBullet"/>
      </w:pPr>
      <w:r>
        <w:rPr>
          <w:b/>
          <w:sz w:val="18"/>
        </w:rPr>
        <w:t>Luk 3:15</w:t>
      </w:r>
      <w:r>
        <w:rPr>
          <w:sz w:val="18"/>
        </w:rPr>
        <w:t xml:space="preserve"> — Luk 3:15 As the people were in expectation , and all were questioning in their hearts concerning John , whether he might be the Christ ,</w:t>
      </w:r>
    </w:p>
    <w:p>
      <w:pPr>
        <w:pStyle w:val="ListBullet"/>
      </w:pPr>
      <w:r>
        <w:rPr>
          <w:b/>
          <w:sz w:val="18"/>
        </w:rPr>
        <w:t>Luk 4:41</w:t>
      </w:r>
      <w:r>
        <w:rPr>
          <w:sz w:val="18"/>
        </w:rPr>
        <w:t xml:space="preserve"> — Luk 4:41 And demons also came out of many , crying , “You are the Son of God !” But he rebuked them and would not allow them to speak , because they knew that he was the Christ .</w:t>
      </w:r>
    </w:p>
    <w:p>
      <w:pPr>
        <w:pStyle w:val="ListBullet"/>
      </w:pPr>
      <w:r>
        <w:rPr>
          <w:b/>
          <w:sz w:val="18"/>
        </w:rPr>
        <w:t>Luk 9:20</w:t>
      </w:r>
      <w:r>
        <w:rPr>
          <w:sz w:val="18"/>
        </w:rPr>
        <w:t xml:space="preserve"> — Luk 9:20 Then he said to them , “ But who do you say that I am ?” And Peter answered , “The Christ of God .”</w:t>
      </w:r>
    </w:p>
    <w:p>
      <w:pPr>
        <w:pStyle w:val="ListBullet"/>
      </w:pPr>
      <w:r>
        <w:rPr>
          <w:b/>
          <w:sz w:val="18"/>
        </w:rPr>
        <w:t>Luk 20:41</w:t>
      </w:r>
      <w:r>
        <w:rPr>
          <w:sz w:val="18"/>
        </w:rPr>
        <w:t xml:space="preserve"> — Luk 20:41 But he said to them , “ How can they say that the Christ is David’s son ?</w:t>
      </w:r>
    </w:p>
    <w:p>
      <w:pPr>
        <w:pStyle w:val="ListBullet"/>
      </w:pPr>
      <w:r>
        <w:rPr>
          <w:b/>
          <w:sz w:val="18"/>
        </w:rPr>
        <w:t>Luk 22:67</w:t>
      </w:r>
      <w:r>
        <w:rPr>
          <w:sz w:val="18"/>
        </w:rPr>
        <w:t xml:space="preserve"> — Luk 22:67 “ If you are the Christ , tell us .” But he said to them , “ If I tell you , you will not believe ,</w:t>
      </w:r>
    </w:p>
    <w:p>
      <w:pPr>
        <w:pStyle w:val="ListBullet"/>
      </w:pPr>
      <w:r>
        <w:rPr>
          <w:b/>
          <w:sz w:val="18"/>
        </w:rPr>
        <w:t>Luk 23:2</w:t>
      </w:r>
      <w:r>
        <w:rPr>
          <w:sz w:val="18"/>
        </w:rPr>
        <w:t xml:space="preserve"> — Luk 23:2 And they began to accuse him , saying , “We found this man misleading our nation and forbidding us to give tribute to Caesar , and saying that he himself is Christ , a king .”</w:t>
      </w:r>
    </w:p>
    <w:p>
      <w:pPr>
        <w:pStyle w:val="ListBullet"/>
      </w:pPr>
      <w:r>
        <w:rPr>
          <w:b/>
          <w:sz w:val="18"/>
        </w:rPr>
        <w:t>Luk 23:35</w:t>
      </w:r>
      <w:r>
        <w:rPr>
          <w:sz w:val="18"/>
        </w:rPr>
        <w:t xml:space="preserve"> — Luk 23:35 And the people stood by, watching , but the rulers scoffed at him, saying , “He saved others ; let him save himself , if he is the Christ of God , his Chosen One !”</w:t>
      </w:r>
    </w:p>
    <w:p>
      <w:pPr>
        <w:pStyle w:val="ListBullet"/>
      </w:pPr>
      <w:r>
        <w:rPr>
          <w:b/>
          <w:sz w:val="18"/>
        </w:rPr>
        <w:t>Luk 23:39</w:t>
      </w:r>
      <w:r>
        <w:rPr>
          <w:sz w:val="18"/>
        </w:rPr>
        <w:t xml:space="preserve"> — Luk 23:39 One of the criminals who were hanged railed at him , saying , “ Are you not the Christ ? Save yourself and us !”</w:t>
      </w:r>
    </w:p>
    <w:p>
      <w:pPr>
        <w:pStyle w:val="ListBullet"/>
      </w:pPr>
      <w:r>
        <w:rPr>
          <w:b/>
          <w:sz w:val="18"/>
        </w:rPr>
        <w:t>Luk 24:46</w:t>
      </w:r>
      <w:r>
        <w:rPr>
          <w:sz w:val="18"/>
        </w:rPr>
        <w:t xml:space="preserve"> — Luk 24:46 and said to them , “ Thus it is written , that the Christ should suffer and on the third day rise from the dead ,</w:t>
      </w:r>
    </w:p>
    <w:p>
      <w:pPr>
        <w:pStyle w:val="ListBullet"/>
      </w:pPr>
      <w:r>
        <w:rPr>
          <w:b/>
          <w:sz w:val="18"/>
        </w:rPr>
        <w:t>Joh 1:17</w:t>
      </w:r>
      <w:r>
        <w:rPr>
          <w:sz w:val="18"/>
        </w:rPr>
        <w:t xml:space="preserve"> — Joh 1:17 For the law was given through Moses ; grace and truth came through Jesus Christ .</w:t>
      </w:r>
    </w:p>
    <w:p>
      <w:pPr>
        <w:pStyle w:val="ListBullet"/>
      </w:pPr>
      <w:r>
        <w:rPr>
          <w:b/>
          <w:sz w:val="18"/>
        </w:rPr>
        <w:t>Joh 1:20</w:t>
      </w:r>
      <w:r>
        <w:rPr>
          <w:sz w:val="18"/>
        </w:rPr>
        <w:t xml:space="preserve"> — Joh 1:20 He confessed , and did not deny , but confessed , “ I am not the Christ .”</w:t>
      </w:r>
    </w:p>
    <w:p>
      <w:pPr>
        <w:pStyle w:val="ListBullet"/>
      </w:pPr>
      <w:r>
        <w:rPr>
          <w:b/>
          <w:sz w:val="18"/>
        </w:rPr>
        <w:t>Joh 1:25</w:t>
      </w:r>
      <w:r>
        <w:rPr>
          <w:sz w:val="18"/>
        </w:rPr>
        <w:t xml:space="preserve"> — Joh 1:25 They asked him , “ Then why are you baptizing , if you are neither the Christ , nor Elijah , nor the Prophet ?”</w:t>
      </w:r>
    </w:p>
    <w:p>
      <w:pPr>
        <w:pStyle w:val="ListBullet"/>
      </w:pPr>
      <w:r>
        <w:rPr>
          <w:b/>
          <w:sz w:val="18"/>
        </w:rPr>
        <w:t>Joh 1:41</w:t>
      </w:r>
      <w:r>
        <w:rPr>
          <w:sz w:val="18"/>
        </w:rPr>
        <w:t xml:space="preserve"> — Joh 1:41 He first found his own brother Simon and said to him , “We have found the Messiah ” ( which means Christ ).</w:t>
      </w:r>
    </w:p>
    <w:p>
      <w:pPr>
        <w:pStyle w:val="ListBullet"/>
      </w:pPr>
      <w:r>
        <w:rPr>
          <w:b/>
          <w:sz w:val="18"/>
        </w:rPr>
        <w:t>Joh 3:28</w:t>
      </w:r>
      <w:r>
        <w:rPr>
          <w:sz w:val="18"/>
        </w:rPr>
        <w:t xml:space="preserve"> — Joh 3:28 You yourselves bear me witness , that I said , ‘ I am not the Christ , but I have been sent before him .’</w:t>
      </w:r>
    </w:p>
    <w:p>
      <w:pPr>
        <w:pStyle w:val="ListBullet"/>
      </w:pPr>
      <w:r>
        <w:rPr>
          <w:b/>
          <w:sz w:val="18"/>
        </w:rPr>
        <w:t>Joh 4:25</w:t>
      </w:r>
      <w:r>
        <w:rPr>
          <w:sz w:val="18"/>
        </w:rPr>
        <w:t xml:space="preserve"> — Joh 4:25 The woman said to him , “I know that Messiah is coming (he who is called Christ ). When he comes , he will tell us all things.”</w:t>
      </w:r>
    </w:p>
    <w:p>
      <w:pPr>
        <w:pStyle w:val="ListBullet"/>
      </w:pPr>
      <w:r>
        <w:rPr>
          <w:b/>
          <w:sz w:val="18"/>
        </w:rPr>
        <w:t>Joh 4:29</w:t>
      </w:r>
      <w:r>
        <w:rPr>
          <w:sz w:val="18"/>
        </w:rPr>
        <w:t xml:space="preserve"> — Joh 4:29 “ Come , see a man who told me all that I ever did . Can this be the Christ ?”</w:t>
      </w:r>
    </w:p>
    <w:p>
      <w:pPr>
        <w:pStyle w:val="ListBullet"/>
      </w:pPr>
      <w:r>
        <w:rPr>
          <w:b/>
          <w:sz w:val="18"/>
        </w:rPr>
        <w:t>Joh 7:26</w:t>
      </w:r>
      <w:r>
        <w:rPr>
          <w:sz w:val="18"/>
        </w:rPr>
        <w:t xml:space="preserve"> — Joh 7:26 And here he is, speaking openly , and they say nothing to him ! Can it be that the authorities really know that this is the Christ ?</w:t>
      </w:r>
    </w:p>
    <w:p>
      <w:pPr>
        <w:pStyle w:val="ListBullet"/>
      </w:pPr>
      <w:r>
        <w:rPr>
          <w:b/>
          <w:sz w:val="18"/>
        </w:rPr>
        <w:t>Joh 7:27</w:t>
      </w:r>
      <w:r>
        <w:rPr>
          <w:sz w:val="18"/>
        </w:rPr>
        <w:t xml:space="preserve"> — Joh 7:27 But we know where this man comes from , and when the Christ appears , no one will know where he comes from .”</w:t>
      </w:r>
    </w:p>
    <w:p>
      <w:pPr>
        <w:pStyle w:val="ListBullet"/>
      </w:pPr>
      <w:r>
        <w:rPr>
          <w:b/>
          <w:sz w:val="18"/>
        </w:rPr>
        <w:t>Joh 7:31</w:t>
      </w:r>
      <w:r>
        <w:rPr>
          <w:sz w:val="18"/>
        </w:rPr>
        <w:t xml:space="preserve"> — Joh 7:31 Yet many of the people believed in him . They said , “ When the Christ appears , will he do more signs than this man has done ?”</w:t>
      </w:r>
    </w:p>
    <w:p>
      <w:pPr>
        <w:pStyle w:val="ListBullet"/>
      </w:pPr>
      <w:r>
        <w:rPr>
          <w:b/>
          <w:sz w:val="18"/>
        </w:rPr>
        <w:t>Joh 7:41</w:t>
      </w:r>
      <w:r>
        <w:rPr>
          <w:sz w:val="18"/>
        </w:rPr>
        <w:t xml:space="preserve"> — Joh 7:41 Others said , “ This is the Christ .” But some said , “ Is the Christ to come from Galilee ?</w:t>
      </w:r>
    </w:p>
    <w:p>
      <w:pPr>
        <w:pStyle w:val="ListBullet"/>
      </w:pPr>
      <w:r>
        <w:rPr>
          <w:b/>
          <w:sz w:val="18"/>
        </w:rPr>
        <w:t>Joh 7:42</w:t>
      </w:r>
      <w:r>
        <w:rPr>
          <w:sz w:val="18"/>
        </w:rPr>
        <w:t xml:space="preserve"> — Joh 7:42 Has not the Scripture said that the Christ comes from the offspring of David , and comes from Bethlehem , the village where David was ?”</w:t>
      </w:r>
    </w:p>
    <w:p>
      <w:pPr>
        <w:pStyle w:val="ListBullet"/>
      </w:pPr>
      <w:r>
        <w:rPr>
          <w:b/>
          <w:sz w:val="18"/>
        </w:rPr>
        <w:t>Joh 9:22</w:t>
      </w:r>
      <w:r>
        <w:rPr>
          <w:sz w:val="18"/>
        </w:rPr>
        <w:t xml:space="preserve"> — Joh 9:22 ( His parents said these things because they feared the Jews , for the Jews had already agreed that if anyone should confess Jesus to be Christ , he was to be put out of the synagogue .</w:t>
      </w:r>
    </w:p>
    <w:p>
      <w:pPr>
        <w:pStyle w:val="ListBullet"/>
      </w:pPr>
      <w:r>
        <w:rPr>
          <w:b/>
          <w:sz w:val="18"/>
        </w:rPr>
        <w:t>Joh 10:24</w:t>
      </w:r>
      <w:r>
        <w:rPr>
          <w:sz w:val="18"/>
        </w:rPr>
        <w:t xml:space="preserve"> — Joh 10:24 So the Jews gathered around him and said to him , “ How long will you keep us in suspense? If you are the Christ , tell us plainly .”</w:t>
      </w:r>
    </w:p>
    <w:p>
      <w:pPr>
        <w:pStyle w:val="ListBullet"/>
      </w:pPr>
      <w:r>
        <w:rPr>
          <w:b/>
          <w:sz w:val="18"/>
        </w:rPr>
        <w:t>Joh 11:27</w:t>
      </w:r>
      <w:r>
        <w:rPr>
          <w:sz w:val="18"/>
        </w:rPr>
        <w:t xml:space="preserve"> — Joh 11:27 She said to him , “ Yes , Lord ; I believe that you are the Christ , the Son of God , who is coming into the world .”</w:t>
      </w:r>
    </w:p>
    <w:p>
      <w:pPr>
        <w:pStyle w:val="ListBullet"/>
      </w:pPr>
      <w:r>
        <w:rPr>
          <w:b/>
          <w:sz w:val="18"/>
        </w:rPr>
        <w:t>Joh 12:34</w:t>
      </w:r>
      <w:r>
        <w:rPr>
          <w:sz w:val="18"/>
        </w:rPr>
        <w:t xml:space="preserve"> — Joh 12:34 So the crowd answered him , “ We have heard from the Law that the Christ remains forever . How can you say that the Son of Man must be lifted up ? Who is this Son of Man ?”</w:t>
      </w:r>
    </w:p>
    <w:p>
      <w:pPr>
        <w:pStyle w:val="ListBullet"/>
      </w:pPr>
      <w:r>
        <w:rPr>
          <w:b/>
          <w:sz w:val="18"/>
        </w:rPr>
        <w:t>Joh 17:3</w:t>
      </w:r>
      <w:r>
        <w:rPr>
          <w:sz w:val="18"/>
        </w:rPr>
        <w:t xml:space="preserve"> — Joh 17:3 And this is eternal life , that they know you , the only true God , and Jesus Christ whom you have sent .</w:t>
      </w:r>
    </w:p>
    <w:p>
      <w:pPr>
        <w:pStyle w:val="ListBullet"/>
      </w:pPr>
      <w:r>
        <w:rPr>
          <w:b/>
          <w:sz w:val="18"/>
        </w:rPr>
        <w:t>Act 2:31</w:t>
      </w:r>
      <w:r>
        <w:rPr>
          <w:sz w:val="18"/>
        </w:rPr>
        <w:t xml:space="preserve"> — Act 2:31 he foresaw and spoke about the resurrection of the Christ , that he was not abandoned to Hades , nor did his flesh see corruption .</w:t>
      </w:r>
    </w:p>
    <w:p>
      <w:pPr>
        <w:pStyle w:val="ListBullet"/>
      </w:pPr>
      <w:r>
        <w:rPr>
          <w:b/>
          <w:sz w:val="18"/>
        </w:rPr>
        <w:t>Act 2:38</w:t>
      </w:r>
      <w:r>
        <w:rPr>
          <w:sz w:val="18"/>
        </w:rPr>
        <w:t xml:space="preserve"> — Act 2:38 And Peter said to them , “ Repent and be baptized every one of you in the name of Jesus Christ for the forgiveness of your sins , and you will receive the gift of the Holy Spirit .</w:t>
      </w:r>
    </w:p>
    <w:p>
      <w:pPr>
        <w:pStyle w:val="ListBullet"/>
      </w:pPr>
      <w:r>
        <w:rPr>
          <w:b/>
          <w:sz w:val="18"/>
        </w:rPr>
        <w:t>Act 3:6</w:t>
      </w:r>
      <w:r>
        <w:rPr>
          <w:sz w:val="18"/>
        </w:rPr>
        <w:t xml:space="preserve"> — Act 3:6 But Peter said , “ I have no silver and gold , but what I do have I give to you . In the name of Jesus Christ of Nazareth , rise up and walk !”</w:t>
      </w:r>
    </w:p>
    <w:p>
      <w:pPr>
        <w:pStyle w:val="ListBullet"/>
      </w:pPr>
      <w:r>
        <w:rPr>
          <w:b/>
          <w:sz w:val="18"/>
        </w:rPr>
        <w:t>Act 3:20</w:t>
      </w:r>
      <w:r>
        <w:rPr>
          <w:sz w:val="18"/>
        </w:rPr>
        <w:t xml:space="preserve"> — Act 3:20 that times of refreshing may come from the presence of the Lord , and that he may send the Christ appointed for you , Jesus ,</w:t>
      </w:r>
    </w:p>
    <w:p>
      <w:pPr>
        <w:pStyle w:val="ListBullet"/>
      </w:pPr>
      <w:r>
        <w:rPr>
          <w:b/>
          <w:sz w:val="18"/>
        </w:rPr>
        <w:t>Act 4:10</w:t>
      </w:r>
      <w:r>
        <w:rPr>
          <w:sz w:val="18"/>
        </w:rPr>
        <w:t xml:space="preserve"> — Act 4:10 let it be known to all of you and to all the people of Israel that by the name of Jesus Christ of Nazareth , whom you crucified , whom God raised from the dead — by him this man is standing before you well .</w:t>
      </w:r>
    </w:p>
    <w:p>
      <w:pPr>
        <w:pStyle w:val="ListBullet"/>
      </w:pPr>
      <w:r>
        <w:rPr>
          <w:b/>
          <w:sz w:val="18"/>
        </w:rPr>
        <w:t>Rom 1:1</w:t>
      </w:r>
      <w:r>
        <w:rPr>
          <w:sz w:val="18"/>
        </w:rPr>
        <w:t xml:space="preserve"> — Rom 1:1 Paul , a servant of Christ Jesus , called to be an apostle , set apart for the gospel of God ,</w:t>
      </w:r>
    </w:p>
    <w:p>
      <w:pPr>
        <w:pStyle w:val="ListBullet"/>
      </w:pPr>
      <w:r>
        <w:rPr>
          <w:b/>
          <w:sz w:val="18"/>
        </w:rPr>
        <w:t>Rom 1:4</w:t>
      </w:r>
      <w:r>
        <w:rPr>
          <w:sz w:val="18"/>
        </w:rPr>
        <w:t xml:space="preserve"> — Rom 1:4 and was declared to be the Son of God in power according to the Spirit of holiness by his resurrection from the dead , Jesus Christ our Lord ,</w:t>
      </w:r>
    </w:p>
    <w:p>
      <w:pPr>
        <w:pStyle w:val="ListBullet"/>
      </w:pPr>
      <w:r>
        <w:rPr>
          <w:b/>
          <w:sz w:val="18"/>
        </w:rPr>
        <w:t>Rom 1:6</w:t>
      </w:r>
      <w:r>
        <w:rPr>
          <w:sz w:val="18"/>
        </w:rPr>
        <w:t xml:space="preserve"> — Rom 1:6 including you who are called to belong to Jesus Christ ,</w:t>
      </w:r>
    </w:p>
    <w:p>
      <w:pPr>
        <w:pStyle w:val="ListBullet"/>
      </w:pPr>
      <w:r>
        <w:rPr>
          <w:b/>
          <w:sz w:val="18"/>
        </w:rPr>
        <w:t>Rom 1:7</w:t>
      </w:r>
      <w:r>
        <w:rPr>
          <w:sz w:val="18"/>
        </w:rPr>
        <w:t xml:space="preserve"> — Rom 1:7 To all those in Rome who are loved by God and called to be saints : Grace to you and peace from God our Father and the Lord Jesus Christ .</w:t>
      </w:r>
    </w:p>
    <w:p>
      <w:pPr>
        <w:pStyle w:val="ListBullet"/>
      </w:pPr>
      <w:r>
        <w:rPr>
          <w:b/>
          <w:sz w:val="18"/>
        </w:rPr>
        <w:t>Rom 1:8</w:t>
      </w:r>
      <w:r>
        <w:rPr>
          <w:sz w:val="18"/>
        </w:rPr>
        <w:t xml:space="preserve"> — Rom 1:8 First , I thank my God through Jesus Christ for all of you , because your faith is proclaimed in all the world .</w:t>
      </w:r>
    </w:p>
    <w:p>
      <w:pPr>
        <w:pStyle w:val="ListBullet"/>
      </w:pPr>
      <w:r>
        <w:rPr>
          <w:b/>
          <w:sz w:val="18"/>
        </w:rPr>
        <w:t>Rom 2:16</w:t>
      </w:r>
      <w:r>
        <w:rPr>
          <w:sz w:val="18"/>
        </w:rPr>
        <w:t xml:space="preserve"> — Rom 2:16 on that day when , according to my gospel , God judges the secrets of men by Christ Jesus .</w:t>
      </w:r>
    </w:p>
    <w:p>
      <w:pPr>
        <w:pStyle w:val="ListBullet"/>
      </w:pPr>
      <w:r>
        <w:rPr>
          <w:b/>
          <w:sz w:val="18"/>
        </w:rPr>
        <w:t>Rom 3:22</w:t>
      </w:r>
      <w:r>
        <w:rPr>
          <w:sz w:val="18"/>
        </w:rPr>
        <w:t xml:space="preserve"> — Rom 3:22 the righteousness of God through faith in Jesus Christ for all who believe . For there is no distinction :</w:t>
      </w:r>
    </w:p>
    <w:p>
      <w:pPr>
        <w:pStyle w:val="ListBullet"/>
      </w:pPr>
      <w:r>
        <w:rPr>
          <w:b/>
          <w:sz w:val="18"/>
        </w:rPr>
        <w:t>Rom 3:24</w:t>
      </w:r>
      <w:r>
        <w:rPr>
          <w:sz w:val="18"/>
        </w:rPr>
        <w:t xml:space="preserve"> — Rom 3:24 and are justified by his grace as a gift, through the redemption that is in Christ Jesus ,</w:t>
      </w:r>
    </w:p>
    <w:p>
      <w:pPr>
        <w:pStyle w:val="ListBullet"/>
      </w:pPr>
      <w:r>
        <w:rPr>
          <w:b/>
          <w:sz w:val="18"/>
        </w:rPr>
        <w:t>Rom 5:1</w:t>
      </w:r>
      <w:r>
        <w:rPr>
          <w:sz w:val="18"/>
        </w:rPr>
        <w:t xml:space="preserve"> — Rom 5:1 Therefore , since we have been justified by faith , we have peace with God through our Lord Jesus Christ .</w:t>
      </w:r>
    </w:p>
    <w:p>
      <w:pPr>
        <w:pStyle w:val="ListBullet"/>
      </w:pPr>
      <w:r>
        <w:rPr>
          <w:b/>
          <w:sz w:val="18"/>
        </w:rPr>
        <w:t>Rom 5:11</w:t>
      </w:r>
      <w:r>
        <w:rPr>
          <w:sz w:val="18"/>
        </w:rPr>
        <w:t xml:space="preserve"> — Rom 5:11 More than that , we also rejoice in God through our Lord Jesus Christ , through whom we have now received reconciliation .</w:t>
      </w:r>
    </w:p>
    <w:p>
      <w:pPr>
        <w:pStyle w:val="ListBullet"/>
      </w:pPr>
      <w:r>
        <w:rPr>
          <w:b/>
          <w:sz w:val="18"/>
        </w:rPr>
        <w:t>Rom 5:15</w:t>
      </w:r>
      <w:r>
        <w:rPr>
          <w:sz w:val="18"/>
        </w:rPr>
        <w:t xml:space="preserve"> — Rom 5:15 But the free gift is not like the trespass . For if many died through one man’s trespass , much more have the grace of God and the free gift by the grace of that one man Jesus Christ abounded for many .</w:t>
      </w:r>
    </w:p>
    <w:p>
      <w:pPr>
        <w:pStyle w:val="ListBullet"/>
      </w:pPr>
      <w:r>
        <w:rPr>
          <w:b/>
          <w:sz w:val="18"/>
        </w:rPr>
        <w:t>Rom 5:17</w:t>
      </w:r>
      <w:r>
        <w:rPr>
          <w:sz w:val="18"/>
        </w:rPr>
        <w:t xml:space="preserve"> — Rom 5:17 For if , because of one man’s trespass , death reigned through that one man, much more will those who receive the abundance of grace and the free gift of righteousness reign in life through the one man Jesus Christ .</w:t>
      </w:r>
    </w:p>
    <w:p>
      <w:pPr>
        <w:pStyle w:val="ListBullet"/>
      </w:pPr>
      <w:r>
        <w:rPr>
          <w:b/>
          <w:sz w:val="18"/>
        </w:rPr>
        <w:t>Rom 5:21</w:t>
      </w:r>
      <w:r>
        <w:rPr>
          <w:sz w:val="18"/>
        </w:rPr>
        <w:t xml:space="preserve"> — Rom 5:21 so that , as sin reigned in death , grace also might reign through righteousness leading to eternal life through Jesus Christ our Lord .</w:t>
      </w:r>
    </w:p>
    <w:p>
      <w:pPr>
        <w:pStyle w:val="ListBullet"/>
      </w:pPr>
      <w:r>
        <w:rPr>
          <w:b/>
          <w:sz w:val="18"/>
        </w:rPr>
        <w:t>Rom 6:3</w:t>
      </w:r>
      <w:r>
        <w:rPr>
          <w:sz w:val="18"/>
        </w:rPr>
        <w:t xml:space="preserve"> — Rom 6:3 Do you not know that all of us who have been baptized into Christ Jesus were baptized into his death ?</w:t>
      </w:r>
    </w:p>
    <w:p>
      <w:pPr>
        <w:pStyle w:val="ListBullet"/>
      </w:pPr>
      <w:r>
        <w:rPr>
          <w:b/>
          <w:sz w:val="18"/>
        </w:rPr>
        <w:t>Rom 6:4</w:t>
      </w:r>
      <w:r>
        <w:rPr>
          <w:sz w:val="18"/>
        </w:rPr>
        <w:t xml:space="preserve"> — Rom 6:4 We were buried therefore with him by baptism into death , in order that , just as Christ was raised from the dead by the glory of the Father , we too might walk in newness of life .</w:t>
      </w:r>
    </w:p>
    <w:p>
      <w:pPr>
        <w:pStyle w:val="ListBullet"/>
      </w:pPr>
      <w:r>
        <w:rPr>
          <w:b/>
          <w:sz w:val="18"/>
        </w:rPr>
        <w:t>Rom 6:8</w:t>
      </w:r>
      <w:r>
        <w:rPr>
          <w:sz w:val="18"/>
        </w:rPr>
        <w:t xml:space="preserve"> — Rom 6:8 Now if we have died with Christ , we believe that we will also live with him .</w:t>
      </w:r>
    </w:p>
    <w:p>
      <w:pPr>
        <w:pStyle w:val="ListBullet"/>
      </w:pPr>
      <w:r>
        <w:rPr>
          <w:b/>
          <w:sz w:val="18"/>
        </w:rPr>
        <w:t>Rom 6:9</w:t>
      </w:r>
      <w:r>
        <w:rPr>
          <w:sz w:val="18"/>
        </w:rPr>
        <w:t xml:space="preserve"> — Rom 6:9 We know that Christ , being raised from the dead , will never die again; death no longer has dominion over him .</w:t>
      </w:r>
    </w:p>
    <w:p>
      <w:pPr>
        <w:pStyle w:val="ListBullet"/>
      </w:pPr>
      <w:r>
        <w:rPr>
          <w:b/>
          <w:sz w:val="18"/>
        </w:rPr>
        <w:t>Rom 6:11</w:t>
      </w:r>
      <w:r>
        <w:rPr>
          <w:sz w:val="18"/>
        </w:rPr>
        <w:t xml:space="preserve"> — Rom 6:11 So you also must consider yourselves dead to sin and alive to God in Christ Jesus .</w:t>
      </w:r>
    </w:p>
    <w:p>
      <w:pPr>
        <w:pStyle w:val="ListBullet"/>
      </w:pPr>
      <w:r>
        <w:rPr>
          <w:b/>
          <w:sz w:val="18"/>
        </w:rPr>
        <w:t>Rom 6:23</w:t>
      </w:r>
      <w:r>
        <w:rPr>
          <w:sz w:val="18"/>
        </w:rPr>
        <w:t xml:space="preserve"> — Rom 6:23 For the wages of sin is death , but the free gift of God is eternal life in Christ Jesus our Lord .</w:t>
      </w:r>
    </w:p>
    <w:p>
      <w:pPr>
        <w:pStyle w:val="ListBullet"/>
      </w:pPr>
      <w:r>
        <w:rPr>
          <w:b/>
          <w:sz w:val="18"/>
        </w:rPr>
        <w:t>Rom 7:4</w:t>
      </w:r>
      <w:r>
        <w:rPr>
          <w:sz w:val="18"/>
        </w:rPr>
        <w:t xml:space="preserve"> — Rom 7:4 Likewise , my brothers , you also have died to the law through the body of Christ , so that you may belong to another , to him who has been raised from the dead , in order that we may bear fruit for God .</w:t>
      </w:r>
    </w:p>
    <w:p>
      <w:pPr>
        <w:pStyle w:val="ListBullet"/>
      </w:pPr>
      <w:r>
        <w:rPr>
          <w:b/>
          <w:sz w:val="18"/>
        </w:rPr>
        <w:t>Rom 7:25</w:t>
      </w:r>
      <w:r>
        <w:rPr>
          <w:sz w:val="18"/>
        </w:rPr>
        <w:t xml:space="preserve"> — Rom 7:25 Thanks be to God through Jesus Christ our Lord ! So then , I myself serve the law of God with my mind , but with my flesh I serve the law of sin .</w:t>
      </w:r>
    </w:p>
    <w:p>
      <w:pPr>
        <w:pStyle w:val="ListBullet"/>
      </w:pPr>
      <w:r>
        <w:rPr>
          <w:b/>
          <w:sz w:val="18"/>
        </w:rPr>
        <w:t>Rom 9:1</w:t>
      </w:r>
      <w:r>
        <w:rPr>
          <w:sz w:val="18"/>
        </w:rPr>
        <w:t xml:space="preserve"> — Rom 9:1 I am speaking the truth in Christ —I am not lying ; my conscience bears me witness in the Holy Spirit —</w:t>
      </w:r>
    </w:p>
    <w:p>
      <w:pPr>
        <w:pStyle w:val="ListBullet"/>
      </w:pPr>
      <w:r>
        <w:rPr>
          <w:b/>
          <w:sz w:val="18"/>
        </w:rPr>
        <w:t>Rom 9:3</w:t>
      </w:r>
      <w:r>
        <w:rPr>
          <w:sz w:val="18"/>
        </w:rPr>
        <w:t xml:space="preserve"> — Rom 9:3 For I could wish that I myself were accursed and cut off from Christ for the sake of my brothers , my kinsmen according to the flesh .</w:t>
      </w:r>
    </w:p>
    <w:p>
      <w:pPr>
        <w:pStyle w:val="ListBullet"/>
      </w:pPr>
      <w:r>
        <w:rPr>
          <w:b/>
          <w:sz w:val="18"/>
        </w:rPr>
        <w:t>Rom 9:5</w:t>
      </w:r>
      <w:r>
        <w:rPr>
          <w:sz w:val="18"/>
        </w:rPr>
        <w:t xml:space="preserve"> — Rom 9:5 To them belong the patriarchs , and from their race, according to the flesh , is the Christ , who is God over all , blessed forever . Amen .</w:t>
      </w:r>
    </w:p>
    <w:p>
      <w:pPr>
        <w:pStyle w:val="ListBullet"/>
      </w:pPr>
      <w:r>
        <w:rPr>
          <w:b/>
          <w:sz w:val="18"/>
        </w:rPr>
        <w:t>Rom 10:4</w:t>
      </w:r>
      <w:r>
        <w:rPr>
          <w:sz w:val="18"/>
        </w:rPr>
        <w:t xml:space="preserve"> — Rom 10:4 For Christ is the end of the law for righteousness to everyone who believes .</w:t>
      </w:r>
    </w:p>
    <w:p>
      <w:pPr>
        <w:pStyle w:val="ListBullet"/>
      </w:pPr>
      <w:r>
        <w:rPr>
          <w:b/>
          <w:sz w:val="18"/>
        </w:rPr>
        <w:t>Rom 10:6</w:t>
      </w:r>
      <w:r>
        <w:rPr>
          <w:sz w:val="18"/>
        </w:rPr>
        <w:t xml:space="preserve"> — Rom 10:6 But the righteousness based on faith says , “Do not say in your heart , ‘ Who will ascend into heaven ?’” (that is , to bring Christ down )</w:t>
      </w:r>
    </w:p>
    <w:p>
      <w:pPr>
        <w:pStyle w:val="ListBullet"/>
      </w:pPr>
      <w:r>
        <w:rPr>
          <w:b/>
          <w:sz w:val="18"/>
        </w:rPr>
        <w:t>Rom 10:7</w:t>
      </w:r>
      <w:r>
        <w:rPr>
          <w:sz w:val="18"/>
        </w:rPr>
        <w:t xml:space="preserve"> — Rom 10:7 “ or ‘ Who will descend into the abyss ?’” (that is , to bring Christ up from the dead ).</w:t>
      </w:r>
    </w:p>
    <w:p>
      <w:pPr>
        <w:pStyle w:val="ListBullet"/>
      </w:pPr>
      <w:r>
        <w:rPr>
          <w:b/>
          <w:sz w:val="18"/>
        </w:rPr>
        <w:t>Rom 10:17</w:t>
      </w:r>
      <w:r>
        <w:rPr>
          <w:sz w:val="18"/>
        </w:rPr>
        <w:t xml:space="preserve"> — Rom 10:17 So faith comes from hearing , and hearing through the word of Christ .</w:t>
      </w:r>
    </w:p>
    <w:p>
      <w:pPr>
        <w:pStyle w:val="ListBullet"/>
      </w:pPr>
      <w:r>
        <w:rPr>
          <w:b/>
          <w:sz w:val="18"/>
        </w:rPr>
        <w:t>Rom 12:5</w:t>
      </w:r>
      <w:r>
        <w:rPr>
          <w:sz w:val="18"/>
        </w:rPr>
        <w:t xml:space="preserve"> — Rom 12:5 so we, though many , are one body in Christ , and individually members one of another .</w:t>
      </w:r>
    </w:p>
    <w:p>
      <w:pPr>
        <w:pStyle w:val="ListBullet"/>
      </w:pPr>
      <w:r>
        <w:rPr>
          <w:b/>
          <w:sz w:val="18"/>
        </w:rPr>
        <w:t>Rom 13:14</w:t>
      </w:r>
      <w:r>
        <w:rPr>
          <w:sz w:val="18"/>
        </w:rPr>
        <w:t xml:space="preserve"> — Rom 13:14 But put on the Lord Jesus Christ , and make no provision for the flesh , to gratify its desires .</w:t>
      </w:r>
    </w:p>
    <w:p>
      <w:pPr>
        <w:pStyle w:val="ListBullet"/>
      </w:pPr>
      <w:r>
        <w:rPr>
          <w:b/>
          <w:sz w:val="18"/>
        </w:rPr>
        <w:t>Rom 14:15</w:t>
      </w:r>
      <w:r>
        <w:rPr>
          <w:sz w:val="18"/>
        </w:rPr>
        <w:t xml:space="preserve"> — Rom 14:15 For if your brother is grieved by what you eat , you are no longer walking in love . By what you eat , do not destroy the one for whom Christ died .</w:t>
      </w:r>
    </w:p>
    <w:p>
      <w:pPr>
        <w:pStyle w:val="ListBullet"/>
      </w:pPr>
      <w:r>
        <w:rPr>
          <w:b/>
          <w:sz w:val="18"/>
        </w:rPr>
        <w:t>Rom 14:18</w:t>
      </w:r>
      <w:r>
        <w:rPr>
          <w:sz w:val="18"/>
        </w:rPr>
        <w:t xml:space="preserve"> — Rom 14:18 Whoever thus serves Christ is acceptable to God and approved by men .</w:t>
      </w:r>
    </w:p>
    <w:p>
      <w:pPr>
        <w:pStyle w:val="ListBullet"/>
      </w:pPr>
      <w:r>
        <w:rPr>
          <w:b/>
          <w:sz w:val="18"/>
        </w:rPr>
        <w:t>Rom 15:3</w:t>
      </w:r>
      <w:r>
        <w:rPr>
          <w:sz w:val="18"/>
        </w:rPr>
        <w:t xml:space="preserve"> — Rom 15:3 For Christ did not please himself , but as it is written , “The reproaches of those who reproached you fell on me .”</w:t>
      </w:r>
    </w:p>
    <w:p>
      <w:pPr>
        <w:pStyle w:val="ListBullet"/>
      </w:pPr>
      <w:r>
        <w:rPr>
          <w:b/>
          <w:sz w:val="18"/>
        </w:rPr>
        <w:t>Rom 15:5</w:t>
      </w:r>
      <w:r>
        <w:rPr>
          <w:sz w:val="18"/>
        </w:rPr>
        <w:t xml:space="preserve"> — Rom 15:5 May the God of endurance and encouragement grant you to live in such harmony with one another , in accord with Christ Jesus ,</w:t>
      </w:r>
    </w:p>
    <w:p>
      <w:pPr>
        <w:pStyle w:val="ListBullet"/>
      </w:pPr>
      <w:r>
        <w:rPr>
          <w:b/>
          <w:sz w:val="18"/>
        </w:rPr>
        <w:t>Rom 15:6</w:t>
      </w:r>
      <w:r>
        <w:rPr>
          <w:sz w:val="18"/>
        </w:rPr>
        <w:t xml:space="preserve"> — Rom 15:6 that together you may with one voice glorify the God and Father of our Lord Jesus Christ .</w:t>
      </w:r>
    </w:p>
    <w:p>
      <w:pPr>
        <w:pStyle w:val="ListBullet"/>
      </w:pPr>
      <w:r>
        <w:rPr>
          <w:b/>
          <w:sz w:val="18"/>
        </w:rPr>
        <w:t>Rom 15:7</w:t>
      </w:r>
      <w:r>
        <w:rPr>
          <w:sz w:val="18"/>
        </w:rPr>
        <w:t xml:space="preserve"> — Rom 15:7 Therefore welcome one another as Christ has welcomed you , for the glory of God .</w:t>
      </w:r>
    </w:p>
    <w:p>
      <w:pPr>
        <w:pStyle w:val="ListBullet"/>
      </w:pPr>
      <w:r>
        <w:rPr>
          <w:b/>
          <w:sz w:val="18"/>
        </w:rPr>
        <w:t>Rom 15:8</w:t>
      </w:r>
      <w:r>
        <w:rPr>
          <w:sz w:val="18"/>
        </w:rPr>
        <w:t xml:space="preserve"> — Rom 15:8 For I tell you that Christ became a servant to the circumcised to show God’s truthfulness , in order to confirm the promises given to the patriarchs ,</w:t>
      </w:r>
    </w:p>
    <w:p>
      <w:pPr>
        <w:pStyle w:val="ListBullet"/>
      </w:pPr>
      <w:r>
        <w:rPr>
          <w:b/>
          <w:sz w:val="18"/>
        </w:rPr>
        <w:t>Rom 15:16</w:t>
      </w:r>
      <w:r>
        <w:rPr>
          <w:sz w:val="18"/>
        </w:rPr>
        <w:t xml:space="preserve"> — Rom 15:16 to be a minister of Christ Jesus to the Gentiles in the priestly service of the gospel of God , so that the offering of the Gentiles may be acceptable , sanctified by the Holy Spirit .</w:t>
      </w:r>
    </w:p>
    <w:p>
      <w:pPr>
        <w:pStyle w:val="ListBullet"/>
      </w:pPr>
      <w:r>
        <w:rPr>
          <w:b/>
          <w:sz w:val="18"/>
        </w:rPr>
        <w:t>Rom 15:17</w:t>
      </w:r>
      <w:r>
        <w:rPr>
          <w:sz w:val="18"/>
        </w:rPr>
        <w:t xml:space="preserve"> — Rom 15:17 In Christ Jesus , then , I have reason to be proud of my work for God .</w:t>
      </w:r>
    </w:p>
    <w:p>
      <w:pPr>
        <w:pStyle w:val="ListBullet"/>
      </w:pPr>
      <w:r>
        <w:rPr>
          <w:b/>
          <w:sz w:val="18"/>
        </w:rPr>
        <w:t>Rom 15:18</w:t>
      </w:r>
      <w:r>
        <w:rPr>
          <w:sz w:val="18"/>
        </w:rPr>
        <w:t xml:space="preserve"> — Rom 15:18 For I will not venture to speak of anything except what Christ has accomplished through me to bring the Gentiles to obedience —by word and deed ,</w:t>
      </w:r>
    </w:p>
    <w:p>
      <w:pPr>
        <w:pStyle w:val="ListBullet"/>
      </w:pPr>
      <w:r>
        <w:rPr>
          <w:b/>
          <w:sz w:val="18"/>
        </w:rPr>
        <w:t>Rom 15:19</w:t>
      </w:r>
      <w:r>
        <w:rPr>
          <w:sz w:val="18"/>
        </w:rPr>
        <w:t xml:space="preserve"> — Rom 15:19 by the power of signs and wonders , by the power of the Spirit of God —so that from Jerusalem and all the way around to Illyricum I have fulfilled the ministry of the gospel of Christ ;</w:t>
      </w:r>
    </w:p>
    <w:p>
      <w:pPr>
        <w:pStyle w:val="ListBullet"/>
      </w:pPr>
      <w:r>
        <w:rPr>
          <w:b/>
          <w:sz w:val="18"/>
        </w:rPr>
        <w:t>Rom 15:20</w:t>
      </w:r>
      <w:r>
        <w:rPr>
          <w:sz w:val="18"/>
        </w:rPr>
        <w:t xml:space="preserve"> — Rom 15:20 and thus I make it my ambition to preach the gospel , not where Christ has already been named , lest I build on someone else’s foundation ,</w:t>
      </w:r>
    </w:p>
    <w:p>
      <w:pPr>
        <w:pStyle w:val="ListBullet"/>
      </w:pPr>
      <w:r>
        <w:rPr>
          <w:b/>
          <w:sz w:val="18"/>
        </w:rPr>
        <w:t>Rom 15:29</w:t>
      </w:r>
      <w:r>
        <w:rPr>
          <w:sz w:val="18"/>
        </w:rPr>
        <w:t xml:space="preserve"> — Rom 15:29 I know that when I come to you I will come in the fullness of the blessing of Christ .</w:t>
      </w:r>
    </w:p>
    <w:p>
      <w:pPr>
        <w:pStyle w:val="ListBullet"/>
      </w:pPr>
      <w:r>
        <w:rPr>
          <w:b/>
          <w:sz w:val="18"/>
        </w:rPr>
        <w:t>Rom 15:30</w:t>
      </w:r>
      <w:r>
        <w:rPr>
          <w:sz w:val="18"/>
        </w:rPr>
        <w:t xml:space="preserve"> — Rom 15:30 I appeal to you , brothers , by our Lord Jesus Christ and by the love of the Spirit , to strive together with me in your prayers to God on my behalf,</w:t>
      </w:r>
    </w:p>
    <w:p>
      <w:pPr>
        <w:pStyle w:val="ListBullet"/>
      </w:pPr>
      <w:r>
        <w:rPr>
          <w:b/>
          <w:sz w:val="18"/>
        </w:rPr>
        <w:t>Rom 16:3</w:t>
      </w:r>
      <w:r>
        <w:rPr>
          <w:sz w:val="18"/>
        </w:rPr>
        <w:t xml:space="preserve"> — Rom 16:3 Greet Prisca and Aquila , my fellow workers in Christ Jesus ,</w:t>
      </w:r>
    </w:p>
    <w:p>
      <w:pPr>
        <w:pStyle w:val="ListBullet"/>
      </w:pPr>
      <w:r>
        <w:rPr>
          <w:b/>
          <w:sz w:val="18"/>
        </w:rPr>
        <w:t>Rom 16:5</w:t>
      </w:r>
      <w:r>
        <w:rPr>
          <w:sz w:val="18"/>
        </w:rPr>
        <w:t xml:space="preserve"> — Rom 16:5 Greet also the church in their house . Greet my beloved Epaenetus , who was the first convert to Christ in Asia .</w:t>
      </w:r>
    </w:p>
    <w:p>
      <w:pPr>
        <w:pStyle w:val="ListBullet"/>
      </w:pPr>
      <w:r>
        <w:rPr>
          <w:b/>
          <w:sz w:val="18"/>
        </w:rPr>
        <w:t>Rom 16:7</w:t>
      </w:r>
      <w:r>
        <w:rPr>
          <w:sz w:val="18"/>
        </w:rPr>
        <w:t xml:space="preserve"> — Rom 16:7 Greet Andronicus and Junia , my kinsmen and my fellow prisoners . They are well known to the apostles , and they were in Christ before me .</w:t>
      </w:r>
    </w:p>
    <w:p>
      <w:pPr>
        <w:pStyle w:val="ListBullet"/>
      </w:pPr>
      <w:r>
        <w:rPr>
          <w:b/>
          <w:sz w:val="18"/>
        </w:rPr>
        <w:t>Rom 16:9</w:t>
      </w:r>
      <w:r>
        <w:rPr>
          <w:sz w:val="18"/>
        </w:rPr>
        <w:t xml:space="preserve"> — Rom 16:9 Greet Urbanus , our fellow worker in Christ , and my beloved Stachys .</w:t>
      </w:r>
    </w:p>
    <w:p>
      <w:pPr>
        <w:pStyle w:val="Heading1"/>
      </w:pPr>
      <w:r>
        <w:t>G5548 — chriō</w:t>
      </w:r>
    </w:p>
    <w:p>
      <w:pPr>
        <w:pStyle w:val="Heading2"/>
      </w:pPr>
      <w:r>
        <w:t>G5548 — to anoint  [OWNER]</w:t>
      </w:r>
    </w:p>
    <w:p>
      <w:r>
        <w:rPr>
          <w:i/>
        </w:rPr>
        <w:t>status: extracted  |  occ: 79</w:t>
      </w:r>
    </w:p>
    <w:p>
      <w:r>
        <w:rPr>
          <w:b/>
        </w:rPr>
        <w:t>Parsed senses:</w:t>
      </w:r>
    </w:p>
    <w:p>
      <w:pPr>
        <w:pStyle w:val="ListBullet"/>
      </w:pPr>
      <w:r>
        <w:rPr>
          <w:b/>
          <w:sz w:val="18"/>
        </w:rPr>
        <w:t xml:space="preserve">1  </w:t>
      </w:r>
      <w:r>
        <w:rPr>
          <w:sz w:val="18"/>
        </w:rPr>
        <w:t xml:space="preserve">to anoint (physically, with oil; spiritually, with the Holy Spirit), to assign a person to a special task, implying a giving of power by God to accomplish the task </w:t>
        <w:br/>
        <w:t>to anoint;, in NT to anoint, by way of instituting to a dignity, function, or privilege, Lk. 4:18; Acts 4:27; 10:38; 2Cor. 1:21; Heb. 1:9*</w:t>
      </w:r>
    </w:p>
    <w:p>
      <w:pPr>
        <w:pStyle w:val="Heading3"/>
      </w:pPr>
      <w:r>
        <w:t>Group 68-001: Term names the anointing of Jesus with the Holy Spirit as the equipping for inner authority and action — Spirit-reception as the source of inner capacity for ministry</w:t>
      </w:r>
    </w:p>
    <w:p>
      <w:r>
        <w:rPr>
          <w:b/>
        </w:rPr>
        <w:t>Anchor verses:</w:t>
      </w:r>
    </w:p>
    <w:p>
      <w:pPr>
        <w:pStyle w:val="ListBullet"/>
      </w:pPr>
      <w:r>
        <w:rPr>
          <w:b/>
          <w:sz w:val="18"/>
        </w:rPr>
        <w:t>Act 10:38</w:t>
      </w:r>
      <w:r>
        <w:rPr>
          <w:sz w:val="18"/>
        </w:rPr>
        <w:t xml:space="preserve"> — Act 10:38 how God anointed Jesus of Nazareth with the Holy Spirit and with power . He went about doing good and healing all who were oppressed by the devil , for God was with him .</w:t>
      </w:r>
    </w:p>
    <w:p>
      <w:r>
        <w:rPr>
          <w:b/>
        </w:rPr>
        <w:t>Related verses (1):</w:t>
      </w:r>
    </w:p>
    <w:p>
      <w:pPr>
        <w:pStyle w:val="ListBullet"/>
      </w:pPr>
      <w:r>
        <w:rPr>
          <w:b/>
          <w:sz w:val="18"/>
        </w:rPr>
        <w:t>Luk 4:18</w:t>
      </w:r>
      <w:r>
        <w:rPr>
          <w:sz w:val="18"/>
        </w:rPr>
        <w:t xml:space="preserve"> — Luk 4:18 “The Spirit of the Lord is upon me , because he has anointed me to proclaim good news to the poor . He has sent me to proclaim liberty to the captives and recovering of sight to the blind , to set at liberty those who are oppressed ,</w:t>
      </w:r>
    </w:p>
    <w:p>
      <w:pPr>
        <w:pStyle w:val="Heading3"/>
      </w:pPr>
      <w:r>
        <w:t>Group 68-002: Term names the anointing of the believer by God as the ground of inner certainty — divine anointing as the establishing act that makes the person firm in faith</w:t>
      </w:r>
    </w:p>
    <w:p>
      <w:r>
        <w:rPr>
          <w:b/>
        </w:rPr>
        <w:t>Anchor verses:</w:t>
      </w:r>
    </w:p>
    <w:p>
      <w:pPr>
        <w:pStyle w:val="ListBullet"/>
      </w:pPr>
      <w:r>
        <w:rPr>
          <w:b/>
          <w:sz w:val="18"/>
        </w:rPr>
        <w:t>2Cor 1:21</w:t>
      </w:r>
      <w:r>
        <w:rPr>
          <w:sz w:val="18"/>
        </w:rPr>
        <w:t xml:space="preserve"> — 2Cor 1:21 And it is God who establishes us with you in Christ , and has anointed us ,</w:t>
      </w:r>
    </w:p>
    <w:p>
      <w:pPr>
        <w:pStyle w:val="Heading3"/>
      </w:pPr>
      <w:r>
        <w:t>Set Aside (2 verses)</w:t>
      </w:r>
    </w:p>
    <w:p>
      <w:pPr>
        <w:pStyle w:val="ListBullet"/>
      </w:pPr>
      <w:r>
        <w:rPr>
          <w:b/>
          <w:sz w:val="18"/>
        </w:rPr>
        <w:t>Act 4:27</w:t>
      </w:r>
      <w:r>
        <w:rPr>
          <w:sz w:val="18"/>
        </w:rPr>
        <w:t xml:space="preserve"> — Act 4:27 for truly in this city there were gathered together against your holy servant Jesus , whom you anointed , both Herod and Pontius Pilate , along with the Gentiles and the peoples of Israel ,</w:t>
      </w:r>
    </w:p>
    <w:p>
      <w:pPr>
        <w:pStyle w:val="ListBullet"/>
      </w:pPr>
      <w:r>
        <w:rPr>
          <w:b/>
          <w:sz w:val="18"/>
        </w:rPr>
        <w:t>Heb 1:9</w:t>
      </w:r>
      <w:r>
        <w:rPr>
          <w:sz w:val="18"/>
        </w:rPr>
        <w:t xml:space="preserve"> — Heb 1:9 You have loved righteousness and hated wickedness ; therefore God , your God , has anointed you with the oil of gladness beyond your companions .”</w:t>
      </w:r>
    </w:p>
    <w:p>
      <w:pPr>
        <w:pStyle w:val="Heading1"/>
      </w:pPr>
      <w:r>
        <w:t>G5580 — pseudochristos</w:t>
      </w:r>
    </w:p>
    <w:p>
      <w:pPr>
        <w:pStyle w:val="Heading2"/>
      </w:pPr>
      <w:r>
        <w:t>G5580 — false Christ  [OWNER]</w:t>
      </w:r>
    </w:p>
    <w:p>
      <w:r>
        <w:rPr>
          <w:i/>
        </w:rPr>
        <w:t>status: extracted  |  occ: 2</w:t>
      </w:r>
    </w:p>
    <w:p>
      <w:r>
        <w:rPr>
          <w:b/>
        </w:rPr>
        <w:t>Parsed senses:</w:t>
      </w:r>
    </w:p>
    <w:p>
      <w:pPr>
        <w:pStyle w:val="ListBullet"/>
      </w:pPr>
      <w:r>
        <w:rPr>
          <w:b/>
          <w:sz w:val="18"/>
        </w:rPr>
        <w:t xml:space="preserve">1  </w:t>
      </w:r>
      <w:r>
        <w:rPr>
          <w:sz w:val="18"/>
        </w:rPr>
        <w:t xml:space="preserve">(plural) false Christs </w:t>
        <w:br/>
        <w:t>a false Christ, pretend Messiah, Mt. 24:24; Mk. 13:22*</w:t>
      </w:r>
    </w:p>
    <w:p>
      <w:pPr>
        <w:pStyle w:val="Heading3"/>
      </w:pPr>
      <w:r>
        <w:t>Set Aside (2 verses)</w:t>
      </w:r>
    </w:p>
    <w:p>
      <w:pPr>
        <w:pStyle w:val="ListBullet"/>
      </w:pPr>
      <w:r>
        <w:rPr>
          <w:b/>
          <w:sz w:val="18"/>
        </w:rPr>
        <w:t>Mat 24:24</w:t>
      </w:r>
      <w:r>
        <w:rPr>
          <w:sz w:val="18"/>
        </w:rPr>
        <w:t xml:space="preserve"> — Mat 24:24 For false christs and false prophets will arise and perform great signs and wonders , so as to lead astray , if possible , even the elect .</w:t>
      </w:r>
    </w:p>
    <w:p>
      <w:pPr>
        <w:pStyle w:val="ListBullet"/>
      </w:pPr>
      <w:r>
        <w:rPr>
          <w:b/>
          <w:sz w:val="18"/>
        </w:rPr>
        <w:t>Mar 13:22</w:t>
      </w:r>
      <w:r>
        <w:rPr>
          <w:sz w:val="18"/>
        </w:rPr>
        <w:t xml:space="preserve"> — Mar 13:22 For false christs and false prophets will arise and perform signs and wonders , to lead astray , if possible , the elect .</w:t>
      </w:r>
    </w:p>
    <w:p>
      <w:pPr>
        <w:pStyle w:val="Heading1"/>
      </w:pPr>
      <w:r>
        <w:t>G6221 — aleimma</w:t>
      </w:r>
    </w:p>
    <w:p>
      <w:pPr>
        <w:pStyle w:val="Heading2"/>
      </w:pPr>
      <w:r>
        <w:t>G6221 — an anointing  [OWNER]</w:t>
      </w:r>
    </w:p>
    <w:p>
      <w:r>
        <w:rPr>
          <w:i/>
        </w:rPr>
        <w:t>status: candidate_delete  |  occ: 3</w:t>
      </w:r>
    </w:p>
    <w:p>
      <w:r>
        <w:rPr>
          <w:b/>
        </w:rPr>
        <w:t>Parsed senses:</w:t>
      </w:r>
    </w:p>
    <w:p>
      <w:pPr>
        <w:pStyle w:val="ListBullet"/>
      </w:pPr>
      <w:r>
        <w:rPr>
          <w:b/>
          <w:sz w:val="18"/>
        </w:rPr>
        <w:t xml:space="preserve">1  </w:t>
      </w:r>
      <w:r>
        <w:rPr>
          <w:sz w:val="18"/>
        </w:rPr>
        <w:t>an anointing</w:t>
      </w:r>
    </w:p>
    <w:p>
      <w:r>
        <w:t>No verse context records.</w:t>
      </w:r>
    </w:p>
    <w:p>
      <w:pPr>
        <w:pStyle w:val="Heading1"/>
      </w:pPr>
      <w:r>
        <w:t>G8202 — lipainō</w:t>
      </w:r>
    </w:p>
    <w:p>
      <w:pPr>
        <w:pStyle w:val="Heading2"/>
      </w:pPr>
      <w:r>
        <w:t>G8202 — to anoint  [OWNER]</w:t>
      </w:r>
    </w:p>
    <w:p>
      <w:r>
        <w:rPr>
          <w:i/>
        </w:rPr>
        <w:t>status: candidate_delete  |  occ: 6</w:t>
      </w:r>
    </w:p>
    <w:p>
      <w:r>
        <w:rPr>
          <w:b/>
        </w:rPr>
        <w:t>Parsed senses:</w:t>
      </w:r>
    </w:p>
    <w:p>
      <w:pPr>
        <w:pStyle w:val="ListBullet"/>
      </w:pPr>
      <w:r>
        <w:rPr>
          <w:b/>
          <w:sz w:val="18"/>
        </w:rPr>
        <w:t xml:space="preserve">1  </w:t>
      </w:r>
      <w:r>
        <w:rPr>
          <w:sz w:val="18"/>
        </w:rPr>
        <w:t>to anoint; fatten</w:t>
      </w:r>
    </w:p>
    <w:p>
      <w:r>
        <w:t>No verse context records.</w:t>
      </w:r>
    </w:p>
    <w:p>
      <w:pPr>
        <w:pStyle w:val="Heading1"/>
      </w:pPr>
      <w:r>
        <w:t>H0610 — a.sukh</w:t>
      </w:r>
    </w:p>
    <w:p>
      <w:pPr>
        <w:pStyle w:val="Heading2"/>
      </w:pPr>
      <w:r>
        <w:t>H0610 — flask  [OWNER]</w:t>
      </w:r>
    </w:p>
    <w:p>
      <w:r>
        <w:rPr>
          <w:i/>
        </w:rPr>
        <w:t>status: extracted  |  occ: 1</w:t>
      </w:r>
    </w:p>
    <w:p>
      <w:r>
        <w:rPr>
          <w:b/>
        </w:rPr>
        <w:t>Parsed senses:</w:t>
      </w:r>
    </w:p>
    <w:p>
      <w:pPr>
        <w:pStyle w:val="ListBullet"/>
      </w:pPr>
      <w:r>
        <w:rPr>
          <w:b/>
          <w:sz w:val="18"/>
        </w:rPr>
        <w:t xml:space="preserve">1  </w:t>
      </w:r>
      <w:r>
        <w:rPr>
          <w:sz w:val="18"/>
        </w:rPr>
        <w:t>flask, small oil jug</w:t>
      </w:r>
    </w:p>
    <w:p>
      <w:pPr>
        <w:pStyle w:val="Heading3"/>
      </w:pPr>
      <w:r>
        <w:t>Set Aside (1 verses)</w:t>
      </w:r>
    </w:p>
    <w:p>
      <w:pPr>
        <w:pStyle w:val="ListBullet"/>
      </w:pPr>
      <w:r>
        <w:rPr>
          <w:b/>
          <w:sz w:val="18"/>
        </w:rPr>
        <w:t>2Ki 4:2</w:t>
      </w:r>
      <w:r>
        <w:rPr>
          <w:sz w:val="18"/>
        </w:rPr>
        <w:t xml:space="preserve"> — 2Ki 4:2 And Elisha said to her, “ What shall I do for you? Tell me; what have you in the house ?” And she said , “Your servant has nothing in the house except a jar of oil .”</w:t>
      </w:r>
    </w:p>
    <w:p>
      <w:pPr>
        <w:pStyle w:val="Heading1"/>
      </w:pPr>
      <w:r>
        <w:t>H0820 — ash.man.nim</w:t>
      </w:r>
    </w:p>
    <w:p>
      <w:pPr>
        <w:pStyle w:val="Heading2"/>
      </w:pPr>
      <w:r>
        <w:t>H0820 — strong  [OWNER]</w:t>
      </w:r>
    </w:p>
    <w:p>
      <w:r>
        <w:rPr>
          <w:i/>
        </w:rPr>
        <w:t>status: extracted  |  occ: 1</w:t>
      </w:r>
    </w:p>
    <w:p>
      <w:r>
        <w:rPr>
          <w:b/>
        </w:rPr>
        <w:t>Parsed senses:</w:t>
      </w:r>
    </w:p>
    <w:p>
      <w:pPr>
        <w:pStyle w:val="ListBullet"/>
      </w:pPr>
      <w:r>
        <w:rPr>
          <w:b/>
          <w:sz w:val="18"/>
        </w:rPr>
        <w:t xml:space="preserve">1  </w:t>
      </w:r>
      <w:r>
        <w:rPr>
          <w:sz w:val="18"/>
        </w:rPr>
        <w:t>the stout, among the stout</w:t>
      </w:r>
    </w:p>
    <w:p>
      <w:pPr>
        <w:pStyle w:val="ListBullet"/>
      </w:pPr>
      <w:r>
        <w:rPr>
          <w:b/>
          <w:sz w:val="18"/>
        </w:rPr>
        <w:t xml:space="preserve">2  </w:t>
      </w:r>
      <w:r>
        <w:rPr>
          <w:sz w:val="18"/>
        </w:rPr>
        <w:t>(CLBL) the desolate, like dead</w:t>
      </w:r>
    </w:p>
    <w:p>
      <w:pPr>
        <w:pStyle w:val="Heading3"/>
      </w:pPr>
      <w:r>
        <w:t>Set Aside (1 verses)</w:t>
      </w:r>
    </w:p>
    <w:p>
      <w:pPr>
        <w:pStyle w:val="ListBullet"/>
      </w:pPr>
      <w:r>
        <w:rPr>
          <w:b/>
          <w:sz w:val="18"/>
        </w:rPr>
        <w:t>Isa 59:10</w:t>
      </w:r>
      <w:r>
        <w:rPr>
          <w:sz w:val="18"/>
        </w:rPr>
        <w:t xml:space="preserve"> — Isa 59:10 We grope for the wall like the blind ; we grope like those who have no eyes ; we stumble at noon as in the twilight , among those in full vigor we are like dead men.</w:t>
      </w:r>
    </w:p>
    <w:p>
      <w:pPr>
        <w:pStyle w:val="Heading1"/>
      </w:pPr>
      <w:r>
        <w:t>H1098 — be.lil</w:t>
      </w:r>
    </w:p>
    <w:p>
      <w:pPr>
        <w:pStyle w:val="Heading2"/>
      </w:pPr>
      <w:r>
        <w:t>H1098 — fodder  [OWNER]</w:t>
      </w:r>
    </w:p>
    <w:p>
      <w:r>
        <w:rPr>
          <w:i/>
        </w:rPr>
        <w:t>status: extracted  |  occ: 3</w:t>
      </w:r>
    </w:p>
    <w:p>
      <w:r>
        <w:rPr>
          <w:b/>
        </w:rPr>
        <w:t>Parsed senses:</w:t>
      </w:r>
    </w:p>
    <w:p>
      <w:pPr>
        <w:pStyle w:val="ListBullet"/>
      </w:pPr>
      <w:r>
        <w:rPr>
          <w:b/>
          <w:sz w:val="18"/>
        </w:rPr>
        <w:t xml:space="preserve">1  </w:t>
      </w:r>
      <w:r>
        <w:rPr>
          <w:sz w:val="18"/>
        </w:rPr>
        <w:t>fodder</w:t>
      </w:r>
    </w:p>
    <w:p>
      <w:pPr>
        <w:pStyle w:val="Heading3"/>
      </w:pPr>
      <w:r>
        <w:t>Set Aside (3 verses)</w:t>
      </w:r>
    </w:p>
    <w:p>
      <w:pPr>
        <w:pStyle w:val="ListBullet"/>
      </w:pPr>
      <w:r>
        <w:rPr>
          <w:b/>
          <w:sz w:val="18"/>
        </w:rPr>
        <w:t>Job 6:5</w:t>
      </w:r>
      <w:r>
        <w:rPr>
          <w:sz w:val="18"/>
        </w:rPr>
        <w:t xml:space="preserve"> — Job 6:5 Does the wild donkey bray when he has grass , or the ox low over his fodder ?</w:t>
      </w:r>
    </w:p>
    <w:p>
      <w:pPr>
        <w:pStyle w:val="ListBullet"/>
      </w:pPr>
      <w:r>
        <w:rPr>
          <w:b/>
          <w:sz w:val="18"/>
        </w:rPr>
        <w:t>Job 24:6</w:t>
      </w:r>
      <w:r>
        <w:rPr>
          <w:sz w:val="18"/>
        </w:rPr>
        <w:t xml:space="preserve"> — Job 24:6 They gather their fodder in the field , and they glean the vineyard of the wicked man .</w:t>
      </w:r>
    </w:p>
    <w:p>
      <w:pPr>
        <w:pStyle w:val="ListBullet"/>
      </w:pPr>
      <w:r>
        <w:rPr>
          <w:b/>
          <w:sz w:val="18"/>
        </w:rPr>
        <w:t>Isa 30:24</w:t>
      </w:r>
      <w:r>
        <w:rPr>
          <w:sz w:val="18"/>
        </w:rPr>
        <w:t xml:space="preserve"> — Isa 30:24 and the oxen and the donkeys that work the ground will eat seasoned fodder , which has been winnowed with shovel and fork .</w:t>
      </w:r>
    </w:p>
    <w:p>
      <w:pPr>
        <w:pStyle w:val="Heading1"/>
      </w:pPr>
      <w:r>
        <w:t>H1101 — ba.lal</w:t>
      </w:r>
    </w:p>
    <w:p>
      <w:pPr>
        <w:pStyle w:val="Heading2"/>
      </w:pPr>
      <w:r>
        <w:t>H1101A (sub-gloss: to mix)  [OWNER]</w:t>
      </w:r>
    </w:p>
    <w:p>
      <w:r>
        <w:rPr>
          <w:i/>
        </w:rPr>
        <w:t>status: extracted  |  occ: 43</w:t>
      </w:r>
    </w:p>
    <w:p>
      <w:r>
        <w:rPr>
          <w:b/>
        </w:rPr>
        <w:t>Parsed senses:</w:t>
      </w:r>
    </w:p>
    <w:p>
      <w:pPr>
        <w:pStyle w:val="ListBullet"/>
      </w:pPr>
      <w:r>
        <w:rPr>
          <w:b/>
          <w:sz w:val="18"/>
        </w:rPr>
        <w:t xml:space="preserve">1  </w:t>
      </w:r>
      <w:r>
        <w:rPr>
          <w:sz w:val="18"/>
        </w:rPr>
        <w:t>to mix, mingle, confuse, confound</w:t>
      </w:r>
    </w:p>
    <w:p>
      <w:pPr>
        <w:pStyle w:val="ListBullet"/>
      </w:pPr>
      <w:r>
        <w:rPr>
          <w:b/>
          <w:sz w:val="18"/>
        </w:rPr>
        <w:t xml:space="preserve">1a  </w:t>
      </w:r>
      <w:r>
        <w:rPr>
          <w:sz w:val="18"/>
        </w:rPr>
        <w:t>(Qal)</w:t>
      </w:r>
    </w:p>
    <w:p>
      <w:pPr>
        <w:pStyle w:val="ListBullet"/>
      </w:pPr>
      <w:r>
        <w:rPr>
          <w:b/>
          <w:sz w:val="18"/>
        </w:rPr>
        <w:t xml:space="preserve">1a1  </w:t>
      </w:r>
      <w:r>
        <w:rPr>
          <w:sz w:val="18"/>
        </w:rPr>
        <w:t>to mingle, confuse</w:t>
      </w:r>
    </w:p>
    <w:p>
      <w:pPr>
        <w:pStyle w:val="ListBullet"/>
      </w:pPr>
      <w:r>
        <w:rPr>
          <w:b/>
          <w:sz w:val="18"/>
        </w:rPr>
        <w:t xml:space="preserve">1a2  </w:t>
      </w:r>
      <w:r>
        <w:rPr>
          <w:sz w:val="18"/>
        </w:rPr>
        <w:t>to mix</w:t>
      </w:r>
    </w:p>
    <w:p>
      <w:pPr>
        <w:pStyle w:val="ListBullet"/>
      </w:pPr>
      <w:r>
        <w:rPr>
          <w:b/>
          <w:sz w:val="18"/>
        </w:rPr>
        <w:t xml:space="preserve">1b  </w:t>
      </w:r>
      <w:r>
        <w:rPr>
          <w:sz w:val="18"/>
        </w:rPr>
        <w:t>(Hithpoel) to mix oneself (among others)</w:t>
      </w:r>
    </w:p>
    <w:p>
      <w:pPr>
        <w:pStyle w:val="ListBullet"/>
      </w:pPr>
      <w:r>
        <w:rPr>
          <w:b/>
          <w:sz w:val="18"/>
        </w:rPr>
        <w:t xml:space="preserve">1c  </w:t>
      </w:r>
      <w:r>
        <w:rPr>
          <w:sz w:val="18"/>
        </w:rPr>
        <w:t>(Hiphil) to fade away</w:t>
      </w:r>
    </w:p>
    <w:p>
      <w:pPr>
        <w:pStyle w:val="Heading3"/>
      </w:pPr>
      <w:r>
        <w:t>Set Aside (40 verses)</w:t>
      </w:r>
    </w:p>
    <w:p>
      <w:pPr>
        <w:pStyle w:val="ListBullet"/>
      </w:pPr>
      <w:r>
        <w:rPr>
          <w:b/>
          <w:sz w:val="18"/>
        </w:rPr>
        <w:t>Gen 11:7</w:t>
      </w:r>
      <w:r>
        <w:rPr>
          <w:sz w:val="18"/>
        </w:rPr>
        <w:t xml:space="preserve"> — Gen 11:7 Come , let us go down and there confuse their language , so that they may not understand one another’s speech .”</w:t>
      </w:r>
    </w:p>
    <w:p>
      <w:pPr>
        <w:pStyle w:val="ListBullet"/>
      </w:pPr>
      <w:r>
        <w:rPr>
          <w:b/>
          <w:sz w:val="18"/>
        </w:rPr>
        <w:t>Gen 11:9</w:t>
      </w:r>
      <w:r>
        <w:rPr>
          <w:sz w:val="18"/>
        </w:rPr>
        <w:t xml:space="preserve"> — Gen 11:9 Therefore its name was called Babel , because there the Lord confused the language of all the earth . And from there the Lord dispersed them over the face of all the earth .</w:t>
      </w:r>
    </w:p>
    <w:p>
      <w:pPr>
        <w:pStyle w:val="ListBullet"/>
      </w:pPr>
      <w:r>
        <w:rPr>
          <w:b/>
          <w:sz w:val="18"/>
        </w:rPr>
        <w:t>Exo 29:2</w:t>
      </w:r>
      <w:r>
        <w:rPr>
          <w:sz w:val="18"/>
        </w:rPr>
        <w:t xml:space="preserve"> — Exo 29:2 and unleavened bread , unleavened cakes mixed with oil , and unleavened wafers smeared with oil . You shall make them of fine wheat flour .</w:t>
      </w:r>
    </w:p>
    <w:p>
      <w:pPr>
        <w:pStyle w:val="ListBullet"/>
      </w:pPr>
      <w:r>
        <w:rPr>
          <w:b/>
          <w:sz w:val="18"/>
        </w:rPr>
        <w:t>Exo 29:40</w:t>
      </w:r>
      <w:r>
        <w:rPr>
          <w:sz w:val="18"/>
        </w:rPr>
        <w:t xml:space="preserve"> — Exo 29:40 And with the first lamb a tenth measure of fine flour mingled with a fourth of a hin of beaten oil , and a fourth of a hin of wine for a drink offering .</w:t>
      </w:r>
    </w:p>
    <w:p>
      <w:pPr>
        <w:pStyle w:val="ListBullet"/>
      </w:pPr>
      <w:r>
        <w:rPr>
          <w:b/>
          <w:sz w:val="18"/>
        </w:rPr>
        <w:t>Lev 2:4</w:t>
      </w:r>
      <w:r>
        <w:rPr>
          <w:sz w:val="18"/>
        </w:rPr>
        <w:t xml:space="preserve"> — Lev 2:4 “When you bring a grain offering baked in the oven as an offering , it shall be unleavened loaves of fine flour mixed with oil or unleavened wafers smeared with oil .</w:t>
      </w:r>
    </w:p>
    <w:p>
      <w:pPr>
        <w:pStyle w:val="ListBullet"/>
      </w:pPr>
      <w:r>
        <w:rPr>
          <w:b/>
          <w:sz w:val="18"/>
        </w:rPr>
        <w:t>Lev 2:5</w:t>
      </w:r>
      <w:r>
        <w:rPr>
          <w:sz w:val="18"/>
        </w:rPr>
        <w:t xml:space="preserve"> — Lev 2:5 And if your offering is a grain offering baked on a griddle , it shall be of fine flour unleavened , mixed with oil .</w:t>
      </w:r>
    </w:p>
    <w:p>
      <w:pPr>
        <w:pStyle w:val="ListBullet"/>
      </w:pPr>
      <w:r>
        <w:rPr>
          <w:b/>
          <w:sz w:val="18"/>
        </w:rPr>
        <w:t>Lev 7:10</w:t>
      </w:r>
      <w:r>
        <w:rPr>
          <w:sz w:val="18"/>
        </w:rPr>
        <w:t xml:space="preserve"> — Lev 7:10 And every grain offering , mixed with oil or dry , shall be shared equally among all the sons of Aaron .</w:t>
      </w:r>
    </w:p>
    <w:p>
      <w:pPr>
        <w:pStyle w:val="ListBullet"/>
      </w:pPr>
      <w:r>
        <w:rPr>
          <w:b/>
          <w:sz w:val="18"/>
        </w:rPr>
        <w:t>Lev 7:12</w:t>
      </w:r>
      <w:r>
        <w:rPr>
          <w:sz w:val="18"/>
        </w:rPr>
        <w:t xml:space="preserve"> — Lev 7:12 If he offers it for a thanksgiving , then he shall offer with the thanksgiving sacrifice unleavened loaves mixed with oil , unleavened wafers smeared with oil , and loaves of fine flour well mixed with oil .</w:t>
      </w:r>
    </w:p>
    <w:p>
      <w:pPr>
        <w:pStyle w:val="ListBullet"/>
      </w:pPr>
      <w:r>
        <w:rPr>
          <w:b/>
          <w:sz w:val="18"/>
        </w:rPr>
        <w:t>Lev 9:4</w:t>
      </w:r>
      <w:r>
        <w:rPr>
          <w:sz w:val="18"/>
        </w:rPr>
        <w:t xml:space="preserve"> — Lev 9:4 and an ox and a ram for peace offerings , to sacrifice before the Lord , and a grain offering mixed with oil , for today the Lord will appear to you .’”</w:t>
      </w:r>
    </w:p>
    <w:p>
      <w:pPr>
        <w:pStyle w:val="ListBullet"/>
      </w:pPr>
      <w:r>
        <w:rPr>
          <w:b/>
          <w:sz w:val="18"/>
        </w:rPr>
        <w:t>Lev 14:10</w:t>
      </w:r>
      <w:r>
        <w:rPr>
          <w:sz w:val="18"/>
        </w:rPr>
        <w:t xml:space="preserve"> — Lev 14:10 “And on the eighth day he shall take two male lambs without blemish , and one ewe lamb a year old without blemish , and a grain offering of three tenths of an ephah of fine flour mixed with oil , and one log of oil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23:13</w:t>
      </w:r>
      <w:r>
        <w:rPr>
          <w:sz w:val="18"/>
        </w:rPr>
        <w:t xml:space="preserve"> — Lev 23:13 And the grain offering with it shall be two tenths of an ephah of fine flour mixed with oil , a food offering to the Lord with a pleasing aroma , and the drink offering with it shall be of wine , a fourth of a hin .</w:t>
      </w:r>
    </w:p>
    <w:p>
      <w:pPr>
        <w:pStyle w:val="ListBullet"/>
      </w:pPr>
      <w:r>
        <w:rPr>
          <w:b/>
          <w:sz w:val="18"/>
        </w:rPr>
        <w:t>Num 6:15</w:t>
      </w:r>
      <w:r>
        <w:rPr>
          <w:sz w:val="18"/>
        </w:rPr>
        <w:t xml:space="preserve"> — Num 6:15 and a basket of unleavened bread , loaves of fine flour mixed with oil , and unleavened wafers smeared with oil , and their grain offering and their drink offerings .</w:t>
      </w:r>
    </w:p>
    <w:p>
      <w:pPr>
        <w:pStyle w:val="ListBullet"/>
      </w:pPr>
      <w:r>
        <w:rPr>
          <w:b/>
          <w:sz w:val="18"/>
        </w:rPr>
        <w:t>Num 7:13</w:t>
      </w:r>
      <w:r>
        <w:rPr>
          <w:sz w:val="18"/>
        </w:rPr>
        <w:t xml:space="preserve"> — Num 7:13 And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7:19</w:t>
      </w:r>
      <w:r>
        <w:rPr>
          <w:sz w:val="18"/>
        </w:rPr>
        <w:t xml:space="preserve"> — Num 7:19 He offered for his offering one silver plate whose weight was 130 shekels, one silver basin of 70 shekels , according to the shekel of the sanctuary , both of them full of fine flour mixed with oil for a grain offering ;</w:t>
      </w:r>
    </w:p>
    <w:p>
      <w:pPr>
        <w:pStyle w:val="ListBullet"/>
      </w:pPr>
      <w:r>
        <w:rPr>
          <w:b/>
          <w:sz w:val="18"/>
        </w:rPr>
        <w:t>Num 7:25</w:t>
      </w:r>
      <w:r>
        <w:rPr>
          <w:sz w:val="18"/>
        </w:rPr>
        <w:t xml:space="preserve"> — Num 7:25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7:31</w:t>
      </w:r>
      <w:r>
        <w:rPr>
          <w:sz w:val="18"/>
        </w:rPr>
        <w:t xml:space="preserve"> — Num 7:31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7:37</w:t>
      </w:r>
      <w:r>
        <w:rPr>
          <w:sz w:val="18"/>
        </w:rPr>
        <w:t xml:space="preserve"> — Num 7:37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7:43</w:t>
      </w:r>
      <w:r>
        <w:rPr>
          <w:sz w:val="18"/>
        </w:rPr>
        <w:t xml:space="preserve"> — Num 7:43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7:49</w:t>
      </w:r>
      <w:r>
        <w:rPr>
          <w:sz w:val="18"/>
        </w:rPr>
        <w:t xml:space="preserve"> — Num 7:49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7:55</w:t>
      </w:r>
      <w:r>
        <w:rPr>
          <w:sz w:val="18"/>
        </w:rPr>
        <w:t xml:space="preserve"> — Num 7:55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7:61</w:t>
      </w:r>
      <w:r>
        <w:rPr>
          <w:sz w:val="18"/>
        </w:rPr>
        <w:t xml:space="preserve"> — Num 7:61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7:67</w:t>
      </w:r>
      <w:r>
        <w:rPr>
          <w:sz w:val="18"/>
        </w:rPr>
        <w:t xml:space="preserve"> — Num 7:67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7:73</w:t>
      </w:r>
      <w:r>
        <w:rPr>
          <w:sz w:val="18"/>
        </w:rPr>
        <w:t xml:space="preserve"> — Num 7:73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7:79</w:t>
      </w:r>
      <w:r>
        <w:rPr>
          <w:sz w:val="18"/>
        </w:rPr>
        <w:t xml:space="preserve"> — Num 7:79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8:8</w:t>
      </w:r>
      <w:r>
        <w:rPr>
          <w:sz w:val="18"/>
        </w:rPr>
        <w:t xml:space="preserve"> — Num 8:8 Then let them take a bull from the herd and its grain offering of fine flour mixed with oil , and you shall take another bull from the herd for a sin offering .</w:t>
      </w:r>
    </w:p>
    <w:p>
      <w:pPr>
        <w:pStyle w:val="ListBullet"/>
      </w:pPr>
      <w:r>
        <w:rPr>
          <w:b/>
          <w:sz w:val="18"/>
        </w:rPr>
        <w:t>Num 15:4</w:t>
      </w:r>
      <w:r>
        <w:rPr>
          <w:sz w:val="18"/>
        </w:rPr>
        <w:t xml:space="preserve"> — Num 15:4 then he who brings his offering shall offer to the Lord a grain offering of a tenth of an ephah of fine flour , mixed with a quarter of a hin of oil ;</w:t>
      </w:r>
    </w:p>
    <w:p>
      <w:pPr>
        <w:pStyle w:val="ListBullet"/>
      </w:pPr>
      <w:r>
        <w:rPr>
          <w:b/>
          <w:sz w:val="18"/>
        </w:rPr>
        <w:t>Num 15:6</w:t>
      </w:r>
      <w:r>
        <w:rPr>
          <w:sz w:val="18"/>
        </w:rPr>
        <w:t xml:space="preserve"> — Num 15:6 Or for a ram , you shall offer for a grain offering two tenths of an ephah of fine flour mixed with a third of a hin of oil .</w:t>
      </w:r>
    </w:p>
    <w:p>
      <w:pPr>
        <w:pStyle w:val="ListBullet"/>
      </w:pPr>
      <w:r>
        <w:rPr>
          <w:b/>
          <w:sz w:val="18"/>
        </w:rPr>
        <w:t>Num 15:9</w:t>
      </w:r>
      <w:r>
        <w:rPr>
          <w:sz w:val="18"/>
        </w:rPr>
        <w:t xml:space="preserve"> — Num 15:9 then one shall offer with the bull a grain offering of three tenths of an ephah of fine flour , mixed with half a hin of oil .</w:t>
      </w:r>
    </w:p>
    <w:p>
      <w:pPr>
        <w:pStyle w:val="ListBullet"/>
      </w:pPr>
      <w:r>
        <w:rPr>
          <w:b/>
          <w:sz w:val="18"/>
        </w:rPr>
        <w:t>Num 28:5</w:t>
      </w:r>
      <w:r>
        <w:rPr>
          <w:sz w:val="18"/>
        </w:rPr>
        <w:t xml:space="preserve"> — Num 28:5 also a tenth of an ephah of fine flour for a grain offering , mixed with a quarter of a hin of beaten oil .</w:t>
      </w:r>
    </w:p>
    <w:p>
      <w:pPr>
        <w:pStyle w:val="ListBullet"/>
      </w:pPr>
      <w:r>
        <w:rPr>
          <w:b/>
          <w:sz w:val="18"/>
        </w:rPr>
        <w:t>Num 28:9</w:t>
      </w:r>
      <w:r>
        <w:rPr>
          <w:sz w:val="18"/>
        </w:rPr>
        <w:t xml:space="preserve"> — Num 28:9 “On the Sabbath day , two male lambs a year old without blemish , and two tenths of an ephah of fine flour for a grain offering , mixed with oil , and its drink offering :</w:t>
      </w:r>
    </w:p>
    <w:p>
      <w:pPr>
        <w:pStyle w:val="ListBullet"/>
      </w:pPr>
      <w:r>
        <w:rPr>
          <w:b/>
          <w:sz w:val="18"/>
        </w:rPr>
        <w:t>Num 28:12</w:t>
      </w:r>
      <w:r>
        <w:rPr>
          <w:sz w:val="18"/>
        </w:rPr>
        <w:t xml:space="preserve"> — Num 28:12 also three tenths of an ephah of fine flour for a grain offering , mixed with oil , for each bull , and two tenths of fine flour for a grain offering , mixed with oil , for the one ram ;</w:t>
      </w:r>
    </w:p>
    <w:p>
      <w:pPr>
        <w:pStyle w:val="ListBullet"/>
      </w:pPr>
      <w:r>
        <w:rPr>
          <w:b/>
          <w:sz w:val="18"/>
        </w:rPr>
        <w:t>Num 28:13</w:t>
      </w:r>
      <w:r>
        <w:rPr>
          <w:sz w:val="18"/>
        </w:rPr>
        <w:t xml:space="preserve"> — Num 28:13 and a tenth of fine flour mixed with oil as a grain offering for every lamb ; for a burnt offering with a pleasing aroma , a food offering to the Lord .</w:t>
      </w:r>
    </w:p>
    <w:p>
      <w:pPr>
        <w:pStyle w:val="ListBullet"/>
      </w:pPr>
      <w:r>
        <w:rPr>
          <w:b/>
          <w:sz w:val="18"/>
        </w:rPr>
        <w:t>Num 28:20</w:t>
      </w:r>
      <w:r>
        <w:rPr>
          <w:sz w:val="18"/>
        </w:rPr>
        <w:t xml:space="preserve"> — Num 28:20 also their grain offering of fine flour mixed with oil ; three tenths of an ephah shall you offer for a bull , and two tenths for a ram ;</w:t>
      </w:r>
    </w:p>
    <w:p>
      <w:pPr>
        <w:pStyle w:val="ListBullet"/>
      </w:pPr>
      <w:r>
        <w:rPr>
          <w:b/>
          <w:sz w:val="18"/>
        </w:rPr>
        <w:t>Num 28:28</w:t>
      </w:r>
      <w:r>
        <w:rPr>
          <w:sz w:val="18"/>
        </w:rPr>
        <w:t xml:space="preserve"> — Num 28:28 also their grain offering of fine flour mixed with oil , three tenths of an ephah for each bull , two tenths for one ram ,</w:t>
      </w:r>
    </w:p>
    <w:p>
      <w:pPr>
        <w:pStyle w:val="ListBullet"/>
      </w:pPr>
      <w:r>
        <w:rPr>
          <w:b/>
          <w:sz w:val="18"/>
        </w:rPr>
        <w:t>Num 29:3</w:t>
      </w:r>
      <w:r>
        <w:rPr>
          <w:sz w:val="18"/>
        </w:rPr>
        <w:t xml:space="preserve"> — Num 29:3 also their grain offering of fine flour mixed with oil , three tenths of an ephah for the bull , two tenths for the ram ,</w:t>
      </w:r>
    </w:p>
    <w:p>
      <w:pPr>
        <w:pStyle w:val="ListBullet"/>
      </w:pPr>
      <w:r>
        <w:rPr>
          <w:b/>
          <w:sz w:val="18"/>
        </w:rPr>
        <w:t>Num 29:9</w:t>
      </w:r>
      <w:r>
        <w:rPr>
          <w:sz w:val="18"/>
        </w:rPr>
        <w:t xml:space="preserve"> — Num 29:9 And their grain offering shall be of fine flour mixed with oil , three tenths of an ephah for the bull , two tenths for the one ram ,</w:t>
      </w:r>
    </w:p>
    <w:p>
      <w:pPr>
        <w:pStyle w:val="ListBullet"/>
      </w:pPr>
      <w:r>
        <w:rPr>
          <w:b/>
          <w:sz w:val="18"/>
        </w:rPr>
        <w:t>Num 29:14</w:t>
      </w:r>
      <w:r>
        <w:rPr>
          <w:sz w:val="18"/>
        </w:rPr>
        <w:t xml:space="preserve"> — Num 29:14 and their grain offering of fine flour mixed with oil , three tenths of an ephah for each of the thirteen bulls , two tenths for each of the two rams ,</w:t>
      </w:r>
    </w:p>
    <w:p>
      <w:pPr>
        <w:pStyle w:val="ListBullet"/>
      </w:pPr>
      <w:r>
        <w:rPr>
          <w:b/>
          <w:sz w:val="18"/>
        </w:rPr>
        <w:t>Psa 92:10</w:t>
      </w:r>
      <w:r>
        <w:rPr>
          <w:sz w:val="18"/>
        </w:rPr>
        <w:t xml:space="preserve"> — Psa 92:10 But you have exalted my horn like that of the wild ox ; you have poured over me fresh oil .</w:t>
      </w:r>
    </w:p>
    <w:p>
      <w:pPr>
        <w:pStyle w:val="ListBullet"/>
      </w:pPr>
      <w:r>
        <w:rPr>
          <w:b/>
          <w:sz w:val="18"/>
        </w:rPr>
        <w:t>Hos 7:8</w:t>
      </w:r>
      <w:r>
        <w:rPr>
          <w:sz w:val="18"/>
        </w:rPr>
        <w:t xml:space="preserve"> — Hos 7:8 Ephraim mixes himself with the peoples ; Ephraim is a cake not turned .</w:t>
      </w:r>
    </w:p>
    <w:p>
      <w:pPr>
        <w:pStyle w:val="Heading2"/>
      </w:pPr>
      <w:r>
        <w:t>H1101B (sub-gloss: to feed)  [OWNER]</w:t>
      </w:r>
    </w:p>
    <w:p>
      <w:r>
        <w:rPr>
          <w:i/>
        </w:rPr>
        <w:t>status: extracted  |  occ: 3</w:t>
      </w:r>
    </w:p>
    <w:p>
      <w:r>
        <w:rPr>
          <w:b/>
        </w:rPr>
        <w:t>Parsed senses:</w:t>
      </w:r>
    </w:p>
    <w:p>
      <w:pPr>
        <w:pStyle w:val="ListBullet"/>
      </w:pPr>
      <w:r>
        <w:rPr>
          <w:b/>
          <w:sz w:val="18"/>
        </w:rPr>
        <w:t xml:space="preserve">1  </w:t>
      </w:r>
      <w:r>
        <w:rPr>
          <w:sz w:val="18"/>
        </w:rPr>
        <w:t>to give provender, feed (animals)</w:t>
      </w:r>
    </w:p>
    <w:p>
      <w:pPr>
        <w:pStyle w:val="Heading3"/>
      </w:pPr>
      <w:r>
        <w:t>Set Aside (40 verses)</w:t>
      </w:r>
    </w:p>
    <w:p>
      <w:pPr>
        <w:pStyle w:val="ListBullet"/>
      </w:pPr>
      <w:r>
        <w:rPr>
          <w:b/>
          <w:sz w:val="18"/>
        </w:rPr>
        <w:t>Gen 11:7</w:t>
      </w:r>
      <w:r>
        <w:rPr>
          <w:sz w:val="18"/>
        </w:rPr>
        <w:t xml:space="preserve"> — Gen 11:7 Come , let us go down and there confuse their language , so that they may not understand one another’s speech .”</w:t>
      </w:r>
    </w:p>
    <w:p>
      <w:pPr>
        <w:pStyle w:val="ListBullet"/>
      </w:pPr>
      <w:r>
        <w:rPr>
          <w:b/>
          <w:sz w:val="18"/>
        </w:rPr>
        <w:t>Gen 11:9</w:t>
      </w:r>
      <w:r>
        <w:rPr>
          <w:sz w:val="18"/>
        </w:rPr>
        <w:t xml:space="preserve"> — Gen 11:9 Therefore its name was called Babel , because there the Lord confused the language of all the earth . And from there the Lord dispersed them over the face of all the earth .</w:t>
      </w:r>
    </w:p>
    <w:p>
      <w:pPr>
        <w:pStyle w:val="ListBullet"/>
      </w:pPr>
      <w:r>
        <w:rPr>
          <w:b/>
          <w:sz w:val="18"/>
        </w:rPr>
        <w:t>Exo 29:2</w:t>
      </w:r>
      <w:r>
        <w:rPr>
          <w:sz w:val="18"/>
        </w:rPr>
        <w:t xml:space="preserve"> — Exo 29:2 and unleavened bread , unleavened cakes mixed with oil , and unleavened wafers smeared with oil . You shall make them of fine wheat flour .</w:t>
      </w:r>
    </w:p>
    <w:p>
      <w:pPr>
        <w:pStyle w:val="ListBullet"/>
      </w:pPr>
      <w:r>
        <w:rPr>
          <w:b/>
          <w:sz w:val="18"/>
        </w:rPr>
        <w:t>Exo 29:40</w:t>
      </w:r>
      <w:r>
        <w:rPr>
          <w:sz w:val="18"/>
        </w:rPr>
        <w:t xml:space="preserve"> — Exo 29:40 And with the first lamb a tenth measure of fine flour mingled with a fourth of a hin of beaten oil , and a fourth of a hin of wine for a drink offering .</w:t>
      </w:r>
    </w:p>
    <w:p>
      <w:pPr>
        <w:pStyle w:val="ListBullet"/>
      </w:pPr>
      <w:r>
        <w:rPr>
          <w:b/>
          <w:sz w:val="18"/>
        </w:rPr>
        <w:t>Lev 2:4</w:t>
      </w:r>
      <w:r>
        <w:rPr>
          <w:sz w:val="18"/>
        </w:rPr>
        <w:t xml:space="preserve"> — Lev 2:4 “When you bring a grain offering baked in the oven as an offering , it shall be unleavened loaves of fine flour mixed with oil or unleavened wafers smeared with oil .</w:t>
      </w:r>
    </w:p>
    <w:p>
      <w:pPr>
        <w:pStyle w:val="ListBullet"/>
      </w:pPr>
      <w:r>
        <w:rPr>
          <w:b/>
          <w:sz w:val="18"/>
        </w:rPr>
        <w:t>Lev 2:5</w:t>
      </w:r>
      <w:r>
        <w:rPr>
          <w:sz w:val="18"/>
        </w:rPr>
        <w:t xml:space="preserve"> — Lev 2:5 And if your offering is a grain offering baked on a griddle , it shall be of fine flour unleavened , mixed with oil .</w:t>
      </w:r>
    </w:p>
    <w:p>
      <w:pPr>
        <w:pStyle w:val="ListBullet"/>
      </w:pPr>
      <w:r>
        <w:rPr>
          <w:b/>
          <w:sz w:val="18"/>
        </w:rPr>
        <w:t>Lev 7:10</w:t>
      </w:r>
      <w:r>
        <w:rPr>
          <w:sz w:val="18"/>
        </w:rPr>
        <w:t xml:space="preserve"> — Lev 7:10 And every grain offering , mixed with oil or dry , shall be shared equally among all the sons of Aaron .</w:t>
      </w:r>
    </w:p>
    <w:p>
      <w:pPr>
        <w:pStyle w:val="ListBullet"/>
      </w:pPr>
      <w:r>
        <w:rPr>
          <w:b/>
          <w:sz w:val="18"/>
        </w:rPr>
        <w:t>Lev 7:12</w:t>
      </w:r>
      <w:r>
        <w:rPr>
          <w:sz w:val="18"/>
        </w:rPr>
        <w:t xml:space="preserve"> — Lev 7:12 If he offers it for a thanksgiving , then he shall offer with the thanksgiving sacrifice unleavened loaves mixed with oil , unleavened wafers smeared with oil , and loaves of fine flour well mixed with oil .</w:t>
      </w:r>
    </w:p>
    <w:p>
      <w:pPr>
        <w:pStyle w:val="ListBullet"/>
      </w:pPr>
      <w:r>
        <w:rPr>
          <w:b/>
          <w:sz w:val="18"/>
        </w:rPr>
        <w:t>Lev 9:4</w:t>
      </w:r>
      <w:r>
        <w:rPr>
          <w:sz w:val="18"/>
        </w:rPr>
        <w:t xml:space="preserve"> — Lev 9:4 and an ox and a ram for peace offerings , to sacrifice before the Lord , and a grain offering mixed with oil , for today the Lord will appear to you .’”</w:t>
      </w:r>
    </w:p>
    <w:p>
      <w:pPr>
        <w:pStyle w:val="ListBullet"/>
      </w:pPr>
      <w:r>
        <w:rPr>
          <w:b/>
          <w:sz w:val="18"/>
        </w:rPr>
        <w:t>Lev 14:10</w:t>
      </w:r>
      <w:r>
        <w:rPr>
          <w:sz w:val="18"/>
        </w:rPr>
        <w:t xml:space="preserve"> — Lev 14:10 “And on the eighth day he shall take two male lambs without blemish , and one ewe lamb a year old without blemish , and a grain offering of three tenths of an ephah of fine flour mixed with oil , and one log of oil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23:13</w:t>
      </w:r>
      <w:r>
        <w:rPr>
          <w:sz w:val="18"/>
        </w:rPr>
        <w:t xml:space="preserve"> — Lev 23:13 And the grain offering with it shall be two tenths of an ephah of fine flour mixed with oil , a food offering to the Lord with a pleasing aroma , and the drink offering with it shall be of wine , a fourth of a hin .</w:t>
      </w:r>
    </w:p>
    <w:p>
      <w:pPr>
        <w:pStyle w:val="ListBullet"/>
      </w:pPr>
      <w:r>
        <w:rPr>
          <w:b/>
          <w:sz w:val="18"/>
        </w:rPr>
        <w:t>Num 6:15</w:t>
      </w:r>
      <w:r>
        <w:rPr>
          <w:sz w:val="18"/>
        </w:rPr>
        <w:t xml:space="preserve"> — Num 6:15 and a basket of unleavened bread , loaves of fine flour mixed with oil , and unleavened wafers smeared with oil , and their grain offering and their drink offerings .</w:t>
      </w:r>
    </w:p>
    <w:p>
      <w:pPr>
        <w:pStyle w:val="ListBullet"/>
      </w:pPr>
      <w:r>
        <w:rPr>
          <w:b/>
          <w:sz w:val="18"/>
        </w:rPr>
        <w:t>Num 7:13</w:t>
      </w:r>
      <w:r>
        <w:rPr>
          <w:sz w:val="18"/>
        </w:rPr>
        <w:t xml:space="preserve"> — Num 7:13 And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7:19</w:t>
      </w:r>
      <w:r>
        <w:rPr>
          <w:sz w:val="18"/>
        </w:rPr>
        <w:t xml:space="preserve"> — Num 7:19 He offered for his offering one silver plate whose weight was 130 shekels, one silver basin of 70 shekels , according to the shekel of the sanctuary , both of them full of fine flour mixed with oil for a grain offering ;</w:t>
      </w:r>
    </w:p>
    <w:p>
      <w:pPr>
        <w:pStyle w:val="ListBullet"/>
      </w:pPr>
      <w:r>
        <w:rPr>
          <w:b/>
          <w:sz w:val="18"/>
        </w:rPr>
        <w:t>Num 7:25</w:t>
      </w:r>
      <w:r>
        <w:rPr>
          <w:sz w:val="18"/>
        </w:rPr>
        <w:t xml:space="preserve"> — Num 7:25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7:31</w:t>
      </w:r>
      <w:r>
        <w:rPr>
          <w:sz w:val="18"/>
        </w:rPr>
        <w:t xml:space="preserve"> — Num 7:31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7:37</w:t>
      </w:r>
      <w:r>
        <w:rPr>
          <w:sz w:val="18"/>
        </w:rPr>
        <w:t xml:space="preserve"> — Num 7:37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7:43</w:t>
      </w:r>
      <w:r>
        <w:rPr>
          <w:sz w:val="18"/>
        </w:rPr>
        <w:t xml:space="preserve"> — Num 7:43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7:49</w:t>
      </w:r>
      <w:r>
        <w:rPr>
          <w:sz w:val="18"/>
        </w:rPr>
        <w:t xml:space="preserve"> — Num 7:49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7:55</w:t>
      </w:r>
      <w:r>
        <w:rPr>
          <w:sz w:val="18"/>
        </w:rPr>
        <w:t xml:space="preserve"> — Num 7:55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7:61</w:t>
      </w:r>
      <w:r>
        <w:rPr>
          <w:sz w:val="18"/>
        </w:rPr>
        <w:t xml:space="preserve"> — Num 7:61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7:67</w:t>
      </w:r>
      <w:r>
        <w:rPr>
          <w:sz w:val="18"/>
        </w:rPr>
        <w:t xml:space="preserve"> — Num 7:67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7:73</w:t>
      </w:r>
      <w:r>
        <w:rPr>
          <w:sz w:val="18"/>
        </w:rPr>
        <w:t xml:space="preserve"> — Num 7:73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7:79</w:t>
      </w:r>
      <w:r>
        <w:rPr>
          <w:sz w:val="18"/>
        </w:rPr>
        <w:t xml:space="preserve"> — Num 7:79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8:8</w:t>
      </w:r>
      <w:r>
        <w:rPr>
          <w:sz w:val="18"/>
        </w:rPr>
        <w:t xml:space="preserve"> — Num 8:8 Then let them take a bull from the herd and its grain offering of fine flour mixed with oil , and you shall take another bull from the herd for a sin offering .</w:t>
      </w:r>
    </w:p>
    <w:p>
      <w:pPr>
        <w:pStyle w:val="ListBullet"/>
      </w:pPr>
      <w:r>
        <w:rPr>
          <w:b/>
          <w:sz w:val="18"/>
        </w:rPr>
        <w:t>Num 15:4</w:t>
      </w:r>
      <w:r>
        <w:rPr>
          <w:sz w:val="18"/>
        </w:rPr>
        <w:t xml:space="preserve"> — Num 15:4 then he who brings his offering shall offer to the Lord a grain offering of a tenth of an ephah of fine flour , mixed with a quarter of a hin of oil ;</w:t>
      </w:r>
    </w:p>
    <w:p>
      <w:pPr>
        <w:pStyle w:val="ListBullet"/>
      </w:pPr>
      <w:r>
        <w:rPr>
          <w:b/>
          <w:sz w:val="18"/>
        </w:rPr>
        <w:t>Num 15:6</w:t>
      </w:r>
      <w:r>
        <w:rPr>
          <w:sz w:val="18"/>
        </w:rPr>
        <w:t xml:space="preserve"> — Num 15:6 Or for a ram , you shall offer for a grain offering two tenths of an ephah of fine flour mixed with a third of a hin of oil .</w:t>
      </w:r>
    </w:p>
    <w:p>
      <w:pPr>
        <w:pStyle w:val="ListBullet"/>
      </w:pPr>
      <w:r>
        <w:rPr>
          <w:b/>
          <w:sz w:val="18"/>
        </w:rPr>
        <w:t>Num 15:9</w:t>
      </w:r>
      <w:r>
        <w:rPr>
          <w:sz w:val="18"/>
        </w:rPr>
        <w:t xml:space="preserve"> — Num 15:9 then one shall offer with the bull a grain offering of three tenths of an ephah of fine flour , mixed with half a hin of oil .</w:t>
      </w:r>
    </w:p>
    <w:p>
      <w:pPr>
        <w:pStyle w:val="ListBullet"/>
      </w:pPr>
      <w:r>
        <w:rPr>
          <w:b/>
          <w:sz w:val="18"/>
        </w:rPr>
        <w:t>Num 28:5</w:t>
      </w:r>
      <w:r>
        <w:rPr>
          <w:sz w:val="18"/>
        </w:rPr>
        <w:t xml:space="preserve"> — Num 28:5 also a tenth of an ephah of fine flour for a grain offering , mixed with a quarter of a hin of beaten oil .</w:t>
      </w:r>
    </w:p>
    <w:p>
      <w:pPr>
        <w:pStyle w:val="ListBullet"/>
      </w:pPr>
      <w:r>
        <w:rPr>
          <w:b/>
          <w:sz w:val="18"/>
        </w:rPr>
        <w:t>Num 28:9</w:t>
      </w:r>
      <w:r>
        <w:rPr>
          <w:sz w:val="18"/>
        </w:rPr>
        <w:t xml:space="preserve"> — Num 28:9 “On the Sabbath day , two male lambs a year old without blemish , and two tenths of an ephah of fine flour for a grain offering , mixed with oil , and its drink offering :</w:t>
      </w:r>
    </w:p>
    <w:p>
      <w:pPr>
        <w:pStyle w:val="ListBullet"/>
      </w:pPr>
      <w:r>
        <w:rPr>
          <w:b/>
          <w:sz w:val="18"/>
        </w:rPr>
        <w:t>Num 28:12</w:t>
      </w:r>
      <w:r>
        <w:rPr>
          <w:sz w:val="18"/>
        </w:rPr>
        <w:t xml:space="preserve"> — Num 28:12 also three tenths of an ephah of fine flour for a grain offering , mixed with oil , for each bull , and two tenths of fine flour for a grain offering , mixed with oil , for the one ram ;</w:t>
      </w:r>
    </w:p>
    <w:p>
      <w:pPr>
        <w:pStyle w:val="ListBullet"/>
      </w:pPr>
      <w:r>
        <w:rPr>
          <w:b/>
          <w:sz w:val="18"/>
        </w:rPr>
        <w:t>Num 28:13</w:t>
      </w:r>
      <w:r>
        <w:rPr>
          <w:sz w:val="18"/>
        </w:rPr>
        <w:t xml:space="preserve"> — Num 28:13 and a tenth of fine flour mixed with oil as a grain offering for every lamb ; for a burnt offering with a pleasing aroma , a food offering to the Lord .</w:t>
      </w:r>
    </w:p>
    <w:p>
      <w:pPr>
        <w:pStyle w:val="ListBullet"/>
      </w:pPr>
      <w:r>
        <w:rPr>
          <w:b/>
          <w:sz w:val="18"/>
        </w:rPr>
        <w:t>Num 28:20</w:t>
      </w:r>
      <w:r>
        <w:rPr>
          <w:sz w:val="18"/>
        </w:rPr>
        <w:t xml:space="preserve"> — Num 28:20 also their grain offering of fine flour mixed with oil ; three tenths of an ephah shall you offer for a bull , and two tenths for a ram ;</w:t>
      </w:r>
    </w:p>
    <w:p>
      <w:pPr>
        <w:pStyle w:val="ListBullet"/>
      </w:pPr>
      <w:r>
        <w:rPr>
          <w:b/>
          <w:sz w:val="18"/>
        </w:rPr>
        <w:t>Num 28:28</w:t>
      </w:r>
      <w:r>
        <w:rPr>
          <w:sz w:val="18"/>
        </w:rPr>
        <w:t xml:space="preserve"> — Num 28:28 also their grain offering of fine flour mixed with oil , three tenths of an ephah for each bull , two tenths for one ram ,</w:t>
      </w:r>
    </w:p>
    <w:p>
      <w:pPr>
        <w:pStyle w:val="ListBullet"/>
      </w:pPr>
      <w:r>
        <w:rPr>
          <w:b/>
          <w:sz w:val="18"/>
        </w:rPr>
        <w:t>Num 29:3</w:t>
      </w:r>
      <w:r>
        <w:rPr>
          <w:sz w:val="18"/>
        </w:rPr>
        <w:t xml:space="preserve"> — Num 29:3 also their grain offering of fine flour mixed with oil , three tenths of an ephah for the bull , two tenths for the ram ,</w:t>
      </w:r>
    </w:p>
    <w:p>
      <w:pPr>
        <w:pStyle w:val="ListBullet"/>
      </w:pPr>
      <w:r>
        <w:rPr>
          <w:b/>
          <w:sz w:val="18"/>
        </w:rPr>
        <w:t>Num 29:9</w:t>
      </w:r>
      <w:r>
        <w:rPr>
          <w:sz w:val="18"/>
        </w:rPr>
        <w:t xml:space="preserve"> — Num 29:9 And their grain offering shall be of fine flour mixed with oil , three tenths of an ephah for the bull , two tenths for the one ram ,</w:t>
      </w:r>
    </w:p>
    <w:p>
      <w:pPr>
        <w:pStyle w:val="ListBullet"/>
      </w:pPr>
      <w:r>
        <w:rPr>
          <w:b/>
          <w:sz w:val="18"/>
        </w:rPr>
        <w:t>Num 29:14</w:t>
      </w:r>
      <w:r>
        <w:rPr>
          <w:sz w:val="18"/>
        </w:rPr>
        <w:t xml:space="preserve"> — Num 29:14 and their grain offering of fine flour mixed with oil , three tenths of an ephah for each of the thirteen bulls , two tenths for each of the two rams ,</w:t>
      </w:r>
    </w:p>
    <w:p>
      <w:pPr>
        <w:pStyle w:val="ListBullet"/>
      </w:pPr>
      <w:r>
        <w:rPr>
          <w:b/>
          <w:sz w:val="18"/>
        </w:rPr>
        <w:t>Psa 92:10</w:t>
      </w:r>
      <w:r>
        <w:rPr>
          <w:sz w:val="18"/>
        </w:rPr>
        <w:t xml:space="preserve"> — Psa 92:10 But you have exalted my horn like that of the wild ox ; you have poured over me fresh oil .</w:t>
      </w:r>
    </w:p>
    <w:p>
      <w:pPr>
        <w:pStyle w:val="ListBullet"/>
      </w:pPr>
      <w:r>
        <w:rPr>
          <w:b/>
          <w:sz w:val="18"/>
        </w:rPr>
        <w:t>Hos 7:8</w:t>
      </w:r>
      <w:r>
        <w:rPr>
          <w:sz w:val="18"/>
        </w:rPr>
        <w:t xml:space="preserve"> — Hos 7:8 Ephraim mixes himself with the peoples ; Ephraim is a cake not turned .</w:t>
      </w:r>
    </w:p>
    <w:p>
      <w:pPr>
        <w:pStyle w:val="Heading1"/>
      </w:pPr>
      <w:r>
        <w:t>H1878 — da.shen</w:t>
      </w:r>
    </w:p>
    <w:p>
      <w:pPr>
        <w:pStyle w:val="Heading2"/>
      </w:pPr>
      <w:r>
        <w:t>H1878 — to prosper  [OWNER]</w:t>
      </w:r>
    </w:p>
    <w:p>
      <w:r>
        <w:rPr>
          <w:i/>
        </w:rPr>
        <w:t>status: extracted  |  occ: 11</w:t>
      </w:r>
    </w:p>
    <w:p>
      <w:r>
        <w:rPr>
          <w:b/>
        </w:rPr>
        <w:t>Parsed senses:</w:t>
      </w:r>
    </w:p>
    <w:p>
      <w:pPr>
        <w:pStyle w:val="ListBullet"/>
      </w:pPr>
      <w:r>
        <w:rPr>
          <w:b/>
          <w:sz w:val="18"/>
        </w:rPr>
        <w:t xml:space="preserve">1  </w:t>
      </w:r>
      <w:r>
        <w:rPr>
          <w:sz w:val="18"/>
        </w:rPr>
        <w:t>to be fat, grow fat, become fat, become prosperous, anoint</w:t>
      </w:r>
    </w:p>
    <w:p>
      <w:pPr>
        <w:pStyle w:val="ListBullet"/>
      </w:pPr>
      <w:r>
        <w:rPr>
          <w:b/>
          <w:sz w:val="18"/>
        </w:rPr>
        <w:t xml:space="preserve">1a  </w:t>
      </w:r>
      <w:r>
        <w:rPr>
          <w:sz w:val="18"/>
        </w:rPr>
        <w:t>(Qal) of prosperity (fig.)</w:t>
      </w:r>
    </w:p>
    <w:p>
      <w:pPr>
        <w:pStyle w:val="ListBullet"/>
      </w:pPr>
      <w:r>
        <w:rPr>
          <w:b/>
          <w:sz w:val="18"/>
        </w:rPr>
        <w:t xml:space="preserve">1b  </w:t>
      </w:r>
      <w:r>
        <w:rPr>
          <w:sz w:val="18"/>
        </w:rPr>
        <w:t>(Piel)</w:t>
      </w:r>
    </w:p>
    <w:p>
      <w:pPr>
        <w:pStyle w:val="ListBullet"/>
      </w:pPr>
      <w:r>
        <w:rPr>
          <w:b/>
          <w:sz w:val="18"/>
        </w:rPr>
        <w:t xml:space="preserve">1b1  </w:t>
      </w:r>
      <w:r>
        <w:rPr>
          <w:sz w:val="18"/>
        </w:rPr>
        <w:t>to make fat, anoint</w:t>
      </w:r>
    </w:p>
    <w:p>
      <w:pPr>
        <w:pStyle w:val="ListBullet"/>
      </w:pPr>
      <w:r>
        <w:rPr>
          <w:b/>
          <w:sz w:val="18"/>
        </w:rPr>
        <w:t xml:space="preserve">1b2  </w:t>
      </w:r>
      <w:r>
        <w:rPr>
          <w:sz w:val="18"/>
        </w:rPr>
        <w:t>to find fat (of offering-acceptable)</w:t>
      </w:r>
    </w:p>
    <w:p>
      <w:pPr>
        <w:pStyle w:val="ListBullet"/>
      </w:pPr>
      <w:r>
        <w:rPr>
          <w:b/>
          <w:sz w:val="18"/>
        </w:rPr>
        <w:t xml:space="preserve">1b3  </w:t>
      </w:r>
      <w:r>
        <w:rPr>
          <w:sz w:val="18"/>
        </w:rPr>
        <w:t>to take away ashes (from altar)</w:t>
      </w:r>
    </w:p>
    <w:p>
      <w:pPr>
        <w:pStyle w:val="ListBullet"/>
      </w:pPr>
      <w:r>
        <w:rPr>
          <w:b/>
          <w:sz w:val="18"/>
        </w:rPr>
        <w:t xml:space="preserve">1c  </w:t>
      </w:r>
      <w:r>
        <w:rPr>
          <w:sz w:val="18"/>
        </w:rPr>
        <w:t>(Pual) to be made fat</w:t>
      </w:r>
    </w:p>
    <w:p>
      <w:pPr>
        <w:pStyle w:val="ListBullet"/>
      </w:pPr>
      <w:r>
        <w:rPr>
          <w:b/>
          <w:sz w:val="18"/>
        </w:rPr>
        <w:t xml:space="preserve">1d  </w:t>
      </w:r>
      <w:r>
        <w:rPr>
          <w:sz w:val="18"/>
        </w:rPr>
        <w:t>(Hothpael) to fatten oneself (of Jehovah's sword)</w:t>
      </w:r>
    </w:p>
    <w:p>
      <w:pPr>
        <w:pStyle w:val="Heading3"/>
      </w:pPr>
      <w:r>
        <w:t>Group 111-001: Term names the inner refreshment of the satisfied soul — the prosperity and fat-richness of the inner person whose desire is fulfilled</w:t>
      </w:r>
    </w:p>
    <w:p>
      <w:r>
        <w:rPr>
          <w:b/>
        </w:rPr>
        <w:t>Anchor verses:</w:t>
      </w:r>
    </w:p>
    <w:p>
      <w:pPr>
        <w:pStyle w:val="ListBullet"/>
      </w:pPr>
      <w:r>
        <w:rPr>
          <w:b/>
          <w:sz w:val="18"/>
        </w:rPr>
        <w:t>Pro 13:4</w:t>
      </w:r>
      <w:r>
        <w:rPr>
          <w:sz w:val="18"/>
        </w:rPr>
        <w:t xml:space="preserve"> — Pro 13:4 The soul of the sluggard craves and gets nothing , while the soul of the diligent is richly supplied .</w:t>
      </w:r>
    </w:p>
    <w:p>
      <w:r>
        <w:rPr>
          <w:b/>
        </w:rPr>
        <w:t>Related verses (2):</w:t>
      </w:r>
    </w:p>
    <w:p>
      <w:pPr>
        <w:pStyle w:val="ListBullet"/>
      </w:pPr>
      <w:r>
        <w:rPr>
          <w:b/>
          <w:sz w:val="18"/>
        </w:rPr>
        <w:t>Pro 11:25</w:t>
      </w:r>
      <w:r>
        <w:rPr>
          <w:sz w:val="18"/>
        </w:rPr>
        <w:t xml:space="preserve"> — Pro 11:25 Whoever brings blessing will be enriched , and one who waters will himself be watered .</w:t>
      </w:r>
    </w:p>
    <w:p>
      <w:pPr>
        <w:pStyle w:val="ListBullet"/>
      </w:pPr>
      <w:r>
        <w:rPr>
          <w:b/>
          <w:sz w:val="18"/>
        </w:rPr>
        <w:t>Pro 28:25</w:t>
      </w:r>
      <w:r>
        <w:rPr>
          <w:sz w:val="18"/>
        </w:rPr>
        <w:t xml:space="preserve"> — Pro 28:25 A greedy man stirs up strife , but the one who trusts in the Lord will be enriched .</w:t>
      </w:r>
    </w:p>
    <w:p>
      <w:pPr>
        <w:pStyle w:val="Heading3"/>
      </w:pPr>
      <w:r>
        <w:t>Group 111-002: Term names the anointing that signals divine presence and favour — the saturation of the head with oil as the emblem of divine blessing upon the inner person</w:t>
      </w:r>
    </w:p>
    <w:p>
      <w:r>
        <w:rPr>
          <w:b/>
        </w:rPr>
        <w:t>Anchor verses:</w:t>
      </w:r>
    </w:p>
    <w:p>
      <w:pPr>
        <w:pStyle w:val="ListBullet"/>
      </w:pPr>
      <w:r>
        <w:rPr>
          <w:b/>
          <w:sz w:val="18"/>
        </w:rPr>
        <w:t>Psa 23:5</w:t>
      </w:r>
      <w:r>
        <w:rPr>
          <w:sz w:val="18"/>
        </w:rPr>
        <w:t xml:space="preserve"> — Psa 23:5 You prepare a table before me in the presence of my enemies ; you anoint my head with oil ; my cup overflows .</w:t>
      </w:r>
    </w:p>
    <w:p>
      <w:pPr>
        <w:pStyle w:val="Heading3"/>
      </w:pPr>
      <w:r>
        <w:t>Set Aside (7 verses)</w:t>
      </w:r>
    </w:p>
    <w:p>
      <w:pPr>
        <w:pStyle w:val="ListBullet"/>
      </w:pPr>
      <w:r>
        <w:rPr>
          <w:b/>
          <w:sz w:val="18"/>
        </w:rPr>
        <w:t>Exo 27:3</w:t>
      </w:r>
      <w:r>
        <w:rPr>
          <w:sz w:val="18"/>
        </w:rPr>
        <w:t xml:space="preserve"> — Exo 27:3 You shall make pots for it to receive its ashes , and shovels and basins and forks and fire pans . You shall make all its utensils of bronze .</w:t>
      </w:r>
    </w:p>
    <w:p>
      <w:pPr>
        <w:pStyle w:val="ListBullet"/>
      </w:pPr>
      <w:r>
        <w:rPr>
          <w:b/>
          <w:sz w:val="18"/>
        </w:rPr>
        <w:t>Num 4:13</w:t>
      </w:r>
      <w:r>
        <w:rPr>
          <w:sz w:val="18"/>
        </w:rPr>
        <w:t xml:space="preserve"> — Num 4:13 And they shall take away the ashes from the altar and spread a purple cloth over it .</w:t>
      </w:r>
    </w:p>
    <w:p>
      <w:pPr>
        <w:pStyle w:val="ListBullet"/>
      </w:pPr>
      <w:r>
        <w:rPr>
          <w:b/>
          <w:sz w:val="18"/>
        </w:rPr>
        <w:t>Deu 31:20</w:t>
      </w:r>
      <w:r>
        <w:rPr>
          <w:sz w:val="18"/>
        </w:rPr>
        <w:t xml:space="preserve"> — Deu 31:20 For when I have brought them into the land flowing with milk and honey , which I swore to give to their fathers , and they have eaten and are full and grown fat , they will turn to other gods and serve them, and despise me and break my covenant .</w:t>
      </w:r>
    </w:p>
    <w:p>
      <w:pPr>
        <w:pStyle w:val="ListBullet"/>
      </w:pPr>
      <w:r>
        <w:rPr>
          <w:b/>
          <w:sz w:val="18"/>
        </w:rPr>
        <w:t>Psa 20:3</w:t>
      </w:r>
      <w:r>
        <w:rPr>
          <w:sz w:val="18"/>
        </w:rPr>
        <w:t xml:space="preserve"> — Psa 20:3 May he remember all your offerings and regard with favor your burnt sacrifices ! Selah</w:t>
      </w:r>
    </w:p>
    <w:p>
      <w:pPr>
        <w:pStyle w:val="ListBullet"/>
      </w:pPr>
      <w:r>
        <w:rPr>
          <w:b/>
          <w:sz w:val="18"/>
        </w:rPr>
        <w:t>Pro 15:30</w:t>
      </w:r>
      <w:r>
        <w:rPr>
          <w:sz w:val="18"/>
        </w:rPr>
        <w:t xml:space="preserve"> — Pro 15:30 The light of the eyes rejoices the heart , and good news refreshes the bones .</w:t>
      </w:r>
    </w:p>
    <w:p>
      <w:pPr>
        <w:pStyle w:val="ListBullet"/>
      </w:pPr>
      <w:r>
        <w:rPr>
          <w:b/>
          <w:sz w:val="18"/>
        </w:rPr>
        <w:t>Isa 34:6</w:t>
      </w:r>
      <w:r>
        <w:rPr>
          <w:sz w:val="18"/>
        </w:rPr>
        <w:t xml:space="preserve"> — Isa 34:6 The Lord has a sword ; it is sated with blood ; it is gorged with fat , with the blood of lambs and goats , with the fat of the kidneys of rams . For the Lord has a sacrifice in Bozrah , a great slaughter in the land of Edom .</w:t>
      </w:r>
    </w:p>
    <w:p>
      <w:pPr>
        <w:pStyle w:val="ListBullet"/>
      </w:pPr>
      <w:r>
        <w:rPr>
          <w:b/>
          <w:sz w:val="18"/>
        </w:rPr>
        <w:t>Isa 34:7</w:t>
      </w:r>
      <w:r>
        <w:rPr>
          <w:sz w:val="18"/>
        </w:rPr>
        <w:t xml:space="preserve"> — Isa 34:7 Wild oxen shall fall with them, and young steers with the mighty bulls. Their land shall drink its fill of blood , and their soil shall be gorged with fat .</w:t>
      </w:r>
    </w:p>
    <w:p>
      <w:pPr>
        <w:pStyle w:val="Heading1"/>
      </w:pPr>
      <w:r>
        <w:t>H1879 — da.shen</w:t>
      </w:r>
    </w:p>
    <w:p>
      <w:pPr>
        <w:pStyle w:val="Heading2"/>
      </w:pPr>
      <w:r>
        <w:t>H1879 — fat  [OWNER]</w:t>
      </w:r>
    </w:p>
    <w:p>
      <w:r>
        <w:rPr>
          <w:i/>
        </w:rPr>
        <w:t>status: extracted  |  occ: 3</w:t>
      </w:r>
    </w:p>
    <w:p>
      <w:r>
        <w:rPr>
          <w:b/>
        </w:rPr>
        <w:t>Parsed senses:</w:t>
      </w:r>
    </w:p>
    <w:p>
      <w:pPr>
        <w:pStyle w:val="ListBullet"/>
      </w:pPr>
      <w:r>
        <w:rPr>
          <w:b/>
          <w:sz w:val="18"/>
        </w:rPr>
        <w:t xml:space="preserve">1  </w:t>
      </w:r>
      <w:r>
        <w:rPr>
          <w:sz w:val="18"/>
        </w:rPr>
        <w:t>adj</w:t>
        <w:br/>
        <w:t>1) fat</w:t>
        <w:br/>
        <w:t>subst</w:t>
        <w:br/>
        <w:t>2) vigorous, stalwart ones</w:t>
      </w:r>
    </w:p>
    <w:p>
      <w:pPr>
        <w:pStyle w:val="Heading3"/>
      </w:pPr>
      <w:r>
        <w:t>Group 4723-001: Term names the flourishing of the inner person in old age — the fat and fresh quality of the soul that continues to bear fruit through sustained trust in God</w:t>
      </w:r>
    </w:p>
    <w:p>
      <w:r>
        <w:rPr>
          <w:b/>
        </w:rPr>
        <w:t>Anchor verses:</w:t>
      </w:r>
    </w:p>
    <w:p>
      <w:pPr>
        <w:pStyle w:val="ListBullet"/>
      </w:pPr>
      <w:r>
        <w:rPr>
          <w:b/>
          <w:sz w:val="18"/>
        </w:rPr>
        <w:t>Psa 92:14</w:t>
      </w:r>
      <w:r>
        <w:rPr>
          <w:sz w:val="18"/>
        </w:rPr>
        <w:t xml:space="preserve"> — Psa 92:14 They still bear fruit in old age ; they are ever full of sap and green ,</w:t>
      </w:r>
    </w:p>
    <w:p>
      <w:pPr>
        <w:pStyle w:val="Heading3"/>
      </w:pPr>
      <w:r>
        <w:t>Set Aside (2 verses)</w:t>
      </w:r>
    </w:p>
    <w:p>
      <w:pPr>
        <w:pStyle w:val="ListBullet"/>
      </w:pPr>
      <w:r>
        <w:rPr>
          <w:b/>
          <w:sz w:val="18"/>
        </w:rPr>
        <w:t>Psa 22:29</w:t>
      </w:r>
      <w:r>
        <w:rPr>
          <w:sz w:val="18"/>
        </w:rPr>
        <w:t xml:space="preserve"> — Psa 22:29 All the prosperous of the earth eat and worship ; before him shall bow all who go down to the dust , even the one who could not keep himself alive .</w:t>
      </w:r>
    </w:p>
    <w:p>
      <w:pPr>
        <w:pStyle w:val="ListBullet"/>
      </w:pPr>
      <w:r>
        <w:rPr>
          <w:b/>
          <w:sz w:val="18"/>
        </w:rPr>
        <w:t>Isa 30:23</w:t>
      </w:r>
      <w:r>
        <w:rPr>
          <w:sz w:val="18"/>
        </w:rPr>
        <w:t xml:space="preserve"> — Isa 30:23 And he will give rain for the seed with which you sow the ground , and bread , the produce of the ground , which will be rich and plenteous . In that day your livestock will graze in large pastures ,</w:t>
      </w:r>
    </w:p>
    <w:p>
      <w:pPr>
        <w:pStyle w:val="Heading1"/>
      </w:pPr>
      <w:r>
        <w:t>H1880 — de.shen</w:t>
      </w:r>
    </w:p>
    <w:p>
      <w:pPr>
        <w:pStyle w:val="Heading2"/>
      </w:pPr>
      <w:r>
        <w:t>H1880 — ashes  [OWNER]</w:t>
      </w:r>
    </w:p>
    <w:p>
      <w:r>
        <w:rPr>
          <w:i/>
        </w:rPr>
        <w:t>status: extracted  |  occ: 15</w:t>
      </w:r>
    </w:p>
    <w:p>
      <w:r>
        <w:rPr>
          <w:b/>
        </w:rPr>
        <w:t>Parsed senses:</w:t>
      </w:r>
    </w:p>
    <w:p>
      <w:pPr>
        <w:pStyle w:val="ListBullet"/>
      </w:pPr>
      <w:r>
        <w:rPr>
          <w:b/>
          <w:sz w:val="18"/>
        </w:rPr>
        <w:t xml:space="preserve">1  </w:t>
      </w:r>
      <w:r>
        <w:rPr>
          <w:sz w:val="18"/>
        </w:rPr>
        <w:t>fat ashes, fatness</w:t>
      </w:r>
    </w:p>
    <w:p>
      <w:pPr>
        <w:pStyle w:val="ListBullet"/>
      </w:pPr>
      <w:r>
        <w:rPr>
          <w:b/>
          <w:sz w:val="18"/>
        </w:rPr>
        <w:t xml:space="preserve">1a  </w:t>
      </w:r>
      <w:r>
        <w:rPr>
          <w:sz w:val="18"/>
        </w:rPr>
        <w:t>fatness</w:t>
      </w:r>
    </w:p>
    <w:p>
      <w:pPr>
        <w:pStyle w:val="ListBullet"/>
      </w:pPr>
      <w:r>
        <w:rPr>
          <w:b/>
          <w:sz w:val="18"/>
        </w:rPr>
        <w:t xml:space="preserve">1a1  </w:t>
      </w:r>
      <w:r>
        <w:rPr>
          <w:sz w:val="18"/>
        </w:rPr>
        <w:t>of fertility</w:t>
      </w:r>
    </w:p>
    <w:p>
      <w:pPr>
        <w:pStyle w:val="ListBullet"/>
      </w:pPr>
      <w:r>
        <w:rPr>
          <w:b/>
          <w:sz w:val="18"/>
        </w:rPr>
        <w:t xml:space="preserve">1a2  </w:t>
      </w:r>
      <w:r>
        <w:rPr>
          <w:sz w:val="18"/>
        </w:rPr>
        <w:t>of blessing (fig.)</w:t>
      </w:r>
    </w:p>
    <w:p>
      <w:pPr>
        <w:pStyle w:val="ListBullet"/>
      </w:pPr>
      <w:r>
        <w:rPr>
          <w:b/>
          <w:sz w:val="18"/>
        </w:rPr>
        <w:t xml:space="preserve">1b  </w:t>
      </w:r>
      <w:r>
        <w:rPr>
          <w:sz w:val="18"/>
        </w:rPr>
        <w:t>fat ashes (ashes of victims, mixed with the fat)</w:t>
      </w:r>
    </w:p>
    <w:p>
      <w:pPr>
        <w:pStyle w:val="Heading3"/>
      </w:pPr>
      <w:r>
        <w:t>Group 4722-001: Term names the satisfaction of the soul — the inner fullness of delight when the person is nourished by what God provides</w:t>
      </w:r>
    </w:p>
    <w:p>
      <w:r>
        <w:rPr>
          <w:b/>
        </w:rPr>
        <w:t>Anchor verses:</w:t>
      </w:r>
    </w:p>
    <w:p>
      <w:pPr>
        <w:pStyle w:val="ListBullet"/>
      </w:pPr>
      <w:r>
        <w:rPr>
          <w:b/>
          <w:sz w:val="18"/>
        </w:rPr>
        <w:t>Psa 63:5</w:t>
      </w:r>
      <w:r>
        <w:rPr>
          <w:sz w:val="18"/>
        </w:rPr>
        <w:t xml:space="preserve"> — Psa 63:5 My soul will be satisfied as with fat and rich food , and my mouth will praise you with joyful lips ,</w:t>
      </w:r>
    </w:p>
    <w:p>
      <w:r>
        <w:rPr>
          <w:b/>
        </w:rPr>
        <w:t>Related verses (2):</w:t>
      </w:r>
    </w:p>
    <w:p>
      <w:pPr>
        <w:pStyle w:val="ListBullet"/>
      </w:pPr>
      <w:r>
        <w:rPr>
          <w:b/>
          <w:sz w:val="18"/>
        </w:rPr>
        <w:t>Psa 36:8</w:t>
      </w:r>
      <w:r>
        <w:rPr>
          <w:sz w:val="18"/>
        </w:rPr>
        <w:t xml:space="preserve"> — Psa 36:8 They feast on the abundance of your house , and you give them drink from the river of your delights .</w:t>
      </w:r>
    </w:p>
    <w:p>
      <w:pPr>
        <w:pStyle w:val="ListBullet"/>
      </w:pPr>
      <w:r>
        <w:rPr>
          <w:b/>
          <w:sz w:val="18"/>
        </w:rPr>
        <w:t>Isa 55:2</w:t>
      </w:r>
      <w:r>
        <w:rPr>
          <w:sz w:val="18"/>
        </w:rPr>
        <w:t xml:space="preserve"> — Isa 55:2 Why do you spend your money for that which is not bread , and your labor for that which does not satisfy ? Listen diligently to me, and eat what is good , and delight yourselves in rich food .</w:t>
      </w:r>
    </w:p>
    <w:p>
      <w:pPr>
        <w:pStyle w:val="Heading3"/>
      </w:pPr>
      <w:r>
        <w:t>Set Aside (11 verses)</w:t>
      </w:r>
    </w:p>
    <w:p>
      <w:pPr>
        <w:pStyle w:val="ListBullet"/>
      </w:pPr>
      <w:r>
        <w:rPr>
          <w:b/>
          <w:sz w:val="18"/>
        </w:rPr>
        <w:t>Lev 1:16</w:t>
      </w:r>
      <w:r>
        <w:rPr>
          <w:sz w:val="18"/>
        </w:rPr>
        <w:t xml:space="preserve"> — Lev 1:16 He shall remove its crop with its contents and cast it beside the altar on the east side, in the place for ashes .</w:t>
      </w:r>
    </w:p>
    <w:p>
      <w:pPr>
        <w:pStyle w:val="ListBullet"/>
      </w:pPr>
      <w:r>
        <w:rPr>
          <w:b/>
          <w:sz w:val="18"/>
        </w:rPr>
        <w:t>Lev 4:12</w:t>
      </w:r>
      <w:r>
        <w:rPr>
          <w:sz w:val="18"/>
        </w:rPr>
        <w:t xml:space="preserve"> — Lev 4:12 all the rest of the bull —he shall carry outside the camp to a clean place , to the ash heap , and shall burn it up on a fire of wood . On the ash heap it shall be burned up .</w:t>
      </w:r>
    </w:p>
    <w:p>
      <w:pPr>
        <w:pStyle w:val="ListBullet"/>
      </w:pPr>
      <w:r>
        <w:rPr>
          <w:b/>
          <w:sz w:val="18"/>
        </w:rPr>
        <w:t>Lev 6:10</w:t>
      </w:r>
      <w:r>
        <w:rPr>
          <w:sz w:val="18"/>
        </w:rPr>
        <w:t xml:space="preserve"> — Lev 6:10 And the priest shall put on his linen garment and put his linen undergarment on his body , and he shall take up the ashes to which the fire has reduced the burnt offering on the altar and put them beside the altar .</w:t>
      </w:r>
    </w:p>
    <w:p>
      <w:pPr>
        <w:pStyle w:val="ListBullet"/>
      </w:pPr>
      <w:r>
        <w:rPr>
          <w:b/>
          <w:sz w:val="18"/>
        </w:rPr>
        <w:t>Lev 6:11</w:t>
      </w:r>
      <w:r>
        <w:rPr>
          <w:sz w:val="18"/>
        </w:rPr>
        <w:t xml:space="preserve"> — Lev 6:11 Then he shall take off his garments and put on other garments and carry the ashes outside the camp to a clean place .</w:t>
      </w:r>
    </w:p>
    <w:p>
      <w:pPr>
        <w:pStyle w:val="ListBullet"/>
      </w:pPr>
      <w:r>
        <w:rPr>
          <w:b/>
          <w:sz w:val="18"/>
        </w:rPr>
        <w:t>Judg 9:9</w:t>
      </w:r>
      <w:r>
        <w:rPr>
          <w:sz w:val="18"/>
        </w:rPr>
        <w:t xml:space="preserve"> — Judg 9:9 But the olive tree said to them, ‘Shall I leave my abundance , by which gods and men are honored , and go hold sway over the trees ?’</w:t>
      </w:r>
    </w:p>
    <w:p>
      <w:pPr>
        <w:pStyle w:val="ListBullet"/>
      </w:pPr>
      <w:r>
        <w:rPr>
          <w:b/>
          <w:sz w:val="18"/>
        </w:rPr>
        <w:t>1Ki 13:3</w:t>
      </w:r>
      <w:r>
        <w:rPr>
          <w:sz w:val="18"/>
        </w:rPr>
        <w:t xml:space="preserve"> — 1Ki 13:3 And he gave a sign the same day , saying , “ This is the sign that the Lord has spoken : ‘ Behold , the altar shall be torn down , and the ashes that are on it shall be poured out .’”</w:t>
      </w:r>
    </w:p>
    <w:p>
      <w:pPr>
        <w:pStyle w:val="ListBullet"/>
      </w:pPr>
      <w:r>
        <w:rPr>
          <w:b/>
          <w:sz w:val="18"/>
        </w:rPr>
        <w:t>1Ki 13:5</w:t>
      </w:r>
      <w:r>
        <w:rPr>
          <w:sz w:val="18"/>
        </w:rPr>
        <w:t xml:space="preserve"> — 1Ki 13:5 The altar also was torn down , and the ashes poured out from the altar , according to the sign that the man of God had given by the word of the Lord .</w:t>
      </w:r>
    </w:p>
    <w:p>
      <w:pPr>
        <w:pStyle w:val="ListBullet"/>
      </w:pPr>
      <w:r>
        <w:rPr>
          <w:b/>
          <w:sz w:val="18"/>
        </w:rPr>
        <w:t>Job 36:16</w:t>
      </w:r>
      <w:r>
        <w:rPr>
          <w:sz w:val="18"/>
        </w:rPr>
        <w:t xml:space="preserve"> — Job 36:16 He also allured you out of distress into a broad place where there was no cramping , and what was set on your table was full of fatness .</w:t>
      </w:r>
    </w:p>
    <w:p>
      <w:pPr>
        <w:pStyle w:val="ListBullet"/>
      </w:pPr>
      <w:r>
        <w:rPr>
          <w:b/>
          <w:sz w:val="18"/>
        </w:rPr>
        <w:t>Psa 65:11</w:t>
      </w:r>
      <w:r>
        <w:rPr>
          <w:sz w:val="18"/>
        </w:rPr>
        <w:t xml:space="preserve"> — Psa 65:11 You crown the year with your bounty ; your wagon tracks overflow with abundance .</w:t>
      </w:r>
    </w:p>
    <w:p>
      <w:pPr>
        <w:pStyle w:val="ListBullet"/>
      </w:pPr>
      <w:r>
        <w:rPr>
          <w:b/>
          <w:sz w:val="18"/>
        </w:rPr>
        <w:t>Jer 31:14</w:t>
      </w:r>
      <w:r>
        <w:rPr>
          <w:sz w:val="18"/>
        </w:rPr>
        <w:t xml:space="preserve"> — Jer 31:14 I will feast the soul of the priests with abundance , and my people shall be satisfied with my goodness , declares the Lord .”</w:t>
      </w:r>
    </w:p>
    <w:p>
      <w:pPr>
        <w:pStyle w:val="ListBullet"/>
      </w:pPr>
      <w:r>
        <w:rPr>
          <w:b/>
          <w:sz w:val="18"/>
        </w:rPr>
        <w:t>Jer 31:40</w:t>
      </w:r>
      <w:r>
        <w:rPr>
          <w:sz w:val="18"/>
        </w:rPr>
        <w:t xml:space="preserve"> — Jer 31:40 The whole valley of the dead bodies and the ashes , and all the fields as far as the brook Kidron , to the corner of the Horse Gate toward the east , shall be sacred to the Lord . It shall not be plucked up or overthrown anymore forever .”</w:t>
      </w:r>
    </w:p>
    <w:p>
      <w:pPr>
        <w:pStyle w:val="Heading1"/>
      </w:pPr>
      <w:r>
        <w:t>H1881 — dat</w:t>
      </w:r>
    </w:p>
    <w:p>
      <w:pPr>
        <w:pStyle w:val="Heading2"/>
      </w:pPr>
      <w:r>
        <w:t>H1881 — law  [OWNER]</w:t>
      </w:r>
    </w:p>
    <w:p>
      <w:r>
        <w:rPr>
          <w:i/>
        </w:rPr>
        <w:t>status: extracted  |  occ: 22</w:t>
      </w:r>
    </w:p>
    <w:p>
      <w:r>
        <w:rPr>
          <w:b/>
        </w:rPr>
        <w:t>Parsed senses:</w:t>
      </w:r>
    </w:p>
    <w:p>
      <w:pPr>
        <w:pStyle w:val="ListBullet"/>
      </w:pPr>
      <w:r>
        <w:rPr>
          <w:b/>
          <w:sz w:val="18"/>
        </w:rPr>
        <w:t xml:space="preserve">1  </w:t>
      </w:r>
      <w:r>
        <w:rPr>
          <w:sz w:val="18"/>
        </w:rPr>
        <w:t>decree, law, edict, regulation, usage</w:t>
      </w:r>
    </w:p>
    <w:p>
      <w:pPr>
        <w:pStyle w:val="ListBullet"/>
      </w:pPr>
      <w:r>
        <w:rPr>
          <w:b/>
          <w:sz w:val="18"/>
        </w:rPr>
        <w:t xml:space="preserve">1a  </w:t>
      </w:r>
      <w:r>
        <w:rPr>
          <w:sz w:val="18"/>
        </w:rPr>
        <w:t>decree, edict, commission</w:t>
      </w:r>
    </w:p>
    <w:p>
      <w:pPr>
        <w:pStyle w:val="ListBullet"/>
      </w:pPr>
      <w:r>
        <w:rPr>
          <w:b/>
          <w:sz w:val="18"/>
        </w:rPr>
        <w:t xml:space="preserve">1b  </w:t>
      </w:r>
      <w:r>
        <w:rPr>
          <w:sz w:val="18"/>
        </w:rPr>
        <w:t>law, rule Aramaic equivalent: dat (דָּת "law" H1882)</w:t>
      </w:r>
    </w:p>
    <w:p>
      <w:pPr>
        <w:pStyle w:val="Heading3"/>
      </w:pPr>
      <w:r>
        <w:t>Set Aside (21 verses)</w:t>
      </w:r>
    </w:p>
    <w:p>
      <w:pPr>
        <w:pStyle w:val="ListBullet"/>
      </w:pPr>
      <w:r>
        <w:rPr>
          <w:b/>
          <w:sz w:val="18"/>
        </w:rPr>
        <w:t>Deu 33:2</w:t>
      </w:r>
      <w:r>
        <w:rPr>
          <w:sz w:val="18"/>
        </w:rPr>
        <w:t xml:space="preserve"> — Deu 33:2 He said , “The Lord came from Sinai and dawned from Seir upon us; he shone forth from Mount Paran ; he came from the ten thousands of holy ones , with flaming fire at his right hand .</w:t>
      </w:r>
    </w:p>
    <w:p>
      <w:pPr>
        <w:pStyle w:val="ListBullet"/>
      </w:pPr>
      <w:r>
        <w:rPr>
          <w:b/>
          <w:sz w:val="18"/>
        </w:rPr>
        <w:t>Ezr 8:36</w:t>
      </w:r>
      <w:r>
        <w:rPr>
          <w:sz w:val="18"/>
        </w:rPr>
        <w:t xml:space="preserve"> — Ezr 8:36 They also delivered the king’s commissions to the king’s satraps and to the governors of the province Beyond the River , and they aided the people and the house of God .</w:t>
      </w:r>
    </w:p>
    <w:p>
      <w:pPr>
        <w:pStyle w:val="ListBullet"/>
      </w:pPr>
      <w:r>
        <w:rPr>
          <w:b/>
          <w:sz w:val="18"/>
        </w:rPr>
        <w:t>Est 1:8</w:t>
      </w:r>
      <w:r>
        <w:rPr>
          <w:sz w:val="18"/>
        </w:rPr>
        <w:t xml:space="preserve"> — Est 1:8 And drinking was according to this edict : “There is no compulsion .” For the king had given orders to all the staff of his palace to do as each man desired .</w:t>
      </w:r>
    </w:p>
    <w:p>
      <w:pPr>
        <w:pStyle w:val="ListBullet"/>
      </w:pPr>
      <w:r>
        <w:rPr>
          <w:b/>
          <w:sz w:val="18"/>
        </w:rPr>
        <w:t>Est 1:13</w:t>
      </w:r>
      <w:r>
        <w:rPr>
          <w:sz w:val="18"/>
        </w:rPr>
        <w:t xml:space="preserve"> — Est 1:13 Then the king said to the wise men who knew the times (for this was the king’s procedure toward all who were versed in law and judgment ,</w:t>
      </w:r>
    </w:p>
    <w:p>
      <w:pPr>
        <w:pStyle w:val="ListBullet"/>
      </w:pPr>
      <w:r>
        <w:rPr>
          <w:b/>
          <w:sz w:val="18"/>
        </w:rPr>
        <w:t>Est 1:15</w:t>
      </w:r>
      <w:r>
        <w:rPr>
          <w:sz w:val="18"/>
        </w:rPr>
        <w:t xml:space="preserve"> — Est 1:15 “ According to the law , what is to be done to Queen Vashti , because she has not performed the command of King Ahasuerus delivered by the eunuchs ?”</w:t>
      </w:r>
    </w:p>
    <w:p>
      <w:pPr>
        <w:pStyle w:val="ListBullet"/>
      </w:pPr>
      <w:r>
        <w:rPr>
          <w:b/>
          <w:sz w:val="18"/>
        </w:rPr>
        <w:t>Est 1:19</w:t>
      </w:r>
      <w:r>
        <w:rPr>
          <w:sz w:val="18"/>
        </w:rPr>
        <w:t xml:space="preserve"> — Est 1:19 If it please the king , let a royal order go out from him , and let it be written among the laws of the Persians and the Medes so that it may not be repealed , that Vashti is never again to come before King Ahasuerus . And let the king give her royal position to another who is better than she .</w:t>
      </w:r>
    </w:p>
    <w:p>
      <w:pPr>
        <w:pStyle w:val="ListBullet"/>
      </w:pPr>
      <w:r>
        <w:rPr>
          <w:b/>
          <w:sz w:val="18"/>
        </w:rPr>
        <w:t>Est 2:8</w:t>
      </w:r>
      <w:r>
        <w:rPr>
          <w:sz w:val="18"/>
        </w:rPr>
        <w:t xml:space="preserve"> — Est 2:8 So when the king’s order and his edict were proclaimed , and when many young women were gathered in Susa the citadel in custody of Hegai , Esther also was taken into the king’s palace and put in custody of Hegai , who had charge of the women .</w:t>
      </w:r>
    </w:p>
    <w:p>
      <w:pPr>
        <w:pStyle w:val="ListBullet"/>
      </w:pPr>
      <w:r>
        <w:rPr>
          <w:b/>
          <w:sz w:val="18"/>
        </w:rPr>
        <w:t>Est 2:12</w:t>
      </w:r>
      <w:r>
        <w:rPr>
          <w:sz w:val="18"/>
        </w:rPr>
        <w:t xml:space="preserve"> — Est 2:12 Now when the turn came for each young woman to go in to King Ahasuerus , after being twelve months under the regulations for the women , since this was the regular period of their beautifying , six months with oil of myrrh and six months with spices and ointments for women —</w:t>
      </w:r>
    </w:p>
    <w:p>
      <w:pPr>
        <w:pStyle w:val="ListBullet"/>
      </w:pPr>
      <w:r>
        <w:rPr>
          <w:b/>
          <w:sz w:val="18"/>
        </w:rPr>
        <w:t>Est 3:8</w:t>
      </w:r>
      <w:r>
        <w:rPr>
          <w:sz w:val="18"/>
        </w:rPr>
        <w:t xml:space="preserve"> — Est 3:8 Then Haman said to King Ahasuerus , “There is a certain people scattered abroad and dispersed among the peoples in all the provinces of your kingdom . Their laws are different from those of every other people , and they do not keep the king’s laws , so that it is not to the king’s profit to tolerate them .</w:t>
      </w:r>
    </w:p>
    <w:p>
      <w:pPr>
        <w:pStyle w:val="ListBullet"/>
      </w:pPr>
      <w:r>
        <w:rPr>
          <w:b/>
          <w:sz w:val="18"/>
        </w:rPr>
        <w:t>Est 3:14</w:t>
      </w:r>
      <w:r>
        <w:rPr>
          <w:sz w:val="18"/>
        </w:rPr>
        <w:t xml:space="preserve"> — Est 3:14 A copy of the document was to be issued as a decree in every province by proclamation to all the peoples to be ready for that day .</w:t>
      </w:r>
    </w:p>
    <w:p>
      <w:pPr>
        <w:pStyle w:val="ListBullet"/>
      </w:pPr>
      <w:r>
        <w:rPr>
          <w:b/>
          <w:sz w:val="18"/>
        </w:rPr>
        <w:t>Est 3:15</w:t>
      </w:r>
      <w:r>
        <w:rPr>
          <w:sz w:val="18"/>
        </w:rPr>
        <w:t xml:space="preserve"> — Est 3:15 The couriers went out hurriedly by order of the king , and the decree was issued in Susa the citadel . And the king and Haman sat down to drink , but the city of Susa was thrown into confusion .</w:t>
      </w:r>
    </w:p>
    <w:p>
      <w:pPr>
        <w:pStyle w:val="ListBullet"/>
      </w:pPr>
      <w:r>
        <w:rPr>
          <w:b/>
          <w:sz w:val="18"/>
        </w:rPr>
        <w:t>Est 4:3</w:t>
      </w:r>
      <w:r>
        <w:rPr>
          <w:sz w:val="18"/>
        </w:rPr>
        <w:t xml:space="preserve"> — Est 4:3 And in every province , wherever the king’s command and his decree reached , there was great mourning among the Jews , with fasting and weeping and lamenting , and many of them lay in sackcloth and ashes .</w:t>
      </w:r>
    </w:p>
    <w:p>
      <w:pPr>
        <w:pStyle w:val="ListBullet"/>
      </w:pPr>
      <w:r>
        <w:rPr>
          <w:b/>
          <w:sz w:val="18"/>
        </w:rPr>
        <w:t>Est 4:8</w:t>
      </w:r>
      <w:r>
        <w:rPr>
          <w:sz w:val="18"/>
        </w:rPr>
        <w:t xml:space="preserve"> — Est 4:8 Mordecai also gave him a copy of the written decree issued in Susa for their destruction , that he might show it to Esther and explain it to her and command her to go to the king to beg his favor and plead with him on behalf of her people .</w:t>
      </w:r>
    </w:p>
    <w:p>
      <w:pPr>
        <w:pStyle w:val="ListBullet"/>
      </w:pPr>
      <w:r>
        <w:rPr>
          <w:b/>
          <w:sz w:val="18"/>
        </w:rPr>
        <w:t>Est 4:11</w:t>
      </w:r>
      <w:r>
        <w:rPr>
          <w:sz w:val="18"/>
        </w:rPr>
        <w:t xml:space="preserve"> — Est 4:11 “ All the king’s servants and the people of the king’s provinces know that if any man or woman goes to the king inside the inner court without being called , there is but one law —to be put to death , except the one to whom the king holds out the golden scepter so that he may live . But as for me, I have not been called to come in to the king these thirty days .”</w:t>
      </w:r>
    </w:p>
    <w:p>
      <w:pPr>
        <w:pStyle w:val="ListBullet"/>
      </w:pPr>
      <w:r>
        <w:rPr>
          <w:b/>
          <w:sz w:val="18"/>
        </w:rPr>
        <w:t>Est 4:16</w:t>
      </w:r>
      <w:r>
        <w:rPr>
          <w:sz w:val="18"/>
        </w:rPr>
        <w:t xml:space="preserve"> — Est 4:16 “ Go , gather all the Jews to be found in Susa , and hold a fast on my behalf, and do not eat or drink for three days , night or day . I and my young women will also fast as you do . Then I will go to the king , though it is against the law , and if I perish , I perish .”</w:t>
      </w:r>
    </w:p>
    <w:p>
      <w:pPr>
        <w:pStyle w:val="ListBullet"/>
      </w:pPr>
      <w:r>
        <w:rPr>
          <w:b/>
          <w:sz w:val="18"/>
        </w:rPr>
        <w:t>Est 8:13</w:t>
      </w:r>
      <w:r>
        <w:rPr>
          <w:sz w:val="18"/>
        </w:rPr>
        <w:t xml:space="preserve"> — Est 8:13 A copy of what was written was to be issued as a decree in every province , being publicly displayed to all peoples , and the Jews were to be ready on that day to take vengeance on their enemies .</w:t>
      </w:r>
    </w:p>
    <w:p>
      <w:pPr>
        <w:pStyle w:val="ListBullet"/>
      </w:pPr>
      <w:r>
        <w:rPr>
          <w:b/>
          <w:sz w:val="18"/>
        </w:rPr>
        <w:t>Est 8:14</w:t>
      </w:r>
      <w:r>
        <w:rPr>
          <w:sz w:val="18"/>
        </w:rPr>
        <w:t xml:space="preserve"> — Est 8:14 So the couriers , mounted on their swift horses that were used in the king’s service , rode out hurriedly , urged by the king’s command . And the decree was issued in Susa the citadel .</w:t>
      </w:r>
    </w:p>
    <w:p>
      <w:pPr>
        <w:pStyle w:val="ListBullet"/>
      </w:pPr>
      <w:r>
        <w:rPr>
          <w:b/>
          <w:sz w:val="18"/>
        </w:rPr>
        <w:t>Est 8:17</w:t>
      </w:r>
      <w:r>
        <w:rPr>
          <w:sz w:val="18"/>
        </w:rPr>
        <w:t xml:space="preserve"> — Est 8:17 And in every province and in every city , wherever the king’s command and his edict reached , there was gladness and joy among the Jews , a feast and a holiday . And many from the peoples of the country declared themselves Jews , for fear of the Jews had fallen on them .</w:t>
      </w:r>
    </w:p>
    <w:p>
      <w:pPr>
        <w:pStyle w:val="ListBullet"/>
      </w:pPr>
      <w:r>
        <w:rPr>
          <w:b/>
          <w:sz w:val="18"/>
        </w:rPr>
        <w:t>Est 9:1</w:t>
      </w:r>
      <w:r>
        <w:rPr>
          <w:sz w:val="18"/>
        </w:rPr>
        <w:t xml:space="preserve"> — Est 9:1 Now in the twelfth month , which is the month of Adar , on the thirteenth day of the same, when the king’s command and edict were about to be carried out , on the very day when the enemies of the Jews hoped to gain the mastery over them, the reverse occurred : the Jews gained mastery over those who hated them .</w:t>
      </w:r>
    </w:p>
    <w:p>
      <w:pPr>
        <w:pStyle w:val="ListBullet"/>
      </w:pPr>
      <w:r>
        <w:rPr>
          <w:b/>
          <w:sz w:val="18"/>
        </w:rPr>
        <w:t>Est 9:13</w:t>
      </w:r>
      <w:r>
        <w:rPr>
          <w:sz w:val="18"/>
        </w:rPr>
        <w:t xml:space="preserve"> — Est 9:13 And Esther said , “ If it please the king , let the Jews who are in Susa be allowed tomorrow also to do according to this day’s edict . And let the ten sons of Haman be hanged on the gallows .”</w:t>
      </w:r>
    </w:p>
    <w:p>
      <w:pPr>
        <w:pStyle w:val="ListBullet"/>
      </w:pPr>
      <w:r>
        <w:rPr>
          <w:b/>
          <w:sz w:val="18"/>
        </w:rPr>
        <w:t>Est 9:14</w:t>
      </w:r>
      <w:r>
        <w:rPr>
          <w:sz w:val="18"/>
        </w:rPr>
        <w:t xml:space="preserve"> — Est 9:14 So the king commanded this to be done . A decree was issued in Susa , and the ten sons of Haman were hanged .</w:t>
      </w:r>
    </w:p>
    <w:p>
      <w:pPr>
        <w:pStyle w:val="Heading1"/>
      </w:pPr>
      <w:r>
        <w:t>H3251 — ya.sakh</w:t>
      </w:r>
    </w:p>
    <w:p>
      <w:pPr>
        <w:pStyle w:val="Heading2"/>
      </w:pPr>
      <w:r>
        <w:t>H3251 — to pour  [OWNER]</w:t>
      </w:r>
    </w:p>
    <w:p>
      <w:r>
        <w:rPr>
          <w:i/>
        </w:rPr>
        <w:t>status: extracted  |  occ: 1</w:t>
      </w:r>
    </w:p>
    <w:p>
      <w:r>
        <w:rPr>
          <w:b/>
        </w:rPr>
        <w:t>Parsed senses:</w:t>
      </w:r>
    </w:p>
    <w:p>
      <w:pPr>
        <w:pStyle w:val="ListBullet"/>
      </w:pPr>
      <w:r>
        <w:rPr>
          <w:b/>
          <w:sz w:val="18"/>
        </w:rPr>
        <w:t xml:space="preserve">1  </w:t>
      </w:r>
      <w:r>
        <w:rPr>
          <w:sz w:val="18"/>
        </w:rPr>
        <w:t>(Qal) to anoint, be poured,</w:t>
      </w:r>
    </w:p>
    <w:p>
      <w:pPr>
        <w:pStyle w:val="Heading3"/>
      </w:pPr>
      <w:r>
        <w:t>Set Aside (1 verses)</w:t>
      </w:r>
    </w:p>
    <w:p>
      <w:pPr>
        <w:pStyle w:val="ListBullet"/>
      </w:pPr>
      <w:r>
        <w:rPr>
          <w:b/>
          <w:sz w:val="18"/>
        </w:rPr>
        <w:t>Exo 30:32</w:t>
      </w:r>
      <w:r>
        <w:rPr>
          <w:sz w:val="18"/>
        </w:rPr>
        <w:t xml:space="preserve"> — Exo 30:32 It shall not be poured on the body of an ordinary person , and you shall make no other like it in composition . It is holy , and it shall be holy to you .</w:t>
      </w:r>
    </w:p>
    <w:p>
      <w:pPr>
        <w:pStyle w:val="Heading1"/>
      </w:pPr>
      <w:r>
        <w:t>H3332 — ya.tsaq</w:t>
      </w:r>
    </w:p>
    <w:p>
      <w:pPr>
        <w:pStyle w:val="Heading2"/>
      </w:pPr>
      <w:r>
        <w:t>H3332 — to pour: pour  [OWNER]</w:t>
      </w:r>
    </w:p>
    <w:p>
      <w:r>
        <w:rPr>
          <w:i/>
        </w:rPr>
        <w:t>status: extracted  |  occ: 32</w:t>
      </w:r>
    </w:p>
    <w:p>
      <w:r>
        <w:rPr>
          <w:b/>
        </w:rPr>
        <w:t>Parsed senses:</w:t>
      </w:r>
    </w:p>
    <w:p>
      <w:pPr>
        <w:pStyle w:val="ListBullet"/>
      </w:pPr>
      <w:r>
        <w:rPr>
          <w:b/>
          <w:sz w:val="18"/>
        </w:rPr>
        <w:t xml:space="preserve">1  </w:t>
      </w:r>
      <w:r>
        <w:rPr>
          <w:sz w:val="18"/>
        </w:rPr>
        <w:t>: pour</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r>
        <w:t>No verse context records.</w:t>
      </w:r>
    </w:p>
    <w:p>
      <w:pPr>
        <w:pStyle w:val="Heading2"/>
      </w:pPr>
      <w:r>
        <w:t>H3332G (sub-gloss: to pour: pour)  [OWNER]</w:t>
      </w:r>
    </w:p>
    <w:p>
      <w:r>
        <w:rPr>
          <w:i/>
        </w:rPr>
        <w:t>status: extracted  |  occ: 32</w:t>
      </w:r>
    </w:p>
    <w:p>
      <w:r>
        <w:rPr>
          <w:b/>
        </w:rPr>
        <w:t>Parsed senses:</w:t>
      </w:r>
    </w:p>
    <w:p>
      <w:pPr>
        <w:pStyle w:val="ListBullet"/>
      </w:pPr>
      <w:r>
        <w:rPr>
          <w:b/>
          <w:sz w:val="18"/>
        </w:rPr>
        <w:t xml:space="preserve">1  </w:t>
      </w:r>
      <w:r>
        <w:rPr>
          <w:sz w:val="18"/>
        </w:rPr>
        <w:t>: pour</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pPr>
        <w:pStyle w:val="Heading3"/>
      </w:pPr>
      <w:r>
        <w:t>Set Aside (28 verses)</w:t>
      </w:r>
    </w:p>
    <w:p>
      <w:pPr>
        <w:pStyle w:val="ListBullet"/>
      </w:pPr>
      <w:r>
        <w:rPr>
          <w:b/>
          <w:sz w:val="18"/>
        </w:rPr>
        <w:t>Gen 28:18</w:t>
      </w:r>
      <w:r>
        <w:rPr>
          <w:sz w:val="18"/>
        </w:rPr>
        <w:t xml:space="preserve"> — Gen 28:18 So early in the morning Jacob took the stone that he had put under his head and set it up for a pillar and poured oil on the top of it.</w:t>
      </w:r>
    </w:p>
    <w:p>
      <w:pPr>
        <w:pStyle w:val="ListBullet"/>
      </w:pPr>
      <w:r>
        <w:rPr>
          <w:b/>
          <w:sz w:val="18"/>
        </w:rPr>
        <w:t>Gen 35:14</w:t>
      </w:r>
      <w:r>
        <w:rPr>
          <w:sz w:val="18"/>
        </w:rPr>
        <w:t xml:space="preserve"> — Gen 35:14 And Jacob set up a pillar in the place where he had spoken with him, a pillar of stone . He poured out a drink offering on it and poured oil on it.</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Lev 2:1</w:t>
      </w:r>
      <w:r>
        <w:rPr>
          <w:sz w:val="18"/>
        </w:rPr>
        <w:t xml:space="preserve"> — Lev 2:1 “When anyone brings a grain offering as an offering to the Lord , his offering shall be of fine flour . He shall pour oil on it and put frankincense on it</w:t>
      </w:r>
    </w:p>
    <w:p>
      <w:pPr>
        <w:pStyle w:val="ListBullet"/>
      </w:pPr>
      <w:r>
        <w:rPr>
          <w:b/>
          <w:sz w:val="18"/>
        </w:rPr>
        <w:t>Lev 2:6</w:t>
      </w:r>
      <w:r>
        <w:rPr>
          <w:sz w:val="18"/>
        </w:rPr>
        <w:t xml:space="preserve"> — Lev 2:6 You shall break it in pieces and pour oil on it; it is a grain offering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Lev 8:15</w:t>
      </w:r>
      <w:r>
        <w:rPr>
          <w:sz w:val="18"/>
        </w:rPr>
        <w:t xml:space="preserve"> — Lev 8:15 And he killed it, and Moses took the blood , and with his finger put it on the horns of the altar around it and purified the altar and poured out the blood at the base of the altar and consecrated it to make atonement for it .</w:t>
      </w:r>
    </w:p>
    <w:p>
      <w:pPr>
        <w:pStyle w:val="ListBullet"/>
      </w:pPr>
      <w:r>
        <w:rPr>
          <w:b/>
          <w:sz w:val="18"/>
        </w:rPr>
        <w:t>Lev 9:9</w:t>
      </w:r>
      <w:r>
        <w:rPr>
          <w:sz w:val="18"/>
        </w:rPr>
        <w:t xml:space="preserve"> — Lev 9:9 And the sons of Aaron presented the blood to him, and he dipped his finger in the blood and put it on the horns of the altar and poured out the blood at the base of the altar .</w:t>
      </w:r>
    </w:p>
    <w:p>
      <w:pPr>
        <w:pStyle w:val="ListBullet"/>
      </w:pPr>
      <w:r>
        <w:rPr>
          <w:b/>
          <w:sz w:val="18"/>
        </w:rPr>
        <w:t>Lev 14:15</w:t>
      </w:r>
      <w:r>
        <w:rPr>
          <w:sz w:val="18"/>
        </w:rPr>
        <w:t xml:space="preserve"> — Lev 14:15 Then the priest shall take some of the log of oil and pour it into the palm of his own left hand</w:t>
      </w:r>
    </w:p>
    <w:p>
      <w:pPr>
        <w:pStyle w:val="ListBullet"/>
      </w:pPr>
      <w:r>
        <w:rPr>
          <w:b/>
          <w:sz w:val="18"/>
        </w:rPr>
        <w:t>Lev 14:26</w:t>
      </w:r>
      <w:r>
        <w:rPr>
          <w:sz w:val="18"/>
        </w:rPr>
        <w:t xml:space="preserve"> — Lev 14:26 And the priest shall pour some of the oil into the palm of his own left hand,</w:t>
      </w:r>
    </w:p>
    <w:p>
      <w:pPr>
        <w:pStyle w:val="ListBullet"/>
      </w:pPr>
      <w:r>
        <w:rPr>
          <w:b/>
          <w:sz w:val="18"/>
        </w:rPr>
        <w:t>Lev 21:10</w:t>
      </w:r>
      <w:r>
        <w:rPr>
          <w:sz w:val="18"/>
        </w:rPr>
        <w:t xml:space="preserve"> — Lev 21:10 “The priest who is chief among his brothers , on whose head the anointing oil is poured and who has been consecrated to wear the garments , shall not let the hair of his head hang loose nor tear his clothes .</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1Sa 10:1</w:t>
      </w:r>
      <w:r>
        <w:rPr>
          <w:sz w:val="18"/>
        </w:rPr>
        <w:t xml:space="preserve"> — 1Sa 10:1 Then Samuel took a flask of oil and poured it on his head and kissed him and said , “Has not the Lord anointed you to be prince over his people Israel ? And you shall reign over the people of the Lord and you will save them from the hand of their surrounding enemies . And this shall be the sign to you that the Lord has anointed you to be prince over his heritage .</w:t>
      </w:r>
    </w:p>
    <w:p>
      <w:pPr>
        <w:pStyle w:val="ListBullet"/>
      </w:pPr>
      <w:r>
        <w:rPr>
          <w:b/>
          <w:sz w:val="18"/>
        </w:rPr>
        <w:t>1Ki 18:33</w:t>
      </w:r>
      <w:r>
        <w:rPr>
          <w:sz w:val="18"/>
        </w:rPr>
        <w:t xml:space="preserve"> — 1Ki 18:33 And he put the wood in order and cut the bull in pieces and laid it on the wood . And he said , “ Fill four jars with water and pour it on the burnt offering and on the wood .”</w:t>
      </w:r>
    </w:p>
    <w:p>
      <w:pPr>
        <w:pStyle w:val="ListBullet"/>
      </w:pPr>
      <w:r>
        <w:rPr>
          <w:b/>
          <w:sz w:val="18"/>
        </w:rPr>
        <w:t>1Ki 22:35</w:t>
      </w:r>
      <w:r>
        <w:rPr>
          <w:sz w:val="18"/>
        </w:rPr>
        <w:t xml:space="preserve"> — 1Ki 22:35 And the battle continued that day , and the king was propped up in his chariot facing the Syrians , until at evening he died . And the blood of the wound flowed into the bottom of the chariot .</w:t>
      </w:r>
    </w:p>
    <w:p>
      <w:pPr>
        <w:pStyle w:val="ListBullet"/>
      </w:pPr>
      <w:r>
        <w:rPr>
          <w:b/>
          <w:sz w:val="18"/>
        </w:rPr>
        <w:t>2Ki 3:11</w:t>
      </w:r>
      <w:r>
        <w:rPr>
          <w:sz w:val="18"/>
        </w:rPr>
        <w:t xml:space="preserve"> — 2Ki 3:11 And Jehoshaphat said , “Is there no prophet of the Lord here , through whom we may inquire of the Lord ?” Then one of the king of Israel’s servants answered , “ Elisha the son of Shaphat is here , who poured water on the hands of Elijah .”</w:t>
      </w:r>
    </w:p>
    <w:p>
      <w:pPr>
        <w:pStyle w:val="ListBullet"/>
      </w:pPr>
      <w:r>
        <w:rPr>
          <w:b/>
          <w:sz w:val="18"/>
        </w:rPr>
        <w:t>2Ki 4:4</w:t>
      </w:r>
      <w:r>
        <w:rPr>
          <w:sz w:val="18"/>
        </w:rPr>
        <w:t xml:space="preserve"> — 2Ki 4:4 Then go in and shut the door behind yourself and your sons and pour into all these vessels . And when one is full , set it aside .”</w:t>
      </w:r>
    </w:p>
    <w:p>
      <w:pPr>
        <w:pStyle w:val="ListBullet"/>
      </w:pPr>
      <w:r>
        <w:rPr>
          <w:b/>
          <w:sz w:val="18"/>
        </w:rPr>
        <w:t>2Ki 4:5</w:t>
      </w:r>
      <w:r>
        <w:rPr>
          <w:sz w:val="18"/>
        </w:rPr>
        <w:t xml:space="preserve"> — 2Ki 4:5 So she went from him and shut the door behind herself and her sons . And as she poured they brought the vessels to her.</w:t>
      </w:r>
    </w:p>
    <w:p>
      <w:pPr>
        <w:pStyle w:val="ListBullet"/>
      </w:pPr>
      <w:r>
        <w:rPr>
          <w:b/>
          <w:sz w:val="18"/>
        </w:rPr>
        <w:t>2Ki 4:40</w:t>
      </w:r>
      <w:r>
        <w:rPr>
          <w:sz w:val="18"/>
        </w:rPr>
        <w:t xml:space="preserve"> — 2Ki 4:40 And they poured out some for the men to eat . But while they were eating of the stew , they cried out , “O man of God , there is death in the pot !” And they could not eat it.</w:t>
      </w:r>
    </w:p>
    <w:p>
      <w:pPr>
        <w:pStyle w:val="ListBullet"/>
      </w:pPr>
      <w:r>
        <w:rPr>
          <w:b/>
          <w:sz w:val="18"/>
        </w:rPr>
        <w:t>2Ki 4:41</w:t>
      </w:r>
      <w:r>
        <w:rPr>
          <w:sz w:val="18"/>
        </w:rPr>
        <w:t xml:space="preserve"> — 2Ki 4:41 He said , “Then bring flour .” And he threw it into the pot and said , “Pour some out for the men , that they may eat .” And there was no harm in the pot .</w:t>
      </w:r>
    </w:p>
    <w:p>
      <w:pPr>
        <w:pStyle w:val="ListBullet"/>
      </w:pPr>
      <w:r>
        <w:rPr>
          <w:b/>
          <w:sz w:val="18"/>
        </w:rPr>
        <w:t>2Ki 9:3</w:t>
      </w:r>
      <w:r>
        <w:rPr>
          <w:sz w:val="18"/>
        </w:rPr>
        <w:t xml:space="preserve"> — 2Ki 9:3 Then take the flask of oil and pour it on his head and say , ‘ Thus says the Lord , I anoint you king over Israel .’ Then open the door and flee ; do not linger .”</w:t>
      </w:r>
    </w:p>
    <w:p>
      <w:pPr>
        <w:pStyle w:val="ListBullet"/>
      </w:pPr>
      <w:r>
        <w:rPr>
          <w:b/>
          <w:sz w:val="18"/>
        </w:rPr>
        <w:t>2Ki 9:6</w:t>
      </w:r>
      <w:r>
        <w:rPr>
          <w:sz w:val="18"/>
        </w:rPr>
        <w:t xml:space="preserve"> — 2Ki 9:6 So he arose and went into the house . And the young man poured the oil on his head , saying to him, “ Thus says the Lord , the God of Israel , I anoint you king over the people of the Lord , over Israel .</w:t>
      </w:r>
    </w:p>
    <w:p>
      <w:pPr>
        <w:pStyle w:val="ListBullet"/>
      </w:pPr>
      <w:r>
        <w:rPr>
          <w:b/>
          <w:sz w:val="18"/>
        </w:rPr>
        <w:t>Job 22:16</w:t>
      </w:r>
      <w:r>
        <w:rPr>
          <w:sz w:val="18"/>
        </w:rPr>
        <w:t xml:space="preserve"> — Job 22:16 They were snatched away before their time ; their foundation was washed away .</w:t>
      </w:r>
    </w:p>
    <w:p>
      <w:pPr>
        <w:pStyle w:val="ListBullet"/>
      </w:pPr>
      <w:r>
        <w:rPr>
          <w:b/>
          <w:sz w:val="18"/>
        </w:rPr>
        <w:t>Job 38:38</w:t>
      </w:r>
      <w:r>
        <w:rPr>
          <w:sz w:val="18"/>
        </w:rPr>
        <w:t xml:space="preserve"> — Job 38:38 when the dust runs into a mass and the clods stick fast together ?</w:t>
      </w:r>
    </w:p>
    <w:p>
      <w:pPr>
        <w:pStyle w:val="ListBullet"/>
      </w:pPr>
      <w:r>
        <w:rPr>
          <w:b/>
          <w:sz w:val="18"/>
        </w:rPr>
        <w:t>Psa 41:8</w:t>
      </w:r>
      <w:r>
        <w:rPr>
          <w:sz w:val="18"/>
        </w:rPr>
        <w:t xml:space="preserve"> — Psa 41:8 They say, “A deadly thing is poured out on him; he will not rise again from where he lies .”</w:t>
      </w:r>
    </w:p>
    <w:p>
      <w:pPr>
        <w:pStyle w:val="ListBullet"/>
      </w:pPr>
      <w:r>
        <w:rPr>
          <w:b/>
          <w:sz w:val="18"/>
        </w:rPr>
        <w:t>Psa 45:2</w:t>
      </w:r>
      <w:r>
        <w:rPr>
          <w:sz w:val="18"/>
        </w:rPr>
        <w:t xml:space="preserve"> — Psa 45:2 You are the most handsome of the sons of men ; grace is poured upon your lips ; therefore God has blessed you forever .</w:t>
      </w:r>
    </w:p>
    <w:p>
      <w:pPr>
        <w:pStyle w:val="ListBullet"/>
      </w:pPr>
      <w:r>
        <w:rPr>
          <w:b/>
          <w:sz w:val="18"/>
        </w:rPr>
        <w:t>Isa 44:3</w:t>
      </w:r>
      <w:r>
        <w:rPr>
          <w:sz w:val="18"/>
        </w:rPr>
        <w:t xml:space="preserve"> — Isa 44:3 For I will pour water on the thirsty land, and streams on the dry ground ; I will pour my Spirit upon your offspring , and my blessing on your descendants .</w:t>
      </w:r>
    </w:p>
    <w:p>
      <w:pPr>
        <w:pStyle w:val="ListBullet"/>
      </w:pPr>
      <w:r>
        <w:rPr>
          <w:b/>
          <w:sz w:val="18"/>
        </w:rPr>
        <w:t>Eze 24:3</w:t>
      </w:r>
      <w:r>
        <w:rPr>
          <w:sz w:val="18"/>
        </w:rPr>
        <w:t xml:space="preserve"> — Eze 24:3 And utter a parable to the rebellious house and say to them, Thus says the Lord God : “ Set on the pot , set it on ; pour in water also ;</w:t>
      </w:r>
    </w:p>
    <w:p>
      <w:pPr>
        <w:pStyle w:val="Heading2"/>
      </w:pPr>
      <w:r>
        <w:t>H3332H (sub-gloss: to pour: cast metal)  [OWNER]</w:t>
      </w:r>
    </w:p>
    <w:p>
      <w:r>
        <w:rPr>
          <w:i/>
        </w:rPr>
        <w:t>status: extracted  |  occ: 14</w:t>
      </w:r>
    </w:p>
    <w:p>
      <w:r>
        <w:rPr>
          <w:b/>
        </w:rPr>
        <w:t>Parsed senses:</w:t>
      </w:r>
    </w:p>
    <w:p>
      <w:pPr>
        <w:pStyle w:val="ListBullet"/>
      </w:pPr>
      <w:r>
        <w:rPr>
          <w:b/>
          <w:sz w:val="18"/>
        </w:rPr>
        <w:t xml:space="preserve">1  </w:t>
      </w:r>
      <w:r>
        <w:rPr>
          <w:sz w:val="18"/>
        </w:rPr>
        <w:t>: cast metal</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pPr>
        <w:pStyle w:val="Heading3"/>
      </w:pPr>
      <w:r>
        <w:t>Set Aside (14 verses)</w:t>
      </w:r>
    </w:p>
    <w:p>
      <w:pPr>
        <w:pStyle w:val="ListBullet"/>
      </w:pPr>
      <w:r>
        <w:rPr>
          <w:b/>
          <w:sz w:val="18"/>
        </w:rPr>
        <w:t>Exo 25:12</w:t>
      </w:r>
      <w:r>
        <w:rPr>
          <w:sz w:val="18"/>
        </w:rPr>
        <w:t xml:space="preserve"> — Exo 25:12 You shall cast four rings of gold for it and put them on its four feet , two rings on the one side of it, and two rings on the other side of it.</w:t>
      </w:r>
    </w:p>
    <w:p>
      <w:pPr>
        <w:pStyle w:val="ListBullet"/>
      </w:pPr>
      <w:r>
        <w:rPr>
          <w:b/>
          <w:sz w:val="18"/>
        </w:rPr>
        <w:t>Exo 26:37</w:t>
      </w:r>
      <w:r>
        <w:rPr>
          <w:sz w:val="18"/>
        </w:rPr>
        <w:t xml:space="preserve"> — Exo 26:37 And you shall make for the screen five pillars of acacia , and overlay them with gold . Their hooks shall be of gold , and you shall cast five bases of bronze for them.</w:t>
      </w:r>
    </w:p>
    <w:p>
      <w:pPr>
        <w:pStyle w:val="ListBullet"/>
      </w:pPr>
      <w:r>
        <w:rPr>
          <w:b/>
          <w:sz w:val="18"/>
        </w:rPr>
        <w:t>Exo 36:36</w:t>
      </w:r>
      <w:r>
        <w:rPr>
          <w:sz w:val="18"/>
        </w:rPr>
        <w:t xml:space="preserve"> — Exo 36:36 And for it he made four pillars of acacia and overlaid them with gold . Their hooks were of gold , and he cast for them four bases of silver .</w:t>
      </w:r>
    </w:p>
    <w:p>
      <w:pPr>
        <w:pStyle w:val="ListBullet"/>
      </w:pPr>
      <w:r>
        <w:rPr>
          <w:b/>
          <w:sz w:val="18"/>
        </w:rPr>
        <w:t>Exo 37:3</w:t>
      </w:r>
      <w:r>
        <w:rPr>
          <w:sz w:val="18"/>
        </w:rPr>
        <w:t xml:space="preserve"> — Exo 37:3 And he cast for it four rings of gold for its four feet , two rings on its one side and two rings on its other side .</w:t>
      </w:r>
    </w:p>
    <w:p>
      <w:pPr>
        <w:pStyle w:val="ListBullet"/>
      </w:pPr>
      <w:r>
        <w:rPr>
          <w:b/>
          <w:sz w:val="18"/>
        </w:rPr>
        <w:t>Exo 37:13</w:t>
      </w:r>
      <w:r>
        <w:rPr>
          <w:sz w:val="18"/>
        </w:rPr>
        <w:t xml:space="preserve"> — Exo 37:13 He cast for it four rings of gold and fastened the rings to the four corners at its four legs .</w:t>
      </w:r>
    </w:p>
    <w:p>
      <w:pPr>
        <w:pStyle w:val="ListBullet"/>
      </w:pPr>
      <w:r>
        <w:rPr>
          <w:b/>
          <w:sz w:val="18"/>
        </w:rPr>
        <w:t>Exo 38:5</w:t>
      </w:r>
      <w:r>
        <w:rPr>
          <w:sz w:val="18"/>
        </w:rPr>
        <w:t xml:space="preserve"> — Exo 38:5 He cast four rings on the four corners of the bronze grating as holders for the poles .</w:t>
      </w:r>
    </w:p>
    <w:p>
      <w:pPr>
        <w:pStyle w:val="ListBullet"/>
      </w:pPr>
      <w:r>
        <w:rPr>
          <w:b/>
          <w:sz w:val="18"/>
        </w:rPr>
        <w:t>Exo 38:27</w:t>
      </w:r>
      <w:r>
        <w:rPr>
          <w:sz w:val="18"/>
        </w:rPr>
        <w:t xml:space="preserve"> — Exo 38:27 The hundred talents of silver were for casting the bases of the sanctuary and the bases of the veil ; a hundred bases for the hundred talents , a talent a base .</w:t>
      </w:r>
    </w:p>
    <w:p>
      <w:pPr>
        <w:pStyle w:val="ListBullet"/>
      </w:pPr>
      <w:r>
        <w:rPr>
          <w:b/>
          <w:sz w:val="18"/>
        </w:rPr>
        <w:t>1Ki 7:24</w:t>
      </w:r>
      <w:r>
        <w:rPr>
          <w:sz w:val="18"/>
        </w:rPr>
        <w:t xml:space="preserve"> — 1Ki 7:24 Under its brim were gourds , for ten cubits , compassing the sea all around . The gourds were in two rows , cast with it when it was cast .</w:t>
      </w:r>
    </w:p>
    <w:p>
      <w:pPr>
        <w:pStyle w:val="ListBullet"/>
      </w:pPr>
      <w:r>
        <w:rPr>
          <w:b/>
          <w:sz w:val="18"/>
        </w:rPr>
        <w:t>1Ki 7:33</w:t>
      </w:r>
      <w:r>
        <w:rPr>
          <w:sz w:val="18"/>
        </w:rPr>
        <w:t xml:space="preserve"> — 1Ki 7:33 The wheels were made like a chariot wheel ; their axles , their rims , their spokes , and their hubs were all cast .</w:t>
      </w:r>
    </w:p>
    <w:p>
      <w:pPr>
        <w:pStyle w:val="ListBullet"/>
      </w:pPr>
      <w:r>
        <w:rPr>
          <w:b/>
          <w:sz w:val="18"/>
        </w:rPr>
        <w:t>1Ki 7:46</w:t>
      </w:r>
      <w:r>
        <w:rPr>
          <w:sz w:val="18"/>
        </w:rPr>
        <w:t xml:space="preserve"> — 1Ki 7:46 In the plain of the Jordan the king cast them, in the clay ground between Succoth and Zarethan .</w:t>
      </w:r>
    </w:p>
    <w:p>
      <w:pPr>
        <w:pStyle w:val="ListBullet"/>
      </w:pPr>
      <w:r>
        <w:rPr>
          <w:b/>
          <w:sz w:val="18"/>
        </w:rPr>
        <w:t>2Ch 4:2</w:t>
      </w:r>
      <w:r>
        <w:rPr>
          <w:sz w:val="18"/>
        </w:rPr>
        <w:t xml:space="preserve"> — 2Ch 4:2 Then he made the sea of cast metal . It was round , ten cubits from brim to brim , and five cubits high , and a line of thirty cubits measured its circumference .</w:t>
      </w:r>
    </w:p>
    <w:p>
      <w:pPr>
        <w:pStyle w:val="ListBullet"/>
      </w:pPr>
      <w:r>
        <w:rPr>
          <w:b/>
          <w:sz w:val="18"/>
        </w:rPr>
        <w:t>2Ch 4:3</w:t>
      </w:r>
      <w:r>
        <w:rPr>
          <w:sz w:val="18"/>
        </w:rPr>
        <w:t xml:space="preserve"> — 2Ch 4:3 Under it were figures of gourds , for ten cubits , compassing the sea all around . The gourds were in two rows , cast with it when it was cast .</w:t>
      </w:r>
    </w:p>
    <w:p>
      <w:pPr>
        <w:pStyle w:val="ListBullet"/>
      </w:pPr>
      <w:r>
        <w:rPr>
          <w:b/>
          <w:sz w:val="18"/>
        </w:rPr>
        <w:t>2Ch 4:17</w:t>
      </w:r>
      <w:r>
        <w:rPr>
          <w:sz w:val="18"/>
        </w:rPr>
        <w:t xml:space="preserve"> — 2Ch 4:17 In the plain of the Jordan the king cast them, in the clay ground between Succoth and Zeredah .</w:t>
      </w:r>
    </w:p>
    <w:p>
      <w:pPr>
        <w:pStyle w:val="ListBullet"/>
      </w:pPr>
      <w:r>
        <w:rPr>
          <w:b/>
          <w:sz w:val="18"/>
        </w:rPr>
        <w:t>Job 41:23</w:t>
      </w:r>
      <w:r>
        <w:rPr>
          <w:sz w:val="18"/>
        </w:rPr>
        <w:t xml:space="preserve"> — Job 41:23 The folds of his flesh stick together , firmly cast on him and immovable .</w:t>
      </w:r>
    </w:p>
    <w:p>
      <w:pPr>
        <w:pStyle w:val="Heading2"/>
      </w:pPr>
      <w:r>
        <w:t>H3332I (sub-gloss: to pour: set down)  [OWNER]</w:t>
      </w:r>
    </w:p>
    <w:p>
      <w:r>
        <w:rPr>
          <w:i/>
        </w:rPr>
        <w:t>status: extracted  |  occ: 3</w:t>
      </w:r>
    </w:p>
    <w:p>
      <w:r>
        <w:rPr>
          <w:b/>
        </w:rPr>
        <w:t>Parsed senses:</w:t>
      </w:r>
    </w:p>
    <w:p>
      <w:pPr>
        <w:pStyle w:val="ListBullet"/>
      </w:pPr>
      <w:r>
        <w:rPr>
          <w:b/>
          <w:sz w:val="18"/>
        </w:rPr>
        <w:t xml:space="preserve">1  </w:t>
      </w:r>
      <w:r>
        <w:rPr>
          <w:sz w:val="18"/>
        </w:rPr>
        <w:t>: set down</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pPr>
        <w:pStyle w:val="Heading3"/>
      </w:pPr>
      <w:r>
        <w:t>Set Aside (3 verses)</w:t>
      </w:r>
    </w:p>
    <w:p>
      <w:pPr>
        <w:pStyle w:val="ListBullet"/>
      </w:pPr>
      <w:r>
        <w:rPr>
          <w:b/>
          <w:sz w:val="18"/>
        </w:rPr>
        <w:t>Jos 7:23</w:t>
      </w:r>
      <w:r>
        <w:rPr>
          <w:sz w:val="18"/>
        </w:rPr>
        <w:t xml:space="preserve"> — Jos 7:23 And they took them out of the tent and brought them to Joshua and to all the people of Israel . And they laid them down before the Lord .</w:t>
      </w:r>
    </w:p>
    <w:p>
      <w:pPr>
        <w:pStyle w:val="ListBullet"/>
      </w:pPr>
      <w:r>
        <w:rPr>
          <w:b/>
          <w:sz w:val="18"/>
        </w:rPr>
        <w:t>2Sa 13:9</w:t>
      </w:r>
      <w:r>
        <w:rPr>
          <w:sz w:val="18"/>
        </w:rPr>
        <w:t xml:space="preserve"> — 2Sa 13:9 And she took the pan and emptied it out before him, but he refused to eat . And Amnon said , “ Send out everyone from me.” So everyone went out from him .</w:t>
      </w:r>
    </w:p>
    <w:p>
      <w:pPr>
        <w:pStyle w:val="ListBullet"/>
      </w:pPr>
      <w:r>
        <w:rPr>
          <w:b/>
          <w:sz w:val="18"/>
        </w:rPr>
        <w:t>2Sa 15:24</w:t>
      </w:r>
      <w:r>
        <w:rPr>
          <w:sz w:val="18"/>
        </w:rPr>
        <w:t xml:space="preserve"> — 2Sa 15:24 And Abiathar came up , and behold , Zadok came also with all the Levites , bearing the ark of the covenant of God . And they set down the ark of God until the people had all passed out of the city .</w:t>
      </w:r>
    </w:p>
    <w:p>
      <w:pPr>
        <w:pStyle w:val="Heading2"/>
      </w:pPr>
      <w:r>
        <w:t>H3332J (sub-gloss: to pour: firm)  [OWNER]</w:t>
      </w:r>
    </w:p>
    <w:p>
      <w:r>
        <w:rPr>
          <w:i/>
        </w:rPr>
        <w:t>status: extracted  |  occ: 4</w:t>
      </w:r>
    </w:p>
    <w:p>
      <w:r>
        <w:rPr>
          <w:b/>
        </w:rPr>
        <w:t>Parsed senses:</w:t>
      </w:r>
    </w:p>
    <w:p>
      <w:pPr>
        <w:pStyle w:val="ListBullet"/>
      </w:pPr>
      <w:r>
        <w:rPr>
          <w:b/>
          <w:sz w:val="18"/>
        </w:rPr>
        <w:t xml:space="preserve">1  </w:t>
      </w:r>
      <w:r>
        <w:rPr>
          <w:sz w:val="18"/>
        </w:rPr>
        <w:t>: firm</w:t>
        <w:br/>
        <w:t>1) to pour, flow, cast, pour out</w:t>
        <w:br/>
        <w:t>1a) (Qal)</w:t>
        <w:br/>
        <w:t>1a1) to pour, pour out</w:t>
        <w:br/>
        <w:t>1a2) to cast</w:t>
        <w:br/>
        <w:t>1a3) to flow</w:t>
        <w:br/>
        <w:t>1b) (Hiphil) to pour, pour out</w:t>
        <w:br/>
        <w:t>1c) (Hophal)</w:t>
        <w:br/>
        <w:t>1c1) to be poured</w:t>
        <w:br/>
        <w:t>1c2) cast, molten (participle)</w:t>
        <w:br/>
        <w:t>1c3) being firmly established (participle)</w:t>
      </w:r>
    </w:p>
    <w:p>
      <w:pPr>
        <w:pStyle w:val="Heading3"/>
      </w:pPr>
      <w:r>
        <w:t>Set Aside (3 verses)</w:t>
      </w:r>
    </w:p>
    <w:p>
      <w:pPr>
        <w:pStyle w:val="ListBullet"/>
      </w:pPr>
      <w:r>
        <w:rPr>
          <w:b/>
          <w:sz w:val="18"/>
        </w:rPr>
        <w:t>Job 11:15</w:t>
      </w:r>
      <w:r>
        <w:rPr>
          <w:sz w:val="18"/>
        </w:rPr>
        <w:t xml:space="preserve"> — Job 11:15 Surely then you will lift up your face without blemish ; you will be secure and will not fear .</w:t>
      </w:r>
    </w:p>
    <w:p>
      <w:pPr>
        <w:pStyle w:val="ListBullet"/>
      </w:pPr>
      <w:r>
        <w:rPr>
          <w:b/>
          <w:sz w:val="18"/>
        </w:rPr>
        <w:t>Job 37:18</w:t>
      </w:r>
      <w:r>
        <w:rPr>
          <w:sz w:val="18"/>
        </w:rPr>
        <w:t xml:space="preserve"> — Job 37:18 Can you, like him, spread out the skies , hard as a cast metal mirror ?</w:t>
      </w:r>
    </w:p>
    <w:p>
      <w:pPr>
        <w:pStyle w:val="ListBullet"/>
      </w:pPr>
      <w:r>
        <w:rPr>
          <w:b/>
          <w:sz w:val="18"/>
        </w:rPr>
        <w:t>Job 41:24</w:t>
      </w:r>
      <w:r>
        <w:rPr>
          <w:sz w:val="18"/>
        </w:rPr>
        <w:t xml:space="preserve"> — Job 41:24 His heart is hard as a stone , hard as the lower millstone .</w:t>
      </w:r>
    </w:p>
    <w:p>
      <w:pPr>
        <w:pStyle w:val="Heading1"/>
      </w:pPr>
      <w:r>
        <w:t>H3333 — ye.tsu.qah</w:t>
      </w:r>
    </w:p>
    <w:p>
      <w:pPr>
        <w:pStyle w:val="Heading2"/>
      </w:pPr>
      <w:r>
        <w:t>H3333 — casting  [OWNER]</w:t>
      </w:r>
    </w:p>
    <w:p>
      <w:r>
        <w:rPr>
          <w:i/>
        </w:rPr>
        <w:t>status: extracted  |  occ: 2</w:t>
      </w:r>
    </w:p>
    <w:p>
      <w:r>
        <w:rPr>
          <w:b/>
        </w:rPr>
        <w:t>Parsed senses:</w:t>
      </w:r>
    </w:p>
    <w:p>
      <w:pPr>
        <w:pStyle w:val="ListBullet"/>
      </w:pPr>
      <w:r>
        <w:rPr>
          <w:b/>
          <w:sz w:val="18"/>
        </w:rPr>
        <w:t xml:space="preserve">1  </w:t>
      </w:r>
      <w:r>
        <w:rPr>
          <w:sz w:val="18"/>
        </w:rPr>
        <w:t>a casting (of metal)</w:t>
      </w:r>
    </w:p>
    <w:p>
      <w:pPr>
        <w:pStyle w:val="Heading3"/>
      </w:pPr>
      <w:r>
        <w:t>Set Aside (2 verses)</w:t>
      </w:r>
    </w:p>
    <w:p>
      <w:pPr>
        <w:pStyle w:val="ListBullet"/>
      </w:pPr>
      <w:r>
        <w:rPr>
          <w:b/>
          <w:sz w:val="18"/>
        </w:rPr>
        <w:t>1Ki 7:24</w:t>
      </w:r>
      <w:r>
        <w:rPr>
          <w:sz w:val="18"/>
        </w:rPr>
        <w:t xml:space="preserve"> — 1Ki 7:24 Under its brim were gourds , for ten cubits , compassing the sea all around . The gourds were in two rows , cast with it when it was cast .</w:t>
      </w:r>
    </w:p>
    <w:p>
      <w:pPr>
        <w:pStyle w:val="ListBullet"/>
      </w:pPr>
      <w:r>
        <w:rPr>
          <w:b/>
          <w:sz w:val="18"/>
        </w:rPr>
        <w:t>1Ki 7:30</w:t>
      </w:r>
      <w:r>
        <w:rPr>
          <w:sz w:val="18"/>
        </w:rPr>
        <w:t xml:space="preserve"> — 1Ki 7:30 Moreover, each stand had four bronze wheels and axles of bronze , and at the four corners were supports for a basin . The supports were cast with wreaths at the side of each .</w:t>
      </w:r>
    </w:p>
    <w:p>
      <w:pPr>
        <w:pStyle w:val="Heading1"/>
      </w:pPr>
      <w:r>
        <w:t>H4164 — mu.tsaq</w:t>
      </w:r>
    </w:p>
    <w:p>
      <w:pPr>
        <w:pStyle w:val="Heading2"/>
      </w:pPr>
      <w:r>
        <w:t>H4164 — constraint  [XREF]</w:t>
      </w:r>
    </w:p>
    <w:p>
      <w:r>
        <w:rPr>
          <w:i/>
        </w:rPr>
        <w:t>status: extracted  |  occ: 3</w:t>
      </w:r>
    </w:p>
    <w:p>
      <w:r>
        <w:rPr>
          <w:b/>
        </w:rPr>
        <w:t>Parsed senses:</w:t>
      </w:r>
    </w:p>
    <w:p>
      <w:pPr>
        <w:pStyle w:val="ListBullet"/>
      </w:pPr>
      <w:r>
        <w:rPr>
          <w:b/>
          <w:sz w:val="18"/>
        </w:rPr>
        <w:t xml:space="preserve">1  </w:t>
      </w:r>
      <w:r>
        <w:rPr>
          <w:sz w:val="18"/>
        </w:rPr>
        <w:t>constraint, distress</w:t>
      </w:r>
    </w:p>
    <w:p>
      <w:r>
        <w:t>Cross-reference term — verse context derived from OWNER registry.</w:t>
      </w:r>
    </w:p>
    <w:p>
      <w:pPr>
        <w:pStyle w:val="Heading1"/>
      </w:pPr>
      <w:r>
        <w:t>H4165 — mu.tsaq</w:t>
      </w:r>
    </w:p>
    <w:p>
      <w:pPr>
        <w:pStyle w:val="Heading2"/>
      </w:pPr>
      <w:r>
        <w:t>H4165 — casting  [OWNER]</w:t>
      </w:r>
    </w:p>
    <w:p>
      <w:r>
        <w:rPr>
          <w:i/>
        </w:rPr>
        <w:t>status: extracted  |  occ: 4</w:t>
      </w:r>
    </w:p>
    <w:p>
      <w:r>
        <w:rPr>
          <w:b/>
        </w:rPr>
        <w:t>Parsed senses:</w:t>
      </w:r>
    </w:p>
    <w:p>
      <w:pPr>
        <w:pStyle w:val="ListBullet"/>
      </w:pPr>
      <w:r>
        <w:rPr>
          <w:b/>
          <w:sz w:val="18"/>
        </w:rPr>
        <w:t xml:space="preserve">1  </w:t>
      </w:r>
      <w:r>
        <w:rPr>
          <w:sz w:val="18"/>
        </w:rPr>
        <w:t>a casting</w:t>
      </w:r>
    </w:p>
    <w:p>
      <w:pPr>
        <w:pStyle w:val="Heading3"/>
      </w:pPr>
      <w:r>
        <w:t>Set Aside (4 verses)</w:t>
      </w:r>
    </w:p>
    <w:p>
      <w:pPr>
        <w:pStyle w:val="ListBullet"/>
      </w:pPr>
      <w:r>
        <w:rPr>
          <w:b/>
          <w:sz w:val="18"/>
        </w:rPr>
        <w:t>1Ki 7:16</w:t>
      </w:r>
      <w:r>
        <w:rPr>
          <w:sz w:val="18"/>
        </w:rPr>
        <w:t xml:space="preserve"> — 1Ki 7:16 He also made two capitals of cast bronze to set on the tops of the pillars . The height of the one capital was five cubits , and the height of the other capital was five cubits .</w:t>
      </w:r>
    </w:p>
    <w:p>
      <w:pPr>
        <w:pStyle w:val="ListBullet"/>
      </w:pPr>
      <w:r>
        <w:rPr>
          <w:b/>
          <w:sz w:val="18"/>
        </w:rPr>
        <w:t>1Ki 7:23</w:t>
      </w:r>
      <w:r>
        <w:rPr>
          <w:sz w:val="18"/>
        </w:rPr>
        <w:t xml:space="preserve"> — 1Ki 7:23 Then he made the sea of cast metal . It was round , ten cubits from brim to brim , and five cubits high , and a line of thirty cubits measured its circumference .</w:t>
      </w:r>
    </w:p>
    <w:p>
      <w:pPr>
        <w:pStyle w:val="ListBullet"/>
      </w:pPr>
      <w:r>
        <w:rPr>
          <w:b/>
          <w:sz w:val="18"/>
        </w:rPr>
        <w:t>1Ki 7:37</w:t>
      </w:r>
      <w:r>
        <w:rPr>
          <w:sz w:val="18"/>
        </w:rPr>
        <w:t xml:space="preserve"> — 1Ki 7:37 After this manner he made the ten stands . All of them were cast alike, of the same measure and the same form .</w:t>
      </w:r>
    </w:p>
    <w:p>
      <w:pPr>
        <w:pStyle w:val="ListBullet"/>
      </w:pPr>
      <w:r>
        <w:rPr>
          <w:b/>
          <w:sz w:val="18"/>
        </w:rPr>
        <w:t>Job 38:38</w:t>
      </w:r>
      <w:r>
        <w:rPr>
          <w:sz w:val="18"/>
        </w:rPr>
        <w:t xml:space="preserve"> — Job 38:38 when the dust runs into a mass and the clods stick fast together ?</w:t>
      </w:r>
    </w:p>
    <w:p>
      <w:pPr>
        <w:pStyle w:val="Heading1"/>
      </w:pPr>
      <w:r>
        <w:t>H4166 — mu.tse.qet</w:t>
      </w:r>
    </w:p>
    <w:p>
      <w:pPr>
        <w:pStyle w:val="Heading2"/>
      </w:pPr>
      <w:r>
        <w:t>H4166 — casting  [OWNER]</w:t>
      </w:r>
    </w:p>
    <w:p>
      <w:r>
        <w:rPr>
          <w:i/>
        </w:rPr>
        <w:t>status: extracted  |  occ: 2</w:t>
      </w:r>
    </w:p>
    <w:p>
      <w:r>
        <w:rPr>
          <w:b/>
        </w:rPr>
        <w:t>Parsed senses:</w:t>
      </w:r>
    </w:p>
    <w:p>
      <w:pPr>
        <w:pStyle w:val="ListBullet"/>
      </w:pPr>
      <w:r>
        <w:rPr>
          <w:b/>
          <w:sz w:val="18"/>
        </w:rPr>
        <w:t xml:space="preserve">1  </w:t>
      </w:r>
      <w:r>
        <w:rPr>
          <w:sz w:val="18"/>
        </w:rPr>
        <w:t>pipe</w:t>
      </w:r>
    </w:p>
    <w:p>
      <w:pPr>
        <w:pStyle w:val="ListBullet"/>
      </w:pPr>
      <w:r>
        <w:rPr>
          <w:b/>
          <w:sz w:val="18"/>
        </w:rPr>
        <w:t xml:space="preserve">2  </w:t>
      </w:r>
      <w:r>
        <w:rPr>
          <w:sz w:val="18"/>
        </w:rPr>
        <w:t>a casting</w:t>
      </w:r>
    </w:p>
    <w:p>
      <w:pPr>
        <w:pStyle w:val="Heading3"/>
      </w:pPr>
      <w:r>
        <w:t>Set Aside (2 verses)</w:t>
      </w:r>
    </w:p>
    <w:p>
      <w:pPr>
        <w:pStyle w:val="ListBullet"/>
      </w:pPr>
      <w:r>
        <w:rPr>
          <w:b/>
          <w:sz w:val="18"/>
        </w:rPr>
        <w:t>2Ch 4:3</w:t>
      </w:r>
      <w:r>
        <w:rPr>
          <w:sz w:val="18"/>
        </w:rPr>
        <w:t xml:space="preserve"> — 2Ch 4:3 Under it were figures of gourds , for ten cubits , compassing the sea all around . The gourds were in two rows , cast with it when it was cast .</w:t>
      </w:r>
    </w:p>
    <w:p>
      <w:pPr>
        <w:pStyle w:val="ListBullet"/>
      </w:pPr>
      <w:r>
        <w:rPr>
          <w:b/>
          <w:sz w:val="18"/>
        </w:rPr>
        <w:t>Zec 4:2</w:t>
      </w:r>
      <w:r>
        <w:rPr>
          <w:sz w:val="18"/>
        </w:rPr>
        <w:t xml:space="preserve"> — Zec 4:2 And he said to me, “ What do you see ?” I said , “I see , and behold , a lampstand all of gold , with a bowl on the top of it, and seven lamps on it, with seven lips on each of the lamps that are on the top of it.</w:t>
      </w:r>
    </w:p>
    <w:p>
      <w:pPr>
        <w:pStyle w:val="Heading1"/>
      </w:pPr>
      <w:r>
        <w:t>H4473 — mim.shach</w:t>
      </w:r>
    </w:p>
    <w:p>
      <w:pPr>
        <w:pStyle w:val="Heading2"/>
      </w:pPr>
      <w:r>
        <w:t>H4473 — expanded  [OWNER]</w:t>
      </w:r>
    </w:p>
    <w:p>
      <w:r>
        <w:rPr>
          <w:i/>
        </w:rPr>
        <w:t>status: extracted  |  occ: 1</w:t>
      </w:r>
    </w:p>
    <w:p>
      <w:r>
        <w:rPr>
          <w:b/>
        </w:rPr>
        <w:t>Parsed senses:</w:t>
      </w:r>
    </w:p>
    <w:p>
      <w:pPr>
        <w:pStyle w:val="ListBullet"/>
      </w:pPr>
      <w:r>
        <w:rPr>
          <w:b/>
          <w:sz w:val="18"/>
        </w:rPr>
        <w:t xml:space="preserve">1  </w:t>
      </w:r>
      <w:r>
        <w:rPr>
          <w:sz w:val="18"/>
        </w:rPr>
        <w:t>anointed, expansion</w:t>
      </w:r>
    </w:p>
    <w:p>
      <w:pPr>
        <w:pStyle w:val="ListBullet"/>
      </w:pPr>
      <w:r>
        <w:rPr>
          <w:b/>
          <w:sz w:val="18"/>
        </w:rPr>
        <w:t xml:space="preserve">1a  </w:t>
      </w:r>
      <w:r>
        <w:rPr>
          <w:sz w:val="18"/>
        </w:rPr>
        <w:t>meaning uncertain</w:t>
      </w:r>
    </w:p>
    <w:p>
      <w:pPr>
        <w:pStyle w:val="Heading3"/>
      </w:pPr>
      <w:r>
        <w:t>Group 158-001: Term names the anointed guardian cherub as the one whose privileged inner access to God was corrupted by pride — anointing as the mark of exceptional inner standing before God</w:t>
      </w:r>
    </w:p>
    <w:p>
      <w:r>
        <w:rPr>
          <w:b/>
        </w:rPr>
        <w:t>Anchor verses:</w:t>
      </w:r>
    </w:p>
    <w:p>
      <w:pPr>
        <w:pStyle w:val="ListBullet"/>
      </w:pPr>
      <w:r>
        <w:rPr>
          <w:b/>
          <w:sz w:val="18"/>
        </w:rPr>
        <w:t>Eze 28:14</w:t>
      </w:r>
      <w:r>
        <w:rPr>
          <w:sz w:val="18"/>
        </w:rPr>
        <w:t xml:space="preserve"> — Eze 28:14 You were an anointed guardian cherub . I placed you; you were on the holy mountain of God ; in the midst of the stones of fire you walked .</w:t>
      </w:r>
    </w:p>
    <w:p>
      <w:pPr>
        <w:pStyle w:val="Heading1"/>
      </w:pPr>
      <w:r>
        <w:t>H4804 — me.rat</w:t>
      </w:r>
    </w:p>
    <w:p>
      <w:pPr>
        <w:pStyle w:val="Heading2"/>
      </w:pPr>
      <w:r>
        <w:t>H4804 — to pluck  [OWNER]</w:t>
      </w:r>
    </w:p>
    <w:p>
      <w:r>
        <w:rPr>
          <w:i/>
        </w:rPr>
        <w:t>status: extracted  |  occ: 1</w:t>
      </w:r>
    </w:p>
    <w:p>
      <w:r>
        <w:rPr>
          <w:b/>
        </w:rPr>
        <w:t>Parsed senses:</w:t>
      </w:r>
    </w:p>
    <w:p>
      <w:pPr>
        <w:pStyle w:val="ListBullet"/>
      </w:pPr>
      <w:r>
        <w:rPr>
          <w:b/>
          <w:sz w:val="18"/>
        </w:rPr>
        <w:t xml:space="preserve">1  </w:t>
      </w:r>
      <w:r>
        <w:rPr>
          <w:sz w:val="18"/>
        </w:rPr>
        <w:t>to pluck, pull off</w:t>
      </w:r>
    </w:p>
    <w:p>
      <w:pPr>
        <w:pStyle w:val="ListBullet"/>
      </w:pPr>
      <w:r>
        <w:rPr>
          <w:b/>
          <w:sz w:val="18"/>
        </w:rPr>
        <w:t xml:space="preserve">1a  </w:t>
      </w:r>
      <w:r>
        <w:rPr>
          <w:sz w:val="18"/>
        </w:rPr>
        <w:t>(P'il) to be plucked off</w:t>
      </w:r>
    </w:p>
    <w:p>
      <w:pPr>
        <w:pStyle w:val="Heading3"/>
      </w:pPr>
      <w:r>
        <w:t>Set Aside (1 verses)</w:t>
      </w:r>
    </w:p>
    <w:p>
      <w:pPr>
        <w:pStyle w:val="ListBullet"/>
      </w:pPr>
      <w:r>
        <w:rPr>
          <w:b/>
          <w:sz w:val="18"/>
        </w:rPr>
        <w:t>Dan 7:4</w:t>
      </w:r>
      <w:r>
        <w:rPr>
          <w:sz w:val="18"/>
        </w:rPr>
        <w:t xml:space="preserve"> — Dan 7:4 The first was like a lion and had eagles ’ wings . Then as I looked its wings were plucked off, and it was lifted up from the ground and made to stand on two feet like a man , and the mind of a man was given to it .</w:t>
      </w:r>
    </w:p>
    <w:p>
      <w:pPr>
        <w:pStyle w:val="Heading1"/>
      </w:pPr>
      <w:r>
        <w:t>H4886 — ma.shach</w:t>
      </w:r>
    </w:p>
    <w:p>
      <w:pPr>
        <w:pStyle w:val="Heading2"/>
      </w:pPr>
      <w:r>
        <w:t>H4886 — to anoint  [OWNER]</w:t>
      </w:r>
    </w:p>
    <w:p>
      <w:r>
        <w:rPr>
          <w:i/>
        </w:rPr>
        <w:t>status: extracted  |  occ: 70</w:t>
      </w:r>
    </w:p>
    <w:p>
      <w:r>
        <w:rPr>
          <w:b/>
        </w:rPr>
        <w:t>Parsed senses:</w:t>
      </w:r>
    </w:p>
    <w:p>
      <w:pPr>
        <w:pStyle w:val="ListBullet"/>
      </w:pPr>
      <w:r>
        <w:rPr>
          <w:b/>
          <w:sz w:val="18"/>
        </w:rPr>
        <w:t xml:space="preserve">1  </w:t>
      </w:r>
      <w:r>
        <w:rPr>
          <w:sz w:val="18"/>
        </w:rPr>
        <w:t>to smear, anoint, spread a liquid</w:t>
      </w:r>
    </w:p>
    <w:p>
      <w:pPr>
        <w:pStyle w:val="ListBullet"/>
      </w:pPr>
      <w:r>
        <w:rPr>
          <w:b/>
          <w:sz w:val="18"/>
        </w:rPr>
        <w:t xml:space="preserve">1a  </w:t>
      </w:r>
      <w:r>
        <w:rPr>
          <w:sz w:val="18"/>
        </w:rPr>
        <w:t>(Qal)</w:t>
      </w:r>
    </w:p>
    <w:p>
      <w:pPr>
        <w:pStyle w:val="ListBullet"/>
      </w:pPr>
      <w:r>
        <w:rPr>
          <w:b/>
          <w:sz w:val="18"/>
        </w:rPr>
        <w:t xml:space="preserve">1a1  </w:t>
      </w:r>
      <w:r>
        <w:rPr>
          <w:sz w:val="18"/>
        </w:rPr>
        <w:t>to smear</w:t>
      </w:r>
    </w:p>
    <w:p>
      <w:pPr>
        <w:pStyle w:val="ListBullet"/>
      </w:pPr>
      <w:r>
        <w:rPr>
          <w:b/>
          <w:sz w:val="18"/>
        </w:rPr>
        <w:t xml:space="preserve">1a2  </w:t>
      </w:r>
      <w:r>
        <w:rPr>
          <w:sz w:val="18"/>
        </w:rPr>
        <w:t>to anoint (as consecration)</w:t>
      </w:r>
    </w:p>
    <w:p>
      <w:pPr>
        <w:pStyle w:val="ListBullet"/>
      </w:pPr>
      <w:r>
        <w:rPr>
          <w:b/>
          <w:sz w:val="18"/>
        </w:rPr>
        <w:t xml:space="preserve">1a3  </w:t>
      </w:r>
      <w:r>
        <w:rPr>
          <w:sz w:val="18"/>
        </w:rPr>
        <w:t>to anoint, consecrate</w:t>
      </w:r>
    </w:p>
    <w:p>
      <w:pPr>
        <w:pStyle w:val="ListBullet"/>
      </w:pPr>
      <w:r>
        <w:rPr>
          <w:b/>
          <w:sz w:val="18"/>
        </w:rPr>
        <w:t xml:space="preserve">1b  </w:t>
      </w:r>
      <w:r>
        <w:rPr>
          <w:sz w:val="18"/>
        </w:rPr>
        <w:t>(Niphal) to be anointed</w:t>
      </w:r>
    </w:p>
    <w:p>
      <w:pPr>
        <w:pStyle w:val="Heading3"/>
      </w:pPr>
      <w:r>
        <w:t>Group 167-001: Term names the anointing that confers the Spirit — the act of anointing as the occasion of the Spirit rushing upon the person, transforming the inner life</w:t>
      </w:r>
    </w:p>
    <w:p>
      <w:r>
        <w:rPr>
          <w:b/>
        </w:rPr>
        <w:t>Anchor verses:</w:t>
      </w:r>
    </w:p>
    <w:p>
      <w:pPr>
        <w:pStyle w:val="ListBullet"/>
      </w:pPr>
      <w:r>
        <w:rPr>
          <w:b/>
          <w:sz w:val="18"/>
        </w:rPr>
        <w:t>1Sa 16:13</w:t>
      </w:r>
      <w:r>
        <w:rPr>
          <w:sz w:val="18"/>
        </w:rPr>
        <w:t xml:space="preserve"> — 1Sa 16:13 Then Samuel took the horn of oil and anointed him in the midst of his brothers . And the Spirit of the Lord rushed upon David from that day forward . And Samuel rose up and went to Ramah .</w:t>
      </w:r>
    </w:p>
    <w:p>
      <w:r>
        <w:rPr>
          <w:b/>
        </w:rPr>
        <w:t>Related verses (3):</w:t>
      </w:r>
    </w:p>
    <w:p>
      <w:pPr>
        <w:pStyle w:val="ListBullet"/>
      </w:pPr>
      <w:r>
        <w:rPr>
          <w:b/>
          <w:sz w:val="18"/>
        </w:rPr>
        <w:t>1Sa 16:12</w:t>
      </w:r>
      <w:r>
        <w:rPr>
          <w:sz w:val="18"/>
        </w:rPr>
        <w:t xml:space="preserve"> — 1Sa 16:12 And he sent and brought him in . Now he was ruddy and had beautiful eyes and was handsome . And the Lord said , “ Arise , anoint him, for this is he .”</w:t>
      </w:r>
    </w:p>
    <w:p>
      <w:pPr>
        <w:pStyle w:val="ListBullet"/>
      </w:pPr>
      <w:r>
        <w:rPr>
          <w:b/>
          <w:sz w:val="18"/>
        </w:rPr>
        <w:t>2Sa 2:4</w:t>
      </w:r>
      <w:r>
        <w:rPr>
          <w:sz w:val="18"/>
        </w:rPr>
        <w:t xml:space="preserve"> — 2Sa 2:4 And the men of Judah came , and there they anointed David king over the house of Judah . When they told David , “It was the men of Jabesh-gilead who buried Saul ,”</w:t>
      </w:r>
    </w:p>
    <w:p>
      <w:pPr>
        <w:pStyle w:val="ListBullet"/>
      </w:pPr>
      <w:r>
        <w:rPr>
          <w:b/>
          <w:sz w:val="18"/>
        </w:rPr>
        <w:t>Psa 89:20</w:t>
      </w:r>
      <w:r>
        <w:rPr>
          <w:sz w:val="18"/>
        </w:rPr>
        <w:t xml:space="preserve"> — Psa 89:20 I have found David , my servant ; with my holy oil I have anointed him ,</w:t>
      </w:r>
    </w:p>
    <w:p>
      <w:pPr>
        <w:pStyle w:val="Heading3"/>
      </w:pPr>
      <w:r>
        <w:t>Group 167-002: Term names the sacred inviolability of the anointed — the inner prohibition against harming the one whom God has set apart through anointing</w:t>
      </w:r>
    </w:p>
    <w:p>
      <w:r>
        <w:rPr>
          <w:b/>
        </w:rPr>
        <w:t>Anchor verses:</w:t>
      </w:r>
    </w:p>
    <w:p>
      <w:pPr>
        <w:pStyle w:val="ListBullet"/>
      </w:pPr>
      <w:r>
        <w:rPr>
          <w:b/>
          <w:sz w:val="18"/>
        </w:rPr>
        <w:t>1Sa 9:16</w:t>
      </w:r>
      <w:r>
        <w:rPr>
          <w:sz w:val="18"/>
        </w:rPr>
        <w:t xml:space="preserve"> — 1Sa 9:16 “ Tomorrow about this time I will send to you a man from the land of Benjamin , and you shall anoint him to be prince over my people Israel . He shall save my people from the hand of the Philistines . For I have seen my people , because their cry has come to me .”</w:t>
      </w:r>
    </w:p>
    <w:p>
      <w:r>
        <w:rPr>
          <w:b/>
        </w:rPr>
        <w:t>Related verses (5):</w:t>
      </w:r>
    </w:p>
    <w:p>
      <w:pPr>
        <w:pStyle w:val="ListBullet"/>
      </w:pPr>
      <w:r>
        <w:rPr>
          <w:b/>
          <w:sz w:val="18"/>
        </w:rPr>
        <w:t>Exo 28:41</w:t>
      </w:r>
      <w:r>
        <w:rPr>
          <w:sz w:val="18"/>
        </w:rPr>
        <w:t xml:space="preserve"> — Exo 28:41 And you shall put them on Aaron your brother , and on his sons with him, and shall anoint them and ordain them and consecrate them, that they may serve me as priests .</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Num 3:3</w:t>
      </w:r>
      <w:r>
        <w:rPr>
          <w:sz w:val="18"/>
        </w:rPr>
        <w:t xml:space="preserve"> — Num 3:3 These are the names of the sons of Aaron , the anointed priests , whom he ordained to serve as priests .</w:t>
      </w:r>
    </w:p>
    <w:p>
      <w:pPr>
        <w:pStyle w:val="ListBullet"/>
      </w:pPr>
      <w:r>
        <w:rPr>
          <w:b/>
          <w:sz w:val="18"/>
        </w:rPr>
        <w:t>2Sa 5:3</w:t>
      </w:r>
      <w:r>
        <w:rPr>
          <w:sz w:val="18"/>
        </w:rPr>
        <w:t xml:space="preserve"> — 2Sa 5:3 So all the elders of Israel came to the king at Hebron , and King David made a covenant with them at Hebron before the Lord , and they anointed David king over Israel .</w:t>
      </w:r>
    </w:p>
    <w:p>
      <w:pPr>
        <w:pStyle w:val="Heading3"/>
      </w:pPr>
      <w:r>
        <w:t>Group 167-003: Term names anointing as divine appointment and blessing — the act that designates the person for a calling and marks divine favour upon them</w:t>
      </w:r>
    </w:p>
    <w:p>
      <w:r>
        <w:rPr>
          <w:b/>
        </w:rPr>
        <w:t>Anchor verses:</w:t>
      </w:r>
    </w:p>
    <w:p>
      <w:pPr>
        <w:pStyle w:val="ListBullet"/>
      </w:pPr>
      <w:r>
        <w:rPr>
          <w:b/>
          <w:sz w:val="18"/>
        </w:rPr>
        <w:t>Psa 45:7</w:t>
      </w:r>
      <w:r>
        <w:rPr>
          <w:sz w:val="18"/>
        </w:rPr>
        <w:t xml:space="preserve"> — Psa 45:7 you have loved righteousness and hated wickedness . Therefore God , your God , has anointed you with the oil of gladness beyond your companions ;</w:t>
      </w:r>
    </w:p>
    <w:p>
      <w:r>
        <w:rPr>
          <w:b/>
        </w:rPr>
        <w:t>Related verses (7):</w:t>
      </w:r>
    </w:p>
    <w:p>
      <w:pPr>
        <w:pStyle w:val="ListBullet"/>
      </w:pPr>
      <w:r>
        <w:rPr>
          <w:b/>
          <w:sz w:val="18"/>
        </w:rPr>
        <w:t>Exo 29:36</w:t>
      </w:r>
      <w:r>
        <w:rPr>
          <w:sz w:val="18"/>
        </w:rPr>
        <w:t xml:space="preserve"> — Exo 29:36 and every day you shall offer a bull as a sin offering for atonement . Also you shall purify the altar , when you make atonement for it, and shall anoint it to consecrate it .</w:t>
      </w:r>
    </w:p>
    <w:p>
      <w:pPr>
        <w:pStyle w:val="ListBullet"/>
      </w:pPr>
      <w:r>
        <w:rPr>
          <w:b/>
          <w:sz w:val="18"/>
        </w:rPr>
        <w:t>Exo 30:26</w:t>
      </w:r>
      <w:r>
        <w:rPr>
          <w:sz w:val="18"/>
        </w:rPr>
        <w:t xml:space="preserve"> — Exo 30:26 With it you shall anoint the tent of meeting and the ark of the testimony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Num 7:1</w:t>
      </w:r>
      <w:r>
        <w:rPr>
          <w:sz w:val="18"/>
        </w:rPr>
        <w:t xml:space="preserve"> — Num 7:1 On the day when Moses had finished setting up the tabernacle and had anointed and consecrated it with all its furnishings and had anointed and consecrated the altar with all its utensils ,</w:t>
      </w:r>
    </w:p>
    <w:p>
      <w:pPr>
        <w:pStyle w:val="ListBullet"/>
      </w:pPr>
      <w:r>
        <w:rPr>
          <w:b/>
          <w:sz w:val="18"/>
        </w:rPr>
        <w:t>1Ki 1:39</w:t>
      </w:r>
      <w:r>
        <w:rPr>
          <w:sz w:val="18"/>
        </w:rPr>
        <w:t xml:space="preserve"> — 1Ki 1:39 There Zadok the priest took the horn of oil from the tent and anointed Solomon . Then they blew the trumpet , and all the people said , “Long live King Solomon !”</w:t>
      </w:r>
    </w:p>
    <w:p>
      <w:pPr>
        <w:pStyle w:val="ListBullet"/>
      </w:pPr>
      <w:r>
        <w:rPr>
          <w:b/>
          <w:sz w:val="18"/>
        </w:rPr>
        <w:t>Psa 89:20</w:t>
      </w:r>
      <w:r>
        <w:rPr>
          <w:sz w:val="18"/>
        </w:rPr>
        <w:t xml:space="preserve"> — Psa 89:20 I have found David , my servant ; with my holy oil I have anointed him ,</w:t>
      </w:r>
    </w:p>
    <w:p>
      <w:pPr>
        <w:pStyle w:val="Heading3"/>
      </w:pPr>
      <w:r>
        <w:t>Set Aside (49 verses)</w:t>
      </w:r>
    </w:p>
    <w:p>
      <w:pPr>
        <w:pStyle w:val="ListBullet"/>
      </w:pPr>
      <w:r>
        <w:rPr>
          <w:b/>
          <w:sz w:val="18"/>
        </w:rPr>
        <w:t>Gen 31:13</w:t>
      </w:r>
      <w:r>
        <w:rPr>
          <w:sz w:val="18"/>
        </w:rPr>
        <w:t xml:space="preserve"> — Gen 31:13 I am the God of Bethel , where you anointed a pillar and made a vow to me. Now arise , go out from this land and return to the land of your kindred .’”</w:t>
      </w:r>
    </w:p>
    <w:p>
      <w:pPr>
        <w:pStyle w:val="ListBullet"/>
      </w:pPr>
      <w:r>
        <w:rPr>
          <w:b/>
          <w:sz w:val="18"/>
        </w:rPr>
        <w:t>Exo 29:2</w:t>
      </w:r>
      <w:r>
        <w:rPr>
          <w:sz w:val="18"/>
        </w:rPr>
        <w:t xml:space="preserve"> — Exo 29:2 and unleavened bread , unleavened cakes mixed with oil , and unleavened wafers smeared with oil . You shall make them of fine wheat flour .</w:t>
      </w:r>
    </w:p>
    <w:p>
      <w:pPr>
        <w:pStyle w:val="ListBullet"/>
      </w:pPr>
      <w:r>
        <w:rPr>
          <w:b/>
          <w:sz w:val="18"/>
        </w:rPr>
        <w:t>Exo 30:30</w:t>
      </w:r>
      <w:r>
        <w:rPr>
          <w:sz w:val="18"/>
        </w:rPr>
        <w:t xml:space="preserve"> — Exo 30:30 You shall anoint Aaron and his sons , and consecrate them, that they may serve me as priests .</w:t>
      </w:r>
    </w:p>
    <w:p>
      <w:pPr>
        <w:pStyle w:val="ListBullet"/>
      </w:pPr>
      <w:r>
        <w:rPr>
          <w:b/>
          <w:sz w:val="18"/>
        </w:rPr>
        <w:t>Exo 40:10</w:t>
      </w:r>
      <w:r>
        <w:rPr>
          <w:sz w:val="18"/>
        </w:rPr>
        <w:t xml:space="preserve"> — Exo 40:10 You shall also anoint the altar of burnt offering and all its utensils , and consecrate the altar , so that the altar may become most holy .</w:t>
      </w:r>
    </w:p>
    <w:p>
      <w:pPr>
        <w:pStyle w:val="ListBullet"/>
      </w:pPr>
      <w:r>
        <w:rPr>
          <w:b/>
          <w:sz w:val="18"/>
        </w:rPr>
        <w:t>Exo 40:11</w:t>
      </w:r>
      <w:r>
        <w:rPr>
          <w:sz w:val="18"/>
        </w:rPr>
        <w:t xml:space="preserve"> — Exo 40:11 You shall also anoint the basin and its stand , and consecrate it .</w:t>
      </w:r>
    </w:p>
    <w:p>
      <w:pPr>
        <w:pStyle w:val="ListBullet"/>
      </w:pPr>
      <w:r>
        <w:rPr>
          <w:b/>
          <w:sz w:val="18"/>
        </w:rPr>
        <w:t>Exo 40:13</w:t>
      </w:r>
      <w:r>
        <w:rPr>
          <w:sz w:val="18"/>
        </w:rPr>
        <w:t xml:space="preserve"> — Exo 40:13 and put on Aaron the holy garments . And you shall anoint him and consecrate him, that he may serve me as priest .</w:t>
      </w:r>
    </w:p>
    <w:p>
      <w:pPr>
        <w:pStyle w:val="ListBullet"/>
      </w:pPr>
      <w:r>
        <w:rPr>
          <w:b/>
          <w:sz w:val="18"/>
        </w:rPr>
        <w:t>Exo 40:15</w:t>
      </w:r>
      <w:r>
        <w:rPr>
          <w:sz w:val="18"/>
        </w:rPr>
        <w:t xml:space="preserve"> — Exo 40:15 and anoint them, as you anointed their father , that they may serve me as priests . And their anointing shall admit them to a perpetual priesthood throughout their generations .”</w:t>
      </w:r>
    </w:p>
    <w:p>
      <w:pPr>
        <w:pStyle w:val="ListBullet"/>
      </w:pPr>
      <w:r>
        <w:rPr>
          <w:b/>
          <w:sz w:val="18"/>
        </w:rPr>
        <w:t>Lev 2:4</w:t>
      </w:r>
      <w:r>
        <w:rPr>
          <w:sz w:val="18"/>
        </w:rPr>
        <w:t xml:space="preserve"> — Lev 2:4 “When you bring a grain offering baked in the oven as an offering , it shall be unleavened loaves of fine flour mixed with oil or unleavened wafers smeared with oil .</w:t>
      </w:r>
    </w:p>
    <w:p>
      <w:pPr>
        <w:pStyle w:val="ListBullet"/>
      </w:pPr>
      <w:r>
        <w:rPr>
          <w:b/>
          <w:sz w:val="18"/>
        </w:rPr>
        <w:t>Lev 6:20</w:t>
      </w:r>
      <w:r>
        <w:rPr>
          <w:sz w:val="18"/>
        </w:rPr>
        <w:t xml:space="preserve"> — Lev 6:20 “This is the offering that Aaron and his sons shall offer to the Lord on the day when he is anointed : a tenth of an ephah of fine flour as a regular grain offering , half of it in the morning and half in the evening .</w:t>
      </w:r>
    </w:p>
    <w:p>
      <w:pPr>
        <w:pStyle w:val="ListBullet"/>
      </w:pPr>
      <w:r>
        <w:rPr>
          <w:b/>
          <w:sz w:val="18"/>
        </w:rPr>
        <w:t>Lev 7:12</w:t>
      </w:r>
      <w:r>
        <w:rPr>
          <w:sz w:val="18"/>
        </w:rPr>
        <w:t xml:space="preserve"> — Lev 7:12 If he offers it for a thanksgiving , then he shall offer with the thanksgiving sacrifice unleavened loaves mixed with oil , unleavened wafers smeared with oil , and loaves of fine flour well mixed with oil .</w:t>
      </w:r>
    </w:p>
    <w:p>
      <w:pPr>
        <w:pStyle w:val="ListBullet"/>
      </w:pPr>
      <w:r>
        <w:rPr>
          <w:b/>
          <w:sz w:val="18"/>
        </w:rPr>
        <w:t>Lev 7:36</w:t>
      </w:r>
      <w:r>
        <w:rPr>
          <w:sz w:val="18"/>
        </w:rPr>
        <w:t xml:space="preserve"> — Lev 7:36 The Lord commanded this to be given them by the people of Israel , from the day that he anointed them. It is a perpetual due throughout their generations .”</w:t>
      </w:r>
    </w:p>
    <w:p>
      <w:pPr>
        <w:pStyle w:val="ListBullet"/>
      </w:pPr>
      <w:r>
        <w:rPr>
          <w:b/>
          <w:sz w:val="18"/>
        </w:rPr>
        <w:t>Lev 8:11</w:t>
      </w:r>
      <w:r>
        <w:rPr>
          <w:sz w:val="18"/>
        </w:rPr>
        <w:t xml:space="preserve"> — Lev 8:11 And he sprinkled some of it on the altar seven times , and anointed the altar and all its utensils and the basin and its stand , to consecrate them .</w:t>
      </w:r>
    </w:p>
    <w:p>
      <w:pPr>
        <w:pStyle w:val="ListBullet"/>
      </w:pPr>
      <w:r>
        <w:rPr>
          <w:b/>
          <w:sz w:val="18"/>
        </w:rPr>
        <w:t>Lev 16:32</w:t>
      </w:r>
      <w:r>
        <w:rPr>
          <w:sz w:val="18"/>
        </w:rPr>
        <w:t xml:space="preserve"> — Lev 16:32 And the priest who is anointed and consecrated as priest in his father’s place shall make atonement , wearing the holy linen garments .</w:t>
      </w:r>
    </w:p>
    <w:p>
      <w:pPr>
        <w:pStyle w:val="ListBullet"/>
      </w:pPr>
      <w:r>
        <w:rPr>
          <w:b/>
          <w:sz w:val="18"/>
        </w:rPr>
        <w:t>Num 6:15</w:t>
      </w:r>
      <w:r>
        <w:rPr>
          <w:sz w:val="18"/>
        </w:rPr>
        <w:t xml:space="preserve"> — Num 6:15 and a basket of unleavened bread , loaves of fine flour mixed with oil , and unleavened wafers smeared with oil , and their grain offering and their drink offerings .</w:t>
      </w:r>
    </w:p>
    <w:p>
      <w:pPr>
        <w:pStyle w:val="ListBullet"/>
      </w:pPr>
      <w:r>
        <w:rPr>
          <w:b/>
          <w:sz w:val="18"/>
        </w:rPr>
        <w:t>Num 7:10</w:t>
      </w:r>
      <w:r>
        <w:rPr>
          <w:sz w:val="18"/>
        </w:rPr>
        <w:t xml:space="preserve"> — Num 7:10 And the chiefs offered offerings for the dedication of the altar on the day it was anointed ; and the chiefs offered their offering before the altar .</w:t>
      </w:r>
    </w:p>
    <w:p>
      <w:pPr>
        <w:pStyle w:val="ListBullet"/>
      </w:pPr>
      <w:r>
        <w:rPr>
          <w:b/>
          <w:sz w:val="18"/>
        </w:rPr>
        <w:t>Num 7:84</w:t>
      </w:r>
      <w:r>
        <w:rPr>
          <w:sz w:val="18"/>
        </w:rPr>
        <w:t xml:space="preserve"> — Num 7:84 This was the dedication offering for the altar on the day when it was anointed , from the chiefs of Israel : twelve silver plates , twelve silver basins , twelve golden dishes ,</w:t>
      </w:r>
    </w:p>
    <w:p>
      <w:pPr>
        <w:pStyle w:val="ListBullet"/>
      </w:pPr>
      <w:r>
        <w:rPr>
          <w:b/>
          <w:sz w:val="18"/>
        </w:rPr>
        <w:t>Num 7:88</w:t>
      </w:r>
      <w:r>
        <w:rPr>
          <w:sz w:val="18"/>
        </w:rPr>
        <w:t xml:space="preserve"> — Num 7:88 and all the cattle for the sacrifice of peace offerings twenty-four bulls , the rams sixty , the male goats sixty , the male lambs a year old sixty . This was the dedication offering for the altar after it was anointed .</w:t>
      </w:r>
    </w:p>
    <w:p>
      <w:pPr>
        <w:pStyle w:val="ListBullet"/>
      </w:pPr>
      <w:r>
        <w:rPr>
          <w:b/>
          <w:sz w:val="18"/>
        </w:rPr>
        <w:t>Num 35:25</w:t>
      </w:r>
      <w:r>
        <w:rPr>
          <w:sz w:val="18"/>
        </w:rPr>
        <w:t xml:space="preserve"> — Num 35:25 And the congregation shall rescue the manslayer from the hand of the avenger of blood , and the congregation shall restore him to his city of refuge to which he had fled , and he shall live in it until the death of the high priest who was anointed with the holy oil .</w:t>
      </w:r>
    </w:p>
    <w:p>
      <w:pPr>
        <w:pStyle w:val="ListBullet"/>
      </w:pPr>
      <w:r>
        <w:rPr>
          <w:b/>
          <w:sz w:val="18"/>
        </w:rPr>
        <w:t>Judg 9:8</w:t>
      </w:r>
      <w:r>
        <w:rPr>
          <w:sz w:val="18"/>
        </w:rPr>
        <w:t xml:space="preserve"> — Judg 9:8 The trees once went out to anoint a king over them, and they said to the olive tree , ‘ Reign over us .’</w:t>
      </w:r>
    </w:p>
    <w:p>
      <w:pPr>
        <w:pStyle w:val="ListBullet"/>
      </w:pPr>
      <w:r>
        <w:rPr>
          <w:b/>
          <w:sz w:val="18"/>
        </w:rPr>
        <w:t>Judg 9:15</w:t>
      </w:r>
      <w:r>
        <w:rPr>
          <w:sz w:val="18"/>
        </w:rPr>
        <w:t xml:space="preserve"> — Judg 9:15 And the bramble said to the trees , ‘If in good faith you are anointing me king over you, then come and take refuge in my shade , but if not, let fire come out of the bramble and devour the cedars of Lebanon .’</w:t>
      </w:r>
    </w:p>
    <w:p>
      <w:pPr>
        <w:pStyle w:val="ListBullet"/>
      </w:pPr>
      <w:r>
        <w:rPr>
          <w:b/>
          <w:sz w:val="18"/>
        </w:rPr>
        <w:t>1Sa 10:1</w:t>
      </w:r>
      <w:r>
        <w:rPr>
          <w:sz w:val="18"/>
        </w:rPr>
        <w:t xml:space="preserve"> — 1Sa 10:1 Then Samuel took a flask of oil and poured it on his head and kissed him and said , “Has not the Lord anointed you to be prince over his people Israel ? And you shall reign over the people of the Lord and you will save them from the hand of their surrounding enemies . And this shall be the sign to you that the Lord has anointed you to be prince over his heritage .</w:t>
      </w:r>
    </w:p>
    <w:p>
      <w:pPr>
        <w:pStyle w:val="ListBullet"/>
      </w:pPr>
      <w:r>
        <w:rPr>
          <w:b/>
          <w:sz w:val="18"/>
        </w:rPr>
        <w:t>1Sa 15:1</w:t>
      </w:r>
      <w:r>
        <w:rPr>
          <w:sz w:val="18"/>
        </w:rPr>
        <w:t xml:space="preserve"> — 1Sa 15:1 And Samuel said to Saul , “The Lord sent me to anoint you king over his people Israel ; now therefore listen to the words of the Lord .</w:t>
      </w:r>
    </w:p>
    <w:p>
      <w:pPr>
        <w:pStyle w:val="ListBullet"/>
      </w:pPr>
      <w:r>
        <w:rPr>
          <w:b/>
          <w:sz w:val="18"/>
        </w:rPr>
        <w:t>1Sa 15:17</w:t>
      </w:r>
      <w:r>
        <w:rPr>
          <w:sz w:val="18"/>
        </w:rPr>
        <w:t xml:space="preserve"> — 1Sa 15:17 And Samuel said , “ Though you are little in your own eyes , are you not the head of the tribes of Israel ? The Lord anointed you king over Israel .</w:t>
      </w:r>
    </w:p>
    <w:p>
      <w:pPr>
        <w:pStyle w:val="ListBullet"/>
      </w:pPr>
      <w:r>
        <w:rPr>
          <w:b/>
          <w:sz w:val="18"/>
        </w:rPr>
        <w:t>1Sa 16:3</w:t>
      </w:r>
      <w:r>
        <w:rPr>
          <w:sz w:val="18"/>
        </w:rPr>
        <w:t xml:space="preserve"> — 1Sa 16:3 And invite Jesse to the sacrifice , and I will show you what you shall do . And you shall anoint for me him whom I declare to you .”</w:t>
      </w:r>
    </w:p>
    <w:p>
      <w:pPr>
        <w:pStyle w:val="ListBullet"/>
      </w:pPr>
      <w:r>
        <w:rPr>
          <w:b/>
          <w:sz w:val="18"/>
        </w:rPr>
        <w:t>2Sa 2:7</w:t>
      </w:r>
      <w:r>
        <w:rPr>
          <w:sz w:val="18"/>
        </w:rPr>
        <w:t xml:space="preserve"> — 2Sa 2:7 Now therefore let your hands be strong , and be valiant , for Saul your lord is dead , and the house of Judah has anointed me king over them .”</w:t>
      </w:r>
    </w:p>
    <w:p>
      <w:pPr>
        <w:pStyle w:val="ListBullet"/>
      </w:pPr>
      <w:r>
        <w:rPr>
          <w:b/>
          <w:sz w:val="18"/>
        </w:rPr>
        <w:t>2Sa 3:39</w:t>
      </w:r>
      <w:r>
        <w:rPr>
          <w:sz w:val="18"/>
        </w:rPr>
        <w:t xml:space="preserve"> — 2Sa 3:39 And I was gentle today , though anointed king . These men , the sons of Zeruiah , are more severe than I. The Lord repay the evildoer according to his wickedness !”</w:t>
      </w:r>
    </w:p>
    <w:p>
      <w:pPr>
        <w:pStyle w:val="ListBullet"/>
      </w:pPr>
      <w:r>
        <w:rPr>
          <w:b/>
          <w:sz w:val="18"/>
        </w:rPr>
        <w:t>2Sa 5:17</w:t>
      </w:r>
      <w:r>
        <w:rPr>
          <w:sz w:val="18"/>
        </w:rPr>
        <w:t xml:space="preserve"> — 2Sa 5:17 When the Philistines heard that David had been anointed king over Israel , all the Philistines went up to search for David . But David heard of it and went down to the stronghold .</w:t>
      </w:r>
    </w:p>
    <w:p>
      <w:pPr>
        <w:pStyle w:val="ListBullet"/>
      </w:pPr>
      <w:r>
        <w:rPr>
          <w:b/>
          <w:sz w:val="18"/>
        </w:rPr>
        <w:t>2Sa 12:7</w:t>
      </w:r>
      <w:r>
        <w:rPr>
          <w:sz w:val="18"/>
        </w:rPr>
        <w:t xml:space="preserve"> — 2Sa 12:7 Nathan said to David , “ You are the man ! Thus says the Lord , the God of Israel , ‘ I anointed you king over Israel , and I delivered you out of the hand of Saul .</w:t>
      </w:r>
    </w:p>
    <w:p>
      <w:pPr>
        <w:pStyle w:val="ListBullet"/>
      </w:pPr>
      <w:r>
        <w:rPr>
          <w:b/>
          <w:sz w:val="18"/>
        </w:rPr>
        <w:t>2Sa 19:10</w:t>
      </w:r>
      <w:r>
        <w:rPr>
          <w:sz w:val="18"/>
        </w:rPr>
        <w:t xml:space="preserve"> — 2Sa 19:10 But Absalom , whom we anointed over us, is dead in battle . Now therefore why do you say nothing about bringing the king back?”</w:t>
      </w:r>
    </w:p>
    <w:p>
      <w:pPr>
        <w:pStyle w:val="ListBullet"/>
      </w:pPr>
      <w:r>
        <w:rPr>
          <w:b/>
          <w:sz w:val="18"/>
        </w:rPr>
        <w:t>1Ki 1:34</w:t>
      </w:r>
      <w:r>
        <w:rPr>
          <w:sz w:val="18"/>
        </w:rPr>
        <w:t xml:space="preserve"> — 1Ki 1:34 And let Zadok the priest and Nathan the prophet there anoint him king over Israel . Then blow the trumpet and say , ‘Long live King Solomon !’</w:t>
      </w:r>
    </w:p>
    <w:p>
      <w:pPr>
        <w:pStyle w:val="ListBullet"/>
      </w:pPr>
      <w:r>
        <w:rPr>
          <w:b/>
          <w:sz w:val="18"/>
        </w:rPr>
        <w:t>1Ki 1:45</w:t>
      </w:r>
      <w:r>
        <w:rPr>
          <w:sz w:val="18"/>
        </w:rPr>
        <w:t xml:space="preserve"> — 1Ki 1:45 And Zadok the priest and Nathan the prophet have anointed him king at Gihon , and they have gone up from there rejoicing , so that the city is in an uproar . This is the noise that you have heard .</w:t>
      </w:r>
    </w:p>
    <w:p>
      <w:pPr>
        <w:pStyle w:val="ListBullet"/>
      </w:pPr>
      <w:r>
        <w:rPr>
          <w:b/>
          <w:sz w:val="18"/>
        </w:rPr>
        <w:t>1Ki 5:1</w:t>
      </w:r>
      <w:r>
        <w:rPr>
          <w:sz w:val="18"/>
        </w:rPr>
        <w:t xml:space="preserve"> — 1Ki 5:1 Now Hiram king of Tyre sent his servants to Solomon when he heard that they had anointed him king in place of his father , for Hiram always loved David .</w:t>
      </w:r>
    </w:p>
    <w:p>
      <w:pPr>
        <w:pStyle w:val="ListBullet"/>
      </w:pPr>
      <w:r>
        <w:rPr>
          <w:b/>
          <w:sz w:val="18"/>
        </w:rPr>
        <w:t>1Ki 19:15</w:t>
      </w:r>
      <w:r>
        <w:rPr>
          <w:sz w:val="18"/>
        </w:rPr>
        <w:t xml:space="preserve"> — 1Ki 19:15 And the Lord said to him, “ Go , return on your way to the wilderness of Damascus . And when you arrive , you shall anoint Hazael to be king over Syria .</w:t>
      </w:r>
    </w:p>
    <w:p>
      <w:pPr>
        <w:pStyle w:val="ListBullet"/>
      </w:pPr>
      <w:r>
        <w:rPr>
          <w:b/>
          <w:sz w:val="18"/>
        </w:rPr>
        <w:t>1Ki 19:16</w:t>
      </w:r>
      <w:r>
        <w:rPr>
          <w:sz w:val="18"/>
        </w:rPr>
        <w:t xml:space="preserve"> — 1Ki 19:16 And Jehu the son of Nimshi you shall anoint to be king over Israel , and Elisha the son of Shaphat of Abel-meholah you shall anoint to be prophet in your place .</w:t>
      </w:r>
    </w:p>
    <w:p>
      <w:pPr>
        <w:pStyle w:val="ListBullet"/>
      </w:pPr>
      <w:r>
        <w:rPr>
          <w:b/>
          <w:sz w:val="18"/>
        </w:rPr>
        <w:t>2Ki 9:3</w:t>
      </w:r>
      <w:r>
        <w:rPr>
          <w:sz w:val="18"/>
        </w:rPr>
        <w:t xml:space="preserve"> — 2Ki 9:3 Then take the flask of oil and pour it on his head and say , ‘ Thus says the Lord , I anoint you king over Israel .’ Then open the door and flee ; do not linger .”</w:t>
      </w:r>
    </w:p>
    <w:p>
      <w:pPr>
        <w:pStyle w:val="ListBullet"/>
      </w:pPr>
      <w:r>
        <w:rPr>
          <w:b/>
          <w:sz w:val="18"/>
        </w:rPr>
        <w:t>2Ki 9:6</w:t>
      </w:r>
      <w:r>
        <w:rPr>
          <w:sz w:val="18"/>
        </w:rPr>
        <w:t xml:space="preserve"> — 2Ki 9:6 So he arose and went into the house . And the young man poured the oil on his head , saying to him, “ Thus says the Lord , the God of Israel , I anoint you king over the people of the Lord , over Israel .</w:t>
      </w:r>
    </w:p>
    <w:p>
      <w:pPr>
        <w:pStyle w:val="ListBullet"/>
      </w:pPr>
      <w:r>
        <w:rPr>
          <w:b/>
          <w:sz w:val="18"/>
        </w:rPr>
        <w:t>2Ki 9:12</w:t>
      </w:r>
      <w:r>
        <w:rPr>
          <w:sz w:val="18"/>
        </w:rPr>
        <w:t xml:space="preserve"> — 2Ki 9:12 And they said , “That is not true ; tell us now .” And he said , “ Thus and so he spoke to me, saying , ‘ Thus says the Lord , I anoint you king over Israel .’”</w:t>
      </w:r>
    </w:p>
    <w:p>
      <w:pPr>
        <w:pStyle w:val="ListBullet"/>
      </w:pPr>
      <w:r>
        <w:rPr>
          <w:b/>
          <w:sz w:val="18"/>
        </w:rPr>
        <w:t>2Ki 11:12</w:t>
      </w:r>
      <w:r>
        <w:rPr>
          <w:sz w:val="18"/>
        </w:rPr>
        <w:t xml:space="preserve"> — 2Ki 11:12 Then he brought out the king’s son and put the crown on him and gave him the testimony . And they proclaimed him king and anointed him, and they clapped their hands and said , “Long live the king !”</w:t>
      </w:r>
    </w:p>
    <w:p>
      <w:pPr>
        <w:pStyle w:val="ListBullet"/>
      </w:pPr>
      <w:r>
        <w:rPr>
          <w:b/>
          <w:sz w:val="18"/>
        </w:rPr>
        <w:t>2Ki 23:30</w:t>
      </w:r>
      <w:r>
        <w:rPr>
          <w:sz w:val="18"/>
        </w:rPr>
        <w:t xml:space="preserve"> — 2Ki 23:30 And his servants carried him dead in a chariot from Megiddo and brought him to Jerusalem and buried him in his own tomb . And the people of the land took Jehoahaz the son of Josiah , and anointed him, and made him king in his father’s place .</w:t>
      </w:r>
    </w:p>
    <w:p>
      <w:pPr>
        <w:pStyle w:val="ListBullet"/>
      </w:pPr>
      <w:r>
        <w:rPr>
          <w:b/>
          <w:sz w:val="18"/>
        </w:rPr>
        <w:t>1Ch 11:3</w:t>
      </w:r>
      <w:r>
        <w:rPr>
          <w:sz w:val="18"/>
        </w:rPr>
        <w:t xml:space="preserve"> — 1Ch 11:3 So all the elders of Israel came to the king at Hebron , and David made a covenant with them at Hebron before the Lord . And they anointed David king over Israel , according to the word of the Lord by Samuel .</w:t>
      </w:r>
    </w:p>
    <w:p>
      <w:pPr>
        <w:pStyle w:val="ListBullet"/>
      </w:pPr>
      <w:r>
        <w:rPr>
          <w:b/>
          <w:sz w:val="18"/>
        </w:rPr>
        <w:t>1Ch 14:8</w:t>
      </w:r>
      <w:r>
        <w:rPr>
          <w:sz w:val="18"/>
        </w:rPr>
        <w:t xml:space="preserve"> — 1Ch 14:8 When the Philistines heard that David had been anointed king over all Israel , all the Philistines went up to search for David . But David heard of it and went out against them.</w:t>
      </w:r>
    </w:p>
    <w:p>
      <w:pPr>
        <w:pStyle w:val="ListBullet"/>
      </w:pPr>
      <w:r>
        <w:rPr>
          <w:b/>
          <w:sz w:val="18"/>
        </w:rPr>
        <w:t>1Ch 29:22</w:t>
      </w:r>
      <w:r>
        <w:rPr>
          <w:sz w:val="18"/>
        </w:rPr>
        <w:t xml:space="preserve"> — 1Ch 29:22 And they ate and drank before the Lord on that day with great gladness . And they made Solomon the son of David king the second time, and they anointed him as prince for the Lord , and Zadok as priest .</w:t>
      </w:r>
    </w:p>
    <w:p>
      <w:pPr>
        <w:pStyle w:val="ListBullet"/>
      </w:pPr>
      <w:r>
        <w:rPr>
          <w:b/>
          <w:sz w:val="18"/>
        </w:rPr>
        <w:t>2Ch 22:7</w:t>
      </w:r>
      <w:r>
        <w:rPr>
          <w:sz w:val="18"/>
        </w:rPr>
        <w:t xml:space="preserve"> — 2Ch 22:7 But it was ordained by God that the downfall of Ahaziah should come about through his going to visit Joram . For when he came there, he went out with Jehoram to meet Jehu the son of Nimshi , whom the Lord had anointed to destroy the house of Ahab .</w:t>
      </w:r>
    </w:p>
    <w:p>
      <w:pPr>
        <w:pStyle w:val="ListBullet"/>
      </w:pPr>
      <w:r>
        <w:rPr>
          <w:b/>
          <w:sz w:val="18"/>
        </w:rPr>
        <w:t>2Ch 23:11</w:t>
      </w:r>
      <w:r>
        <w:rPr>
          <w:sz w:val="18"/>
        </w:rPr>
        <w:t xml:space="preserve"> — 2Ch 23:11 Then they brought out the king’s son and put the crown on him and gave him the testimony . And they proclaimed him king , and Jehoiada and his sons anointed him, and they said , “Long live the king .”</w:t>
      </w:r>
    </w:p>
    <w:p>
      <w:pPr>
        <w:pStyle w:val="ListBullet"/>
      </w:pPr>
      <w:r>
        <w:rPr>
          <w:b/>
          <w:sz w:val="18"/>
        </w:rPr>
        <w:t>Isa 21:5</w:t>
      </w:r>
      <w:r>
        <w:rPr>
          <w:sz w:val="18"/>
        </w:rPr>
        <w:t xml:space="preserve"> — Isa 21:5 They prepare the table , they spread the rugs , they eat , they drink . Arise , O princes ; oil the shield !</w:t>
      </w:r>
    </w:p>
    <w:p>
      <w:pPr>
        <w:pStyle w:val="ListBullet"/>
      </w:pPr>
      <w:r>
        <w:rPr>
          <w:b/>
          <w:sz w:val="18"/>
        </w:rPr>
        <w:t>Isa 61:1</w:t>
      </w:r>
      <w:r>
        <w:rPr>
          <w:sz w:val="18"/>
        </w:rPr>
        <w:t xml:space="preserve"> — Isa 61:1 The Spirit of the Lord God is upon me, because the Lord has anointed me to bring good news to the poor ; he has sent me to bind up the brokenhearted , to proclaim liberty to the captives , and the opening of the prison to those who are bound ;</w:t>
      </w:r>
    </w:p>
    <w:p>
      <w:pPr>
        <w:pStyle w:val="ListBullet"/>
      </w:pPr>
      <w:r>
        <w:rPr>
          <w:b/>
          <w:sz w:val="18"/>
        </w:rPr>
        <w:t>Jer 22:14</w:t>
      </w:r>
      <w:r>
        <w:rPr>
          <w:sz w:val="18"/>
        </w:rPr>
        <w:t xml:space="preserve"> — Jer 22:14 who says , ‘I will build myself a great house with spacious upper rooms ,’ who cuts out windows for it, paneling it with cedar and painting it with vermilion .</w:t>
      </w:r>
    </w:p>
    <w:p>
      <w:pPr>
        <w:pStyle w:val="ListBullet"/>
      </w:pPr>
      <w:r>
        <w:rPr>
          <w:b/>
          <w:sz w:val="18"/>
        </w:rPr>
        <w:t>Dan 9:24</w:t>
      </w:r>
      <w:r>
        <w:rPr>
          <w:sz w:val="18"/>
        </w:rPr>
        <w:t xml:space="preserve"> — Dan 9:24 “ Seventy weeks are decreed about your people and your holy city , to finish the transgression , to put an end to sin , and to atone for iniquity , to bring in everlasting righteousness , to seal both vision and prophet , and to anoint a most holy place .</w:t>
      </w:r>
    </w:p>
    <w:p>
      <w:pPr>
        <w:pStyle w:val="ListBullet"/>
      </w:pPr>
      <w:r>
        <w:rPr>
          <w:b/>
          <w:sz w:val="18"/>
        </w:rPr>
        <w:t>Amo 6:6</w:t>
      </w:r>
      <w:r>
        <w:rPr>
          <w:sz w:val="18"/>
        </w:rPr>
        <w:t xml:space="preserve"> — Amo 6:6 who drink wine in bowls and anoint themselves with the finest oils , but are not grieved over the ruin of Joseph !</w:t>
      </w:r>
    </w:p>
    <w:p>
      <w:pPr>
        <w:pStyle w:val="Heading1"/>
      </w:pPr>
      <w:r>
        <w:t>H4887 — me.shach</w:t>
      </w:r>
    </w:p>
    <w:p>
      <w:pPr>
        <w:pStyle w:val="Heading2"/>
      </w:pPr>
      <w:r>
        <w:t>H4887 — oil  [OWNER]</w:t>
      </w:r>
    </w:p>
    <w:p>
      <w:r>
        <w:rPr>
          <w:i/>
        </w:rPr>
        <w:t>status: extracted  |  occ: 2</w:t>
      </w:r>
    </w:p>
    <w:p>
      <w:r>
        <w:rPr>
          <w:b/>
        </w:rPr>
        <w:t>Parsed senses:</w:t>
      </w:r>
    </w:p>
    <w:p>
      <w:pPr>
        <w:pStyle w:val="ListBullet"/>
      </w:pPr>
      <w:r>
        <w:rPr>
          <w:b/>
          <w:sz w:val="18"/>
        </w:rPr>
        <w:t xml:space="preserve">1  </w:t>
      </w:r>
      <w:r>
        <w:rPr>
          <w:sz w:val="18"/>
        </w:rPr>
        <w:t>oil</w:t>
      </w:r>
    </w:p>
    <w:p>
      <w:pPr>
        <w:pStyle w:val="Heading3"/>
      </w:pPr>
      <w:r>
        <w:t>Set Aside (2 verses)</w:t>
      </w:r>
    </w:p>
    <w:p>
      <w:pPr>
        <w:pStyle w:val="ListBullet"/>
      </w:pPr>
      <w:r>
        <w:rPr>
          <w:b/>
          <w:sz w:val="18"/>
        </w:rPr>
        <w:t>Ezr 6:9</w:t>
      </w:r>
      <w:r>
        <w:rPr>
          <w:sz w:val="18"/>
        </w:rPr>
        <w:t xml:space="preserve"> — Ezr 6:9 And whatever is needed — bulls , rams , or sheep for burnt offerings to the God of heaven , wheat , salt , wine , or oil , as the priests at Jerusalem require —let that be given to them day by day without fail ,</w:t>
      </w:r>
    </w:p>
    <w:p>
      <w:pPr>
        <w:pStyle w:val="ListBullet"/>
      </w:pPr>
      <w:r>
        <w:rPr>
          <w:b/>
          <w:sz w:val="18"/>
        </w:rPr>
        <w:t>Ezr 7:22</w:t>
      </w:r>
      <w:r>
        <w:rPr>
          <w:sz w:val="18"/>
        </w:rPr>
        <w:t xml:space="preserve"> — Ezr 7:22 up to 100 talents of silver , 100 cors of wheat , 100 baths of wine , 100 baths of oil , and salt without prescribing how much .</w:t>
      </w:r>
    </w:p>
    <w:p>
      <w:pPr>
        <w:pStyle w:val="Heading1"/>
      </w:pPr>
      <w:r>
        <w:t>H4888 — mish.chah</w:t>
      </w:r>
    </w:p>
    <w:p>
      <w:pPr>
        <w:pStyle w:val="Heading2"/>
      </w:pPr>
      <w:r>
        <w:t>H4888A (sub-gloss: anointing)  [OWNER]</w:t>
      </w:r>
    </w:p>
    <w:p>
      <w:r>
        <w:rPr>
          <w:i/>
        </w:rPr>
        <w:t>status: extracted  |  occ: 25</w:t>
      </w:r>
    </w:p>
    <w:p>
      <w:r>
        <w:rPr>
          <w:b/>
        </w:rPr>
        <w:t>Parsed senses:</w:t>
      </w:r>
    </w:p>
    <w:p>
      <w:pPr>
        <w:pStyle w:val="ListBullet"/>
      </w:pPr>
      <w:r>
        <w:rPr>
          <w:b/>
          <w:sz w:val="18"/>
        </w:rPr>
        <w:t xml:space="preserve">1  </w:t>
      </w:r>
      <w:r>
        <w:rPr>
          <w:sz w:val="18"/>
        </w:rPr>
        <w:t>ointment (used to consecrate by anointing)</w:t>
      </w:r>
    </w:p>
    <w:p>
      <w:pPr>
        <w:pStyle w:val="ListBullet"/>
      </w:pPr>
      <w:r>
        <w:rPr>
          <w:b/>
          <w:sz w:val="18"/>
        </w:rPr>
        <w:t xml:space="preserve">2  </w:t>
      </w:r>
      <w:r>
        <w:rPr>
          <w:sz w:val="18"/>
        </w:rPr>
        <w:t>anointing portion</w:t>
      </w:r>
    </w:p>
    <w:p>
      <w:pPr>
        <w:pStyle w:val="Heading3"/>
      </w:pPr>
      <w:r>
        <w:t>Group 169-001: Term names the anointing oil as the sacred medium of consecration — the oil prepared and applied in the act of setting apart persons and objects for divine service</w:t>
      </w:r>
    </w:p>
    <w:p>
      <w:r>
        <w:rPr>
          <w:b/>
        </w:rPr>
        <w:t>Anchor verses:</w:t>
      </w:r>
    </w:p>
    <w:p>
      <w:pPr>
        <w:pStyle w:val="ListBullet"/>
      </w:pPr>
      <w:r>
        <w:rPr>
          <w:b/>
          <w:sz w:val="18"/>
        </w:rPr>
        <w:t>Exo 30:25</w:t>
      </w:r>
      <w:r>
        <w:rPr>
          <w:sz w:val="18"/>
        </w:rPr>
        <w:t xml:space="preserve"> — Exo 30:25 And you shall make of these a sacred anointing oil blended as by the perfumer ; it shall be a holy anointing oil .</w:t>
      </w:r>
    </w:p>
    <w:p>
      <w:r>
        <w:rPr>
          <w:b/>
        </w:rPr>
        <w:t>Related verses (3):</w:t>
      </w:r>
    </w:p>
    <w:p>
      <w:pPr>
        <w:pStyle w:val="ListBullet"/>
      </w:pPr>
      <w:r>
        <w:rPr>
          <w:b/>
          <w:sz w:val="18"/>
        </w:rPr>
        <w:t>Exo 30:31</w:t>
      </w:r>
      <w:r>
        <w:rPr>
          <w:sz w:val="18"/>
        </w:rPr>
        <w:t xml:space="preserve"> — Exo 30:31 And you shall say to the people of Israel , ‘ This shall be my holy anointing oil throughout your generations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Num 4:16</w:t>
      </w:r>
      <w:r>
        <w:rPr>
          <w:sz w:val="18"/>
        </w:rPr>
        <w:t xml:space="preserve"> — Num 4:16 “And Eleazar the son of Aaron the priest shall have charge of the oil for the light , the fragrant incense , the regular grain offering , and the anointing oil , with the oversight of the whole tabernacle and all that is in it, of the sanctuary and its vessels .”</w:t>
      </w:r>
    </w:p>
    <w:p>
      <w:pPr>
        <w:pStyle w:val="Heading3"/>
      </w:pPr>
      <w:r>
        <w:t>Set Aside (19 verses)</w:t>
      </w:r>
    </w:p>
    <w:p>
      <w:pPr>
        <w:pStyle w:val="ListBullet"/>
      </w:pPr>
      <w:r>
        <w:rPr>
          <w:b/>
          <w:sz w:val="18"/>
        </w:rPr>
        <w:t>Exo 25:6</w:t>
      </w:r>
      <w:r>
        <w:rPr>
          <w:sz w:val="18"/>
        </w:rPr>
        <w:t xml:space="preserve"> — Exo 25:6 oil for the lamps , spices for the anointing oil and for the fragrant incense ,</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Exo 29:21</w:t>
      </w:r>
      <w:r>
        <w:rPr>
          <w:sz w:val="18"/>
        </w:rPr>
        <w:t xml:space="preserve"> — Exo 29:21 Then you shall take part of the blood that is on the altar , and of the anointing oil , and sprinkle it on Aaron and his garments , and on his sons and his sons ’ garments with him . He and his garments shall be holy , and his sons and his sons ’ garments with him .</w:t>
      </w:r>
    </w:p>
    <w:p>
      <w:pPr>
        <w:pStyle w:val="ListBullet"/>
      </w:pPr>
      <w:r>
        <w:rPr>
          <w:b/>
          <w:sz w:val="18"/>
        </w:rPr>
        <w:t>Exo 29:29</w:t>
      </w:r>
      <w:r>
        <w:rPr>
          <w:sz w:val="18"/>
        </w:rPr>
        <w:t xml:space="preserve"> — Exo 29:29 “The holy garments of Aaron shall be for his sons after him; they shall be anointed in them and ordained in them .</w:t>
      </w:r>
    </w:p>
    <w:p>
      <w:pPr>
        <w:pStyle w:val="ListBullet"/>
      </w:pPr>
      <w:r>
        <w:rPr>
          <w:b/>
          <w:sz w:val="18"/>
        </w:rPr>
        <w:t>Exo 31:11</w:t>
      </w:r>
      <w:r>
        <w:rPr>
          <w:sz w:val="18"/>
        </w:rPr>
        <w:t xml:space="preserve"> — Exo 31:11 and the anointing oil and the fragrant incense for the Holy Place . According to all that I have commanded you, they shall do .”</w:t>
      </w:r>
    </w:p>
    <w:p>
      <w:pPr>
        <w:pStyle w:val="ListBullet"/>
      </w:pPr>
      <w:r>
        <w:rPr>
          <w:b/>
          <w:sz w:val="18"/>
        </w:rPr>
        <w:t>Exo 35:8</w:t>
      </w:r>
      <w:r>
        <w:rPr>
          <w:sz w:val="18"/>
        </w:rPr>
        <w:t xml:space="preserve"> — Exo 35:8 oil for the light , spices for the anointing oil and for the fragrant incense ,</w:t>
      </w:r>
    </w:p>
    <w:p>
      <w:pPr>
        <w:pStyle w:val="ListBullet"/>
      </w:pPr>
      <w:r>
        <w:rPr>
          <w:b/>
          <w:sz w:val="18"/>
        </w:rPr>
        <w:t>Exo 35:15</w:t>
      </w:r>
      <w:r>
        <w:rPr>
          <w:sz w:val="18"/>
        </w:rPr>
        <w:t xml:space="preserve"> — Exo 35:15 and the altar of incense , with its poles , and the anointing oil and the fragrant incense , and the screen for the door , at the door of the tabernacle ;</w:t>
      </w:r>
    </w:p>
    <w:p>
      <w:pPr>
        <w:pStyle w:val="ListBullet"/>
      </w:pPr>
      <w:r>
        <w:rPr>
          <w:b/>
          <w:sz w:val="18"/>
        </w:rPr>
        <w:t>Exo 35:28</w:t>
      </w:r>
      <w:r>
        <w:rPr>
          <w:sz w:val="18"/>
        </w:rPr>
        <w:t xml:space="preserve"> — Exo 35:28 and spices and oil for the light , and for the anointing oil , and for the fragrant incense .</w:t>
      </w:r>
    </w:p>
    <w:p>
      <w:pPr>
        <w:pStyle w:val="ListBullet"/>
      </w:pPr>
      <w:r>
        <w:rPr>
          <w:b/>
          <w:sz w:val="18"/>
        </w:rPr>
        <w:t>Exo 37:29</w:t>
      </w:r>
      <w:r>
        <w:rPr>
          <w:sz w:val="18"/>
        </w:rPr>
        <w:t xml:space="preserve"> — Exo 37:29 He made the holy anointing oil also, and the pure fragrant incense , blended as by the perfumer .</w:t>
      </w:r>
    </w:p>
    <w:p>
      <w:pPr>
        <w:pStyle w:val="ListBullet"/>
      </w:pPr>
      <w:r>
        <w:rPr>
          <w:b/>
          <w:sz w:val="18"/>
        </w:rPr>
        <w:t>Exo 39:38</w:t>
      </w:r>
      <w:r>
        <w:rPr>
          <w:sz w:val="18"/>
        </w:rPr>
        <w:t xml:space="preserve"> — Exo 39:38 the golden altar , the anointing oil and the fragrant incense , and the screen for the entrance of the tent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Exo 40:15</w:t>
      </w:r>
      <w:r>
        <w:rPr>
          <w:sz w:val="18"/>
        </w:rPr>
        <w:t xml:space="preserve"> — Exo 40:15 and anoint them, as you anointed their father , that they may serve me as priests . And their anointing shall admit them to a perpetual priesthood throughout their generations .”</w:t>
      </w:r>
    </w:p>
    <w:p>
      <w:pPr>
        <w:pStyle w:val="ListBullet"/>
      </w:pPr>
      <w:r>
        <w:rPr>
          <w:b/>
          <w:sz w:val="18"/>
        </w:rPr>
        <w:t>Lev 7:35</w:t>
      </w:r>
      <w:r>
        <w:rPr>
          <w:sz w:val="18"/>
        </w:rPr>
        <w:t xml:space="preserve"> — Lev 7:35 This is the portion of Aaron and of his sons from the Lord’s food offerings , from the day they were presented to serve as priests of the Lord .</w:t>
      </w:r>
    </w:p>
    <w:p>
      <w:pPr>
        <w:pStyle w:val="ListBullet"/>
      </w:pPr>
      <w:r>
        <w:rPr>
          <w:b/>
          <w:sz w:val="18"/>
        </w:rPr>
        <w:t>Lev 8:2</w:t>
      </w:r>
      <w:r>
        <w:rPr>
          <w:sz w:val="18"/>
        </w:rPr>
        <w:t xml:space="preserve"> — Lev 8:2 “ Take Aaron and his sons with him, and the garments and the anointing oil and the bull of the sin offering and the two rams and the basket of unleavened bread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Lev 8:30</w:t>
      </w:r>
      <w:r>
        <w:rPr>
          <w:sz w:val="18"/>
        </w:rPr>
        <w:t xml:space="preserve"> — Lev 8:30 Then Moses took some of the anointing oil and of the blood that was on the altar and sprinkled it on Aaron and his garments , and also on his sons and his sons ’ garments . So he consecrated Aaron and his garments , and his sons and his sons ’ garments with him .</w:t>
      </w:r>
    </w:p>
    <w:p>
      <w:pPr>
        <w:pStyle w:val="ListBullet"/>
      </w:pPr>
      <w:r>
        <w:rPr>
          <w:b/>
          <w:sz w:val="18"/>
        </w:rPr>
        <w:t>Lev 10:7</w:t>
      </w:r>
      <w:r>
        <w:rPr>
          <w:sz w:val="18"/>
        </w:rPr>
        <w:t xml:space="preserve"> — Lev 10:7 And do not go outside the entrance of the tent of meeting , lest you die , for the anointing oil of the Lord is upon you.” And they did according to the word of Moses .</w:t>
      </w:r>
    </w:p>
    <w:p>
      <w:pPr>
        <w:pStyle w:val="ListBullet"/>
      </w:pPr>
      <w:r>
        <w:rPr>
          <w:b/>
          <w:sz w:val="18"/>
        </w:rPr>
        <w:t>Lev 21:10</w:t>
      </w:r>
      <w:r>
        <w:rPr>
          <w:sz w:val="18"/>
        </w:rPr>
        <w:t xml:space="preserve"> — Lev 21:10 “The priest who is chief among his brothers , on whose head the anointing oil is poured and who has been consecrated to wear the garments , shall not let the hair of his head hang loose nor tear his clothes .</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pPr>
        <w:pStyle w:val="Heading2"/>
      </w:pPr>
      <w:r>
        <w:t>H4888B (sub-gloss: consecrated portion)  [OWNER]</w:t>
      </w:r>
    </w:p>
    <w:p>
      <w:r>
        <w:rPr>
          <w:i/>
        </w:rPr>
        <w:t>status: extracted  |  occ: 1</w:t>
      </w:r>
    </w:p>
    <w:p>
      <w:r>
        <w:rPr>
          <w:b/>
        </w:rPr>
        <w:t>Parsed senses:</w:t>
      </w:r>
    </w:p>
    <w:p>
      <w:pPr>
        <w:pStyle w:val="ListBullet"/>
      </w:pPr>
      <w:r>
        <w:rPr>
          <w:b/>
          <w:sz w:val="18"/>
        </w:rPr>
        <w:t xml:space="preserve">1  </w:t>
      </w:r>
      <w:r>
        <w:rPr>
          <w:sz w:val="18"/>
        </w:rPr>
        <w:t>consecrated portion, portion</w:t>
      </w:r>
    </w:p>
    <w:p>
      <w:pPr>
        <w:pStyle w:val="Heading3"/>
      </w:pPr>
      <w:r>
        <w:t>Group 170-001: Term names the anointing oil as the sacred medium of consecration — the oil prepared and applied in the act of setting apart persons and objects for divine service</w:t>
      </w:r>
    </w:p>
    <w:p>
      <w:r>
        <w:rPr>
          <w:b/>
        </w:rPr>
        <w:t>Anchor verses:</w:t>
      </w:r>
    </w:p>
    <w:p>
      <w:pPr>
        <w:pStyle w:val="ListBullet"/>
      </w:pPr>
      <w:r>
        <w:rPr>
          <w:b/>
          <w:sz w:val="18"/>
        </w:rPr>
        <w:t>Exo 30:25</w:t>
      </w:r>
      <w:r>
        <w:rPr>
          <w:sz w:val="18"/>
        </w:rPr>
        <w:t xml:space="preserve"> — Exo 30:25 And you shall make of these a sacred anointing oil blended as by the perfumer ; it shall be a holy anointing oil .</w:t>
      </w:r>
    </w:p>
    <w:p>
      <w:r>
        <w:rPr>
          <w:b/>
        </w:rPr>
        <w:t>Related verses (3):</w:t>
      </w:r>
    </w:p>
    <w:p>
      <w:pPr>
        <w:pStyle w:val="ListBullet"/>
      </w:pPr>
      <w:r>
        <w:rPr>
          <w:b/>
          <w:sz w:val="18"/>
        </w:rPr>
        <w:t>Exo 30:31</w:t>
      </w:r>
      <w:r>
        <w:rPr>
          <w:sz w:val="18"/>
        </w:rPr>
        <w:t xml:space="preserve"> — Exo 30:31 And you shall say to the people of Israel , ‘ This shall be my holy anointing oil throughout your generations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Num 4:16</w:t>
      </w:r>
      <w:r>
        <w:rPr>
          <w:sz w:val="18"/>
        </w:rPr>
        <w:t xml:space="preserve"> — Num 4:16 “And Eleazar the son of Aaron the priest shall have charge of the oil for the light , the fragrant incense , the regular grain offering , and the anointing oil , with the oversight of the whole tabernacle and all that is in it, of the sanctuary and its vessels .”</w:t>
      </w:r>
    </w:p>
    <w:p>
      <w:pPr>
        <w:pStyle w:val="Heading3"/>
      </w:pPr>
      <w:r>
        <w:t>Set Aside (19 verses)</w:t>
      </w:r>
    </w:p>
    <w:p>
      <w:pPr>
        <w:pStyle w:val="ListBullet"/>
      </w:pPr>
      <w:r>
        <w:rPr>
          <w:b/>
          <w:sz w:val="18"/>
        </w:rPr>
        <w:t>Exo 25:6</w:t>
      </w:r>
      <w:r>
        <w:rPr>
          <w:sz w:val="18"/>
        </w:rPr>
        <w:t xml:space="preserve"> — Exo 25:6 oil for the lamps , spices for the anointing oil and for the fragrant incense ,</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Exo 29:21</w:t>
      </w:r>
      <w:r>
        <w:rPr>
          <w:sz w:val="18"/>
        </w:rPr>
        <w:t xml:space="preserve"> — Exo 29:21 Then you shall take part of the blood that is on the altar , and of the anointing oil , and sprinkle it on Aaron and his garments , and on his sons and his sons ’ garments with him . He and his garments shall be holy , and his sons and his sons ’ garments with him .</w:t>
      </w:r>
    </w:p>
    <w:p>
      <w:pPr>
        <w:pStyle w:val="ListBullet"/>
      </w:pPr>
      <w:r>
        <w:rPr>
          <w:b/>
          <w:sz w:val="18"/>
        </w:rPr>
        <w:t>Exo 29:29</w:t>
      </w:r>
      <w:r>
        <w:rPr>
          <w:sz w:val="18"/>
        </w:rPr>
        <w:t xml:space="preserve"> — Exo 29:29 “The holy garments of Aaron shall be for his sons after him; they shall be anointed in them and ordained in them .</w:t>
      </w:r>
    </w:p>
    <w:p>
      <w:pPr>
        <w:pStyle w:val="ListBullet"/>
      </w:pPr>
      <w:r>
        <w:rPr>
          <w:b/>
          <w:sz w:val="18"/>
        </w:rPr>
        <w:t>Exo 31:11</w:t>
      </w:r>
      <w:r>
        <w:rPr>
          <w:sz w:val="18"/>
        </w:rPr>
        <w:t xml:space="preserve"> — Exo 31:11 and the anointing oil and the fragrant incense for the Holy Place . According to all that I have commanded you, they shall do .”</w:t>
      </w:r>
    </w:p>
    <w:p>
      <w:pPr>
        <w:pStyle w:val="ListBullet"/>
      </w:pPr>
      <w:r>
        <w:rPr>
          <w:b/>
          <w:sz w:val="18"/>
        </w:rPr>
        <w:t>Exo 35:8</w:t>
      </w:r>
      <w:r>
        <w:rPr>
          <w:sz w:val="18"/>
        </w:rPr>
        <w:t xml:space="preserve"> — Exo 35:8 oil for the light , spices for the anointing oil and for the fragrant incense ,</w:t>
      </w:r>
    </w:p>
    <w:p>
      <w:pPr>
        <w:pStyle w:val="ListBullet"/>
      </w:pPr>
      <w:r>
        <w:rPr>
          <w:b/>
          <w:sz w:val="18"/>
        </w:rPr>
        <w:t>Exo 35:15</w:t>
      </w:r>
      <w:r>
        <w:rPr>
          <w:sz w:val="18"/>
        </w:rPr>
        <w:t xml:space="preserve"> — Exo 35:15 and the altar of incense , with its poles , and the anointing oil and the fragrant incense , and the screen for the door , at the door of the tabernacle ;</w:t>
      </w:r>
    </w:p>
    <w:p>
      <w:pPr>
        <w:pStyle w:val="ListBullet"/>
      </w:pPr>
      <w:r>
        <w:rPr>
          <w:b/>
          <w:sz w:val="18"/>
        </w:rPr>
        <w:t>Exo 35:28</w:t>
      </w:r>
      <w:r>
        <w:rPr>
          <w:sz w:val="18"/>
        </w:rPr>
        <w:t xml:space="preserve"> — Exo 35:28 and spices and oil for the light , and for the anointing oil , and for the fragrant incense .</w:t>
      </w:r>
    </w:p>
    <w:p>
      <w:pPr>
        <w:pStyle w:val="ListBullet"/>
      </w:pPr>
      <w:r>
        <w:rPr>
          <w:b/>
          <w:sz w:val="18"/>
        </w:rPr>
        <w:t>Exo 37:29</w:t>
      </w:r>
      <w:r>
        <w:rPr>
          <w:sz w:val="18"/>
        </w:rPr>
        <w:t xml:space="preserve"> — Exo 37:29 He made the holy anointing oil also, and the pure fragrant incense , blended as by the perfumer .</w:t>
      </w:r>
    </w:p>
    <w:p>
      <w:pPr>
        <w:pStyle w:val="ListBullet"/>
      </w:pPr>
      <w:r>
        <w:rPr>
          <w:b/>
          <w:sz w:val="18"/>
        </w:rPr>
        <w:t>Exo 39:38</w:t>
      </w:r>
      <w:r>
        <w:rPr>
          <w:sz w:val="18"/>
        </w:rPr>
        <w:t xml:space="preserve"> — Exo 39:38 the golden altar , the anointing oil and the fragrant incense , and the screen for the entrance of the tent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Exo 40:15</w:t>
      </w:r>
      <w:r>
        <w:rPr>
          <w:sz w:val="18"/>
        </w:rPr>
        <w:t xml:space="preserve"> — Exo 40:15 and anoint them, as you anointed their father , that they may serve me as priests . And their anointing shall admit them to a perpetual priesthood throughout their generations .”</w:t>
      </w:r>
    </w:p>
    <w:p>
      <w:pPr>
        <w:pStyle w:val="ListBullet"/>
      </w:pPr>
      <w:r>
        <w:rPr>
          <w:b/>
          <w:sz w:val="18"/>
        </w:rPr>
        <w:t>Lev 7:35</w:t>
      </w:r>
      <w:r>
        <w:rPr>
          <w:sz w:val="18"/>
        </w:rPr>
        <w:t xml:space="preserve"> — Lev 7:35 This is the portion of Aaron and of his sons from the Lord’s food offerings , from the day they were presented to serve as priests of the Lord .</w:t>
      </w:r>
    </w:p>
    <w:p>
      <w:pPr>
        <w:pStyle w:val="ListBullet"/>
      </w:pPr>
      <w:r>
        <w:rPr>
          <w:b/>
          <w:sz w:val="18"/>
        </w:rPr>
        <w:t>Lev 8:2</w:t>
      </w:r>
      <w:r>
        <w:rPr>
          <w:sz w:val="18"/>
        </w:rPr>
        <w:t xml:space="preserve"> — Lev 8:2 “ Take Aaron and his sons with him, and the garments and the anointing oil and the bull of the sin offering and the two rams and the basket of unleavened bread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Lev 8:30</w:t>
      </w:r>
      <w:r>
        <w:rPr>
          <w:sz w:val="18"/>
        </w:rPr>
        <w:t xml:space="preserve"> — Lev 8:30 Then Moses took some of the anointing oil and of the blood that was on the altar and sprinkled it on Aaron and his garments , and also on his sons and his sons ’ garments . So he consecrated Aaron and his garments , and his sons and his sons ’ garments with him .</w:t>
      </w:r>
    </w:p>
    <w:p>
      <w:pPr>
        <w:pStyle w:val="ListBullet"/>
      </w:pPr>
      <w:r>
        <w:rPr>
          <w:b/>
          <w:sz w:val="18"/>
        </w:rPr>
        <w:t>Lev 10:7</w:t>
      </w:r>
      <w:r>
        <w:rPr>
          <w:sz w:val="18"/>
        </w:rPr>
        <w:t xml:space="preserve"> — Lev 10:7 And do not go outside the entrance of the tent of meeting , lest you die , for the anointing oil of the Lord is upon you.” And they did according to the word of Moses .</w:t>
      </w:r>
    </w:p>
    <w:p>
      <w:pPr>
        <w:pStyle w:val="ListBullet"/>
      </w:pPr>
      <w:r>
        <w:rPr>
          <w:b/>
          <w:sz w:val="18"/>
        </w:rPr>
        <w:t>Lev 21:10</w:t>
      </w:r>
      <w:r>
        <w:rPr>
          <w:sz w:val="18"/>
        </w:rPr>
        <w:t xml:space="preserve"> — Lev 21:10 “The priest who is chief among his brothers , on whose head the anointing oil is poured and who has been consecrated to wear the garments , shall not let the hair of his head hang loose nor tear his clothes .</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pPr>
        <w:pStyle w:val="Heading1"/>
      </w:pPr>
      <w:r>
        <w:t>H4897 — me.shi</w:t>
      </w:r>
    </w:p>
    <w:p>
      <w:pPr>
        <w:pStyle w:val="Heading2"/>
      </w:pPr>
      <w:r>
        <w:t>H4897 — silk  [OWNER]</w:t>
      </w:r>
    </w:p>
    <w:p>
      <w:r>
        <w:rPr>
          <w:i/>
        </w:rPr>
        <w:t>status: extracted  |  occ: 2</w:t>
      </w:r>
    </w:p>
    <w:p>
      <w:r>
        <w:rPr>
          <w:b/>
        </w:rPr>
        <w:t>Parsed senses:</w:t>
      </w:r>
    </w:p>
    <w:p>
      <w:pPr>
        <w:pStyle w:val="ListBullet"/>
      </w:pPr>
      <w:r>
        <w:rPr>
          <w:b/>
          <w:sz w:val="18"/>
        </w:rPr>
        <w:t xml:space="preserve">1  </w:t>
      </w:r>
      <w:r>
        <w:rPr>
          <w:sz w:val="18"/>
        </w:rPr>
        <w:t>a costly material for garment</w:t>
      </w:r>
    </w:p>
    <w:p>
      <w:pPr>
        <w:pStyle w:val="ListBullet"/>
      </w:pPr>
      <w:r>
        <w:rPr>
          <w:b/>
          <w:sz w:val="18"/>
        </w:rPr>
        <w:t xml:space="preserve">1a  </w:t>
      </w:r>
      <w:r>
        <w:rPr>
          <w:sz w:val="18"/>
        </w:rPr>
        <w:t>perhaps silk</w:t>
      </w:r>
    </w:p>
    <w:p>
      <w:pPr>
        <w:pStyle w:val="Heading3"/>
      </w:pPr>
      <w:r>
        <w:t>Set Aside (2 verses)</w:t>
      </w:r>
    </w:p>
    <w:p>
      <w:pPr>
        <w:pStyle w:val="ListBullet"/>
      </w:pPr>
      <w:r>
        <w:rPr>
          <w:b/>
          <w:sz w:val="18"/>
        </w:rPr>
        <w:t>Eze 16:10</w:t>
      </w:r>
      <w:r>
        <w:rPr>
          <w:sz w:val="18"/>
        </w:rPr>
        <w:t xml:space="preserve"> — Eze 16:10 I clothed you also with embroidered cloth and shod you with fine leather . I wrapped you in fine linen and covered you with silk .</w:t>
      </w:r>
    </w:p>
    <w:p>
      <w:pPr>
        <w:pStyle w:val="ListBullet"/>
      </w:pPr>
      <w:r>
        <w:rPr>
          <w:b/>
          <w:sz w:val="18"/>
        </w:rPr>
        <w:t>Eze 16:13</w:t>
      </w:r>
      <w:r>
        <w:rPr>
          <w:sz w:val="18"/>
        </w:rPr>
        <w:t xml:space="preserve"> — Eze 16:13 Thus you were adorned with gold and silver , and your clothing was of fine linen and silk and embroidered cloth . You ate fine flour and honey and oil . You grew exceedingly beautiful and advanced to royalty .</w:t>
      </w:r>
    </w:p>
    <w:p>
      <w:pPr>
        <w:pStyle w:val="Heading1"/>
      </w:pPr>
      <w:r>
        <w:t>H4899 — ma.shi.ach</w:t>
      </w:r>
    </w:p>
    <w:p>
      <w:pPr>
        <w:pStyle w:val="Heading2"/>
      </w:pPr>
      <w:r>
        <w:t>H4899 — anointed  [OWNER]</w:t>
      </w:r>
    </w:p>
    <w:p>
      <w:r>
        <w:rPr>
          <w:i/>
        </w:rPr>
        <w:t>status: extracted  |  occ: 39</w:t>
      </w:r>
    </w:p>
    <w:p>
      <w:r>
        <w:rPr>
          <w:b/>
        </w:rPr>
        <w:t>Parsed senses:</w:t>
      </w:r>
    </w:p>
    <w:p>
      <w:pPr>
        <w:pStyle w:val="ListBullet"/>
      </w:pPr>
      <w:r>
        <w:rPr>
          <w:b/>
          <w:sz w:val="18"/>
        </w:rPr>
        <w:t xml:space="preserve">1  </w:t>
      </w:r>
      <w:r>
        <w:rPr>
          <w:sz w:val="18"/>
        </w:rPr>
        <w:t>anointed, anointed one</w:t>
      </w:r>
    </w:p>
    <w:p>
      <w:pPr>
        <w:pStyle w:val="ListBullet"/>
      </w:pPr>
      <w:r>
        <w:rPr>
          <w:b/>
          <w:sz w:val="18"/>
        </w:rPr>
        <w:t xml:space="preserve">1a  </w:t>
      </w:r>
      <w:r>
        <w:rPr>
          <w:sz w:val="18"/>
        </w:rPr>
        <w:t>of the Messiah, Messianic prince</w:t>
      </w:r>
    </w:p>
    <w:p>
      <w:pPr>
        <w:pStyle w:val="ListBullet"/>
      </w:pPr>
      <w:r>
        <w:rPr>
          <w:b/>
          <w:sz w:val="18"/>
        </w:rPr>
        <w:t xml:space="preserve">1b  </w:t>
      </w:r>
      <w:r>
        <w:rPr>
          <w:sz w:val="18"/>
        </w:rPr>
        <w:t>of the king of Israel</w:t>
      </w:r>
    </w:p>
    <w:p>
      <w:pPr>
        <w:pStyle w:val="ListBullet"/>
      </w:pPr>
      <w:r>
        <w:rPr>
          <w:b/>
          <w:sz w:val="18"/>
        </w:rPr>
        <w:t xml:space="preserve">1c  </w:t>
      </w:r>
      <w:r>
        <w:rPr>
          <w:sz w:val="18"/>
        </w:rPr>
        <w:t>of the high priest of Israel</w:t>
      </w:r>
    </w:p>
    <w:p>
      <w:pPr>
        <w:pStyle w:val="ListBullet"/>
      </w:pPr>
      <w:r>
        <w:rPr>
          <w:b/>
          <w:sz w:val="18"/>
        </w:rPr>
        <w:t xml:space="preserve">1d  </w:t>
      </w:r>
      <w:r>
        <w:rPr>
          <w:sz w:val="18"/>
        </w:rPr>
        <w:t>of Cyrus</w:t>
      </w:r>
    </w:p>
    <w:p>
      <w:pPr>
        <w:pStyle w:val="ListBullet"/>
      </w:pPr>
      <w:r>
        <w:rPr>
          <w:b/>
          <w:sz w:val="18"/>
        </w:rPr>
        <w:t xml:space="preserve">1e  </w:t>
      </w:r>
      <w:r>
        <w:rPr>
          <w:sz w:val="18"/>
        </w:rPr>
        <w:t>of the patriarchs as anointed kings</w:t>
      </w:r>
    </w:p>
    <w:p>
      <w:pPr>
        <w:pStyle w:val="Heading3"/>
      </w:pPr>
      <w:r>
        <w:t>Group 171-001: Term names the anointed priest whose inner condition carries covenantal weight — the priest whose sin or purity affects the whole community</w:t>
      </w:r>
    </w:p>
    <w:p>
      <w:r>
        <w:rPr>
          <w:b/>
        </w:rPr>
        <w:t>Anchor verses:</w:t>
      </w:r>
    </w:p>
    <w:p>
      <w:pPr>
        <w:pStyle w:val="ListBullet"/>
      </w:pPr>
      <w:r>
        <w:rPr>
          <w:b/>
          <w:sz w:val="18"/>
        </w:rPr>
        <w:t>Lev 4:3</w:t>
      </w:r>
      <w:r>
        <w:rPr>
          <w:sz w:val="18"/>
        </w:rPr>
        <w:t xml:space="preserve"> — Lev 4:3 if it is the anointed priest who sins , thus bringing guilt on the people , then he shall offer for the sin that he has committed a bull from the herd without blemish to the Lord for a sin offering .</w:t>
      </w:r>
    </w:p>
    <w:p>
      <w:r>
        <w:rPr>
          <w:b/>
        </w:rPr>
        <w:t>Related verses (4):</w:t>
      </w:r>
    </w:p>
    <w:p>
      <w:pPr>
        <w:pStyle w:val="ListBullet"/>
      </w:pPr>
      <w:r>
        <w:rPr>
          <w:b/>
          <w:sz w:val="18"/>
        </w:rPr>
        <w:t>Lev 4:5</w:t>
      </w:r>
      <w:r>
        <w:rPr>
          <w:sz w:val="18"/>
        </w:rPr>
        <w:t xml:space="preserve"> — Lev 4:5 And the anointed priest shall take some of the blood of the bull and bring it into the tent of meeting ,</w:t>
      </w:r>
    </w:p>
    <w:p>
      <w:pPr>
        <w:pStyle w:val="ListBullet"/>
      </w:pPr>
      <w:r>
        <w:rPr>
          <w:b/>
          <w:sz w:val="18"/>
        </w:rPr>
        <w:t>Lev 4:16</w:t>
      </w:r>
      <w:r>
        <w:rPr>
          <w:sz w:val="18"/>
        </w:rPr>
        <w:t xml:space="preserve"> — Lev 4:16 Then the anointed priest shall bring some of the blood of the bull into the tent of meeting ,</w:t>
      </w:r>
    </w:p>
    <w:p>
      <w:pPr>
        <w:pStyle w:val="ListBullet"/>
      </w:pPr>
      <w:r>
        <w:rPr>
          <w:b/>
          <w:sz w:val="18"/>
        </w:rPr>
        <w:t>Lev 6:22</w:t>
      </w:r>
      <w:r>
        <w:rPr>
          <w:sz w:val="18"/>
        </w:rPr>
        <w:t xml:space="preserve"> — Lev 6:22 The priest from among Aaron’s sons , who is anointed to succeed him, shall offer it to the Lord as decreed forever . The whole of it shall be burned .</w:t>
      </w:r>
    </w:p>
    <w:p>
      <w:pPr>
        <w:pStyle w:val="ListBullet"/>
      </w:pPr>
      <w:r>
        <w:rPr>
          <w:b/>
          <w:sz w:val="18"/>
        </w:rPr>
        <w:t>1Sa 2:35</w:t>
      </w:r>
      <w:r>
        <w:rPr>
          <w:sz w:val="18"/>
        </w:rPr>
        <w:t xml:space="preserve"> — 1Sa 2:35 And I will raise up for myself a faithful priest , who shall do according to what is in my heart and in my mind . And I will build him a sure house , and he shall go in and out before my anointed forever .</w:t>
      </w:r>
    </w:p>
    <w:p>
      <w:pPr>
        <w:pStyle w:val="Heading3"/>
      </w:pPr>
      <w:r>
        <w:t>Group 171-002: Term names the anointed king as the person set apart for divine rule — the one whom God has chosen and whose protection is sacred</w:t>
      </w:r>
    </w:p>
    <w:p>
      <w:r>
        <w:rPr>
          <w:b/>
        </w:rPr>
        <w:t>Anchor verses:</w:t>
      </w:r>
    </w:p>
    <w:p>
      <w:pPr>
        <w:pStyle w:val="ListBullet"/>
      </w:pPr>
      <w:r>
        <w:rPr>
          <w:b/>
          <w:sz w:val="18"/>
        </w:rPr>
        <w:t>Psa 2:2</w:t>
      </w:r>
      <w:r>
        <w:rPr>
          <w:sz w:val="18"/>
        </w:rPr>
        <w:t xml:space="preserve"> — Psa 2:2 The kings of the earth set themselves, and the rulers take counsel together , against the Lord and against his Anointed , saying,</w:t>
      </w:r>
    </w:p>
    <w:p>
      <w:r>
        <w:rPr>
          <w:b/>
        </w:rPr>
        <w:t>Related verses (9):</w:t>
      </w:r>
    </w:p>
    <w:p>
      <w:pPr>
        <w:pStyle w:val="ListBullet"/>
      </w:pPr>
      <w:r>
        <w:rPr>
          <w:b/>
          <w:sz w:val="18"/>
        </w:rPr>
        <w:t>1Sa 2:10</w:t>
      </w:r>
      <w:r>
        <w:rPr>
          <w:sz w:val="18"/>
        </w:rPr>
        <w:t xml:space="preserve"> — 1Sa 2:10 The adversaries of the Lord shall be broken to pieces ; against them he will thunder in heaven . The Lord will judge the ends of the earth ; he will give strength to his king and exalt the horn of his anointed .”</w:t>
      </w:r>
    </w:p>
    <w:p>
      <w:pPr>
        <w:pStyle w:val="ListBullet"/>
      </w:pPr>
      <w:r>
        <w:rPr>
          <w:b/>
          <w:sz w:val="18"/>
        </w:rPr>
        <w:t>1Sa 12:3</w:t>
      </w:r>
      <w:r>
        <w:rPr>
          <w:sz w:val="18"/>
        </w:rPr>
        <w:t xml:space="preserve"> — 1Sa 12:3 Here I am; testify against me before the Lord and before his anointed . Whose ox have I taken ? Or whose donkey have I taken ? Or whom have I defrauded ? Whom have I oppressed ? Or from whose hand have I taken a bribe to blind my eyes with it? Testify against me and I will restore it to you .”</w:t>
      </w:r>
    </w:p>
    <w:p>
      <w:pPr>
        <w:pStyle w:val="ListBullet"/>
      </w:pPr>
      <w:r>
        <w:rPr>
          <w:b/>
          <w:sz w:val="18"/>
        </w:rPr>
        <w:t>1Sa 12:5</w:t>
      </w:r>
      <w:r>
        <w:rPr>
          <w:sz w:val="18"/>
        </w:rPr>
        <w:t xml:space="preserve"> — 1Sa 12:5 And he said to them, “The Lord is witness against you, and his anointed is witness this day , that you have not found anything in my hand .” And they said , “He is witness .”</w:t>
      </w:r>
    </w:p>
    <w:p>
      <w:pPr>
        <w:pStyle w:val="ListBullet"/>
      </w:pPr>
      <w:r>
        <w:rPr>
          <w:b/>
          <w:sz w:val="18"/>
        </w:rPr>
        <w:t>2Sa 22:51</w:t>
      </w:r>
      <w:r>
        <w:rPr>
          <w:sz w:val="18"/>
        </w:rPr>
        <w:t xml:space="preserve"> — 2Sa 22:51 Great salvation he brings to his king , and shows steadfast love to his anointed , to David and his offspring forever .”</w:t>
      </w:r>
    </w:p>
    <w:p>
      <w:pPr>
        <w:pStyle w:val="ListBullet"/>
      </w:pPr>
      <w:r>
        <w:rPr>
          <w:b/>
          <w:sz w:val="18"/>
        </w:rPr>
        <w:t>2Sa 23:1</w:t>
      </w:r>
      <w:r>
        <w:rPr>
          <w:sz w:val="18"/>
        </w:rPr>
        <w:t xml:space="preserve"> — 2Sa 23:1 Now these are the last words of David : The oracle of David , the son of Jesse , the oracle of the man who was raised on high , the anointed of the God of Jacob , the sweet psalmist of Israel :</w:t>
      </w:r>
    </w:p>
    <w:p>
      <w:pPr>
        <w:pStyle w:val="ListBullet"/>
      </w:pPr>
      <w:r>
        <w:rPr>
          <w:b/>
          <w:sz w:val="18"/>
        </w:rPr>
        <w:t>Psa 18:50</w:t>
      </w:r>
      <w:r>
        <w:rPr>
          <w:sz w:val="18"/>
        </w:rPr>
        <w:t xml:space="preserve"> — Psa 18:50 Great salvation he brings to his king , and shows steadfast love to his anointed , to David and his offspring forever .</w:t>
      </w:r>
    </w:p>
    <w:p>
      <w:pPr>
        <w:pStyle w:val="ListBullet"/>
      </w:pPr>
      <w:r>
        <w:rPr>
          <w:b/>
          <w:sz w:val="18"/>
        </w:rPr>
        <w:t>Psa 20:6</w:t>
      </w:r>
      <w:r>
        <w:rPr>
          <w:sz w:val="18"/>
        </w:rPr>
        <w:t xml:space="preserve"> — Psa 20:6 Now I know that the Lord saves his anointed ; he will answer him from his holy heaven with the saving might of his right hand .</w:t>
      </w:r>
    </w:p>
    <w:p>
      <w:pPr>
        <w:pStyle w:val="ListBullet"/>
      </w:pPr>
      <w:r>
        <w:rPr>
          <w:b/>
          <w:sz w:val="18"/>
        </w:rPr>
        <w:t>Psa 28:8</w:t>
      </w:r>
      <w:r>
        <w:rPr>
          <w:sz w:val="18"/>
        </w:rPr>
        <w:t xml:space="preserve"> — Psa 28:8 The Lord is the strength of his people; he is the saving refuge of his anointed .</w:t>
      </w:r>
    </w:p>
    <w:p>
      <w:pPr>
        <w:pStyle w:val="ListBullet"/>
      </w:pPr>
      <w:r>
        <w:rPr>
          <w:b/>
          <w:sz w:val="18"/>
        </w:rPr>
        <w:t>Hab 3:13</w:t>
      </w:r>
      <w:r>
        <w:rPr>
          <w:sz w:val="18"/>
        </w:rPr>
        <w:t xml:space="preserve"> — Hab 3:13 You went out for the salvation of your people , for the salvation of your anointed . You crushed the head of the house of the wicked , laying him bare from thigh to neck . Selah</w:t>
      </w:r>
    </w:p>
    <w:p>
      <w:pPr>
        <w:pStyle w:val="Heading3"/>
      </w:pPr>
      <w:r>
        <w:t>Group 171-003: Term names the anointed one whose coming is the fulfilment of divine promise — Messiah as the eschatological figure whose appearance marks the consummation of God's purpose</w:t>
      </w:r>
    </w:p>
    <w:p>
      <w:r>
        <w:rPr>
          <w:b/>
        </w:rPr>
        <w:t>Anchor verses:</w:t>
      </w:r>
    </w:p>
    <w:p>
      <w:pPr>
        <w:pStyle w:val="ListBullet"/>
      </w:pPr>
      <w:r>
        <w:rPr>
          <w:b/>
          <w:sz w:val="18"/>
        </w:rPr>
        <w:t>Dan 9:25</w:t>
      </w:r>
      <w:r>
        <w:rPr>
          <w:sz w:val="18"/>
        </w:rPr>
        <w:t xml:space="preserve"> — Dan 9:25 Know therefore and understand that from the going out of the word to restore and build Jerusalem to the coming of an anointed one , a prince , there shall be seven weeks . And for sixty-two weeks it shall be built again with squares and moat , but in a troubled time .</w:t>
      </w:r>
    </w:p>
    <w:p>
      <w:r>
        <w:rPr>
          <w:b/>
        </w:rPr>
        <w:t>Related verses (1):</w:t>
      </w:r>
    </w:p>
    <w:p>
      <w:pPr>
        <w:pStyle w:val="ListBullet"/>
      </w:pPr>
      <w:r>
        <w:rPr>
          <w:b/>
          <w:sz w:val="18"/>
        </w:rPr>
        <w:t>Dan 9:26</w:t>
      </w:r>
      <w:r>
        <w:rPr>
          <w:sz w:val="18"/>
        </w:rPr>
        <w:t xml:space="preserve"> — Dan 9:26 And after the sixty-two weeks , an anointed one shall be cut off and shall have nothing . And the people of the prince who is to come shall destroy the city and the sanctuary . Its end shall come with a flood , and to the end there shall be war . Desolations are decreed .</w:t>
      </w:r>
    </w:p>
    <w:p>
      <w:pPr>
        <w:pStyle w:val="Heading3"/>
      </w:pPr>
      <w:r>
        <w:t>Set Aside (21 verses)</w:t>
      </w:r>
    </w:p>
    <w:p>
      <w:pPr>
        <w:pStyle w:val="ListBullet"/>
      </w:pPr>
      <w:r>
        <w:rPr>
          <w:b/>
          <w:sz w:val="18"/>
        </w:rPr>
        <w:t>1Sa 16:6</w:t>
      </w:r>
      <w:r>
        <w:rPr>
          <w:sz w:val="18"/>
        </w:rPr>
        <w:t xml:space="preserve"> — 1Sa 16:6 When they came , he looked on Eliab and thought , “ Surely the Lord’s anointed is before him.”</w:t>
      </w:r>
    </w:p>
    <w:p>
      <w:pPr>
        <w:pStyle w:val="ListBullet"/>
      </w:pPr>
      <w:r>
        <w:rPr>
          <w:b/>
          <w:sz w:val="18"/>
        </w:rPr>
        <w:t>1Sa 24:6</w:t>
      </w:r>
      <w:r>
        <w:rPr>
          <w:sz w:val="18"/>
        </w:rPr>
        <w:t xml:space="preserve"> — 1Sa 24:6 He said to his men , “The Lord forbid that I should do this thing to my lord , the Lord’s anointed , to put out my hand against him, seeing he is the Lord’s anointed .”</w:t>
      </w:r>
    </w:p>
    <w:p>
      <w:pPr>
        <w:pStyle w:val="ListBullet"/>
      </w:pPr>
      <w:r>
        <w:rPr>
          <w:b/>
          <w:sz w:val="18"/>
        </w:rPr>
        <w:t>1Sa 24:10</w:t>
      </w:r>
      <w:r>
        <w:rPr>
          <w:sz w:val="18"/>
        </w:rPr>
        <w:t xml:space="preserve"> — 1Sa 24:10 Behold , this day your eyes have seen how the Lord gave you today into my hand in the cave . And some told me to kill you, but I spared you. I said , ‘I will not put out my hand against my lord , for he is the Lord’s anointed .’</w:t>
      </w:r>
    </w:p>
    <w:p>
      <w:pPr>
        <w:pStyle w:val="ListBullet"/>
      </w:pPr>
      <w:r>
        <w:rPr>
          <w:b/>
          <w:sz w:val="18"/>
        </w:rPr>
        <w:t>1Sa 26:9</w:t>
      </w:r>
      <w:r>
        <w:rPr>
          <w:sz w:val="18"/>
        </w:rPr>
        <w:t xml:space="preserve"> — 1Sa 26:9 But David said to Abishai , “Do not destroy him, for who can put out his hand against the Lord’s anointed and be guiltless ?”</w:t>
      </w:r>
    </w:p>
    <w:p>
      <w:pPr>
        <w:pStyle w:val="ListBullet"/>
      </w:pPr>
      <w:r>
        <w:rPr>
          <w:b/>
          <w:sz w:val="18"/>
        </w:rPr>
        <w:t>1Sa 26:11</w:t>
      </w:r>
      <w:r>
        <w:rPr>
          <w:sz w:val="18"/>
        </w:rPr>
        <w:t xml:space="preserve"> — 1Sa 26:11 The Lord forbid that I should put out my hand against the Lord’s anointed . But take now the spear that is at his head and the jar of water , and let us go .”</w:t>
      </w:r>
    </w:p>
    <w:p>
      <w:pPr>
        <w:pStyle w:val="ListBullet"/>
      </w:pPr>
      <w:r>
        <w:rPr>
          <w:b/>
          <w:sz w:val="18"/>
        </w:rPr>
        <w:t>1Sa 26:16</w:t>
      </w:r>
      <w:r>
        <w:rPr>
          <w:sz w:val="18"/>
        </w:rPr>
        <w:t xml:space="preserve"> — 1Sa 26:16 This thing that you have done is not good . As the Lord lives , you deserve to die , because you have not kept watch over your lord , the Lord’s anointed . And now see where the king’s spear is and the jar of water that was at his head .”</w:t>
      </w:r>
    </w:p>
    <w:p>
      <w:pPr>
        <w:pStyle w:val="ListBullet"/>
      </w:pPr>
      <w:r>
        <w:rPr>
          <w:b/>
          <w:sz w:val="18"/>
        </w:rPr>
        <w:t>1Sa 26:23</w:t>
      </w:r>
      <w:r>
        <w:rPr>
          <w:sz w:val="18"/>
        </w:rPr>
        <w:t xml:space="preserve"> — 1Sa 26:23 The Lord rewards every man for his righteousness and his faithfulness , for the Lord gave you into my hand today , and I would not put out my hand against the Lord’s anointed .</w:t>
      </w:r>
    </w:p>
    <w:p>
      <w:pPr>
        <w:pStyle w:val="ListBullet"/>
      </w:pPr>
      <w:r>
        <w:rPr>
          <w:b/>
          <w:sz w:val="18"/>
        </w:rPr>
        <w:t>2Sa 1:14</w:t>
      </w:r>
      <w:r>
        <w:rPr>
          <w:sz w:val="18"/>
        </w:rPr>
        <w:t xml:space="preserve"> — 2Sa 1:14 David said to him, “ How is it you were not afraid to put out your hand to destroy the Lord’s anointed ?”</w:t>
      </w:r>
    </w:p>
    <w:p>
      <w:pPr>
        <w:pStyle w:val="ListBullet"/>
      </w:pPr>
      <w:r>
        <w:rPr>
          <w:b/>
          <w:sz w:val="18"/>
        </w:rPr>
        <w:t>2Sa 1:16</w:t>
      </w:r>
      <w:r>
        <w:rPr>
          <w:sz w:val="18"/>
        </w:rPr>
        <w:t xml:space="preserve"> — 2Sa 1:16 And David said to him, “Your blood be on your head , for your own mouth has testified against you, saying , ‘ I have killed the Lord’s anointed .’”</w:t>
      </w:r>
    </w:p>
    <w:p>
      <w:pPr>
        <w:pStyle w:val="ListBullet"/>
      </w:pPr>
      <w:r>
        <w:rPr>
          <w:b/>
          <w:sz w:val="18"/>
        </w:rPr>
        <w:t>2Sa 1:21</w:t>
      </w:r>
      <w:r>
        <w:rPr>
          <w:sz w:val="18"/>
        </w:rPr>
        <w:t xml:space="preserve"> — 2Sa 1:21 “You mountains of Gilboa , let there be no dew or rain upon you, nor fields of offerings ! For there the shield of the mighty was defiled , the shield of Saul , not anointed with oil .</w:t>
      </w:r>
    </w:p>
    <w:p>
      <w:pPr>
        <w:pStyle w:val="ListBullet"/>
      </w:pPr>
      <w:r>
        <w:rPr>
          <w:b/>
          <w:sz w:val="18"/>
        </w:rPr>
        <w:t>2Sa 19:21</w:t>
      </w:r>
      <w:r>
        <w:rPr>
          <w:sz w:val="18"/>
        </w:rPr>
        <w:t xml:space="preserve"> — 2Sa 19:21 Abishai the son of Zeruiah answered , “Shall not Shimei be put to death for this, because he cursed the Lord’s anointed ?”</w:t>
      </w:r>
    </w:p>
    <w:p>
      <w:pPr>
        <w:pStyle w:val="ListBullet"/>
      </w:pPr>
      <w:r>
        <w:rPr>
          <w:b/>
          <w:sz w:val="18"/>
        </w:rPr>
        <w:t>1Ch 16:22</w:t>
      </w:r>
      <w:r>
        <w:rPr>
          <w:sz w:val="18"/>
        </w:rPr>
        <w:t xml:space="preserve"> — 1Ch 16:22 saying, “ Touch not my anointed ones , do my prophets no harm !”</w:t>
      </w:r>
    </w:p>
    <w:p>
      <w:pPr>
        <w:pStyle w:val="ListBullet"/>
      </w:pPr>
      <w:r>
        <w:rPr>
          <w:b/>
          <w:sz w:val="18"/>
        </w:rPr>
        <w:t>2Ch 6:42</w:t>
      </w:r>
      <w:r>
        <w:rPr>
          <w:sz w:val="18"/>
        </w:rPr>
        <w:t xml:space="preserve"> — 2Ch 6:42 O Lord God , do not turn away the face of your anointed one ! Remember your steadfast love for David your servant .”</w:t>
      </w:r>
    </w:p>
    <w:p>
      <w:pPr>
        <w:pStyle w:val="ListBullet"/>
      </w:pPr>
      <w:r>
        <w:rPr>
          <w:b/>
          <w:sz w:val="18"/>
        </w:rPr>
        <w:t>Psa 84:9</w:t>
      </w:r>
      <w:r>
        <w:rPr>
          <w:sz w:val="18"/>
        </w:rPr>
        <w:t xml:space="preserve"> — Psa 84:9 Behold our shield , O God ; look on the face of your anointed !</w:t>
      </w:r>
    </w:p>
    <w:p>
      <w:pPr>
        <w:pStyle w:val="ListBullet"/>
      </w:pPr>
      <w:r>
        <w:rPr>
          <w:b/>
          <w:sz w:val="18"/>
        </w:rPr>
        <w:t>Psa 89:38</w:t>
      </w:r>
      <w:r>
        <w:rPr>
          <w:sz w:val="18"/>
        </w:rPr>
        <w:t xml:space="preserve"> — Psa 89:38 But now you have cast off and rejected ; you are full of wrath against your anointed .</w:t>
      </w:r>
    </w:p>
    <w:p>
      <w:pPr>
        <w:pStyle w:val="ListBullet"/>
      </w:pPr>
      <w:r>
        <w:rPr>
          <w:b/>
          <w:sz w:val="18"/>
        </w:rPr>
        <w:t>Psa 89:51</w:t>
      </w:r>
      <w:r>
        <w:rPr>
          <w:sz w:val="18"/>
        </w:rPr>
        <w:t xml:space="preserve"> — Psa 89:51 with which your enemies mock , O Lord , with which they mock the footsteps of your anointed .</w:t>
      </w:r>
    </w:p>
    <w:p>
      <w:pPr>
        <w:pStyle w:val="ListBullet"/>
      </w:pPr>
      <w:r>
        <w:rPr>
          <w:b/>
          <w:sz w:val="18"/>
        </w:rPr>
        <w:t>Psa 105:15</w:t>
      </w:r>
      <w:r>
        <w:rPr>
          <w:sz w:val="18"/>
        </w:rPr>
        <w:t xml:space="preserve"> — Psa 105:15 saying, “ Touch not my anointed ones , do my prophets no harm !”</w:t>
      </w:r>
    </w:p>
    <w:p>
      <w:pPr>
        <w:pStyle w:val="ListBullet"/>
      </w:pPr>
      <w:r>
        <w:rPr>
          <w:b/>
          <w:sz w:val="18"/>
        </w:rPr>
        <w:t>Psa 132:10</w:t>
      </w:r>
      <w:r>
        <w:rPr>
          <w:sz w:val="18"/>
        </w:rPr>
        <w:t xml:space="preserve"> — Psa 132:10 For the sake of your servant David , do not turn away the face of your anointed one.</w:t>
      </w:r>
    </w:p>
    <w:p>
      <w:pPr>
        <w:pStyle w:val="ListBullet"/>
      </w:pPr>
      <w:r>
        <w:rPr>
          <w:b/>
          <w:sz w:val="18"/>
        </w:rPr>
        <w:t>Psa 132:17</w:t>
      </w:r>
      <w:r>
        <w:rPr>
          <w:sz w:val="18"/>
        </w:rPr>
        <w:t xml:space="preserve"> — Psa 132:17 There I will make a horn to sprout for David ; I have prepared a lamp for my anointed .</w:t>
      </w:r>
    </w:p>
    <w:p>
      <w:pPr>
        <w:pStyle w:val="ListBullet"/>
      </w:pPr>
      <w:r>
        <w:rPr>
          <w:b/>
          <w:sz w:val="18"/>
        </w:rPr>
        <w:t>Isa 45:1</w:t>
      </w:r>
      <w:r>
        <w:rPr>
          <w:sz w:val="18"/>
        </w:rPr>
        <w:t xml:space="preserve"> — Isa 45:1 Thus says the Lord to his anointed , to Cyrus , whose right hand I have grasped , to subdue nations before him and to loose the belts of kings , to open doors before him that gates may not be closed :</w:t>
      </w:r>
    </w:p>
    <w:p>
      <w:pPr>
        <w:pStyle w:val="ListBullet"/>
      </w:pPr>
      <w:r>
        <w:rPr>
          <w:b/>
          <w:sz w:val="18"/>
        </w:rPr>
        <w:t>Lam 4:20</w:t>
      </w:r>
      <w:r>
        <w:rPr>
          <w:sz w:val="18"/>
        </w:rPr>
        <w:t xml:space="preserve"> — Lam 4:20 The breath of our nostrils , the Lord’s anointed , was captured in their pits , of whom we said , “ Under his shadow we shall live among the nations .”</w:t>
      </w:r>
    </w:p>
    <w:p>
      <w:pPr>
        <w:pStyle w:val="Heading1"/>
      </w:pPr>
      <w:r>
        <w:t>H4924 — sha.man</w:t>
      </w:r>
    </w:p>
    <w:p>
      <w:pPr>
        <w:pStyle w:val="Heading2"/>
      </w:pPr>
      <w:r>
        <w:t>H4924A (sub-gloss: fat)  [OWNER]</w:t>
      </w:r>
    </w:p>
    <w:p>
      <w:r>
        <w:rPr>
          <w:i/>
        </w:rPr>
        <w:t>status: extracted  |  occ: 2</w:t>
      </w:r>
    </w:p>
    <w:p>
      <w:r>
        <w:rPr>
          <w:b/>
        </w:rPr>
        <w:t>Parsed senses:</w:t>
      </w:r>
    </w:p>
    <w:p>
      <w:pPr>
        <w:pStyle w:val="ListBullet"/>
      </w:pPr>
      <w:r>
        <w:rPr>
          <w:b/>
          <w:sz w:val="18"/>
        </w:rPr>
        <w:t xml:space="preserve">1  </w:t>
      </w:r>
      <w:r>
        <w:rPr>
          <w:sz w:val="18"/>
        </w:rPr>
        <w:t>fatness, fat, fertile place</w:t>
      </w:r>
    </w:p>
    <w:p>
      <w:pPr>
        <w:pStyle w:val="Heading3"/>
      </w:pPr>
      <w:r>
        <w:t>Set Aside (2 verses)</w:t>
      </w:r>
    </w:p>
    <w:p>
      <w:pPr>
        <w:pStyle w:val="ListBullet"/>
      </w:pPr>
      <w:r>
        <w:rPr>
          <w:b/>
          <w:sz w:val="18"/>
        </w:rPr>
        <w:t>Gen 27:28</w:t>
      </w:r>
      <w:r>
        <w:rPr>
          <w:sz w:val="18"/>
        </w:rPr>
        <w:t xml:space="preserve"> — Gen 27:28 May God give you of the dew of heaven and of the fatness of the earth and plenty of grain and wine .</w:t>
      </w:r>
    </w:p>
    <w:p>
      <w:pPr>
        <w:pStyle w:val="ListBullet"/>
      </w:pPr>
      <w:r>
        <w:rPr>
          <w:b/>
          <w:sz w:val="18"/>
        </w:rPr>
        <w:t>Gen 27:39</w:t>
      </w:r>
      <w:r>
        <w:rPr>
          <w:sz w:val="18"/>
        </w:rPr>
        <w:t xml:space="preserve"> — Gen 27:39 Then Isaac his father answered and said to him: “ Behold , away from the fatness of the earth shall your dwelling be, and away from the dew of heaven on high.</w:t>
      </w:r>
    </w:p>
    <w:p>
      <w:pPr>
        <w:pStyle w:val="Heading2"/>
      </w:pPr>
      <w:r>
        <w:t>H4924B (sub-gloss: fatness)  [OWNER]</w:t>
      </w:r>
    </w:p>
    <w:p>
      <w:r>
        <w:rPr>
          <w:i/>
        </w:rPr>
        <w:t>status: extracted  |  occ: 4</w:t>
      </w:r>
    </w:p>
    <w:p>
      <w:r>
        <w:rPr>
          <w:b/>
        </w:rPr>
        <w:t>Parsed senses:</w:t>
      </w:r>
    </w:p>
    <w:p>
      <w:pPr>
        <w:pStyle w:val="ListBullet"/>
      </w:pPr>
      <w:r>
        <w:rPr>
          <w:b/>
          <w:sz w:val="18"/>
        </w:rPr>
        <w:t xml:space="preserve">1a  </w:t>
      </w:r>
      <w:r>
        <w:rPr>
          <w:sz w:val="18"/>
        </w:rPr>
        <w:t>stout, vigorous</w:t>
      </w:r>
    </w:p>
    <w:p>
      <w:pPr>
        <w:pStyle w:val="ListBullet"/>
      </w:pPr>
      <w:r>
        <w:rPr>
          <w:b/>
          <w:sz w:val="18"/>
        </w:rPr>
        <w:t xml:space="preserve">1b  </w:t>
      </w:r>
      <w:r>
        <w:rPr>
          <w:sz w:val="18"/>
        </w:rPr>
        <w:t>fertile spots or places</w:t>
      </w:r>
    </w:p>
    <w:p>
      <w:pPr>
        <w:pStyle w:val="Heading3"/>
      </w:pPr>
      <w:r>
        <w:t>Set Aside (4 verses)</w:t>
      </w:r>
    </w:p>
    <w:p>
      <w:pPr>
        <w:pStyle w:val="ListBullet"/>
      </w:pPr>
      <w:r>
        <w:rPr>
          <w:b/>
          <w:sz w:val="18"/>
        </w:rPr>
        <w:t>Psa 78:31</w:t>
      </w:r>
      <w:r>
        <w:rPr>
          <w:sz w:val="18"/>
        </w:rPr>
        <w:t xml:space="preserve"> — Psa 78:31 the anger of God rose against them, and he killed the strongest of them and laid low the young men of Israel .</w:t>
      </w:r>
    </w:p>
    <w:p>
      <w:pPr>
        <w:pStyle w:val="ListBullet"/>
      </w:pPr>
      <w:r>
        <w:rPr>
          <w:b/>
          <w:sz w:val="18"/>
        </w:rPr>
        <w:t>Isa 10:16</w:t>
      </w:r>
      <w:r>
        <w:rPr>
          <w:sz w:val="18"/>
        </w:rPr>
        <w:t xml:space="preserve"> — Isa 10:16 Therefore the Lord God of hosts will send wasting sickness among his stout warriors, and under his glory a burning will be kindled , like the burning of fire .</w:t>
      </w:r>
    </w:p>
    <w:p>
      <w:pPr>
        <w:pStyle w:val="ListBullet"/>
      </w:pPr>
      <w:r>
        <w:rPr>
          <w:b/>
          <w:sz w:val="18"/>
        </w:rPr>
        <w:t>Isa 17:4</w:t>
      </w:r>
      <w:r>
        <w:rPr>
          <w:sz w:val="18"/>
        </w:rPr>
        <w:t xml:space="preserve"> — Isa 17:4 And in that day the glory of Jacob will be brought low , and the fat of his flesh will grow lean .</w:t>
      </w:r>
    </w:p>
    <w:p>
      <w:pPr>
        <w:pStyle w:val="ListBullet"/>
      </w:pPr>
      <w:r>
        <w:rPr>
          <w:b/>
          <w:sz w:val="18"/>
        </w:rPr>
        <w:t>Dan 11:24</w:t>
      </w:r>
      <w:r>
        <w:rPr>
          <w:sz w:val="18"/>
        </w:rPr>
        <w:t xml:space="preserve"> — Dan 11:24 Without warning he shall come into the richest parts of the province , and he shall do what neither his fathers nor his fathers ’ fathers have done , scattering among them plunder , spoil , and goods . He shall devise plans against strongholds , but only for a time .</w:t>
      </w:r>
    </w:p>
    <w:p>
      <w:pPr>
        <w:pStyle w:val="Heading2"/>
      </w:pPr>
      <w:r>
        <w:t>H4924C (sub-gloss: fat piece)  [OWNER]</w:t>
      </w:r>
    </w:p>
    <w:p>
      <w:r>
        <w:rPr>
          <w:i/>
        </w:rPr>
        <w:t>status: extracted  |  occ: 1</w:t>
      </w:r>
    </w:p>
    <w:p>
      <w:r>
        <w:rPr>
          <w:b/>
        </w:rPr>
        <w:t>Parsed senses:</w:t>
      </w:r>
    </w:p>
    <w:p>
      <w:pPr>
        <w:pStyle w:val="ListBullet"/>
      </w:pPr>
      <w:r>
        <w:rPr>
          <w:b/>
          <w:sz w:val="18"/>
        </w:rPr>
        <w:t xml:space="preserve">1  </w:t>
      </w:r>
      <w:r>
        <w:rPr>
          <w:sz w:val="18"/>
        </w:rPr>
        <w:t>fat, fat piece, richly prepared food</w:t>
      </w:r>
    </w:p>
    <w:p>
      <w:pPr>
        <w:pStyle w:val="Heading3"/>
      </w:pPr>
      <w:r>
        <w:t>Set Aside (2 verses)</w:t>
      </w:r>
    </w:p>
    <w:p>
      <w:pPr>
        <w:pStyle w:val="ListBullet"/>
      </w:pPr>
      <w:r>
        <w:rPr>
          <w:b/>
          <w:sz w:val="18"/>
        </w:rPr>
        <w:t>Gen 27:28</w:t>
      </w:r>
      <w:r>
        <w:rPr>
          <w:sz w:val="18"/>
        </w:rPr>
        <w:t xml:space="preserve"> — Gen 27:28 May God give you of the dew of heaven and of the fatness of the earth and plenty of grain and wine .</w:t>
      </w:r>
    </w:p>
    <w:p>
      <w:pPr>
        <w:pStyle w:val="ListBullet"/>
      </w:pPr>
      <w:r>
        <w:rPr>
          <w:b/>
          <w:sz w:val="18"/>
        </w:rPr>
        <w:t>Gen 27:39</w:t>
      </w:r>
      <w:r>
        <w:rPr>
          <w:sz w:val="18"/>
        </w:rPr>
        <w:t xml:space="preserve"> — Gen 27:39 Then Isaac his father answered and said to him: “ Behold , away from the fatness of the earth shall your dwelling be, and away from the dew of heaven on high.</w:t>
      </w:r>
    </w:p>
    <w:p>
      <w:pPr>
        <w:pStyle w:val="Heading1"/>
      </w:pPr>
      <w:r>
        <w:t>H5480 — sukh</w:t>
      </w:r>
    </w:p>
    <w:p>
      <w:pPr>
        <w:pStyle w:val="Heading2"/>
      </w:pPr>
      <w:r>
        <w:t>H5480 — to anoint  [OWNER]</w:t>
      </w:r>
    </w:p>
    <w:p>
      <w:r>
        <w:rPr>
          <w:i/>
        </w:rPr>
        <w:t>status: extracted  |  occ: 9</w:t>
      </w:r>
    </w:p>
    <w:p>
      <w:r>
        <w:rPr>
          <w:b/>
        </w:rPr>
        <w:t>Parsed senses:</w:t>
      </w:r>
    </w:p>
    <w:p>
      <w:pPr>
        <w:pStyle w:val="ListBullet"/>
      </w:pPr>
      <w:r>
        <w:rPr>
          <w:b/>
          <w:sz w:val="18"/>
        </w:rPr>
        <w:t xml:space="preserve">1  </w:t>
      </w:r>
      <w:r>
        <w:rPr>
          <w:sz w:val="18"/>
        </w:rPr>
        <w:t>to anoint, pour in anointing</w:t>
      </w:r>
    </w:p>
    <w:p>
      <w:pPr>
        <w:pStyle w:val="ListBullet"/>
      </w:pPr>
      <w:r>
        <w:rPr>
          <w:b/>
          <w:sz w:val="18"/>
        </w:rPr>
        <w:t xml:space="preserve">1a  </w:t>
      </w:r>
      <w:r>
        <w:rPr>
          <w:sz w:val="18"/>
        </w:rPr>
        <w:t>(Qal) to anoint</w:t>
      </w:r>
    </w:p>
    <w:p>
      <w:pPr>
        <w:pStyle w:val="ListBullet"/>
      </w:pPr>
      <w:r>
        <w:rPr>
          <w:b/>
          <w:sz w:val="18"/>
        </w:rPr>
        <w:t xml:space="preserve">1a1  </w:t>
      </w:r>
      <w:r>
        <w:rPr>
          <w:sz w:val="18"/>
        </w:rPr>
        <w:t>to anoint oneself</w:t>
      </w:r>
    </w:p>
    <w:p>
      <w:pPr>
        <w:pStyle w:val="ListBullet"/>
      </w:pPr>
      <w:r>
        <w:rPr>
          <w:b/>
          <w:sz w:val="18"/>
        </w:rPr>
        <w:t xml:space="preserve">1a2  </w:t>
      </w:r>
      <w:r>
        <w:rPr>
          <w:sz w:val="18"/>
        </w:rPr>
        <w:t>to anoint (another)</w:t>
      </w:r>
    </w:p>
    <w:p>
      <w:pPr>
        <w:pStyle w:val="ListBullet"/>
      </w:pPr>
      <w:r>
        <w:rPr>
          <w:b/>
          <w:sz w:val="18"/>
        </w:rPr>
        <w:t xml:space="preserve">1a3  </w:t>
      </w:r>
      <w:r>
        <w:rPr>
          <w:sz w:val="18"/>
        </w:rPr>
        <w:t>to be poured</w:t>
      </w:r>
    </w:p>
    <w:p>
      <w:pPr>
        <w:pStyle w:val="ListBullet"/>
      </w:pPr>
      <w:r>
        <w:rPr>
          <w:b/>
          <w:sz w:val="18"/>
        </w:rPr>
        <w:t xml:space="preserve">1b  </w:t>
      </w:r>
      <w:r>
        <w:rPr>
          <w:sz w:val="18"/>
        </w:rPr>
        <w:t>(Hiphil) to anoint</w:t>
      </w:r>
    </w:p>
    <w:p>
      <w:pPr>
        <w:pStyle w:val="Heading3"/>
      </w:pPr>
      <w:r>
        <w:t>Group 179-001: Term names the deliberate abstention from anointing as a practice of mourning — not anointing as the outward expression of inner grief before God</w:t>
      </w:r>
    </w:p>
    <w:p>
      <w:r>
        <w:rPr>
          <w:b/>
        </w:rPr>
        <w:t>Anchor verses:</w:t>
      </w:r>
    </w:p>
    <w:p>
      <w:pPr>
        <w:pStyle w:val="ListBullet"/>
      </w:pPr>
      <w:r>
        <w:rPr>
          <w:b/>
          <w:sz w:val="18"/>
        </w:rPr>
        <w:t>2Sa 12:20</w:t>
      </w:r>
      <w:r>
        <w:rPr>
          <w:sz w:val="18"/>
        </w:rPr>
        <w:t xml:space="preserve"> — 2Sa 12:20 Then David arose from the earth and washed and anointed himself and changed his clothes . And he went into the house of the Lord and worshiped . He then went to his own house . And when he asked , they set food before him, and he ate .</w:t>
      </w:r>
    </w:p>
    <w:p>
      <w:r>
        <w:rPr>
          <w:b/>
        </w:rPr>
        <w:t>Related verses (3):</w:t>
      </w:r>
    </w:p>
    <w:p>
      <w:pPr>
        <w:pStyle w:val="ListBullet"/>
      </w:pPr>
      <w:r>
        <w:rPr>
          <w:b/>
          <w:sz w:val="18"/>
        </w:rPr>
        <w:t>Rut 3:3</w:t>
      </w:r>
      <w:r>
        <w:rPr>
          <w:sz w:val="18"/>
        </w:rPr>
        <w:t xml:space="preserve"> — Rut 3:3 Wash therefore and anoint yourself , and put on your cloak and go down to the threshing floor , but do not make yourself known to the man until he has finished eating and drinking .</w:t>
      </w:r>
    </w:p>
    <w:p>
      <w:pPr>
        <w:pStyle w:val="ListBullet"/>
      </w:pPr>
      <w:r>
        <w:rPr>
          <w:b/>
          <w:sz w:val="18"/>
        </w:rPr>
        <w:t>2Sa 14:2</w:t>
      </w:r>
      <w:r>
        <w:rPr>
          <w:sz w:val="18"/>
        </w:rPr>
        <w:t xml:space="preserve"> — 2Sa 14:2 And Joab sent to Tekoa and brought from there a wise woman and said to her, “Pretend to be a mourner and put on mourning garments . Do not anoint yourself with oil , but behave like a woman who has been mourning many days for the dead .</w:t>
      </w:r>
    </w:p>
    <w:p>
      <w:pPr>
        <w:pStyle w:val="ListBullet"/>
      </w:pPr>
      <w:r>
        <w:rPr>
          <w:b/>
          <w:sz w:val="18"/>
        </w:rPr>
        <w:t>Dan 10:3</w:t>
      </w:r>
      <w:r>
        <w:rPr>
          <w:sz w:val="18"/>
        </w:rPr>
        <w:t xml:space="preserve"> — Dan 10:3 I ate no delicacies , no meat or wine entered my mouth , nor did I anoint myself at all , for the full three weeks .</w:t>
      </w:r>
    </w:p>
    <w:p>
      <w:pPr>
        <w:pStyle w:val="Heading3"/>
      </w:pPr>
      <w:r>
        <w:t>Group 179-002: Term names the anointing of restoration — God anointing the person as the act of claiming and beautifying what had been degraded</w:t>
      </w:r>
    </w:p>
    <w:p>
      <w:r>
        <w:rPr>
          <w:b/>
        </w:rPr>
        <w:t>Anchor verses:</w:t>
      </w:r>
    </w:p>
    <w:p>
      <w:pPr>
        <w:pStyle w:val="ListBullet"/>
      </w:pPr>
      <w:r>
        <w:rPr>
          <w:b/>
          <w:sz w:val="18"/>
        </w:rPr>
        <w:t>Eze 16:9</w:t>
      </w:r>
      <w:r>
        <w:rPr>
          <w:sz w:val="18"/>
        </w:rPr>
        <w:t xml:space="preserve"> — Eze 16:9 Then I bathed you with water and washed off your blood from you and anointed you with oil .</w:t>
      </w:r>
    </w:p>
    <w:p>
      <w:pPr>
        <w:pStyle w:val="Heading3"/>
      </w:pPr>
      <w:r>
        <w:t>Set Aside (3 verses)</w:t>
      </w:r>
    </w:p>
    <w:p>
      <w:pPr>
        <w:pStyle w:val="ListBullet"/>
      </w:pPr>
      <w:r>
        <w:rPr>
          <w:b/>
          <w:sz w:val="18"/>
        </w:rPr>
        <w:t>Deu 28:40</w:t>
      </w:r>
      <w:r>
        <w:rPr>
          <w:sz w:val="18"/>
        </w:rPr>
        <w:t xml:space="preserve"> — Deu 28:40 You shall have olive trees throughout all your territory , but you shall not anoint yourself with the oil , for your olives shall drop off .</w:t>
      </w:r>
    </w:p>
    <w:p>
      <w:pPr>
        <w:pStyle w:val="ListBullet"/>
      </w:pPr>
      <w:r>
        <w:rPr>
          <w:b/>
          <w:sz w:val="18"/>
        </w:rPr>
        <w:t>2Ch 28:15</w:t>
      </w:r>
      <w:r>
        <w:rPr>
          <w:sz w:val="18"/>
        </w:rPr>
        <w:t xml:space="preserve"> — 2Ch 28:15 And the men who have been mentioned by name rose and took the captives , and with the spoil they clothed all who were naked among them. They clothed them, gave them sandals , provided them with food and drink , and anointed them, and carrying all the feeble among them on donkeys , they brought them to their kinsfolk at Jericho , the city of palm trees . Then they returned to Samaria .</w:t>
      </w:r>
    </w:p>
    <w:p>
      <w:pPr>
        <w:pStyle w:val="ListBullet"/>
      </w:pPr>
      <w:r>
        <w:rPr>
          <w:b/>
          <w:sz w:val="18"/>
        </w:rPr>
        <w:t>Mic 6:15</w:t>
      </w:r>
      <w:r>
        <w:rPr>
          <w:sz w:val="18"/>
        </w:rPr>
        <w:t xml:space="preserve"> — Mic 6:15 You shall sow , but not reap ; you shall tread olives , but not anoint yourselves with oil ; you shall tread grapes , but not drink wine .</w:t>
      </w:r>
    </w:p>
    <w:p>
      <w:pPr>
        <w:pStyle w:val="Heading1"/>
      </w:pPr>
      <w:r>
        <w:t>H7642 — shab.be.lul</w:t>
      </w:r>
    </w:p>
    <w:p>
      <w:pPr>
        <w:pStyle w:val="Heading2"/>
      </w:pPr>
      <w:r>
        <w:t>H7642 — snail  [OWNER]</w:t>
      </w:r>
    </w:p>
    <w:p>
      <w:r>
        <w:rPr>
          <w:i/>
        </w:rPr>
        <w:t>status: extracted  |  occ: 1</w:t>
      </w:r>
    </w:p>
    <w:p>
      <w:r>
        <w:rPr>
          <w:b/>
        </w:rPr>
        <w:t>Parsed senses:</w:t>
      </w:r>
    </w:p>
    <w:p>
      <w:pPr>
        <w:pStyle w:val="ListBullet"/>
      </w:pPr>
      <w:r>
        <w:rPr>
          <w:b/>
          <w:sz w:val="18"/>
        </w:rPr>
        <w:t xml:space="preserve">1  </w:t>
      </w:r>
      <w:r>
        <w:rPr>
          <w:sz w:val="18"/>
        </w:rPr>
        <w:t>snail</w:t>
      </w:r>
    </w:p>
    <w:p>
      <w:pPr>
        <w:pStyle w:val="Heading3"/>
      </w:pPr>
      <w:r>
        <w:t>Set Aside (1 verses)</w:t>
      </w:r>
    </w:p>
    <w:p>
      <w:pPr>
        <w:pStyle w:val="ListBullet"/>
      </w:pPr>
      <w:r>
        <w:rPr>
          <w:b/>
          <w:sz w:val="18"/>
        </w:rPr>
        <w:t>Psa 58:8</w:t>
      </w:r>
      <w:r>
        <w:rPr>
          <w:sz w:val="18"/>
        </w:rPr>
        <w:t xml:space="preserve"> — Psa 58:8 Let them be like the snail that dissolves into slime , like the stillborn child who never sees the sun .</w:t>
      </w:r>
    </w:p>
    <w:p>
      <w:pPr>
        <w:pStyle w:val="Heading1"/>
      </w:pPr>
      <w:r>
        <w:t>H8080 — sha.men</w:t>
      </w:r>
    </w:p>
    <w:p>
      <w:pPr>
        <w:pStyle w:val="Heading2"/>
      </w:pPr>
      <w:r>
        <w:t>H8080 — to grow fat  [OWNER]</w:t>
      </w:r>
    </w:p>
    <w:p>
      <w:r>
        <w:rPr>
          <w:i/>
        </w:rPr>
        <w:t>status: extracted  |  occ: 5</w:t>
      </w:r>
    </w:p>
    <w:p>
      <w:r>
        <w:rPr>
          <w:b/>
        </w:rPr>
        <w:t>Parsed senses:</w:t>
      </w:r>
    </w:p>
    <w:p>
      <w:pPr>
        <w:pStyle w:val="ListBullet"/>
      </w:pPr>
      <w:r>
        <w:rPr>
          <w:b/>
          <w:sz w:val="18"/>
        </w:rPr>
        <w:t xml:space="preserve">1  </w:t>
      </w:r>
      <w:r>
        <w:rPr>
          <w:sz w:val="18"/>
        </w:rPr>
        <w:t>to be or become fat, grow fat</w:t>
      </w:r>
    </w:p>
    <w:p>
      <w:pPr>
        <w:pStyle w:val="ListBullet"/>
      </w:pPr>
      <w:r>
        <w:rPr>
          <w:b/>
          <w:sz w:val="18"/>
        </w:rPr>
        <w:t xml:space="preserve">1a  </w:t>
      </w:r>
      <w:r>
        <w:rPr>
          <w:sz w:val="18"/>
        </w:rPr>
        <w:t>(Qal) fat (subst)</w:t>
      </w:r>
    </w:p>
    <w:p>
      <w:pPr>
        <w:pStyle w:val="ListBullet"/>
      </w:pPr>
      <w:r>
        <w:rPr>
          <w:b/>
          <w:sz w:val="18"/>
        </w:rPr>
        <w:t xml:space="preserve">1b  </w:t>
      </w:r>
      <w:r>
        <w:rPr>
          <w:sz w:val="18"/>
        </w:rPr>
        <w:t>(Hiphil) to make fat, show fatness</w:t>
      </w:r>
    </w:p>
    <w:p>
      <w:pPr>
        <w:pStyle w:val="Heading3"/>
      </w:pPr>
      <w:r>
        <w:t>Group 4697-001: Term names the making fat of the inner heart as the judgment that removes perception — God causing the heart to become dull and unresponsive to his voice</w:t>
      </w:r>
    </w:p>
    <w:p>
      <w:r>
        <w:rPr>
          <w:b/>
        </w:rPr>
        <w:t>Anchor verses:</w:t>
      </w:r>
    </w:p>
    <w:p>
      <w:pPr>
        <w:pStyle w:val="ListBullet"/>
      </w:pPr>
      <w:r>
        <w:rPr>
          <w:b/>
          <w:sz w:val="18"/>
        </w:rPr>
        <w:t>Isa 6:10</w:t>
      </w:r>
      <w:r>
        <w:rPr>
          <w:sz w:val="18"/>
        </w:rPr>
        <w:t xml:space="preserve"> — Isa 6:10 Make the heart of this people dull , and their ears heavy , and blind their eyes ; lest they see with their eyes , and hear with their ears , and understand with their hearts , and turn and be healed .”</w:t>
      </w:r>
    </w:p>
    <w:p>
      <w:pPr>
        <w:pStyle w:val="Heading3"/>
      </w:pPr>
      <w:r>
        <w:t>Group 4697-002: Term names the spiritual fatness of prosperity that turns the heart from God — abundance producing inner dullness and self-sufficiency in place of dependence</w:t>
      </w:r>
    </w:p>
    <w:p>
      <w:r>
        <w:rPr>
          <w:b/>
        </w:rPr>
        <w:t>Anchor verses:</w:t>
      </w:r>
    </w:p>
    <w:p>
      <w:pPr>
        <w:pStyle w:val="ListBullet"/>
      </w:pPr>
      <w:r>
        <w:rPr>
          <w:b/>
          <w:sz w:val="18"/>
        </w:rPr>
        <w:t>Deu 32:15</w:t>
      </w:r>
      <w:r>
        <w:rPr>
          <w:sz w:val="18"/>
        </w:rPr>
        <w:t xml:space="preserve"> — Deu 32:15 “But Jeshurun grew fat , and kicked ; you grew fat , stout , and sleek ; then he forsook God who made him and scoffed at the Rock of his salvation .</w:t>
      </w:r>
    </w:p>
    <w:p>
      <w:r>
        <w:rPr>
          <w:b/>
        </w:rPr>
        <w:t>Related verses (1):</w:t>
      </w:r>
    </w:p>
    <w:p>
      <w:pPr>
        <w:pStyle w:val="ListBullet"/>
      </w:pPr>
      <w:r>
        <w:rPr>
          <w:b/>
          <w:sz w:val="18"/>
        </w:rPr>
        <w:t>Neh 9:25</w:t>
      </w:r>
      <w:r>
        <w:rPr>
          <w:sz w:val="18"/>
        </w:rPr>
        <w:t xml:space="preserve"> — Neh 9:25 And they captured fortified cities and a rich land , and took possession of houses full of all good things , cisterns already hewn , vineyards , olive orchards and fruit trees in abundance . So they ate and were filled and became fat and delighted themselves in your great goodness .</w:t>
      </w:r>
    </w:p>
    <w:p>
      <w:pPr>
        <w:pStyle w:val="Heading3"/>
      </w:pPr>
      <w:r>
        <w:t>Set Aside (1 verses)</w:t>
      </w:r>
    </w:p>
    <w:p>
      <w:pPr>
        <w:pStyle w:val="ListBullet"/>
      </w:pPr>
      <w:r>
        <w:rPr>
          <w:b/>
          <w:sz w:val="18"/>
        </w:rPr>
        <w:t>Jer 5:28</w:t>
      </w:r>
      <w:r>
        <w:rPr>
          <w:sz w:val="18"/>
        </w:rPr>
        <w:t xml:space="preserve"> — Jer 5:28 they have grown fat and sleek . They know no bounds in deeds of evil ; they judge not with justice the cause of the fatherless , to make it prosper , and they do not defend the rights of the needy .</w:t>
      </w:r>
    </w:p>
    <w:p>
      <w:pPr>
        <w:pStyle w:val="Heading1"/>
      </w:pPr>
      <w:r>
        <w:t>H8081 — she.men</w:t>
      </w:r>
    </w:p>
    <w:p>
      <w:pPr>
        <w:pStyle w:val="Heading2"/>
      </w:pPr>
      <w:r>
        <w:t>H8081 — oil  [OWNER]</w:t>
      </w:r>
    </w:p>
    <w:p>
      <w:r>
        <w:rPr>
          <w:i/>
        </w:rPr>
        <w:t>status: extracted  |  occ: 193</w:t>
      </w:r>
    </w:p>
    <w:p>
      <w:r>
        <w:rPr>
          <w:b/>
        </w:rPr>
        <w:t>Parsed senses:</w:t>
      </w:r>
    </w:p>
    <w:p>
      <w:pPr>
        <w:pStyle w:val="ListBullet"/>
      </w:pPr>
      <w:r>
        <w:rPr>
          <w:b/>
          <w:sz w:val="18"/>
        </w:rPr>
        <w:t xml:space="preserve">1  </w:t>
      </w:r>
      <w:r>
        <w:rPr>
          <w:sz w:val="18"/>
        </w:rPr>
        <w:t>fat, oil</w:t>
      </w:r>
    </w:p>
    <w:p>
      <w:pPr>
        <w:pStyle w:val="ListBullet"/>
      </w:pPr>
      <w:r>
        <w:rPr>
          <w:b/>
          <w:sz w:val="18"/>
        </w:rPr>
        <w:t xml:space="preserve">1a  </w:t>
      </w:r>
      <w:r>
        <w:rPr>
          <w:sz w:val="18"/>
        </w:rPr>
        <w:t>fat, fatness</w:t>
      </w:r>
    </w:p>
    <w:p>
      <w:pPr>
        <w:pStyle w:val="ListBullet"/>
      </w:pPr>
      <w:r>
        <w:rPr>
          <w:b/>
          <w:sz w:val="18"/>
        </w:rPr>
        <w:t xml:space="preserve">1b  </w:t>
      </w:r>
      <w:r>
        <w:rPr>
          <w:sz w:val="18"/>
        </w:rPr>
        <w:t>oil, olive oil</w:t>
      </w:r>
    </w:p>
    <w:p>
      <w:pPr>
        <w:pStyle w:val="ListBullet"/>
      </w:pPr>
      <w:r>
        <w:rPr>
          <w:b/>
          <w:sz w:val="18"/>
        </w:rPr>
        <w:t xml:space="preserve">1b1  </w:t>
      </w:r>
      <w:r>
        <w:rPr>
          <w:sz w:val="18"/>
        </w:rPr>
        <w:t>as staple, medicament or unguent</w:t>
      </w:r>
    </w:p>
    <w:p>
      <w:pPr>
        <w:pStyle w:val="ListBullet"/>
      </w:pPr>
      <w:r>
        <w:rPr>
          <w:b/>
          <w:sz w:val="18"/>
        </w:rPr>
        <w:t xml:space="preserve">1b2  </w:t>
      </w:r>
      <w:r>
        <w:rPr>
          <w:sz w:val="18"/>
        </w:rPr>
        <w:t>for anointing</w:t>
      </w:r>
    </w:p>
    <w:p>
      <w:pPr>
        <w:pStyle w:val="ListBullet"/>
      </w:pPr>
      <w:r>
        <w:rPr>
          <w:b/>
          <w:sz w:val="18"/>
        </w:rPr>
        <w:t xml:space="preserve">1c  </w:t>
      </w:r>
      <w:r>
        <w:rPr>
          <w:sz w:val="18"/>
        </w:rPr>
        <w:t>fat (of fruitful land, valleys) (metaph)</w:t>
      </w:r>
    </w:p>
    <w:p>
      <w:pPr>
        <w:pStyle w:val="Heading3"/>
      </w:pPr>
      <w:r>
        <w:t>Group 243-001: Oil as metaphor for quality and character of the inner person</w:t>
      </w:r>
    </w:p>
    <w:p>
      <w:r>
        <w:rPr>
          <w:b/>
        </w:rPr>
        <w:t>Anchor verses:</w:t>
      </w:r>
    </w:p>
    <w:p>
      <w:pPr>
        <w:pStyle w:val="ListBullet"/>
      </w:pPr>
      <w:r>
        <w:rPr>
          <w:b/>
          <w:sz w:val="18"/>
        </w:rPr>
        <w:t>Psa 141:5</w:t>
      </w:r>
      <w:r>
        <w:rPr>
          <w:sz w:val="18"/>
        </w:rPr>
        <w:t xml:space="preserve"> — Psa 141:5 Let a righteous man strike me—it is a kindness ; let him rebuke me—it is oil for my head ; let my head not refuse it. Yet my prayer is continually against their evil deeds .</w:t>
      </w:r>
    </w:p>
    <w:p>
      <w:r>
        <w:rPr>
          <w:b/>
        </w:rPr>
        <w:t>Related verses (6):</w:t>
      </w:r>
    </w:p>
    <w:p>
      <w:pPr>
        <w:pStyle w:val="ListBullet"/>
      </w:pPr>
      <w:r>
        <w:rPr>
          <w:b/>
          <w:sz w:val="18"/>
        </w:rPr>
        <w:t>Psa 55:21</w:t>
      </w:r>
      <w:r>
        <w:rPr>
          <w:sz w:val="18"/>
        </w:rPr>
        <w:t xml:space="preserve"> — Psa 55:21 His speech was smooth as butter , yet war was in his heart ; his words were softer than oil , yet they were drawn swords .</w:t>
      </w:r>
    </w:p>
    <w:p>
      <w:pPr>
        <w:pStyle w:val="ListBullet"/>
      </w:pPr>
      <w:r>
        <w:rPr>
          <w:b/>
          <w:sz w:val="18"/>
        </w:rPr>
        <w:t>Pro 5:3</w:t>
      </w:r>
      <w:r>
        <w:rPr>
          <w:sz w:val="18"/>
        </w:rPr>
        <w:t xml:space="preserve"> — Pro 5:3 For the lips of a forbidden woman drip honey , and her speech is smoother than oil ,</w:t>
      </w:r>
    </w:p>
    <w:p>
      <w:pPr>
        <w:pStyle w:val="ListBullet"/>
      </w:pPr>
      <w:r>
        <w:rPr>
          <w:b/>
          <w:sz w:val="18"/>
        </w:rPr>
        <w:t>Pro 27:9</w:t>
      </w:r>
      <w:r>
        <w:rPr>
          <w:sz w:val="18"/>
        </w:rPr>
        <w:t xml:space="preserve"> — Pro 27:9 Oil and perfume make the heart glad , and the sweetness of a friend comes from his earnest counsel .</w:t>
      </w:r>
    </w:p>
    <w:p>
      <w:pPr>
        <w:pStyle w:val="ListBullet"/>
      </w:pPr>
      <w:r>
        <w:rPr>
          <w:b/>
          <w:sz w:val="18"/>
        </w:rPr>
        <w:t>Ecc 7:1</w:t>
      </w:r>
      <w:r>
        <w:rPr>
          <w:sz w:val="18"/>
        </w:rPr>
        <w:t xml:space="preserve"> — Ecc 7:1 A good name is better than precious ointment , and the day of death than the day of birth .</w:t>
      </w:r>
    </w:p>
    <w:p>
      <w:pPr>
        <w:pStyle w:val="ListBullet"/>
      </w:pPr>
      <w:r>
        <w:rPr>
          <w:b/>
          <w:sz w:val="18"/>
        </w:rPr>
        <w:t>Ecc 10:1</w:t>
      </w:r>
      <w:r>
        <w:rPr>
          <w:sz w:val="18"/>
        </w:rPr>
        <w:t xml:space="preserve"> — Ecc 10:1 Dead flies make the perfumer’s ointment give off a stench ; so a little folly outweighs wisdom and honor .</w:t>
      </w:r>
    </w:p>
    <w:p>
      <w:pPr>
        <w:pStyle w:val="ListBullet"/>
      </w:pPr>
      <w:r>
        <w:rPr>
          <w:b/>
          <w:sz w:val="18"/>
        </w:rPr>
        <w:t>Song 1:3</w:t>
      </w:r>
      <w:r>
        <w:rPr>
          <w:sz w:val="18"/>
        </w:rPr>
        <w:t xml:space="preserve"> — Song 1:3 your anointing oils are fragrant ; your name is oil poured out ; therefore virgins love you .</w:t>
      </w:r>
    </w:p>
    <w:p>
      <w:pPr>
        <w:pStyle w:val="Heading3"/>
      </w:pPr>
      <w:r>
        <w:t>Group 243-002: Oil of gladness — inner joy and divine bestowing of flourishing</w:t>
      </w:r>
    </w:p>
    <w:p>
      <w:r>
        <w:rPr>
          <w:b/>
        </w:rPr>
        <w:t>Anchor verses:</w:t>
      </w:r>
    </w:p>
    <w:p>
      <w:pPr>
        <w:pStyle w:val="ListBullet"/>
      </w:pPr>
      <w:r>
        <w:rPr>
          <w:b/>
          <w:sz w:val="18"/>
        </w:rPr>
        <w:t>Isa 61:3</w:t>
      </w:r>
      <w:r>
        <w:rPr>
          <w:sz w:val="18"/>
        </w:rPr>
        <w:t xml:space="preserve"> — Isa 61:3 to grant to those who mourn in Zion — to give them a beautiful headdress instead of ashes , the oil of gladness instead of mourning , the garment of praise instead of a faint spirit ; that they may be called oaks of righteousness , the planting of the Lord , that he may be glorified .</w:t>
      </w:r>
    </w:p>
    <w:p>
      <w:r>
        <w:rPr>
          <w:b/>
        </w:rPr>
        <w:t>Related verses (3):</w:t>
      </w:r>
    </w:p>
    <w:p>
      <w:pPr>
        <w:pStyle w:val="ListBullet"/>
      </w:pPr>
      <w:r>
        <w:rPr>
          <w:b/>
          <w:sz w:val="18"/>
        </w:rPr>
        <w:t>Psa 45:7</w:t>
      </w:r>
      <w:r>
        <w:rPr>
          <w:sz w:val="18"/>
        </w:rPr>
        <w:t xml:space="preserve"> — Psa 45:7 you have loved righteousness and hated wickedness . Therefore God , your God , has anointed you with the oil of gladness beyond your companions ;</w:t>
      </w:r>
    </w:p>
    <w:p>
      <w:pPr>
        <w:pStyle w:val="ListBullet"/>
      </w:pPr>
      <w:r>
        <w:rPr>
          <w:b/>
          <w:sz w:val="18"/>
        </w:rPr>
        <w:t>Psa 92:10</w:t>
      </w:r>
      <w:r>
        <w:rPr>
          <w:sz w:val="18"/>
        </w:rPr>
        <w:t xml:space="preserve"> — Psa 92:10 But you have exalted my horn like that of the wild ox ; you have poured over me fresh oil .</w:t>
      </w:r>
    </w:p>
    <w:p>
      <w:pPr>
        <w:pStyle w:val="ListBullet"/>
      </w:pPr>
      <w:r>
        <w:rPr>
          <w:b/>
          <w:sz w:val="18"/>
        </w:rPr>
        <w:t>Pro 27:9</w:t>
      </w:r>
      <w:r>
        <w:rPr>
          <w:sz w:val="18"/>
        </w:rPr>
        <w:t xml:space="preserve"> — Pro 27:9 Oil and perfume make the heart glad , and the sweetness of a friend comes from his earnest counsel .</w:t>
      </w:r>
    </w:p>
    <w:p>
      <w:pPr>
        <w:pStyle w:val="Heading3"/>
      </w:pPr>
      <w:r>
        <w:t>Group 243-003: Oil as outward sign of divine appointment and inner consecration</w:t>
      </w:r>
    </w:p>
    <w:p>
      <w:r>
        <w:rPr>
          <w:b/>
        </w:rPr>
        <w:t>Anchor verses:</w:t>
      </w:r>
    </w:p>
    <w:p>
      <w:pPr>
        <w:pStyle w:val="ListBullet"/>
      </w:pPr>
      <w:r>
        <w:rPr>
          <w:b/>
          <w:sz w:val="18"/>
        </w:rPr>
        <w:t>1Sa 16:13</w:t>
      </w:r>
      <w:r>
        <w:rPr>
          <w:sz w:val="18"/>
        </w:rPr>
        <w:t xml:space="preserve"> — 1Sa 16:13 Then Samuel took the horn of oil and anointed him in the midst of his brothers . And the Spirit of the Lord rushed upon David from that day forward . And Samuel rose up and went to Ramah .</w:t>
      </w:r>
    </w:p>
    <w:p>
      <w:r>
        <w:rPr>
          <w:b/>
        </w:rPr>
        <w:t>Related verses (6):</w:t>
      </w:r>
    </w:p>
    <w:p>
      <w:pPr>
        <w:pStyle w:val="ListBullet"/>
      </w:pPr>
      <w:r>
        <w:rPr>
          <w:b/>
          <w:sz w:val="18"/>
        </w:rPr>
        <w:t>1Sa 10:1</w:t>
      </w:r>
      <w:r>
        <w:rPr>
          <w:sz w:val="18"/>
        </w:rPr>
        <w:t xml:space="preserve"> — 1Sa 10:1 Then Samuel took a flask of oil and poured it on his head and kissed him and said , “Has not the Lord anointed you to be prince over his people Israel ? And you shall reign over the people of the Lord and you will save them from the hand of their surrounding enemies . And this shall be the sign to you that the Lord has anointed you to be prince over his heritage .</w:t>
      </w:r>
    </w:p>
    <w:p>
      <w:pPr>
        <w:pStyle w:val="ListBullet"/>
      </w:pPr>
      <w:r>
        <w:rPr>
          <w:b/>
          <w:sz w:val="18"/>
        </w:rPr>
        <w:t>Psa 23:5</w:t>
      </w:r>
      <w:r>
        <w:rPr>
          <w:sz w:val="18"/>
        </w:rPr>
        <w:t xml:space="preserve"> — Psa 23:5 You prepare a table before me in the presence of my enemies ; you anoint my head with oil ; my cup overflows .</w:t>
      </w:r>
    </w:p>
    <w:p>
      <w:pPr>
        <w:pStyle w:val="ListBullet"/>
      </w:pPr>
      <w:r>
        <w:rPr>
          <w:b/>
          <w:sz w:val="18"/>
        </w:rPr>
        <w:t>Psa 89:20</w:t>
      </w:r>
      <w:r>
        <w:rPr>
          <w:sz w:val="18"/>
        </w:rPr>
        <w:t xml:space="preserve"> — Psa 89:20 I have found David , my servant ; with my holy oil I have anointed him ,</w:t>
      </w:r>
    </w:p>
    <w:p>
      <w:pPr>
        <w:pStyle w:val="ListBullet"/>
      </w:pPr>
      <w:r>
        <w:rPr>
          <w:b/>
          <w:sz w:val="18"/>
        </w:rPr>
        <w:t>Psa 133:2</w:t>
      </w:r>
      <w:r>
        <w:rPr>
          <w:sz w:val="18"/>
        </w:rPr>
        <w:t xml:space="preserve"> — Psa 133:2 It is like the precious oil on the head , running down on the beard , on the beard of Aaron , running down on the collar of his robes !</w:t>
      </w:r>
    </w:p>
    <w:p>
      <w:pPr>
        <w:pStyle w:val="ListBullet"/>
      </w:pPr>
      <w:r>
        <w:rPr>
          <w:b/>
          <w:sz w:val="18"/>
        </w:rPr>
        <w:t>Eze 16:9</w:t>
      </w:r>
      <w:r>
        <w:rPr>
          <w:sz w:val="18"/>
        </w:rPr>
        <w:t xml:space="preserve"> — Eze 16:9 Then I bathed you with water and washed off your blood from you and anointed you with oil .</w:t>
      </w:r>
    </w:p>
    <w:p>
      <w:pPr>
        <w:pStyle w:val="ListBullet"/>
      </w:pPr>
      <w:r>
        <w:rPr>
          <w:b/>
          <w:sz w:val="18"/>
        </w:rPr>
        <w:t>Mic 6:7</w:t>
      </w:r>
      <w:r>
        <w:rPr>
          <w:sz w:val="18"/>
        </w:rPr>
        <w:t xml:space="preserve"> — Mic 6:7 Will the Lord be pleased with thousands of rams , with ten thousands of rivers of oil ? Shall I give my firstborn for my transgression , the fruit of my body for the sin of my soul ?”</w:t>
      </w:r>
    </w:p>
    <w:p>
      <w:pPr>
        <w:pStyle w:val="Heading3"/>
      </w:pPr>
      <w:r>
        <w:t>Group 243-004: Oil as marker of disordered inner orientation — self-indulgence and spiritual unfaithfulness</w:t>
      </w:r>
    </w:p>
    <w:p>
      <w:r>
        <w:rPr>
          <w:b/>
        </w:rPr>
        <w:t>Anchor verses:</w:t>
      </w:r>
    </w:p>
    <w:p>
      <w:pPr>
        <w:pStyle w:val="ListBullet"/>
      </w:pPr>
      <w:r>
        <w:rPr>
          <w:b/>
          <w:sz w:val="18"/>
        </w:rPr>
        <w:t>Amo 6:6</w:t>
      </w:r>
      <w:r>
        <w:rPr>
          <w:sz w:val="18"/>
        </w:rPr>
        <w:t xml:space="preserve"> — Amo 6:6 who drink wine in bowls and anoint themselves with the finest oils , but are not grieved over the ruin of Joseph !</w:t>
      </w:r>
    </w:p>
    <w:p>
      <w:r>
        <w:rPr>
          <w:b/>
        </w:rPr>
        <w:t>Related verses (8):</w:t>
      </w:r>
    </w:p>
    <w:p>
      <w:pPr>
        <w:pStyle w:val="ListBullet"/>
      </w:pPr>
      <w:r>
        <w:rPr>
          <w:b/>
          <w:sz w:val="18"/>
        </w:rPr>
        <w:t>Pro 21:17</w:t>
      </w:r>
      <w:r>
        <w:rPr>
          <w:sz w:val="18"/>
        </w:rPr>
        <w:t xml:space="preserve"> — Pro 21:17 Whoever loves pleasure will be a poor man ; he who loves wine and oil will not be rich .</w:t>
      </w:r>
    </w:p>
    <w:p>
      <w:pPr>
        <w:pStyle w:val="ListBullet"/>
      </w:pPr>
      <w:r>
        <w:rPr>
          <w:b/>
          <w:sz w:val="18"/>
        </w:rPr>
        <w:t>Isa 28:1</w:t>
      </w:r>
      <w:r>
        <w:rPr>
          <w:sz w:val="18"/>
        </w:rPr>
        <w:t xml:space="preserve"> — Isa 28:1 Ah , the proud crown of the drunkards of Ephraim , and the fading flower of its glorious beauty , which is on the head of the rich valley of those overcome with wine !</w:t>
      </w:r>
    </w:p>
    <w:p>
      <w:pPr>
        <w:pStyle w:val="ListBullet"/>
      </w:pPr>
      <w:r>
        <w:rPr>
          <w:b/>
          <w:sz w:val="18"/>
        </w:rPr>
        <w:t>Isa 28:4</w:t>
      </w:r>
      <w:r>
        <w:rPr>
          <w:sz w:val="18"/>
        </w:rPr>
        <w:t xml:space="preserve"> — Isa 28:4 and the fading flower of its glorious beauty , which is on the head of the rich valley , will be like a first-ripe fig before the summer : when someone sees it, he swallows it as soon as it is in his hand .</w:t>
      </w:r>
    </w:p>
    <w:p>
      <w:pPr>
        <w:pStyle w:val="ListBullet"/>
      </w:pPr>
      <w:r>
        <w:rPr>
          <w:b/>
          <w:sz w:val="18"/>
        </w:rPr>
        <w:t>Isa 57:9</w:t>
      </w:r>
      <w:r>
        <w:rPr>
          <w:sz w:val="18"/>
        </w:rPr>
        <w:t xml:space="preserve"> — Isa 57:9 You journeyed to the king with oil and multiplied your perfumes ; you sent your envoys far off , and sent down even to Sheol .</w:t>
      </w:r>
    </w:p>
    <w:p>
      <w:pPr>
        <w:pStyle w:val="ListBullet"/>
      </w:pPr>
      <w:r>
        <w:rPr>
          <w:b/>
          <w:sz w:val="18"/>
        </w:rPr>
        <w:t>Eze 16:18</w:t>
      </w:r>
      <w:r>
        <w:rPr>
          <w:sz w:val="18"/>
        </w:rPr>
        <w:t xml:space="preserve"> — Eze 16:18 And you took your embroidered garments to cover them, and set my oil and my incense before them.</w:t>
      </w:r>
    </w:p>
    <w:p>
      <w:pPr>
        <w:pStyle w:val="ListBullet"/>
      </w:pPr>
      <w:r>
        <w:rPr>
          <w:b/>
          <w:sz w:val="18"/>
        </w:rPr>
        <w:t>Eze 16:19</w:t>
      </w:r>
      <w:r>
        <w:rPr>
          <w:sz w:val="18"/>
        </w:rPr>
        <w:t xml:space="preserve"> — Eze 16:19 Also my bread that I gave you— I fed you with fine flour and oil and honey —you set before them for a pleasing aroma ; and so it was , declares the Lord God .</w:t>
      </w:r>
    </w:p>
    <w:p>
      <w:pPr>
        <w:pStyle w:val="ListBullet"/>
      </w:pPr>
      <w:r>
        <w:rPr>
          <w:b/>
          <w:sz w:val="18"/>
        </w:rPr>
        <w:t>Eze 23:41</w:t>
      </w:r>
      <w:r>
        <w:rPr>
          <w:sz w:val="18"/>
        </w:rPr>
        <w:t xml:space="preserve"> — Eze 23:41 You sat on a stately couch , with a table spread before it on which you had placed my incense and my oil .</w:t>
      </w:r>
    </w:p>
    <w:p>
      <w:pPr>
        <w:pStyle w:val="ListBullet"/>
      </w:pPr>
      <w:r>
        <w:rPr>
          <w:b/>
          <w:sz w:val="18"/>
        </w:rPr>
        <w:t>Hos 2:5</w:t>
      </w:r>
      <w:r>
        <w:rPr>
          <w:sz w:val="18"/>
        </w:rPr>
        <w:t xml:space="preserve"> — Hos 2:5 For their mother has played the whore ; she who conceived them has acted shamefully . For she said , ‘I will go after my lovers , who give me my bread and my water , my wool and my flax , my oil and my drink .’</w:t>
      </w:r>
    </w:p>
    <w:p>
      <w:pPr>
        <w:pStyle w:val="Heading3"/>
      </w:pPr>
      <w:r>
        <w:t>Group 243-005: Oil as image of inner penetration — reaching the deepest interior of the person</w:t>
      </w:r>
    </w:p>
    <w:p>
      <w:r>
        <w:rPr>
          <w:b/>
        </w:rPr>
        <w:t>Anchor verses:</w:t>
      </w:r>
    </w:p>
    <w:p>
      <w:pPr>
        <w:pStyle w:val="ListBullet"/>
      </w:pPr>
      <w:r>
        <w:rPr>
          <w:b/>
          <w:sz w:val="18"/>
        </w:rPr>
        <w:t>Psa 109:18</w:t>
      </w:r>
      <w:r>
        <w:rPr>
          <w:sz w:val="18"/>
        </w:rPr>
        <w:t xml:space="preserve"> — Psa 109:18 He clothed himself with cursing as his coat ; may it soak into his body like water , like oil into his bones !</w:t>
      </w:r>
    </w:p>
    <w:p>
      <w:pPr>
        <w:pStyle w:val="Heading3"/>
      </w:pPr>
      <w:r>
        <w:t>Set Aside (149 verses)</w:t>
      </w:r>
    </w:p>
    <w:p>
      <w:pPr>
        <w:pStyle w:val="ListBullet"/>
      </w:pPr>
      <w:r>
        <w:rPr>
          <w:b/>
          <w:sz w:val="18"/>
        </w:rPr>
        <w:t>Gen 28:18</w:t>
      </w:r>
      <w:r>
        <w:rPr>
          <w:sz w:val="18"/>
        </w:rPr>
        <w:t xml:space="preserve"> — Gen 28:18 So early in the morning Jacob took the stone that he had put under his head and set it up for a pillar and poured oil on the top of it.</w:t>
      </w:r>
    </w:p>
    <w:p>
      <w:pPr>
        <w:pStyle w:val="ListBullet"/>
      </w:pPr>
      <w:r>
        <w:rPr>
          <w:b/>
          <w:sz w:val="18"/>
        </w:rPr>
        <w:t>Gen 35:14</w:t>
      </w:r>
      <w:r>
        <w:rPr>
          <w:sz w:val="18"/>
        </w:rPr>
        <w:t xml:space="preserve"> — Gen 35:14 And Jacob set up a pillar in the place where he had spoken with him, a pillar of stone . He poured out a drink offering on it and poured oil on it.</w:t>
      </w:r>
    </w:p>
    <w:p>
      <w:pPr>
        <w:pStyle w:val="ListBullet"/>
      </w:pPr>
      <w:r>
        <w:rPr>
          <w:b/>
          <w:sz w:val="18"/>
        </w:rPr>
        <w:t>Exo 25:6</w:t>
      </w:r>
      <w:r>
        <w:rPr>
          <w:sz w:val="18"/>
        </w:rPr>
        <w:t xml:space="preserve"> — Exo 25:6 oil for the lamps , spices for the anointing oil and for the fragrant incense ,</w:t>
      </w:r>
    </w:p>
    <w:p>
      <w:pPr>
        <w:pStyle w:val="ListBullet"/>
      </w:pPr>
      <w:r>
        <w:rPr>
          <w:b/>
          <w:sz w:val="18"/>
        </w:rPr>
        <w:t>Exo 27:20</w:t>
      </w:r>
      <w:r>
        <w:rPr>
          <w:sz w:val="18"/>
        </w:rPr>
        <w:t xml:space="preserve"> — Exo 27:20 “ You shall command the people of Israel that they bring to you pure beaten olive oil for the light , that a lamp may regularly be set up to burn .</w:t>
      </w:r>
    </w:p>
    <w:p>
      <w:pPr>
        <w:pStyle w:val="ListBullet"/>
      </w:pPr>
      <w:r>
        <w:rPr>
          <w:b/>
          <w:sz w:val="18"/>
        </w:rPr>
        <w:t>Exo 29:2</w:t>
      </w:r>
      <w:r>
        <w:rPr>
          <w:sz w:val="18"/>
        </w:rPr>
        <w:t xml:space="preserve"> — Exo 29:2 and unleavened bread , unleavened cakes mixed with oil , and unleavened wafers smeared with oil . You shall make them of fine wheat flour .</w:t>
      </w:r>
    </w:p>
    <w:p>
      <w:pPr>
        <w:pStyle w:val="ListBullet"/>
      </w:pPr>
      <w:r>
        <w:rPr>
          <w:b/>
          <w:sz w:val="18"/>
        </w:rPr>
        <w:t>Exo 29:7</w:t>
      </w:r>
      <w:r>
        <w:rPr>
          <w:sz w:val="18"/>
        </w:rPr>
        <w:t xml:space="preserve"> — Exo 29:7 You shall take the anointing oil and pour it on his head and anoint him .</w:t>
      </w:r>
    </w:p>
    <w:p>
      <w:pPr>
        <w:pStyle w:val="ListBullet"/>
      </w:pPr>
      <w:r>
        <w:rPr>
          <w:b/>
          <w:sz w:val="18"/>
        </w:rPr>
        <w:t>Exo 29:21</w:t>
      </w:r>
      <w:r>
        <w:rPr>
          <w:sz w:val="18"/>
        </w:rPr>
        <w:t xml:space="preserve"> — Exo 29:21 Then you shall take part of the blood that is on the altar , and of the anointing oil , and sprinkle it on Aaron and his garments , and on his sons and his sons ’ garments with him . He and his garments shall be holy , and his sons and his sons ’ garments with him .</w:t>
      </w:r>
    </w:p>
    <w:p>
      <w:pPr>
        <w:pStyle w:val="ListBullet"/>
      </w:pPr>
      <w:r>
        <w:rPr>
          <w:b/>
          <w:sz w:val="18"/>
        </w:rPr>
        <w:t>Exo 29:23</w:t>
      </w:r>
      <w:r>
        <w:rPr>
          <w:sz w:val="18"/>
        </w:rPr>
        <w:t xml:space="preserve"> — Exo 29:23 and one loaf of bread and one cake of bread made with oil , and one wafer out of the basket of unleavened bread that is before the Lord .</w:t>
      </w:r>
    </w:p>
    <w:p>
      <w:pPr>
        <w:pStyle w:val="ListBullet"/>
      </w:pPr>
      <w:r>
        <w:rPr>
          <w:b/>
          <w:sz w:val="18"/>
        </w:rPr>
        <w:t>Exo 29:40</w:t>
      </w:r>
      <w:r>
        <w:rPr>
          <w:sz w:val="18"/>
        </w:rPr>
        <w:t xml:space="preserve"> — Exo 29:40 And with the first lamb a tenth measure of fine flour mingled with a fourth of a hin of beaten oil , and a fourth of a hin of wine for a drink offering .</w:t>
      </w:r>
    </w:p>
    <w:p>
      <w:pPr>
        <w:pStyle w:val="ListBullet"/>
      </w:pPr>
      <w:r>
        <w:rPr>
          <w:b/>
          <w:sz w:val="18"/>
        </w:rPr>
        <w:t>Exo 30:24</w:t>
      </w:r>
      <w:r>
        <w:rPr>
          <w:sz w:val="18"/>
        </w:rPr>
        <w:t xml:space="preserve"> — Exo 30:24 and 500 of cassia , according to the shekel of the sanctuary , and a hin of olive oil .</w:t>
      </w:r>
    </w:p>
    <w:p>
      <w:pPr>
        <w:pStyle w:val="ListBullet"/>
      </w:pPr>
      <w:r>
        <w:rPr>
          <w:b/>
          <w:sz w:val="18"/>
        </w:rPr>
        <w:t>Exo 30:25</w:t>
      </w:r>
      <w:r>
        <w:rPr>
          <w:sz w:val="18"/>
        </w:rPr>
        <w:t xml:space="preserve"> — Exo 30:25 And you shall make of these a sacred anointing oil blended as by the perfumer ; it shall be a holy anointing oil .</w:t>
      </w:r>
    </w:p>
    <w:p>
      <w:pPr>
        <w:pStyle w:val="ListBullet"/>
      </w:pPr>
      <w:r>
        <w:rPr>
          <w:b/>
          <w:sz w:val="18"/>
        </w:rPr>
        <w:t>Exo 30:31</w:t>
      </w:r>
      <w:r>
        <w:rPr>
          <w:sz w:val="18"/>
        </w:rPr>
        <w:t xml:space="preserve"> — Exo 30:31 And you shall say to the people of Israel , ‘ This shall be my holy anointing oil throughout your generations .</w:t>
      </w:r>
    </w:p>
    <w:p>
      <w:pPr>
        <w:pStyle w:val="ListBullet"/>
      </w:pPr>
      <w:r>
        <w:rPr>
          <w:b/>
          <w:sz w:val="18"/>
        </w:rPr>
        <w:t>Exo 31:11</w:t>
      </w:r>
      <w:r>
        <w:rPr>
          <w:sz w:val="18"/>
        </w:rPr>
        <w:t xml:space="preserve"> — Exo 31:11 and the anointing oil and the fragrant incense for the Holy Place . According to all that I have commanded you, they shall do .”</w:t>
      </w:r>
    </w:p>
    <w:p>
      <w:pPr>
        <w:pStyle w:val="ListBullet"/>
      </w:pPr>
      <w:r>
        <w:rPr>
          <w:b/>
          <w:sz w:val="18"/>
        </w:rPr>
        <w:t>Exo 35:8</w:t>
      </w:r>
      <w:r>
        <w:rPr>
          <w:sz w:val="18"/>
        </w:rPr>
        <w:t xml:space="preserve"> — Exo 35:8 oil for the light , spices for the anointing oil and for the fragrant incense ,</w:t>
      </w:r>
    </w:p>
    <w:p>
      <w:pPr>
        <w:pStyle w:val="ListBullet"/>
      </w:pPr>
      <w:r>
        <w:rPr>
          <w:b/>
          <w:sz w:val="18"/>
        </w:rPr>
        <w:t>Exo 35:14</w:t>
      </w:r>
      <w:r>
        <w:rPr>
          <w:sz w:val="18"/>
        </w:rPr>
        <w:t xml:space="preserve"> — Exo 35:14 the lampstand also for the light , with its utensils and its lamps , and the oil for the light ;</w:t>
      </w:r>
    </w:p>
    <w:p>
      <w:pPr>
        <w:pStyle w:val="ListBullet"/>
      </w:pPr>
      <w:r>
        <w:rPr>
          <w:b/>
          <w:sz w:val="18"/>
        </w:rPr>
        <w:t>Exo 35:15</w:t>
      </w:r>
      <w:r>
        <w:rPr>
          <w:sz w:val="18"/>
        </w:rPr>
        <w:t xml:space="preserve"> — Exo 35:15 and the altar of incense , with its poles , and the anointing oil and the fragrant incense , and the screen for the door , at the door of the tabernacle ;</w:t>
      </w:r>
    </w:p>
    <w:p>
      <w:pPr>
        <w:pStyle w:val="ListBullet"/>
      </w:pPr>
      <w:r>
        <w:rPr>
          <w:b/>
          <w:sz w:val="18"/>
        </w:rPr>
        <w:t>Exo 35:28</w:t>
      </w:r>
      <w:r>
        <w:rPr>
          <w:sz w:val="18"/>
        </w:rPr>
        <w:t xml:space="preserve"> — Exo 35:28 and spices and oil for the light , and for the anointing oil , and for the fragrant incense .</w:t>
      </w:r>
    </w:p>
    <w:p>
      <w:pPr>
        <w:pStyle w:val="ListBullet"/>
      </w:pPr>
      <w:r>
        <w:rPr>
          <w:b/>
          <w:sz w:val="18"/>
        </w:rPr>
        <w:t>Exo 37:29</w:t>
      </w:r>
      <w:r>
        <w:rPr>
          <w:sz w:val="18"/>
        </w:rPr>
        <w:t xml:space="preserve"> — Exo 37:29 He made the holy anointing oil also, and the pure fragrant incense , blended as by the perfumer .</w:t>
      </w:r>
    </w:p>
    <w:p>
      <w:pPr>
        <w:pStyle w:val="ListBullet"/>
      </w:pPr>
      <w:r>
        <w:rPr>
          <w:b/>
          <w:sz w:val="18"/>
        </w:rPr>
        <w:t>Exo 39:37</w:t>
      </w:r>
      <w:r>
        <w:rPr>
          <w:sz w:val="18"/>
        </w:rPr>
        <w:t xml:space="preserve"> — Exo 39:37 the lampstand of pure gold and its lamps with the lamps set and all its utensils , and the oil for the light ;</w:t>
      </w:r>
    </w:p>
    <w:p>
      <w:pPr>
        <w:pStyle w:val="ListBullet"/>
      </w:pPr>
      <w:r>
        <w:rPr>
          <w:b/>
          <w:sz w:val="18"/>
        </w:rPr>
        <w:t>Exo 39:38</w:t>
      </w:r>
      <w:r>
        <w:rPr>
          <w:sz w:val="18"/>
        </w:rPr>
        <w:t xml:space="preserve"> — Exo 39:38 the golden altar , the anointing oil and the fragrant incense , and the screen for the entrance of the tent ;</w:t>
      </w:r>
    </w:p>
    <w:p>
      <w:pPr>
        <w:pStyle w:val="ListBullet"/>
      </w:pPr>
      <w:r>
        <w:rPr>
          <w:b/>
          <w:sz w:val="18"/>
        </w:rPr>
        <w:t>Exo 40:9</w:t>
      </w:r>
      <w:r>
        <w:rPr>
          <w:sz w:val="18"/>
        </w:rPr>
        <w:t xml:space="preserve"> — Exo 40:9 “Then you shall take the anointing oil and anoint the tabernacle and all that is in it, and consecrate it and all its furniture , so that it may become holy .</w:t>
      </w:r>
    </w:p>
    <w:p>
      <w:pPr>
        <w:pStyle w:val="ListBullet"/>
      </w:pPr>
      <w:r>
        <w:rPr>
          <w:b/>
          <w:sz w:val="18"/>
        </w:rPr>
        <w:t>Lev 2:1</w:t>
      </w:r>
      <w:r>
        <w:rPr>
          <w:sz w:val="18"/>
        </w:rPr>
        <w:t xml:space="preserve"> — Lev 2:1 “When anyone brings a grain offering as an offering to the Lord , his offering shall be of fine flour . He shall pour oil on it and put frankincense on it</w:t>
      </w:r>
    </w:p>
    <w:p>
      <w:pPr>
        <w:pStyle w:val="ListBullet"/>
      </w:pPr>
      <w:r>
        <w:rPr>
          <w:b/>
          <w:sz w:val="18"/>
        </w:rPr>
        <w:t>Lev 2:2</w:t>
      </w:r>
      <w:r>
        <w:rPr>
          <w:sz w:val="18"/>
        </w:rPr>
        <w:t xml:space="preserve"> — Lev 2:2 and bring it to Aaron’s sons the priests . And he shall take from it a handful of the fine flour and oil , with all of its frankincense , and the priest shall burn this as its memorial portion on the altar , a food offering with a pleasing aroma to the Lord .</w:t>
      </w:r>
    </w:p>
    <w:p>
      <w:pPr>
        <w:pStyle w:val="ListBullet"/>
      </w:pPr>
      <w:r>
        <w:rPr>
          <w:b/>
          <w:sz w:val="18"/>
        </w:rPr>
        <w:t>Lev 2:4</w:t>
      </w:r>
      <w:r>
        <w:rPr>
          <w:sz w:val="18"/>
        </w:rPr>
        <w:t xml:space="preserve"> — Lev 2:4 “When you bring a grain offering baked in the oven as an offering , it shall be unleavened loaves of fine flour mixed with oil or unleavened wafers smeared with oil .</w:t>
      </w:r>
    </w:p>
    <w:p>
      <w:pPr>
        <w:pStyle w:val="ListBullet"/>
      </w:pPr>
      <w:r>
        <w:rPr>
          <w:b/>
          <w:sz w:val="18"/>
        </w:rPr>
        <w:t>Lev 2:5</w:t>
      </w:r>
      <w:r>
        <w:rPr>
          <w:sz w:val="18"/>
        </w:rPr>
        <w:t xml:space="preserve"> — Lev 2:5 And if your offering is a grain offering baked on a griddle , it shall be of fine flour unleavened , mixed with oil .</w:t>
      </w:r>
    </w:p>
    <w:p>
      <w:pPr>
        <w:pStyle w:val="ListBullet"/>
      </w:pPr>
      <w:r>
        <w:rPr>
          <w:b/>
          <w:sz w:val="18"/>
        </w:rPr>
        <w:t>Lev 2:6</w:t>
      </w:r>
      <w:r>
        <w:rPr>
          <w:sz w:val="18"/>
        </w:rPr>
        <w:t xml:space="preserve"> — Lev 2:6 You shall break it in pieces and pour oil on it; it is a grain offering .</w:t>
      </w:r>
    </w:p>
    <w:p>
      <w:pPr>
        <w:pStyle w:val="ListBullet"/>
      </w:pPr>
      <w:r>
        <w:rPr>
          <w:b/>
          <w:sz w:val="18"/>
        </w:rPr>
        <w:t>Lev 2:7</w:t>
      </w:r>
      <w:r>
        <w:rPr>
          <w:sz w:val="18"/>
        </w:rPr>
        <w:t xml:space="preserve"> — Lev 2:7 And if your offering is a grain offering cooked in a pan , it shall be made of fine flour with oil .</w:t>
      </w:r>
    </w:p>
    <w:p>
      <w:pPr>
        <w:pStyle w:val="ListBullet"/>
      </w:pPr>
      <w:r>
        <w:rPr>
          <w:b/>
          <w:sz w:val="18"/>
        </w:rPr>
        <w:t>Lev 2:15</w:t>
      </w:r>
      <w:r>
        <w:rPr>
          <w:sz w:val="18"/>
        </w:rPr>
        <w:t xml:space="preserve"> — Lev 2:15 And you shall put oil on it and lay frankincense on it; it is a grain offering .</w:t>
      </w:r>
    </w:p>
    <w:p>
      <w:pPr>
        <w:pStyle w:val="ListBullet"/>
      </w:pPr>
      <w:r>
        <w:rPr>
          <w:b/>
          <w:sz w:val="18"/>
        </w:rPr>
        <w:t>Lev 2:16</w:t>
      </w:r>
      <w:r>
        <w:rPr>
          <w:sz w:val="18"/>
        </w:rPr>
        <w:t xml:space="preserve"> — Lev 2:16 And the priest shall burn as its memorial portion some of the crushed grain and some of the oil with all of its frankincense ; it is a food offering to the Lord .</w:t>
      </w:r>
    </w:p>
    <w:p>
      <w:pPr>
        <w:pStyle w:val="ListBullet"/>
      </w:pPr>
      <w:r>
        <w:rPr>
          <w:b/>
          <w:sz w:val="18"/>
        </w:rPr>
        <w:t>Lev 5:11</w:t>
      </w:r>
      <w:r>
        <w:rPr>
          <w:sz w:val="18"/>
        </w:rPr>
        <w:t xml:space="preserve"> — Lev 5:11 “But if he cannot afford two turtledoves or two pigeons , then he shall bring as his offering for the sin that he has committed a tenth of an ephah of fine flour for a sin offering . He shall put no oil on it and shall put no frankincense on it, for it is a sin offering .</w:t>
      </w:r>
    </w:p>
    <w:p>
      <w:pPr>
        <w:pStyle w:val="ListBullet"/>
      </w:pPr>
      <w:r>
        <w:rPr>
          <w:b/>
          <w:sz w:val="18"/>
        </w:rPr>
        <w:t>Lev 6:15</w:t>
      </w:r>
      <w:r>
        <w:rPr>
          <w:sz w:val="18"/>
        </w:rPr>
        <w:t xml:space="preserve"> — Lev 6:15 And one shall take from it a handful of the fine flour of the grain offering and its oil and all the frankincense that is on the grain offering and burn this as its memorial portion on the altar , a pleasing aroma to the Lord .</w:t>
      </w:r>
    </w:p>
    <w:p>
      <w:pPr>
        <w:pStyle w:val="ListBullet"/>
      </w:pPr>
      <w:r>
        <w:rPr>
          <w:b/>
          <w:sz w:val="18"/>
        </w:rPr>
        <w:t>Lev 6:21</w:t>
      </w:r>
      <w:r>
        <w:rPr>
          <w:sz w:val="18"/>
        </w:rPr>
        <w:t xml:space="preserve"> — Lev 6:21 It shall be made with oil on a griddle . You shall bring it well mixed , in baked pieces like a grain offering , and offer it for a pleasing aroma to the Lord .</w:t>
      </w:r>
    </w:p>
    <w:p>
      <w:pPr>
        <w:pStyle w:val="ListBullet"/>
      </w:pPr>
      <w:r>
        <w:rPr>
          <w:b/>
          <w:sz w:val="18"/>
        </w:rPr>
        <w:t>Lev 7:10</w:t>
      </w:r>
      <w:r>
        <w:rPr>
          <w:sz w:val="18"/>
        </w:rPr>
        <w:t xml:space="preserve"> — Lev 7:10 And every grain offering , mixed with oil or dry , shall be shared equally among all the sons of Aaron .</w:t>
      </w:r>
    </w:p>
    <w:p>
      <w:pPr>
        <w:pStyle w:val="ListBullet"/>
      </w:pPr>
      <w:r>
        <w:rPr>
          <w:b/>
          <w:sz w:val="18"/>
        </w:rPr>
        <w:t>Lev 7:12</w:t>
      </w:r>
      <w:r>
        <w:rPr>
          <w:sz w:val="18"/>
        </w:rPr>
        <w:t xml:space="preserve"> — Lev 7:12 If he offers it for a thanksgiving , then he shall offer with the thanksgiving sacrifice unleavened loaves mixed with oil , unleavened wafers smeared with oil , and loaves of fine flour well mixed with oil .</w:t>
      </w:r>
    </w:p>
    <w:p>
      <w:pPr>
        <w:pStyle w:val="ListBullet"/>
      </w:pPr>
      <w:r>
        <w:rPr>
          <w:b/>
          <w:sz w:val="18"/>
        </w:rPr>
        <w:t>Lev 8:2</w:t>
      </w:r>
      <w:r>
        <w:rPr>
          <w:sz w:val="18"/>
        </w:rPr>
        <w:t xml:space="preserve"> — Lev 8:2 “ Take Aaron and his sons with him, and the garments and the anointing oil and the bull of the sin offering and the two rams and the basket of unleavened bread .</w:t>
      </w:r>
    </w:p>
    <w:p>
      <w:pPr>
        <w:pStyle w:val="ListBullet"/>
      </w:pPr>
      <w:r>
        <w:rPr>
          <w:b/>
          <w:sz w:val="18"/>
        </w:rPr>
        <w:t>Lev 8:10</w:t>
      </w:r>
      <w:r>
        <w:rPr>
          <w:sz w:val="18"/>
        </w:rPr>
        <w:t xml:space="preserve"> — Lev 8:10 Then Moses took the anointing oil and anointed the tabernacle and all that was in it, and consecrated them .</w:t>
      </w:r>
    </w:p>
    <w:p>
      <w:pPr>
        <w:pStyle w:val="ListBullet"/>
      </w:pPr>
      <w:r>
        <w:rPr>
          <w:b/>
          <w:sz w:val="18"/>
        </w:rPr>
        <w:t>Lev 8:12</w:t>
      </w:r>
      <w:r>
        <w:rPr>
          <w:sz w:val="18"/>
        </w:rPr>
        <w:t xml:space="preserve"> — Lev 8:12 And he poured some of the anointing oil on Aaron’s head and anointed him to consecrate him .</w:t>
      </w:r>
    </w:p>
    <w:p>
      <w:pPr>
        <w:pStyle w:val="ListBullet"/>
      </w:pPr>
      <w:r>
        <w:rPr>
          <w:b/>
          <w:sz w:val="18"/>
        </w:rPr>
        <w:t>Lev 8:26</w:t>
      </w:r>
      <w:r>
        <w:rPr>
          <w:sz w:val="18"/>
        </w:rPr>
        <w:t xml:space="preserve"> — Lev 8:26 and out of the basket of unleavened bread that was before the Lord he took one unleavened loaf and one loaf of bread with oil and one wafer and placed them on the pieces of fat and on the right thigh .</w:t>
      </w:r>
    </w:p>
    <w:p>
      <w:pPr>
        <w:pStyle w:val="ListBullet"/>
      </w:pPr>
      <w:r>
        <w:rPr>
          <w:b/>
          <w:sz w:val="18"/>
        </w:rPr>
        <w:t>Lev 8:30</w:t>
      </w:r>
      <w:r>
        <w:rPr>
          <w:sz w:val="18"/>
        </w:rPr>
        <w:t xml:space="preserve"> — Lev 8:30 Then Moses took some of the anointing oil and of the blood that was on the altar and sprinkled it on Aaron and his garments , and also on his sons and his sons ’ garments . So he consecrated Aaron and his garments , and his sons and his sons ’ garments with him .</w:t>
      </w:r>
    </w:p>
    <w:p>
      <w:pPr>
        <w:pStyle w:val="ListBullet"/>
      </w:pPr>
      <w:r>
        <w:rPr>
          <w:b/>
          <w:sz w:val="18"/>
        </w:rPr>
        <w:t>Lev 9:4</w:t>
      </w:r>
      <w:r>
        <w:rPr>
          <w:sz w:val="18"/>
        </w:rPr>
        <w:t xml:space="preserve"> — Lev 9:4 and an ox and a ram for peace offerings , to sacrifice before the Lord , and a grain offering mixed with oil , for today the Lord will appear to you .’”</w:t>
      </w:r>
    </w:p>
    <w:p>
      <w:pPr>
        <w:pStyle w:val="ListBullet"/>
      </w:pPr>
      <w:r>
        <w:rPr>
          <w:b/>
          <w:sz w:val="18"/>
        </w:rPr>
        <w:t>Lev 10:7</w:t>
      </w:r>
      <w:r>
        <w:rPr>
          <w:sz w:val="18"/>
        </w:rPr>
        <w:t xml:space="preserve"> — Lev 10:7 And do not go outside the entrance of the tent of meeting , lest you die , for the anointing oil of the Lord is upon you.” And they did according to the word of Moses .</w:t>
      </w:r>
    </w:p>
    <w:p>
      <w:pPr>
        <w:pStyle w:val="ListBullet"/>
      </w:pPr>
      <w:r>
        <w:rPr>
          <w:b/>
          <w:sz w:val="18"/>
        </w:rPr>
        <w:t>Lev 14:10</w:t>
      </w:r>
      <w:r>
        <w:rPr>
          <w:sz w:val="18"/>
        </w:rPr>
        <w:t xml:space="preserve"> — Lev 14:10 “And on the eighth day he shall take two male lambs without blemish , and one ewe lamb a year old without blemish , and a grain offering of three tenths of an ephah of fine flour mixed with oil , and one log of oil .</w:t>
      </w:r>
    </w:p>
    <w:p>
      <w:pPr>
        <w:pStyle w:val="ListBullet"/>
      </w:pPr>
      <w:r>
        <w:rPr>
          <w:b/>
          <w:sz w:val="18"/>
        </w:rPr>
        <w:t>Lev 14:12</w:t>
      </w:r>
      <w:r>
        <w:rPr>
          <w:sz w:val="18"/>
        </w:rPr>
        <w:t xml:space="preserve"> — Lev 14:12 And the priest shall take one of the male lambs and offer it for a guilt offering , along with the log of oil , and wave them for a wave offering before the Lord .</w:t>
      </w:r>
    </w:p>
    <w:p>
      <w:pPr>
        <w:pStyle w:val="ListBullet"/>
      </w:pPr>
      <w:r>
        <w:rPr>
          <w:b/>
          <w:sz w:val="18"/>
        </w:rPr>
        <w:t>Lev 14:15</w:t>
      </w:r>
      <w:r>
        <w:rPr>
          <w:sz w:val="18"/>
        </w:rPr>
        <w:t xml:space="preserve"> — Lev 14:15 Then the priest shall take some of the log of oil and pour it into the palm of his own left hand</w:t>
      </w:r>
    </w:p>
    <w:p>
      <w:pPr>
        <w:pStyle w:val="ListBullet"/>
      </w:pPr>
      <w:r>
        <w:rPr>
          <w:b/>
          <w:sz w:val="18"/>
        </w:rPr>
        <w:t>Lev 14:16</w:t>
      </w:r>
      <w:r>
        <w:rPr>
          <w:sz w:val="18"/>
        </w:rPr>
        <w:t xml:space="preserve"> — Lev 14:16 and dip his right finger in the oil that is in his left hand and sprinkle some oil with his finger seven times before the Lord .</w:t>
      </w:r>
    </w:p>
    <w:p>
      <w:pPr>
        <w:pStyle w:val="ListBullet"/>
      </w:pPr>
      <w:r>
        <w:rPr>
          <w:b/>
          <w:sz w:val="18"/>
        </w:rPr>
        <w:t>Lev 14:17</w:t>
      </w:r>
      <w:r>
        <w:rPr>
          <w:sz w:val="18"/>
        </w:rPr>
        <w:t xml:space="preserve"> — Lev 14:17 And some of the oil that remains in his hand the priest shall put on the lobe of the right ear of him who is to be cleansed and on the thumb of his right hand and on the big toe of his right foot , on top of the blood of the guilt offering .</w:t>
      </w:r>
    </w:p>
    <w:p>
      <w:pPr>
        <w:pStyle w:val="ListBullet"/>
      </w:pPr>
      <w:r>
        <w:rPr>
          <w:b/>
          <w:sz w:val="18"/>
        </w:rPr>
        <w:t>Lev 14:18</w:t>
      </w:r>
      <w:r>
        <w:rPr>
          <w:sz w:val="18"/>
        </w:rPr>
        <w:t xml:space="preserve"> — Lev 14:18 And the rest of the oil that is in the priest’s hand he shall put on the head of him who is to be cleansed . Then the priest shall make atonement for him before the Lord .</w:t>
      </w:r>
    </w:p>
    <w:p>
      <w:pPr>
        <w:pStyle w:val="ListBullet"/>
      </w:pPr>
      <w:r>
        <w:rPr>
          <w:b/>
          <w:sz w:val="18"/>
        </w:rPr>
        <w:t>Lev 14:21</w:t>
      </w:r>
      <w:r>
        <w:rPr>
          <w:sz w:val="18"/>
        </w:rPr>
        <w:t xml:space="preserve"> — Lev 14:21 “But if he is poor and cannot afford so much , then he shall take one male lamb for a guilt offering to be waved , to make atonement for him, and a tenth of an ephah of fine flour mixed with oil for a grain offering , and a log of oil ;</w:t>
      </w:r>
    </w:p>
    <w:p>
      <w:pPr>
        <w:pStyle w:val="ListBullet"/>
      </w:pPr>
      <w:r>
        <w:rPr>
          <w:b/>
          <w:sz w:val="18"/>
        </w:rPr>
        <w:t>Lev 14:24</w:t>
      </w:r>
      <w:r>
        <w:rPr>
          <w:sz w:val="18"/>
        </w:rPr>
        <w:t xml:space="preserve"> — Lev 14:24 And the priest shall take the lamb of the guilt offering and the log of oil , and the priest shall wave them for a wave offering before the Lord .</w:t>
      </w:r>
    </w:p>
    <w:p>
      <w:pPr>
        <w:pStyle w:val="ListBullet"/>
      </w:pPr>
      <w:r>
        <w:rPr>
          <w:b/>
          <w:sz w:val="18"/>
        </w:rPr>
        <w:t>Lev 14:26</w:t>
      </w:r>
      <w:r>
        <w:rPr>
          <w:sz w:val="18"/>
        </w:rPr>
        <w:t xml:space="preserve"> — Lev 14:26 And the priest shall pour some of the oil into the palm of his own left hand,</w:t>
      </w:r>
    </w:p>
    <w:p>
      <w:pPr>
        <w:pStyle w:val="ListBullet"/>
      </w:pPr>
      <w:r>
        <w:rPr>
          <w:b/>
          <w:sz w:val="18"/>
        </w:rPr>
        <w:t>Lev 14:27</w:t>
      </w:r>
      <w:r>
        <w:rPr>
          <w:sz w:val="18"/>
        </w:rPr>
        <w:t xml:space="preserve"> — Lev 14:27 and shall sprinkle with his right finger some of the oil that is in his left hand seven times before the Lord .</w:t>
      </w:r>
    </w:p>
    <w:p>
      <w:pPr>
        <w:pStyle w:val="ListBullet"/>
      </w:pPr>
      <w:r>
        <w:rPr>
          <w:b/>
          <w:sz w:val="18"/>
        </w:rPr>
        <w:t>Lev 14:28</w:t>
      </w:r>
      <w:r>
        <w:rPr>
          <w:sz w:val="18"/>
        </w:rPr>
        <w:t xml:space="preserve"> — Lev 14:28 And the priest shall put some of the oil that is in his hand on the lobe of the right ear of him who is to be cleansed and on the thumb of his right hand and on the big toe of his right foot , in the place where the blood of the guilt offering was put.</w:t>
      </w:r>
    </w:p>
    <w:p>
      <w:pPr>
        <w:pStyle w:val="ListBullet"/>
      </w:pPr>
      <w:r>
        <w:rPr>
          <w:b/>
          <w:sz w:val="18"/>
        </w:rPr>
        <w:t>Lev 14:29</w:t>
      </w:r>
      <w:r>
        <w:rPr>
          <w:sz w:val="18"/>
        </w:rPr>
        <w:t xml:space="preserve"> — Lev 14:29 And the rest of the oil that is in the priest’s hand he shall put on the head of him who is to be cleansed , to make atonement for him before the Lord .</w:t>
      </w:r>
    </w:p>
    <w:p>
      <w:pPr>
        <w:pStyle w:val="ListBullet"/>
      </w:pPr>
      <w:r>
        <w:rPr>
          <w:b/>
          <w:sz w:val="18"/>
        </w:rPr>
        <w:t>Lev 21:10</w:t>
      </w:r>
      <w:r>
        <w:rPr>
          <w:sz w:val="18"/>
        </w:rPr>
        <w:t xml:space="preserve"> — Lev 21:10 “The priest who is chief among his brothers , on whose head the anointing oil is poured and who has been consecrated to wear the garments , shall not let the hair of his head hang loose nor tear his clothes .</w:t>
      </w:r>
    </w:p>
    <w:p>
      <w:pPr>
        <w:pStyle w:val="ListBullet"/>
      </w:pPr>
      <w:r>
        <w:rPr>
          <w:b/>
          <w:sz w:val="18"/>
        </w:rPr>
        <w:t>Lev 21:12</w:t>
      </w:r>
      <w:r>
        <w:rPr>
          <w:sz w:val="18"/>
        </w:rPr>
        <w:t xml:space="preserve"> — Lev 21:12 He shall not go out of the sanctuary , lest he profane the sanctuary of his God , for the consecration of the anointing oil of his God is on him: I am the Lord .</w:t>
      </w:r>
    </w:p>
    <w:p>
      <w:pPr>
        <w:pStyle w:val="ListBullet"/>
      </w:pPr>
      <w:r>
        <w:rPr>
          <w:b/>
          <w:sz w:val="18"/>
        </w:rPr>
        <w:t>Lev 23:13</w:t>
      </w:r>
      <w:r>
        <w:rPr>
          <w:sz w:val="18"/>
        </w:rPr>
        <w:t xml:space="preserve"> — Lev 23:13 And the grain offering with it shall be two tenths of an ephah of fine flour mixed with oil , a food offering to the Lord with a pleasing aroma , and the drink offering with it shall be of wine , a fourth of a hin .</w:t>
      </w:r>
    </w:p>
    <w:p>
      <w:pPr>
        <w:pStyle w:val="ListBullet"/>
      </w:pPr>
      <w:r>
        <w:rPr>
          <w:b/>
          <w:sz w:val="18"/>
        </w:rPr>
        <w:t>Lev 24:2</w:t>
      </w:r>
      <w:r>
        <w:rPr>
          <w:sz w:val="18"/>
        </w:rPr>
        <w:t xml:space="preserve"> — Lev 24:2 “ Command the people of Israel to bring you pure oil from beaten olives for the lamp , that a light may be kept burning regularly .</w:t>
      </w:r>
    </w:p>
    <w:p>
      <w:pPr>
        <w:pStyle w:val="ListBullet"/>
      </w:pPr>
      <w:r>
        <w:rPr>
          <w:b/>
          <w:sz w:val="18"/>
        </w:rPr>
        <w:t>Num 4:9</w:t>
      </w:r>
      <w:r>
        <w:rPr>
          <w:sz w:val="18"/>
        </w:rPr>
        <w:t xml:space="preserve"> — Num 4:9 And they shall take a cloth of blue and cover the lampstand for the light , with its lamps , its tongs , its trays , and all the vessels for oil with which it is supplied .</w:t>
      </w:r>
    </w:p>
    <w:p>
      <w:pPr>
        <w:pStyle w:val="ListBullet"/>
      </w:pPr>
      <w:r>
        <w:rPr>
          <w:b/>
          <w:sz w:val="18"/>
        </w:rPr>
        <w:t>Num 4:16</w:t>
      </w:r>
      <w:r>
        <w:rPr>
          <w:sz w:val="18"/>
        </w:rPr>
        <w:t xml:space="preserve"> — Num 4:16 “And Eleazar the son of Aaron the priest shall have charge of the oil for the light , the fragrant incense , the regular grain offering , and the anointing oil , with the oversight of the whole tabernacle and all that is in it, of the sanctuary and its vessels .”</w:t>
      </w:r>
    </w:p>
    <w:p>
      <w:pPr>
        <w:pStyle w:val="ListBullet"/>
      </w:pPr>
      <w:r>
        <w:rPr>
          <w:b/>
          <w:sz w:val="18"/>
        </w:rPr>
        <w:t>Num 5:15</w:t>
      </w:r>
      <w:r>
        <w:rPr>
          <w:sz w:val="18"/>
        </w:rPr>
        <w:t xml:space="preserve"> — Num 5:15 then the man shall bring his wife to the priest and bring the offering required of her, a tenth of an ephah of barley flour . He shall pour no oil on it and put no frankincense on it , for it is a grain offering of jealousy , a grain offering of remembrance , bringing iniquity to remembrance .</w:t>
      </w:r>
    </w:p>
    <w:p>
      <w:pPr>
        <w:pStyle w:val="ListBullet"/>
      </w:pPr>
      <w:r>
        <w:rPr>
          <w:b/>
          <w:sz w:val="18"/>
        </w:rPr>
        <w:t>Num 6:15</w:t>
      </w:r>
      <w:r>
        <w:rPr>
          <w:sz w:val="18"/>
        </w:rPr>
        <w:t xml:space="preserve"> — Num 6:15 and a basket of unleavened bread , loaves of fine flour mixed with oil , and unleavened wafers smeared with oil , and their grain offering and their drink offerings .</w:t>
      </w:r>
    </w:p>
    <w:p>
      <w:pPr>
        <w:pStyle w:val="ListBullet"/>
      </w:pPr>
      <w:r>
        <w:rPr>
          <w:b/>
          <w:sz w:val="18"/>
        </w:rPr>
        <w:t>Num 7:13</w:t>
      </w:r>
      <w:r>
        <w:rPr>
          <w:sz w:val="18"/>
        </w:rPr>
        <w:t xml:space="preserve"> — Num 7:13 And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7:19</w:t>
      </w:r>
      <w:r>
        <w:rPr>
          <w:sz w:val="18"/>
        </w:rPr>
        <w:t xml:space="preserve"> — Num 7:19 He offered for his offering one silver plate whose weight was 130 shekels, one silver basin of 70 shekels , according to the shekel of the sanctuary , both of them full of fine flour mixed with oil for a grain offering ;</w:t>
      </w:r>
    </w:p>
    <w:p>
      <w:pPr>
        <w:pStyle w:val="ListBullet"/>
      </w:pPr>
      <w:r>
        <w:rPr>
          <w:b/>
          <w:sz w:val="18"/>
        </w:rPr>
        <w:t>Num 7:25</w:t>
      </w:r>
      <w:r>
        <w:rPr>
          <w:sz w:val="18"/>
        </w:rPr>
        <w:t xml:space="preserve"> — Num 7:25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7:31</w:t>
      </w:r>
      <w:r>
        <w:rPr>
          <w:sz w:val="18"/>
        </w:rPr>
        <w:t xml:space="preserve"> — Num 7:31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7:37</w:t>
      </w:r>
      <w:r>
        <w:rPr>
          <w:sz w:val="18"/>
        </w:rPr>
        <w:t xml:space="preserve"> — Num 7:37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7:43</w:t>
      </w:r>
      <w:r>
        <w:rPr>
          <w:sz w:val="18"/>
        </w:rPr>
        <w:t xml:space="preserve"> — Num 7:43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7:49</w:t>
      </w:r>
      <w:r>
        <w:rPr>
          <w:sz w:val="18"/>
        </w:rPr>
        <w:t xml:space="preserve"> — Num 7:49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7:55</w:t>
      </w:r>
      <w:r>
        <w:rPr>
          <w:sz w:val="18"/>
        </w:rPr>
        <w:t xml:space="preserve"> — Num 7:55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7:61</w:t>
      </w:r>
      <w:r>
        <w:rPr>
          <w:sz w:val="18"/>
        </w:rPr>
        <w:t xml:space="preserve"> — Num 7:61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7:67</w:t>
      </w:r>
      <w:r>
        <w:rPr>
          <w:sz w:val="18"/>
        </w:rPr>
        <w:t xml:space="preserve"> — Num 7:67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7:73</w:t>
      </w:r>
      <w:r>
        <w:rPr>
          <w:sz w:val="18"/>
        </w:rPr>
        <w:t xml:space="preserve"> — Num 7:73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7:79</w:t>
      </w:r>
      <w:r>
        <w:rPr>
          <w:sz w:val="18"/>
        </w:rPr>
        <w:t xml:space="preserve"> — Num 7:79 his offering was one silver plate whose weight was 130 shekels, one silver basin of 70 shekels , according to the shekel of the sanctuary , both of them full of fine flour mixed with oil for a grain offering ;</w:t>
      </w:r>
    </w:p>
    <w:p>
      <w:pPr>
        <w:pStyle w:val="ListBullet"/>
      </w:pPr>
      <w:r>
        <w:rPr>
          <w:b/>
          <w:sz w:val="18"/>
        </w:rPr>
        <w:t>Num 8:8</w:t>
      </w:r>
      <w:r>
        <w:rPr>
          <w:sz w:val="18"/>
        </w:rPr>
        <w:t xml:space="preserve"> — Num 8:8 Then let them take a bull from the herd and its grain offering of fine flour mixed with oil , and you shall take another bull from the herd for a sin offering .</w:t>
      </w:r>
    </w:p>
    <w:p>
      <w:pPr>
        <w:pStyle w:val="ListBullet"/>
      </w:pPr>
      <w:r>
        <w:rPr>
          <w:b/>
          <w:sz w:val="18"/>
        </w:rPr>
        <w:t>Num 11:8</w:t>
      </w:r>
      <w:r>
        <w:rPr>
          <w:sz w:val="18"/>
        </w:rPr>
        <w:t xml:space="preserve"> — Num 11:8 The people went about and gathered it and ground it in handmills or beat it in mortars and boiled it in pots and made cakes of it. And the taste of it was like the taste of cakes baked with oil .</w:t>
      </w:r>
    </w:p>
    <w:p>
      <w:pPr>
        <w:pStyle w:val="ListBullet"/>
      </w:pPr>
      <w:r>
        <w:rPr>
          <w:b/>
          <w:sz w:val="18"/>
        </w:rPr>
        <w:t>Num 15:4</w:t>
      </w:r>
      <w:r>
        <w:rPr>
          <w:sz w:val="18"/>
        </w:rPr>
        <w:t xml:space="preserve"> — Num 15:4 then he who brings his offering shall offer to the Lord a grain offering of a tenth of an ephah of fine flour , mixed with a quarter of a hin of oil ;</w:t>
      </w:r>
    </w:p>
    <w:p>
      <w:pPr>
        <w:pStyle w:val="ListBullet"/>
      </w:pPr>
      <w:r>
        <w:rPr>
          <w:b/>
          <w:sz w:val="18"/>
        </w:rPr>
        <w:t>Num 15:6</w:t>
      </w:r>
      <w:r>
        <w:rPr>
          <w:sz w:val="18"/>
        </w:rPr>
        <w:t xml:space="preserve"> — Num 15:6 Or for a ram , you shall offer for a grain offering two tenths of an ephah of fine flour mixed with a third of a hin of oil .</w:t>
      </w:r>
    </w:p>
    <w:p>
      <w:pPr>
        <w:pStyle w:val="ListBullet"/>
      </w:pPr>
      <w:r>
        <w:rPr>
          <w:b/>
          <w:sz w:val="18"/>
        </w:rPr>
        <w:t>Num 15:9</w:t>
      </w:r>
      <w:r>
        <w:rPr>
          <w:sz w:val="18"/>
        </w:rPr>
        <w:t xml:space="preserve"> — Num 15:9 then one shall offer with the bull a grain offering of three tenths of an ephah of fine flour , mixed with half a hin of oil .</w:t>
      </w:r>
    </w:p>
    <w:p>
      <w:pPr>
        <w:pStyle w:val="ListBullet"/>
      </w:pPr>
      <w:r>
        <w:rPr>
          <w:b/>
          <w:sz w:val="18"/>
        </w:rPr>
        <w:t>Num 28:5</w:t>
      </w:r>
      <w:r>
        <w:rPr>
          <w:sz w:val="18"/>
        </w:rPr>
        <w:t xml:space="preserve"> — Num 28:5 also a tenth of an ephah of fine flour for a grain offering , mixed with a quarter of a hin of beaten oil .</w:t>
      </w:r>
    </w:p>
    <w:p>
      <w:pPr>
        <w:pStyle w:val="ListBullet"/>
      </w:pPr>
      <w:r>
        <w:rPr>
          <w:b/>
          <w:sz w:val="18"/>
        </w:rPr>
        <w:t>Num 28:9</w:t>
      </w:r>
      <w:r>
        <w:rPr>
          <w:sz w:val="18"/>
        </w:rPr>
        <w:t xml:space="preserve"> — Num 28:9 “On the Sabbath day , two male lambs a year old without blemish , and two tenths of an ephah of fine flour for a grain offering , mixed with oil , and its drink offering :</w:t>
      </w:r>
    </w:p>
    <w:p>
      <w:pPr>
        <w:pStyle w:val="ListBullet"/>
      </w:pPr>
      <w:r>
        <w:rPr>
          <w:b/>
          <w:sz w:val="18"/>
        </w:rPr>
        <w:t>Num 28:12</w:t>
      </w:r>
      <w:r>
        <w:rPr>
          <w:sz w:val="18"/>
        </w:rPr>
        <w:t xml:space="preserve"> — Num 28:12 also three tenths of an ephah of fine flour for a grain offering , mixed with oil , for each bull , and two tenths of fine flour for a grain offering , mixed with oil , for the one ram ;</w:t>
      </w:r>
    </w:p>
    <w:p>
      <w:pPr>
        <w:pStyle w:val="ListBullet"/>
      </w:pPr>
      <w:r>
        <w:rPr>
          <w:b/>
          <w:sz w:val="18"/>
        </w:rPr>
        <w:t>Num 28:13</w:t>
      </w:r>
      <w:r>
        <w:rPr>
          <w:sz w:val="18"/>
        </w:rPr>
        <w:t xml:space="preserve"> — Num 28:13 and a tenth of fine flour mixed with oil as a grain offering for every lamb ; for a burnt offering with a pleasing aroma , a food offering to the Lord .</w:t>
      </w:r>
    </w:p>
    <w:p>
      <w:pPr>
        <w:pStyle w:val="ListBullet"/>
      </w:pPr>
      <w:r>
        <w:rPr>
          <w:b/>
          <w:sz w:val="18"/>
        </w:rPr>
        <w:t>Num 28:20</w:t>
      </w:r>
      <w:r>
        <w:rPr>
          <w:sz w:val="18"/>
        </w:rPr>
        <w:t xml:space="preserve"> — Num 28:20 also their grain offering of fine flour mixed with oil ; three tenths of an ephah shall you offer for a bull , and two tenths for a ram ;</w:t>
      </w:r>
    </w:p>
    <w:p>
      <w:pPr>
        <w:pStyle w:val="ListBullet"/>
      </w:pPr>
      <w:r>
        <w:rPr>
          <w:b/>
          <w:sz w:val="18"/>
        </w:rPr>
        <w:t>Num 28:28</w:t>
      </w:r>
      <w:r>
        <w:rPr>
          <w:sz w:val="18"/>
        </w:rPr>
        <w:t xml:space="preserve"> — Num 28:28 also their grain offering of fine flour mixed with oil , three tenths of an ephah for each bull , two tenths for one ram ,</w:t>
      </w:r>
    </w:p>
    <w:p>
      <w:pPr>
        <w:pStyle w:val="ListBullet"/>
      </w:pPr>
      <w:r>
        <w:rPr>
          <w:b/>
          <w:sz w:val="18"/>
        </w:rPr>
        <w:t>Num 29:3</w:t>
      </w:r>
      <w:r>
        <w:rPr>
          <w:sz w:val="18"/>
        </w:rPr>
        <w:t xml:space="preserve"> — Num 29:3 also their grain offering of fine flour mixed with oil , three tenths of an ephah for the bull , two tenths for the ram ,</w:t>
      </w:r>
    </w:p>
    <w:p>
      <w:pPr>
        <w:pStyle w:val="ListBullet"/>
      </w:pPr>
      <w:r>
        <w:rPr>
          <w:b/>
          <w:sz w:val="18"/>
        </w:rPr>
        <w:t>Num 29:9</w:t>
      </w:r>
      <w:r>
        <w:rPr>
          <w:sz w:val="18"/>
        </w:rPr>
        <w:t xml:space="preserve"> — Num 29:9 And their grain offering shall be of fine flour mixed with oil , three tenths of an ephah for the bull , two tenths for the one ram ,</w:t>
      </w:r>
    </w:p>
    <w:p>
      <w:pPr>
        <w:pStyle w:val="ListBullet"/>
      </w:pPr>
      <w:r>
        <w:rPr>
          <w:b/>
          <w:sz w:val="18"/>
        </w:rPr>
        <w:t>Num 29:14</w:t>
      </w:r>
      <w:r>
        <w:rPr>
          <w:sz w:val="18"/>
        </w:rPr>
        <w:t xml:space="preserve"> — Num 29:14 and their grain offering of fine flour mixed with oil , three tenths of an ephah for each of the thirteen bulls , two tenths for each of the two rams ,</w:t>
      </w:r>
    </w:p>
    <w:p>
      <w:pPr>
        <w:pStyle w:val="ListBullet"/>
      </w:pPr>
      <w:r>
        <w:rPr>
          <w:b/>
          <w:sz w:val="18"/>
        </w:rPr>
        <w:t>Num 35:25</w:t>
      </w:r>
      <w:r>
        <w:rPr>
          <w:sz w:val="18"/>
        </w:rPr>
        <w:t xml:space="preserve"> — Num 35:25 And the congregation shall rescue the manslayer from the hand of the avenger of blood , and the congregation shall restore him to his city of refuge to which he had fled , and he shall live in it until the death of the high priest who was anointed with the holy oil .</w:t>
      </w:r>
    </w:p>
    <w:p>
      <w:pPr>
        <w:pStyle w:val="ListBullet"/>
      </w:pPr>
      <w:r>
        <w:rPr>
          <w:b/>
          <w:sz w:val="18"/>
        </w:rPr>
        <w:t>Deu 8:8</w:t>
      </w:r>
      <w:r>
        <w:rPr>
          <w:sz w:val="18"/>
        </w:rPr>
        <w:t xml:space="preserve"> — Deu 8:8 a land of wheat and barley , of vines and fig trees and pomegranates , a land of olive trees and honey ,</w:t>
      </w:r>
    </w:p>
    <w:p>
      <w:pPr>
        <w:pStyle w:val="ListBullet"/>
      </w:pPr>
      <w:r>
        <w:rPr>
          <w:b/>
          <w:sz w:val="18"/>
        </w:rPr>
        <w:t>Deu 28:40</w:t>
      </w:r>
      <w:r>
        <w:rPr>
          <w:sz w:val="18"/>
        </w:rPr>
        <w:t xml:space="preserve"> — Deu 28:40 You shall have olive trees throughout all your territory , but you shall not anoint yourself with the oil , for your olives shall drop off .</w:t>
      </w:r>
    </w:p>
    <w:p>
      <w:pPr>
        <w:pStyle w:val="ListBullet"/>
      </w:pPr>
      <w:r>
        <w:rPr>
          <w:b/>
          <w:sz w:val="18"/>
        </w:rPr>
        <w:t>Deu 32:13</w:t>
      </w:r>
      <w:r>
        <w:rPr>
          <w:sz w:val="18"/>
        </w:rPr>
        <w:t xml:space="preserve"> — Deu 32:13 He made him ride on the high places of the land , and he ate the produce of the field , and he suckled him with honey out of the rock , and oil out of the flinty rock .</w:t>
      </w:r>
    </w:p>
    <w:p>
      <w:pPr>
        <w:pStyle w:val="ListBullet"/>
      </w:pPr>
      <w:r>
        <w:rPr>
          <w:b/>
          <w:sz w:val="18"/>
        </w:rPr>
        <w:t>Deu 33:24</w:t>
      </w:r>
      <w:r>
        <w:rPr>
          <w:sz w:val="18"/>
        </w:rPr>
        <w:t xml:space="preserve"> — Deu 33:24 And of Asher he said , “Most blessed of sons be Asher ; let him be the favorite of his brothers , and let him dip his foot in oil .</w:t>
      </w:r>
    </w:p>
    <w:p>
      <w:pPr>
        <w:pStyle w:val="ListBullet"/>
      </w:pPr>
      <w:r>
        <w:rPr>
          <w:b/>
          <w:sz w:val="18"/>
        </w:rPr>
        <w:t>1Sa 16:1</w:t>
      </w:r>
      <w:r>
        <w:rPr>
          <w:sz w:val="18"/>
        </w:rPr>
        <w:t xml:space="preserve"> — 1Sa 16:1 The Lord said to Samuel , “ How long will you grieve over Saul , since I have rejected him from being king over Israel ? Fill your horn with oil , and go . I will send you to Jesse the Bethlehemite , for I have provided for myself a king among his sons .”</w:t>
      </w:r>
    </w:p>
    <w:p>
      <w:pPr>
        <w:pStyle w:val="ListBullet"/>
      </w:pPr>
      <w:r>
        <w:rPr>
          <w:b/>
          <w:sz w:val="18"/>
        </w:rPr>
        <w:t>2Sa 1:21</w:t>
      </w:r>
      <w:r>
        <w:rPr>
          <w:sz w:val="18"/>
        </w:rPr>
        <w:t xml:space="preserve"> — 2Sa 1:21 “You mountains of Gilboa , let there be no dew or rain upon you, nor fields of offerings ! For there the shield of the mighty was defiled , the shield of Saul , not anointed with oil .</w:t>
      </w:r>
    </w:p>
    <w:p>
      <w:pPr>
        <w:pStyle w:val="ListBullet"/>
      </w:pPr>
      <w:r>
        <w:rPr>
          <w:b/>
          <w:sz w:val="18"/>
        </w:rPr>
        <w:t>2Sa 14:2</w:t>
      </w:r>
      <w:r>
        <w:rPr>
          <w:sz w:val="18"/>
        </w:rPr>
        <w:t xml:space="preserve"> — 2Sa 14:2 And Joab sent to Tekoa and brought from there a wise woman and said to her, “Pretend to be a mourner and put on mourning garments . Do not anoint yourself with oil , but behave like a woman who has been mourning many days for the dead .</w:t>
      </w:r>
    </w:p>
    <w:p>
      <w:pPr>
        <w:pStyle w:val="ListBullet"/>
      </w:pPr>
      <w:r>
        <w:rPr>
          <w:b/>
          <w:sz w:val="18"/>
        </w:rPr>
        <w:t>1Ki 1:39</w:t>
      </w:r>
      <w:r>
        <w:rPr>
          <w:sz w:val="18"/>
        </w:rPr>
        <w:t xml:space="preserve"> — 1Ki 1:39 There Zadok the priest took the horn of oil from the tent and anointed Solomon . Then they blew the trumpet , and all the people said , “Long live King Solomon !”</w:t>
      </w:r>
    </w:p>
    <w:p>
      <w:pPr>
        <w:pStyle w:val="ListBullet"/>
      </w:pPr>
      <w:r>
        <w:rPr>
          <w:b/>
          <w:sz w:val="18"/>
        </w:rPr>
        <w:t>1Ki 5:11</w:t>
      </w:r>
      <w:r>
        <w:rPr>
          <w:sz w:val="18"/>
        </w:rPr>
        <w:t xml:space="preserve"> — 1Ki 5:11 while Solomon gave Hiram 20,000 cors of wheat as food for his household , and 20,000 cors of beaten oil . Solomon gave this to Hiram year by year .</w:t>
      </w:r>
    </w:p>
    <w:p>
      <w:pPr>
        <w:pStyle w:val="ListBullet"/>
      </w:pPr>
      <w:r>
        <w:rPr>
          <w:b/>
          <w:sz w:val="18"/>
        </w:rPr>
        <w:t>1Ki 6:23</w:t>
      </w:r>
      <w:r>
        <w:rPr>
          <w:sz w:val="18"/>
        </w:rPr>
        <w:t xml:space="preserve"> — 1Ki 6:23 In the inner sanctuary he made two cherubim of olivewood , each ten cubits high .</w:t>
      </w:r>
    </w:p>
    <w:p>
      <w:pPr>
        <w:pStyle w:val="ListBullet"/>
      </w:pPr>
      <w:r>
        <w:rPr>
          <w:b/>
          <w:sz w:val="18"/>
        </w:rPr>
        <w:t>1Ki 6:31</w:t>
      </w:r>
      <w:r>
        <w:rPr>
          <w:sz w:val="18"/>
        </w:rPr>
        <w:t xml:space="preserve"> — 1Ki 6:31 For the entrance to the inner sanctuary he made doors of olivewood ; the lintel and the doorposts were five-sided .</w:t>
      </w:r>
    </w:p>
    <w:p>
      <w:pPr>
        <w:pStyle w:val="ListBullet"/>
      </w:pPr>
      <w:r>
        <w:rPr>
          <w:b/>
          <w:sz w:val="18"/>
        </w:rPr>
        <w:t>1Ki 6:32</w:t>
      </w:r>
      <w:r>
        <w:rPr>
          <w:sz w:val="18"/>
        </w:rPr>
        <w:t xml:space="preserve"> — 1Ki 6:32 He covered the two doors of olivewood with carvings of cherubim , palm trees , and open flowers . He overlaid them with gold and spread gold on the cherubim and on the palm trees .</w:t>
      </w:r>
    </w:p>
    <w:p>
      <w:pPr>
        <w:pStyle w:val="ListBullet"/>
      </w:pPr>
      <w:r>
        <w:rPr>
          <w:b/>
          <w:sz w:val="18"/>
        </w:rPr>
        <w:t>1Ki 6:33</w:t>
      </w:r>
      <w:r>
        <w:rPr>
          <w:sz w:val="18"/>
        </w:rPr>
        <w:t xml:space="preserve"> — 1Ki 6:33 So also he made for the entrance to the nave doorposts of olivewood , in the form of a square ,</w:t>
      </w:r>
    </w:p>
    <w:p>
      <w:pPr>
        <w:pStyle w:val="ListBullet"/>
      </w:pPr>
      <w:r>
        <w:rPr>
          <w:b/>
          <w:sz w:val="18"/>
        </w:rPr>
        <w:t>1Ki 17:12</w:t>
      </w:r>
      <w:r>
        <w:rPr>
          <w:sz w:val="18"/>
        </w:rPr>
        <w:t xml:space="preserve"> — 1Ki 17:12 And she said , “As the Lord your God lives , I have nothing baked , only a handful of flour in a jar and a little oil in a jug . And now I am gathering a couple of sticks that I may go in and prepare it for myself and my son , that we may eat it and die .”</w:t>
      </w:r>
    </w:p>
    <w:p>
      <w:pPr>
        <w:pStyle w:val="ListBullet"/>
      </w:pPr>
      <w:r>
        <w:rPr>
          <w:b/>
          <w:sz w:val="18"/>
        </w:rPr>
        <w:t>1Ki 17:14</w:t>
      </w:r>
      <w:r>
        <w:rPr>
          <w:sz w:val="18"/>
        </w:rPr>
        <w:t xml:space="preserve"> — 1Ki 17:14 For thus says the Lord , the God of Israel , ‘The jar of flour shall not be spent , and the jug of oil shall not be empty , until the day that the Lord sends rain upon the earth .’”</w:t>
      </w:r>
    </w:p>
    <w:p>
      <w:pPr>
        <w:pStyle w:val="ListBullet"/>
      </w:pPr>
      <w:r>
        <w:rPr>
          <w:b/>
          <w:sz w:val="18"/>
        </w:rPr>
        <w:t>1Ki 17:16</w:t>
      </w:r>
      <w:r>
        <w:rPr>
          <w:sz w:val="18"/>
        </w:rPr>
        <w:t xml:space="preserve"> — 1Ki 17:16 The jar of flour was not spent , neither did the jug of oil become empty , according to the word of the Lord that he spoke by Elijah .</w:t>
      </w:r>
    </w:p>
    <w:p>
      <w:pPr>
        <w:pStyle w:val="ListBullet"/>
      </w:pPr>
      <w:r>
        <w:rPr>
          <w:b/>
          <w:sz w:val="18"/>
        </w:rPr>
        <w:t>2Ki 4:2</w:t>
      </w:r>
      <w:r>
        <w:rPr>
          <w:sz w:val="18"/>
        </w:rPr>
        <w:t xml:space="preserve"> — 2Ki 4:2 And Elisha said to her, “ What shall I do for you? Tell me; what have you in the house ?” And she said , “Your servant has nothing in the house except a jar of oil .”</w:t>
      </w:r>
    </w:p>
    <w:p>
      <w:pPr>
        <w:pStyle w:val="ListBullet"/>
      </w:pPr>
      <w:r>
        <w:rPr>
          <w:b/>
          <w:sz w:val="18"/>
        </w:rPr>
        <w:t>2Ki 4:6</w:t>
      </w:r>
      <w:r>
        <w:rPr>
          <w:sz w:val="18"/>
        </w:rPr>
        <w:t xml:space="preserve"> — 2Ki 4:6 When the vessels were full , she said to her son , “ Bring me another vessel .” And he said to her, “There is not another .” Then the oil stopped flowing .</w:t>
      </w:r>
    </w:p>
    <w:p>
      <w:pPr>
        <w:pStyle w:val="ListBullet"/>
      </w:pPr>
      <w:r>
        <w:rPr>
          <w:b/>
          <w:sz w:val="18"/>
        </w:rPr>
        <w:t>2Ki 4:7</w:t>
      </w:r>
      <w:r>
        <w:rPr>
          <w:sz w:val="18"/>
        </w:rPr>
        <w:t xml:space="preserve"> — 2Ki 4:7 She came and told the man of God , and he said , “ Go , sell the oil and pay your debts , and you and your sons can live on the rest .”</w:t>
      </w:r>
    </w:p>
    <w:p>
      <w:pPr>
        <w:pStyle w:val="ListBullet"/>
      </w:pPr>
      <w:r>
        <w:rPr>
          <w:b/>
          <w:sz w:val="18"/>
        </w:rPr>
        <w:t>2Ki 9:1</w:t>
      </w:r>
      <w:r>
        <w:rPr>
          <w:sz w:val="18"/>
        </w:rPr>
        <w:t xml:space="preserve"> — 2Ki 9:1 Then Elisha the prophet called one of the sons of the prophets and said to him, “Tie up your garments , and take this flask of oil in your hand , and go to Ramoth-gilead .</w:t>
      </w:r>
    </w:p>
    <w:p>
      <w:pPr>
        <w:pStyle w:val="ListBullet"/>
      </w:pPr>
      <w:r>
        <w:rPr>
          <w:b/>
          <w:sz w:val="18"/>
        </w:rPr>
        <w:t>2Ki 9:3</w:t>
      </w:r>
      <w:r>
        <w:rPr>
          <w:sz w:val="18"/>
        </w:rPr>
        <w:t xml:space="preserve"> — 2Ki 9:3 Then take the flask of oil and pour it on his head and say , ‘ Thus says the Lord , I anoint you king over Israel .’ Then open the door and flee ; do not linger .”</w:t>
      </w:r>
    </w:p>
    <w:p>
      <w:pPr>
        <w:pStyle w:val="ListBullet"/>
      </w:pPr>
      <w:r>
        <w:rPr>
          <w:b/>
          <w:sz w:val="18"/>
        </w:rPr>
        <w:t>2Ki 9:6</w:t>
      </w:r>
      <w:r>
        <w:rPr>
          <w:sz w:val="18"/>
        </w:rPr>
        <w:t xml:space="preserve"> — 2Ki 9:6 So he arose and went into the house . And the young man poured the oil on his head , saying to him, “ Thus says the Lord , the God of Israel , I anoint you king over the people of the Lord , over Israel .</w:t>
      </w:r>
    </w:p>
    <w:p>
      <w:pPr>
        <w:pStyle w:val="ListBullet"/>
      </w:pPr>
      <w:r>
        <w:rPr>
          <w:b/>
          <w:sz w:val="18"/>
        </w:rPr>
        <w:t>2Ki 20:13</w:t>
      </w:r>
      <w:r>
        <w:rPr>
          <w:sz w:val="18"/>
        </w:rPr>
        <w:t xml:space="preserve"> — 2Ki 20:13 And Hezekiah welcomed them, and he showed them all his treasure house , the silver , the gold , the spices , the precious oil , his armory , all that was found in his storehouses . There was nothing in his house or in all his realm that Hezekiah did not show them.</w:t>
      </w:r>
    </w:p>
    <w:p>
      <w:pPr>
        <w:pStyle w:val="ListBullet"/>
      </w:pPr>
      <w:r>
        <w:rPr>
          <w:b/>
          <w:sz w:val="18"/>
        </w:rPr>
        <w:t>1Ch 9:29</w:t>
      </w:r>
      <w:r>
        <w:rPr>
          <w:sz w:val="18"/>
        </w:rPr>
        <w:t xml:space="preserve"> — 1Ch 9:29 Others of them were appointed over the furniture and over all the holy utensils , also over the fine flour , the wine , the oil , the incense , and the spices .</w:t>
      </w:r>
    </w:p>
    <w:p>
      <w:pPr>
        <w:pStyle w:val="ListBullet"/>
      </w:pPr>
      <w:r>
        <w:rPr>
          <w:b/>
          <w:sz w:val="18"/>
        </w:rPr>
        <w:t>1Ch 12:40</w:t>
      </w:r>
      <w:r>
        <w:rPr>
          <w:sz w:val="18"/>
        </w:rPr>
        <w:t xml:space="preserve"> — 1Ch 12:40 And also their relatives , from as far as Issachar and Zebulun and Naphtali , came bringing food on donkeys and on camels and on mules and on oxen , abundant provisions of flour , cakes of figs , clusters of raisins , and wine and oil , oxen and sheep , for there was joy in Israel .</w:t>
      </w:r>
    </w:p>
    <w:p>
      <w:pPr>
        <w:pStyle w:val="ListBullet"/>
      </w:pPr>
      <w:r>
        <w:rPr>
          <w:b/>
          <w:sz w:val="18"/>
        </w:rPr>
        <w:t>1Ch 27:28</w:t>
      </w:r>
      <w:r>
        <w:rPr>
          <w:sz w:val="18"/>
        </w:rPr>
        <w:t xml:space="preserve"> — 1Ch 27:28 Over the olive and sycamore trees in the Shephelah was Baal-hanan the Gederite ; and over the stores of oil was Joash .</w:t>
      </w:r>
    </w:p>
    <w:p>
      <w:pPr>
        <w:pStyle w:val="ListBullet"/>
      </w:pPr>
      <w:r>
        <w:rPr>
          <w:b/>
          <w:sz w:val="18"/>
        </w:rPr>
        <w:t>2Ch 2:10</w:t>
      </w:r>
      <w:r>
        <w:rPr>
          <w:sz w:val="18"/>
        </w:rPr>
        <w:t xml:space="preserve"> — 2Ch 2:10 I will give for your servants , the woodsmen who cut timber , 20,000 cors of crushed wheat , 20,000 cors of barley , 20,000 baths of wine , and 20,000 baths of oil .”</w:t>
      </w:r>
    </w:p>
    <w:p>
      <w:pPr>
        <w:pStyle w:val="ListBullet"/>
      </w:pPr>
      <w:r>
        <w:rPr>
          <w:b/>
          <w:sz w:val="18"/>
        </w:rPr>
        <w:t>2Ch 2:15</w:t>
      </w:r>
      <w:r>
        <w:rPr>
          <w:sz w:val="18"/>
        </w:rPr>
        <w:t xml:space="preserve"> — 2Ch 2:15 Now therefore the wheat and barley , oil and wine , of which my lord has spoken , let him send to his servants .</w:t>
      </w:r>
    </w:p>
    <w:p>
      <w:pPr>
        <w:pStyle w:val="ListBullet"/>
      </w:pPr>
      <w:r>
        <w:rPr>
          <w:b/>
          <w:sz w:val="18"/>
        </w:rPr>
        <w:t>2Ch 11:11</w:t>
      </w:r>
      <w:r>
        <w:rPr>
          <w:sz w:val="18"/>
        </w:rPr>
        <w:t xml:space="preserve"> — 2Ch 11:11 He made the fortresses strong , and put commanders in them, and stores of food , oil , and wine .</w:t>
      </w:r>
    </w:p>
    <w:p>
      <w:pPr>
        <w:pStyle w:val="ListBullet"/>
      </w:pPr>
      <w:r>
        <w:rPr>
          <w:b/>
          <w:sz w:val="18"/>
        </w:rPr>
        <w:t>Ezr 3:7</w:t>
      </w:r>
      <w:r>
        <w:rPr>
          <w:sz w:val="18"/>
        </w:rPr>
        <w:t xml:space="preserve"> — Ezr 3:7 So they gave money to the masons and the carpenters , and food , drink , and oil to the Sidonians and the Tyrians to bring cedar trees from Lebanon to the sea , to Joppa , according to the grant that they had from Cyrus king of Persia .</w:t>
      </w:r>
    </w:p>
    <w:p>
      <w:pPr>
        <w:pStyle w:val="ListBullet"/>
      </w:pPr>
      <w:r>
        <w:rPr>
          <w:b/>
          <w:sz w:val="18"/>
        </w:rPr>
        <w:t>Neh 8:15</w:t>
      </w:r>
      <w:r>
        <w:rPr>
          <w:sz w:val="18"/>
        </w:rPr>
        <w:t xml:space="preserve"> — Neh 8:15 and that they should proclaim it and publish it in all their towns and in Jerusalem , “ Go out to the hills and bring branches of olive , wild olive, myrtle , palm , and other leafy trees to make booths , as it is written .”</w:t>
      </w:r>
    </w:p>
    <w:p>
      <w:pPr>
        <w:pStyle w:val="ListBullet"/>
      </w:pPr>
      <w:r>
        <w:rPr>
          <w:b/>
          <w:sz w:val="18"/>
        </w:rPr>
        <w:t>Est 2:12</w:t>
      </w:r>
      <w:r>
        <w:rPr>
          <w:sz w:val="18"/>
        </w:rPr>
        <w:t xml:space="preserve"> — Est 2:12 Now when the turn came for each young woman to go in to King Ahasuerus , after being twelve months under the regulations for the women , since this was the regular period of their beautifying , six months with oil of myrrh and six months with spices and ointments for women —</w:t>
      </w:r>
    </w:p>
    <w:p>
      <w:pPr>
        <w:pStyle w:val="ListBullet"/>
      </w:pPr>
      <w:r>
        <w:rPr>
          <w:b/>
          <w:sz w:val="18"/>
        </w:rPr>
        <w:t>Job 29:6</w:t>
      </w:r>
      <w:r>
        <w:rPr>
          <w:sz w:val="18"/>
        </w:rPr>
        <w:t xml:space="preserve"> — Job 29:6 when my steps were washed with butter , and the rock poured out for me streams of oil !</w:t>
      </w:r>
    </w:p>
    <w:p>
      <w:pPr>
        <w:pStyle w:val="ListBullet"/>
      </w:pPr>
      <w:r>
        <w:rPr>
          <w:b/>
          <w:sz w:val="18"/>
        </w:rPr>
        <w:t>Psa 104:15</w:t>
      </w:r>
      <w:r>
        <w:rPr>
          <w:sz w:val="18"/>
        </w:rPr>
        <w:t xml:space="preserve"> — Psa 104:15 and wine to gladden the heart of man , oil to make his face shine and bread to strengthen man’s heart .</w:t>
      </w:r>
    </w:p>
    <w:p>
      <w:pPr>
        <w:pStyle w:val="ListBullet"/>
      </w:pPr>
      <w:r>
        <w:rPr>
          <w:b/>
          <w:sz w:val="18"/>
        </w:rPr>
        <w:t>Psa 109:24</w:t>
      </w:r>
      <w:r>
        <w:rPr>
          <w:sz w:val="18"/>
        </w:rPr>
        <w:t xml:space="preserve"> — Psa 109:24 My knees are weak through fasting ; my body has become gaunt , with no fat .</w:t>
      </w:r>
    </w:p>
    <w:p>
      <w:pPr>
        <w:pStyle w:val="ListBullet"/>
      </w:pPr>
      <w:r>
        <w:rPr>
          <w:b/>
          <w:sz w:val="18"/>
        </w:rPr>
        <w:t>Pro 21:20</w:t>
      </w:r>
      <w:r>
        <w:rPr>
          <w:sz w:val="18"/>
        </w:rPr>
        <w:t xml:space="preserve"> — Pro 21:20 Precious treasure and oil are in a wise man’s dwelling , but a foolish man devours it .</w:t>
      </w:r>
    </w:p>
    <w:p>
      <w:pPr>
        <w:pStyle w:val="ListBullet"/>
      </w:pPr>
      <w:r>
        <w:rPr>
          <w:b/>
          <w:sz w:val="18"/>
        </w:rPr>
        <w:t>Pro 27:16</w:t>
      </w:r>
      <w:r>
        <w:rPr>
          <w:sz w:val="18"/>
        </w:rPr>
        <w:t xml:space="preserve"> — Pro 27:16 to restrain her is to restrain the wind or to grasp oil in one’s right hand .</w:t>
      </w:r>
    </w:p>
    <w:p>
      <w:pPr>
        <w:pStyle w:val="ListBullet"/>
      </w:pPr>
      <w:r>
        <w:rPr>
          <w:b/>
          <w:sz w:val="18"/>
        </w:rPr>
        <w:t>Ecc 9:8</w:t>
      </w:r>
      <w:r>
        <w:rPr>
          <w:sz w:val="18"/>
        </w:rPr>
        <w:t xml:space="preserve"> — Ecc 9:8 Let your garments be always white . Let not oil be lacking on your head .</w:t>
      </w:r>
    </w:p>
    <w:p>
      <w:pPr>
        <w:pStyle w:val="ListBullet"/>
      </w:pPr>
      <w:r>
        <w:rPr>
          <w:b/>
          <w:sz w:val="18"/>
        </w:rPr>
        <w:t>Song 4:10</w:t>
      </w:r>
      <w:r>
        <w:rPr>
          <w:sz w:val="18"/>
        </w:rPr>
        <w:t xml:space="preserve"> — Song 4:10 How beautiful is your love , my sister , my bride ! How much better is your love than wine , and the fragrance of your oils than any spice !</w:t>
      </w:r>
    </w:p>
    <w:p>
      <w:pPr>
        <w:pStyle w:val="ListBullet"/>
      </w:pPr>
      <w:r>
        <w:rPr>
          <w:b/>
          <w:sz w:val="18"/>
        </w:rPr>
        <w:t>Isa 1:6</w:t>
      </w:r>
      <w:r>
        <w:rPr>
          <w:sz w:val="18"/>
        </w:rPr>
        <w:t xml:space="preserve"> — Isa 1:6 From the sole of the foot even to the head , there is no soundness in it, but bruises and sores and raw wounds ; they are not pressed out or bound up or softened with oil .</w:t>
      </w:r>
    </w:p>
    <w:p>
      <w:pPr>
        <w:pStyle w:val="ListBullet"/>
      </w:pPr>
      <w:r>
        <w:rPr>
          <w:b/>
          <w:sz w:val="18"/>
        </w:rPr>
        <w:t>Isa 5:1</w:t>
      </w:r>
      <w:r>
        <w:rPr>
          <w:sz w:val="18"/>
        </w:rPr>
        <w:t xml:space="preserve"> — Isa 5:1 Let me sing for my beloved my love song concerning his vineyard : My beloved had a vineyard on a very fertile hill .</w:t>
      </w:r>
    </w:p>
    <w:p>
      <w:pPr>
        <w:pStyle w:val="ListBullet"/>
      </w:pPr>
      <w:r>
        <w:rPr>
          <w:b/>
          <w:sz w:val="18"/>
        </w:rPr>
        <w:t>Isa 10:27</w:t>
      </w:r>
      <w:r>
        <w:rPr>
          <w:sz w:val="18"/>
        </w:rPr>
        <w:t xml:space="preserve"> — Isa 10:27 And in that day his burden will depart from your shoulder , and his yoke from your neck ; and the yoke will be broken because of the fat .”</w:t>
      </w:r>
    </w:p>
    <w:p>
      <w:pPr>
        <w:pStyle w:val="ListBullet"/>
      </w:pPr>
      <w:r>
        <w:rPr>
          <w:b/>
          <w:sz w:val="18"/>
        </w:rPr>
        <w:t>Isa 25:6</w:t>
      </w:r>
      <w:r>
        <w:rPr>
          <w:sz w:val="18"/>
        </w:rPr>
        <w:t xml:space="preserve"> — Isa 25:6 On this mountain the Lord of hosts will make for all peoples a feast of rich food , a feast of well-aged wine , of rich food full of marrow , of aged wine well refined .</w:t>
      </w:r>
    </w:p>
    <w:p>
      <w:pPr>
        <w:pStyle w:val="ListBullet"/>
      </w:pPr>
      <w:r>
        <w:rPr>
          <w:b/>
          <w:sz w:val="18"/>
        </w:rPr>
        <w:t>Isa 39:2</w:t>
      </w:r>
      <w:r>
        <w:rPr>
          <w:sz w:val="18"/>
        </w:rPr>
        <w:t xml:space="preserve"> — Isa 39:2 And Hezekiah welcomed them gladly . And he showed them his treasure house , the silver , the gold , the spices , the precious oil , his whole armory , all that was found in his storehouses . There was nothing in his house or in all his realm that Hezekiah did not show them.</w:t>
      </w:r>
    </w:p>
    <w:p>
      <w:pPr>
        <w:pStyle w:val="ListBullet"/>
      </w:pPr>
      <w:r>
        <w:rPr>
          <w:b/>
          <w:sz w:val="18"/>
        </w:rPr>
        <w:t>Isa 41:19</w:t>
      </w:r>
      <w:r>
        <w:rPr>
          <w:sz w:val="18"/>
        </w:rPr>
        <w:t xml:space="preserve"> — Isa 41:19 I will put in the wilderness the cedar , the acacia , the myrtle , and the olive . I will set in the desert the cypress , the plane and the pine together ,</w:t>
      </w:r>
    </w:p>
    <w:p>
      <w:pPr>
        <w:pStyle w:val="ListBullet"/>
      </w:pPr>
      <w:r>
        <w:rPr>
          <w:b/>
          <w:sz w:val="18"/>
        </w:rPr>
        <w:t>Jer 40:10</w:t>
      </w:r>
      <w:r>
        <w:rPr>
          <w:sz w:val="18"/>
        </w:rPr>
        <w:t xml:space="preserve"> — Jer 40:10 As for me , I will dwell at Mizpah , to represent you before the Chaldeans who will come to us. But as for you , gather wine and summer fruits and oil , and store them in your vessels , and dwell in your cities that you have taken .”</w:t>
      </w:r>
    </w:p>
    <w:p>
      <w:pPr>
        <w:pStyle w:val="ListBullet"/>
      </w:pPr>
      <w:r>
        <w:rPr>
          <w:b/>
          <w:sz w:val="18"/>
        </w:rPr>
        <w:t>Jer 41:8</w:t>
      </w:r>
      <w:r>
        <w:rPr>
          <w:sz w:val="18"/>
        </w:rPr>
        <w:t xml:space="preserve"> — Jer 41:8 But there were ten men among them who said to Ishmael , “Do not put us to death , for we have stores of wheat , barley , oil , and honey hidden in the fields .” So he refrained and did not put them to death with their companions .</w:t>
      </w:r>
    </w:p>
    <w:p>
      <w:pPr>
        <w:pStyle w:val="ListBullet"/>
      </w:pPr>
      <w:r>
        <w:rPr>
          <w:b/>
          <w:sz w:val="18"/>
        </w:rPr>
        <w:t>Eze 16:13</w:t>
      </w:r>
      <w:r>
        <w:rPr>
          <w:sz w:val="18"/>
        </w:rPr>
        <w:t xml:space="preserve"> — Eze 16:13 Thus you were adorned with gold and silver , and your clothing was of fine linen and silk and embroidered cloth . You ate fine flour and honey and oil . You grew exceedingly beautiful and advanced to royalty .</w:t>
      </w:r>
    </w:p>
    <w:p>
      <w:pPr>
        <w:pStyle w:val="ListBullet"/>
      </w:pPr>
      <w:r>
        <w:rPr>
          <w:b/>
          <w:sz w:val="18"/>
        </w:rPr>
        <w:t>Eze 27:17</w:t>
      </w:r>
      <w:r>
        <w:rPr>
          <w:sz w:val="18"/>
        </w:rPr>
        <w:t xml:space="preserve"> — Eze 27:17 Judah and the land of Israel traded with you; they exchanged for your merchandise wheat of Minnith , meal , honey , oil , and balm .</w:t>
      </w:r>
    </w:p>
    <w:p>
      <w:pPr>
        <w:pStyle w:val="ListBullet"/>
      </w:pPr>
      <w:r>
        <w:rPr>
          <w:b/>
          <w:sz w:val="18"/>
        </w:rPr>
        <w:t>Eze 32:14</w:t>
      </w:r>
      <w:r>
        <w:rPr>
          <w:sz w:val="18"/>
        </w:rPr>
        <w:t xml:space="preserve"> — Eze 32:14 Then I will make their waters clear , and cause their rivers to run like oil , declares the Lord God .</w:t>
      </w:r>
    </w:p>
    <w:p>
      <w:pPr>
        <w:pStyle w:val="ListBullet"/>
      </w:pPr>
      <w:r>
        <w:rPr>
          <w:b/>
          <w:sz w:val="18"/>
        </w:rPr>
        <w:t>Eze 45:14</w:t>
      </w:r>
      <w:r>
        <w:rPr>
          <w:sz w:val="18"/>
        </w:rPr>
        <w:t xml:space="preserve"> — Eze 45:14 and as the fixed portion of oil , measured in baths , one tenth of a bath from each cor (the cor, like the homer , contains ten baths ).</w:t>
      </w:r>
    </w:p>
    <w:p>
      <w:pPr>
        <w:pStyle w:val="ListBullet"/>
      </w:pPr>
      <w:r>
        <w:rPr>
          <w:b/>
          <w:sz w:val="18"/>
        </w:rPr>
        <w:t>Eze 45:24</w:t>
      </w:r>
      <w:r>
        <w:rPr>
          <w:sz w:val="18"/>
        </w:rPr>
        <w:t xml:space="preserve"> — Eze 45:24 And he shall provide as a grain offering an ephah for each bull , an ephah for each ram , and a hin of oil to each ephah .</w:t>
      </w:r>
    </w:p>
    <w:p>
      <w:pPr>
        <w:pStyle w:val="ListBullet"/>
      </w:pPr>
      <w:r>
        <w:rPr>
          <w:b/>
          <w:sz w:val="18"/>
        </w:rPr>
        <w:t>Eze 45:25</w:t>
      </w:r>
      <w:r>
        <w:rPr>
          <w:sz w:val="18"/>
        </w:rPr>
        <w:t xml:space="preserve"> — Eze 45:25 In the seventh month, on the fifteenth day of the month and for the seven days of the feast , he shall make the same provision for sin offerings , burnt offerings , and grain offerings , and for the oil .</w:t>
      </w:r>
    </w:p>
    <w:p>
      <w:pPr>
        <w:pStyle w:val="ListBullet"/>
      </w:pPr>
      <w:r>
        <w:rPr>
          <w:b/>
          <w:sz w:val="18"/>
        </w:rPr>
        <w:t>Eze 46:5</w:t>
      </w:r>
      <w:r>
        <w:rPr>
          <w:sz w:val="18"/>
        </w:rPr>
        <w:t xml:space="preserve"> — Eze 46:5 And the grain offering with the ram shall be an ephah , and the grain offering with the lambs shall be as much as he is able , together with a hin of oil to each ephah .</w:t>
      </w:r>
    </w:p>
    <w:p>
      <w:pPr>
        <w:pStyle w:val="ListBullet"/>
      </w:pPr>
      <w:r>
        <w:rPr>
          <w:b/>
          <w:sz w:val="18"/>
        </w:rPr>
        <w:t>Eze 46:7</w:t>
      </w:r>
      <w:r>
        <w:rPr>
          <w:sz w:val="18"/>
        </w:rPr>
        <w:t xml:space="preserve"> — Eze 46:7 As a grain offering he shall provide an ephah with the bull and an ephah with the ram , and with the lambs as much as he is able , together with a hin of oil to each ephah .</w:t>
      </w:r>
    </w:p>
    <w:p>
      <w:pPr>
        <w:pStyle w:val="ListBullet"/>
      </w:pPr>
      <w:r>
        <w:rPr>
          <w:b/>
          <w:sz w:val="18"/>
        </w:rPr>
        <w:t>Eze 46:11</w:t>
      </w:r>
      <w:r>
        <w:rPr>
          <w:sz w:val="18"/>
        </w:rPr>
        <w:t xml:space="preserve"> — Eze 46:11 “At the feasts and the appointed festivals , the grain offering with a young bull shall be an ephah , and with a ram an ephah , and with the lambs as much as one is able to give , together with a hin of oil to an ephah .</w:t>
      </w:r>
    </w:p>
    <w:p>
      <w:pPr>
        <w:pStyle w:val="ListBullet"/>
      </w:pPr>
      <w:r>
        <w:rPr>
          <w:b/>
          <w:sz w:val="18"/>
        </w:rPr>
        <w:t>Eze 46:14</w:t>
      </w:r>
      <w:r>
        <w:rPr>
          <w:sz w:val="18"/>
        </w:rPr>
        <w:t xml:space="preserve"> — Eze 46:14 And you shall provide a grain offering with it morning by morning , one sixth of an ephah , and one third of a hin of oil to moisten the flour , as a grain offering to the Lord . This is a perpetual statute .</w:t>
      </w:r>
    </w:p>
    <w:p>
      <w:pPr>
        <w:pStyle w:val="ListBullet"/>
      </w:pPr>
      <w:r>
        <w:rPr>
          <w:b/>
          <w:sz w:val="18"/>
        </w:rPr>
        <w:t>Eze 46:15</w:t>
      </w:r>
      <w:r>
        <w:rPr>
          <w:sz w:val="18"/>
        </w:rPr>
        <w:t xml:space="preserve"> — Eze 46:15 Thus the lamb and the meal offering and the oil shall be provided , morning by morning , for a regular burnt offering .</w:t>
      </w:r>
    </w:p>
    <w:p>
      <w:pPr>
        <w:pStyle w:val="ListBullet"/>
      </w:pPr>
      <w:r>
        <w:rPr>
          <w:b/>
          <w:sz w:val="18"/>
        </w:rPr>
        <w:t>Hos 12:1</w:t>
      </w:r>
      <w:r>
        <w:rPr>
          <w:sz w:val="18"/>
        </w:rPr>
        <w:t xml:space="preserve"> — Hos 12:1 Ephraim feeds on the wind and pursues the east wind all day long; they multiply falsehood and violence ; they make a covenant with Assyria , and oil is carried to Egypt .</w:t>
      </w:r>
    </w:p>
    <w:p>
      <w:pPr>
        <w:pStyle w:val="ListBullet"/>
      </w:pPr>
      <w:r>
        <w:rPr>
          <w:b/>
          <w:sz w:val="18"/>
        </w:rPr>
        <w:t>Mic 6:15</w:t>
      </w:r>
      <w:r>
        <w:rPr>
          <w:sz w:val="18"/>
        </w:rPr>
        <w:t xml:space="preserve"> — Mic 6:15 You shall sow , but not reap ; you shall tread olives , but not anoint yourselves with oil ; you shall tread grapes , but not drink wine .</w:t>
      </w:r>
    </w:p>
    <w:p>
      <w:pPr>
        <w:pStyle w:val="ListBullet"/>
      </w:pPr>
      <w:r>
        <w:rPr>
          <w:b/>
          <w:sz w:val="18"/>
        </w:rPr>
        <w:t>Hag 2:12</w:t>
      </w:r>
      <w:r>
        <w:rPr>
          <w:sz w:val="18"/>
        </w:rPr>
        <w:t xml:space="preserve"> — Hag 2:12 ‘ If someone carries holy meat in the fold of his garment and touches with his fold bread or stew or wine or oil or any kind of food , does it become holy ?’” The priests answered and said , “ No .”</w:t>
      </w:r>
    </w:p>
    <w:p>
      <w:pPr>
        <w:pStyle w:val="Heading1"/>
      </w:pPr>
      <w:r>
        <w:t>H8082 — sha.men</w:t>
      </w:r>
    </w:p>
    <w:p>
      <w:pPr>
        <w:pStyle w:val="Heading2"/>
      </w:pPr>
      <w:r>
        <w:t>H8082 — rich  [OWNER]</w:t>
      </w:r>
    </w:p>
    <w:p>
      <w:r>
        <w:rPr>
          <w:i/>
        </w:rPr>
        <w:t>status: extracted  |  occ: 10</w:t>
      </w:r>
    </w:p>
    <w:p>
      <w:r>
        <w:rPr>
          <w:b/>
        </w:rPr>
        <w:t>Parsed senses:</w:t>
      </w:r>
    </w:p>
    <w:p>
      <w:pPr>
        <w:pStyle w:val="ListBullet"/>
      </w:pPr>
      <w:r>
        <w:rPr>
          <w:b/>
          <w:sz w:val="18"/>
        </w:rPr>
        <w:t xml:space="preserve">1  </w:t>
      </w:r>
      <w:r>
        <w:rPr>
          <w:sz w:val="18"/>
        </w:rPr>
        <w:t>fat, rich, robust</w:t>
      </w:r>
    </w:p>
    <w:p>
      <w:pPr>
        <w:pStyle w:val="ListBullet"/>
      </w:pPr>
      <w:r>
        <w:rPr>
          <w:b/>
          <w:sz w:val="18"/>
        </w:rPr>
        <w:t xml:space="preserve">1a  </w:t>
      </w:r>
      <w:r>
        <w:rPr>
          <w:sz w:val="18"/>
        </w:rPr>
        <w:t>fat, rich (of food)</w:t>
      </w:r>
    </w:p>
    <w:p>
      <w:pPr>
        <w:pStyle w:val="ListBullet"/>
      </w:pPr>
      <w:r>
        <w:rPr>
          <w:b/>
          <w:sz w:val="18"/>
        </w:rPr>
        <w:t xml:space="preserve">1b  </w:t>
      </w:r>
      <w:r>
        <w:rPr>
          <w:sz w:val="18"/>
        </w:rPr>
        <w:t>stout, robust (of men)</w:t>
      </w:r>
    </w:p>
    <w:p>
      <w:pPr>
        <w:pStyle w:val="Heading3"/>
      </w:pPr>
      <w:r>
        <w:t>Set Aside (10 verses)</w:t>
      </w:r>
    </w:p>
    <w:p>
      <w:pPr>
        <w:pStyle w:val="ListBullet"/>
      </w:pPr>
      <w:r>
        <w:rPr>
          <w:b/>
          <w:sz w:val="18"/>
        </w:rPr>
        <w:t>Gen 49:20</w:t>
      </w:r>
      <w:r>
        <w:rPr>
          <w:sz w:val="18"/>
        </w:rPr>
        <w:t xml:space="preserve"> — Gen 49:20 “ Asher’s food shall be rich , and he shall yield royal delicacies .</w:t>
      </w:r>
    </w:p>
    <w:p>
      <w:pPr>
        <w:pStyle w:val="ListBullet"/>
      </w:pPr>
      <w:r>
        <w:rPr>
          <w:b/>
          <w:sz w:val="18"/>
        </w:rPr>
        <w:t>Num 13:20</w:t>
      </w:r>
      <w:r>
        <w:rPr>
          <w:sz w:val="18"/>
        </w:rPr>
        <w:t xml:space="preserve"> — Num 13:20 and whether the land is rich or poor , and whether there are trees in it or not . Be of good courage and bring some of the fruit of the land .” Now the time was the season of the first ripe grapes .</w:t>
      </w:r>
    </w:p>
    <w:p>
      <w:pPr>
        <w:pStyle w:val="ListBullet"/>
      </w:pPr>
      <w:r>
        <w:rPr>
          <w:b/>
          <w:sz w:val="18"/>
        </w:rPr>
        <w:t>Judg 3:29</w:t>
      </w:r>
      <w:r>
        <w:rPr>
          <w:sz w:val="18"/>
        </w:rPr>
        <w:t xml:space="preserve"> — Judg 3:29 And they killed at that time about 10,000 of the Moabites , all strong , able-bodied men ; not a man escaped .</w:t>
      </w:r>
    </w:p>
    <w:p>
      <w:pPr>
        <w:pStyle w:val="ListBullet"/>
      </w:pPr>
      <w:r>
        <w:rPr>
          <w:b/>
          <w:sz w:val="18"/>
        </w:rPr>
        <w:t>1Ch 4:40</w:t>
      </w:r>
      <w:r>
        <w:rPr>
          <w:sz w:val="18"/>
        </w:rPr>
        <w:t xml:space="preserve"> — 1Ch 4:40 where they found rich , good pasture , and the land was very broad , quiet , and peaceful , for the former inhabitants there belonged to Ham .</w:t>
      </w:r>
    </w:p>
    <w:p>
      <w:pPr>
        <w:pStyle w:val="ListBullet"/>
      </w:pPr>
      <w:r>
        <w:rPr>
          <w:b/>
          <w:sz w:val="18"/>
        </w:rPr>
        <w:t>Neh 9:25</w:t>
      </w:r>
      <w:r>
        <w:rPr>
          <w:sz w:val="18"/>
        </w:rPr>
        <w:t xml:space="preserve"> — Neh 9:25 And they captured fortified cities and a rich land , and took possession of houses full of all good things , cisterns already hewn , vineyards , olive orchards and fruit trees in abundance . So they ate and were filled and became fat and delighted themselves in your great goodness .</w:t>
      </w:r>
    </w:p>
    <w:p>
      <w:pPr>
        <w:pStyle w:val="ListBullet"/>
      </w:pPr>
      <w:r>
        <w:rPr>
          <w:b/>
          <w:sz w:val="18"/>
        </w:rPr>
        <w:t>Neh 9:35</w:t>
      </w:r>
      <w:r>
        <w:rPr>
          <w:sz w:val="18"/>
        </w:rPr>
        <w:t xml:space="preserve"> — Neh 9:35 Even in their own kingdom , and amid your great goodness that you gave them, and in the large and rich land that you set before them, they did not serve you or turn from their wicked works .</w:t>
      </w:r>
    </w:p>
    <w:p>
      <w:pPr>
        <w:pStyle w:val="ListBullet"/>
      </w:pPr>
      <w:r>
        <w:rPr>
          <w:b/>
          <w:sz w:val="18"/>
        </w:rPr>
        <w:t>Isa 30:23</w:t>
      </w:r>
      <w:r>
        <w:rPr>
          <w:sz w:val="18"/>
        </w:rPr>
        <w:t xml:space="preserve"> — Isa 30:23 And he will give rain for the seed with which you sow the ground , and bread , the produce of the ground , which will be rich and plenteous . In that day your livestock will graze in large pastures ,</w:t>
      </w:r>
    </w:p>
    <w:p>
      <w:pPr>
        <w:pStyle w:val="ListBullet"/>
      </w:pPr>
      <w:r>
        <w:rPr>
          <w:b/>
          <w:sz w:val="18"/>
        </w:rPr>
        <w:t>Eze 34:14</w:t>
      </w:r>
      <w:r>
        <w:rPr>
          <w:sz w:val="18"/>
        </w:rPr>
        <w:t xml:space="preserve"> — Eze 34:14 I will feed them with good pasture , and on the mountain heights of Israel shall be their grazing land . There they shall lie down in good grazing land , and on rich pasture they shall feed on the mountains of Israel .</w:t>
      </w:r>
    </w:p>
    <w:p>
      <w:pPr>
        <w:pStyle w:val="ListBullet"/>
      </w:pPr>
      <w:r>
        <w:rPr>
          <w:b/>
          <w:sz w:val="18"/>
        </w:rPr>
        <w:t>Eze 34:16</w:t>
      </w:r>
      <w:r>
        <w:rPr>
          <w:sz w:val="18"/>
        </w:rPr>
        <w:t xml:space="preserve"> — Eze 34:16 I will seek the lost , and I will bring back the strayed , and I will bind up the injured , and I will strengthen the weak , and the fat and the strong I will destroy . I will feed them in justice .</w:t>
      </w:r>
    </w:p>
    <w:p>
      <w:pPr>
        <w:pStyle w:val="ListBullet"/>
      </w:pPr>
      <w:r>
        <w:rPr>
          <w:b/>
          <w:sz w:val="18"/>
        </w:rPr>
        <w:t>Hab 1:16</w:t>
      </w:r>
      <w:r>
        <w:rPr>
          <w:sz w:val="18"/>
        </w:rPr>
        <w:t xml:space="preserve"> — Hab 1:16 Therefore he sacrifices to his net and makes offerings to his dragnet ; for by them he lives in luxury , and his food is rich .</w:t>
      </w:r>
    </w:p>
    <w:p>
      <w:pPr>
        <w:pStyle w:val="Heading1"/>
      </w:pPr>
      <w:r>
        <w:t>H8397 — te.vel</w:t>
      </w:r>
    </w:p>
    <w:p>
      <w:pPr>
        <w:pStyle w:val="Heading2"/>
      </w:pPr>
      <w:r>
        <w:t>H8397 — perversion  [OWNER]</w:t>
      </w:r>
    </w:p>
    <w:p>
      <w:r>
        <w:rPr>
          <w:i/>
        </w:rPr>
        <w:t>status: extracted  |  occ: 2</w:t>
      </w:r>
    </w:p>
    <w:p>
      <w:r>
        <w:rPr>
          <w:b/>
        </w:rPr>
        <w:t>Parsed senses:</w:t>
      </w:r>
    </w:p>
    <w:p>
      <w:pPr>
        <w:pStyle w:val="ListBullet"/>
      </w:pPr>
      <w:r>
        <w:rPr>
          <w:b/>
          <w:sz w:val="18"/>
        </w:rPr>
        <w:t xml:space="preserve">1  </w:t>
      </w:r>
      <w:r>
        <w:rPr>
          <w:sz w:val="18"/>
        </w:rPr>
        <w:t>confusion (violation of nature or divine order)</w:t>
      </w:r>
    </w:p>
    <w:p>
      <w:pPr>
        <w:pStyle w:val="ListBullet"/>
      </w:pPr>
      <w:r>
        <w:rPr>
          <w:b/>
          <w:sz w:val="18"/>
        </w:rPr>
        <w:t xml:space="preserve">1a  </w:t>
      </w:r>
      <w:r>
        <w:rPr>
          <w:sz w:val="18"/>
        </w:rPr>
        <w:t>perversion (in sexual sin)</w:t>
      </w:r>
    </w:p>
    <w:p>
      <w:pPr>
        <w:pStyle w:val="Heading3"/>
      </w:pPr>
      <w:r>
        <w:t>Set Aside (2 verses)</w:t>
      </w:r>
    </w:p>
    <w:p>
      <w:pPr>
        <w:pStyle w:val="ListBullet"/>
      </w:pPr>
      <w:r>
        <w:rPr>
          <w:b/>
          <w:sz w:val="18"/>
        </w:rPr>
        <w:t>Lev 18:23</w:t>
      </w:r>
      <w:r>
        <w:rPr>
          <w:sz w:val="18"/>
        </w:rPr>
        <w:t xml:space="preserve"> — Lev 18:23 And you shall not lie with any animal and so make yourself unclean with it, neither shall any woman give herself to an animal to lie with it: it is perversion .</w:t>
      </w:r>
    </w:p>
    <w:p>
      <w:pPr>
        <w:pStyle w:val="ListBullet"/>
      </w:pPr>
      <w:r>
        <w:rPr>
          <w:b/>
          <w:sz w:val="18"/>
        </w:rPr>
        <w:t>Lev 20:12</w:t>
      </w:r>
      <w:r>
        <w:rPr>
          <w:sz w:val="18"/>
        </w:rPr>
        <w:t xml:space="preserve"> — Lev 20:12 If a man lies with his daughter-in-law , both of them shall surely be put to death ; they have committed perversion ; their blood is upon them .</w:t>
      </w:r>
    </w:p>
    <w:p>
      <w:pPr>
        <w:pStyle w:val="Heading1"/>
      </w:pPr>
      <w:r>
        <w:t>H8400 — te.val.lul</w:t>
      </w:r>
    </w:p>
    <w:p>
      <w:pPr>
        <w:pStyle w:val="Heading2"/>
      </w:pPr>
      <w:r>
        <w:t>H8400 — defect  [OWNER]</w:t>
      </w:r>
    </w:p>
    <w:p>
      <w:r>
        <w:rPr>
          <w:i/>
        </w:rPr>
        <w:t>status: extracted  |  occ: 1</w:t>
      </w:r>
    </w:p>
    <w:p>
      <w:r>
        <w:rPr>
          <w:b/>
        </w:rPr>
        <w:t>Parsed senses:</w:t>
      </w:r>
    </w:p>
    <w:p>
      <w:pPr>
        <w:pStyle w:val="ListBullet"/>
      </w:pPr>
      <w:r>
        <w:rPr>
          <w:b/>
          <w:sz w:val="18"/>
        </w:rPr>
        <w:t xml:space="preserve">1  </w:t>
      </w:r>
      <w:r>
        <w:rPr>
          <w:sz w:val="18"/>
        </w:rPr>
        <w:t>obscurity, defect (in vision), confusion</w:t>
      </w:r>
    </w:p>
    <w:p>
      <w:pPr>
        <w:pStyle w:val="Heading3"/>
      </w:pPr>
      <w:r>
        <w:t>Set Aside (1 verses)</w:t>
      </w:r>
    </w:p>
    <w:p>
      <w:pPr>
        <w:pStyle w:val="ListBullet"/>
      </w:pPr>
      <w:r>
        <w:rPr>
          <w:b/>
          <w:sz w:val="18"/>
        </w:rPr>
        <w:t>Lev 21:20</w:t>
      </w:r>
      <w:r>
        <w:rPr>
          <w:sz w:val="18"/>
        </w:rPr>
        <w:t xml:space="preserve"> — Lev 21:20 or a hunchback or a dwarf or a man with a defect in his sight or an itching disease or scabs or crushed testicles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