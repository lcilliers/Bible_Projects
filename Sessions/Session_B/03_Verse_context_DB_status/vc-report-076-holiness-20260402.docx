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holiness (Registry 76)</w:t>
      </w:r>
    </w:p>
    <w:p>
      <w:r>
        <w:t>Status: Complete  |  Cluster: C16  |  Produced: 2026-04-02  |  Excludes deleted records</w:t>
      </w:r>
    </w:p>
    <w:p>
      <w:r>
        <w:t>OWNER terms: 10  |  XREF terms: 15  |  Groups: 11  |  Anchors: 17  |  Related: 93  |  Set aside: 308</w:t>
      </w:r>
    </w:p>
    <w:p/>
    <w:p>
      <w:pPr>
        <w:pStyle w:val="Heading1"/>
      </w:pPr>
      <w:r>
        <w:t>G0037 — hagiazō</w:t>
      </w:r>
    </w:p>
    <w:p>
      <w:pPr>
        <w:pStyle w:val="Heading2"/>
      </w:pPr>
      <w:r>
        <w:t>G0037 — to sanctify  [OWNER]</w:t>
      </w:r>
    </w:p>
    <w:p>
      <w:r>
        <w:rPr>
          <w:i/>
        </w:rPr>
        <w:t>status: delete  |  occ: 213</w:t>
      </w:r>
    </w:p>
    <w:p>
      <w:r>
        <w:rPr>
          <w:b/>
        </w:rPr>
        <w:t>Parsed senses:</w:t>
      </w:r>
    </w:p>
    <w:p>
      <w:pPr>
        <w:pStyle w:val="ListBullet"/>
      </w:pPr>
      <w:r>
        <w:rPr>
          <w:b/>
          <w:sz w:val="18"/>
        </w:rPr>
        <w:t xml:space="preserve">1  </w:t>
      </w:r>
      <w:r>
        <w:rPr>
          <w:sz w:val="18"/>
        </w:rPr>
        <w:t xml:space="preserve">to sanctify, set apart, make holy; this can mean active dedication and service to God or the act of regarding or honoring as holy </w:t>
        <w:br/>
        <w:t>to separate, consecrate; cleanse, purify; regard, or reverence as holy</w:t>
      </w:r>
    </w:p>
    <w:p>
      <w:r>
        <w:t>No verse context records.</w:t>
      </w:r>
    </w:p>
    <w:p>
      <w:pPr>
        <w:pStyle w:val="Heading1"/>
      </w:pPr>
      <w:r>
        <w:t>G0038 — hagiasmos</w:t>
      </w:r>
    </w:p>
    <w:p>
      <w:pPr>
        <w:pStyle w:val="Heading2"/>
      </w:pPr>
      <w:r>
        <w:t>G0038 — holiness  [OWNER]</w:t>
      </w:r>
    </w:p>
    <w:p>
      <w:r>
        <w:rPr>
          <w:i/>
        </w:rPr>
        <w:t>status: extracted  |  occ: 13</w:t>
      </w:r>
    </w:p>
    <w:p>
      <w:r>
        <w:rPr>
          <w:b/>
        </w:rPr>
        <w:t>Parsed senses:</w:t>
      </w:r>
    </w:p>
    <w:p>
      <w:pPr>
        <w:pStyle w:val="ListBullet"/>
      </w:pPr>
      <w:r>
        <w:rPr>
          <w:b/>
          <w:sz w:val="18"/>
        </w:rPr>
        <w:t xml:space="preserve">1  </w:t>
      </w:r>
      <w:r>
        <w:rPr>
          <w:sz w:val="18"/>
        </w:rPr>
        <w:t xml:space="preserve">holiness </w:t>
        <w:br/>
        <w:t>sanctification, moral purity, sanctity</w:t>
      </w:r>
    </w:p>
    <w:p>
      <w:pPr>
        <w:pStyle w:val="Heading3"/>
      </w:pPr>
      <w:r>
        <w:t>Group 905-001: Term names sanctification as the inner moral condition and transformative process by which a person is set apart for God — the inward character of holiness as the goal of Christian life and the fruit of the Spirit's work</w:t>
      </w:r>
    </w:p>
    <w:p>
      <w:r>
        <w:rPr>
          <w:b/>
        </w:rPr>
        <w:t>Anchor verses:</w:t>
      </w:r>
    </w:p>
    <w:p>
      <w:pPr>
        <w:pStyle w:val="ListBullet"/>
      </w:pPr>
      <w:r>
        <w:rPr>
          <w:b/>
          <w:sz w:val="18"/>
        </w:rPr>
        <w:t>1Th 4:4</w:t>
      </w:r>
      <w:r>
        <w:rPr>
          <w:sz w:val="18"/>
        </w:rPr>
        <w:t xml:space="preserve"> — 1Th 4:4 that each one of you know how to control his own body in holiness and honor ,</w:t>
      </w:r>
    </w:p>
    <w:p>
      <w:pPr>
        <w:pStyle w:val="ListBullet"/>
      </w:pPr>
      <w:r>
        <w:rPr>
          <w:b/>
          <w:sz w:val="18"/>
        </w:rPr>
        <w:t>Heb 12:14</w:t>
      </w:r>
      <w:r>
        <w:rPr>
          <w:sz w:val="18"/>
        </w:rPr>
        <w:t xml:space="preserve"> — Heb 12:14 Strive for peace with everyone , and for the holiness without which no one will see the Lord .</w:t>
      </w:r>
    </w:p>
    <w:p>
      <w:r>
        <w:rPr>
          <w:b/>
        </w:rPr>
        <w:t>Related verses (8):</w:t>
      </w:r>
    </w:p>
    <w:p>
      <w:pPr>
        <w:pStyle w:val="ListBullet"/>
      </w:pPr>
      <w:r>
        <w:rPr>
          <w:b/>
          <w:sz w:val="18"/>
        </w:rPr>
        <w:t>Rom 6:19</w:t>
      </w:r>
      <w:r>
        <w:rPr>
          <w:sz w:val="18"/>
        </w:rPr>
        <w:t xml:space="preserve"> — Rom 6:19 I am speaking in human terms , because of your natural limitations . For just as you once presented your members as slaves to impurity and to lawlessness leading to more lawlessness , so now present your members as slaves to righteousness leading to sanctification .</w:t>
      </w:r>
    </w:p>
    <w:p>
      <w:pPr>
        <w:pStyle w:val="ListBullet"/>
      </w:pPr>
      <w:r>
        <w:rPr>
          <w:b/>
          <w:sz w:val="18"/>
        </w:rPr>
        <w:t>Rom 6:22</w:t>
      </w:r>
      <w:r>
        <w:rPr>
          <w:sz w:val="18"/>
        </w:rPr>
        <w:t xml:space="preserve"> — Rom 6:22 But now that you have been set free from sin and have become slaves of God , the fruit you get leads to sanctification and its end , eternal life .</w:t>
      </w:r>
    </w:p>
    <w:p>
      <w:pPr>
        <w:pStyle w:val="ListBullet"/>
      </w:pPr>
      <w:r>
        <w:rPr>
          <w:b/>
          <w:sz w:val="18"/>
        </w:rPr>
        <w:t>1Cor 1:30</w:t>
      </w:r>
      <w:r>
        <w:rPr>
          <w:sz w:val="18"/>
        </w:rPr>
        <w:t xml:space="preserve"> — 1Cor 1:30 And because of him you are in Christ Jesus , who became to us wisdom from God , righteousness and sanctification and redemption ,</w:t>
      </w:r>
    </w:p>
    <w:p>
      <w:pPr>
        <w:pStyle w:val="ListBullet"/>
      </w:pPr>
      <w:r>
        <w:rPr>
          <w:b/>
          <w:sz w:val="18"/>
        </w:rPr>
        <w:t>1Th 4:3</w:t>
      </w:r>
      <w:r>
        <w:rPr>
          <w:sz w:val="18"/>
        </w:rPr>
        <w:t xml:space="preserve"> — 1Th 4:3 For this is the will of God , your sanctification : that you abstain from sexual immorality ;</w:t>
      </w:r>
    </w:p>
    <w:p>
      <w:pPr>
        <w:pStyle w:val="ListBullet"/>
      </w:pPr>
      <w:r>
        <w:rPr>
          <w:b/>
          <w:sz w:val="18"/>
        </w:rPr>
        <w:t>1Th 4:7</w:t>
      </w:r>
      <w:r>
        <w:rPr>
          <w:sz w:val="18"/>
        </w:rPr>
        <w:t xml:space="preserve"> — 1Th 4:7 For God has not called us for impurity , but in holiness .</w:t>
      </w:r>
    </w:p>
    <w:p>
      <w:pPr>
        <w:pStyle w:val="ListBullet"/>
      </w:pPr>
      <w:r>
        <w:rPr>
          <w:b/>
          <w:sz w:val="18"/>
        </w:rPr>
        <w:t>2Th 2:13</w:t>
      </w:r>
      <w:r>
        <w:rPr>
          <w:sz w:val="18"/>
        </w:rPr>
        <w:t xml:space="preserve"> — 2Th 2:13 But we ought always to give thanks to God for you , brothers beloved by the Lord , because God chose you as the firstfruits to be saved , through sanctification by the Spirit and belief in the truth .</w:t>
      </w:r>
    </w:p>
    <w:p>
      <w:pPr>
        <w:pStyle w:val="ListBullet"/>
      </w:pPr>
      <w:r>
        <w:rPr>
          <w:b/>
          <w:sz w:val="18"/>
        </w:rPr>
        <w:t>1Ti 2:15</w:t>
      </w:r>
      <w:r>
        <w:rPr>
          <w:sz w:val="18"/>
        </w:rPr>
        <w:t xml:space="preserve"> — 1Ti 2:15 Yet she will be saved through childbearing — if they continue in faith and love and holiness , with self-control .</w:t>
      </w:r>
    </w:p>
    <w:p>
      <w:pPr>
        <w:pStyle w:val="ListBullet"/>
      </w:pPr>
      <w:r>
        <w:rPr>
          <w:b/>
          <w:sz w:val="18"/>
        </w:rPr>
        <w:t>1Pe 1:2</w:t>
      </w:r>
      <w:r>
        <w:rPr>
          <w:sz w:val="18"/>
        </w:rPr>
        <w:t xml:space="preserve"> — 1Pe 1:2 according to the foreknowledge of God the Father , in the sanctification of the Spirit , for obedience to Jesus Christ and for sprinkling with his blood : May grace and peace be multiplied to you.</w:t>
      </w:r>
    </w:p>
    <w:p>
      <w:pPr>
        <w:pStyle w:val="Heading1"/>
      </w:pPr>
      <w:r>
        <w:t>G0039 — hagion</w:t>
      </w:r>
    </w:p>
    <w:p>
      <w:pPr>
        <w:pStyle w:val="Heading2"/>
      </w:pPr>
      <w:r>
        <w:t>G0039G (sub-gloss: Holy Place)  [OWNER]</w:t>
      </w:r>
    </w:p>
    <w:p>
      <w:r>
        <w:rPr>
          <w:i/>
        </w:rPr>
        <w:t>status: extracted  |  occ: 622</w:t>
      </w:r>
    </w:p>
    <w:p>
      <w:r>
        <w:rPr>
          <w:b/>
        </w:rPr>
        <w:t>Parsed senses:</w:t>
      </w:r>
    </w:p>
    <w:p>
      <w:pPr>
        <w:pStyle w:val="ListBullet"/>
      </w:pPr>
      <w:r>
        <w:rPr>
          <w:b/>
          <w:sz w:val="18"/>
        </w:rPr>
        <w:t xml:space="preserve">1  </w:t>
      </w:r>
      <w:r>
        <w:rPr>
          <w:sz w:val="18"/>
        </w:rPr>
        <w:t xml:space="preserve">A location in Jerusalem first mentioned at Exo.26.33; </w:t>
        <w:br/>
        <w:t>referred to as Holy_Place or Holy Place (קֹ֫דֶשׁ), or Holy Place (ἅγιον).</w:t>
      </w:r>
    </w:p>
    <w:p>
      <w:pPr>
        <w:pStyle w:val="Heading3"/>
      </w:pPr>
      <w:r>
        <w:t>Set Aside (9 verses)</w:t>
      </w:r>
    </w:p>
    <w:p>
      <w:pPr>
        <w:pStyle w:val="ListBullet"/>
      </w:pPr>
      <w:r>
        <w:rPr>
          <w:b/>
          <w:sz w:val="18"/>
        </w:rPr>
        <w:t>Heb 8:2</w:t>
      </w:r>
      <w:r>
        <w:rPr>
          <w:sz w:val="18"/>
        </w:rPr>
        <w:t xml:space="preserve"> — Heb 8:2 a minister in the holy places , in the true tent that the Lord set up , not man .</w:t>
      </w:r>
    </w:p>
    <w:p>
      <w:pPr>
        <w:pStyle w:val="ListBullet"/>
      </w:pPr>
      <w:r>
        <w:rPr>
          <w:b/>
          <w:sz w:val="18"/>
        </w:rPr>
        <w:t>Heb 9:1</w:t>
      </w:r>
      <w:r>
        <w:rPr>
          <w:sz w:val="18"/>
        </w:rPr>
        <w:t xml:space="preserve"> — Heb 9:1 Now even the first covenant had regulations for worship and an earthly place of holiness .</w:t>
      </w:r>
    </w:p>
    <w:p>
      <w:pPr>
        <w:pStyle w:val="ListBullet"/>
      </w:pPr>
      <w:r>
        <w:rPr>
          <w:b/>
          <w:sz w:val="18"/>
        </w:rPr>
        <w:t>Heb 9:2</w:t>
      </w:r>
      <w:r>
        <w:rPr>
          <w:sz w:val="18"/>
        </w:rPr>
        <w:t xml:space="preserve"> — Heb 9:2 For a tent was prepared , the first section , in which were the lampstand and the table and the bread of the Presence . It is called the Holy Place .</w:t>
      </w:r>
    </w:p>
    <w:p>
      <w:pPr>
        <w:pStyle w:val="ListBullet"/>
      </w:pPr>
      <w:r>
        <w:rPr>
          <w:b/>
          <w:sz w:val="18"/>
        </w:rPr>
        <w:t>Heb 9:8</w:t>
      </w:r>
      <w:r>
        <w:rPr>
          <w:sz w:val="18"/>
        </w:rPr>
        <w:t xml:space="preserve"> — Heb 9:8 By this the Holy Spirit indicates that the way into the holy places is not yet opened as long as the first section is still standing</w:t>
      </w:r>
    </w:p>
    <w:p>
      <w:pPr>
        <w:pStyle w:val="ListBullet"/>
      </w:pPr>
      <w:r>
        <w:rPr>
          <w:b/>
          <w:sz w:val="18"/>
        </w:rPr>
        <w:t>Heb 9:12</w:t>
      </w:r>
      <w:r>
        <w:rPr>
          <w:sz w:val="18"/>
        </w:rPr>
        <w:t xml:space="preserve"> — Heb 9:12 he entered once for all into the holy places, not by means of the blood of goats and calves but by means of his own blood , thus securing an eternal redemption .</w:t>
      </w:r>
    </w:p>
    <w:p>
      <w:pPr>
        <w:pStyle w:val="ListBullet"/>
      </w:pPr>
      <w:r>
        <w:rPr>
          <w:b/>
          <w:sz w:val="18"/>
        </w:rPr>
        <w:t>Heb 9:24</w:t>
      </w:r>
      <w:r>
        <w:rPr>
          <w:sz w:val="18"/>
        </w:rPr>
        <w:t xml:space="preserve"> — Heb 9:24 For Christ has entered , not into holy places made with hands , which are copies of the true things , but into heaven itself , now to appear in the presence of God on our behalf .</w:t>
      </w:r>
    </w:p>
    <w:p>
      <w:pPr>
        <w:pStyle w:val="ListBullet"/>
      </w:pPr>
      <w:r>
        <w:rPr>
          <w:b/>
          <w:sz w:val="18"/>
        </w:rPr>
        <w:t>Heb 9:25</w:t>
      </w:r>
      <w:r>
        <w:rPr>
          <w:sz w:val="18"/>
        </w:rPr>
        <w:t xml:space="preserve"> — Heb 9:25 Nor was it to offer himself repeatedly , as the high priest enters the holy places every year with blood not his own ,</w:t>
      </w:r>
    </w:p>
    <w:p>
      <w:pPr>
        <w:pStyle w:val="ListBullet"/>
      </w:pPr>
      <w:r>
        <w:rPr>
          <w:b/>
          <w:sz w:val="18"/>
        </w:rPr>
        <w:t>Heb 10:19</w:t>
      </w:r>
      <w:r>
        <w:rPr>
          <w:sz w:val="18"/>
        </w:rPr>
        <w:t xml:space="preserve"> — Heb 10:19 Therefore , brothers , since we have confidence to enter the holy places by the blood of Jesus ,</w:t>
      </w:r>
    </w:p>
    <w:p>
      <w:pPr>
        <w:pStyle w:val="ListBullet"/>
      </w:pPr>
      <w:r>
        <w:rPr>
          <w:b/>
          <w:sz w:val="18"/>
        </w:rPr>
        <w:t>Heb 13:11</w:t>
      </w:r>
      <w:r>
        <w:rPr>
          <w:sz w:val="18"/>
        </w:rPr>
        <w:t xml:space="preserve"> — Heb 13:11 For the bodies of those animals whose blood is brought into the holy places by the high priest as a sacrifice for sin are burned outside the camp .</w:t>
      </w:r>
    </w:p>
    <w:p>
      <w:pPr>
        <w:pStyle w:val="Heading1"/>
      </w:pPr>
      <w:r>
        <w:t>G0040 — hagios</w:t>
      </w:r>
    </w:p>
    <w:p>
      <w:pPr>
        <w:pStyle w:val="Heading2"/>
      </w:pPr>
      <w:r>
        <w:t>G0040G (sub-gloss: holy)  [XREF]</w:t>
      </w:r>
    </w:p>
    <w:p>
      <w:r>
        <w:rPr>
          <w:i/>
        </w:rPr>
        <w:t>status: extracted  |  occ: 262</w:t>
      </w:r>
    </w:p>
    <w:p>
      <w:r>
        <w:rPr>
          <w:b/>
        </w:rPr>
        <w:t>Parsed senses:</w:t>
      </w:r>
    </w:p>
    <w:p>
      <w:pPr>
        <w:pStyle w:val="ListBullet"/>
      </w:pPr>
      <w:r>
        <w:rPr>
          <w:b/>
          <w:sz w:val="18"/>
        </w:rPr>
        <w:t xml:space="preserve">1  </w:t>
      </w:r>
      <w:r>
        <w:rPr>
          <w:sz w:val="18"/>
        </w:rPr>
        <w:t xml:space="preserve">holy </w:t>
        <w:br/>
        <w:t>holy, sacred, pure persons</w:t>
      </w:r>
    </w:p>
    <w:p>
      <w:r>
        <w:t>Cross-reference term — verse context derived from OWNER registry.</w:t>
      </w:r>
    </w:p>
    <w:p>
      <w:pPr>
        <w:pStyle w:val="Heading2"/>
      </w:pPr>
      <w:r>
        <w:t>G0040H (sub-gloss: holy: saint)  [OWNER]</w:t>
      </w:r>
    </w:p>
    <w:p>
      <w:r>
        <w:rPr>
          <w:i/>
        </w:rPr>
        <w:t>status: delete  |  occ: 65</w:t>
      </w:r>
    </w:p>
    <w:p>
      <w:r>
        <w:rPr>
          <w:b/>
        </w:rPr>
        <w:t>Parsed senses:</w:t>
      </w:r>
    </w:p>
    <w:p>
      <w:pPr>
        <w:pStyle w:val="ListBullet"/>
      </w:pPr>
      <w:r>
        <w:rPr>
          <w:b/>
          <w:sz w:val="18"/>
        </w:rPr>
        <w:t xml:space="preserve">1  </w:t>
      </w:r>
      <w:r>
        <w:rPr>
          <w:sz w:val="18"/>
        </w:rPr>
        <w:t xml:space="preserve">holy </w:t>
        <w:br/>
        <w:t>holy, sacred, pure persons</w:t>
      </w:r>
    </w:p>
    <w:p>
      <w:r>
        <w:t>No verse context records.</w:t>
      </w:r>
    </w:p>
    <w:p>
      <w:pPr>
        <w:pStyle w:val="Heading1"/>
      </w:pPr>
      <w:r>
        <w:t>G0041 — hagiotēs</w:t>
      </w:r>
    </w:p>
    <w:p>
      <w:pPr>
        <w:pStyle w:val="Heading2"/>
      </w:pPr>
      <w:r>
        <w:t>G0041 — holiness  [OWNER]</w:t>
      </w:r>
    </w:p>
    <w:p>
      <w:r>
        <w:rPr>
          <w:i/>
        </w:rPr>
        <w:t>status: extracted  |  occ: 2</w:t>
      </w:r>
    </w:p>
    <w:p>
      <w:r>
        <w:rPr>
          <w:b/>
        </w:rPr>
        <w:t>Parsed senses:</w:t>
      </w:r>
    </w:p>
    <w:p>
      <w:pPr>
        <w:pStyle w:val="ListBullet"/>
      </w:pPr>
      <w:r>
        <w:rPr>
          <w:b/>
          <w:sz w:val="18"/>
        </w:rPr>
        <w:t xml:space="preserve">1  </w:t>
      </w:r>
      <w:r>
        <w:rPr>
          <w:sz w:val="18"/>
        </w:rPr>
        <w:t xml:space="preserve">holiness, a characteristic of God, shared by his people, requiring a lifestyle acceptable to God </w:t>
        <w:br/>
        <w:t>sanctity, Heb. 12:10*</w:t>
      </w:r>
    </w:p>
    <w:p>
      <w:pPr>
        <w:pStyle w:val="Heading3"/>
      </w:pPr>
      <w:r>
        <w:t>Group 910-001: Term names holiness as the divine character quality that the person is disciplined to share — an inner transformation making the person a partaker of God's own holiness</w:t>
      </w:r>
    </w:p>
    <w:p>
      <w:r>
        <w:rPr>
          <w:b/>
        </w:rPr>
        <w:t>Anchor verses:</w:t>
      </w:r>
    </w:p>
    <w:p>
      <w:pPr>
        <w:pStyle w:val="ListBullet"/>
      </w:pPr>
      <w:r>
        <w:rPr>
          <w:b/>
          <w:sz w:val="18"/>
        </w:rPr>
        <w:t>Heb 12:10</w:t>
      </w:r>
      <w:r>
        <w:rPr>
          <w:sz w:val="18"/>
        </w:rPr>
        <w:t xml:space="preserve"> — Heb 12:10 For they disciplined us for a short time as it seemed best to them , but he disciplines us for our good , that we may share his holiness .</w:t>
      </w:r>
    </w:p>
    <w:p>
      <w:pPr>
        <w:pStyle w:val="Heading1"/>
      </w:pPr>
      <w:r>
        <w:t>G0042 — hagiōsunē</w:t>
      </w:r>
    </w:p>
    <w:p>
      <w:pPr>
        <w:pStyle w:val="Heading2"/>
      </w:pPr>
      <w:r>
        <w:t>G0042 — holiness  [OWNER]</w:t>
      </w:r>
    </w:p>
    <w:p>
      <w:r>
        <w:rPr>
          <w:i/>
        </w:rPr>
        <w:t>status: extracted  |  occ: 7</w:t>
      </w:r>
    </w:p>
    <w:p>
      <w:r>
        <w:rPr>
          <w:b/>
        </w:rPr>
        <w:t>Parsed senses:</w:t>
      </w:r>
    </w:p>
    <w:p>
      <w:pPr>
        <w:pStyle w:val="ListBullet"/>
      </w:pPr>
      <w:r>
        <w:rPr>
          <w:b/>
          <w:sz w:val="18"/>
        </w:rPr>
        <w:t xml:space="preserve">1  </w:t>
      </w:r>
      <w:r>
        <w:rPr>
          <w:sz w:val="18"/>
        </w:rPr>
        <w:t xml:space="preserve">holiness, a characteristic of God, shared by his people, requiring a lifestyle acceptable to God </w:t>
        <w:br/>
        <w:t>sanctification, sanctity, Rom. 1:4; 2Cor. 7:1; 1Thess. 3:13*</w:t>
      </w:r>
    </w:p>
    <w:p>
      <w:pPr>
        <w:pStyle w:val="Heading3"/>
      </w:pPr>
      <w:r>
        <w:t>Group 906-001: Term names holiness as the inner moral quality of the person actively pursued and established in the heart — the condition of being set apart inwardly before God</w:t>
      </w:r>
    </w:p>
    <w:p>
      <w:r>
        <w:rPr>
          <w:b/>
        </w:rPr>
        <w:t>Anchor verses:</w:t>
      </w:r>
    </w:p>
    <w:p>
      <w:pPr>
        <w:pStyle w:val="ListBullet"/>
      </w:pPr>
      <w:r>
        <w:rPr>
          <w:b/>
          <w:sz w:val="18"/>
        </w:rPr>
        <w:t>2Cor 7:1</w:t>
      </w:r>
      <w:r>
        <w:rPr>
          <w:sz w:val="18"/>
        </w:rPr>
        <w:t xml:space="preserve"> — 2Cor 7:1 Since we have these promises , beloved , let us cleanse ourselves from every defilement of body and spirit , bringing holiness to completion in the fear of God .</w:t>
      </w:r>
    </w:p>
    <w:p>
      <w:pPr>
        <w:pStyle w:val="ListBullet"/>
      </w:pPr>
      <w:r>
        <w:rPr>
          <w:b/>
          <w:sz w:val="18"/>
        </w:rPr>
        <w:t>1Th 3:13</w:t>
      </w:r>
      <w:r>
        <w:rPr>
          <w:sz w:val="18"/>
        </w:rPr>
        <w:t xml:space="preserve"> — 1Th 3:13 so that he may establish your hearts blameless in holiness before our God and Father , at the coming of our Lord Jesus with all his saints .</w:t>
      </w:r>
    </w:p>
    <w:p>
      <w:pPr>
        <w:pStyle w:val="Heading3"/>
      </w:pPr>
      <w:r>
        <w:t>Set Aside (1 verses)</w:t>
      </w:r>
    </w:p>
    <w:p>
      <w:pPr>
        <w:pStyle w:val="ListBullet"/>
      </w:pPr>
      <w:r>
        <w:rPr>
          <w:b/>
          <w:sz w:val="18"/>
        </w:rPr>
        <w:t>Rom 1:4</w:t>
      </w:r>
      <w:r>
        <w:rPr>
          <w:sz w:val="18"/>
        </w:rPr>
        <w:t xml:space="preserve"> — Rom 1:4 and was declared to be the Son of God in power according to the Spirit of holiness by his resurrection from the dead , Jesus Christ our Lord ,</w:t>
      </w:r>
    </w:p>
    <w:p>
      <w:pPr>
        <w:pStyle w:val="Heading1"/>
      </w:pPr>
      <w:r>
        <w:t>G3741 — hosios</w:t>
      </w:r>
    </w:p>
    <w:p>
      <w:pPr>
        <w:pStyle w:val="Heading2"/>
      </w:pPr>
      <w:r>
        <w:t>G3741 — sacred  [OWNER]</w:t>
      </w:r>
    </w:p>
    <w:p>
      <w:r>
        <w:rPr>
          <w:i/>
        </w:rPr>
        <w:t>status: extracted  |  occ: 45</w:t>
      </w:r>
    </w:p>
    <w:p>
      <w:r>
        <w:rPr>
          <w:b/>
        </w:rPr>
        <w:t>Parsed senses:</w:t>
      </w:r>
    </w:p>
    <w:p>
      <w:pPr>
        <w:pStyle w:val="ListBullet"/>
      </w:pPr>
      <w:r>
        <w:rPr>
          <w:b/>
          <w:sz w:val="18"/>
        </w:rPr>
        <w:t xml:space="preserve">1  </w:t>
      </w:r>
      <w:r>
        <w:rPr>
          <w:sz w:val="18"/>
        </w:rPr>
        <w:t xml:space="preserve">holy, pious, devout; (n.) Holy One; divine decree (Act.13:34) </w:t>
        <w:br/>
        <w:t>primarily sanctioned by the supreme law of God, and nature; pious, devout, Tit. 1:8; pure, 1Tim. 2:8; supremely holy, Acts 2:27; 13:35; Heb. 7:26; Rev. 15:4; 16:5; τὰ ὅσια, pledged bounties, mercies, Acts 13:34*</w:t>
      </w:r>
    </w:p>
    <w:p>
      <w:pPr>
        <w:pStyle w:val="Heading3"/>
      </w:pPr>
      <w:r>
        <w:t>Group 3178-001: Term names holiness as an inner moral quality of the person — the character of being set apart inwardly from defilement, expressed in conduct and qualifying the person for service and worship</w:t>
      </w:r>
    </w:p>
    <w:p>
      <w:r>
        <w:rPr>
          <w:b/>
        </w:rPr>
        <w:t>Anchor verses:</w:t>
      </w:r>
    </w:p>
    <w:p>
      <w:pPr>
        <w:pStyle w:val="ListBullet"/>
      </w:pPr>
      <w:r>
        <w:rPr>
          <w:b/>
          <w:sz w:val="18"/>
        </w:rPr>
        <w:t>1Ti 2:8</w:t>
      </w:r>
      <w:r>
        <w:rPr>
          <w:sz w:val="18"/>
        </w:rPr>
        <w:t xml:space="preserve"> — 1Ti 2:8 I desire then that in every place the men should pray , lifting holy hands without anger or quarreling ;</w:t>
      </w:r>
    </w:p>
    <w:p>
      <w:pPr>
        <w:pStyle w:val="ListBullet"/>
      </w:pPr>
      <w:r>
        <w:rPr>
          <w:b/>
          <w:sz w:val="18"/>
        </w:rPr>
        <w:t>Tit 1:8</w:t>
      </w:r>
      <w:r>
        <w:rPr>
          <w:sz w:val="18"/>
        </w:rPr>
        <w:t xml:space="preserve"> — Tit 1:8 but hospitable , a lover of good , self-controlled , upright , holy , and disciplined .</w:t>
      </w:r>
    </w:p>
    <w:p>
      <w:r>
        <w:rPr>
          <w:b/>
        </w:rPr>
        <w:t>Related verses (1):</w:t>
      </w:r>
    </w:p>
    <w:p>
      <w:pPr>
        <w:pStyle w:val="ListBullet"/>
      </w:pPr>
      <w:r>
        <w:rPr>
          <w:b/>
          <w:sz w:val="18"/>
        </w:rPr>
        <w:t>Heb 7:26</w:t>
      </w:r>
      <w:r>
        <w:rPr>
          <w:sz w:val="18"/>
        </w:rPr>
        <w:t xml:space="preserve"> — Heb 7:26 For it was indeed fitting that we should have such a high priest , holy , innocent , unstained , separated from sinners , and exalted above the heavens .</w:t>
      </w:r>
    </w:p>
    <w:p>
      <w:pPr>
        <w:pStyle w:val="Heading3"/>
      </w:pPr>
      <w:r>
        <w:t>Set Aside (5 verses)</w:t>
      </w:r>
    </w:p>
    <w:p>
      <w:pPr>
        <w:pStyle w:val="ListBullet"/>
      </w:pPr>
      <w:r>
        <w:rPr>
          <w:b/>
          <w:sz w:val="18"/>
        </w:rPr>
        <w:t>Act 2:27</w:t>
      </w:r>
      <w:r>
        <w:rPr>
          <w:sz w:val="18"/>
        </w:rPr>
        <w:t xml:space="preserve"> — Act 2:27 For you will not abandon my soul to Hades , or let your Holy One see corruption .</w:t>
      </w:r>
    </w:p>
    <w:p>
      <w:pPr>
        <w:pStyle w:val="ListBullet"/>
      </w:pPr>
      <w:r>
        <w:rPr>
          <w:b/>
          <w:sz w:val="18"/>
        </w:rPr>
        <w:t>Act 13:34</w:t>
      </w:r>
      <w:r>
        <w:rPr>
          <w:sz w:val="18"/>
        </w:rPr>
        <w:t xml:space="preserve"> — Act 13:34 And as for the fact that he raised him from the dead , , no more to return to corruption , he has spoken in this way, “‘I will give you the holy and sure blessings of David .’</w:t>
      </w:r>
    </w:p>
    <w:p>
      <w:pPr>
        <w:pStyle w:val="ListBullet"/>
      </w:pPr>
      <w:r>
        <w:rPr>
          <w:b/>
          <w:sz w:val="18"/>
        </w:rPr>
        <w:t>Act 13:35</w:t>
      </w:r>
      <w:r>
        <w:rPr>
          <w:sz w:val="18"/>
        </w:rPr>
        <w:t xml:space="preserve"> — Act 13:35 Therefore he says also in another psalm, “‘You will not let your Holy One see corruption .’</w:t>
      </w:r>
    </w:p>
    <w:p>
      <w:pPr>
        <w:pStyle w:val="ListBullet"/>
      </w:pPr>
      <w:r>
        <w:rPr>
          <w:b/>
          <w:sz w:val="18"/>
        </w:rPr>
        <w:t>Rev 15:4</w:t>
      </w:r>
      <w:r>
        <w:rPr>
          <w:sz w:val="18"/>
        </w:rPr>
        <w:t xml:space="preserve"> — Rev 15:4 Who will not fear , O Lord , and glorify your name ? For you alone are holy . All nations will come and worship you , for your righteous acts have been revealed .”</w:t>
      </w:r>
    </w:p>
    <w:p>
      <w:pPr>
        <w:pStyle w:val="ListBullet"/>
      </w:pPr>
      <w:r>
        <w:rPr>
          <w:b/>
          <w:sz w:val="18"/>
        </w:rPr>
        <w:t>Rev 16:5</w:t>
      </w:r>
      <w:r>
        <w:rPr>
          <w:sz w:val="18"/>
        </w:rPr>
        <w:t xml:space="preserve"> — Rev 16:5 And I heard the angel in charge of the waters say , “ Just are you, O Holy One , who is and who was , for you brought these judgments .</w:t>
      </w:r>
    </w:p>
    <w:p>
      <w:pPr>
        <w:pStyle w:val="Heading1"/>
      </w:pPr>
      <w:r>
        <w:t>G3742 — hosiotēs</w:t>
      </w:r>
    </w:p>
    <w:p>
      <w:pPr>
        <w:pStyle w:val="Heading2"/>
      </w:pPr>
      <w:r>
        <w:t>G3742 — holiness  [OWNER]</w:t>
      </w:r>
    </w:p>
    <w:p>
      <w:r>
        <w:rPr>
          <w:i/>
        </w:rPr>
        <w:t>status: extracted_thin  |  occ: 6</w:t>
      </w:r>
    </w:p>
    <w:p>
      <w:r>
        <w:rPr>
          <w:b/>
        </w:rPr>
        <w:t>Parsed senses:</w:t>
      </w:r>
    </w:p>
    <w:p>
      <w:pPr>
        <w:pStyle w:val="ListBullet"/>
      </w:pPr>
      <w:r>
        <w:rPr>
          <w:b/>
          <w:sz w:val="18"/>
        </w:rPr>
        <w:t xml:space="preserve">1  </w:t>
      </w:r>
      <w:r>
        <w:rPr>
          <w:sz w:val="18"/>
        </w:rPr>
        <w:t>piety, sacred observance of all duties towards God, holiness, Lk. 1:75; Eph. 4:24*</w:t>
      </w:r>
    </w:p>
    <w:p>
      <w:pPr>
        <w:pStyle w:val="Heading3"/>
      </w:pPr>
      <w:r>
        <w:t>Group 907-001: Term names holiness as the inner moral character of the renewed person — the quality of the whole life lived before God, paired with righteousness as constitutive of the new self</w:t>
      </w:r>
    </w:p>
    <w:p>
      <w:r>
        <w:rPr>
          <w:b/>
        </w:rPr>
        <w:t>Anchor verses:</w:t>
      </w:r>
    </w:p>
    <w:p>
      <w:pPr>
        <w:pStyle w:val="ListBullet"/>
      </w:pPr>
      <w:r>
        <w:rPr>
          <w:b/>
          <w:sz w:val="18"/>
        </w:rPr>
        <w:t>Luk 1:75</w:t>
      </w:r>
      <w:r>
        <w:rPr>
          <w:sz w:val="18"/>
        </w:rPr>
        <w:t xml:space="preserve"> — Luk 1:75 in holiness and righteousness before him all our days .</w:t>
      </w:r>
    </w:p>
    <w:p>
      <w:pPr>
        <w:pStyle w:val="ListBullet"/>
      </w:pPr>
      <w:r>
        <w:rPr>
          <w:b/>
          <w:sz w:val="18"/>
        </w:rPr>
        <w:t>Eph 4:24</w:t>
      </w:r>
      <w:r>
        <w:rPr>
          <w:sz w:val="18"/>
        </w:rPr>
        <w:t xml:space="preserve"> — Eph 4:24 and to put on the new self , created after the likeness of God in true righteousness and holiness .</w:t>
      </w:r>
    </w:p>
    <w:p>
      <w:pPr>
        <w:pStyle w:val="Heading1"/>
      </w:pPr>
      <w:r>
        <w:t>H4720 — miq.dash</w:t>
      </w:r>
    </w:p>
    <w:p>
      <w:pPr>
        <w:pStyle w:val="Heading2"/>
      </w:pPr>
      <w:r>
        <w:t>H4720 — sanctuary  [XREF]</w:t>
      </w:r>
    </w:p>
    <w:p>
      <w:r>
        <w:rPr>
          <w:i/>
        </w:rPr>
        <w:t>status: extracted  |  occ: 75</w:t>
      </w:r>
    </w:p>
    <w:p>
      <w:r>
        <w:rPr>
          <w:b/>
        </w:rPr>
        <w:t>Parsed senses:</w:t>
      </w:r>
    </w:p>
    <w:p>
      <w:pPr>
        <w:pStyle w:val="ListBullet"/>
      </w:pPr>
      <w:r>
        <w:rPr>
          <w:b/>
          <w:sz w:val="18"/>
        </w:rPr>
        <w:t xml:space="preserve">1  </w:t>
      </w:r>
      <w:r>
        <w:rPr>
          <w:sz w:val="18"/>
        </w:rPr>
        <w:t>sacred place, sanctuary, holy place</w:t>
      </w:r>
    </w:p>
    <w:p>
      <w:pPr>
        <w:pStyle w:val="ListBullet"/>
      </w:pPr>
      <w:r>
        <w:rPr>
          <w:b/>
          <w:sz w:val="18"/>
        </w:rPr>
        <w:t xml:space="preserve">1a  </w:t>
      </w:r>
      <w:r>
        <w:rPr>
          <w:sz w:val="18"/>
        </w:rPr>
        <w:t>sanctuary</w:t>
      </w:r>
    </w:p>
    <w:p>
      <w:pPr>
        <w:pStyle w:val="ListBullet"/>
      </w:pPr>
      <w:r>
        <w:rPr>
          <w:b/>
          <w:sz w:val="18"/>
        </w:rPr>
        <w:t xml:space="preserve">1a1  </w:t>
      </w:r>
      <w:r>
        <w:rPr>
          <w:sz w:val="18"/>
        </w:rPr>
        <w:t>of the temple</w:t>
      </w:r>
    </w:p>
    <w:p>
      <w:pPr>
        <w:pStyle w:val="ListBullet"/>
      </w:pPr>
      <w:r>
        <w:rPr>
          <w:b/>
          <w:sz w:val="18"/>
        </w:rPr>
        <w:t xml:space="preserve">1a2  </w:t>
      </w:r>
      <w:r>
        <w:rPr>
          <w:sz w:val="18"/>
        </w:rPr>
        <w:t>of the tabernacle</w:t>
      </w:r>
    </w:p>
    <w:p>
      <w:pPr>
        <w:pStyle w:val="ListBullet"/>
      </w:pPr>
      <w:r>
        <w:rPr>
          <w:b/>
          <w:sz w:val="18"/>
        </w:rPr>
        <w:t xml:space="preserve">1a3  </w:t>
      </w:r>
      <w:r>
        <w:rPr>
          <w:sz w:val="18"/>
        </w:rPr>
        <w:t>of Ezekiel's temple</w:t>
      </w:r>
    </w:p>
    <w:p>
      <w:pPr>
        <w:pStyle w:val="ListBullet"/>
      </w:pPr>
      <w:r>
        <w:rPr>
          <w:b/>
          <w:sz w:val="18"/>
        </w:rPr>
        <w:t xml:space="preserve">1a4  </w:t>
      </w:r>
      <w:r>
        <w:rPr>
          <w:sz w:val="18"/>
        </w:rPr>
        <w:t>of Jehovah</w:t>
      </w:r>
    </w:p>
    <w:p>
      <w:r>
        <w:t>Cross-reference term — verse context derived from OWNER registry.</w:t>
      </w:r>
    </w:p>
    <w:p>
      <w:pPr>
        <w:pStyle w:val="Heading1"/>
      </w:pPr>
      <w:r>
        <w:t>H6918 — qa.dosh</w:t>
      </w:r>
    </w:p>
    <w:p>
      <w:pPr>
        <w:pStyle w:val="Heading2"/>
      </w:pPr>
      <w:r>
        <w:t>H6918G (sub-gloss: holy)  [OWNER]</w:t>
      </w:r>
    </w:p>
    <w:p>
      <w:r>
        <w:rPr>
          <w:i/>
        </w:rPr>
        <w:t>status: extracted  |  occ: 112</w:t>
      </w:r>
    </w:p>
    <w:p>
      <w:r>
        <w:rPr>
          <w:b/>
        </w:rPr>
        <w:t>Parsed senses:</w:t>
      </w:r>
    </w:p>
    <w:p>
      <w:pPr>
        <w:pStyle w:val="ListBullet"/>
      </w:pPr>
      <w:r>
        <w:rPr>
          <w:b/>
          <w:sz w:val="18"/>
        </w:rPr>
        <w:t xml:space="preserve">1  </w:t>
      </w:r>
      <w:r>
        <w:rPr>
          <w:sz w:val="18"/>
        </w:rPr>
        <w:t>: holy</w:t>
        <w:br/>
        <w:t>sacred, holy, Holy One, saint, set apart</w:t>
      </w:r>
    </w:p>
    <w:p>
      <w:pPr>
        <w:pStyle w:val="Heading3"/>
      </w:pPr>
      <w:r>
        <w:t>Group 908-001: Term names holiness as the inner moral character God calls the person to embody — the imperative to be holy as God is holy, grounding the person's inner life in the character of God</w:t>
      </w:r>
    </w:p>
    <w:p>
      <w:r>
        <w:rPr>
          <w:b/>
        </w:rPr>
        <w:t>Anchor verses:</w:t>
      </w:r>
    </w:p>
    <w:p>
      <w:pPr>
        <w:pStyle w:val="ListBullet"/>
      </w:pPr>
      <w:r>
        <w:rPr>
          <w:b/>
          <w:sz w:val="18"/>
        </w:rPr>
        <w:t>Lev 19:2</w:t>
      </w:r>
      <w:r>
        <w:rPr>
          <w:sz w:val="18"/>
        </w:rPr>
        <w:t xml:space="preserve"> — Lev 19:2 “ Speak to all the congregation of the people of Israel and say to them, You shall be holy , for I the Lord your God am holy .</w:t>
      </w:r>
    </w:p>
    <w:p>
      <w:r>
        <w:rPr>
          <w:b/>
        </w:rPr>
        <w:t>Related verses (11):</w:t>
      </w:r>
    </w:p>
    <w:p>
      <w:pPr>
        <w:pStyle w:val="ListBullet"/>
      </w:pPr>
      <w:r>
        <w:rPr>
          <w:b/>
          <w:sz w:val="18"/>
        </w:rPr>
        <w:t>Lev 11:44</w:t>
      </w:r>
      <w:r>
        <w:rPr>
          <w:sz w:val="18"/>
        </w:rPr>
        <w:t xml:space="preserve"> — Lev 11:44 For I am the Lord your God . Consecrate yourselves therefore, and be holy , for I am holy . You shall not defile yourselves with any swarming thing that crawls on the ground .</w:t>
      </w:r>
    </w:p>
    <w:p>
      <w:pPr>
        <w:pStyle w:val="ListBullet"/>
      </w:pPr>
      <w:r>
        <w:rPr>
          <w:b/>
          <w:sz w:val="18"/>
        </w:rPr>
        <w:t>Lev 11:45</w:t>
      </w:r>
      <w:r>
        <w:rPr>
          <w:sz w:val="18"/>
        </w:rPr>
        <w:t xml:space="preserve"> — Lev 11:45 For I am the Lord who brought you up out of the land of Egypt to be your God . You shall therefore be holy , for I am holy .”</w:t>
      </w:r>
    </w:p>
    <w:p>
      <w:pPr>
        <w:pStyle w:val="ListBullet"/>
      </w:pPr>
      <w:r>
        <w:rPr>
          <w:b/>
          <w:sz w:val="18"/>
        </w:rPr>
        <w:t>Lev 20:7</w:t>
      </w:r>
      <w:r>
        <w:rPr>
          <w:sz w:val="18"/>
        </w:rPr>
        <w:t xml:space="preserve"> — Lev 20:7 Consecrate yourselves, therefore, and be holy , for I am the Lord your God .</w:t>
      </w:r>
    </w:p>
    <w:p>
      <w:pPr>
        <w:pStyle w:val="ListBullet"/>
      </w:pPr>
      <w:r>
        <w:rPr>
          <w:b/>
          <w:sz w:val="18"/>
        </w:rPr>
        <w:t>Lev 20:26</w:t>
      </w:r>
      <w:r>
        <w:rPr>
          <w:sz w:val="18"/>
        </w:rPr>
        <w:t xml:space="preserve"> — Lev 20:26 You shall be holy to me , for I the Lord am holy and have separated you from the peoples , that you should be mine .</w:t>
      </w:r>
    </w:p>
    <w:p>
      <w:pPr>
        <w:pStyle w:val="ListBullet"/>
      </w:pPr>
      <w:r>
        <w:rPr>
          <w:b/>
          <w:sz w:val="18"/>
        </w:rPr>
        <w:t>Lev 21:6</w:t>
      </w:r>
      <w:r>
        <w:rPr>
          <w:sz w:val="18"/>
        </w:rPr>
        <w:t xml:space="preserve"> — Lev 21:6 They shall be holy to their God and not profane the name of their God . For they offer the Lord’s food offerings , the bread of their God ; therefore they shall be holy .</w:t>
      </w:r>
    </w:p>
    <w:p>
      <w:pPr>
        <w:pStyle w:val="ListBullet"/>
      </w:pPr>
      <w:r>
        <w:rPr>
          <w:b/>
          <w:sz w:val="18"/>
        </w:rPr>
        <w:t>Lev 21:7</w:t>
      </w:r>
      <w:r>
        <w:rPr>
          <w:sz w:val="18"/>
        </w:rPr>
        <w:t xml:space="preserve"> — Lev 21:7 They shall not marry a prostitute or a woman who has been defiled , neither shall they marry a woman divorced from her husband , for the priest is holy to his God .</w:t>
      </w:r>
    </w:p>
    <w:p>
      <w:pPr>
        <w:pStyle w:val="ListBullet"/>
      </w:pPr>
      <w:r>
        <w:rPr>
          <w:b/>
          <w:sz w:val="18"/>
        </w:rPr>
        <w:t>Lev 21:8</w:t>
      </w:r>
      <w:r>
        <w:rPr>
          <w:sz w:val="18"/>
        </w:rPr>
        <w:t xml:space="preserve"> — Lev 21:8 You shall sanctify him , for he offers the bread of your God . He shall be holy to you, for I , the Lord , who sanctify you , am holy .</w:t>
      </w:r>
    </w:p>
    <w:p>
      <w:pPr>
        <w:pStyle w:val="ListBullet"/>
      </w:pPr>
      <w:r>
        <w:rPr>
          <w:b/>
          <w:sz w:val="18"/>
        </w:rPr>
        <w:t>Num 6:5</w:t>
      </w:r>
      <w:r>
        <w:rPr>
          <w:sz w:val="18"/>
        </w:rPr>
        <w:t xml:space="preserve"> — Num 6:5 “ All the days of his vow of separation , no razor shall touch his head . Until the time is completed for which he separates himself to the Lord , he shall be holy . He shall let the locks of hair of his head grow long .</w:t>
      </w:r>
    </w:p>
    <w:p>
      <w:pPr>
        <w:pStyle w:val="ListBullet"/>
      </w:pPr>
      <w:r>
        <w:rPr>
          <w:b/>
          <w:sz w:val="18"/>
        </w:rPr>
        <w:t>Num 6:8</w:t>
      </w:r>
      <w:r>
        <w:rPr>
          <w:sz w:val="18"/>
        </w:rPr>
        <w:t xml:space="preserve"> — Num 6:8 All the days of his separation he is holy to the Lord .</w:t>
      </w:r>
    </w:p>
    <w:p>
      <w:pPr>
        <w:pStyle w:val="ListBullet"/>
      </w:pPr>
      <w:r>
        <w:rPr>
          <w:b/>
          <w:sz w:val="18"/>
        </w:rPr>
        <w:t>Num 15:40</w:t>
      </w:r>
      <w:r>
        <w:rPr>
          <w:sz w:val="18"/>
        </w:rPr>
        <w:t xml:space="preserve"> — Num 15:40 So you shall remember and do all my commandments , and be holy to your God .</w:t>
      </w:r>
    </w:p>
    <w:p>
      <w:pPr>
        <w:pStyle w:val="ListBullet"/>
      </w:pPr>
      <w:r>
        <w:rPr>
          <w:b/>
          <w:sz w:val="18"/>
        </w:rPr>
        <w:t>2Ch 35:3</w:t>
      </w:r>
      <w:r>
        <w:rPr>
          <w:sz w:val="18"/>
        </w:rPr>
        <w:t xml:space="preserve"> — 2Ch 35:3 And he said to the Levites who taught all Israel and who were holy to the Lord , “ Put the holy ark in the house that Solomon the son of David , king of Israel , built . You need not carry it on your shoulders . Now serve the Lord your God and his people Israel .</w:t>
      </w:r>
    </w:p>
    <w:p>
      <w:pPr>
        <w:pStyle w:val="Heading3"/>
      </w:pPr>
      <w:r>
        <w:t>Group 908-002: Term names the inner orientation of the person toward the Holy One — the response of the inner being (trust, awe, joy, rejection, unwillingness) directed toward God's holiness as a living relational reality</w:t>
      </w:r>
    </w:p>
    <w:p>
      <w:r>
        <w:rPr>
          <w:b/>
        </w:rPr>
        <w:t>Anchor verses:</w:t>
      </w:r>
    </w:p>
    <w:p>
      <w:pPr>
        <w:pStyle w:val="ListBullet"/>
      </w:pPr>
      <w:r>
        <w:rPr>
          <w:b/>
          <w:sz w:val="18"/>
        </w:rPr>
        <w:t>Isa 30:15</w:t>
      </w:r>
      <w:r>
        <w:rPr>
          <w:sz w:val="18"/>
        </w:rPr>
        <w:t xml:space="preserve"> — Isa 30:15 For thus said the Lord God , the Holy One of Israel , “ In returning and rest you shall be saved ; in quietness and in trust shall be your strength .” But you were unwilling ,</w:t>
      </w:r>
    </w:p>
    <w:p>
      <w:r>
        <w:rPr>
          <w:b/>
        </w:rPr>
        <w:t>Related verses (26):</w:t>
      </w:r>
    </w:p>
    <w:p>
      <w:pPr>
        <w:pStyle w:val="ListBullet"/>
      </w:pPr>
      <w:r>
        <w:rPr>
          <w:b/>
          <w:sz w:val="18"/>
        </w:rPr>
        <w:t>Jos 24:19</w:t>
      </w:r>
      <w:r>
        <w:rPr>
          <w:sz w:val="18"/>
        </w:rPr>
        <w:t xml:space="preserve"> — Jos 24:19 But Joshua said to the people , “You are not able to serve the Lord , for he is a holy God . He is a jealous God ; he will not forgive your transgressions or your sins .</w:t>
      </w:r>
    </w:p>
    <w:p>
      <w:pPr>
        <w:pStyle w:val="ListBullet"/>
      </w:pPr>
      <w:r>
        <w:rPr>
          <w:b/>
          <w:sz w:val="18"/>
        </w:rPr>
        <w:t>1Sa 2:2</w:t>
      </w:r>
      <w:r>
        <w:rPr>
          <w:sz w:val="18"/>
        </w:rPr>
        <w:t xml:space="preserve"> — 1Sa 2:2 “There is none holy like the Lord : for there is none besides you; there is no rock like our God .</w:t>
      </w:r>
    </w:p>
    <w:p>
      <w:pPr>
        <w:pStyle w:val="ListBullet"/>
      </w:pPr>
      <w:r>
        <w:rPr>
          <w:b/>
          <w:sz w:val="18"/>
        </w:rPr>
        <w:t>1Sa 6:20</w:t>
      </w:r>
      <w:r>
        <w:rPr>
          <w:sz w:val="18"/>
        </w:rPr>
        <w:t xml:space="preserve"> — 1Sa 6:20 Then the men of Beth-shemesh said , “ Who is able to stand before the Lord , this holy God ? And to whom shall he go up away from us ?”</w:t>
      </w:r>
    </w:p>
    <w:p>
      <w:pPr>
        <w:pStyle w:val="ListBullet"/>
      </w:pPr>
      <w:r>
        <w:rPr>
          <w:b/>
          <w:sz w:val="18"/>
        </w:rPr>
        <w:t>2Ki 19:22</w:t>
      </w:r>
      <w:r>
        <w:rPr>
          <w:sz w:val="18"/>
        </w:rPr>
        <w:t xml:space="preserve"> — 2Ki 19:22 “Whom have you mocked and reviled ? Against whom have you raised your voice and lifted your eyes to the heights ? Against the Holy One of Israel !</w:t>
      </w:r>
    </w:p>
    <w:p>
      <w:pPr>
        <w:pStyle w:val="ListBullet"/>
      </w:pPr>
      <w:r>
        <w:rPr>
          <w:b/>
          <w:sz w:val="18"/>
        </w:rPr>
        <w:t>Neh 8:9</w:t>
      </w:r>
      <w:r>
        <w:rPr>
          <w:sz w:val="18"/>
        </w:rPr>
        <w:t xml:space="preserve"> — Neh 8:9 And Nehemiah , who was the governor , and Ezra the priest and scribe , and the Levites who taught the people said to all the people , “This day is holy to the Lord your God ; do not mourn or weep .” For all the people wept as they heard the words of the Law .</w:t>
      </w:r>
    </w:p>
    <w:p>
      <w:pPr>
        <w:pStyle w:val="ListBullet"/>
      </w:pPr>
      <w:r>
        <w:rPr>
          <w:b/>
          <w:sz w:val="18"/>
        </w:rPr>
        <w:t>Neh 8:10</w:t>
      </w:r>
      <w:r>
        <w:rPr>
          <w:sz w:val="18"/>
        </w:rPr>
        <w:t xml:space="preserve"> — Neh 8:10 Then he said to them, “ Go your way. Eat the fat and drink sweet wine and send portions to anyone who has nothing ready , for this day is holy to our Lord . And do not be grieved , for the joy of the Lord is your strength .”</w:t>
      </w:r>
    </w:p>
    <w:p>
      <w:pPr>
        <w:pStyle w:val="ListBullet"/>
      </w:pPr>
      <w:r>
        <w:rPr>
          <w:b/>
          <w:sz w:val="18"/>
        </w:rPr>
        <w:t>Neh 8:11</w:t>
      </w:r>
      <w:r>
        <w:rPr>
          <w:sz w:val="18"/>
        </w:rPr>
        <w:t xml:space="preserve"> — Neh 8:11 So the Levites calmed all the people , saying , “Be quiet , for this day is holy ; do not be grieved .”</w:t>
      </w:r>
    </w:p>
    <w:p>
      <w:pPr>
        <w:pStyle w:val="ListBullet"/>
      </w:pPr>
      <w:r>
        <w:rPr>
          <w:b/>
          <w:sz w:val="18"/>
        </w:rPr>
        <w:t>Job 6:10</w:t>
      </w:r>
      <w:r>
        <w:rPr>
          <w:sz w:val="18"/>
        </w:rPr>
        <w:t xml:space="preserve"> — Job 6:10 This would be my comfort ; I would even exult in pain unsparing , for I have not denied the words of the Holy One .</w:t>
      </w:r>
    </w:p>
    <w:p>
      <w:pPr>
        <w:pStyle w:val="ListBullet"/>
      </w:pPr>
      <w:r>
        <w:rPr>
          <w:b/>
          <w:sz w:val="18"/>
        </w:rPr>
        <w:t>Psa 65:4</w:t>
      </w:r>
      <w:r>
        <w:rPr>
          <w:sz w:val="18"/>
        </w:rPr>
        <w:t xml:space="preserve"> — Psa 65:4 Blessed is the one you choose and bring near , to dwell in your courts ! We shall be satisfied with the goodness of your house , the holiness of your temple !</w:t>
      </w:r>
    </w:p>
    <w:p>
      <w:pPr>
        <w:pStyle w:val="ListBullet"/>
      </w:pPr>
      <w:r>
        <w:rPr>
          <w:b/>
          <w:sz w:val="18"/>
        </w:rPr>
        <w:t>Psa 78:41</w:t>
      </w:r>
      <w:r>
        <w:rPr>
          <w:sz w:val="18"/>
        </w:rPr>
        <w:t xml:space="preserve"> — Psa 78:41 They tested God again and again and provoked the Holy One of Israel .</w:t>
      </w:r>
    </w:p>
    <w:p>
      <w:pPr>
        <w:pStyle w:val="ListBullet"/>
      </w:pPr>
      <w:r>
        <w:rPr>
          <w:b/>
          <w:sz w:val="18"/>
        </w:rPr>
        <w:t>Pro 9:10</w:t>
      </w:r>
      <w:r>
        <w:rPr>
          <w:sz w:val="18"/>
        </w:rPr>
        <w:t xml:space="preserve"> — Pro 9:10 The fear of the Lord is the beginning of wisdom , and the knowledge of the Holy One is insight .</w:t>
      </w:r>
    </w:p>
    <w:p>
      <w:pPr>
        <w:pStyle w:val="ListBullet"/>
      </w:pPr>
      <w:r>
        <w:rPr>
          <w:b/>
          <w:sz w:val="18"/>
        </w:rPr>
        <w:t>Pro 30:3</w:t>
      </w:r>
      <w:r>
        <w:rPr>
          <w:sz w:val="18"/>
        </w:rPr>
        <w:t xml:space="preserve"> — Pro 30:3 I have not learned wisdom , nor have I knowledge of the Holy One .</w:t>
      </w:r>
    </w:p>
    <w:p>
      <w:pPr>
        <w:pStyle w:val="ListBullet"/>
      </w:pPr>
      <w:r>
        <w:rPr>
          <w:b/>
          <w:sz w:val="18"/>
        </w:rPr>
        <w:t>Isa 1:4</w:t>
      </w:r>
      <w:r>
        <w:rPr>
          <w:sz w:val="18"/>
        </w:rPr>
        <w:t xml:space="preserve"> — Isa 1:4 Ah , sinful nation , a people laden with iniquity , offspring of evildoers , children who deal corruptly ! They have forsaken the Lord , they have despised the Holy One of Israel , they are utterly estranged.</w:t>
      </w:r>
    </w:p>
    <w:p>
      <w:pPr>
        <w:pStyle w:val="ListBullet"/>
      </w:pPr>
      <w:r>
        <w:rPr>
          <w:b/>
          <w:sz w:val="18"/>
        </w:rPr>
        <w:t>Isa 5:24</w:t>
      </w:r>
      <w:r>
        <w:rPr>
          <w:sz w:val="18"/>
        </w:rPr>
        <w:t xml:space="preserve"> — Isa 5:24 Therefore , as the tongue of fire devours the stubble , and as dry grass sinks down in the flame , so their root will be as rottenness , and their blossom go up like dust ; for they have rejected the law of the Lord of hosts , and have despised the word of the Holy One of Israel .</w:t>
      </w:r>
    </w:p>
    <w:p>
      <w:pPr>
        <w:pStyle w:val="ListBullet"/>
      </w:pPr>
      <w:r>
        <w:rPr>
          <w:b/>
          <w:sz w:val="18"/>
        </w:rPr>
        <w:t>Isa 10:20</w:t>
      </w:r>
      <w:r>
        <w:rPr>
          <w:sz w:val="18"/>
        </w:rPr>
        <w:t xml:space="preserve"> — Isa 10:20 In that day the remnant of Israel and the survivors of the house of Jacob will no more lean on him who struck them, but will lean on the Lord , the Holy One of Israel , in truth .</w:t>
      </w:r>
    </w:p>
    <w:p>
      <w:pPr>
        <w:pStyle w:val="ListBullet"/>
      </w:pPr>
      <w:r>
        <w:rPr>
          <w:b/>
          <w:sz w:val="18"/>
        </w:rPr>
        <w:t>Isa 17:7</w:t>
      </w:r>
      <w:r>
        <w:rPr>
          <w:sz w:val="18"/>
        </w:rPr>
        <w:t xml:space="preserve"> — Isa 17:7 In that day man will look to his Maker , and his eyes will look on the Holy One of Israel .</w:t>
      </w:r>
    </w:p>
    <w:p>
      <w:pPr>
        <w:pStyle w:val="ListBullet"/>
      </w:pPr>
      <w:r>
        <w:rPr>
          <w:b/>
          <w:sz w:val="18"/>
        </w:rPr>
        <w:t>Isa 29:19</w:t>
      </w:r>
      <w:r>
        <w:rPr>
          <w:sz w:val="18"/>
        </w:rPr>
        <w:t xml:space="preserve"> — Isa 29:19 The meek shall obtain fresh joy in the Lord , and the poor among mankind shall exult in the Holy One of Israel .</w:t>
      </w:r>
    </w:p>
    <w:p>
      <w:pPr>
        <w:pStyle w:val="ListBullet"/>
      </w:pPr>
      <w:r>
        <w:rPr>
          <w:b/>
          <w:sz w:val="18"/>
        </w:rPr>
        <w:t>Isa 29:23</w:t>
      </w:r>
      <w:r>
        <w:rPr>
          <w:sz w:val="18"/>
        </w:rPr>
        <w:t xml:space="preserve"> — Isa 29:23 For when he sees his children , the work of my hands , in his midst , they will sanctify my name ; they will sanctify the Holy One of Jacob and will stand in awe of the God of Israel .</w:t>
      </w:r>
    </w:p>
    <w:p>
      <w:pPr>
        <w:pStyle w:val="ListBullet"/>
      </w:pPr>
      <w:r>
        <w:rPr>
          <w:b/>
          <w:sz w:val="18"/>
        </w:rPr>
        <w:t>Isa 30:11</w:t>
      </w:r>
      <w:r>
        <w:rPr>
          <w:sz w:val="18"/>
        </w:rPr>
        <w:t xml:space="preserve"> — Isa 30:11 leave the way , turn aside from the path , let us hear no more about the Holy One of Israel .”</w:t>
      </w:r>
    </w:p>
    <w:p>
      <w:pPr>
        <w:pStyle w:val="ListBullet"/>
      </w:pPr>
      <w:r>
        <w:rPr>
          <w:b/>
          <w:sz w:val="18"/>
        </w:rPr>
        <w:t>Isa 31:1</w:t>
      </w:r>
      <w:r>
        <w:rPr>
          <w:sz w:val="18"/>
        </w:rPr>
        <w:t xml:space="preserve"> — Isa 31:1 Woe to those who go down to Egypt for help and rely on horses , who trust in chariots because they are many and in horsemen because they are very strong , but do not look to the Holy One of Israel or consult the Lord !</w:t>
      </w:r>
    </w:p>
    <w:p>
      <w:pPr>
        <w:pStyle w:val="ListBullet"/>
      </w:pPr>
      <w:r>
        <w:rPr>
          <w:b/>
          <w:sz w:val="18"/>
        </w:rPr>
        <w:t>Isa 37:23</w:t>
      </w:r>
      <w:r>
        <w:rPr>
          <w:sz w:val="18"/>
        </w:rPr>
        <w:t xml:space="preserve"> — Isa 37:23 “‘ Whom have you mocked and reviled ? Against whom have you raised your voice and lifted your eyes to the heights ? Against the Holy One of Israel !</w:t>
      </w:r>
    </w:p>
    <w:p>
      <w:pPr>
        <w:pStyle w:val="ListBullet"/>
      </w:pPr>
      <w:r>
        <w:rPr>
          <w:b/>
          <w:sz w:val="18"/>
        </w:rPr>
        <w:t>Isa 41:16</w:t>
      </w:r>
      <w:r>
        <w:rPr>
          <w:sz w:val="18"/>
        </w:rPr>
        <w:t xml:space="preserve"> — Isa 41:16 you shall winnow them, and the wind shall carry them away , and the tempest shall scatter them. And you shall rejoice in the Lord ; in the Holy One of Israel you shall glory .</w:t>
      </w:r>
    </w:p>
    <w:p>
      <w:pPr>
        <w:pStyle w:val="ListBullet"/>
      </w:pPr>
      <w:r>
        <w:rPr>
          <w:b/>
          <w:sz w:val="18"/>
        </w:rPr>
        <w:t>Isa 57:15</w:t>
      </w:r>
      <w:r>
        <w:rPr>
          <w:sz w:val="18"/>
        </w:rPr>
        <w:t xml:space="preserve"> — Isa 57:15 For thus says the One who is high and lifted up, who inhabits eternity , whose name is Holy : “I dwell in the high and holy place, and also with him who is of a contrite and lowly spirit , to revive the spirit of the lowly , and to revive the heart of the contrite .</w:t>
      </w:r>
    </w:p>
    <w:p>
      <w:pPr>
        <w:pStyle w:val="ListBullet"/>
      </w:pPr>
      <w:r>
        <w:rPr>
          <w:b/>
          <w:sz w:val="18"/>
        </w:rPr>
        <w:t>Isa 58:13</w:t>
      </w:r>
      <w:r>
        <w:rPr>
          <w:sz w:val="18"/>
        </w:rPr>
        <w:t xml:space="preserve"> — Isa 58:13 “ If you turn back your foot from the Sabbath , from doing your pleasure on my holy day , and call the Sabbath a delight and the holy day of the Lord honorable ; if you honor it, not going your own ways , or seeking your own pleasure , or talking idly ;</w:t>
      </w:r>
    </w:p>
    <w:p>
      <w:pPr>
        <w:pStyle w:val="ListBullet"/>
      </w:pPr>
      <w:r>
        <w:rPr>
          <w:b/>
          <w:sz w:val="18"/>
        </w:rPr>
        <w:t>Hos 11:9</w:t>
      </w:r>
      <w:r>
        <w:rPr>
          <w:sz w:val="18"/>
        </w:rPr>
        <w:t xml:space="preserve"> — Hos 11:9 I will not execute my burning anger ; I will not again destroy Ephraim ; for I am God and not a man , the Holy One in your midst , and I will not come in wrath .</w:t>
      </w:r>
    </w:p>
    <w:p>
      <w:pPr>
        <w:pStyle w:val="ListBullet"/>
      </w:pPr>
      <w:r>
        <w:rPr>
          <w:b/>
          <w:sz w:val="18"/>
        </w:rPr>
        <w:t>Hab 1:12</w:t>
      </w:r>
      <w:r>
        <w:rPr>
          <w:sz w:val="18"/>
        </w:rPr>
        <w:t xml:space="preserve"> — Hab 1:12 Are you not from everlasting , O Lord my God , my Holy One? We shall not die . O Lord , you have ordained them as a judgment , and you, O Rock , have established them for reproof .</w:t>
      </w:r>
    </w:p>
    <w:p>
      <w:pPr>
        <w:pStyle w:val="Heading3"/>
      </w:pPr>
      <w:r>
        <w:t>Group 908-003: Term names holiness as the identity-constituting set-apart status of the person before God — the person's sacred standing that shapes who they are in relation to God and community</w:t>
      </w:r>
    </w:p>
    <w:p>
      <w:r>
        <w:rPr>
          <w:b/>
        </w:rPr>
        <w:t>Anchor verses:</w:t>
      </w:r>
    </w:p>
    <w:p>
      <w:pPr>
        <w:pStyle w:val="ListBullet"/>
      </w:pPr>
      <w:r>
        <w:rPr>
          <w:b/>
          <w:sz w:val="18"/>
        </w:rPr>
        <w:t>Deu 28:9</w:t>
      </w:r>
      <w:r>
        <w:rPr>
          <w:sz w:val="18"/>
        </w:rPr>
        <w:t xml:space="preserve"> — Deu 28:9 The Lord will establish you as a people holy to himself, as he has sworn to you, if you keep the commandments of the Lord your God and walk in his ways .</w:t>
      </w:r>
    </w:p>
    <w:p>
      <w:r>
        <w:rPr>
          <w:b/>
        </w:rPr>
        <w:t>Related verses (8):</w:t>
      </w:r>
    </w:p>
    <w:p>
      <w:pPr>
        <w:pStyle w:val="ListBullet"/>
      </w:pPr>
      <w:r>
        <w:rPr>
          <w:b/>
          <w:sz w:val="18"/>
        </w:rPr>
        <w:t>Exo 19:6</w:t>
      </w:r>
      <w:r>
        <w:rPr>
          <w:sz w:val="18"/>
        </w:rPr>
        <w:t xml:space="preserve"> — Exo 19:6 and you shall be to me a kingdom of priests and a holy nation '. These are the words that you shall speak to the people of Israel .”</w:t>
      </w:r>
    </w:p>
    <w:p>
      <w:pPr>
        <w:pStyle w:val="ListBullet"/>
      </w:pPr>
      <w:r>
        <w:rPr>
          <w:b/>
          <w:sz w:val="18"/>
        </w:rPr>
        <w:t>Num 16:3</w:t>
      </w:r>
      <w:r>
        <w:rPr>
          <w:sz w:val="18"/>
        </w:rPr>
        <w:t xml:space="preserve"> — Num 16:3 They assembled themselves together against Moses and against Aaron and said to them, “You have gone too far ! For all in the congregation are holy , every one of them , and the Lord is among them. Why then do you exalt yourselves above the assembly of the Lord ?”</w:t>
      </w:r>
    </w:p>
    <w:p>
      <w:pPr>
        <w:pStyle w:val="ListBullet"/>
      </w:pPr>
      <w:r>
        <w:rPr>
          <w:b/>
          <w:sz w:val="18"/>
        </w:rPr>
        <w:t>Num 16:5</w:t>
      </w:r>
      <w:r>
        <w:rPr>
          <w:sz w:val="18"/>
        </w:rPr>
        <w:t xml:space="preserve"> — Num 16:5 and he said to Korah and all his company , “ In the morning the Lord will show who is his, and who is holy , and will bring him near to him. The one whom he chooses he will bring near to him .</w:t>
      </w:r>
    </w:p>
    <w:p>
      <w:pPr>
        <w:pStyle w:val="ListBullet"/>
      </w:pPr>
      <w:r>
        <w:rPr>
          <w:b/>
          <w:sz w:val="18"/>
        </w:rPr>
        <w:t>Deu 7:6</w:t>
      </w:r>
      <w:r>
        <w:rPr>
          <w:sz w:val="18"/>
        </w:rPr>
        <w:t xml:space="preserve"> — Deu 7:6 “For you are a people holy to the Lord your God . The Lord your God has chosen you to be a people for his treasured possession , out of all the peoples who are on the face of the earth .</w:t>
      </w:r>
    </w:p>
    <w:p>
      <w:pPr>
        <w:pStyle w:val="ListBullet"/>
      </w:pPr>
      <w:r>
        <w:rPr>
          <w:b/>
          <w:sz w:val="18"/>
        </w:rPr>
        <w:t>Deu 14:2</w:t>
      </w:r>
      <w:r>
        <w:rPr>
          <w:sz w:val="18"/>
        </w:rPr>
        <w:t xml:space="preserve"> — Deu 14:2 For you are a people holy to the Lord your God , and the Lord has chosen you to be a people for his treasured possession , out of all the peoples who are on the face of the earth .</w:t>
      </w:r>
    </w:p>
    <w:p>
      <w:pPr>
        <w:pStyle w:val="ListBullet"/>
      </w:pPr>
      <w:r>
        <w:rPr>
          <w:b/>
          <w:sz w:val="18"/>
        </w:rPr>
        <w:t>Deu 14:21</w:t>
      </w:r>
      <w:r>
        <w:rPr>
          <w:sz w:val="18"/>
        </w:rPr>
        <w:t xml:space="preserve"> — Deu 14:21 “You shall not eat anything that has died naturally . You may give it to the sojourner who is within your towns , that he may eat it, or you may sell it to a foreigner . For you are a people holy to the Lord your God . “You shall not boil a young goat in its mother’s milk .</w:t>
      </w:r>
    </w:p>
    <w:p>
      <w:pPr>
        <w:pStyle w:val="ListBullet"/>
      </w:pPr>
      <w:r>
        <w:rPr>
          <w:b/>
          <w:sz w:val="18"/>
        </w:rPr>
        <w:t>Deu 26:19</w:t>
      </w:r>
      <w:r>
        <w:rPr>
          <w:sz w:val="18"/>
        </w:rPr>
        <w:t xml:space="preserve"> — Deu 26:19 and that he will set you in praise and in fame and in honor high above all nations that he has made , and that you shall be a people holy to the Lord your God , as he promised .”</w:t>
      </w:r>
    </w:p>
    <w:p>
      <w:pPr>
        <w:pStyle w:val="ListBullet"/>
      </w:pPr>
      <w:r>
        <w:rPr>
          <w:b/>
          <w:sz w:val="18"/>
        </w:rPr>
        <w:t>Isa 4:3</w:t>
      </w:r>
      <w:r>
        <w:rPr>
          <w:sz w:val="18"/>
        </w:rPr>
        <w:t xml:space="preserve"> — Isa 4:3 And he who is left in Zion and remains in Jerusalem will be called holy , everyone who has been recorded for life in Jerusalem ,</w:t>
      </w:r>
    </w:p>
    <w:p>
      <w:pPr>
        <w:pStyle w:val="Heading3"/>
      </w:pPr>
      <w:r>
        <w:t>Set Aside (51 verses)</w:t>
      </w:r>
    </w:p>
    <w:p>
      <w:pPr>
        <w:pStyle w:val="ListBullet"/>
      </w:pPr>
      <w:r>
        <w:rPr>
          <w:b/>
          <w:sz w:val="18"/>
        </w:rPr>
        <w:t>Exo 29:31</w:t>
      </w:r>
      <w:r>
        <w:rPr>
          <w:sz w:val="18"/>
        </w:rPr>
        <w:t xml:space="preserve"> — Exo 29:31 “You shall take the ram of ordination and boil its flesh in a holy place .</w:t>
      </w:r>
    </w:p>
    <w:p>
      <w:pPr>
        <w:pStyle w:val="ListBullet"/>
      </w:pPr>
      <w:r>
        <w:rPr>
          <w:b/>
          <w:sz w:val="18"/>
        </w:rPr>
        <w:t>Lev 6:16</w:t>
      </w:r>
      <w:r>
        <w:rPr>
          <w:sz w:val="18"/>
        </w:rPr>
        <w:t xml:space="preserve"> — Lev 6:16 And the rest of it Aaron and his sons shall eat . It shall be eaten unleavened in a holy place . In the court of the tent of meeting they shall eat it .</w:t>
      </w:r>
    </w:p>
    <w:p>
      <w:pPr>
        <w:pStyle w:val="ListBullet"/>
      </w:pPr>
      <w:r>
        <w:rPr>
          <w:b/>
          <w:sz w:val="18"/>
        </w:rPr>
        <w:t>Lev 6:26</w:t>
      </w:r>
      <w:r>
        <w:rPr>
          <w:sz w:val="18"/>
        </w:rPr>
        <w:t xml:space="preserve"> — Lev 6:26 The priest who offers it for sin shall eat it. In a holy place it shall be eaten , in the court of the tent of meeting .</w:t>
      </w:r>
    </w:p>
    <w:p>
      <w:pPr>
        <w:pStyle w:val="ListBullet"/>
      </w:pPr>
      <w:r>
        <w:rPr>
          <w:b/>
          <w:sz w:val="18"/>
        </w:rPr>
        <w:t>Lev 6:27</w:t>
      </w:r>
      <w:r>
        <w:rPr>
          <w:sz w:val="18"/>
        </w:rPr>
        <w:t xml:space="preserve"> — Lev 6:27 Whatever touches its flesh shall be holy , and when any of its blood is splashed on a garment , you shall wash that on which it was splashed in a holy place .</w:t>
      </w:r>
    </w:p>
    <w:p>
      <w:pPr>
        <w:pStyle w:val="ListBullet"/>
      </w:pPr>
      <w:r>
        <w:rPr>
          <w:b/>
          <w:sz w:val="18"/>
        </w:rPr>
        <w:t>Lev 7:6</w:t>
      </w:r>
      <w:r>
        <w:rPr>
          <w:sz w:val="18"/>
        </w:rPr>
        <w:t xml:space="preserve"> — Lev 7:6 Every male among the priests may eat of it. It shall be eaten in a holy place . It is most holy .</w:t>
      </w:r>
    </w:p>
    <w:p>
      <w:pPr>
        <w:pStyle w:val="ListBullet"/>
      </w:pPr>
      <w:r>
        <w:rPr>
          <w:b/>
          <w:sz w:val="18"/>
        </w:rPr>
        <w:t>Lev 10:13</w:t>
      </w:r>
      <w:r>
        <w:rPr>
          <w:sz w:val="18"/>
        </w:rPr>
        <w:t xml:space="preserve"> — Lev 10:13 You shall eat it in a holy place , because it is your due and your sons ’ due , from the Lord’s food offerings , for so I am commanded .</w:t>
      </w:r>
    </w:p>
    <w:p>
      <w:pPr>
        <w:pStyle w:val="ListBullet"/>
      </w:pPr>
      <w:r>
        <w:rPr>
          <w:b/>
          <w:sz w:val="18"/>
        </w:rPr>
        <w:t>Lev 16:24</w:t>
      </w:r>
      <w:r>
        <w:rPr>
          <w:sz w:val="18"/>
        </w:rPr>
        <w:t xml:space="preserve"> — Lev 16:24 And he shall bathe his body in water in a holy place and put on his garments and come out and offer his burnt offering and the burnt offering of the people and make atonement for himself and for the people .</w:t>
      </w:r>
    </w:p>
    <w:p>
      <w:pPr>
        <w:pStyle w:val="ListBullet"/>
      </w:pPr>
      <w:r>
        <w:rPr>
          <w:b/>
          <w:sz w:val="18"/>
        </w:rPr>
        <w:t>Lev 24:9</w:t>
      </w:r>
      <w:r>
        <w:rPr>
          <w:sz w:val="18"/>
        </w:rPr>
        <w:t xml:space="preserve"> — Lev 24:9 And it shall be for Aaron and his sons , and they shall eat it in a holy place , since it is for him a most holy portion out of the Lord’s food offerings , a perpetual due .”</w:t>
      </w:r>
    </w:p>
    <w:p>
      <w:pPr>
        <w:pStyle w:val="ListBullet"/>
      </w:pPr>
      <w:r>
        <w:rPr>
          <w:b/>
          <w:sz w:val="18"/>
        </w:rPr>
        <w:t>Num 5:17</w:t>
      </w:r>
      <w:r>
        <w:rPr>
          <w:sz w:val="18"/>
        </w:rPr>
        <w:t xml:space="preserve"> — Num 5:17 And the priest shall take holy water in an earthenware vessel and take some of the dust that is on the floor of the tabernacle and put it into the water .</w:t>
      </w:r>
    </w:p>
    <w:p>
      <w:pPr>
        <w:pStyle w:val="ListBullet"/>
      </w:pPr>
      <w:r>
        <w:rPr>
          <w:b/>
          <w:sz w:val="18"/>
        </w:rPr>
        <w:t>Deu 23:14</w:t>
      </w:r>
      <w:r>
        <w:rPr>
          <w:sz w:val="18"/>
        </w:rPr>
        <w:t xml:space="preserve"> — Deu 23:14 Because the Lord your God walks in the midst of your camp , to deliver you and to give up your enemies before you, therefore your camp must be holy , so that he may not see anything indecent among you and turn away from you .</w:t>
      </w:r>
    </w:p>
    <w:p>
      <w:pPr>
        <w:pStyle w:val="ListBullet"/>
      </w:pPr>
      <w:r>
        <w:rPr>
          <w:b/>
          <w:sz w:val="18"/>
        </w:rPr>
        <w:t>Job 5:1</w:t>
      </w:r>
      <w:r>
        <w:rPr>
          <w:sz w:val="18"/>
        </w:rPr>
        <w:t xml:space="preserve"> — Job 5:1 “ Call now ; is there anyone who will answer you? To which of the holy ones will you turn ?</w:t>
      </w:r>
    </w:p>
    <w:p>
      <w:pPr>
        <w:pStyle w:val="ListBullet"/>
      </w:pPr>
      <w:r>
        <w:rPr>
          <w:b/>
          <w:sz w:val="18"/>
        </w:rPr>
        <w:t>Job 15:15</w:t>
      </w:r>
      <w:r>
        <w:rPr>
          <w:sz w:val="18"/>
        </w:rPr>
        <w:t xml:space="preserve"> — Job 15:15 Behold , God puts no trust in his holy ones , and the heavens are not pure in his sight ;</w:t>
      </w:r>
    </w:p>
    <w:p>
      <w:pPr>
        <w:pStyle w:val="ListBullet"/>
      </w:pPr>
      <w:r>
        <w:rPr>
          <w:b/>
          <w:sz w:val="18"/>
        </w:rPr>
        <w:t>Psa 22:3</w:t>
      </w:r>
      <w:r>
        <w:rPr>
          <w:sz w:val="18"/>
        </w:rPr>
        <w:t xml:space="preserve"> — Psa 22:3 Yet you are holy , enthroned on the praises of Israel .</w:t>
      </w:r>
    </w:p>
    <w:p>
      <w:pPr>
        <w:pStyle w:val="ListBullet"/>
      </w:pPr>
      <w:r>
        <w:rPr>
          <w:b/>
          <w:sz w:val="18"/>
        </w:rPr>
        <w:t>Psa 46:4</w:t>
      </w:r>
      <w:r>
        <w:rPr>
          <w:sz w:val="18"/>
        </w:rPr>
        <w:t xml:space="preserve"> — Psa 46:4 There is a river whose streams make glad the city of God , the holy habitation of the Most High .</w:t>
      </w:r>
    </w:p>
    <w:p>
      <w:pPr>
        <w:pStyle w:val="ListBullet"/>
      </w:pPr>
      <w:r>
        <w:rPr>
          <w:b/>
          <w:sz w:val="18"/>
        </w:rPr>
        <w:t>Psa 71:22</w:t>
      </w:r>
      <w:r>
        <w:rPr>
          <w:sz w:val="18"/>
        </w:rPr>
        <w:t xml:space="preserve"> — Psa 71:22 I will also praise you with the harp for your faithfulness , O my God ; I will sing praises to you with the lyre , O Holy One of Israel .</w:t>
      </w:r>
    </w:p>
    <w:p>
      <w:pPr>
        <w:pStyle w:val="ListBullet"/>
      </w:pPr>
      <w:r>
        <w:rPr>
          <w:b/>
          <w:sz w:val="18"/>
        </w:rPr>
        <w:t>Psa 89:5</w:t>
      </w:r>
      <w:r>
        <w:rPr>
          <w:sz w:val="18"/>
        </w:rPr>
        <w:t xml:space="preserve"> — Psa 89:5 Let the heavens praise your wonders , O Lord , your faithfulness in the assembly of the holy ones !</w:t>
      </w:r>
    </w:p>
    <w:p>
      <w:pPr>
        <w:pStyle w:val="ListBullet"/>
      </w:pPr>
      <w:r>
        <w:rPr>
          <w:b/>
          <w:sz w:val="18"/>
        </w:rPr>
        <w:t>Psa 89:7</w:t>
      </w:r>
      <w:r>
        <w:rPr>
          <w:sz w:val="18"/>
        </w:rPr>
        <w:t xml:space="preserve"> — Psa 89:7 a God greatly to be feared in the council of the holy ones , and awesome above all who are around him ?</w:t>
      </w:r>
    </w:p>
    <w:p>
      <w:pPr>
        <w:pStyle w:val="ListBullet"/>
      </w:pPr>
      <w:r>
        <w:rPr>
          <w:b/>
          <w:sz w:val="18"/>
        </w:rPr>
        <w:t>Psa 89:18</w:t>
      </w:r>
      <w:r>
        <w:rPr>
          <w:sz w:val="18"/>
        </w:rPr>
        <w:t xml:space="preserve"> — Psa 89:18 For our shield belongs to the Lord , our king to the Holy One of Israel .</w:t>
      </w:r>
    </w:p>
    <w:p>
      <w:pPr>
        <w:pStyle w:val="ListBullet"/>
      </w:pPr>
      <w:r>
        <w:rPr>
          <w:b/>
          <w:sz w:val="18"/>
        </w:rPr>
        <w:t>Psa 99:3</w:t>
      </w:r>
      <w:r>
        <w:rPr>
          <w:sz w:val="18"/>
        </w:rPr>
        <w:t xml:space="preserve"> — Psa 99:3 Let them praise your great and awesome name ! Holy is he !</w:t>
      </w:r>
    </w:p>
    <w:p>
      <w:pPr>
        <w:pStyle w:val="ListBullet"/>
      </w:pPr>
      <w:r>
        <w:rPr>
          <w:b/>
          <w:sz w:val="18"/>
        </w:rPr>
        <w:t>Psa 99:5</w:t>
      </w:r>
      <w:r>
        <w:rPr>
          <w:sz w:val="18"/>
        </w:rPr>
        <w:t xml:space="preserve"> — Psa 99:5 Exalt the Lord our God ; worship at his footstool ! Holy is he !</w:t>
      </w:r>
    </w:p>
    <w:p>
      <w:pPr>
        <w:pStyle w:val="ListBullet"/>
      </w:pPr>
      <w:r>
        <w:rPr>
          <w:b/>
          <w:sz w:val="18"/>
        </w:rPr>
        <w:t>Psa 99:9</w:t>
      </w:r>
      <w:r>
        <w:rPr>
          <w:sz w:val="18"/>
        </w:rPr>
        <w:t xml:space="preserve"> — Psa 99:9 Exalt the Lord our God , and worship at his holy mountain ; for the Lord our God is holy !</w:t>
      </w:r>
    </w:p>
    <w:p>
      <w:pPr>
        <w:pStyle w:val="ListBullet"/>
      </w:pPr>
      <w:r>
        <w:rPr>
          <w:b/>
          <w:sz w:val="18"/>
        </w:rPr>
        <w:t>Psa 111:9</w:t>
      </w:r>
      <w:r>
        <w:rPr>
          <w:sz w:val="18"/>
        </w:rPr>
        <w:t xml:space="preserve"> — Psa 111:9 He sent redemption to his people ; he has commanded his covenant forever . Holy and awesome is his name !</w:t>
      </w:r>
    </w:p>
    <w:p>
      <w:pPr>
        <w:pStyle w:val="ListBullet"/>
      </w:pPr>
      <w:r>
        <w:rPr>
          <w:b/>
          <w:sz w:val="18"/>
        </w:rPr>
        <w:t>Ecc 8:10</w:t>
      </w:r>
      <w:r>
        <w:rPr>
          <w:sz w:val="18"/>
        </w:rPr>
        <w:t xml:space="preserve"> — Ecc 8:10 Then I saw the wicked buried . They used to go in and out of the holy place and were praised in the city where they had done such things . This also is vanity .</w:t>
      </w:r>
    </w:p>
    <w:p>
      <w:pPr>
        <w:pStyle w:val="ListBullet"/>
      </w:pPr>
      <w:r>
        <w:rPr>
          <w:b/>
          <w:sz w:val="18"/>
        </w:rPr>
        <w:t>Isa 5:16</w:t>
      </w:r>
      <w:r>
        <w:rPr>
          <w:sz w:val="18"/>
        </w:rPr>
        <w:t xml:space="preserve"> — Isa 5:16 But the Lord of hosts is exalted in justice , and the Holy God shows himself holy in righteousness .</w:t>
      </w:r>
    </w:p>
    <w:p>
      <w:pPr>
        <w:pStyle w:val="ListBullet"/>
      </w:pPr>
      <w:r>
        <w:rPr>
          <w:b/>
          <w:sz w:val="18"/>
        </w:rPr>
        <w:t>Isa 5:19</w:t>
      </w:r>
      <w:r>
        <w:rPr>
          <w:sz w:val="18"/>
        </w:rPr>
        <w:t xml:space="preserve"> — Isa 5:19 who say : “Let him be quick , let him speed his work that we may see it; let the counsel of the Holy One of Israel draw near , and let it come , that we may know it!”</w:t>
      </w:r>
    </w:p>
    <w:p>
      <w:pPr>
        <w:pStyle w:val="ListBullet"/>
      </w:pPr>
      <w:r>
        <w:rPr>
          <w:b/>
          <w:sz w:val="18"/>
        </w:rPr>
        <w:t>Isa 6:3</w:t>
      </w:r>
      <w:r>
        <w:rPr>
          <w:sz w:val="18"/>
        </w:rPr>
        <w:t xml:space="preserve"> — Isa 6:3 And one called to another and said : “ Holy , holy , holy is the Lord of hosts ; the whole earth is full of his glory !”</w:t>
      </w:r>
    </w:p>
    <w:p>
      <w:pPr>
        <w:pStyle w:val="ListBullet"/>
      </w:pPr>
      <w:r>
        <w:rPr>
          <w:b/>
          <w:sz w:val="18"/>
        </w:rPr>
        <w:t>Isa 10:17</w:t>
      </w:r>
      <w:r>
        <w:rPr>
          <w:sz w:val="18"/>
        </w:rPr>
        <w:t xml:space="preserve"> — Isa 10:17 The light of Israel will become a fire , and his Holy One a flame , and it will burn and devour his thorns and briers in one day .</w:t>
      </w:r>
    </w:p>
    <w:p>
      <w:pPr>
        <w:pStyle w:val="ListBullet"/>
      </w:pPr>
      <w:r>
        <w:rPr>
          <w:b/>
          <w:sz w:val="18"/>
        </w:rPr>
        <w:t>Isa 12:6</w:t>
      </w:r>
      <w:r>
        <w:rPr>
          <w:sz w:val="18"/>
        </w:rPr>
        <w:t xml:space="preserve"> — Isa 12:6 Shout , and sing for joy , O inhabitant of Zion , for great in your midst is the Holy One of Israel .”</w:t>
      </w:r>
    </w:p>
    <w:p>
      <w:pPr>
        <w:pStyle w:val="ListBullet"/>
      </w:pPr>
      <w:r>
        <w:rPr>
          <w:b/>
          <w:sz w:val="18"/>
        </w:rPr>
        <w:t>Isa 30:12</w:t>
      </w:r>
      <w:r>
        <w:rPr>
          <w:sz w:val="18"/>
        </w:rPr>
        <w:t xml:space="preserve"> — Isa 30:12 Therefore thus says the Holy One of Israel , “ Because you despise this word and trust in oppression and perverseness and rely on them ,</w:t>
      </w:r>
    </w:p>
    <w:p>
      <w:pPr>
        <w:pStyle w:val="ListBullet"/>
      </w:pPr>
      <w:r>
        <w:rPr>
          <w:b/>
          <w:sz w:val="18"/>
        </w:rPr>
        <w:t>Isa 40:25</w:t>
      </w:r>
      <w:r>
        <w:rPr>
          <w:sz w:val="18"/>
        </w:rPr>
        <w:t xml:space="preserve"> — Isa 40:25 To whom then will you compare me, that I should be like him ? says the Holy One .</w:t>
      </w:r>
    </w:p>
    <w:p>
      <w:pPr>
        <w:pStyle w:val="ListBullet"/>
      </w:pPr>
      <w:r>
        <w:rPr>
          <w:b/>
          <w:sz w:val="18"/>
        </w:rPr>
        <w:t>Isa 41:14</w:t>
      </w:r>
      <w:r>
        <w:rPr>
          <w:sz w:val="18"/>
        </w:rPr>
        <w:t xml:space="preserve"> — Isa 41:14 Fear not , you worm Jacob , you men of Israel ! I am the one who helps you, declares the Lord ; your Redeemer is the Holy One of Israel .</w:t>
      </w:r>
    </w:p>
    <w:p>
      <w:pPr>
        <w:pStyle w:val="ListBullet"/>
      </w:pPr>
      <w:r>
        <w:rPr>
          <w:b/>
          <w:sz w:val="18"/>
        </w:rPr>
        <w:t>Isa 41:20</w:t>
      </w:r>
      <w:r>
        <w:rPr>
          <w:sz w:val="18"/>
        </w:rPr>
        <w:t xml:space="preserve"> — Isa 41:20 that they may see and know , may consider and understand together , that the hand of the Lord has done this , the Holy One of Israel has created it .</w:t>
      </w:r>
    </w:p>
    <w:p>
      <w:pPr>
        <w:pStyle w:val="ListBullet"/>
      </w:pPr>
      <w:r>
        <w:rPr>
          <w:b/>
          <w:sz w:val="18"/>
        </w:rPr>
        <w:t>Isa 43:3</w:t>
      </w:r>
      <w:r>
        <w:rPr>
          <w:sz w:val="18"/>
        </w:rPr>
        <w:t xml:space="preserve"> — Isa 43:3 For I am the Lord your God , the Holy One of Israel , your Savior . I give Egypt as your ransom , Cush and Seba in exchange for you .</w:t>
      </w:r>
    </w:p>
    <w:p>
      <w:pPr>
        <w:pStyle w:val="ListBullet"/>
      </w:pPr>
      <w:r>
        <w:rPr>
          <w:b/>
          <w:sz w:val="18"/>
        </w:rPr>
        <w:t>Isa 43:14</w:t>
      </w:r>
      <w:r>
        <w:rPr>
          <w:sz w:val="18"/>
        </w:rPr>
        <w:t xml:space="preserve"> — Isa 43:14 Thus says the Lord , your Redeemer , the Holy One of Israel : “For your sake I send to Babylon and bring them all down as fugitives , even the Chaldeans , in the ships in which they rejoice .</w:t>
      </w:r>
    </w:p>
    <w:p>
      <w:pPr>
        <w:pStyle w:val="ListBullet"/>
      </w:pPr>
      <w:r>
        <w:rPr>
          <w:b/>
          <w:sz w:val="18"/>
        </w:rPr>
        <w:t>Isa 43:15</w:t>
      </w:r>
      <w:r>
        <w:rPr>
          <w:sz w:val="18"/>
        </w:rPr>
        <w:t xml:space="preserve"> — Isa 43:15 I am the Lord , your Holy One , the Creator of Israel , your King .”</w:t>
      </w:r>
    </w:p>
    <w:p>
      <w:pPr>
        <w:pStyle w:val="ListBullet"/>
      </w:pPr>
      <w:r>
        <w:rPr>
          <w:b/>
          <w:sz w:val="18"/>
        </w:rPr>
        <w:t>Isa 45:11</w:t>
      </w:r>
      <w:r>
        <w:rPr>
          <w:sz w:val="18"/>
        </w:rPr>
        <w:t xml:space="preserve"> — Isa 45:11 Thus says the Lord , the Holy One of Israel , and the one who formed him : “ Ask me of things to come ; will you command me concerning my children and the work of my hands ?</w:t>
      </w:r>
    </w:p>
    <w:p>
      <w:pPr>
        <w:pStyle w:val="ListBullet"/>
      </w:pPr>
      <w:r>
        <w:rPr>
          <w:b/>
          <w:sz w:val="18"/>
        </w:rPr>
        <w:t>Isa 47:4</w:t>
      </w:r>
      <w:r>
        <w:rPr>
          <w:sz w:val="18"/>
        </w:rPr>
        <w:t xml:space="preserve"> — Isa 47:4 Our Redeemer —the Lord of hosts is his name — is the Holy One of Israel .</w:t>
      </w:r>
    </w:p>
    <w:p>
      <w:pPr>
        <w:pStyle w:val="ListBullet"/>
      </w:pPr>
      <w:r>
        <w:rPr>
          <w:b/>
          <w:sz w:val="18"/>
        </w:rPr>
        <w:t>Isa 48:17</w:t>
      </w:r>
      <w:r>
        <w:rPr>
          <w:sz w:val="18"/>
        </w:rPr>
        <w:t xml:space="preserve"> — Isa 48:17 Thus says the Lord , your Redeemer , the Holy One of Israel : “ I am the Lord your God , who teaches you to profit , who leads you in the way you should go .</w:t>
      </w:r>
    </w:p>
    <w:p>
      <w:pPr>
        <w:pStyle w:val="ListBullet"/>
      </w:pPr>
      <w:r>
        <w:rPr>
          <w:b/>
          <w:sz w:val="18"/>
        </w:rPr>
        <w:t>Isa 49:7</w:t>
      </w:r>
      <w:r>
        <w:rPr>
          <w:sz w:val="18"/>
        </w:rPr>
        <w:t xml:space="preserve"> — Isa 49:7 Thus says the Lord , the Redeemer of Israel and his Holy One , to one deeply despised , abhorred by the nation , the servant of rulers : “ Kings shall see and arise ; princes , and they shall prostrate themselves ; because of the Lord , who is faithful , the Holy One of Israel , who has chosen you .”</w:t>
      </w:r>
    </w:p>
    <w:p>
      <w:pPr>
        <w:pStyle w:val="ListBullet"/>
      </w:pPr>
      <w:r>
        <w:rPr>
          <w:b/>
          <w:sz w:val="18"/>
        </w:rPr>
        <w:t>Isa 54:5</w:t>
      </w:r>
      <w:r>
        <w:rPr>
          <w:sz w:val="18"/>
        </w:rPr>
        <w:t xml:space="preserve"> — Isa 54:5 For your Maker is your husband , the Lord of hosts is his name ; and the Holy One of Israel is your Redeemer , the God of the whole earth he is called .</w:t>
      </w:r>
    </w:p>
    <w:p>
      <w:pPr>
        <w:pStyle w:val="ListBullet"/>
      </w:pPr>
      <w:r>
        <w:rPr>
          <w:b/>
          <w:sz w:val="18"/>
        </w:rPr>
        <w:t>Isa 55:5</w:t>
      </w:r>
      <w:r>
        <w:rPr>
          <w:sz w:val="18"/>
        </w:rPr>
        <w:t xml:space="preserve"> — Isa 55:5 Behold , you shall call a nation that you do not know , and a nation that did not know you shall run to you, because of the Lord your God , and of the Holy One of Israel , for he has glorified you .</w:t>
      </w:r>
    </w:p>
    <w:p>
      <w:pPr>
        <w:pStyle w:val="ListBullet"/>
      </w:pPr>
      <w:r>
        <w:rPr>
          <w:b/>
          <w:sz w:val="18"/>
        </w:rPr>
        <w:t>Isa 60:9</w:t>
      </w:r>
      <w:r>
        <w:rPr>
          <w:sz w:val="18"/>
        </w:rPr>
        <w:t xml:space="preserve"> — Isa 60:9 For the coastlands shall hope for me, the ships of Tarshish first , to bring your children from afar , their silver and gold with them, for the name of the Lord your God , and for the Holy One of Israel , because he has made you beautiful .</w:t>
      </w:r>
    </w:p>
    <w:p>
      <w:pPr>
        <w:pStyle w:val="ListBullet"/>
      </w:pPr>
      <w:r>
        <w:rPr>
          <w:b/>
          <w:sz w:val="18"/>
        </w:rPr>
        <w:t>Isa 60:14</w:t>
      </w:r>
      <w:r>
        <w:rPr>
          <w:sz w:val="18"/>
        </w:rPr>
        <w:t xml:space="preserve"> — Isa 60:14 The sons of those who afflicted you shall come bending low to you, and all who despised you shall bow down at your feet ; they shall call you the City of the Lord , the Zion of the Holy One of Israel .</w:t>
      </w:r>
    </w:p>
    <w:p>
      <w:pPr>
        <w:pStyle w:val="ListBullet"/>
      </w:pPr>
      <w:r>
        <w:rPr>
          <w:b/>
          <w:sz w:val="18"/>
        </w:rPr>
        <w:t>Jer 50:29</w:t>
      </w:r>
      <w:r>
        <w:rPr>
          <w:sz w:val="18"/>
        </w:rPr>
        <w:t xml:space="preserve"> — Jer 50:29 “ Summon archers against Babylon , all those who bend the bow . Encamp around her ; let no one escape . Repay her according to her deeds ; do to her according to all that she has done . For she has proudly defied the Lord , the Holy One of Israel .</w:t>
      </w:r>
    </w:p>
    <w:p>
      <w:pPr>
        <w:pStyle w:val="ListBullet"/>
      </w:pPr>
      <w:r>
        <w:rPr>
          <w:b/>
          <w:sz w:val="18"/>
        </w:rPr>
        <w:t>Jer 51:5</w:t>
      </w:r>
      <w:r>
        <w:rPr>
          <w:sz w:val="18"/>
        </w:rPr>
        <w:t xml:space="preserve"> — Jer 51:5 For Israel and Judah have not been forsaken by their God , the Lord of hosts , but the land of the Chaldeans is full of guilt against the Holy One of Israel .</w:t>
      </w:r>
    </w:p>
    <w:p>
      <w:pPr>
        <w:pStyle w:val="ListBullet"/>
      </w:pPr>
      <w:r>
        <w:rPr>
          <w:b/>
          <w:sz w:val="18"/>
        </w:rPr>
        <w:t>Eze 39:7</w:t>
      </w:r>
      <w:r>
        <w:rPr>
          <w:sz w:val="18"/>
        </w:rPr>
        <w:t xml:space="preserve"> — Eze 39:7 “And my holy name I will make known in the midst of my people Israel , and I will not let my holy name be profaned anymore . And the nations shall know that I am the Lord , the Holy One in Israel .</w:t>
      </w:r>
    </w:p>
    <w:p>
      <w:pPr>
        <w:pStyle w:val="ListBullet"/>
      </w:pPr>
      <w:r>
        <w:rPr>
          <w:b/>
          <w:sz w:val="18"/>
        </w:rPr>
        <w:t>Eze 42:13</w:t>
      </w:r>
      <w:r>
        <w:rPr>
          <w:sz w:val="18"/>
        </w:rPr>
        <w:t xml:space="preserve"> — Eze 42:13 Then he said to me, “The north chambers and the south chambers opposite the yard are the holy chambers , where the priests who approach the Lord shall eat the most holy offerings . There they shall put the most holy offerings — the grain offering , the sin offering , and the guilt offering — for the place is holy .</w:t>
      </w:r>
    </w:p>
    <w:p>
      <w:pPr>
        <w:pStyle w:val="ListBullet"/>
      </w:pPr>
      <w:r>
        <w:rPr>
          <w:b/>
          <w:sz w:val="18"/>
        </w:rPr>
        <w:t>Dan 8:13</w:t>
      </w:r>
      <w:r>
        <w:rPr>
          <w:sz w:val="18"/>
        </w:rPr>
        <w:t xml:space="preserve"> — Dan 8:13 Then I heard a holy one speaking , and another holy one said to the one who spoke , “For how long is the vision concerning the regular burnt offering, the transgression that makes desolate , and the giving over of the sanctuary and host to be trampled underfoot ?”</w:t>
      </w:r>
    </w:p>
    <w:p>
      <w:pPr>
        <w:pStyle w:val="ListBullet"/>
      </w:pPr>
      <w:r>
        <w:rPr>
          <w:b/>
          <w:sz w:val="18"/>
        </w:rPr>
        <w:t>Hos 11:12</w:t>
      </w:r>
      <w:r>
        <w:rPr>
          <w:sz w:val="18"/>
        </w:rPr>
        <w:t xml:space="preserve"> — Hos 11:12 Ephraim has surrounded me with lies , and the house of Israel with deceit , but Judah still walks with God and is faithful to the Holy One.</w:t>
      </w:r>
    </w:p>
    <w:p>
      <w:pPr>
        <w:pStyle w:val="ListBullet"/>
      </w:pPr>
      <w:r>
        <w:rPr>
          <w:b/>
          <w:sz w:val="18"/>
        </w:rPr>
        <w:t>Hab 3:3</w:t>
      </w:r>
      <w:r>
        <w:rPr>
          <w:sz w:val="18"/>
        </w:rPr>
        <w:t xml:space="preserve"> — Hab 3:3 God came from Teman , and the Holy One from Mount Paran . Selah His splendor covered the heavens , and the earth was full of his praise .</w:t>
      </w:r>
    </w:p>
    <w:p>
      <w:pPr>
        <w:pStyle w:val="ListBullet"/>
      </w:pPr>
      <w:r>
        <w:rPr>
          <w:b/>
          <w:sz w:val="18"/>
        </w:rPr>
        <w:t>Zec 14:5</w:t>
      </w:r>
      <w:r>
        <w:rPr>
          <w:sz w:val="18"/>
        </w:rPr>
        <w:t xml:space="preserve"> — Zec 14:5 And you shall flee to the valley of my mountains , for the valley of the mountains shall reach to Azal . And you shall flee as you fled from the earthquake in the days of Uzziah king of Judah . Then the Lord my God will come , and all the holy ones with him .</w:t>
      </w:r>
    </w:p>
    <w:p>
      <w:pPr>
        <w:pStyle w:val="Heading2"/>
      </w:pPr>
      <w:r>
        <w:t>H6918H (sub-gloss: holy: saint)  [XREF]</w:t>
      </w:r>
    </w:p>
    <w:p>
      <w:r>
        <w:rPr>
          <w:i/>
        </w:rPr>
        <w:t>status: extracted  |  occ: 7</w:t>
      </w:r>
    </w:p>
    <w:p>
      <w:r>
        <w:rPr>
          <w:b/>
        </w:rPr>
        <w:t>Parsed senses:</w:t>
      </w:r>
    </w:p>
    <w:p>
      <w:pPr>
        <w:pStyle w:val="ListBullet"/>
      </w:pPr>
      <w:r>
        <w:rPr>
          <w:b/>
          <w:sz w:val="18"/>
        </w:rPr>
        <w:t xml:space="preserve">1  </w:t>
      </w:r>
      <w:r>
        <w:rPr>
          <w:sz w:val="18"/>
        </w:rPr>
        <w:t>: saint/priest</w:t>
        <w:br/>
        <w:t>sacred, holy, Holy One, saint, set apart</w:t>
        <w:br/>
        <w:t>A sub-meaning of qa.dosh (קָדוֹשׁ ": holy" H6918)</w:t>
      </w:r>
    </w:p>
    <w:p>
      <w:r>
        <w:t>Cross-reference term — verse context derived from OWNER registry.</w:t>
      </w:r>
    </w:p>
    <w:p>
      <w:pPr>
        <w:pStyle w:val="Heading1"/>
      </w:pPr>
      <w:r>
        <w:t>H6922 — qad.dish</w:t>
      </w:r>
    </w:p>
    <w:p>
      <w:pPr>
        <w:pStyle w:val="Heading2"/>
      </w:pPr>
      <w:r>
        <w:t>H6922 — holy  [XREF]</w:t>
      </w:r>
    </w:p>
    <w:p>
      <w:r>
        <w:rPr>
          <w:i/>
        </w:rPr>
        <w:t>status: extracted  |  occ: 13</w:t>
      </w:r>
    </w:p>
    <w:p>
      <w:r>
        <w:rPr>
          <w:b/>
        </w:rPr>
        <w:t>Parsed senses:</w:t>
      </w:r>
    </w:p>
    <w:p>
      <w:pPr>
        <w:pStyle w:val="ListBullet"/>
      </w:pPr>
      <w:r>
        <w:rPr>
          <w:b/>
          <w:sz w:val="18"/>
        </w:rPr>
        <w:t xml:space="preserve">1  </w:t>
      </w:r>
      <w:r>
        <w:rPr>
          <w:sz w:val="18"/>
        </w:rPr>
        <w:t>holy, separate</w:t>
      </w:r>
    </w:p>
    <w:p>
      <w:pPr>
        <w:pStyle w:val="ListBullet"/>
      </w:pPr>
      <w:r>
        <w:rPr>
          <w:b/>
          <w:sz w:val="18"/>
        </w:rPr>
        <w:t xml:space="preserve">2  </w:t>
      </w:r>
      <w:r>
        <w:rPr>
          <w:sz w:val="18"/>
        </w:rPr>
        <w:t>(TWOT) angels, saints</w:t>
      </w:r>
    </w:p>
    <w:p>
      <w:r>
        <w:t>Cross-reference term — verse context derived from OWNER registry.</w:t>
      </w:r>
    </w:p>
    <w:p>
      <w:pPr>
        <w:pStyle w:val="Heading1"/>
      </w:pPr>
      <w:r>
        <w:t>H6942 — qa.dash</w:t>
      </w:r>
    </w:p>
    <w:p>
      <w:pPr>
        <w:pStyle w:val="Heading2"/>
      </w:pPr>
      <w:r>
        <w:t>H6942G (sub-gloss: to consecrate: consecate)  [XREF]</w:t>
      </w:r>
    </w:p>
    <w:p>
      <w:r>
        <w:rPr>
          <w:i/>
        </w:rPr>
        <w:t>status: extracted  |  occ: 131</w:t>
      </w:r>
    </w:p>
    <w:p>
      <w:r>
        <w:rPr>
          <w:b/>
        </w:rPr>
        <w:t>Parsed senses:</w:t>
      </w:r>
    </w:p>
    <w:p>
      <w:pPr>
        <w:pStyle w:val="ListBullet"/>
      </w:pPr>
      <w:r>
        <w:rPr>
          <w:b/>
          <w:sz w:val="18"/>
        </w:rPr>
        <w:t xml:space="preserve">1  </w:t>
      </w:r>
      <w:r>
        <w:rPr>
          <w:sz w:val="18"/>
        </w:rPr>
        <w:t>: consecate/sanctify</w:t>
        <w:br/>
        <w:t>1) to consecrate, sanctify, prepare, dedicate, be hallowed, be holy, be sanctified, be separate</w:t>
        <w:br/>
        <w:t>1a) (Qal)</w:t>
        <w:br/>
        <w:t>1a1) to be set apart, be consecrated</w:t>
        <w:br/>
        <w:t>1a2) to be hallowed</w:t>
        <w:br/>
        <w:t>1a3) consecrated, tabooed</w:t>
        <w:br/>
        <w:t>1b) (Niphal)</w:t>
        <w:br/>
        <w:t>1b1) to show oneself sacred or majestic</w:t>
        <w:br/>
        <w:t>1b2) to be honoured, be treated as sacred</w:t>
        <w:br/>
        <w:t>1b3) to be holy</w:t>
        <w:br/>
        <w:t>1c) (Piel)</w:t>
        <w:br/>
        <w:t>1c1) to set apart as sacred, consecrate, dedicate</w:t>
        <w:br/>
        <w:t>1c2) to observe as holy, keep sacred</w:t>
        <w:br/>
        <w:t>1c3) to honour as sacred, hallow</w:t>
        <w:br/>
        <w:t>1c4) to consecrate</w:t>
        <w:br/>
        <w:t>1d) (Pual)</w:t>
        <w:br/>
        <w:t>1d1) to be consecrated</w:t>
        <w:br/>
        <w:t>1d2) consecrated, dedicated</w:t>
        <w:br/>
        <w:t>1e) (Hiphil)</w:t>
        <w:br/>
        <w:t>1e1) to set apart, devote, consecrate</w:t>
        <w:br/>
        <w:t>1e2) to regard or treat as sacred or hallow</w:t>
        <w:br/>
        <w:t>1e3) to consecrate</w:t>
        <w:br/>
        <w:t>1f) (Hithpael)</w:t>
        <w:br/>
        <w:t>1f1) to keep oneself apart or separate</w:t>
        <w:br/>
        <w:t>1f2) to cause Himself to be hallowed (of God)</w:t>
        <w:br/>
        <w:t>1f3) to be observed as holy</w:t>
        <w:br/>
        <w:t>1f4) to consecrate oneself</w:t>
      </w:r>
    </w:p>
    <w:p>
      <w:r>
        <w:t>Cross-reference term — verse context derived from OWNER registry.</w:t>
      </w:r>
    </w:p>
    <w:p>
      <w:pPr>
        <w:pStyle w:val="Heading2"/>
      </w:pPr>
      <w:r>
        <w:t>H6942H (sub-gloss: to consecrate: dedicate)  [XREF]</w:t>
      </w:r>
    </w:p>
    <w:p>
      <w:r>
        <w:rPr>
          <w:i/>
        </w:rPr>
        <w:t>status: extracted  |  occ: 26</w:t>
      </w:r>
    </w:p>
    <w:p>
      <w:r>
        <w:rPr>
          <w:b/>
        </w:rPr>
        <w:t>Parsed senses:</w:t>
      </w:r>
    </w:p>
    <w:p>
      <w:pPr>
        <w:pStyle w:val="ListBullet"/>
      </w:pPr>
      <w:r>
        <w:rPr>
          <w:b/>
          <w:sz w:val="18"/>
        </w:rPr>
        <w:t xml:space="preserve">1  </w:t>
      </w:r>
      <w:r>
        <w:rPr>
          <w:sz w:val="18"/>
        </w:rPr>
        <w:t>: dedicate</w:t>
        <w:br/>
        <w:t>1) to consecrate, sanctify, prepare, dedicate, be hallowed, be holy, be sanctified, be separate</w:t>
        <w:br/>
        <w:t>1a) (Qal)</w:t>
        <w:br/>
        <w:t>1a1) to be set apart, be consecrated</w:t>
        <w:br/>
        <w:t>1a2) to be hallowed</w:t>
        <w:br/>
        <w:t>1a3) consecrated, tabooed</w:t>
        <w:br/>
        <w:t>1b) (Niphal)</w:t>
        <w:br/>
        <w:t>1b1) to show oneself sacred or majestic</w:t>
        <w:br/>
        <w:t>1b2) to be honoured, be treated as sacred</w:t>
        <w:br/>
        <w:t>1b3) to be holy</w:t>
        <w:br/>
        <w:t>1c) (Piel)</w:t>
        <w:br/>
        <w:t>1c1) to set apart as sacred, consecrate, dedicate</w:t>
        <w:br/>
        <w:t>1c2) to observe as holy, keep sacred</w:t>
        <w:br/>
        <w:t>1c3) to honour as sacred, hallow</w:t>
        <w:br/>
        <w:t>1c4) to consecrate</w:t>
        <w:br/>
        <w:t>1d) (Pual)</w:t>
        <w:br/>
        <w:t>1d1) to be consecrated</w:t>
        <w:br/>
        <w:t>1d2) consecrated, dedicated</w:t>
        <w:br/>
        <w:t>1e) (Hiphil)</w:t>
        <w:br/>
        <w:t>1e1) to set apart, devote, consecrate</w:t>
        <w:br/>
        <w:t>1e2) to regard or treat as sacred or hallow</w:t>
        <w:br/>
        <w:t>1e3) to consecrate</w:t>
        <w:br/>
        <w:t>1f) (Hithpael)</w:t>
        <w:br/>
        <w:t>1f1) to keep oneself apart or separate</w:t>
        <w:br/>
        <w:t>1f2) to cause Himself to be hallowed (of God)</w:t>
        <w:br/>
        <w:t>1f3) to be observed as holy</w:t>
        <w:br/>
        <w:t>1f4) to consecrate oneself</w:t>
      </w:r>
    </w:p>
    <w:p>
      <w:r>
        <w:t>Cross-reference term — verse context derived from OWNER registry.</w:t>
      </w:r>
    </w:p>
    <w:p>
      <w:pPr>
        <w:pStyle w:val="Heading2"/>
      </w:pPr>
      <w:r>
        <w:t>H6942I (sub-gloss: to consecrate: forfeit)  [XREF]</w:t>
      </w:r>
    </w:p>
    <w:p>
      <w:r>
        <w:rPr>
          <w:i/>
        </w:rPr>
        <w:t>status: extracted  |  occ: 1</w:t>
      </w:r>
    </w:p>
    <w:p>
      <w:r>
        <w:rPr>
          <w:b/>
        </w:rPr>
        <w:t>Parsed senses:</w:t>
      </w:r>
    </w:p>
    <w:p>
      <w:pPr>
        <w:pStyle w:val="ListBullet"/>
      </w:pPr>
      <w:r>
        <w:rPr>
          <w:b/>
          <w:sz w:val="18"/>
        </w:rPr>
        <w:t xml:space="preserve">1  </w:t>
      </w:r>
      <w:r>
        <w:rPr>
          <w:sz w:val="18"/>
        </w:rPr>
        <w:t>: forfeit</w:t>
        <w:br/>
        <w:t>1) to consecrate, sanctify, prepare, dedicate, be hallowed, be holy, be sanctified, be separate</w:t>
        <w:br/>
        <w:t>1a) (Qal)</w:t>
        <w:br/>
        <w:t>1a1) to be set apart, be consecrated</w:t>
        <w:br/>
        <w:t>1a2) to be hallowed</w:t>
        <w:br/>
        <w:t>1a3) consecrated, tabooed</w:t>
        <w:br/>
        <w:t>1b) (Niphal)</w:t>
        <w:br/>
        <w:t>1b1) to show oneself sacred or majestic</w:t>
        <w:br/>
        <w:t>1b2) to be honoured, be treated as sacred</w:t>
        <w:br/>
        <w:t>1b3) to be holy</w:t>
        <w:br/>
        <w:t>1c) (Piel)</w:t>
        <w:br/>
        <w:t>1c1) to set apart as sacred, consecrate, dedicate</w:t>
        <w:br/>
        <w:t>1c2) to observe as holy, keep sacred</w:t>
        <w:br/>
        <w:t>1c3) to honour as sacred, hallow</w:t>
        <w:br/>
        <w:t>1c4) to consecrate</w:t>
        <w:br/>
        <w:t>1d) (Pual)</w:t>
        <w:br/>
        <w:t>1d1) to be consecrated</w:t>
        <w:br/>
        <w:t>1d2) consecrated, dedicated</w:t>
        <w:br/>
        <w:t>1e) (Hiphil)</w:t>
        <w:br/>
        <w:t>1e1) to set apart, devote, consecrate</w:t>
        <w:br/>
        <w:t>1e2) to regard or treat as sacred or hallow</w:t>
        <w:br/>
        <w:t>1e3) to consecrate</w:t>
        <w:br/>
        <w:t>1f) (Hithpael)</w:t>
        <w:br/>
        <w:t>1f1) to keep oneself apart or separate</w:t>
        <w:br/>
        <w:t>1f2) to cause Himself to be hallowed (of God)</w:t>
        <w:br/>
        <w:t>1f3) to be observed as holy</w:t>
        <w:br/>
        <w:t>1f4) to consecrate oneself</w:t>
      </w:r>
    </w:p>
    <w:p>
      <w:r>
        <w:t>Cross-reference term — verse context derived from OWNER registry.</w:t>
      </w:r>
    </w:p>
    <w:p>
      <w:pPr>
        <w:pStyle w:val="Heading2"/>
      </w:pPr>
      <w:r>
        <w:t>H6942J (sub-gloss: to consecrate: prepare)  [XREF]</w:t>
      </w:r>
    </w:p>
    <w:p>
      <w:r>
        <w:rPr>
          <w:i/>
        </w:rPr>
        <w:t>status: extracted  |  occ: 7</w:t>
      </w:r>
    </w:p>
    <w:p>
      <w:r>
        <w:rPr>
          <w:b/>
        </w:rPr>
        <w:t>Parsed senses:</w:t>
      </w:r>
    </w:p>
    <w:p>
      <w:pPr>
        <w:pStyle w:val="ListBullet"/>
      </w:pPr>
      <w:r>
        <w:rPr>
          <w:b/>
          <w:sz w:val="18"/>
        </w:rPr>
        <w:t xml:space="preserve">1  </w:t>
      </w:r>
      <w:r>
        <w:rPr>
          <w:sz w:val="18"/>
        </w:rPr>
        <w:t>: prepare/set apart</w:t>
        <w:br/>
        <w:t>1) to consecrate, sanctify, prepare, dedicate, be hallowed, be holy, be sanctified, be separate</w:t>
        <w:br/>
        <w:t>1a) (Qal)</w:t>
        <w:br/>
        <w:t>1a1) to be set apart, be consecrated</w:t>
        <w:br/>
        <w:t>1a2) to be hallowed</w:t>
        <w:br/>
        <w:t>1a3) consecrated, tabooed</w:t>
        <w:br/>
        <w:t>1b) (Niphal)</w:t>
        <w:br/>
        <w:t>1b1) to show oneself sacred or majestic</w:t>
        <w:br/>
        <w:t>1b2) to be honoured, be treated as sacred</w:t>
        <w:br/>
        <w:t>1b3) to be holy</w:t>
        <w:br/>
        <w:t>1c) (Piel)</w:t>
        <w:br/>
        <w:t>1c1) to set apart as sacred, consecrate, dedicate</w:t>
        <w:br/>
        <w:t>1c2) to observe as holy, keep sacred</w:t>
        <w:br/>
        <w:t>1c3) to honour as sacred, hallow</w:t>
        <w:br/>
        <w:t>1c4) to consecrate</w:t>
        <w:br/>
        <w:t>1d) (Pual)</w:t>
        <w:br/>
        <w:t>1d1) to be consecrated</w:t>
        <w:br/>
        <w:t>1d2) consecrated, dedicated</w:t>
        <w:br/>
        <w:t>1e) (Hiphil)</w:t>
        <w:br/>
        <w:t>1e1) to set apart, devote, consecrate</w:t>
        <w:br/>
        <w:t>1e2) to regard or treat as sacred or hallow</w:t>
        <w:br/>
        <w:t>1e3) to consecrate</w:t>
        <w:br/>
        <w:t>1f) (Hithpael)</w:t>
        <w:br/>
        <w:t>1f1) to keep oneself apart or separate</w:t>
        <w:br/>
        <w:t>1f2) to cause Himself to be hallowed (of God)</w:t>
        <w:br/>
        <w:t>1f3) to be observed as holy</w:t>
        <w:br/>
        <w:t>1f4) to consecrate oneself</w:t>
      </w:r>
    </w:p>
    <w:p>
      <w:r>
        <w:t>Cross-reference term — verse context derived from OWNER registry.</w:t>
      </w:r>
    </w:p>
    <w:p>
      <w:pPr>
        <w:pStyle w:val="Heading2"/>
      </w:pPr>
      <w:r>
        <w:t>H6942K (sub-gloss: to consecrate: holiness)  [XREF]</w:t>
      </w:r>
    </w:p>
    <w:p>
      <w:r>
        <w:rPr>
          <w:i/>
        </w:rPr>
        <w:t>status: extracted  |  occ: 10</w:t>
      </w:r>
    </w:p>
    <w:p>
      <w:r>
        <w:rPr>
          <w:b/>
        </w:rPr>
        <w:t>Parsed senses:</w:t>
      </w:r>
    </w:p>
    <w:p>
      <w:pPr>
        <w:pStyle w:val="ListBullet"/>
      </w:pPr>
      <w:r>
        <w:rPr>
          <w:b/>
          <w:sz w:val="18"/>
        </w:rPr>
        <w:t xml:space="preserve">1  </w:t>
      </w:r>
      <w:r>
        <w:rPr>
          <w:sz w:val="18"/>
        </w:rPr>
        <w:t>: holiness</w:t>
        <w:br/>
        <w:t>1) to consecrate, sanctify, prepare, dedicate, be hallowed, be holy, be sanctified, be separate</w:t>
        <w:br/>
        <w:t>1a) (Qal)</w:t>
        <w:br/>
        <w:t>1a1) to be set apart, be consecrated</w:t>
        <w:br/>
        <w:t>1a2) to be hallowed</w:t>
        <w:br/>
        <w:t>1a3) consecrated, tabooed</w:t>
        <w:br/>
        <w:t>1b) (Niphal)</w:t>
        <w:br/>
        <w:t>1b1) to show oneself sacred or majestic</w:t>
        <w:br/>
        <w:t>1b2) to be honoured, be treated as sacred</w:t>
        <w:br/>
        <w:t>1b3) to be holy</w:t>
        <w:br/>
        <w:t>1c) (Piel)</w:t>
        <w:br/>
        <w:t>1c1) to set apart as sacred, consecrate, dedicate</w:t>
        <w:br/>
        <w:t>1c2) to observe as holy, keep sacred</w:t>
        <w:br/>
        <w:t>1c3) to honour as sacred, hallow</w:t>
        <w:br/>
        <w:t>1c4) to consecrate</w:t>
        <w:br/>
        <w:t>1d) (Pual)</w:t>
        <w:br/>
        <w:t>1d1) to be consecrated</w:t>
        <w:br/>
        <w:t>1d2) consecrated, dedicated</w:t>
        <w:br/>
        <w:t>1e) (Hiphil)</w:t>
        <w:br/>
        <w:t>1e1) to set apart, devote, consecrate</w:t>
        <w:br/>
        <w:t>1e2) to regard or treat as sacred or hallow</w:t>
        <w:br/>
        <w:t>1e3) to consecrate</w:t>
        <w:br/>
        <w:t>1f) (Hithpael)</w:t>
        <w:br/>
        <w:t>1f1) to keep oneself apart or separate</w:t>
        <w:br/>
        <w:t>1f2) to cause Himself to be hallowed (of God)</w:t>
        <w:br/>
        <w:t>1f3) to be observed as holy</w:t>
        <w:br/>
        <w:t>1f4) to consecrate oneself</w:t>
      </w:r>
    </w:p>
    <w:p>
      <w:r>
        <w:t>Cross-reference term — verse context derived from OWNER registry.</w:t>
      </w:r>
    </w:p>
    <w:p>
      <w:pPr>
        <w:pStyle w:val="Heading1"/>
      </w:pPr>
      <w:r>
        <w:t>H6944 — qo.desh</w:t>
      </w:r>
    </w:p>
    <w:p>
      <w:pPr>
        <w:pStyle w:val="Heading2"/>
      </w:pPr>
      <w:r>
        <w:t>H6944G (sub-gloss: holiness)  [OWNER]</w:t>
      </w:r>
    </w:p>
    <w:p>
      <w:r>
        <w:rPr>
          <w:i/>
        </w:rPr>
        <w:t>status: extracted  |  occ: 419</w:t>
      </w:r>
    </w:p>
    <w:p>
      <w:r>
        <w:rPr>
          <w:b/>
        </w:rPr>
        <w:t>Parsed senses:</w:t>
      </w:r>
    </w:p>
    <w:p>
      <w:pPr>
        <w:pStyle w:val="ListBullet"/>
      </w:pPr>
      <w:r>
        <w:rPr>
          <w:b/>
          <w:sz w:val="18"/>
        </w:rPr>
        <w:t xml:space="preserve">1  </w:t>
      </w:r>
      <w:r>
        <w:rPr>
          <w:sz w:val="18"/>
        </w:rPr>
        <w:t>apartness, holiness, sacredness, separateness</w:t>
      </w:r>
    </w:p>
    <w:p>
      <w:pPr>
        <w:pStyle w:val="ListBullet"/>
      </w:pPr>
      <w:r>
        <w:rPr>
          <w:b/>
          <w:sz w:val="18"/>
        </w:rPr>
        <w:t xml:space="preserve">1a  </w:t>
      </w:r>
      <w:r>
        <w:rPr>
          <w:sz w:val="18"/>
        </w:rPr>
        <w:t>apartness, sacredness, holiness</w:t>
      </w:r>
    </w:p>
    <w:p>
      <w:pPr>
        <w:pStyle w:val="ListBullet"/>
      </w:pPr>
      <w:r>
        <w:rPr>
          <w:b/>
          <w:sz w:val="18"/>
        </w:rPr>
        <w:t xml:space="preserve">1a1  </w:t>
      </w:r>
      <w:r>
        <w:rPr>
          <w:sz w:val="18"/>
        </w:rPr>
        <w:t>of God</w:t>
      </w:r>
    </w:p>
    <w:p>
      <w:pPr>
        <w:pStyle w:val="ListBullet"/>
      </w:pPr>
      <w:r>
        <w:rPr>
          <w:b/>
          <w:sz w:val="18"/>
        </w:rPr>
        <w:t xml:space="preserve">1a2  </w:t>
      </w:r>
      <w:r>
        <w:rPr>
          <w:sz w:val="18"/>
        </w:rPr>
        <w:t>of places</w:t>
      </w:r>
    </w:p>
    <w:p>
      <w:pPr>
        <w:pStyle w:val="ListBullet"/>
      </w:pPr>
      <w:r>
        <w:rPr>
          <w:b/>
          <w:sz w:val="18"/>
        </w:rPr>
        <w:t xml:space="preserve">1a3  </w:t>
      </w:r>
      <w:r>
        <w:rPr>
          <w:sz w:val="18"/>
        </w:rPr>
        <w:t>of things</w:t>
      </w:r>
    </w:p>
    <w:p>
      <w:pPr>
        <w:pStyle w:val="ListBullet"/>
      </w:pPr>
      <w:r>
        <w:rPr>
          <w:b/>
          <w:sz w:val="18"/>
        </w:rPr>
        <w:t xml:space="preserve">1b  </w:t>
      </w:r>
      <w:r>
        <w:rPr>
          <w:sz w:val="18"/>
        </w:rPr>
        <w:t>set-apartness, separateness</w:t>
      </w:r>
    </w:p>
    <w:p>
      <w:pPr>
        <w:pStyle w:val="Heading3"/>
      </w:pPr>
      <w:r>
        <w:t>Group 904-001: Term names holiness as the inner moral character and set-apart orientation by which the person is consecrated to God — the quality of the person's inner life that corresponds to God's own holiness and is required for approach to him</w:t>
      </w:r>
    </w:p>
    <w:p>
      <w:r>
        <w:rPr>
          <w:b/>
        </w:rPr>
        <w:t>Anchor verses:</w:t>
      </w:r>
    </w:p>
    <w:p>
      <w:pPr>
        <w:pStyle w:val="ListBullet"/>
      </w:pPr>
      <w:r>
        <w:rPr>
          <w:b/>
          <w:sz w:val="18"/>
        </w:rPr>
        <w:t>Exo 22:31</w:t>
      </w:r>
      <w:r>
        <w:rPr>
          <w:sz w:val="18"/>
        </w:rPr>
        <w:t xml:space="preserve"> — Exo 22:31 “ You shall be consecrated to me. Therefore you shall not eat any flesh that is torn by beasts in the field ; you shall throw it to the dogs .</w:t>
      </w:r>
    </w:p>
    <w:p>
      <w:pPr>
        <w:pStyle w:val="ListBullet"/>
      </w:pPr>
      <w:r>
        <w:rPr>
          <w:b/>
          <w:sz w:val="18"/>
        </w:rPr>
        <w:t>Lev 10:10</w:t>
      </w:r>
      <w:r>
        <w:rPr>
          <w:sz w:val="18"/>
        </w:rPr>
        <w:t xml:space="preserve"> — Lev 10:10 You are to distinguish between the holy and the common , and between the unclean and the clean ,</w:t>
      </w:r>
    </w:p>
    <w:p>
      <w:r>
        <w:rPr>
          <w:b/>
        </w:rPr>
        <w:t>Related verses (15):</w:t>
      </w:r>
    </w:p>
    <w:p>
      <w:pPr>
        <w:pStyle w:val="ListBullet"/>
      </w:pPr>
      <w:r>
        <w:rPr>
          <w:b/>
          <w:sz w:val="18"/>
        </w:rPr>
        <w:t>Exo 35:21</w:t>
      </w:r>
      <w:r>
        <w:rPr>
          <w:sz w:val="18"/>
        </w:rPr>
        <w:t xml:space="preserve"> — Exo 35:21 And they came , everyone whose heart stirred him , and everyone whose spirit moved him , and brought the Lord’s contribution to be used for the tent of meeting , and for all its service , and for the holy garments .</w:t>
      </w:r>
    </w:p>
    <w:p>
      <w:pPr>
        <w:pStyle w:val="ListBullet"/>
      </w:pPr>
      <w:r>
        <w:rPr>
          <w:b/>
          <w:sz w:val="18"/>
        </w:rPr>
        <w:t>1Ch 22:19</w:t>
      </w:r>
      <w:r>
        <w:rPr>
          <w:sz w:val="18"/>
        </w:rPr>
        <w:t xml:space="preserve"> — 1Ch 22:19 Now set your mind and heart to seek the Lord your God . Arise and build the sanctuary of the Lord God , so that the ark of the covenant of the Lord and the holy vessels of God may be brought into a house built for the name of the Lord .”</w:t>
      </w:r>
    </w:p>
    <w:p>
      <w:pPr>
        <w:pStyle w:val="ListBullet"/>
      </w:pPr>
      <w:r>
        <w:rPr>
          <w:b/>
          <w:sz w:val="18"/>
        </w:rPr>
        <w:t>1Ch 29:3</w:t>
      </w:r>
      <w:r>
        <w:rPr>
          <w:sz w:val="18"/>
        </w:rPr>
        <w:t xml:space="preserve"> — 1Ch 29:3 Moreover , in addition to all that I have provided for the holy house , I have a treasure of my own of gold and silver , and because of my devotion to the house of my God I give it to the house of my God :</w:t>
      </w:r>
    </w:p>
    <w:p>
      <w:pPr>
        <w:pStyle w:val="ListBullet"/>
      </w:pPr>
      <w:r>
        <w:rPr>
          <w:b/>
          <w:sz w:val="18"/>
        </w:rPr>
        <w:t>2Ch 30:19</w:t>
      </w:r>
      <w:r>
        <w:rPr>
          <w:sz w:val="18"/>
        </w:rPr>
        <w:t xml:space="preserve"> — 2Ch 30:19 who sets his heart to seek God , the Lord , the God of his fathers , even though not according to the sanctuary’s rules of cleanness .”</w:t>
      </w:r>
    </w:p>
    <w:p>
      <w:pPr>
        <w:pStyle w:val="ListBullet"/>
      </w:pPr>
      <w:r>
        <w:rPr>
          <w:b/>
          <w:sz w:val="18"/>
        </w:rPr>
        <w:t>2Ch 31:18</w:t>
      </w:r>
      <w:r>
        <w:rPr>
          <w:sz w:val="18"/>
        </w:rPr>
        <w:t xml:space="preserve"> — 2Ch 31:18 They were enrolled with all their little children , their wives , their sons , and their daughters , the whole assembly , for they were faithful in keeping themselves holy .</w:t>
      </w:r>
    </w:p>
    <w:p>
      <w:pPr>
        <w:pStyle w:val="ListBullet"/>
      </w:pPr>
      <w:r>
        <w:rPr>
          <w:b/>
          <w:sz w:val="18"/>
        </w:rPr>
        <w:t>Ezr 8:28</w:t>
      </w:r>
      <w:r>
        <w:rPr>
          <w:sz w:val="18"/>
        </w:rPr>
        <w:t xml:space="preserve"> — Ezr 8:28 And I said to them, “ You are holy to the Lord , and the vessels are holy , and the silver and the gold are a freewill offering to the Lord , the God of your fathers .</w:t>
      </w:r>
    </w:p>
    <w:p>
      <w:pPr>
        <w:pStyle w:val="ListBullet"/>
      </w:pPr>
      <w:r>
        <w:rPr>
          <w:b/>
          <w:sz w:val="18"/>
        </w:rPr>
        <w:t>Ezr 9:2</w:t>
      </w:r>
      <w:r>
        <w:rPr>
          <w:sz w:val="18"/>
        </w:rPr>
        <w:t xml:space="preserve"> — Ezr 9:2 For they have taken some of their daughters to be wives for themselves and for their sons , so that the holy race has mixed itself with the peoples of the lands . And in this faithlessness the hand of the officials and chief men has been foremost .”</w:t>
      </w:r>
    </w:p>
    <w:p>
      <w:pPr>
        <w:pStyle w:val="ListBullet"/>
      </w:pPr>
      <w:r>
        <w:rPr>
          <w:b/>
          <w:sz w:val="18"/>
        </w:rPr>
        <w:t>Psa 24:3</w:t>
      </w:r>
      <w:r>
        <w:rPr>
          <w:sz w:val="18"/>
        </w:rPr>
        <w:t xml:space="preserve"> — Psa 24:3 Who shall ascend the hill of the Lord ? And who shall stand in his holy place ?</w:t>
      </w:r>
    </w:p>
    <w:p>
      <w:pPr>
        <w:pStyle w:val="ListBullet"/>
      </w:pPr>
      <w:r>
        <w:rPr>
          <w:b/>
          <w:sz w:val="18"/>
        </w:rPr>
        <w:t>Psa 93:5</w:t>
      </w:r>
      <w:r>
        <w:rPr>
          <w:sz w:val="18"/>
        </w:rPr>
        <w:t xml:space="preserve"> — Psa 93:5 Your decrees are very trustworthy ; holiness befits your house , O Lord , forevermore .</w:t>
      </w:r>
    </w:p>
    <w:p>
      <w:pPr>
        <w:pStyle w:val="ListBullet"/>
      </w:pPr>
      <w:r>
        <w:rPr>
          <w:b/>
          <w:sz w:val="18"/>
        </w:rPr>
        <w:t>Psa 110:3</w:t>
      </w:r>
      <w:r>
        <w:rPr>
          <w:sz w:val="18"/>
        </w:rPr>
        <w:t xml:space="preserve"> — Psa 110:3 Your people will offer themselves freely on the day of your power , in holy garments ; from the womb of the morning , the dew of your youth will be yours.</w:t>
      </w:r>
    </w:p>
    <w:p>
      <w:pPr>
        <w:pStyle w:val="ListBullet"/>
      </w:pPr>
      <w:r>
        <w:rPr>
          <w:b/>
          <w:sz w:val="18"/>
        </w:rPr>
        <w:t>Pro 20:25</w:t>
      </w:r>
      <w:r>
        <w:rPr>
          <w:sz w:val="18"/>
        </w:rPr>
        <w:t xml:space="preserve"> — Pro 20:25 It is a snare to say rashly , “It is holy ,” and to reflect only after making vows .</w:t>
      </w:r>
    </w:p>
    <w:p>
      <w:pPr>
        <w:pStyle w:val="ListBullet"/>
      </w:pPr>
      <w:r>
        <w:rPr>
          <w:b/>
          <w:sz w:val="18"/>
        </w:rPr>
        <w:t>Jer 2:3</w:t>
      </w:r>
      <w:r>
        <w:rPr>
          <w:sz w:val="18"/>
        </w:rPr>
        <w:t xml:space="preserve"> — Jer 2:3 Israel was holy to the Lord , the firstfruits of his harvest . All who ate of it incurred guilt ; disaster came upon them, declares the Lord .”</w:t>
      </w:r>
    </w:p>
    <w:p>
      <w:pPr>
        <w:pStyle w:val="ListBullet"/>
      </w:pPr>
      <w:r>
        <w:rPr>
          <w:b/>
          <w:sz w:val="18"/>
        </w:rPr>
        <w:t>Eze 22:26</w:t>
      </w:r>
      <w:r>
        <w:rPr>
          <w:sz w:val="18"/>
        </w:rPr>
        <w:t xml:space="preserve"> — Eze 22:26 Her priests have done violence to my law and have profaned my holy things . They have made no distinction between the holy and the common , neither have they taught the difference between the unclean and the clean , and they have disregarded my Sabbaths , so that I am profaned among them.</w:t>
      </w:r>
    </w:p>
    <w:p>
      <w:pPr>
        <w:pStyle w:val="ListBullet"/>
      </w:pPr>
      <w:r>
        <w:rPr>
          <w:b/>
          <w:sz w:val="18"/>
        </w:rPr>
        <w:t>Eze 44:23</w:t>
      </w:r>
      <w:r>
        <w:rPr>
          <w:sz w:val="18"/>
        </w:rPr>
        <w:t xml:space="preserve"> — Eze 44:23 They shall teach my people the difference between the holy and the common , and show them how to distinguish between the unclean and the clean .</w:t>
      </w:r>
    </w:p>
    <w:p>
      <w:pPr>
        <w:pStyle w:val="ListBullet"/>
      </w:pPr>
      <w:r>
        <w:rPr>
          <w:b/>
          <w:sz w:val="18"/>
        </w:rPr>
        <w:t>Zep 3:4</w:t>
      </w:r>
      <w:r>
        <w:rPr>
          <w:sz w:val="18"/>
        </w:rPr>
        <w:t xml:space="preserve"> — Zep 3:4 Her prophets are fickle , treacherous men ; her priests profane what is holy ; they do violence to the law .</w:t>
      </w:r>
    </w:p>
    <w:p>
      <w:pPr>
        <w:pStyle w:val="Heading3"/>
      </w:pPr>
      <w:r>
        <w:t>Group 904-002: Term names the person's inner response — reverence, worship, and desire — evoked by encountering the holiness of God in his sanctuary or name</w:t>
      </w:r>
    </w:p>
    <w:p>
      <w:r>
        <w:rPr>
          <w:b/>
        </w:rPr>
        <w:t>Anchor verses:</w:t>
      </w:r>
    </w:p>
    <w:p>
      <w:pPr>
        <w:pStyle w:val="ListBullet"/>
      </w:pPr>
      <w:r>
        <w:rPr>
          <w:b/>
          <w:sz w:val="18"/>
        </w:rPr>
        <w:t>Jon 2:7</w:t>
      </w:r>
      <w:r>
        <w:rPr>
          <w:sz w:val="18"/>
        </w:rPr>
        <w:t xml:space="preserve"> — Jon 2:7 When my life was fainting away, I remembered the Lord , and my prayer came to you, into your holy temple .</w:t>
      </w:r>
    </w:p>
    <w:p>
      <w:r>
        <w:rPr>
          <w:b/>
        </w:rPr>
        <w:t>Related verses (23):</w:t>
      </w:r>
    </w:p>
    <w:p>
      <w:pPr>
        <w:pStyle w:val="ListBullet"/>
      </w:pPr>
      <w:r>
        <w:rPr>
          <w:b/>
          <w:sz w:val="18"/>
        </w:rPr>
        <w:t>Exo 15:11</w:t>
      </w:r>
      <w:r>
        <w:rPr>
          <w:sz w:val="18"/>
        </w:rPr>
        <w:t xml:space="preserve"> — Exo 15:11 “ Who is like you , O Lord , among the gods ? Who is like you , majestic in holiness , awesome in glorious deeds , doing wonders ?</w:t>
      </w:r>
    </w:p>
    <w:p>
      <w:pPr>
        <w:pStyle w:val="ListBullet"/>
      </w:pPr>
      <w:r>
        <w:rPr>
          <w:b/>
          <w:sz w:val="18"/>
        </w:rPr>
        <w:t>1Ch 16:10</w:t>
      </w:r>
      <w:r>
        <w:rPr>
          <w:sz w:val="18"/>
        </w:rPr>
        <w:t xml:space="preserve"> — 1Ch 16:10 Glory in his holy name ; let the hearts of those who seek the Lord rejoice !</w:t>
      </w:r>
    </w:p>
    <w:p>
      <w:pPr>
        <w:pStyle w:val="ListBullet"/>
      </w:pPr>
      <w:r>
        <w:rPr>
          <w:b/>
          <w:sz w:val="18"/>
        </w:rPr>
        <w:t>1Ch 16:29</w:t>
      </w:r>
      <w:r>
        <w:rPr>
          <w:sz w:val="18"/>
        </w:rPr>
        <w:t xml:space="preserve"> — 1Ch 16:29 Ascribe to the Lord the glory due his name ; bring an offering and come before him! Worship the Lord in the splendor of holiness ;</w:t>
      </w:r>
    </w:p>
    <w:p>
      <w:pPr>
        <w:pStyle w:val="ListBullet"/>
      </w:pPr>
      <w:r>
        <w:rPr>
          <w:b/>
          <w:sz w:val="18"/>
        </w:rPr>
        <w:t>2Ch 20:21</w:t>
      </w:r>
      <w:r>
        <w:rPr>
          <w:sz w:val="18"/>
        </w:rPr>
        <w:t xml:space="preserve"> — 2Ch 20:21 And when he had taken counsel with the people , he appointed those who were to sing to the Lord and praise him in holy attire , as they went before the army , and say , “Give thanks to the Lord , for his steadfast love endures forever .”</w:t>
      </w:r>
    </w:p>
    <w:p>
      <w:pPr>
        <w:pStyle w:val="ListBullet"/>
      </w:pPr>
      <w:r>
        <w:rPr>
          <w:b/>
          <w:sz w:val="18"/>
        </w:rPr>
        <w:t>Psa 5:7</w:t>
      </w:r>
      <w:r>
        <w:rPr>
          <w:sz w:val="18"/>
        </w:rPr>
        <w:t xml:space="preserve"> — Psa 5:7 But I , through the abundance of your steadfast love , will enter your house . I will bow down toward your holy temple in the fear of you.</w:t>
      </w:r>
    </w:p>
    <w:p>
      <w:pPr>
        <w:pStyle w:val="ListBullet"/>
      </w:pPr>
      <w:r>
        <w:rPr>
          <w:b/>
          <w:sz w:val="18"/>
        </w:rPr>
        <w:t>Psa 28:2</w:t>
      </w:r>
      <w:r>
        <w:rPr>
          <w:sz w:val="18"/>
        </w:rPr>
        <w:t xml:space="preserve"> — Psa 28:2 Hear the voice of my pleas for mercy, when I cry to you for help, when I lift up my hands toward your most holy sanctuary .</w:t>
      </w:r>
    </w:p>
    <w:p>
      <w:pPr>
        <w:pStyle w:val="ListBullet"/>
      </w:pPr>
      <w:r>
        <w:rPr>
          <w:b/>
          <w:sz w:val="18"/>
        </w:rPr>
        <w:t>Psa 29:2</w:t>
      </w:r>
      <w:r>
        <w:rPr>
          <w:sz w:val="18"/>
        </w:rPr>
        <w:t xml:space="preserve"> — Psa 29:2 Ascribe to the Lord the glory due his name ; worship the Lord in the splendor of holiness .</w:t>
      </w:r>
    </w:p>
    <w:p>
      <w:pPr>
        <w:pStyle w:val="ListBullet"/>
      </w:pPr>
      <w:r>
        <w:rPr>
          <w:b/>
          <w:sz w:val="18"/>
        </w:rPr>
        <w:t>Psa 30:4</w:t>
      </w:r>
      <w:r>
        <w:rPr>
          <w:sz w:val="18"/>
        </w:rPr>
        <w:t xml:space="preserve"> — Psa 30:4 Sing praises to the Lord , O you his saints , and give thanks to his holy name .</w:t>
      </w:r>
    </w:p>
    <w:p>
      <w:pPr>
        <w:pStyle w:val="ListBullet"/>
      </w:pPr>
      <w:r>
        <w:rPr>
          <w:b/>
          <w:sz w:val="18"/>
        </w:rPr>
        <w:t>Psa 33:21</w:t>
      </w:r>
      <w:r>
        <w:rPr>
          <w:sz w:val="18"/>
        </w:rPr>
        <w:t xml:space="preserve"> — Psa 33:21 For our heart is glad in him, because we trust in his holy name .</w:t>
      </w:r>
    </w:p>
    <w:p>
      <w:pPr>
        <w:pStyle w:val="ListBullet"/>
      </w:pPr>
      <w:r>
        <w:rPr>
          <w:b/>
          <w:sz w:val="18"/>
        </w:rPr>
        <w:t>Psa 43:3</w:t>
      </w:r>
      <w:r>
        <w:rPr>
          <w:sz w:val="18"/>
        </w:rPr>
        <w:t xml:space="preserve"> — Psa 43:3 Send out your light and your truth ; let them lead me; let them bring me to your holy hill and to your dwelling !</w:t>
      </w:r>
    </w:p>
    <w:p>
      <w:pPr>
        <w:pStyle w:val="ListBullet"/>
      </w:pPr>
      <w:r>
        <w:rPr>
          <w:b/>
          <w:sz w:val="18"/>
        </w:rPr>
        <w:t>Psa 63:2</w:t>
      </w:r>
      <w:r>
        <w:rPr>
          <w:sz w:val="18"/>
        </w:rPr>
        <w:t xml:space="preserve"> — Psa 63:2 So I have looked upon you in the sanctuary , beholding your power and glory .</w:t>
      </w:r>
    </w:p>
    <w:p>
      <w:pPr>
        <w:pStyle w:val="ListBullet"/>
      </w:pPr>
      <w:r>
        <w:rPr>
          <w:b/>
          <w:sz w:val="18"/>
        </w:rPr>
        <w:t>Psa 96:9</w:t>
      </w:r>
      <w:r>
        <w:rPr>
          <w:sz w:val="18"/>
        </w:rPr>
        <w:t xml:space="preserve"> — Psa 96:9 Worship the Lord in the splendor of holiness ; tremble before him, all the earth !</w:t>
      </w:r>
    </w:p>
    <w:p>
      <w:pPr>
        <w:pStyle w:val="ListBullet"/>
      </w:pPr>
      <w:r>
        <w:rPr>
          <w:b/>
          <w:sz w:val="18"/>
        </w:rPr>
        <w:t>Psa 97:12</w:t>
      </w:r>
      <w:r>
        <w:rPr>
          <w:sz w:val="18"/>
        </w:rPr>
        <w:t xml:space="preserve"> — Psa 97:12 Rejoice in the Lord , O you righteous , and give thanks to his holy name !</w:t>
      </w:r>
    </w:p>
    <w:p>
      <w:pPr>
        <w:pStyle w:val="ListBullet"/>
      </w:pPr>
      <w:r>
        <w:rPr>
          <w:b/>
          <w:sz w:val="18"/>
        </w:rPr>
        <w:t>Psa 103:1</w:t>
      </w:r>
      <w:r>
        <w:rPr>
          <w:sz w:val="18"/>
        </w:rPr>
        <w:t xml:space="preserve"> — Of David . Psa 103:1 Bless the Lord , O my soul , and all that is within me, bless his holy name !</w:t>
      </w:r>
    </w:p>
    <w:p>
      <w:pPr>
        <w:pStyle w:val="ListBullet"/>
      </w:pPr>
      <w:r>
        <w:rPr>
          <w:b/>
          <w:sz w:val="18"/>
        </w:rPr>
        <w:t>Psa 105:3</w:t>
      </w:r>
      <w:r>
        <w:rPr>
          <w:sz w:val="18"/>
        </w:rPr>
        <w:t xml:space="preserve"> — Psa 105:3 Glory in his holy name ; let the hearts of those who seek the Lord rejoice !</w:t>
      </w:r>
    </w:p>
    <w:p>
      <w:pPr>
        <w:pStyle w:val="ListBullet"/>
      </w:pPr>
      <w:r>
        <w:rPr>
          <w:b/>
          <w:sz w:val="18"/>
        </w:rPr>
        <w:t>Psa 106:47</w:t>
      </w:r>
      <w:r>
        <w:rPr>
          <w:sz w:val="18"/>
        </w:rPr>
        <w:t xml:space="preserve"> — Psa 106:47 Save us, O Lord our God , and gather us from among the nations , that we may give thanks to your holy name and glory in your praise .</w:t>
      </w:r>
    </w:p>
    <w:p>
      <w:pPr>
        <w:pStyle w:val="ListBullet"/>
      </w:pPr>
      <w:r>
        <w:rPr>
          <w:b/>
          <w:sz w:val="18"/>
        </w:rPr>
        <w:t>Psa 134:2</w:t>
      </w:r>
      <w:r>
        <w:rPr>
          <w:sz w:val="18"/>
        </w:rPr>
        <w:t xml:space="preserve"> — Psa 134:2 Lift up your hands to the holy place and bless the Lord !</w:t>
      </w:r>
    </w:p>
    <w:p>
      <w:pPr>
        <w:pStyle w:val="ListBullet"/>
      </w:pPr>
      <w:r>
        <w:rPr>
          <w:b/>
          <w:sz w:val="18"/>
        </w:rPr>
        <w:t>Psa 138:2</w:t>
      </w:r>
      <w:r>
        <w:rPr>
          <w:sz w:val="18"/>
        </w:rPr>
        <w:t xml:space="preserve"> — Psa 138:2 I bow down toward your holy temple and give thanks to your name for your steadfast love and your faithfulness , for you have exalted above all things your name and your word .</w:t>
      </w:r>
    </w:p>
    <w:p>
      <w:pPr>
        <w:pStyle w:val="ListBullet"/>
      </w:pPr>
      <w:r>
        <w:rPr>
          <w:b/>
          <w:sz w:val="18"/>
        </w:rPr>
        <w:t>Psa 145:21</w:t>
      </w:r>
      <w:r>
        <w:rPr>
          <w:sz w:val="18"/>
        </w:rPr>
        <w:t xml:space="preserve"> — Psa 145:21 My mouth will speak the praise of the Lord , and let all flesh bless his holy name forever and ever .</w:t>
      </w:r>
    </w:p>
    <w:p>
      <w:pPr>
        <w:pStyle w:val="ListBullet"/>
      </w:pPr>
      <w:r>
        <w:rPr>
          <w:b/>
          <w:sz w:val="18"/>
        </w:rPr>
        <w:t>Psa 150:1</w:t>
      </w:r>
      <w:r>
        <w:rPr>
          <w:sz w:val="18"/>
        </w:rPr>
        <w:t xml:space="preserve"> — Psa 150:1 Praise the Lord ! Praise God in his sanctuary ; praise him in his mighty heavens !</w:t>
      </w:r>
    </w:p>
    <w:p>
      <w:pPr>
        <w:pStyle w:val="ListBullet"/>
      </w:pPr>
      <w:r>
        <w:rPr>
          <w:b/>
          <w:sz w:val="18"/>
        </w:rPr>
        <w:t>Isa 63:15</w:t>
      </w:r>
      <w:r>
        <w:rPr>
          <w:sz w:val="18"/>
        </w:rPr>
        <w:t xml:space="preserve"> — Isa 63:15 Look down from heaven and see , from your holy and beautiful habitation . Where are your zeal and your might ? The stirring of your inner parts and your compassion are held back from me .</w:t>
      </w:r>
    </w:p>
    <w:p>
      <w:pPr>
        <w:pStyle w:val="ListBullet"/>
      </w:pPr>
      <w:r>
        <w:rPr>
          <w:b/>
          <w:sz w:val="18"/>
        </w:rPr>
        <w:t>Jer 23:9</w:t>
      </w:r>
      <w:r>
        <w:rPr>
          <w:sz w:val="18"/>
        </w:rPr>
        <w:t xml:space="preserve"> — Jer 23:9 Concerning the prophets : My heart is broken within me; all my bones shake ; I am like a drunken man , like a man overcome by wine , because of the Lord and because of his holy words .</w:t>
      </w:r>
    </w:p>
    <w:p>
      <w:pPr>
        <w:pStyle w:val="ListBullet"/>
      </w:pPr>
      <w:r>
        <w:rPr>
          <w:b/>
          <w:sz w:val="18"/>
        </w:rPr>
        <w:t>Jon 2:4</w:t>
      </w:r>
      <w:r>
        <w:rPr>
          <w:sz w:val="18"/>
        </w:rPr>
        <w:t xml:space="preserve"> — Jon 2:4 Then I said , ‘I am driven away from your sight ; yet I shall again look upon your holy temple .’</w:t>
      </w:r>
    </w:p>
    <w:p>
      <w:pPr>
        <w:pStyle w:val="Heading3"/>
      </w:pPr>
      <w:r>
        <w:t>Group 904-003: Term names the Spirit's holiness as the divine inner presence that grieves over human rebellion and is placed within the people by God — the inner holy presence as relational reality</w:t>
      </w:r>
    </w:p>
    <w:p>
      <w:r>
        <w:rPr>
          <w:b/>
        </w:rPr>
        <w:t>Anchor verses:</w:t>
      </w:r>
    </w:p>
    <w:p>
      <w:pPr>
        <w:pStyle w:val="ListBullet"/>
      </w:pPr>
      <w:r>
        <w:rPr>
          <w:b/>
          <w:sz w:val="18"/>
        </w:rPr>
        <w:t>Psa 51:11</w:t>
      </w:r>
      <w:r>
        <w:rPr>
          <w:sz w:val="18"/>
        </w:rPr>
        <w:t xml:space="preserve"> — Psa 51:11 Cast me not away from your presence , and take not your Holy Spirit from me .</w:t>
      </w:r>
    </w:p>
    <w:p>
      <w:pPr>
        <w:pStyle w:val="ListBullet"/>
      </w:pPr>
      <w:r>
        <w:rPr>
          <w:b/>
          <w:sz w:val="18"/>
        </w:rPr>
        <w:t>Isa 63:10</w:t>
      </w:r>
      <w:r>
        <w:rPr>
          <w:sz w:val="18"/>
        </w:rPr>
        <w:t xml:space="preserve"> — Isa 63:10 But they rebelled and grieved his Holy Spirit ; therefore he turned to be their enemy , and himself fought against them .</w:t>
      </w:r>
    </w:p>
    <w:p>
      <w:r>
        <w:rPr>
          <w:b/>
        </w:rPr>
        <w:t>Related verses (1):</w:t>
      </w:r>
    </w:p>
    <w:p>
      <w:pPr>
        <w:pStyle w:val="ListBullet"/>
      </w:pPr>
      <w:r>
        <w:rPr>
          <w:b/>
          <w:sz w:val="18"/>
        </w:rPr>
        <w:t>Isa 63:11</w:t>
      </w:r>
      <w:r>
        <w:rPr>
          <w:sz w:val="18"/>
        </w:rPr>
        <w:t xml:space="preserve"> — Isa 63:11 Then he remembered the days of old , of Moses and his people . Where is he who brought them up out of the sea with the shepherds of his flock ? Where is he who put in the midst of them his Holy Spirit ,</w:t>
      </w:r>
    </w:p>
    <w:p>
      <w:pPr>
        <w:pStyle w:val="Heading3"/>
      </w:pPr>
      <w:r>
        <w:t>Set Aside (242 verses)</w:t>
      </w:r>
    </w:p>
    <w:p>
      <w:pPr>
        <w:pStyle w:val="ListBullet"/>
      </w:pPr>
      <w:r>
        <w:rPr>
          <w:b/>
          <w:sz w:val="18"/>
        </w:rPr>
        <w:t>Exo 3:5</w:t>
      </w:r>
      <w:r>
        <w:rPr>
          <w:sz w:val="18"/>
        </w:rPr>
        <w:t xml:space="preserve"> — Exo 3:5 Then he said , “Do not come near ; take your sandals off your feet , for the place on which you are standing is holy ground .”</w:t>
      </w:r>
    </w:p>
    <w:p>
      <w:pPr>
        <w:pStyle w:val="ListBullet"/>
      </w:pPr>
      <w:r>
        <w:rPr>
          <w:b/>
          <w:sz w:val="18"/>
        </w:rPr>
        <w:t>Exo 12:16</w:t>
      </w:r>
      <w:r>
        <w:rPr>
          <w:sz w:val="18"/>
        </w:rPr>
        <w:t xml:space="preserve"> — Exo 12:16 On the first day you shall hold a holy assembly , and on the seventh day a holy assembly . No work shall be done on those days. But what everyone needs to eat , that alone may be prepared by you .</w:t>
      </w:r>
    </w:p>
    <w:p>
      <w:pPr>
        <w:pStyle w:val="ListBullet"/>
      </w:pPr>
      <w:r>
        <w:rPr>
          <w:b/>
          <w:sz w:val="18"/>
        </w:rPr>
        <w:t>Exo 15:13</w:t>
      </w:r>
      <w:r>
        <w:rPr>
          <w:sz w:val="18"/>
        </w:rPr>
        <w:t xml:space="preserve"> — Exo 15:13 “You have led in your steadfast love the people whom you have redeemed ; you have guided them by your strength to your holy abode .</w:t>
      </w:r>
    </w:p>
    <w:p>
      <w:pPr>
        <w:pStyle w:val="ListBullet"/>
      </w:pPr>
      <w:r>
        <w:rPr>
          <w:b/>
          <w:sz w:val="18"/>
        </w:rPr>
        <w:t>Exo 16:23</w:t>
      </w:r>
      <w:r>
        <w:rPr>
          <w:sz w:val="18"/>
        </w:rPr>
        <w:t xml:space="preserve"> — Exo 16:23 he said to them , “ This is what the Lord has commanded : ‘ Tomorrow is a day of solemn rest , a holy Sabbath to the Lord ; bake what you will bake and boil what you will boil , and all that is left over lay aside to be kept till the morning .’”</w:t>
      </w:r>
    </w:p>
    <w:p>
      <w:pPr>
        <w:pStyle w:val="ListBullet"/>
      </w:pPr>
      <w:r>
        <w:rPr>
          <w:b/>
          <w:sz w:val="18"/>
        </w:rPr>
        <w:t>Exo 26:34</w:t>
      </w:r>
      <w:r>
        <w:rPr>
          <w:sz w:val="18"/>
        </w:rPr>
        <w:t xml:space="preserve"> — Exo 26:34 You shall put the mercy seat on the ark of the testimony in the Most Holy Place.</w:t>
      </w:r>
    </w:p>
    <w:p>
      <w:pPr>
        <w:pStyle w:val="ListBullet"/>
      </w:pPr>
      <w:r>
        <w:rPr>
          <w:b/>
          <w:sz w:val="18"/>
        </w:rPr>
        <w:t>Exo 28:2</w:t>
      </w:r>
      <w:r>
        <w:rPr>
          <w:sz w:val="18"/>
        </w:rPr>
        <w:t xml:space="preserve"> — Exo 28:2 And you shall make holy garments for Aaron your brother , for glory and for beauty .</w:t>
      </w:r>
    </w:p>
    <w:p>
      <w:pPr>
        <w:pStyle w:val="ListBullet"/>
      </w:pPr>
      <w:r>
        <w:rPr>
          <w:b/>
          <w:sz w:val="18"/>
        </w:rPr>
        <w:t>Exo 28:4</w:t>
      </w:r>
      <w:r>
        <w:rPr>
          <w:sz w:val="18"/>
        </w:rPr>
        <w:t xml:space="preserve"> — Exo 28:4 These are the garments that they shall make : a breastpiece , an ephod , a robe , a coat of checker work , a turban , and a sash . They shall make holy garments for Aaron your brother and his sons to serve me as priests .</w:t>
      </w:r>
    </w:p>
    <w:p>
      <w:pPr>
        <w:pStyle w:val="ListBullet"/>
      </w:pPr>
      <w:r>
        <w:rPr>
          <w:b/>
          <w:sz w:val="18"/>
        </w:rPr>
        <w:t>Exo 28:36</w:t>
      </w:r>
      <w:r>
        <w:rPr>
          <w:sz w:val="18"/>
        </w:rPr>
        <w:t xml:space="preserve"> — Exo 28:36 “You shall make a plate of pure gold and engrave on it, like the engraving of a signet , ‘ Holy to the Lord .’</w:t>
      </w:r>
    </w:p>
    <w:p>
      <w:pPr>
        <w:pStyle w:val="ListBullet"/>
      </w:pPr>
      <w:r>
        <w:rPr>
          <w:b/>
          <w:sz w:val="18"/>
        </w:rPr>
        <w:t>Exo 28:38</w:t>
      </w:r>
      <w:r>
        <w:rPr>
          <w:sz w:val="18"/>
        </w:rPr>
        <w:t xml:space="preserve"> — Exo 28:38 It shall be on Aaron’s forehead , and Aaron shall bear any guilt from the holy things that the people of Israel consecrate as their holy gifts . It shall regularly be on his forehead , that they may be accepted before the Lord .</w:t>
      </w:r>
    </w:p>
    <w:p>
      <w:pPr>
        <w:pStyle w:val="ListBullet"/>
      </w:pPr>
      <w:r>
        <w:rPr>
          <w:b/>
          <w:sz w:val="18"/>
        </w:rPr>
        <w:t>Exo 29:6</w:t>
      </w:r>
      <w:r>
        <w:rPr>
          <w:sz w:val="18"/>
        </w:rPr>
        <w:t xml:space="preserve"> — Exo 29:6 And you shall set the turban on his head and put the holy crown on the turban .</w:t>
      </w:r>
    </w:p>
    <w:p>
      <w:pPr>
        <w:pStyle w:val="ListBullet"/>
      </w:pPr>
      <w:r>
        <w:rPr>
          <w:b/>
          <w:sz w:val="18"/>
        </w:rPr>
        <w:t>Exo 29:29</w:t>
      </w:r>
      <w:r>
        <w:rPr>
          <w:sz w:val="18"/>
        </w:rPr>
        <w:t xml:space="preserve"> — Exo 29:29 “The holy garments of Aaron shall be for his sons after him; they shall be anointed in them and ordained in them .</w:t>
      </w:r>
    </w:p>
    <w:p>
      <w:pPr>
        <w:pStyle w:val="ListBullet"/>
      </w:pPr>
      <w:r>
        <w:rPr>
          <w:b/>
          <w:sz w:val="18"/>
        </w:rPr>
        <w:t>Exo 29:33</w:t>
      </w:r>
      <w:r>
        <w:rPr>
          <w:sz w:val="18"/>
        </w:rPr>
        <w:t xml:space="preserve"> — Exo 29:33 They shall eat those things with which atonement was made at their ordination and consecration , but an outsider shall not eat of them, because they are holy .</w:t>
      </w:r>
    </w:p>
    <w:p>
      <w:pPr>
        <w:pStyle w:val="ListBullet"/>
      </w:pPr>
      <w:r>
        <w:rPr>
          <w:b/>
          <w:sz w:val="18"/>
        </w:rPr>
        <w:t>Exo 29:34</w:t>
      </w:r>
      <w:r>
        <w:rPr>
          <w:sz w:val="18"/>
        </w:rPr>
        <w:t xml:space="preserve"> — Exo 29:34 And if any of the flesh for the ordination or of the bread remain until the morning , then you shall burn the remainder with fire . It shall not be eaten , because it is holy .</w:t>
      </w:r>
    </w:p>
    <w:p>
      <w:pPr>
        <w:pStyle w:val="ListBullet"/>
      </w:pPr>
      <w:r>
        <w:rPr>
          <w:b/>
          <w:sz w:val="18"/>
        </w:rPr>
        <w:t>Exo 29:37</w:t>
      </w:r>
      <w:r>
        <w:rPr>
          <w:sz w:val="18"/>
        </w:rPr>
        <w:t xml:space="preserve"> — Exo 29:37 Seven days you shall make atonement for the altar and consecrate it, and the altar shall be most holy . Whatever touches the altar shall become holy .</w:t>
      </w:r>
    </w:p>
    <w:p>
      <w:pPr>
        <w:pStyle w:val="ListBullet"/>
      </w:pPr>
      <w:r>
        <w:rPr>
          <w:b/>
          <w:sz w:val="18"/>
        </w:rPr>
        <w:t>Exo 30:10</w:t>
      </w:r>
      <w:r>
        <w:rPr>
          <w:sz w:val="18"/>
        </w:rPr>
        <w:t xml:space="preserve"> — Exo 30:10 Aaron shall make atonement on its horns once a year . With the blood of the sin offering of atonement he shall make atonement for it once in the year throughout your generations . It is most holy to the Lord .”</w:t>
      </w:r>
    </w:p>
    <w:p>
      <w:pPr>
        <w:pStyle w:val="ListBullet"/>
      </w:pPr>
      <w:r>
        <w:rPr>
          <w:b/>
          <w:sz w:val="18"/>
        </w:rPr>
        <w:t>Exo 30:13</w:t>
      </w:r>
      <w:r>
        <w:rPr>
          <w:sz w:val="18"/>
        </w:rPr>
        <w:t xml:space="preserve"> — Exo 30:13 Each one who is numbered in the census shall give this : half a shekel according to the shekel of the sanctuary (the shekel is twenty gerahs ), half a shekel as an offering to the Lord .</w:t>
      </w:r>
    </w:p>
    <w:p>
      <w:pPr>
        <w:pStyle w:val="ListBullet"/>
      </w:pPr>
      <w:r>
        <w:rPr>
          <w:b/>
          <w:sz w:val="18"/>
        </w:rPr>
        <w:t>Exo 30:24</w:t>
      </w:r>
      <w:r>
        <w:rPr>
          <w:sz w:val="18"/>
        </w:rPr>
        <w:t xml:space="preserve"> — Exo 30:24 and 500 of cassia , according to the shekel of the sanctuary , and a hin of olive oil .</w:t>
      </w:r>
    </w:p>
    <w:p>
      <w:pPr>
        <w:pStyle w:val="ListBullet"/>
      </w:pPr>
      <w:r>
        <w:rPr>
          <w:b/>
          <w:sz w:val="18"/>
        </w:rPr>
        <w:t>Exo 30:25</w:t>
      </w:r>
      <w:r>
        <w:rPr>
          <w:sz w:val="18"/>
        </w:rPr>
        <w:t xml:space="preserve"> — Exo 30:25 And you shall make of these a sacred anointing oil blended as by the perfumer ; it shall be a holy anointing oil .</w:t>
      </w:r>
    </w:p>
    <w:p>
      <w:pPr>
        <w:pStyle w:val="ListBullet"/>
      </w:pPr>
      <w:r>
        <w:rPr>
          <w:b/>
          <w:sz w:val="18"/>
        </w:rPr>
        <w:t>Exo 30:29</w:t>
      </w:r>
      <w:r>
        <w:rPr>
          <w:sz w:val="18"/>
        </w:rPr>
        <w:t xml:space="preserve"> — Exo 30:29 You shall consecrate them, that they may be most holy . Whatever touches them will become holy .</w:t>
      </w:r>
    </w:p>
    <w:p>
      <w:pPr>
        <w:pStyle w:val="ListBullet"/>
      </w:pPr>
      <w:r>
        <w:rPr>
          <w:b/>
          <w:sz w:val="18"/>
        </w:rPr>
        <w:t>Exo 30:31</w:t>
      </w:r>
      <w:r>
        <w:rPr>
          <w:sz w:val="18"/>
        </w:rPr>
        <w:t xml:space="preserve"> — Exo 30:31 And you shall say to the people of Israel , ‘ This shall be my holy anointing oil throughout your generations .</w:t>
      </w:r>
    </w:p>
    <w:p>
      <w:pPr>
        <w:pStyle w:val="ListBullet"/>
      </w:pPr>
      <w:r>
        <w:rPr>
          <w:b/>
          <w:sz w:val="18"/>
        </w:rPr>
        <w:t>Exo 30:32</w:t>
      </w:r>
      <w:r>
        <w:rPr>
          <w:sz w:val="18"/>
        </w:rPr>
        <w:t xml:space="preserve"> — Exo 30:32 It shall not be poured on the body of an ordinary person , and you shall make no other like it in composition . It is holy , and it shall be holy to you .</w:t>
      </w:r>
    </w:p>
    <w:p>
      <w:pPr>
        <w:pStyle w:val="ListBullet"/>
      </w:pPr>
      <w:r>
        <w:rPr>
          <w:b/>
          <w:sz w:val="18"/>
        </w:rPr>
        <w:t>Exo 30:35</w:t>
      </w:r>
      <w:r>
        <w:rPr>
          <w:sz w:val="18"/>
        </w:rPr>
        <w:t xml:space="preserve"> — Exo 30:35 and make an incense blended as by the perfumer , seasoned with salt , pure and holy .</w:t>
      </w:r>
    </w:p>
    <w:p>
      <w:pPr>
        <w:pStyle w:val="ListBullet"/>
      </w:pPr>
      <w:r>
        <w:rPr>
          <w:b/>
          <w:sz w:val="18"/>
        </w:rPr>
        <w:t>Exo 30:36</w:t>
      </w:r>
      <w:r>
        <w:rPr>
          <w:sz w:val="18"/>
        </w:rPr>
        <w:t xml:space="preserve"> — Exo 30:36 You shall beat some of it very small , and put part of it before the testimony in the tent of meeting where I shall meet with you. It shall be most holy for you .</w:t>
      </w:r>
    </w:p>
    <w:p>
      <w:pPr>
        <w:pStyle w:val="ListBullet"/>
      </w:pPr>
      <w:r>
        <w:rPr>
          <w:b/>
          <w:sz w:val="18"/>
        </w:rPr>
        <w:t>Exo 30:37</w:t>
      </w:r>
      <w:r>
        <w:rPr>
          <w:sz w:val="18"/>
        </w:rPr>
        <w:t xml:space="preserve"> — Exo 30:37 And the incense that you shall make according to its composition , you shall not make for yourselves. It shall be for you holy to the Lord .</w:t>
      </w:r>
    </w:p>
    <w:p>
      <w:pPr>
        <w:pStyle w:val="ListBullet"/>
      </w:pPr>
      <w:r>
        <w:rPr>
          <w:b/>
          <w:sz w:val="18"/>
        </w:rPr>
        <w:t>Exo 31:10</w:t>
      </w:r>
      <w:r>
        <w:rPr>
          <w:sz w:val="18"/>
        </w:rPr>
        <w:t xml:space="preserve"> — Exo 31:10 and the finely worked garments , the holy garments for Aaron the priest and the garments of his sons , for their service as priests ,</w:t>
      </w:r>
    </w:p>
    <w:p>
      <w:pPr>
        <w:pStyle w:val="ListBullet"/>
      </w:pPr>
      <w:r>
        <w:rPr>
          <w:b/>
          <w:sz w:val="18"/>
        </w:rPr>
        <w:t>Exo 31:14</w:t>
      </w:r>
      <w:r>
        <w:rPr>
          <w:sz w:val="18"/>
        </w:rPr>
        <w:t xml:space="preserve"> — Exo 31:14 You shall keep the Sabbath , because it is holy for you. Everyone who profanes it shall be put to death . Whoever does any work on it, that soul shall be cut off from among his people .</w:t>
      </w:r>
    </w:p>
    <w:p>
      <w:pPr>
        <w:pStyle w:val="ListBullet"/>
      </w:pPr>
      <w:r>
        <w:rPr>
          <w:b/>
          <w:sz w:val="18"/>
        </w:rPr>
        <w:t>Exo 31:15</w:t>
      </w:r>
      <w:r>
        <w:rPr>
          <w:sz w:val="18"/>
        </w:rPr>
        <w:t xml:space="preserve"> — Exo 31:15 Six days shall work be done , but the seventh day is a Sabbath of solemn rest , holy to the Lord . Whoever does any work on the Sabbath day shall be put to death .</w:t>
      </w:r>
    </w:p>
    <w:p>
      <w:pPr>
        <w:pStyle w:val="ListBullet"/>
      </w:pPr>
      <w:r>
        <w:rPr>
          <w:b/>
          <w:sz w:val="18"/>
        </w:rPr>
        <w:t>Exo 35:2</w:t>
      </w:r>
      <w:r>
        <w:rPr>
          <w:sz w:val="18"/>
        </w:rPr>
        <w:t xml:space="preserve"> — Exo 35:2 Six days work shall be done , but on the seventh day you shall have a Sabbath of solemn rest , holy to the Lord . Whoever does any work on it shall be put to death .</w:t>
      </w:r>
    </w:p>
    <w:p>
      <w:pPr>
        <w:pStyle w:val="ListBullet"/>
      </w:pPr>
      <w:r>
        <w:rPr>
          <w:b/>
          <w:sz w:val="18"/>
        </w:rPr>
        <w:t>Exo 36:1</w:t>
      </w:r>
      <w:r>
        <w:rPr>
          <w:sz w:val="18"/>
        </w:rPr>
        <w:t xml:space="preserve"> — Exo 36:1 “ Bezalel and Oholiab and every craftsman in whom the Lord has put skill and intelligence to know how to do any work in the construction of the sanctuary shall work in accordance with all that the Lord has commanded .”</w:t>
      </w:r>
    </w:p>
    <w:p>
      <w:pPr>
        <w:pStyle w:val="ListBullet"/>
      </w:pPr>
      <w:r>
        <w:rPr>
          <w:b/>
          <w:sz w:val="18"/>
        </w:rPr>
        <w:t>Exo 36:3</w:t>
      </w:r>
      <w:r>
        <w:rPr>
          <w:sz w:val="18"/>
        </w:rPr>
        <w:t xml:space="preserve"> — Exo 36:3 And they received from Moses all the contribution that the people of Israel had brought for doing the work on the sanctuary . They still kept bringing him freewill offerings every morning ,</w:t>
      </w:r>
    </w:p>
    <w:p>
      <w:pPr>
        <w:pStyle w:val="ListBullet"/>
      </w:pPr>
      <w:r>
        <w:rPr>
          <w:b/>
          <w:sz w:val="18"/>
        </w:rPr>
        <w:t>Exo 36:4</w:t>
      </w:r>
      <w:r>
        <w:rPr>
          <w:sz w:val="18"/>
        </w:rPr>
        <w:t xml:space="preserve"> — Exo 36:4 so that all the craftsmen who were doing every sort of task on the sanctuary came , each from the task that he was doing ,</w:t>
      </w:r>
    </w:p>
    <w:p>
      <w:pPr>
        <w:pStyle w:val="ListBullet"/>
      </w:pPr>
      <w:r>
        <w:rPr>
          <w:b/>
          <w:sz w:val="18"/>
        </w:rPr>
        <w:t>Exo 36:6</w:t>
      </w:r>
      <w:r>
        <w:rPr>
          <w:sz w:val="18"/>
        </w:rPr>
        <w:t xml:space="preserve"> — Exo 36:6 So Moses gave command , and word was proclaimed throughout the camp , “Let no man or woman do anything more for the contribution for the sanctuary .” So the people were restrained from bringing ,</w:t>
      </w:r>
    </w:p>
    <w:p>
      <w:pPr>
        <w:pStyle w:val="ListBullet"/>
      </w:pPr>
      <w:r>
        <w:rPr>
          <w:b/>
          <w:sz w:val="18"/>
        </w:rPr>
        <w:t>Exo 37:29</w:t>
      </w:r>
      <w:r>
        <w:rPr>
          <w:sz w:val="18"/>
        </w:rPr>
        <w:t xml:space="preserve"> — Exo 37:29 He made the holy anointing oil also, and the pure fragrant incense , blended as by the perfumer .</w:t>
      </w:r>
    </w:p>
    <w:p>
      <w:pPr>
        <w:pStyle w:val="ListBullet"/>
      </w:pPr>
      <w:r>
        <w:rPr>
          <w:b/>
          <w:sz w:val="18"/>
        </w:rPr>
        <w:t>Exo 38:24</w:t>
      </w:r>
      <w:r>
        <w:rPr>
          <w:sz w:val="18"/>
        </w:rPr>
        <w:t xml:space="preserve"> — Exo 38:24 All the gold that was used for the work , in all the construction of the sanctuary , the gold from the offering , was twenty-nine talents and 730 shekels , by the shekel of the sanctuary .</w:t>
      </w:r>
    </w:p>
    <w:p>
      <w:pPr>
        <w:pStyle w:val="ListBullet"/>
      </w:pPr>
      <w:r>
        <w:rPr>
          <w:b/>
          <w:sz w:val="18"/>
        </w:rPr>
        <w:t>Exo 38:25</w:t>
      </w:r>
      <w:r>
        <w:rPr>
          <w:sz w:val="18"/>
        </w:rPr>
        <w:t xml:space="preserve"> — Exo 38:25 The silver from those of the congregation who were recorded was a hundred talents and 1,775 shekels , by the shekel of the sanctuary :</w:t>
      </w:r>
    </w:p>
    <w:p>
      <w:pPr>
        <w:pStyle w:val="ListBullet"/>
      </w:pPr>
      <w:r>
        <w:rPr>
          <w:b/>
          <w:sz w:val="18"/>
        </w:rPr>
        <w:t>Exo 38:26</w:t>
      </w:r>
      <w:r>
        <w:rPr>
          <w:sz w:val="18"/>
        </w:rPr>
        <w:t xml:space="preserve"> — Exo 38:26 a beka a head (that is, half a shekel , by the shekel of the sanctuary ), for everyone who was listed in the records , from twenty years old and upward , for 603,550 men.</w:t>
      </w:r>
    </w:p>
    <w:p>
      <w:pPr>
        <w:pStyle w:val="ListBullet"/>
      </w:pPr>
      <w:r>
        <w:rPr>
          <w:b/>
          <w:sz w:val="18"/>
        </w:rPr>
        <w:t>Exo 38:27</w:t>
      </w:r>
      <w:r>
        <w:rPr>
          <w:sz w:val="18"/>
        </w:rPr>
        <w:t xml:space="preserve"> — Exo 38:27 The hundred talents of silver were for casting the bases of the sanctuary and the bases of the veil ; a hundred bases for the hundred talents , a talent a base .</w:t>
      </w:r>
    </w:p>
    <w:p>
      <w:pPr>
        <w:pStyle w:val="ListBullet"/>
      </w:pPr>
      <w:r>
        <w:rPr>
          <w:b/>
          <w:sz w:val="18"/>
        </w:rPr>
        <w:t>Exo 39:30</w:t>
      </w:r>
      <w:r>
        <w:rPr>
          <w:sz w:val="18"/>
        </w:rPr>
        <w:t xml:space="preserve"> — Exo 39:30 They made the plate of the holy crown of pure gold , and wrote on it an inscription , like the engraving of a signet , “ Holy to the Lord .”</w:t>
      </w:r>
    </w:p>
    <w:p>
      <w:pPr>
        <w:pStyle w:val="ListBullet"/>
      </w:pPr>
      <w:r>
        <w:rPr>
          <w:b/>
          <w:sz w:val="18"/>
        </w:rPr>
        <w:t>Exo 40:9</w:t>
      </w:r>
      <w:r>
        <w:rPr>
          <w:sz w:val="18"/>
        </w:rPr>
        <w:t xml:space="preserve"> — Exo 40:9 “Then you shall take the anointing oil and anoint the tabernacle and all that is in it, and consecrate it and all its furniture , so that it may become holy .</w:t>
      </w:r>
    </w:p>
    <w:p>
      <w:pPr>
        <w:pStyle w:val="ListBullet"/>
      </w:pPr>
      <w:r>
        <w:rPr>
          <w:b/>
          <w:sz w:val="18"/>
        </w:rPr>
        <w:t>Exo 40:10</w:t>
      </w:r>
      <w:r>
        <w:rPr>
          <w:sz w:val="18"/>
        </w:rPr>
        <w:t xml:space="preserve"> — Exo 40:10 You shall also anoint the altar of burnt offering and all its utensils , and consecrate the altar , so that the altar may become most holy .</w:t>
      </w:r>
    </w:p>
    <w:p>
      <w:pPr>
        <w:pStyle w:val="ListBullet"/>
      </w:pPr>
      <w:r>
        <w:rPr>
          <w:b/>
          <w:sz w:val="18"/>
        </w:rPr>
        <w:t>Exo 40:13</w:t>
      </w:r>
      <w:r>
        <w:rPr>
          <w:sz w:val="18"/>
        </w:rPr>
        <w:t xml:space="preserve"> — Exo 40:13 and put on Aaron the holy garments . And you shall anoint him and consecrate him, that he may serve me as priest .</w:t>
      </w:r>
    </w:p>
    <w:p>
      <w:pPr>
        <w:pStyle w:val="ListBullet"/>
      </w:pPr>
      <w:r>
        <w:rPr>
          <w:b/>
          <w:sz w:val="18"/>
        </w:rPr>
        <w:t>Lev 2:3</w:t>
      </w:r>
      <w:r>
        <w:rPr>
          <w:sz w:val="18"/>
        </w:rPr>
        <w:t xml:space="preserve"> — Lev 2:3 But the rest of the grain offering shall be for Aaron and his sons ; it is a most holy part of the Lord’s food offerings .</w:t>
      </w:r>
    </w:p>
    <w:p>
      <w:pPr>
        <w:pStyle w:val="ListBullet"/>
      </w:pPr>
      <w:r>
        <w:rPr>
          <w:b/>
          <w:sz w:val="18"/>
        </w:rPr>
        <w:t>Lev 2:10</w:t>
      </w:r>
      <w:r>
        <w:rPr>
          <w:sz w:val="18"/>
        </w:rPr>
        <w:t xml:space="preserve"> — Lev 2:10 But the rest of the grain offering shall be for Aaron and his sons ; it is a most holy part of the Lord’s food offerings .</w:t>
      </w:r>
    </w:p>
    <w:p>
      <w:pPr>
        <w:pStyle w:val="ListBullet"/>
      </w:pPr>
      <w:r>
        <w:rPr>
          <w:b/>
          <w:sz w:val="18"/>
        </w:rPr>
        <w:t>Lev 4:6</w:t>
      </w:r>
      <w:r>
        <w:rPr>
          <w:sz w:val="18"/>
        </w:rPr>
        <w:t xml:space="preserve"> — Lev 4:6 and the priest shall dip his finger in the blood and sprinkle part of the blood seven times before the Lord in front of the veil of the sanctuary .</w:t>
      </w:r>
    </w:p>
    <w:p>
      <w:pPr>
        <w:pStyle w:val="ListBullet"/>
      </w:pPr>
      <w:r>
        <w:rPr>
          <w:b/>
          <w:sz w:val="18"/>
        </w:rPr>
        <w:t>Lev 5:15</w:t>
      </w:r>
      <w:r>
        <w:rPr>
          <w:sz w:val="18"/>
        </w:rPr>
        <w:t xml:space="preserve"> — Lev 5:15 “If anyone commits a breach of faith and sins unintentionally in any of the holy things of the Lord , he shall bring to the Lord as his compensation , a ram without blemish out of the flock , valued in silver shekels , according to the shekel of the sanctuary , for a guilt offering .</w:t>
      </w:r>
    </w:p>
    <w:p>
      <w:pPr>
        <w:pStyle w:val="ListBullet"/>
      </w:pPr>
      <w:r>
        <w:rPr>
          <w:b/>
          <w:sz w:val="18"/>
        </w:rPr>
        <w:t>Lev 5:16</w:t>
      </w:r>
      <w:r>
        <w:rPr>
          <w:sz w:val="18"/>
        </w:rPr>
        <w:t xml:space="preserve"> — Lev 5:16 He shall also make restitution for what he has done amiss in the holy thing and shall add a fifth to it and give it to the priest . And the priest shall make atonement for him with the ram of the guilt offering , and he shall be forgiven .</w:t>
      </w:r>
    </w:p>
    <w:p>
      <w:pPr>
        <w:pStyle w:val="ListBullet"/>
      </w:pPr>
      <w:r>
        <w:rPr>
          <w:b/>
          <w:sz w:val="18"/>
        </w:rPr>
        <w:t>Lev 6:17</w:t>
      </w:r>
      <w:r>
        <w:rPr>
          <w:sz w:val="18"/>
        </w:rPr>
        <w:t xml:space="preserve"> — Lev 6:17 It shall not be baked with leaven . I have given it as their portion of my food offerings . It is a thing most holy , like the sin offering and the guilt offering .</w:t>
      </w:r>
    </w:p>
    <w:p>
      <w:pPr>
        <w:pStyle w:val="ListBullet"/>
      </w:pPr>
      <w:r>
        <w:rPr>
          <w:b/>
          <w:sz w:val="18"/>
        </w:rPr>
        <w:t>Lev 6:25</w:t>
      </w:r>
      <w:r>
        <w:rPr>
          <w:sz w:val="18"/>
        </w:rPr>
        <w:t xml:space="preserve"> — Lev 6:25 “ Speak to Aaron and his sons , saying , This is the law of the sin offering . In the place where the burnt offering is killed shall the sin offering be killed before the Lord ; it is most holy .</w:t>
      </w:r>
    </w:p>
    <w:p>
      <w:pPr>
        <w:pStyle w:val="ListBullet"/>
      </w:pPr>
      <w:r>
        <w:rPr>
          <w:b/>
          <w:sz w:val="18"/>
        </w:rPr>
        <w:t>Lev 6:29</w:t>
      </w:r>
      <w:r>
        <w:rPr>
          <w:sz w:val="18"/>
        </w:rPr>
        <w:t xml:space="preserve"> — Lev 6:29 Every male among the priests may eat of it; it is most holy .</w:t>
      </w:r>
    </w:p>
    <w:p>
      <w:pPr>
        <w:pStyle w:val="ListBullet"/>
      </w:pPr>
      <w:r>
        <w:rPr>
          <w:b/>
          <w:sz w:val="18"/>
        </w:rPr>
        <w:t>Lev 7:1</w:t>
      </w:r>
      <w:r>
        <w:rPr>
          <w:sz w:val="18"/>
        </w:rPr>
        <w:t xml:space="preserve"> — Lev 7:1 “This is the law of the guilt offering . It is most holy .</w:t>
      </w:r>
    </w:p>
    <w:p>
      <w:pPr>
        <w:pStyle w:val="ListBullet"/>
      </w:pPr>
      <w:r>
        <w:rPr>
          <w:b/>
          <w:sz w:val="18"/>
        </w:rPr>
        <w:t>Lev 7:6</w:t>
      </w:r>
      <w:r>
        <w:rPr>
          <w:sz w:val="18"/>
        </w:rPr>
        <w:t xml:space="preserve"> — Lev 7:6 Every male among the priests may eat of it. It shall be eaten in a holy place . It is most holy .</w:t>
      </w:r>
    </w:p>
    <w:p>
      <w:pPr>
        <w:pStyle w:val="ListBullet"/>
      </w:pPr>
      <w:r>
        <w:rPr>
          <w:b/>
          <w:sz w:val="18"/>
        </w:rPr>
        <w:t>Lev 8:9</w:t>
      </w:r>
      <w:r>
        <w:rPr>
          <w:sz w:val="18"/>
        </w:rPr>
        <w:t xml:space="preserve"> — Lev 8:9 And he set the turban on his head , and on the turban , in front , he set the golden plate , the holy crown , as the Lord commanded Moses .</w:t>
      </w:r>
    </w:p>
    <w:p>
      <w:pPr>
        <w:pStyle w:val="ListBullet"/>
      </w:pPr>
      <w:r>
        <w:rPr>
          <w:b/>
          <w:sz w:val="18"/>
        </w:rPr>
        <w:t>Lev 10:4</w:t>
      </w:r>
      <w:r>
        <w:rPr>
          <w:sz w:val="18"/>
        </w:rPr>
        <w:t xml:space="preserve"> — Lev 10:4 And Moses called Mishael and Elzaphan , the sons of Uzziel the uncle of Aaron , and said to them, “Come near ; carry your brothers away from the front of the sanctuary and out of the camp .”</w:t>
      </w:r>
    </w:p>
    <w:p>
      <w:pPr>
        <w:pStyle w:val="ListBullet"/>
      </w:pPr>
      <w:r>
        <w:rPr>
          <w:b/>
          <w:sz w:val="18"/>
        </w:rPr>
        <w:t>Lev 10:12</w:t>
      </w:r>
      <w:r>
        <w:rPr>
          <w:sz w:val="18"/>
        </w:rPr>
        <w:t xml:space="preserve"> — Lev 10:12 Moses spoke to Aaron and to Eleazar and Ithamar , his surviving sons : “ Take the grain offering that is left of the Lord’s food offerings , and eat it unleavened beside the altar , for it is most holy .</w:t>
      </w:r>
    </w:p>
    <w:p>
      <w:pPr>
        <w:pStyle w:val="ListBullet"/>
      </w:pPr>
      <w:r>
        <w:rPr>
          <w:b/>
          <w:sz w:val="18"/>
        </w:rPr>
        <w:t>Lev 10:17</w:t>
      </w:r>
      <w:r>
        <w:rPr>
          <w:sz w:val="18"/>
        </w:rPr>
        <w:t xml:space="preserve"> — Lev 10:17 “ Why have you not eaten the sin offering in the place of the sanctuary, since it is a thing most holy and has been given to you that you may bear the iniquity of the congregation , to make atonement for them before the Lord ?</w:t>
      </w:r>
    </w:p>
    <w:p>
      <w:pPr>
        <w:pStyle w:val="ListBullet"/>
      </w:pPr>
      <w:r>
        <w:rPr>
          <w:b/>
          <w:sz w:val="18"/>
        </w:rPr>
        <w:t>Lev 10:18</w:t>
      </w:r>
      <w:r>
        <w:rPr>
          <w:sz w:val="18"/>
        </w:rPr>
        <w:t xml:space="preserve"> — Lev 10:18 Behold , its blood was not brought into the inner part of the sanctuary . You certainly ought to have eaten it in the sanctuary , as I commanded .”</w:t>
      </w:r>
    </w:p>
    <w:p>
      <w:pPr>
        <w:pStyle w:val="ListBullet"/>
      </w:pPr>
      <w:r>
        <w:rPr>
          <w:b/>
          <w:sz w:val="18"/>
        </w:rPr>
        <w:t>Num 3:28</w:t>
      </w:r>
      <w:r>
        <w:rPr>
          <w:sz w:val="18"/>
        </w:rPr>
        <w:t xml:space="preserve"> — Num 3:28 According to the number of all the males , from a month old and upward , there were 8,600 , keeping guard over the sanctuary .</w:t>
      </w:r>
    </w:p>
    <w:p>
      <w:pPr>
        <w:pStyle w:val="ListBullet"/>
      </w:pPr>
      <w:r>
        <w:rPr>
          <w:b/>
          <w:sz w:val="18"/>
        </w:rPr>
        <w:t>Num 3:31</w:t>
      </w:r>
      <w:r>
        <w:rPr>
          <w:sz w:val="18"/>
        </w:rPr>
        <w:t xml:space="preserve"> — Num 3:31 And their guard duty involved the ark , the table , the lampstand , the altars , the vessels of the sanctuary with which the priests minister , and the screen ; all the service connected with these.</w:t>
      </w:r>
    </w:p>
    <w:p>
      <w:pPr>
        <w:pStyle w:val="ListBullet"/>
      </w:pPr>
      <w:r>
        <w:rPr>
          <w:b/>
          <w:sz w:val="18"/>
        </w:rPr>
        <w:t>Num 3:32</w:t>
      </w:r>
      <w:r>
        <w:rPr>
          <w:sz w:val="18"/>
        </w:rPr>
        <w:t xml:space="preserve"> — Num 3:32 And Eleazar the son of Aaron the priest was to be chief over the chiefs of the Levites , and to have oversight of those who kept guard over the sanctuary .</w:t>
      </w:r>
    </w:p>
    <w:p>
      <w:pPr>
        <w:pStyle w:val="ListBullet"/>
      </w:pPr>
      <w:r>
        <w:rPr>
          <w:b/>
          <w:sz w:val="18"/>
        </w:rPr>
        <w:t>Num 3:47</w:t>
      </w:r>
      <w:r>
        <w:rPr>
          <w:sz w:val="18"/>
        </w:rPr>
        <w:t xml:space="preserve"> — Num 3:47 you shall take five shekels per head; you shall take them according to the shekel of the sanctuary (the shekel of twenty gerahs ),</w:t>
      </w:r>
    </w:p>
    <w:p>
      <w:pPr>
        <w:pStyle w:val="ListBullet"/>
      </w:pPr>
      <w:r>
        <w:rPr>
          <w:b/>
          <w:sz w:val="18"/>
        </w:rPr>
        <w:t>Num 3:50</w:t>
      </w:r>
      <w:r>
        <w:rPr>
          <w:sz w:val="18"/>
        </w:rPr>
        <w:t xml:space="preserve"> — Num 3:50 From the firstborn of the people of Israel he took the money , 1,365 shekels , by the shekel of the sanctuary .</w:t>
      </w:r>
    </w:p>
    <w:p>
      <w:pPr>
        <w:pStyle w:val="ListBullet"/>
      </w:pPr>
      <w:r>
        <w:rPr>
          <w:b/>
          <w:sz w:val="18"/>
        </w:rPr>
        <w:t>Num 4:4</w:t>
      </w:r>
      <w:r>
        <w:rPr>
          <w:sz w:val="18"/>
        </w:rPr>
        <w:t xml:space="preserve"> — Num 4:4 This is the service of the sons of Kohath in the tent of meeting : the most holy things .</w:t>
      </w:r>
    </w:p>
    <w:p>
      <w:pPr>
        <w:pStyle w:val="ListBullet"/>
      </w:pPr>
      <w:r>
        <w:rPr>
          <w:b/>
          <w:sz w:val="18"/>
        </w:rPr>
        <w:t>Num 4:12</w:t>
      </w:r>
      <w:r>
        <w:rPr>
          <w:sz w:val="18"/>
        </w:rPr>
        <w:t xml:space="preserve"> — Num 4:12 And they shall take all the vessels of the service that are used in the sanctuary and put them in a cloth of blue and cover them with a covering of goatskin and put them on the carrying frame .</w:t>
      </w:r>
    </w:p>
    <w:p>
      <w:pPr>
        <w:pStyle w:val="ListBullet"/>
      </w:pPr>
      <w:r>
        <w:rPr>
          <w:b/>
          <w:sz w:val="18"/>
        </w:rPr>
        <w:t>Num 4:15</w:t>
      </w:r>
      <w:r>
        <w:rPr>
          <w:sz w:val="18"/>
        </w:rPr>
        <w:t xml:space="preserve"> — Num 4:15 And when Aaron and his sons have finished covering the sanctuary and all the furnishings of the sanctuary , as the camp sets out , after that the sons of Kohath shall come to carry these , but they must not touch the holy things , lest they die . These are the things of the tent of meeting that the sons of Kohath are to carry .</w:t>
      </w:r>
    </w:p>
    <w:p>
      <w:pPr>
        <w:pStyle w:val="ListBullet"/>
      </w:pPr>
      <w:r>
        <w:rPr>
          <w:b/>
          <w:sz w:val="18"/>
        </w:rPr>
        <w:t>Num 4:16</w:t>
      </w:r>
      <w:r>
        <w:rPr>
          <w:sz w:val="18"/>
        </w:rPr>
        <w:t xml:space="preserve"> — Num 4:16 “And Eleazar the son of Aaron the priest shall have charge of the oil for the light , the fragrant incense , the regular grain offering , and the anointing oil , with the oversight of the whole tabernacle and all that is in it, of the sanctuary and its vessels .”</w:t>
      </w:r>
    </w:p>
    <w:p>
      <w:pPr>
        <w:pStyle w:val="ListBullet"/>
      </w:pPr>
      <w:r>
        <w:rPr>
          <w:b/>
          <w:sz w:val="18"/>
        </w:rPr>
        <w:t>Num 4:19</w:t>
      </w:r>
      <w:r>
        <w:rPr>
          <w:sz w:val="18"/>
        </w:rPr>
        <w:t xml:space="preserve"> — Num 4:19 but deal thus with them, that they may live and not die when they come near to the most holy things : Aaron and his sons shall go in and appoint them each to his task and to his burden ,</w:t>
      </w:r>
    </w:p>
    <w:p>
      <w:pPr>
        <w:pStyle w:val="ListBullet"/>
      </w:pPr>
      <w:r>
        <w:rPr>
          <w:b/>
          <w:sz w:val="18"/>
        </w:rPr>
        <w:t>Num 4:20</w:t>
      </w:r>
      <w:r>
        <w:rPr>
          <w:sz w:val="18"/>
        </w:rPr>
        <w:t xml:space="preserve"> — Num 4:20 but they shall not go in to look on the holy things even for a moment , lest they die .”</w:t>
      </w:r>
    </w:p>
    <w:p>
      <w:pPr>
        <w:pStyle w:val="ListBullet"/>
      </w:pPr>
      <w:r>
        <w:rPr>
          <w:b/>
          <w:sz w:val="18"/>
        </w:rPr>
        <w:t>Num 5:9</w:t>
      </w:r>
      <w:r>
        <w:rPr>
          <w:sz w:val="18"/>
        </w:rPr>
        <w:t xml:space="preserve"> — Num 5:9 And every contribution , all the holy donations of the people of Israel , which they bring to the priest , shall be his .</w:t>
      </w:r>
    </w:p>
    <w:p>
      <w:pPr>
        <w:pStyle w:val="ListBullet"/>
      </w:pPr>
      <w:r>
        <w:rPr>
          <w:b/>
          <w:sz w:val="18"/>
        </w:rPr>
        <w:t>Num 5:10</w:t>
      </w:r>
      <w:r>
        <w:rPr>
          <w:sz w:val="18"/>
        </w:rPr>
        <w:t xml:space="preserve"> — Num 5:10 Each one shall keep his holy donations : whatever anyone gives to the priest shall be his .”</w:t>
      </w:r>
    </w:p>
    <w:p>
      <w:pPr>
        <w:pStyle w:val="ListBullet"/>
      </w:pPr>
      <w:r>
        <w:rPr>
          <w:b/>
          <w:sz w:val="18"/>
        </w:rPr>
        <w:t>Num 6:20</w:t>
      </w:r>
      <w:r>
        <w:rPr>
          <w:sz w:val="18"/>
        </w:rPr>
        <w:t xml:space="preserve"> — Num 6:20 and the priest shall wave them for a wave offering before the Lord . They are a holy portion for the priest , together with the breast that is waved and the thigh that is contributed . And after that the Nazirite may drink wine .</w:t>
      </w:r>
    </w:p>
    <w:p>
      <w:pPr>
        <w:pStyle w:val="ListBullet"/>
      </w:pPr>
      <w:r>
        <w:rPr>
          <w:b/>
          <w:sz w:val="18"/>
        </w:rPr>
        <w:t>Num 7:9</w:t>
      </w:r>
      <w:r>
        <w:rPr>
          <w:sz w:val="18"/>
        </w:rPr>
        <w:t xml:space="preserve"> — Num 7:9 But to the sons of Kohath he gave none , because they were charged with the service of the holy things that had to be carried on the shoulder .</w:t>
      </w:r>
    </w:p>
    <w:p>
      <w:pPr>
        <w:pStyle w:val="ListBullet"/>
      </w:pPr>
      <w:r>
        <w:rPr>
          <w:b/>
          <w:sz w:val="18"/>
        </w:rPr>
        <w:t>Num 7:13</w:t>
      </w:r>
      <w:r>
        <w:rPr>
          <w:sz w:val="18"/>
        </w:rPr>
        <w:t xml:space="preserve"> — Num 7:13 And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7:19</w:t>
      </w:r>
      <w:r>
        <w:rPr>
          <w:sz w:val="18"/>
        </w:rPr>
        <w:t xml:space="preserve"> — Num 7:19 He offered for his offering one silver plate whose weight was 130 shekels, one silver basin of 70 shekels , according to the shekel of the sanctuary , both of them full of fine flour mixed with oil for a grain offering ;</w:t>
      </w:r>
    </w:p>
    <w:p>
      <w:pPr>
        <w:pStyle w:val="ListBullet"/>
      </w:pPr>
      <w:r>
        <w:rPr>
          <w:b/>
          <w:sz w:val="18"/>
        </w:rPr>
        <w:t>Num 7:25</w:t>
      </w:r>
      <w:r>
        <w:rPr>
          <w:sz w:val="18"/>
        </w:rPr>
        <w:t xml:space="preserve"> — Num 7:25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7:31</w:t>
      </w:r>
      <w:r>
        <w:rPr>
          <w:sz w:val="18"/>
        </w:rPr>
        <w:t xml:space="preserve"> — Num 7:31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7:37</w:t>
      </w:r>
      <w:r>
        <w:rPr>
          <w:sz w:val="18"/>
        </w:rPr>
        <w:t xml:space="preserve"> — Num 7:37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7:43</w:t>
      </w:r>
      <w:r>
        <w:rPr>
          <w:sz w:val="18"/>
        </w:rPr>
        <w:t xml:space="preserve"> — Num 7:43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7:49</w:t>
      </w:r>
      <w:r>
        <w:rPr>
          <w:sz w:val="18"/>
        </w:rPr>
        <w:t xml:space="preserve"> — Num 7:49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7:55</w:t>
      </w:r>
      <w:r>
        <w:rPr>
          <w:sz w:val="18"/>
        </w:rPr>
        <w:t xml:space="preserve"> — Num 7:55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7:61</w:t>
      </w:r>
      <w:r>
        <w:rPr>
          <w:sz w:val="18"/>
        </w:rPr>
        <w:t xml:space="preserve"> — Num 7:61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7:67</w:t>
      </w:r>
      <w:r>
        <w:rPr>
          <w:sz w:val="18"/>
        </w:rPr>
        <w:t xml:space="preserve"> — Num 7:67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7:73</w:t>
      </w:r>
      <w:r>
        <w:rPr>
          <w:sz w:val="18"/>
        </w:rPr>
        <w:t xml:space="preserve"> — Num 7:73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7:79</w:t>
      </w:r>
      <w:r>
        <w:rPr>
          <w:sz w:val="18"/>
        </w:rPr>
        <w:t xml:space="preserve"> — Num 7:79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7:85</w:t>
      </w:r>
      <w:r>
        <w:rPr>
          <w:sz w:val="18"/>
        </w:rPr>
        <w:t xml:space="preserve"> — Num 7:85 each silver plate weighing 130 shekels and each basin 70 , all the silver of the vessels 2,400 shekels according to the shekel of the sanctuary ,</w:t>
      </w:r>
    </w:p>
    <w:p>
      <w:pPr>
        <w:pStyle w:val="ListBullet"/>
      </w:pPr>
      <w:r>
        <w:rPr>
          <w:b/>
          <w:sz w:val="18"/>
        </w:rPr>
        <w:t>Num 7:86</w:t>
      </w:r>
      <w:r>
        <w:rPr>
          <w:sz w:val="18"/>
        </w:rPr>
        <w:t xml:space="preserve"> — Num 7:86 the twelve golden dishes , full of incense , weighing 10 shekels apiece according to the shekel of the sanctuary , all the gold of the dishes being 120 shekels;</w:t>
      </w:r>
    </w:p>
    <w:p>
      <w:pPr>
        <w:pStyle w:val="ListBullet"/>
      </w:pPr>
      <w:r>
        <w:rPr>
          <w:b/>
          <w:sz w:val="18"/>
        </w:rPr>
        <w:t>Num 8:19</w:t>
      </w:r>
      <w:r>
        <w:rPr>
          <w:sz w:val="18"/>
        </w:rPr>
        <w:t xml:space="preserve"> — Num 8:19 And I have given the Levites as a gift to Aaron and his sons from among the people of Israel , to do the service for the people of Israel at the tent of meeting and to make atonement for the people of Israel , that there may be no plague among the people of Israel when the people of Israel come near the sanctuary .”</w:t>
      </w:r>
    </w:p>
    <w:p>
      <w:pPr>
        <w:pStyle w:val="ListBullet"/>
      </w:pPr>
      <w:r>
        <w:rPr>
          <w:b/>
          <w:sz w:val="18"/>
        </w:rPr>
        <w:t>Num 18:3</w:t>
      </w:r>
      <w:r>
        <w:rPr>
          <w:sz w:val="18"/>
        </w:rPr>
        <w:t xml:space="preserve"> — Num 18:3 They shall keep guard over you and over the whole tent , but shall not come near to the vessels of the sanctuary or to the altar lest they , and you , die .</w:t>
      </w:r>
    </w:p>
    <w:p>
      <w:pPr>
        <w:pStyle w:val="ListBullet"/>
      </w:pPr>
      <w:r>
        <w:rPr>
          <w:b/>
          <w:sz w:val="18"/>
        </w:rPr>
        <w:t>Num 18:5</w:t>
      </w:r>
      <w:r>
        <w:rPr>
          <w:sz w:val="18"/>
        </w:rPr>
        <w:t xml:space="preserve"> — Num 18:5 And you shall keep guard over the sanctuary and over the altar , that there may never again be wrath on the people of Israel .</w:t>
      </w:r>
    </w:p>
    <w:p>
      <w:pPr>
        <w:pStyle w:val="ListBullet"/>
      </w:pPr>
      <w:r>
        <w:rPr>
          <w:b/>
          <w:sz w:val="18"/>
        </w:rPr>
        <w:t>Num 18:8</w:t>
      </w:r>
      <w:r>
        <w:rPr>
          <w:sz w:val="18"/>
        </w:rPr>
        <w:t xml:space="preserve"> — Num 18:8 Then the Lord spoke to Aaron , “Behold, I have given you charge of the contributions made to me, all the consecrated things of the people of Israel . I have given them to you as a portion and to your sons as a perpetual due .</w:t>
      </w:r>
    </w:p>
    <w:p>
      <w:pPr>
        <w:pStyle w:val="ListBullet"/>
      </w:pPr>
      <w:r>
        <w:rPr>
          <w:b/>
          <w:sz w:val="18"/>
        </w:rPr>
        <w:t>Num 18:9</w:t>
      </w:r>
      <w:r>
        <w:rPr>
          <w:sz w:val="18"/>
        </w:rPr>
        <w:t xml:space="preserve"> — Num 18:9 This shall be yours of the most holy things , reserved from the fire : every offering of theirs, every grain offering of theirs and every sin offering of theirs and every guilt offering of theirs, which they render to me, shall be most holy to you and to your sons .</w:t>
      </w:r>
    </w:p>
    <w:p>
      <w:pPr>
        <w:pStyle w:val="ListBullet"/>
      </w:pPr>
      <w:r>
        <w:rPr>
          <w:b/>
          <w:sz w:val="18"/>
        </w:rPr>
        <w:t>Num 18:10</w:t>
      </w:r>
      <w:r>
        <w:rPr>
          <w:sz w:val="18"/>
        </w:rPr>
        <w:t xml:space="preserve"> — Num 18:10 In a most holy place shall you eat it. Every male may eat it; it is holy to you .</w:t>
      </w:r>
    </w:p>
    <w:p>
      <w:pPr>
        <w:pStyle w:val="ListBullet"/>
      </w:pPr>
      <w:r>
        <w:rPr>
          <w:b/>
          <w:sz w:val="18"/>
        </w:rPr>
        <w:t>Num 18:16</w:t>
      </w:r>
      <w:r>
        <w:rPr>
          <w:sz w:val="18"/>
        </w:rPr>
        <w:t xml:space="preserve"> — Num 18:16 And their redemption price (at a month old you shall redeem them) you shall fix at five shekels in silver, according to the shekel of the sanctuary , which is twenty gerahs .</w:t>
      </w:r>
    </w:p>
    <w:p>
      <w:pPr>
        <w:pStyle w:val="ListBullet"/>
      </w:pPr>
      <w:r>
        <w:rPr>
          <w:b/>
          <w:sz w:val="18"/>
        </w:rPr>
        <w:t>Num 18:17</w:t>
      </w:r>
      <w:r>
        <w:rPr>
          <w:sz w:val="18"/>
        </w:rPr>
        <w:t xml:space="preserve"> — Num 18:17 But the firstborn of a cow , or the firstborn of a sheep , or the firstborn of a goat , you shall not redeem ; they are holy . You shall sprinkle their blood on the altar and shall burn their fat as a food offering , with a pleasing aroma to the Lord .</w:t>
      </w:r>
    </w:p>
    <w:p>
      <w:pPr>
        <w:pStyle w:val="ListBullet"/>
      </w:pPr>
      <w:r>
        <w:rPr>
          <w:b/>
          <w:sz w:val="18"/>
        </w:rPr>
        <w:t>Num 18:19</w:t>
      </w:r>
      <w:r>
        <w:rPr>
          <w:sz w:val="18"/>
        </w:rPr>
        <w:t xml:space="preserve"> — Num 18:19 All the holy contributions that the people of Israel present to the Lord I give to you, and to your sons and daughters with you, as a perpetual due . It is a covenant of salt forever before the Lord for you and for your offspring with you .”</w:t>
      </w:r>
    </w:p>
    <w:p>
      <w:pPr>
        <w:pStyle w:val="ListBullet"/>
      </w:pPr>
      <w:r>
        <w:rPr>
          <w:b/>
          <w:sz w:val="18"/>
        </w:rPr>
        <w:t>Num 18:32</w:t>
      </w:r>
      <w:r>
        <w:rPr>
          <w:sz w:val="18"/>
        </w:rPr>
        <w:t xml:space="preserve"> — Num 18:32 And you shall bear no sin by reason of it, when you have contributed the best of it. But you shall not profane the holy things of the people of Israel , lest you die .’”</w:t>
      </w:r>
    </w:p>
    <w:p>
      <w:pPr>
        <w:pStyle w:val="ListBullet"/>
      </w:pPr>
      <w:r>
        <w:rPr>
          <w:b/>
          <w:sz w:val="18"/>
        </w:rPr>
        <w:t>Num 28:18</w:t>
      </w:r>
      <w:r>
        <w:rPr>
          <w:sz w:val="18"/>
        </w:rPr>
        <w:t xml:space="preserve"> — Num 28:18 On the first day there shall be a holy convocation . You shall not do any ordinary work ,</w:t>
      </w:r>
    </w:p>
    <w:p>
      <w:pPr>
        <w:pStyle w:val="ListBullet"/>
      </w:pPr>
      <w:r>
        <w:rPr>
          <w:b/>
          <w:sz w:val="18"/>
        </w:rPr>
        <w:t>Num 28:25</w:t>
      </w:r>
      <w:r>
        <w:rPr>
          <w:sz w:val="18"/>
        </w:rPr>
        <w:t xml:space="preserve"> — Num 28:25 And on the seventh day you shall have a holy convocation . You shall not do any ordinary work .</w:t>
      </w:r>
    </w:p>
    <w:p>
      <w:pPr>
        <w:pStyle w:val="ListBullet"/>
      </w:pPr>
      <w:r>
        <w:rPr>
          <w:b/>
          <w:sz w:val="18"/>
        </w:rPr>
        <w:t>Num 28:26</w:t>
      </w:r>
      <w:r>
        <w:rPr>
          <w:sz w:val="18"/>
        </w:rPr>
        <w:t xml:space="preserve"> — Num 28:26 “On the day of the firstfruits , when you offer a grain offering of new grain to the Lord at your Feast of Weeks , you shall have a holy convocation . You shall not do any ordinary work ,</w:t>
      </w:r>
    </w:p>
    <w:p>
      <w:pPr>
        <w:pStyle w:val="ListBullet"/>
      </w:pPr>
      <w:r>
        <w:rPr>
          <w:b/>
          <w:sz w:val="18"/>
        </w:rPr>
        <w:t>Num 29:1</w:t>
      </w:r>
      <w:r>
        <w:rPr>
          <w:sz w:val="18"/>
        </w:rPr>
        <w:t xml:space="preserve"> — Num 29:1 “On the first day of the seventh month you shall have a holy convocation . You shall not do any ordinary work . It is a day for you to blow the trumpets ,</w:t>
      </w:r>
    </w:p>
    <w:p>
      <w:pPr>
        <w:pStyle w:val="ListBullet"/>
      </w:pPr>
      <w:r>
        <w:rPr>
          <w:b/>
          <w:sz w:val="18"/>
        </w:rPr>
        <w:t>Num 29:7</w:t>
      </w:r>
      <w:r>
        <w:rPr>
          <w:sz w:val="18"/>
        </w:rPr>
        <w:t xml:space="preserve"> — Num 29:7 “On the tenth day of this seventh month you shall have a holy convocation and afflict yourselves . You shall do no work ,</w:t>
      </w:r>
    </w:p>
    <w:p>
      <w:pPr>
        <w:pStyle w:val="ListBullet"/>
      </w:pPr>
      <w:r>
        <w:rPr>
          <w:b/>
          <w:sz w:val="18"/>
        </w:rPr>
        <w:t>Num 29:12</w:t>
      </w:r>
      <w:r>
        <w:rPr>
          <w:sz w:val="18"/>
        </w:rPr>
        <w:t xml:space="preserve"> — Num 29:12 “On the fifteenth day of the seventh month you shall have a holy convocation . You shall not do any ordinary work , and you shall keep a feast to the Lord seven days .</w:t>
      </w:r>
    </w:p>
    <w:p>
      <w:pPr>
        <w:pStyle w:val="ListBullet"/>
      </w:pPr>
      <w:r>
        <w:rPr>
          <w:b/>
          <w:sz w:val="18"/>
        </w:rPr>
        <w:t>Num 31:6</w:t>
      </w:r>
      <w:r>
        <w:rPr>
          <w:sz w:val="18"/>
        </w:rPr>
        <w:t xml:space="preserve"> — Num 31:6 And Moses sent them to the war , a thousand from each tribe , together with Phinehas the son of Eleazar the priest , with the vessels of the sanctuary and the trumpets for the alarm in his hand .</w:t>
      </w:r>
    </w:p>
    <w:p>
      <w:pPr>
        <w:pStyle w:val="ListBullet"/>
      </w:pPr>
      <w:r>
        <w:rPr>
          <w:b/>
          <w:sz w:val="18"/>
        </w:rPr>
        <w:t>Num 35:25</w:t>
      </w:r>
      <w:r>
        <w:rPr>
          <w:sz w:val="18"/>
        </w:rPr>
        <w:t xml:space="preserve"> — Num 35:25 And the congregation shall rescue the manslayer from the hand of the avenger of blood , and the congregation shall restore him to his city of refuge to which he had fled , and he shall live in it until the death of the high priest who was anointed with the holy oil .</w:t>
      </w:r>
    </w:p>
    <w:p>
      <w:pPr>
        <w:pStyle w:val="ListBullet"/>
      </w:pPr>
      <w:r>
        <w:rPr>
          <w:b/>
          <w:sz w:val="18"/>
        </w:rPr>
        <w:t>Deu 12:26</w:t>
      </w:r>
      <w:r>
        <w:rPr>
          <w:sz w:val="18"/>
        </w:rPr>
        <w:t xml:space="preserve"> — Deu 12:26 But the holy things that are due from you, and your vow offerings , you shall take , and you shall go to the place that the Lord will choose ,</w:t>
      </w:r>
    </w:p>
    <w:p>
      <w:pPr>
        <w:pStyle w:val="ListBullet"/>
      </w:pPr>
      <w:r>
        <w:rPr>
          <w:b/>
          <w:sz w:val="18"/>
        </w:rPr>
        <w:t>Deu 26:13</w:t>
      </w:r>
      <w:r>
        <w:rPr>
          <w:sz w:val="18"/>
        </w:rPr>
        <w:t xml:space="preserve"> — Deu 26:13 then you shall say before the Lord your God , ‘I have removed the sacred portion out of my house , and moreover , I have given it to the Levite , the sojourner , the fatherless , and the widow , according to all your commandment that you have commanded me. I have not transgressed any of your commandments , nor have I forgotten them.</w:t>
      </w:r>
    </w:p>
    <w:p>
      <w:pPr>
        <w:pStyle w:val="ListBullet"/>
      </w:pPr>
      <w:r>
        <w:rPr>
          <w:b/>
          <w:sz w:val="18"/>
        </w:rPr>
        <w:t>Deu 26:15</w:t>
      </w:r>
      <w:r>
        <w:rPr>
          <w:sz w:val="18"/>
        </w:rPr>
        <w:t xml:space="preserve"> — Deu 26:15 Look down from your holy habitation , from heaven , and bless your people Israel and the ground that you have given us, as you swore to our fathers , a land flowing with milk and honey .’</w:t>
      </w:r>
    </w:p>
    <w:p>
      <w:pPr>
        <w:pStyle w:val="ListBullet"/>
      </w:pPr>
      <w:r>
        <w:rPr>
          <w:b/>
          <w:sz w:val="18"/>
        </w:rPr>
        <w:t>Deu 33:2</w:t>
      </w:r>
      <w:r>
        <w:rPr>
          <w:sz w:val="18"/>
        </w:rPr>
        <w:t xml:space="preserve"> — Deu 33:2 He said , “The Lord came from Sinai and dawned from Seir upon us; he shone forth from Mount Paran ; he came from the ten thousands of holy ones , with flaming fire at his right hand .</w:t>
      </w:r>
    </w:p>
    <w:p>
      <w:pPr>
        <w:pStyle w:val="ListBullet"/>
      </w:pPr>
      <w:r>
        <w:rPr>
          <w:b/>
          <w:sz w:val="18"/>
        </w:rPr>
        <w:t>Jos 5:15</w:t>
      </w:r>
      <w:r>
        <w:rPr>
          <w:sz w:val="18"/>
        </w:rPr>
        <w:t xml:space="preserve"> — Jos 5:15 And the commander of the Lord’s army said to Joshua , “Take off your sandals from your feet , for the place where you are standing is holy .” And Joshua did so .</w:t>
      </w:r>
    </w:p>
    <w:p>
      <w:pPr>
        <w:pStyle w:val="ListBullet"/>
      </w:pPr>
      <w:r>
        <w:rPr>
          <w:b/>
          <w:sz w:val="18"/>
        </w:rPr>
        <w:t>Jos 6:19</w:t>
      </w:r>
      <w:r>
        <w:rPr>
          <w:sz w:val="18"/>
        </w:rPr>
        <w:t xml:space="preserve"> — Jos 6:19 But all silver and gold , and every vessel of bronze and iron , are holy to the Lord ; they shall go into the treasury of the Lord .”</w:t>
      </w:r>
    </w:p>
    <w:p>
      <w:pPr>
        <w:pStyle w:val="ListBullet"/>
      </w:pPr>
      <w:r>
        <w:rPr>
          <w:b/>
          <w:sz w:val="18"/>
        </w:rPr>
        <w:t>1Sa 21:4</w:t>
      </w:r>
      <w:r>
        <w:rPr>
          <w:sz w:val="18"/>
        </w:rPr>
        <w:t xml:space="preserve"> — 1Sa 21:4 And the priest answered David , “I have no common bread on hand , but there is holy bread — if the young men have kept themselves from women .”</w:t>
      </w:r>
    </w:p>
    <w:p>
      <w:pPr>
        <w:pStyle w:val="ListBullet"/>
      </w:pPr>
      <w:r>
        <w:rPr>
          <w:b/>
          <w:sz w:val="18"/>
        </w:rPr>
        <w:t>1Sa 21:5</w:t>
      </w:r>
      <w:r>
        <w:rPr>
          <w:sz w:val="18"/>
        </w:rPr>
        <w:t xml:space="preserve"> — 1Sa 21:5 And David answered the priest , “ Truly women have been kept from us as always when I go on an expedition. The vessels of the young men are holy even when it is an ordinary journey . How much more today will their vessels be holy ?”</w:t>
      </w:r>
    </w:p>
    <w:p>
      <w:pPr>
        <w:pStyle w:val="ListBullet"/>
      </w:pPr>
      <w:r>
        <w:rPr>
          <w:b/>
          <w:sz w:val="18"/>
        </w:rPr>
        <w:t>1Sa 21:6</w:t>
      </w:r>
      <w:r>
        <w:rPr>
          <w:sz w:val="18"/>
        </w:rPr>
        <w:t xml:space="preserve"> — 1Sa 21:6 So the priest gave him the holy bread, for there was no bread there but the bread of the Presence , which is removed from before the Lord , to be replaced by hot bread on the day it is taken away .</w:t>
      </w:r>
    </w:p>
    <w:p>
      <w:pPr>
        <w:pStyle w:val="ListBullet"/>
      </w:pPr>
      <w:r>
        <w:rPr>
          <w:b/>
          <w:sz w:val="18"/>
        </w:rPr>
        <w:t>1Ki 7:51</w:t>
      </w:r>
      <w:r>
        <w:rPr>
          <w:sz w:val="18"/>
        </w:rPr>
        <w:t xml:space="preserve"> — 1Ki 7:51 Thus all the work that King Solomon did on the house of the Lord was finished . And Solomon brought in the things that David his father had dedicated , the silver , the gold , and the vessels , and stored them in the treasuries of the house of the Lord .</w:t>
      </w:r>
    </w:p>
    <w:p>
      <w:pPr>
        <w:pStyle w:val="ListBullet"/>
      </w:pPr>
      <w:r>
        <w:rPr>
          <w:b/>
          <w:sz w:val="18"/>
        </w:rPr>
        <w:t>1Ki 8:4</w:t>
      </w:r>
      <w:r>
        <w:rPr>
          <w:sz w:val="18"/>
        </w:rPr>
        <w:t xml:space="preserve"> — 1Ki 8:4 And they brought up the ark of the Lord , the tent of meeting , and all the holy vessels that were in the tent ; the priests and the Levites brought them up .</w:t>
      </w:r>
    </w:p>
    <w:p>
      <w:pPr>
        <w:pStyle w:val="ListBullet"/>
      </w:pPr>
      <w:r>
        <w:rPr>
          <w:b/>
          <w:sz w:val="18"/>
        </w:rPr>
        <w:t>1Ki 15:15</w:t>
      </w:r>
      <w:r>
        <w:rPr>
          <w:sz w:val="18"/>
        </w:rPr>
        <w:t xml:space="preserve"> — 1Ki 15:15 And he brought into the house of the Lord the sacred gifts of his father and his own sacred gifts , silver , and gold , and vessels .</w:t>
      </w:r>
    </w:p>
    <w:p>
      <w:pPr>
        <w:pStyle w:val="ListBullet"/>
      </w:pPr>
      <w:r>
        <w:rPr>
          <w:b/>
          <w:sz w:val="18"/>
        </w:rPr>
        <w:t>2Ki 12:4</w:t>
      </w:r>
      <w:r>
        <w:rPr>
          <w:sz w:val="18"/>
        </w:rPr>
        <w:t xml:space="preserve"> — 2Ki 12:4 Jehoash said to the priests , “ All the money of the holy things that is brought into the house of the Lord , the money for which each man is assessed —the money from the assessment of persons —and the money that a man’s heart prompts him to bring into the house of the Lord ,</w:t>
      </w:r>
    </w:p>
    <w:p>
      <w:pPr>
        <w:pStyle w:val="ListBullet"/>
      </w:pPr>
      <w:r>
        <w:rPr>
          <w:b/>
          <w:sz w:val="18"/>
        </w:rPr>
        <w:t>2Ki 12:18</w:t>
      </w:r>
      <w:r>
        <w:rPr>
          <w:sz w:val="18"/>
        </w:rPr>
        <w:t xml:space="preserve"> — 2Ki 12:18 Jehoash king of Judah took all the sacred gifts that Jehoshaphat and Jehoram and Ahaziah his fathers , the kings of Judah , had dedicated , and his own sacred gifts , and all the gold that was found in the treasuries of the house of the Lord and of the king’s house , and sent these to Hazael king of Syria . Then Hazael went away from Jerusalem .</w:t>
      </w:r>
    </w:p>
    <w:p>
      <w:pPr>
        <w:pStyle w:val="ListBullet"/>
      </w:pPr>
      <w:r>
        <w:rPr>
          <w:b/>
          <w:sz w:val="18"/>
        </w:rPr>
        <w:t>1Ch 9:29</w:t>
      </w:r>
      <w:r>
        <w:rPr>
          <w:sz w:val="18"/>
        </w:rPr>
        <w:t xml:space="preserve"> — 1Ch 9:29 Others of them were appointed over the furniture and over all the holy utensils , also over the fine flour , the wine , the oil , the incense , and the spices .</w:t>
      </w:r>
    </w:p>
    <w:p>
      <w:pPr>
        <w:pStyle w:val="ListBullet"/>
      </w:pPr>
      <w:r>
        <w:rPr>
          <w:b/>
          <w:sz w:val="18"/>
        </w:rPr>
        <w:t>1Ch 16:35</w:t>
      </w:r>
      <w:r>
        <w:rPr>
          <w:sz w:val="18"/>
        </w:rPr>
        <w:t xml:space="preserve"> — 1Ch 16:35 Say also: “ Save us, O God of our salvation , and gather and deliver us from among the nations , that we may give thanks to your holy name and glory in your praise .</w:t>
      </w:r>
    </w:p>
    <w:p>
      <w:pPr>
        <w:pStyle w:val="ListBullet"/>
      </w:pPr>
      <w:r>
        <w:rPr>
          <w:b/>
          <w:sz w:val="18"/>
        </w:rPr>
        <w:t>1Ch 23:13</w:t>
      </w:r>
      <w:r>
        <w:rPr>
          <w:sz w:val="18"/>
        </w:rPr>
        <w:t xml:space="preserve"> — 1Ch 23:13 The sons of Amram : Aaron and Moses . Aaron was set apart to dedicate the most holy things , that he and his sons forever should make offerings before the Lord and minister to him and pronounce blessings in his name forever .</w:t>
      </w:r>
    </w:p>
    <w:p>
      <w:pPr>
        <w:pStyle w:val="ListBullet"/>
      </w:pPr>
      <w:r>
        <w:rPr>
          <w:b/>
          <w:sz w:val="18"/>
        </w:rPr>
        <w:t>1Ch 23:28</w:t>
      </w:r>
      <w:r>
        <w:rPr>
          <w:sz w:val="18"/>
        </w:rPr>
        <w:t xml:space="preserve"> — 1Ch 23:28 For their duty was to assist the sons of Aaron for the service of the house of the Lord , having the care of the courts and the chambers , the cleansing of all that is holy , and any work for the service of the house of God .</w:t>
      </w:r>
    </w:p>
    <w:p>
      <w:pPr>
        <w:pStyle w:val="ListBullet"/>
      </w:pPr>
      <w:r>
        <w:rPr>
          <w:b/>
          <w:sz w:val="18"/>
        </w:rPr>
        <w:t>1Ch 23:32</w:t>
      </w:r>
      <w:r>
        <w:rPr>
          <w:sz w:val="18"/>
        </w:rPr>
        <w:t xml:space="preserve"> — 1Ch 23:32 Thus they were to keep charge of the tent of meeting and the sanctuary , and to attend the sons of Aaron , their brothers , for the service of the house of the Lord .</w:t>
      </w:r>
    </w:p>
    <w:p>
      <w:pPr>
        <w:pStyle w:val="ListBullet"/>
      </w:pPr>
      <w:r>
        <w:rPr>
          <w:b/>
          <w:sz w:val="18"/>
        </w:rPr>
        <w:t>1Ch 24:5</w:t>
      </w:r>
      <w:r>
        <w:rPr>
          <w:sz w:val="18"/>
        </w:rPr>
        <w:t xml:space="preserve"> — 1Ch 24:5 They divided them by lot , all alike, for there were sacred officers and officers of God among both the sons of Eleazar and the sons of Ithamar .</w:t>
      </w:r>
    </w:p>
    <w:p>
      <w:pPr>
        <w:pStyle w:val="ListBullet"/>
      </w:pPr>
      <w:r>
        <w:rPr>
          <w:b/>
          <w:sz w:val="18"/>
        </w:rPr>
        <w:t>1Ch 26:20</w:t>
      </w:r>
      <w:r>
        <w:rPr>
          <w:sz w:val="18"/>
        </w:rPr>
        <w:t xml:space="preserve"> — 1Ch 26:20 And of the Levites , Ahijah had charge of the treasuries of the house of God and the treasuries of the dedicated gifts .</w:t>
      </w:r>
    </w:p>
    <w:p>
      <w:pPr>
        <w:pStyle w:val="ListBullet"/>
      </w:pPr>
      <w:r>
        <w:rPr>
          <w:b/>
          <w:sz w:val="18"/>
        </w:rPr>
        <w:t>1Ch 26:26</w:t>
      </w:r>
      <w:r>
        <w:rPr>
          <w:sz w:val="18"/>
        </w:rPr>
        <w:t xml:space="preserve"> — 1Ch 26:26 This Shelomoth and his brothers were in charge of all the treasuries of the dedicated gifts that David the king and the heads of the fathers’ houses and the officers of the thousands and the hundreds and the commanders of the army had dedicated .</w:t>
      </w:r>
    </w:p>
    <w:p>
      <w:pPr>
        <w:pStyle w:val="ListBullet"/>
      </w:pPr>
      <w:r>
        <w:rPr>
          <w:b/>
          <w:sz w:val="18"/>
        </w:rPr>
        <w:t>1Ch 28:12</w:t>
      </w:r>
      <w:r>
        <w:rPr>
          <w:sz w:val="18"/>
        </w:rPr>
        <w:t xml:space="preserve"> — 1Ch 28:12 and the plan of all that he had in mind for the courts of the house of the Lord , all the surrounding chambers , the treasuries of the house of God , and the treasuries for dedicated gifts ;</w:t>
      </w:r>
    </w:p>
    <w:p>
      <w:pPr>
        <w:pStyle w:val="ListBullet"/>
      </w:pPr>
      <w:r>
        <w:rPr>
          <w:b/>
          <w:sz w:val="18"/>
        </w:rPr>
        <w:t>1Ch 29:16</w:t>
      </w:r>
      <w:r>
        <w:rPr>
          <w:sz w:val="18"/>
        </w:rPr>
        <w:t xml:space="preserve"> — 1Ch 29:16 O Lord our God , all this abundance that we have provided for building you a house for your holy name comes from your hand and is all your own.</w:t>
      </w:r>
    </w:p>
    <w:p>
      <w:pPr>
        <w:pStyle w:val="ListBullet"/>
      </w:pPr>
      <w:r>
        <w:rPr>
          <w:b/>
          <w:sz w:val="18"/>
        </w:rPr>
        <w:t>2Ch 5:1</w:t>
      </w:r>
      <w:r>
        <w:rPr>
          <w:sz w:val="18"/>
        </w:rPr>
        <w:t xml:space="preserve"> — 2Ch 5:1 Thus all the work that Solomon did for the house of the Lord was finished . And Solomon brought in the things that David his father had dedicated , and stored the silver , the gold , and all the vessels in the treasuries of the house of God .</w:t>
      </w:r>
    </w:p>
    <w:p>
      <w:pPr>
        <w:pStyle w:val="ListBullet"/>
      </w:pPr>
      <w:r>
        <w:rPr>
          <w:b/>
          <w:sz w:val="18"/>
        </w:rPr>
        <w:t>2Ch 5:5</w:t>
      </w:r>
      <w:r>
        <w:rPr>
          <w:sz w:val="18"/>
        </w:rPr>
        <w:t xml:space="preserve"> — 2Ch 5:5 And they brought up the ark , the tent of meeting , and all the holy vessels that were in the tent ; the Levitical priests brought them up .</w:t>
      </w:r>
    </w:p>
    <w:p>
      <w:pPr>
        <w:pStyle w:val="ListBullet"/>
      </w:pPr>
      <w:r>
        <w:rPr>
          <w:b/>
          <w:sz w:val="18"/>
        </w:rPr>
        <w:t>2Ch 8:11</w:t>
      </w:r>
      <w:r>
        <w:rPr>
          <w:sz w:val="18"/>
        </w:rPr>
        <w:t xml:space="preserve"> — 2Ch 8:11 Solomon brought Pharaoh’s daughter up from the city of David to the house that he had built for her, for he said , “My wife shall not live in the house of David king of Israel , for the places to which the ark of the Lord has come are holy .”</w:t>
      </w:r>
    </w:p>
    <w:p>
      <w:pPr>
        <w:pStyle w:val="ListBullet"/>
      </w:pPr>
      <w:r>
        <w:rPr>
          <w:b/>
          <w:sz w:val="18"/>
        </w:rPr>
        <w:t>2Ch 15:18</w:t>
      </w:r>
      <w:r>
        <w:rPr>
          <w:sz w:val="18"/>
        </w:rPr>
        <w:t xml:space="preserve"> — 2Ch 15:18 And he brought into the house of God the sacred gifts of his father and his own sacred gifts, silver , and gold , and vessels .</w:t>
      </w:r>
    </w:p>
    <w:p>
      <w:pPr>
        <w:pStyle w:val="ListBullet"/>
      </w:pPr>
      <w:r>
        <w:rPr>
          <w:b/>
          <w:sz w:val="18"/>
        </w:rPr>
        <w:t>2Ch 23:6</w:t>
      </w:r>
      <w:r>
        <w:rPr>
          <w:sz w:val="18"/>
        </w:rPr>
        <w:t xml:space="preserve"> — 2Ch 23:6 Let no one enter the house of the Lord except the priests and ministering Levites . They may enter , for they are holy , but all the people shall keep the charge of the Lord .</w:t>
      </w:r>
    </w:p>
    <w:p>
      <w:pPr>
        <w:pStyle w:val="ListBullet"/>
      </w:pPr>
      <w:r>
        <w:rPr>
          <w:b/>
          <w:sz w:val="18"/>
        </w:rPr>
        <w:t>2Ch 24:7</w:t>
      </w:r>
      <w:r>
        <w:rPr>
          <w:sz w:val="18"/>
        </w:rPr>
        <w:t xml:space="preserve"> — 2Ch 24:7 For the sons of Athaliah , that wicked woman , had broken into the house of God , and had also used all the dedicated things of the house of the Lord for the Baals .</w:t>
      </w:r>
    </w:p>
    <w:p>
      <w:pPr>
        <w:pStyle w:val="ListBullet"/>
      </w:pPr>
      <w:r>
        <w:rPr>
          <w:b/>
          <w:sz w:val="18"/>
        </w:rPr>
        <w:t>2Ch 29:33</w:t>
      </w:r>
      <w:r>
        <w:rPr>
          <w:sz w:val="18"/>
        </w:rPr>
        <w:t xml:space="preserve"> — 2Ch 29:33 And the consecrated offerings were 600 bulls and 3,000 sheep .</w:t>
      </w:r>
    </w:p>
    <w:p>
      <w:pPr>
        <w:pStyle w:val="ListBullet"/>
      </w:pPr>
      <w:r>
        <w:rPr>
          <w:b/>
          <w:sz w:val="18"/>
        </w:rPr>
        <w:t>2Ch 30:27</w:t>
      </w:r>
      <w:r>
        <w:rPr>
          <w:sz w:val="18"/>
        </w:rPr>
        <w:t xml:space="preserve"> — 2Ch 30:27 Then the priests and the Levites arose and blessed the people , and their voice was heard , and their prayer came to his holy habitation in heaven .</w:t>
      </w:r>
    </w:p>
    <w:p>
      <w:pPr>
        <w:pStyle w:val="ListBullet"/>
      </w:pPr>
      <w:r>
        <w:rPr>
          <w:b/>
          <w:sz w:val="18"/>
        </w:rPr>
        <w:t>2Ch 31:6</w:t>
      </w:r>
      <w:r>
        <w:rPr>
          <w:sz w:val="18"/>
        </w:rPr>
        <w:t xml:space="preserve"> — 2Ch 31:6 And the people of Israel and Judah who lived in the cities of Judah also brought in the tithe of cattle and sheep , and the tithe of the dedicated things that had been dedicated to the Lord their God , and laid them in heaps .</w:t>
      </w:r>
    </w:p>
    <w:p>
      <w:pPr>
        <w:pStyle w:val="ListBullet"/>
      </w:pPr>
      <w:r>
        <w:rPr>
          <w:b/>
          <w:sz w:val="18"/>
        </w:rPr>
        <w:t>2Ch 31:12</w:t>
      </w:r>
      <w:r>
        <w:rPr>
          <w:sz w:val="18"/>
        </w:rPr>
        <w:t xml:space="preserve"> — 2Ch 31:12 And they faithfully brought in the contributions , the tithes , and the dedicated things. The chief officer in charge of them was Conaniah the Levite , with Shimei his brother as second ,</w:t>
      </w:r>
    </w:p>
    <w:p>
      <w:pPr>
        <w:pStyle w:val="ListBullet"/>
      </w:pPr>
      <w:r>
        <w:rPr>
          <w:b/>
          <w:sz w:val="18"/>
        </w:rPr>
        <w:t>2Ch 31:14</w:t>
      </w:r>
      <w:r>
        <w:rPr>
          <w:sz w:val="18"/>
        </w:rPr>
        <w:t xml:space="preserve"> — 2Ch 31:14 And Kore the son of Imnah the Levite , keeper of the east gate, was over the freewill offerings to God , to apportion the contribution reserved for the Lord and the most holy offerings .</w:t>
      </w:r>
    </w:p>
    <w:p>
      <w:pPr>
        <w:pStyle w:val="ListBullet"/>
      </w:pPr>
      <w:r>
        <w:rPr>
          <w:b/>
          <w:sz w:val="18"/>
        </w:rPr>
        <w:t>2Ch 35:3</w:t>
      </w:r>
      <w:r>
        <w:rPr>
          <w:sz w:val="18"/>
        </w:rPr>
        <w:t xml:space="preserve"> — 2Ch 35:3 And he said to the Levites who taught all Israel and who were holy to the Lord , “ Put the holy ark in the house that Solomon the son of David , king of Israel , built . You need not carry it on your shoulders . Now serve the Lord your God and his people Israel .</w:t>
      </w:r>
    </w:p>
    <w:p>
      <w:pPr>
        <w:pStyle w:val="ListBullet"/>
      </w:pPr>
      <w:r>
        <w:rPr>
          <w:b/>
          <w:sz w:val="18"/>
        </w:rPr>
        <w:t>2Ch 35:13</w:t>
      </w:r>
      <w:r>
        <w:rPr>
          <w:sz w:val="18"/>
        </w:rPr>
        <w:t xml:space="preserve"> — 2Ch 35:13 And they roasted the Passover lamb with fire according to the rule ; and they boiled the holy offerings in pots , in cauldrons , and in pans , and carried them quickly to all the lay people .</w:t>
      </w:r>
    </w:p>
    <w:p>
      <w:pPr>
        <w:pStyle w:val="ListBullet"/>
      </w:pPr>
      <w:r>
        <w:rPr>
          <w:b/>
          <w:sz w:val="18"/>
        </w:rPr>
        <w:t>Ezr 2:63</w:t>
      </w:r>
      <w:r>
        <w:rPr>
          <w:sz w:val="18"/>
        </w:rPr>
        <w:t xml:space="preserve"> — Ezr 2:63 The governor told them that they were not to partake of the most holy food , until there should be a priest to consult Urim and Thummim .</w:t>
      </w:r>
    </w:p>
    <w:p>
      <w:pPr>
        <w:pStyle w:val="ListBullet"/>
      </w:pPr>
      <w:r>
        <w:rPr>
          <w:b/>
          <w:sz w:val="18"/>
        </w:rPr>
        <w:t>Ezr 9:8</w:t>
      </w:r>
      <w:r>
        <w:rPr>
          <w:sz w:val="18"/>
        </w:rPr>
        <w:t xml:space="preserve"> — Ezr 9:8 But now for a brief moment favor has been shown by the Lord our God , to leave us a remnant and to give us a secure hold within his holy place , that our God may brighten our eyes and grant us a little reviving in our slavery .</w:t>
      </w:r>
    </w:p>
    <w:p>
      <w:pPr>
        <w:pStyle w:val="ListBullet"/>
      </w:pPr>
      <w:r>
        <w:rPr>
          <w:b/>
          <w:sz w:val="18"/>
        </w:rPr>
        <w:t>Neh 7:65</w:t>
      </w:r>
      <w:r>
        <w:rPr>
          <w:sz w:val="18"/>
        </w:rPr>
        <w:t xml:space="preserve"> — Neh 7:65 The governor told them that they were not to partake of the most holy food until a priest with Urim and Thummim should arise .</w:t>
      </w:r>
    </w:p>
    <w:p>
      <w:pPr>
        <w:pStyle w:val="ListBullet"/>
      </w:pPr>
      <w:r>
        <w:rPr>
          <w:b/>
          <w:sz w:val="18"/>
        </w:rPr>
        <w:t>Neh 9:14</w:t>
      </w:r>
      <w:r>
        <w:rPr>
          <w:sz w:val="18"/>
        </w:rPr>
        <w:t xml:space="preserve"> — Neh 9:14 and you made known to them your holy Sabbath and commanded them commandments and statutes and a law by Moses your servant .</w:t>
      </w:r>
    </w:p>
    <w:p>
      <w:pPr>
        <w:pStyle w:val="ListBullet"/>
      </w:pPr>
      <w:r>
        <w:rPr>
          <w:b/>
          <w:sz w:val="18"/>
        </w:rPr>
        <w:t>Neh 10:31</w:t>
      </w:r>
      <w:r>
        <w:rPr>
          <w:sz w:val="18"/>
        </w:rPr>
        <w:t xml:space="preserve"> — Neh 10:31 And if the peoples of the land bring in goods or any grain on the Sabbath day to sell , we will not buy from them on the Sabbath or on a holy day . And we will forgo the crops of the seventh year and the exaction of every debt .</w:t>
      </w:r>
    </w:p>
    <w:p>
      <w:pPr>
        <w:pStyle w:val="ListBullet"/>
      </w:pPr>
      <w:r>
        <w:rPr>
          <w:b/>
          <w:sz w:val="18"/>
        </w:rPr>
        <w:t>Neh 10:33</w:t>
      </w:r>
      <w:r>
        <w:rPr>
          <w:sz w:val="18"/>
        </w:rPr>
        <w:t xml:space="preserve"> — Neh 10:33 for the showbread , the regular grain offering , the regular burnt offering , the Sabbaths , the new moons , the appointed feasts , the holy things , and the sin offerings to make atonement for Israel , and for all the work of the house of our God .</w:t>
      </w:r>
    </w:p>
    <w:p>
      <w:pPr>
        <w:pStyle w:val="ListBullet"/>
      </w:pPr>
      <w:r>
        <w:rPr>
          <w:b/>
          <w:sz w:val="18"/>
        </w:rPr>
        <w:t>Neh 11:1</w:t>
      </w:r>
      <w:r>
        <w:rPr>
          <w:sz w:val="18"/>
        </w:rPr>
        <w:t xml:space="preserve"> — Neh 11:1 Now the leaders of the people lived in Jerusalem . And the rest of the people cast lots to bring one out of ten to live in Jerusalem the holy city , while nine out of ten remained in the other towns .</w:t>
      </w:r>
    </w:p>
    <w:p>
      <w:pPr>
        <w:pStyle w:val="ListBullet"/>
      </w:pPr>
      <w:r>
        <w:rPr>
          <w:b/>
          <w:sz w:val="18"/>
        </w:rPr>
        <w:t>Neh 11:18</w:t>
      </w:r>
      <w:r>
        <w:rPr>
          <w:sz w:val="18"/>
        </w:rPr>
        <w:t xml:space="preserve"> — Neh 11:18 All the Levites in the holy city were 284 .</w:t>
      </w:r>
    </w:p>
    <w:p>
      <w:pPr>
        <w:pStyle w:val="ListBullet"/>
      </w:pPr>
      <w:r>
        <w:rPr>
          <w:b/>
          <w:sz w:val="18"/>
        </w:rPr>
        <w:t>Psa 2:6</w:t>
      </w:r>
      <w:r>
        <w:rPr>
          <w:sz w:val="18"/>
        </w:rPr>
        <w:t xml:space="preserve"> — Psa 2:6 “As for me , I have set my King on Zion , my holy hill .”</w:t>
      </w:r>
    </w:p>
    <w:p>
      <w:pPr>
        <w:pStyle w:val="ListBullet"/>
      </w:pPr>
      <w:r>
        <w:rPr>
          <w:b/>
          <w:sz w:val="18"/>
        </w:rPr>
        <w:t>Psa 3:4</w:t>
      </w:r>
      <w:r>
        <w:rPr>
          <w:sz w:val="18"/>
        </w:rPr>
        <w:t xml:space="preserve"> — Psa 3:4 I cried aloud to the Lord , and he answered me from his holy hill . Selah</w:t>
      </w:r>
    </w:p>
    <w:p>
      <w:pPr>
        <w:pStyle w:val="ListBullet"/>
      </w:pPr>
      <w:r>
        <w:rPr>
          <w:b/>
          <w:sz w:val="18"/>
        </w:rPr>
        <w:t>Psa 11:4</w:t>
      </w:r>
      <w:r>
        <w:rPr>
          <w:sz w:val="18"/>
        </w:rPr>
        <w:t xml:space="preserve"> — Psa 11:4 The Lord is in his holy temple ; the Lord’s throne is in heaven ; his eyes see , his eyelids test the children of man .</w:t>
      </w:r>
    </w:p>
    <w:p>
      <w:pPr>
        <w:pStyle w:val="ListBullet"/>
      </w:pPr>
      <w:r>
        <w:rPr>
          <w:b/>
          <w:sz w:val="18"/>
        </w:rPr>
        <w:t>Psa 15:1</w:t>
      </w:r>
      <w:r>
        <w:rPr>
          <w:sz w:val="18"/>
        </w:rPr>
        <w:t xml:space="preserve"> — A Psalm of David . Psa 15:1 O Lord , who shall sojourn in your tent ? Who shall dwell on your holy hill ?</w:t>
      </w:r>
    </w:p>
    <w:p>
      <w:pPr>
        <w:pStyle w:val="ListBullet"/>
      </w:pPr>
      <w:r>
        <w:rPr>
          <w:b/>
          <w:sz w:val="18"/>
        </w:rPr>
        <w:t>Psa 20:2</w:t>
      </w:r>
      <w:r>
        <w:rPr>
          <w:sz w:val="18"/>
        </w:rPr>
        <w:t xml:space="preserve"> — Psa 20:2 May he send you help from the sanctuary and give you support from Zion !</w:t>
      </w:r>
    </w:p>
    <w:p>
      <w:pPr>
        <w:pStyle w:val="ListBullet"/>
      </w:pPr>
      <w:r>
        <w:rPr>
          <w:b/>
          <w:sz w:val="18"/>
        </w:rPr>
        <w:t>Psa 20:6</w:t>
      </w:r>
      <w:r>
        <w:rPr>
          <w:sz w:val="18"/>
        </w:rPr>
        <w:t xml:space="preserve"> — Psa 20:6 Now I know that the Lord saves his anointed ; he will answer him from his holy heaven with the saving might of his right hand .</w:t>
      </w:r>
    </w:p>
    <w:p>
      <w:pPr>
        <w:pStyle w:val="ListBullet"/>
      </w:pPr>
      <w:r>
        <w:rPr>
          <w:b/>
          <w:sz w:val="18"/>
        </w:rPr>
        <w:t>Psa 47:8</w:t>
      </w:r>
      <w:r>
        <w:rPr>
          <w:sz w:val="18"/>
        </w:rPr>
        <w:t xml:space="preserve"> — Psa 47:8 God reigns over the nations ; God sits on his holy throne .</w:t>
      </w:r>
    </w:p>
    <w:p>
      <w:pPr>
        <w:pStyle w:val="ListBullet"/>
      </w:pPr>
      <w:r>
        <w:rPr>
          <w:b/>
          <w:sz w:val="18"/>
        </w:rPr>
        <w:t>Psa 48:1</w:t>
      </w:r>
      <w:r>
        <w:rPr>
          <w:sz w:val="18"/>
        </w:rPr>
        <w:t xml:space="preserve"> — A Song . A Psalm of the Sons of Korah . Psa 48:1 Great is the Lord and greatly to be praised in the city of our God ! His holy mountain ,</w:t>
      </w:r>
    </w:p>
    <w:p>
      <w:pPr>
        <w:pStyle w:val="ListBullet"/>
      </w:pPr>
      <w:r>
        <w:rPr>
          <w:b/>
          <w:sz w:val="18"/>
        </w:rPr>
        <w:t>Psa 60:6</w:t>
      </w:r>
      <w:r>
        <w:rPr>
          <w:sz w:val="18"/>
        </w:rPr>
        <w:t xml:space="preserve"> — Psa 60:6 God has spoken in his holiness : “With exultation I will divide up Shechem and portion out the Vale of Succoth .</w:t>
      </w:r>
    </w:p>
    <w:p>
      <w:pPr>
        <w:pStyle w:val="ListBullet"/>
      </w:pPr>
      <w:r>
        <w:rPr>
          <w:b/>
          <w:sz w:val="18"/>
        </w:rPr>
        <w:t>Psa 68:5</w:t>
      </w:r>
      <w:r>
        <w:rPr>
          <w:sz w:val="18"/>
        </w:rPr>
        <w:t xml:space="preserve"> — Psa 68:5 Father of the fatherless and protector of widows is God in his holy habitation .</w:t>
      </w:r>
    </w:p>
    <w:p>
      <w:pPr>
        <w:pStyle w:val="ListBullet"/>
      </w:pPr>
      <w:r>
        <w:rPr>
          <w:b/>
          <w:sz w:val="18"/>
        </w:rPr>
        <w:t>Psa 68:17</w:t>
      </w:r>
      <w:r>
        <w:rPr>
          <w:sz w:val="18"/>
        </w:rPr>
        <w:t xml:space="preserve"> — Psa 68:17 The chariots of God are twice ten thousand , thousands upon thousands ; the Lord is among them; Sinai is now in the sanctuary .</w:t>
      </w:r>
    </w:p>
    <w:p>
      <w:pPr>
        <w:pStyle w:val="ListBullet"/>
      </w:pPr>
      <w:r>
        <w:rPr>
          <w:b/>
          <w:sz w:val="18"/>
        </w:rPr>
        <w:t>Psa 68:24</w:t>
      </w:r>
      <w:r>
        <w:rPr>
          <w:sz w:val="18"/>
        </w:rPr>
        <w:t xml:space="preserve"> — Psa 68:24 Your procession is seen , O God , the procession of my God , my King , into the sanctuary —</w:t>
      </w:r>
    </w:p>
    <w:p>
      <w:pPr>
        <w:pStyle w:val="ListBullet"/>
      </w:pPr>
      <w:r>
        <w:rPr>
          <w:b/>
          <w:sz w:val="18"/>
        </w:rPr>
        <w:t>Psa 74:3</w:t>
      </w:r>
      <w:r>
        <w:rPr>
          <w:sz w:val="18"/>
        </w:rPr>
        <w:t xml:space="preserve"> — Psa 74:3 Direct your steps to the perpetual ruins ; the enemy has destroyed everything in the sanctuary !</w:t>
      </w:r>
    </w:p>
    <w:p>
      <w:pPr>
        <w:pStyle w:val="ListBullet"/>
      </w:pPr>
      <w:r>
        <w:rPr>
          <w:b/>
          <w:sz w:val="18"/>
        </w:rPr>
        <w:t>Psa 77:13</w:t>
      </w:r>
      <w:r>
        <w:rPr>
          <w:sz w:val="18"/>
        </w:rPr>
        <w:t xml:space="preserve"> — Psa 77:13 Your way , O God , is holy . What god is great like our God ?</w:t>
      </w:r>
    </w:p>
    <w:p>
      <w:pPr>
        <w:pStyle w:val="ListBullet"/>
      </w:pPr>
      <w:r>
        <w:rPr>
          <w:b/>
          <w:sz w:val="18"/>
        </w:rPr>
        <w:t>Psa 78:54</w:t>
      </w:r>
      <w:r>
        <w:rPr>
          <w:sz w:val="18"/>
        </w:rPr>
        <w:t xml:space="preserve"> — Psa 78:54 And he brought them to his holy land , to the mountain which his right hand had won .</w:t>
      </w:r>
    </w:p>
    <w:p>
      <w:pPr>
        <w:pStyle w:val="ListBullet"/>
      </w:pPr>
      <w:r>
        <w:rPr>
          <w:b/>
          <w:sz w:val="18"/>
        </w:rPr>
        <w:t>Psa 79:1</w:t>
      </w:r>
      <w:r>
        <w:rPr>
          <w:sz w:val="18"/>
        </w:rPr>
        <w:t xml:space="preserve"> — A Psalm of Asaph . Psa 79:1 O God , the nations have come into your inheritance ; they have defiled your holy temple ; they have laid Jerusalem in ruins .</w:t>
      </w:r>
    </w:p>
    <w:p>
      <w:pPr>
        <w:pStyle w:val="ListBullet"/>
      </w:pPr>
      <w:r>
        <w:rPr>
          <w:b/>
          <w:sz w:val="18"/>
        </w:rPr>
        <w:t>Psa 87:1</w:t>
      </w:r>
      <w:r>
        <w:rPr>
          <w:sz w:val="18"/>
        </w:rPr>
        <w:t xml:space="preserve"> — A Psalm of the Sons of Korah . A Song . Psa 87:1 On the holy mount stands the city he founded ;</w:t>
      </w:r>
    </w:p>
    <w:p>
      <w:pPr>
        <w:pStyle w:val="ListBullet"/>
      </w:pPr>
      <w:r>
        <w:rPr>
          <w:b/>
          <w:sz w:val="18"/>
        </w:rPr>
        <w:t>Psa 89:20</w:t>
      </w:r>
      <w:r>
        <w:rPr>
          <w:sz w:val="18"/>
        </w:rPr>
        <w:t xml:space="preserve"> — Psa 89:20 I have found David , my servant ; with my holy oil I have anointed him ,</w:t>
      </w:r>
    </w:p>
    <w:p>
      <w:pPr>
        <w:pStyle w:val="ListBullet"/>
      </w:pPr>
      <w:r>
        <w:rPr>
          <w:b/>
          <w:sz w:val="18"/>
        </w:rPr>
        <w:t>Psa 89:35</w:t>
      </w:r>
      <w:r>
        <w:rPr>
          <w:sz w:val="18"/>
        </w:rPr>
        <w:t xml:space="preserve"> — Psa 89:35 Once for all I have sworn by my holiness ; I will not lie to David .</w:t>
      </w:r>
    </w:p>
    <w:p>
      <w:pPr>
        <w:pStyle w:val="ListBullet"/>
      </w:pPr>
      <w:r>
        <w:rPr>
          <w:b/>
          <w:sz w:val="18"/>
        </w:rPr>
        <w:t>Psa 98:1</w:t>
      </w:r>
      <w:r>
        <w:rPr>
          <w:sz w:val="18"/>
        </w:rPr>
        <w:t xml:space="preserve"> — A Psalm . Psa 98:1 Oh sing to the Lord a new song , for he has done marvelous things ! His right hand and his holy arm have worked salvation for him.</w:t>
      </w:r>
    </w:p>
    <w:p>
      <w:pPr>
        <w:pStyle w:val="ListBullet"/>
      </w:pPr>
      <w:r>
        <w:rPr>
          <w:b/>
          <w:sz w:val="18"/>
        </w:rPr>
        <w:t>Psa 99:9</w:t>
      </w:r>
      <w:r>
        <w:rPr>
          <w:sz w:val="18"/>
        </w:rPr>
        <w:t xml:space="preserve"> — Psa 99:9 Exalt the Lord our God , and worship at his holy mountain ; for the Lord our God is holy !</w:t>
      </w:r>
    </w:p>
    <w:p>
      <w:pPr>
        <w:pStyle w:val="ListBullet"/>
      </w:pPr>
      <w:r>
        <w:rPr>
          <w:b/>
          <w:sz w:val="18"/>
        </w:rPr>
        <w:t>Psa 102:19</w:t>
      </w:r>
      <w:r>
        <w:rPr>
          <w:sz w:val="18"/>
        </w:rPr>
        <w:t xml:space="preserve"> — Psa 102:19 that he looked down from his holy height ; from heaven the Lord looked at the earth ,</w:t>
      </w:r>
    </w:p>
    <w:p>
      <w:pPr>
        <w:pStyle w:val="ListBullet"/>
      </w:pPr>
      <w:r>
        <w:rPr>
          <w:b/>
          <w:sz w:val="18"/>
        </w:rPr>
        <w:t>Psa 105:42</w:t>
      </w:r>
      <w:r>
        <w:rPr>
          <w:sz w:val="18"/>
        </w:rPr>
        <w:t xml:space="preserve"> — Psa 105:42 For he remembered his holy promise , and Abraham , his servant .</w:t>
      </w:r>
    </w:p>
    <w:p>
      <w:pPr>
        <w:pStyle w:val="ListBullet"/>
      </w:pPr>
      <w:r>
        <w:rPr>
          <w:b/>
          <w:sz w:val="18"/>
        </w:rPr>
        <w:t>Psa 108:7</w:t>
      </w:r>
      <w:r>
        <w:rPr>
          <w:sz w:val="18"/>
        </w:rPr>
        <w:t xml:space="preserve"> — Psa 108:7 God has promised in his holiness : “With exultation I will divide up Shechem and portion out the Valley of Succoth .</w:t>
      </w:r>
    </w:p>
    <w:p>
      <w:pPr>
        <w:pStyle w:val="ListBullet"/>
      </w:pPr>
      <w:r>
        <w:rPr>
          <w:b/>
          <w:sz w:val="18"/>
        </w:rPr>
        <w:t>Psa 114:2</w:t>
      </w:r>
      <w:r>
        <w:rPr>
          <w:sz w:val="18"/>
        </w:rPr>
        <w:t xml:space="preserve"> — Psa 114:2 Judah became his sanctuary , Israel his dominion .</w:t>
      </w:r>
    </w:p>
    <w:p>
      <w:pPr>
        <w:pStyle w:val="ListBullet"/>
      </w:pPr>
      <w:r>
        <w:rPr>
          <w:b/>
          <w:sz w:val="18"/>
        </w:rPr>
        <w:t>Isa 6:13</w:t>
      </w:r>
      <w:r>
        <w:rPr>
          <w:sz w:val="18"/>
        </w:rPr>
        <w:t xml:space="preserve"> — Isa 6:13 And though a tenth remain in it, it will be burned again , like a terebinth or an oak , whose stump remains when it is felled .” The holy seed is its stump .</w:t>
      </w:r>
    </w:p>
    <w:p>
      <w:pPr>
        <w:pStyle w:val="ListBullet"/>
      </w:pPr>
      <w:r>
        <w:rPr>
          <w:b/>
          <w:sz w:val="18"/>
        </w:rPr>
        <w:t>Isa 11:9</w:t>
      </w:r>
      <w:r>
        <w:rPr>
          <w:sz w:val="18"/>
        </w:rPr>
        <w:t xml:space="preserve"> — Isa 11:9 They shall not hurt or destroy in all my holy mountain ; for the earth shall be full of the knowledge of the Lord as the waters cover the sea .</w:t>
      </w:r>
    </w:p>
    <w:p>
      <w:pPr>
        <w:pStyle w:val="ListBullet"/>
      </w:pPr>
      <w:r>
        <w:rPr>
          <w:b/>
          <w:sz w:val="18"/>
        </w:rPr>
        <w:t>Isa 23:18</w:t>
      </w:r>
      <w:r>
        <w:rPr>
          <w:sz w:val="18"/>
        </w:rPr>
        <w:t xml:space="preserve"> — Isa 23:18 Her merchandise and her wages will be holy to the Lord . It will not be stored or hoarded , but her merchandise will supply abundant food and fine clothing for those who dwell before the Lord .</w:t>
      </w:r>
    </w:p>
    <w:p>
      <w:pPr>
        <w:pStyle w:val="ListBullet"/>
      </w:pPr>
      <w:r>
        <w:rPr>
          <w:b/>
          <w:sz w:val="18"/>
        </w:rPr>
        <w:t>Isa 27:13</w:t>
      </w:r>
      <w:r>
        <w:rPr>
          <w:sz w:val="18"/>
        </w:rPr>
        <w:t xml:space="preserve"> — Isa 27:13 And in that day a great trumpet will be blown , and those who were lost in the land of Assyria and those who were driven out to the land of Egypt will come and worship the Lord on the holy mountain at Jerusalem .</w:t>
      </w:r>
    </w:p>
    <w:p>
      <w:pPr>
        <w:pStyle w:val="ListBullet"/>
      </w:pPr>
      <w:r>
        <w:rPr>
          <w:b/>
          <w:sz w:val="18"/>
        </w:rPr>
        <w:t>Isa 43:28</w:t>
      </w:r>
      <w:r>
        <w:rPr>
          <w:sz w:val="18"/>
        </w:rPr>
        <w:t xml:space="preserve"> — Isa 43:28 Therefore I will profane the princes of the sanctuary , and deliver Jacob to utter destruction and Israel to reviling .</w:t>
      </w:r>
    </w:p>
    <w:p>
      <w:pPr>
        <w:pStyle w:val="ListBullet"/>
      </w:pPr>
      <w:r>
        <w:rPr>
          <w:b/>
          <w:sz w:val="18"/>
        </w:rPr>
        <w:t>Isa 48:2</w:t>
      </w:r>
      <w:r>
        <w:rPr>
          <w:sz w:val="18"/>
        </w:rPr>
        <w:t xml:space="preserve"> — Isa 48:2 For they call themselves after the holy city , and stay themselves on the God of Israel ; the Lord of hosts is his name .</w:t>
      </w:r>
    </w:p>
    <w:p>
      <w:pPr>
        <w:pStyle w:val="ListBullet"/>
      </w:pPr>
      <w:r>
        <w:rPr>
          <w:b/>
          <w:sz w:val="18"/>
        </w:rPr>
        <w:t>Isa 52:1</w:t>
      </w:r>
      <w:r>
        <w:rPr>
          <w:sz w:val="18"/>
        </w:rPr>
        <w:t xml:space="preserve"> — Isa 52:1 Awake , awake , put on your strength , O Zion ; put on your beautiful garments , O Jerusalem , the holy city ; for there shall no more come into you the uncircumcised and the unclean .</w:t>
      </w:r>
    </w:p>
    <w:p>
      <w:pPr>
        <w:pStyle w:val="ListBullet"/>
      </w:pPr>
      <w:r>
        <w:rPr>
          <w:b/>
          <w:sz w:val="18"/>
        </w:rPr>
        <w:t>Isa 52:10</w:t>
      </w:r>
      <w:r>
        <w:rPr>
          <w:sz w:val="18"/>
        </w:rPr>
        <w:t xml:space="preserve"> — Isa 52:10 The Lord has bared his holy arm before the eyes of all the nations , and all the ends of the earth shall see the salvation of our God .</w:t>
      </w:r>
    </w:p>
    <w:p>
      <w:pPr>
        <w:pStyle w:val="ListBullet"/>
      </w:pPr>
      <w:r>
        <w:rPr>
          <w:b/>
          <w:sz w:val="18"/>
        </w:rPr>
        <w:t>Isa 56:7</w:t>
      </w:r>
      <w:r>
        <w:rPr>
          <w:sz w:val="18"/>
        </w:rPr>
        <w:t xml:space="preserve"> — Isa 56:7 these I will bring to my holy mountain , and make them joyful in my house of prayer ; their burnt offerings and their sacrifices will be accepted on my altar ; for my house shall be called a house of prayer for all peoples .”</w:t>
      </w:r>
    </w:p>
    <w:p>
      <w:pPr>
        <w:pStyle w:val="ListBullet"/>
      </w:pPr>
      <w:r>
        <w:rPr>
          <w:b/>
          <w:sz w:val="18"/>
        </w:rPr>
        <w:t>Isa 57:13</w:t>
      </w:r>
      <w:r>
        <w:rPr>
          <w:sz w:val="18"/>
        </w:rPr>
        <w:t xml:space="preserve"> — Isa 57:13 When you cry out , let your collection of idols deliver you! The wind will carry them all off, a breath will take them away. But he who takes refuge in me shall possess the land and shall inherit my holy mountain .</w:t>
      </w:r>
    </w:p>
    <w:p>
      <w:pPr>
        <w:pStyle w:val="ListBullet"/>
      </w:pPr>
      <w:r>
        <w:rPr>
          <w:b/>
          <w:sz w:val="18"/>
        </w:rPr>
        <w:t>Isa 58:13</w:t>
      </w:r>
      <w:r>
        <w:rPr>
          <w:sz w:val="18"/>
        </w:rPr>
        <w:t xml:space="preserve"> — Isa 58:13 “ If you turn back your foot from the Sabbath , from doing your pleasure on my holy day , and call the Sabbath a delight and the holy day of the Lord honorable ; if you honor it, not going your own ways , or seeking your own pleasure , or talking idly ;</w:t>
      </w:r>
    </w:p>
    <w:p>
      <w:pPr>
        <w:pStyle w:val="ListBullet"/>
      </w:pPr>
      <w:r>
        <w:rPr>
          <w:b/>
          <w:sz w:val="18"/>
        </w:rPr>
        <w:t>Isa 62:9</w:t>
      </w:r>
      <w:r>
        <w:rPr>
          <w:sz w:val="18"/>
        </w:rPr>
        <w:t xml:space="preserve"> — Isa 62:9 but those who garner it shall eat it and praise the Lord , and those who gather it shall drink it in the courts of my sanctuary .”</w:t>
      </w:r>
    </w:p>
    <w:p>
      <w:pPr>
        <w:pStyle w:val="ListBullet"/>
      </w:pPr>
      <w:r>
        <w:rPr>
          <w:b/>
          <w:sz w:val="18"/>
        </w:rPr>
        <w:t>Isa 62:12</w:t>
      </w:r>
      <w:r>
        <w:rPr>
          <w:sz w:val="18"/>
        </w:rPr>
        <w:t xml:space="preserve"> — Isa 62:12 And they shall be called The Holy People , The Redeemed of the Lord ; and you shall be called Sought Out , A City Not Forsaken .</w:t>
      </w:r>
    </w:p>
    <w:p>
      <w:pPr>
        <w:pStyle w:val="ListBullet"/>
      </w:pPr>
      <w:r>
        <w:rPr>
          <w:b/>
          <w:sz w:val="18"/>
        </w:rPr>
        <w:t>Isa 63:18</w:t>
      </w:r>
      <w:r>
        <w:rPr>
          <w:sz w:val="18"/>
        </w:rPr>
        <w:t xml:space="preserve"> — Isa 63:18 Your holy people held possession for a little while ; our adversaries have trampled down your sanctuary .</w:t>
      </w:r>
    </w:p>
    <w:p>
      <w:pPr>
        <w:pStyle w:val="ListBullet"/>
      </w:pPr>
      <w:r>
        <w:rPr>
          <w:b/>
          <w:sz w:val="18"/>
        </w:rPr>
        <w:t>Isa 64:10</w:t>
      </w:r>
      <w:r>
        <w:rPr>
          <w:sz w:val="18"/>
        </w:rPr>
        <w:t xml:space="preserve"> — Isa 64:10 Your holy cities have become a wilderness ; Zion has become a wilderness , Jerusalem a desolation .</w:t>
      </w:r>
    </w:p>
    <w:p>
      <w:pPr>
        <w:pStyle w:val="ListBullet"/>
      </w:pPr>
      <w:r>
        <w:rPr>
          <w:b/>
          <w:sz w:val="18"/>
        </w:rPr>
        <w:t>Isa 64:11</w:t>
      </w:r>
      <w:r>
        <w:rPr>
          <w:sz w:val="18"/>
        </w:rPr>
        <w:t xml:space="preserve"> — Isa 64:11 Our holy and beautiful house , where our fathers praised you, has been burned by fire , and all our pleasant places have become ruins .</w:t>
      </w:r>
    </w:p>
    <w:p>
      <w:pPr>
        <w:pStyle w:val="ListBullet"/>
      </w:pPr>
      <w:r>
        <w:rPr>
          <w:b/>
          <w:sz w:val="18"/>
        </w:rPr>
        <w:t>Isa 65:11</w:t>
      </w:r>
      <w:r>
        <w:rPr>
          <w:sz w:val="18"/>
        </w:rPr>
        <w:t xml:space="preserve"> — Isa 65:11 But you who forsake the Lord , who forget my holy mountain , who set a table for Fortune and fill cups of mixed wine for Destiny ,</w:t>
      </w:r>
    </w:p>
    <w:p>
      <w:pPr>
        <w:pStyle w:val="ListBullet"/>
      </w:pPr>
      <w:r>
        <w:rPr>
          <w:b/>
          <w:sz w:val="18"/>
        </w:rPr>
        <w:t>Isa 65:25</w:t>
      </w:r>
      <w:r>
        <w:rPr>
          <w:sz w:val="18"/>
        </w:rPr>
        <w:t xml:space="preserve"> — Isa 65:25 The wolf and the lamb shall graze together ; the lion shall eat straw like the ox , and dust shall be the serpent’s food . They shall not hurt or destroy in all my holy mountain ,” says the Lord .</w:t>
      </w:r>
    </w:p>
    <w:p>
      <w:pPr>
        <w:pStyle w:val="ListBullet"/>
      </w:pPr>
      <w:r>
        <w:rPr>
          <w:b/>
          <w:sz w:val="18"/>
        </w:rPr>
        <w:t>Isa 66:20</w:t>
      </w:r>
      <w:r>
        <w:rPr>
          <w:sz w:val="18"/>
        </w:rPr>
        <w:t xml:space="preserve"> — Isa 66:20 And they shall bring all your brothers from all the nations as an offering to the Lord , on horses and in chariots and in litters and on mules and on dromedaries , to my holy mountain Jerusalem , says the Lord , just as the Israelites bring their grain offering in a clean vessel to the house of the Lord .</w:t>
      </w:r>
    </w:p>
    <w:p>
      <w:pPr>
        <w:pStyle w:val="ListBullet"/>
      </w:pPr>
      <w:r>
        <w:rPr>
          <w:b/>
          <w:sz w:val="18"/>
        </w:rPr>
        <w:t>Jer 11:15</w:t>
      </w:r>
      <w:r>
        <w:rPr>
          <w:sz w:val="18"/>
        </w:rPr>
        <w:t xml:space="preserve"> — Jer 11:15 What right has my beloved in my house , when she has done many vile deeds ? Can even sacrificial flesh avert your doom ? Can you then exult ?</w:t>
      </w:r>
    </w:p>
    <w:p>
      <w:pPr>
        <w:pStyle w:val="ListBullet"/>
      </w:pPr>
      <w:r>
        <w:rPr>
          <w:b/>
          <w:sz w:val="18"/>
        </w:rPr>
        <w:t>Jer 25:30</w:t>
      </w:r>
      <w:r>
        <w:rPr>
          <w:sz w:val="18"/>
        </w:rPr>
        <w:t xml:space="preserve"> — Jer 25:30 “ You , therefore, shall prophesy against them all these words , and say to them: “‘The Lord will roar from on high , and from his holy habitation utter his voice ; he will roar mightily against his fold , and shout , like those who tread grapes, against all the inhabitants of the earth .</w:t>
      </w:r>
    </w:p>
    <w:p>
      <w:pPr>
        <w:pStyle w:val="ListBullet"/>
      </w:pPr>
      <w:r>
        <w:rPr>
          <w:b/>
          <w:sz w:val="18"/>
        </w:rPr>
        <w:t>Jer 31:23</w:t>
      </w:r>
      <w:r>
        <w:rPr>
          <w:sz w:val="18"/>
        </w:rPr>
        <w:t xml:space="preserve"> — Jer 31:23 Thus says the Lord of hosts , the God of Israel : “Once more they shall use these words in the land of Judah and in its cities , when I restore their fortunes : “‘The Lord bless you, O habitation of righteousness , O holy hill !’</w:t>
      </w:r>
    </w:p>
    <w:p>
      <w:pPr>
        <w:pStyle w:val="ListBullet"/>
      </w:pPr>
      <w:r>
        <w:rPr>
          <w:b/>
          <w:sz w:val="18"/>
        </w:rPr>
        <w:t>Jer 31:40</w:t>
      </w:r>
      <w:r>
        <w:rPr>
          <w:sz w:val="18"/>
        </w:rPr>
        <w:t xml:space="preserve"> — Jer 31:40 The whole valley of the dead bodies and the ashes , and all the fields as far as the brook Kidron , to the corner of the Horse Gate toward the east , shall be sacred to the Lord . It shall not be plucked up or overthrown anymore forever .”</w:t>
      </w:r>
    </w:p>
    <w:p>
      <w:pPr>
        <w:pStyle w:val="ListBullet"/>
      </w:pPr>
      <w:r>
        <w:rPr>
          <w:b/>
          <w:sz w:val="18"/>
        </w:rPr>
        <w:t>Lam 4:1</w:t>
      </w:r>
      <w:r>
        <w:rPr>
          <w:sz w:val="18"/>
        </w:rPr>
        <w:t xml:space="preserve"> — Lam 4:1 How the gold has grown dim , how the pure gold is changed ! The holy stones lie scattered at the head of every street .</w:t>
      </w:r>
    </w:p>
    <w:p>
      <w:pPr>
        <w:pStyle w:val="ListBullet"/>
      </w:pPr>
      <w:r>
        <w:rPr>
          <w:b/>
          <w:sz w:val="18"/>
        </w:rPr>
        <w:t>Eze 20:39</w:t>
      </w:r>
      <w:r>
        <w:rPr>
          <w:sz w:val="18"/>
        </w:rPr>
        <w:t xml:space="preserve"> — Eze 20:39 “As for you , O house of Israel , thus says the Lord God : Go serve every one of you his idols , now and hereafter , if you will not listen to me; but my holy name you shall no more profane with your gifts and your idols .</w:t>
      </w:r>
    </w:p>
    <w:p>
      <w:pPr>
        <w:pStyle w:val="ListBullet"/>
      </w:pPr>
      <w:r>
        <w:rPr>
          <w:b/>
          <w:sz w:val="18"/>
        </w:rPr>
        <w:t>Eze 20:40</w:t>
      </w:r>
      <w:r>
        <w:rPr>
          <w:sz w:val="18"/>
        </w:rPr>
        <w:t xml:space="preserve"> — Eze 20:40 “ For on my holy mountain , the mountain height of Israel , declares the Lord God , there all the house of Israel , all of them, shall serve me in the land . There I will accept them, and there I will require your contributions and the choicest of your gifts , with all your sacred offerings .</w:t>
      </w:r>
    </w:p>
    <w:p>
      <w:pPr>
        <w:pStyle w:val="ListBullet"/>
      </w:pPr>
      <w:r>
        <w:rPr>
          <w:b/>
          <w:sz w:val="18"/>
        </w:rPr>
        <w:t>Eze 22:8</w:t>
      </w:r>
      <w:r>
        <w:rPr>
          <w:sz w:val="18"/>
        </w:rPr>
        <w:t xml:space="preserve"> — Eze 22:8 You have despised my holy things and profaned my Sabbaths .</w:t>
      </w:r>
    </w:p>
    <w:p>
      <w:pPr>
        <w:pStyle w:val="ListBullet"/>
      </w:pPr>
      <w:r>
        <w:rPr>
          <w:b/>
          <w:sz w:val="18"/>
        </w:rPr>
        <w:t>Eze 28:14</w:t>
      </w:r>
      <w:r>
        <w:rPr>
          <w:sz w:val="18"/>
        </w:rPr>
        <w:t xml:space="preserve"> — Eze 28:14 You were an anointed guardian cherub . I placed you; you were on the holy mountain of God ; in the midst of the stones of fire you walked .</w:t>
      </w:r>
    </w:p>
    <w:p>
      <w:pPr>
        <w:pStyle w:val="ListBullet"/>
      </w:pPr>
      <w:r>
        <w:rPr>
          <w:b/>
          <w:sz w:val="18"/>
        </w:rPr>
        <w:t>Eze 36:20</w:t>
      </w:r>
      <w:r>
        <w:rPr>
          <w:sz w:val="18"/>
        </w:rPr>
        <w:t xml:space="preserve"> — Eze 36:20 But when they came to the nations , wherever they came , they profaned my holy name , in that people said of them, ‘ These are the people of the Lord , and yet they had to go out of his land .’</w:t>
      </w:r>
    </w:p>
    <w:p>
      <w:pPr>
        <w:pStyle w:val="ListBullet"/>
      </w:pPr>
      <w:r>
        <w:rPr>
          <w:b/>
          <w:sz w:val="18"/>
        </w:rPr>
        <w:t>Eze 36:21</w:t>
      </w:r>
      <w:r>
        <w:rPr>
          <w:sz w:val="18"/>
        </w:rPr>
        <w:t xml:space="preserve"> — Eze 36:21 But I had concern for my holy name , which the house of Israel had profaned among the nations to which they came .</w:t>
      </w:r>
    </w:p>
    <w:p>
      <w:pPr>
        <w:pStyle w:val="ListBullet"/>
      </w:pPr>
      <w:r>
        <w:rPr>
          <w:b/>
          <w:sz w:val="18"/>
        </w:rPr>
        <w:t>Eze 36:22</w:t>
      </w:r>
      <w:r>
        <w:rPr>
          <w:sz w:val="18"/>
        </w:rPr>
        <w:t xml:space="preserve"> — Eze 36:22 “ Therefore say to the house of Israel , Thus says the Lord God : It is not for your sake , O house of Israel , that I am about to act , but for the sake of my holy name , which you have profaned among the nations to which you came .</w:t>
      </w:r>
    </w:p>
    <w:p>
      <w:pPr>
        <w:pStyle w:val="ListBullet"/>
      </w:pPr>
      <w:r>
        <w:rPr>
          <w:b/>
          <w:sz w:val="18"/>
        </w:rPr>
        <w:t>Eze 36:38</w:t>
      </w:r>
      <w:r>
        <w:rPr>
          <w:sz w:val="18"/>
        </w:rPr>
        <w:t xml:space="preserve"> — Eze 36:38 Like the flock for sacrifices , like the flock at Jerusalem during her appointed feasts , so shall the waste cities be filled with flocks of people . Then they will know that I am the Lord .”</w:t>
      </w:r>
    </w:p>
    <w:p>
      <w:pPr>
        <w:pStyle w:val="ListBullet"/>
      </w:pPr>
      <w:r>
        <w:rPr>
          <w:b/>
          <w:sz w:val="18"/>
        </w:rPr>
        <w:t>Eze 39:7</w:t>
      </w:r>
      <w:r>
        <w:rPr>
          <w:sz w:val="18"/>
        </w:rPr>
        <w:t xml:space="preserve"> — Eze 39:7 “And my holy name I will make known in the midst of my people Israel , and I will not let my holy name be profaned anymore . And the nations shall know that I am the Lord , the Holy One in Israel .</w:t>
      </w:r>
    </w:p>
    <w:p>
      <w:pPr>
        <w:pStyle w:val="ListBullet"/>
      </w:pPr>
      <w:r>
        <w:rPr>
          <w:b/>
          <w:sz w:val="18"/>
        </w:rPr>
        <w:t>Eze 39:25</w:t>
      </w:r>
      <w:r>
        <w:rPr>
          <w:sz w:val="18"/>
        </w:rPr>
        <w:t xml:space="preserve"> — Eze 39:25 “ Therefore thus says the Lord God : Now I will restore the fortunes of Jacob and have mercy on the whole house of Israel , and I will be jealous for my holy name .</w:t>
      </w:r>
    </w:p>
    <w:p>
      <w:pPr>
        <w:pStyle w:val="ListBullet"/>
      </w:pPr>
      <w:r>
        <w:rPr>
          <w:b/>
          <w:sz w:val="18"/>
        </w:rPr>
        <w:t>Eze 42:13</w:t>
      </w:r>
      <w:r>
        <w:rPr>
          <w:sz w:val="18"/>
        </w:rPr>
        <w:t xml:space="preserve"> — Eze 42:13 Then he said to me, “The north chambers and the south chambers opposite the yard are the holy chambers , where the priests who approach the Lord shall eat the most holy offerings . There they shall put the most holy offerings — the grain offering , the sin offering , and the guilt offering — for the place is holy .</w:t>
      </w:r>
    </w:p>
    <w:p>
      <w:pPr>
        <w:pStyle w:val="ListBullet"/>
      </w:pPr>
      <w:r>
        <w:rPr>
          <w:b/>
          <w:sz w:val="18"/>
        </w:rPr>
        <w:t>Eze 42:14</w:t>
      </w:r>
      <w:r>
        <w:rPr>
          <w:sz w:val="18"/>
        </w:rPr>
        <w:t xml:space="preserve"> — Eze 42:14 When the priests enter the Holy Place, they shall not go out of it into the outer court without laying there the garments in which they minister , for these are holy . They shall put on other garments before they go near to that which is for the people .”</w:t>
      </w:r>
    </w:p>
    <w:p>
      <w:pPr>
        <w:pStyle w:val="ListBullet"/>
      </w:pPr>
      <w:r>
        <w:rPr>
          <w:b/>
          <w:sz w:val="18"/>
        </w:rPr>
        <w:t>Eze 42:20</w:t>
      </w:r>
      <w:r>
        <w:rPr>
          <w:sz w:val="18"/>
        </w:rPr>
        <w:t xml:space="preserve"> — Eze 42:20 He measured it on the four sides . It had a wall around it, 500 cubits long and 500 cubits broad , to make a separation between the holy and the common .</w:t>
      </w:r>
    </w:p>
    <w:p>
      <w:pPr>
        <w:pStyle w:val="ListBullet"/>
      </w:pPr>
      <w:r>
        <w:rPr>
          <w:b/>
          <w:sz w:val="18"/>
        </w:rPr>
        <w:t>Eze 43:7</w:t>
      </w:r>
      <w:r>
        <w:rPr>
          <w:sz w:val="18"/>
        </w:rPr>
        <w:t xml:space="preserve"> — Eze 43:7 and he said to me, “ Son of man , this is the place of my throne and the place of the soles of my feet , where I will dwell in the midst of the people of Israel forever . And the house of Israel shall no more defile my holy name , neither they , nor their kings , by their whoring and by the dead bodies of their kings at their high places ,</w:t>
      </w:r>
    </w:p>
    <w:p>
      <w:pPr>
        <w:pStyle w:val="ListBullet"/>
      </w:pPr>
      <w:r>
        <w:rPr>
          <w:b/>
          <w:sz w:val="18"/>
        </w:rPr>
        <w:t>Eze 43:8</w:t>
      </w:r>
      <w:r>
        <w:rPr>
          <w:sz w:val="18"/>
        </w:rPr>
        <w:t xml:space="preserve"> — Eze 43:8 by setting their threshold by my threshold and their doorposts beside my doorposts , with only a wall between me and them . They have defiled my holy name by their abominations that they have committed , so I have consumed them in my anger .</w:t>
      </w:r>
    </w:p>
    <w:p>
      <w:pPr>
        <w:pStyle w:val="ListBullet"/>
      </w:pPr>
      <w:r>
        <w:rPr>
          <w:b/>
          <w:sz w:val="18"/>
        </w:rPr>
        <w:t>Eze 43:12</w:t>
      </w:r>
      <w:r>
        <w:rPr>
          <w:sz w:val="18"/>
        </w:rPr>
        <w:t xml:space="preserve"> — Eze 43:12 This is the law of the temple : the whole territory on the top of the mountain all around shall be most holy . Behold , this is the law of the temple .</w:t>
      </w:r>
    </w:p>
    <w:p>
      <w:pPr>
        <w:pStyle w:val="ListBullet"/>
      </w:pPr>
      <w:r>
        <w:rPr>
          <w:b/>
          <w:sz w:val="18"/>
        </w:rPr>
        <w:t>Eze 44:8</w:t>
      </w:r>
      <w:r>
        <w:rPr>
          <w:sz w:val="18"/>
        </w:rPr>
        <w:t xml:space="preserve"> — Eze 44:8 And you have not kept charge of my holy things , but you have set others to keep my charge for you in my sanctuary .</w:t>
      </w:r>
    </w:p>
    <w:p>
      <w:pPr>
        <w:pStyle w:val="ListBullet"/>
      </w:pPr>
      <w:r>
        <w:rPr>
          <w:b/>
          <w:sz w:val="18"/>
        </w:rPr>
        <w:t>Eze 44:13</w:t>
      </w:r>
      <w:r>
        <w:rPr>
          <w:sz w:val="18"/>
        </w:rPr>
        <w:t xml:space="preserve"> — Eze 44:13 They shall not come near to me, to serve me as priest , nor come near any of my holy things and the things that are most holy , but they shall bear their shame and the abominations that they have committed .</w:t>
      </w:r>
    </w:p>
    <w:p>
      <w:pPr>
        <w:pStyle w:val="ListBullet"/>
      </w:pPr>
      <w:r>
        <w:rPr>
          <w:b/>
          <w:sz w:val="18"/>
        </w:rPr>
        <w:t>Eze 44:19</w:t>
      </w:r>
      <w:r>
        <w:rPr>
          <w:sz w:val="18"/>
        </w:rPr>
        <w:t xml:space="preserve"> — Eze 44:19 And when they go out into the outer court to the people , they shall put off the garments in which they have been ministering and lay them in the holy chambers . And they shall put on other garments , lest they transmit holiness to the people with their garments .</w:t>
      </w:r>
    </w:p>
    <w:p>
      <w:pPr>
        <w:pStyle w:val="ListBullet"/>
      </w:pPr>
      <w:r>
        <w:rPr>
          <w:b/>
          <w:sz w:val="18"/>
        </w:rPr>
        <w:t>Eze 45:1</w:t>
      </w:r>
      <w:r>
        <w:rPr>
          <w:sz w:val="18"/>
        </w:rPr>
        <w:t xml:space="preserve"> — Eze 45:1 “When you allot the land as an inheritance , you shall set apart for the Lord a portion of the land as a holy district, 25,000 cubits long and 20,000 cubits broad . It shall be holy throughout its whole extent .</w:t>
      </w:r>
    </w:p>
    <w:p>
      <w:pPr>
        <w:pStyle w:val="ListBullet"/>
      </w:pPr>
      <w:r>
        <w:rPr>
          <w:b/>
          <w:sz w:val="18"/>
        </w:rPr>
        <w:t>Eze 45:2</w:t>
      </w:r>
      <w:r>
        <w:rPr>
          <w:sz w:val="18"/>
        </w:rPr>
        <w:t xml:space="preserve"> — Eze 45:2 Of this a square plot of 500 by 500 cubits shall be for the sanctuary , with fifty cubits for an open space around it .</w:t>
      </w:r>
    </w:p>
    <w:p>
      <w:pPr>
        <w:pStyle w:val="ListBullet"/>
      </w:pPr>
      <w:r>
        <w:rPr>
          <w:b/>
          <w:sz w:val="18"/>
        </w:rPr>
        <w:t>Eze 45:4</w:t>
      </w:r>
      <w:r>
        <w:rPr>
          <w:sz w:val="18"/>
        </w:rPr>
        <w:t xml:space="preserve"> — Eze 45:4 It shall be the holy portion of the land . It shall be for the priests , who minister in the sanctuary and approach the Lord to minister to him, and it shall be a place for their houses and a holy place for the sanctuary .</w:t>
      </w:r>
    </w:p>
    <w:p>
      <w:pPr>
        <w:pStyle w:val="ListBullet"/>
      </w:pPr>
      <w:r>
        <w:rPr>
          <w:b/>
          <w:sz w:val="18"/>
        </w:rPr>
        <w:t>Eze 45:6</w:t>
      </w:r>
      <w:r>
        <w:rPr>
          <w:sz w:val="18"/>
        </w:rPr>
        <w:t xml:space="preserve"> — Eze 45:6 “Alongside the portion set apart as the holy district you shall assign for the property of the city an area 5,000 cubits broad and 25,000 cubits long . It shall belong to the whole house of Israel .</w:t>
      </w:r>
    </w:p>
    <w:p>
      <w:pPr>
        <w:pStyle w:val="ListBullet"/>
      </w:pPr>
      <w:r>
        <w:rPr>
          <w:b/>
          <w:sz w:val="18"/>
        </w:rPr>
        <w:t>Eze 45:7</w:t>
      </w:r>
      <w:r>
        <w:rPr>
          <w:sz w:val="18"/>
        </w:rPr>
        <w:t xml:space="preserve"> — Eze 45:7 “And to the prince shall belong the land on both sides of the holy district and the property of the city , alongside the holy district and the property of the city , on the west and on the east , corresponding in length to one of the tribal portions , and extending from the western to the eastern boundary</w:t>
      </w:r>
    </w:p>
    <w:p>
      <w:pPr>
        <w:pStyle w:val="ListBullet"/>
      </w:pPr>
      <w:r>
        <w:rPr>
          <w:b/>
          <w:sz w:val="18"/>
        </w:rPr>
        <w:t>Eze 46:19</w:t>
      </w:r>
      <w:r>
        <w:rPr>
          <w:sz w:val="18"/>
        </w:rPr>
        <w:t xml:space="preserve"> — Eze 46:19 Then he brought me through the entrance , which was at the side of the gate , to the north row of the holy chambers for the priests , and behold , a place was there at the extreme western end of them.</w:t>
      </w:r>
    </w:p>
    <w:p>
      <w:pPr>
        <w:pStyle w:val="ListBullet"/>
      </w:pPr>
      <w:r>
        <w:rPr>
          <w:b/>
          <w:sz w:val="18"/>
        </w:rPr>
        <w:t>Eze 48:10</w:t>
      </w:r>
      <w:r>
        <w:rPr>
          <w:sz w:val="18"/>
        </w:rPr>
        <w:t xml:space="preserve"> — Eze 48:10 These shall be the allotments of the holy portion : the priests shall have an allotment measuring 25,000 cubits on the northern side, 10,000 cubits in breadth on the western side, 10,000 in breadth on the eastern side, and 25,000 in length on the southern side, with the sanctuary of the Lord in the midst of it.</w:t>
      </w:r>
    </w:p>
    <w:p>
      <w:pPr>
        <w:pStyle w:val="ListBullet"/>
      </w:pPr>
      <w:r>
        <w:rPr>
          <w:b/>
          <w:sz w:val="18"/>
        </w:rPr>
        <w:t>Eze 48:12</w:t>
      </w:r>
      <w:r>
        <w:rPr>
          <w:sz w:val="18"/>
        </w:rPr>
        <w:t xml:space="preserve"> — Eze 48:12 And it shall belong to them as a special portion from the holy portion of the land , a most holy place, adjoining the territory of the Levites .</w:t>
      </w:r>
    </w:p>
    <w:p>
      <w:pPr>
        <w:pStyle w:val="ListBullet"/>
      </w:pPr>
      <w:r>
        <w:rPr>
          <w:b/>
          <w:sz w:val="18"/>
        </w:rPr>
        <w:t>Eze 48:14</w:t>
      </w:r>
      <w:r>
        <w:rPr>
          <w:sz w:val="18"/>
        </w:rPr>
        <w:t xml:space="preserve"> — Eze 48:14 They shall not sell or exchange any of it. They shall not alienate this choice portion of the land , for it is holy to the Lord .</w:t>
      </w:r>
    </w:p>
    <w:p>
      <w:pPr>
        <w:pStyle w:val="ListBullet"/>
      </w:pPr>
      <w:r>
        <w:rPr>
          <w:b/>
          <w:sz w:val="18"/>
        </w:rPr>
        <w:t>Eze 48:18</w:t>
      </w:r>
      <w:r>
        <w:rPr>
          <w:sz w:val="18"/>
        </w:rPr>
        <w:t xml:space="preserve"> — Eze 48:18 The remainder of the length alongside the holy portion shall be 10,000 cubits to the east , and 10,000 to the west , and it shall be alongside the holy portion . Its produce shall be food for the workers of the city .</w:t>
      </w:r>
    </w:p>
    <w:p>
      <w:pPr>
        <w:pStyle w:val="ListBullet"/>
      </w:pPr>
      <w:r>
        <w:rPr>
          <w:b/>
          <w:sz w:val="18"/>
        </w:rPr>
        <w:t>Joe 2:1</w:t>
      </w:r>
      <w:r>
        <w:rPr>
          <w:sz w:val="18"/>
        </w:rPr>
        <w:t xml:space="preserve"> — Joe 2:1 Blow a trumpet in Zion ; sound an alarm on my holy mountain ! Let all the inhabitants of the land tremble , for the day of the Lord is coming ; it is near ,</w:t>
      </w:r>
    </w:p>
    <w:p>
      <w:pPr>
        <w:pStyle w:val="ListBullet"/>
      </w:pPr>
      <w:r>
        <w:rPr>
          <w:b/>
          <w:sz w:val="18"/>
        </w:rPr>
        <w:t>Joe 3:17</w:t>
      </w:r>
      <w:r>
        <w:rPr>
          <w:sz w:val="18"/>
        </w:rPr>
        <w:t xml:space="preserve"> — Joe 3:17 “So you shall know that I am the Lord your God , who dwells in Zion , my holy mountain . And Jerusalem shall be holy , and strangers shall never again pass through it.</w:t>
      </w:r>
    </w:p>
    <w:p>
      <w:pPr>
        <w:pStyle w:val="ListBullet"/>
      </w:pPr>
      <w:r>
        <w:rPr>
          <w:b/>
          <w:sz w:val="18"/>
        </w:rPr>
        <w:t>Amo 2:7</w:t>
      </w:r>
      <w:r>
        <w:rPr>
          <w:sz w:val="18"/>
        </w:rPr>
        <w:t xml:space="preserve"> — Amo 2:7 those who trample the head of the poor into the dust of the earth and turn aside the way of the afflicted ; a man and his father go in to the same girl , so that my holy name is profaned ;</w:t>
      </w:r>
    </w:p>
    <w:p>
      <w:pPr>
        <w:pStyle w:val="ListBullet"/>
      </w:pPr>
      <w:r>
        <w:rPr>
          <w:b/>
          <w:sz w:val="18"/>
        </w:rPr>
        <w:t>Amo 4:2</w:t>
      </w:r>
      <w:r>
        <w:rPr>
          <w:sz w:val="18"/>
        </w:rPr>
        <w:t xml:space="preserve"> — Amo 4:2 The Lord God has sworn by his holiness that , behold , the days are coming upon you, when they shall take you away with hooks , even the last of you with fishhooks .</w:t>
      </w:r>
    </w:p>
    <w:p>
      <w:pPr>
        <w:pStyle w:val="ListBullet"/>
      </w:pPr>
      <w:r>
        <w:rPr>
          <w:b/>
          <w:sz w:val="18"/>
        </w:rPr>
        <w:t>Obd 16</w:t>
      </w:r>
      <w:r>
        <w:rPr>
          <w:sz w:val="18"/>
        </w:rPr>
        <w:t xml:space="preserve"> — Obd 16 For as you have drunk on my holy mountain , so all the nations shall drink continually ; they shall drink and swallow , and shall be as though they had never been .</w:t>
      </w:r>
    </w:p>
    <w:p>
      <w:pPr>
        <w:pStyle w:val="ListBullet"/>
      </w:pPr>
      <w:r>
        <w:rPr>
          <w:b/>
          <w:sz w:val="18"/>
        </w:rPr>
        <w:t>Obd 17</w:t>
      </w:r>
      <w:r>
        <w:rPr>
          <w:sz w:val="18"/>
        </w:rPr>
        <w:t xml:space="preserve"> — Obd 17 But in Mount Zion there shall be those who escape , and it shall be holy , and the house of Jacob shall possess their own possessions .</w:t>
      </w:r>
    </w:p>
    <w:p>
      <w:pPr>
        <w:pStyle w:val="ListBullet"/>
      </w:pPr>
      <w:r>
        <w:rPr>
          <w:b/>
          <w:sz w:val="18"/>
        </w:rPr>
        <w:t>Mic 1:2</w:t>
      </w:r>
      <w:r>
        <w:rPr>
          <w:sz w:val="18"/>
        </w:rPr>
        <w:t xml:space="preserve"> — Mic 1:2 Hear , you peoples , all of you; pay attention , O earth , and all that is in it, and let the Lord God be a witness against you, the Lord from his holy temple .</w:t>
      </w:r>
    </w:p>
    <w:p>
      <w:pPr>
        <w:pStyle w:val="ListBullet"/>
      </w:pPr>
      <w:r>
        <w:rPr>
          <w:b/>
          <w:sz w:val="18"/>
        </w:rPr>
        <w:t>Hab 2:20</w:t>
      </w:r>
      <w:r>
        <w:rPr>
          <w:sz w:val="18"/>
        </w:rPr>
        <w:t xml:space="preserve"> — Hab 2:20 But the Lord is in his holy temple ; let all the earth keep silence before him.”</w:t>
      </w:r>
    </w:p>
    <w:p>
      <w:pPr>
        <w:pStyle w:val="ListBullet"/>
      </w:pPr>
      <w:r>
        <w:rPr>
          <w:b/>
          <w:sz w:val="18"/>
        </w:rPr>
        <w:t>Zep 3:11</w:t>
      </w:r>
      <w:r>
        <w:rPr>
          <w:sz w:val="18"/>
        </w:rPr>
        <w:t xml:space="preserve"> — Zep 3:11 “On that day you shall not be put to shame because of the deeds by which you have rebelled against me; for then I will remove from your midst your proudly exultant ones, and you shall no longer be haughty in my holy mountain .</w:t>
      </w:r>
    </w:p>
    <w:p>
      <w:pPr>
        <w:pStyle w:val="ListBullet"/>
      </w:pPr>
      <w:r>
        <w:rPr>
          <w:b/>
          <w:sz w:val="18"/>
        </w:rPr>
        <w:t>Hag 2:12</w:t>
      </w:r>
      <w:r>
        <w:rPr>
          <w:sz w:val="18"/>
        </w:rPr>
        <w:t xml:space="preserve"> — Hag 2:12 ‘ If someone carries holy meat in the fold of his garment and touches with his fold bread or stew or wine or oil or any kind of food , does it become holy ?’” The priests answered and said , “ No .”</w:t>
      </w:r>
    </w:p>
    <w:p>
      <w:pPr>
        <w:pStyle w:val="ListBullet"/>
      </w:pPr>
      <w:r>
        <w:rPr>
          <w:b/>
          <w:sz w:val="18"/>
        </w:rPr>
        <w:t>Zec 2:12</w:t>
      </w:r>
      <w:r>
        <w:rPr>
          <w:sz w:val="18"/>
        </w:rPr>
        <w:t xml:space="preserve"> — Zec 2:12 And the Lord will inherit Judah as his portion in the holy land , and will again choose Jerusalem .”</w:t>
      </w:r>
    </w:p>
    <w:p>
      <w:pPr>
        <w:pStyle w:val="ListBullet"/>
      </w:pPr>
      <w:r>
        <w:rPr>
          <w:b/>
          <w:sz w:val="18"/>
        </w:rPr>
        <w:t>Zec 2:13</w:t>
      </w:r>
      <w:r>
        <w:rPr>
          <w:sz w:val="18"/>
        </w:rPr>
        <w:t xml:space="preserve"> — Zec 2:13 Be silent , all flesh , before the Lord , for he has roused himself from his holy dwelling .</w:t>
      </w:r>
    </w:p>
    <w:p>
      <w:pPr>
        <w:pStyle w:val="ListBullet"/>
      </w:pPr>
      <w:r>
        <w:rPr>
          <w:b/>
          <w:sz w:val="18"/>
        </w:rPr>
        <w:t>Zec 8:3</w:t>
      </w:r>
      <w:r>
        <w:rPr>
          <w:sz w:val="18"/>
        </w:rPr>
        <w:t xml:space="preserve"> — Zec 8:3 Thus says the Lord : I have returned to Zion and will dwell in the midst of Jerusalem , and Jerusalem shall be called the faithful city , and the mountain of the Lord of hosts , the holy mountain .</w:t>
      </w:r>
    </w:p>
    <w:p>
      <w:pPr>
        <w:pStyle w:val="ListBullet"/>
      </w:pPr>
      <w:r>
        <w:rPr>
          <w:b/>
          <w:sz w:val="18"/>
        </w:rPr>
        <w:t>Zec 14:20</w:t>
      </w:r>
      <w:r>
        <w:rPr>
          <w:sz w:val="18"/>
        </w:rPr>
        <w:t xml:space="preserve"> — Zec 14:20 And on that day there shall be inscribed on the bells of the horses , “ Holy to the Lord .” And the pots in the house of the Lord shall be as the bowls before the altar .</w:t>
      </w:r>
    </w:p>
    <w:p>
      <w:pPr>
        <w:pStyle w:val="ListBullet"/>
      </w:pPr>
      <w:r>
        <w:rPr>
          <w:b/>
          <w:sz w:val="18"/>
        </w:rPr>
        <w:t>Zec 14:21</w:t>
      </w:r>
      <w:r>
        <w:rPr>
          <w:sz w:val="18"/>
        </w:rPr>
        <w:t xml:space="preserve"> — Zec 14:21 And every pot in Jerusalem and Judah shall be holy to the Lord of hosts , so that all who sacrifice may come and take of them and boil the meat of the sacrifice in them. And there shall no longer be a trader in the house of the Lord of hosts on that day .</w:t>
      </w:r>
    </w:p>
    <w:p>
      <w:pPr>
        <w:pStyle w:val="ListBullet"/>
      </w:pPr>
      <w:r>
        <w:rPr>
          <w:b/>
          <w:sz w:val="18"/>
        </w:rPr>
        <w:t>Mal 2:11</w:t>
      </w:r>
      <w:r>
        <w:rPr>
          <w:sz w:val="18"/>
        </w:rPr>
        <w:t xml:space="preserve"> — Mal 2:11 Judah has been faithless , and abomination has been committed in Israel and in Jerusalem . For Judah has profaned the sanctuary of the Lord , which he loves , and has married the daughter of a foreign god .</w:t>
      </w:r>
    </w:p>
    <w:p>
      <w:pPr>
        <w:pStyle w:val="Heading2"/>
      </w:pPr>
      <w:r>
        <w:t>H6944H (sub-gloss: Most Holy Place)  [XREF]</w:t>
      </w:r>
    </w:p>
    <w:p>
      <w:r>
        <w:rPr>
          <w:i/>
        </w:rPr>
        <w:t>status: extracted  |  occ: 20</w:t>
      </w:r>
    </w:p>
    <w:p>
      <w:r>
        <w:rPr>
          <w:b/>
        </w:rPr>
        <w:t>Parsed senses:</w:t>
      </w:r>
    </w:p>
    <w:p>
      <w:pPr>
        <w:pStyle w:val="ListBullet"/>
      </w:pPr>
      <w:r>
        <w:rPr>
          <w:b/>
          <w:sz w:val="18"/>
        </w:rPr>
        <w:t xml:space="preserve">1  </w:t>
      </w:r>
      <w:r>
        <w:rPr>
          <w:sz w:val="18"/>
        </w:rPr>
        <w:t xml:space="preserve">A location in Jerusalem first mentioned at 1Ki.6.16; </w:t>
        <w:br/>
        <w:t>referred to as Most_Holy_Place (קֹ֫דֶשׁ קֹ֫דֶשׁ), or Most Holy Place (ἅγιον). §This name means apartness, holiness, sacredness</w:t>
      </w:r>
    </w:p>
    <w:p>
      <w:r>
        <w:t>Cross-reference term — verse context derived from OWNER registry.</w:t>
      </w:r>
    </w:p>
    <w:p>
      <w:pPr>
        <w:pStyle w:val="Heading2"/>
      </w:pPr>
      <w:r>
        <w:t>H6944I (sub-gloss: [Way of] Holiness)  [XREF]</w:t>
      </w:r>
    </w:p>
    <w:p>
      <w:r>
        <w:rPr>
          <w:i/>
        </w:rPr>
        <w:t>status: extracted  |  occ: 1</w:t>
      </w:r>
    </w:p>
    <w:p>
      <w:r>
        <w:rPr>
          <w:b/>
        </w:rPr>
        <w:t>Parsed senses:</w:t>
      </w:r>
    </w:p>
    <w:p>
      <w:pPr>
        <w:pStyle w:val="ListBullet"/>
      </w:pPr>
      <w:r>
        <w:rPr>
          <w:b/>
          <w:sz w:val="18"/>
        </w:rPr>
        <w:t xml:space="preserve">1  </w:t>
      </w:r>
      <w:r>
        <w:rPr>
          <w:sz w:val="18"/>
        </w:rPr>
        <w:t xml:space="preserve">A location near Jerusalem only mentioned at Isa.35.8; </w:t>
        <w:br/>
        <w:t>only referred to as Way_of_Holiness (קֹ֫דֶשׁ דֶּ֫רֶךְ). §</w:t>
        <w:br/>
        <w:t>Combined with de.rekh (דֶּ֫רֶךְ "Way" H1870H)</w:t>
        <w:br/>
        <w:t>This name means apartness, holiness, sacredness</w:t>
      </w:r>
    </w:p>
    <w:p>
      <w:r>
        <w:t>Cross-reference term — verse context derived from OWNER registry.</w:t>
      </w:r>
    </w:p>
    <w:p>
      <w:pPr>
        <w:pStyle w:val="Heading2"/>
      </w:pPr>
      <w:r>
        <w:t>H6944J (sub-gloss: Holy Place)  [XREF]</w:t>
      </w:r>
    </w:p>
    <w:p>
      <w:r>
        <w:rPr>
          <w:i/>
        </w:rPr>
        <w:t>status: extracted  |  occ: 33</w:t>
      </w:r>
    </w:p>
    <w:p>
      <w:r>
        <w:rPr>
          <w:b/>
        </w:rPr>
        <w:t>Parsed senses:</w:t>
      </w:r>
    </w:p>
    <w:p>
      <w:pPr>
        <w:pStyle w:val="ListBullet"/>
      </w:pPr>
      <w:r>
        <w:rPr>
          <w:b/>
          <w:sz w:val="18"/>
        </w:rPr>
        <w:t xml:space="preserve">1  </w:t>
      </w:r>
      <w:r>
        <w:rPr>
          <w:sz w:val="18"/>
        </w:rPr>
        <w:t xml:space="preserve">A location in Jerusalem first mentioned at Exo.26.33; </w:t>
        <w:br/>
        <w:t>referred to as Holy_Place or Holy Place (קֹ֫דֶשׁ), or Holy Place (ἅγιον). §This name means apartness, holiness, sacredness</w:t>
      </w:r>
    </w:p>
    <w:p>
      <w:r>
        <w:t>Cross-reference term — verse context derived from OWNER registry.</w:t>
      </w:r>
    </w:p>
    <w:p>
      <w:pPr>
        <w:pStyle w:val="Heading1"/>
      </w:pPr>
      <w:r>
        <w:t>H6945 — qa.desh</w:t>
      </w:r>
    </w:p>
    <w:p>
      <w:pPr>
        <w:pStyle w:val="Heading2"/>
      </w:pPr>
      <w:r>
        <w:t>H6945 — male cult prostitute  [XREF]</w:t>
      </w:r>
    </w:p>
    <w:p>
      <w:r>
        <w:rPr>
          <w:i/>
        </w:rPr>
        <w:t>status: extracted  |  occ: 6</w:t>
      </w:r>
    </w:p>
    <w:p>
      <w:r>
        <w:rPr>
          <w:b/>
        </w:rPr>
        <w:t>Parsed senses:</w:t>
      </w:r>
    </w:p>
    <w:p>
      <w:pPr>
        <w:pStyle w:val="ListBullet"/>
      </w:pPr>
      <w:r>
        <w:rPr>
          <w:b/>
          <w:sz w:val="18"/>
        </w:rPr>
        <w:t xml:space="preserve">1  </w:t>
      </w:r>
      <w:r>
        <w:rPr>
          <w:sz w:val="18"/>
        </w:rPr>
        <w:t>male temple prostitute</w:t>
      </w:r>
    </w:p>
    <w:p>
      <w:r>
        <w:t>Cross-reference term — verse context derived from OWNER registry.</w:t>
      </w:r>
    </w:p>
    <w:p>
      <w:pPr>
        <w:pStyle w:val="Heading1"/>
      </w:pPr>
      <w:r>
        <w:t>H6946 — qa.desh</w:t>
      </w:r>
    </w:p>
    <w:p>
      <w:pPr>
        <w:pStyle w:val="Heading2"/>
      </w:pPr>
      <w:r>
        <w:t>H6946H (sub-gloss: [Meribath]-kadesh)  [XREF]</w:t>
      </w:r>
    </w:p>
    <w:p>
      <w:r>
        <w:rPr>
          <w:i/>
        </w:rPr>
        <w:t>status: extracted  |  occ: 3</w:t>
      </w:r>
    </w:p>
    <w:p>
      <w:r>
        <w:rPr>
          <w:b/>
        </w:rPr>
        <w:t>Parsed senses:</w:t>
      </w:r>
    </w:p>
    <w:p>
      <w:pPr>
        <w:pStyle w:val="ListBullet"/>
      </w:pPr>
      <w:r>
        <w:rPr>
          <w:b/>
          <w:sz w:val="18"/>
        </w:rPr>
        <w:t xml:space="preserve">1  </w:t>
      </w:r>
      <w:r>
        <w:rPr>
          <w:sz w:val="18"/>
        </w:rPr>
        <w:t>§ Kadesh = "holy"</w:t>
        <w:br/>
        <w:t xml:space="preserve">a city in the extreme south of Judah </w:t>
        <w:br/>
        <w:t>same as 'Kedesh' and 'Kadesh-barnea'</w:t>
      </w:r>
    </w:p>
    <w:p>
      <w:r>
        <w:t>Cross-reference term — verse context derived from OWNER registry.</w:t>
      </w:r>
    </w:p>
    <w:p>
      <w:pPr>
        <w:pStyle w:val="Heading1"/>
      </w:pPr>
      <w:r>
        <w:t>H6948 — qe.de.shah</w:t>
      </w:r>
    </w:p>
    <w:p>
      <w:pPr>
        <w:pStyle w:val="Heading2"/>
      </w:pPr>
      <w:r>
        <w:t>H6948 — cult prostitute  [XREF]</w:t>
      </w:r>
    </w:p>
    <w:p>
      <w:r>
        <w:rPr>
          <w:i/>
        </w:rPr>
        <w:t>status: extracted  |  occ: 5</w:t>
      </w:r>
    </w:p>
    <w:p>
      <w:r>
        <w:rPr>
          <w:b/>
        </w:rPr>
        <w:t>Parsed senses:</w:t>
      </w:r>
    </w:p>
    <w:p>
      <w:pPr>
        <w:pStyle w:val="ListBullet"/>
      </w:pPr>
      <w:r>
        <w:rPr>
          <w:b/>
          <w:sz w:val="18"/>
        </w:rPr>
        <w:t xml:space="preserve">1  </w:t>
      </w:r>
      <w:r>
        <w:rPr>
          <w:sz w:val="18"/>
        </w:rPr>
        <w:t>female temple prostitute, harlot</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