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knowledge (Registry 100)</w:t>
      </w:r>
    </w:p>
    <w:p>
      <w:r>
        <w:t>Status: Complete  |  Cluster: C02  |  Produced: 2026-04-02  |  Excludes deleted records</w:t>
      </w:r>
    </w:p>
    <w:p>
      <w:r>
        <w:t>OWNER terms: 11  |  XREF terms: 23  |  Groups: 25  |  Anchors: 49  |  Related: 424  |  Set aside: 185</w:t>
      </w:r>
    </w:p>
    <w:p/>
    <w:p>
      <w:pPr>
        <w:pStyle w:val="Heading1"/>
      </w:pPr>
      <w:r>
        <w:t>G0050 — agnoeō</w:t>
      </w:r>
    </w:p>
    <w:p>
      <w:pPr>
        <w:pStyle w:val="Heading2"/>
      </w:pPr>
      <w:r>
        <w:t>G0050 — be ignorant  [XREF]</w:t>
      </w:r>
    </w:p>
    <w:p>
      <w:r>
        <w:rPr>
          <w:i/>
        </w:rPr>
        <w:t>status: extracted  |  occ: 30</w:t>
      </w:r>
    </w:p>
    <w:p>
      <w:r>
        <w:rPr>
          <w:b/>
        </w:rPr>
        <w:t>Parsed senses:</w:t>
      </w:r>
    </w:p>
    <w:p>
      <w:pPr>
        <w:pStyle w:val="ListBullet"/>
      </w:pPr>
      <w:r>
        <w:rPr>
          <w:b/>
          <w:sz w:val="18"/>
        </w:rPr>
        <w:t xml:space="preserve">1  </w:t>
      </w:r>
      <w:r>
        <w:rPr>
          <w:sz w:val="18"/>
        </w:rPr>
        <w:t xml:space="preserve">to be ignorant, not know, not understand </w:t>
        <w:br/>
        <w:t>sin through ignorance</w:t>
      </w:r>
    </w:p>
    <w:p>
      <w:r>
        <w:t>Cross-reference term — verse context derived from OWNER registry.</w:t>
      </w:r>
    </w:p>
    <w:p>
      <w:pPr>
        <w:pStyle w:val="Heading1"/>
      </w:pPr>
      <w:r>
        <w:t>G0052 — agnoia</w:t>
      </w:r>
    </w:p>
    <w:p>
      <w:pPr>
        <w:pStyle w:val="Heading2"/>
      </w:pPr>
      <w:r>
        <w:t>G0052 — ignorance  [XREF]</w:t>
      </w:r>
    </w:p>
    <w:p>
      <w:r>
        <w:rPr>
          <w:i/>
        </w:rPr>
        <w:t>status: delete  |  occ: 15</w:t>
      </w:r>
    </w:p>
    <w:p>
      <w:r>
        <w:rPr>
          <w:b/>
        </w:rPr>
        <w:t>Parsed senses:</w:t>
      </w:r>
    </w:p>
    <w:p>
      <w:pPr>
        <w:pStyle w:val="ListBullet"/>
      </w:pPr>
      <w:r>
        <w:rPr>
          <w:b/>
          <w:sz w:val="18"/>
        </w:rPr>
        <w:t xml:space="preserve">1  </w:t>
      </w:r>
      <w:r>
        <w:rPr>
          <w:sz w:val="18"/>
        </w:rPr>
        <w:t>ignorance, willfulness, Acts 3:17; 17:30; Eph. 4:18; 1Pet. 1:14*</w:t>
      </w:r>
    </w:p>
    <w:p>
      <w:r>
        <w:t>Cross-reference term — verse context derived from OWNER registry.</w:t>
      </w:r>
    </w:p>
    <w:p>
      <w:pPr>
        <w:pStyle w:val="Heading1"/>
      </w:pPr>
      <w:r>
        <w:t>G0057 — agnōstos</w:t>
      </w:r>
    </w:p>
    <w:p>
      <w:pPr>
        <w:pStyle w:val="Heading2"/>
      </w:pPr>
      <w:r>
        <w:t>G0057 — unknown  [XREF]</w:t>
      </w:r>
    </w:p>
    <w:p>
      <w:r>
        <w:rPr>
          <w:i/>
        </w:rPr>
        <w:t>status: delete  |  occ: 1</w:t>
      </w:r>
    </w:p>
    <w:p>
      <w:r>
        <w:rPr>
          <w:b/>
        </w:rPr>
        <w:t>Parsed senses:</w:t>
      </w:r>
    </w:p>
    <w:p>
      <w:pPr>
        <w:pStyle w:val="ListBullet"/>
      </w:pPr>
      <w:r>
        <w:rPr>
          <w:b/>
          <w:sz w:val="18"/>
        </w:rPr>
        <w:t xml:space="preserve">1  </w:t>
      </w:r>
      <w:r>
        <w:rPr>
          <w:sz w:val="18"/>
        </w:rPr>
        <w:t>unknown, Acts 17:23*</w:t>
      </w:r>
    </w:p>
    <w:p>
      <w:r>
        <w:t>Cross-reference term — verse context derived from OWNER registry.</w:t>
      </w:r>
    </w:p>
    <w:p>
      <w:pPr>
        <w:pStyle w:val="Heading1"/>
      </w:pPr>
      <w:r>
        <w:t>G0314 — anaginōskō</w:t>
      </w:r>
    </w:p>
    <w:p>
      <w:pPr>
        <w:pStyle w:val="Heading2"/>
      </w:pPr>
      <w:r>
        <w:t>G0314 — to read  [XREF]</w:t>
      </w:r>
    </w:p>
    <w:p>
      <w:r>
        <w:rPr>
          <w:i/>
        </w:rPr>
        <w:t>status: delete  |  occ: 83</w:t>
      </w:r>
    </w:p>
    <w:p>
      <w:r>
        <w:rPr>
          <w:b/>
        </w:rPr>
        <w:t>Parsed senses:</w:t>
      </w:r>
    </w:p>
    <w:p>
      <w:pPr>
        <w:pStyle w:val="ListBullet"/>
      </w:pPr>
      <w:r>
        <w:rPr>
          <w:b/>
          <w:sz w:val="18"/>
        </w:rPr>
        <w:t xml:space="preserve">1  </w:t>
      </w:r>
      <w:r>
        <w:rPr>
          <w:sz w:val="18"/>
        </w:rPr>
        <w:t>to gather exact knowledge of, recognize, discern;, especially, to read, read aloud</w:t>
      </w:r>
    </w:p>
    <w:p>
      <w:r>
        <w:t>Cross-reference term — verse context derived from OWNER registry.</w:t>
      </w:r>
    </w:p>
    <w:p>
      <w:pPr>
        <w:pStyle w:val="Heading1"/>
      </w:pPr>
      <w:r>
        <w:t>G0319 — anagnōrizō</w:t>
      </w:r>
    </w:p>
    <w:p>
      <w:pPr>
        <w:pStyle w:val="Heading2"/>
      </w:pPr>
      <w:r>
        <w:t>G0319 — to recognize  [XREF]</w:t>
      </w:r>
    </w:p>
    <w:p>
      <w:r>
        <w:rPr>
          <w:i/>
        </w:rPr>
        <w:t>status: delete  |  occ: 2</w:t>
      </w:r>
    </w:p>
    <w:p>
      <w:r>
        <w:rPr>
          <w:b/>
        </w:rPr>
        <w:t>Parsed senses:</w:t>
      </w:r>
    </w:p>
    <w:p>
      <w:pPr>
        <w:pStyle w:val="ListBullet"/>
      </w:pPr>
      <w:r>
        <w:rPr>
          <w:b/>
          <w:sz w:val="18"/>
        </w:rPr>
        <w:t xml:space="preserve">1  </w:t>
      </w:r>
      <w:r>
        <w:rPr>
          <w:sz w:val="18"/>
        </w:rPr>
        <w:t xml:space="preserve">to tell, make known again </w:t>
        <w:br/>
        <w:t>to recognize;, passive to be made known, or to cause one's self to be recognized, Acts 7:13*</w:t>
      </w:r>
    </w:p>
    <w:p>
      <w:r>
        <w:t>Cross-reference term — verse context derived from OWNER registry.</w:t>
      </w:r>
    </w:p>
    <w:p>
      <w:pPr>
        <w:pStyle w:val="Heading1"/>
      </w:pPr>
      <w:r>
        <w:t>G1097 — ginōskō</w:t>
      </w:r>
    </w:p>
    <w:p>
      <w:pPr>
        <w:pStyle w:val="Heading2"/>
      </w:pPr>
      <w:r>
        <w:t>G1097 — to know  [XREF]</w:t>
      </w:r>
    </w:p>
    <w:p>
      <w:r>
        <w:rPr>
          <w:i/>
        </w:rPr>
        <w:t>status: delete  |  occ: 824</w:t>
      </w:r>
    </w:p>
    <w:p>
      <w:r>
        <w:rPr>
          <w:b/>
        </w:rPr>
        <w:t>Parsed senses:</w:t>
      </w:r>
    </w:p>
    <w:p>
      <w:pPr>
        <w:pStyle w:val="ListBullet"/>
      </w:pPr>
      <w:r>
        <w:rPr>
          <w:b/>
          <w:sz w:val="18"/>
        </w:rPr>
        <w:t xml:space="preserve">1  </w:t>
      </w:r>
      <w:r>
        <w:rPr>
          <w:sz w:val="18"/>
        </w:rPr>
        <w:t xml:space="preserve">to know, come to know, recognize, understand; to have sexual relations </w:t>
        <w:br/>
        <w:t>to know, whether the action be inceptive or complete and settled; to perceive, Mt. 22:18; Mk. 5:29; 8:17; 12:12; Lk. 8:46; to mark, discern, Mt. 25:24; Lk. 19:44; to ascertain by examination, Mk. 6:38; Jn. 7:51; Acts 23:28; to understand, Mk. 4:13; Lk. 18:34; Jn. 12:16; 13:7; Acts 8:30; 1Cor. 14:7, 9; to acknowledge, Mt. 7:23; 2Cor. 3:2; to resolve, conclude, Lk. 16:4; Jn. 7:26; 17:8; to be assured, Lk. 21:20; Jn. 6:69; 8:52; 2Pet. 1:20; to be skilled, to be master of a thing, Mt. 16:3; Acts 21:37; to know carnally, Mt. 1:25; Lk. 1:34; from the Hebrew, to view with favor, 1Cor. 8:3; Gal. 4:9</w:t>
      </w:r>
    </w:p>
    <w:p>
      <w:r>
        <w:t>Cross-reference term — verse context derived from OWNER registry.</w:t>
      </w:r>
    </w:p>
    <w:p>
      <w:pPr>
        <w:pStyle w:val="Heading1"/>
      </w:pPr>
      <w:r>
        <w:t>G1106 — gnōmē</w:t>
      </w:r>
    </w:p>
    <w:p>
      <w:pPr>
        <w:pStyle w:val="Heading2"/>
      </w:pPr>
      <w:r>
        <w:t>G1106 — resolution  [XREF]</w:t>
      </w:r>
    </w:p>
    <w:p>
      <w:r>
        <w:rPr>
          <w:i/>
        </w:rPr>
        <w:t>status: extracted  |  occ: 33</w:t>
      </w:r>
    </w:p>
    <w:p>
      <w:r>
        <w:rPr>
          <w:b/>
        </w:rPr>
        <w:t>Parsed senses:</w:t>
      </w:r>
    </w:p>
    <w:p>
      <w:pPr>
        <w:pStyle w:val="ListBullet"/>
      </w:pPr>
      <w:r>
        <w:rPr>
          <w:b/>
          <w:sz w:val="18"/>
        </w:rPr>
        <w:t xml:space="preserve">1  </w:t>
      </w:r>
      <w:r>
        <w:rPr>
          <w:sz w:val="18"/>
        </w:rPr>
        <w:t xml:space="preserve">purpose, resolve; judgment; consent resolution </w:t>
        <w:br/>
        <w:t>the mind, as the means of knowing and judging; assent, Phlm. 14; purpose, resolution, Acts 20:3; opinion, judgment, 1Cor. 1:10; 7:40; suggestion, suggested advice, as distinguished from positive injunction, Acts 20:3; 1Cor. 7:25; 2Cor. 8:10</w:t>
      </w:r>
    </w:p>
    <w:p>
      <w:r>
        <w:t>Cross-reference term — verse context derived from OWNER registry.</w:t>
      </w:r>
    </w:p>
    <w:p>
      <w:pPr>
        <w:pStyle w:val="Heading1"/>
      </w:pPr>
      <w:r>
        <w:t>G1107 — gnōrizō</w:t>
      </w:r>
    </w:p>
    <w:p>
      <w:pPr>
        <w:pStyle w:val="Heading2"/>
      </w:pPr>
      <w:r>
        <w:t>G1107 — to make known  [XREF]</w:t>
      </w:r>
    </w:p>
    <w:p>
      <w:r>
        <w:rPr>
          <w:i/>
        </w:rPr>
        <w:t>status: delete  |  occ: 90</w:t>
      </w:r>
    </w:p>
    <w:p>
      <w:r>
        <w:rPr>
          <w:b/>
        </w:rPr>
        <w:t>Parsed senses:</w:t>
      </w:r>
    </w:p>
    <w:p>
      <w:pPr>
        <w:pStyle w:val="ListBullet"/>
      </w:pPr>
      <w:r>
        <w:rPr>
          <w:b/>
          <w:sz w:val="18"/>
        </w:rPr>
        <w:t xml:space="preserve">1  </w:t>
      </w:r>
      <w:r>
        <w:rPr>
          <w:sz w:val="18"/>
        </w:rPr>
        <w:t xml:space="preserve">to make known, tell, reveal </w:t>
        <w:br/>
        <w:t>to make known, reveal, declare, Jn. 15:15; 17:26, et al.; to know, Phil. 1:22</w:t>
      </w:r>
    </w:p>
    <w:p>
      <w:r>
        <w:t>Cross-reference term — verse context derived from OWNER registry.</w:t>
      </w:r>
    </w:p>
    <w:p>
      <w:pPr>
        <w:pStyle w:val="Heading1"/>
      </w:pPr>
      <w:r>
        <w:t>G1109 — gnōstēs</w:t>
      </w:r>
    </w:p>
    <w:p>
      <w:pPr>
        <w:pStyle w:val="Heading2"/>
      </w:pPr>
      <w:r>
        <w:t>G1109 — expert in  [XREF]</w:t>
      </w:r>
    </w:p>
    <w:p>
      <w:r>
        <w:rPr>
          <w:i/>
        </w:rPr>
        <w:t>status: delete  |  occ: 5</w:t>
      </w:r>
    </w:p>
    <w:p>
      <w:r>
        <w:rPr>
          <w:b/>
        </w:rPr>
        <w:t>Parsed senses:</w:t>
      </w:r>
    </w:p>
    <w:p>
      <w:pPr>
        <w:pStyle w:val="ListBullet"/>
      </w:pPr>
      <w:r>
        <w:rPr>
          <w:b/>
          <w:sz w:val="18"/>
        </w:rPr>
        <w:t xml:space="preserve">1  </w:t>
      </w:r>
      <w:r>
        <w:rPr>
          <w:sz w:val="18"/>
        </w:rPr>
        <w:t xml:space="preserve">one well acquainted with, expert in </w:t>
        <w:br/>
        <w:t>one acquainted with, a thing, knowing, skilful, Acts 26:3*</w:t>
      </w:r>
    </w:p>
    <w:p>
      <w:r>
        <w:t>Cross-reference term — verse context derived from OWNER registry.</w:t>
      </w:r>
    </w:p>
    <w:p>
      <w:pPr>
        <w:pStyle w:val="Heading1"/>
      </w:pPr>
      <w:r>
        <w:t>G1110 — gnōstos gnōrimos</w:t>
      </w:r>
    </w:p>
    <w:p>
      <w:pPr>
        <w:pStyle w:val="Heading2"/>
      </w:pPr>
      <w:r>
        <w:t>G1110 — acquainted with  [XREF]</w:t>
      </w:r>
    </w:p>
    <w:p>
      <w:r>
        <w:rPr>
          <w:i/>
        </w:rPr>
        <w:t>status: delete  |  occ: 31</w:t>
      </w:r>
    </w:p>
    <w:p>
      <w:r>
        <w:rPr>
          <w:b/>
        </w:rPr>
        <w:t>Parsed senses:</w:t>
      </w:r>
    </w:p>
    <w:p>
      <w:pPr>
        <w:pStyle w:val="ListBullet"/>
      </w:pPr>
      <w:r>
        <w:rPr>
          <w:b/>
          <w:sz w:val="18"/>
        </w:rPr>
        <w:t xml:space="preserve">1  </w:t>
      </w:r>
      <w:r>
        <w:rPr>
          <w:sz w:val="18"/>
        </w:rPr>
        <w:t xml:space="preserve">acquainted with, known to </w:t>
        <w:br/>
        <w:t>acquainted with, known to</w:t>
      </w:r>
    </w:p>
    <w:p>
      <w:r>
        <w:t>Cross-reference term — verse context derived from OWNER registry.</w:t>
      </w:r>
    </w:p>
    <w:p>
      <w:pPr>
        <w:pStyle w:val="Heading1"/>
      </w:pPr>
      <w:r>
        <w:t>G1231 — diaginōskō</w:t>
      </w:r>
    </w:p>
    <w:p>
      <w:pPr>
        <w:pStyle w:val="Heading2"/>
      </w:pPr>
      <w:r>
        <w:t>G1231 — to decide  [XREF]</w:t>
      </w:r>
    </w:p>
    <w:p>
      <w:r>
        <w:rPr>
          <w:i/>
        </w:rPr>
        <w:t>status: extracted_thin  |  occ: 6</w:t>
      </w:r>
    </w:p>
    <w:p>
      <w:r>
        <w:rPr>
          <w:b/>
        </w:rPr>
        <w:t>Parsed senses:</w:t>
      </w:r>
    </w:p>
    <w:p>
      <w:pPr>
        <w:pStyle w:val="ListBullet"/>
      </w:pPr>
      <w:r>
        <w:rPr>
          <w:b/>
          <w:sz w:val="18"/>
        </w:rPr>
        <w:t xml:space="preserve">1  </w:t>
      </w:r>
      <w:r>
        <w:rPr>
          <w:sz w:val="18"/>
        </w:rPr>
        <w:t xml:space="preserve">to determine, decide </w:t>
        <w:br/>
        <w:t>primarily to distinguish; to resolve determinately; to examine, inquire into, judicially, Acts 23:15; 24:22*</w:t>
      </w:r>
    </w:p>
    <w:p>
      <w:r>
        <w:t>Cross-reference term — verse context derived from OWNER registry.</w:t>
      </w:r>
    </w:p>
    <w:p>
      <w:pPr>
        <w:pStyle w:val="Heading1"/>
      </w:pPr>
      <w:r>
        <w:t>G1232 — diagnōrizō</w:t>
      </w:r>
    </w:p>
    <w:p>
      <w:pPr>
        <w:pStyle w:val="Heading2"/>
      </w:pPr>
      <w:r>
        <w:t>G1232 — to report  [XREF]</w:t>
      </w:r>
    </w:p>
    <w:p>
      <w:r>
        <w:rPr>
          <w:i/>
        </w:rPr>
        <w:t>status: delete  |  occ: 1</w:t>
      </w:r>
    </w:p>
    <w:p>
      <w:r>
        <w:rPr>
          <w:b/>
        </w:rPr>
        <w:t>Parsed senses:</w:t>
      </w:r>
    </w:p>
    <w:p>
      <w:pPr>
        <w:pStyle w:val="ListBullet"/>
      </w:pPr>
      <w:r>
        <w:rPr>
          <w:b/>
          <w:sz w:val="18"/>
        </w:rPr>
        <w:t xml:space="preserve">1  </w:t>
      </w:r>
      <w:r>
        <w:rPr>
          <w:sz w:val="18"/>
        </w:rPr>
        <w:t xml:space="preserve">to report </w:t>
        <w:br/>
        <w:t>to give an exact report</w:t>
      </w:r>
    </w:p>
    <w:p>
      <w:r>
        <w:t>Cross-reference term — verse context derived from OWNER registry.</w:t>
      </w:r>
    </w:p>
    <w:p>
      <w:pPr>
        <w:pStyle w:val="Heading1"/>
      </w:pPr>
      <w:r>
        <w:t>G1492 — eidō</w:t>
      </w:r>
    </w:p>
    <w:p>
      <w:pPr>
        <w:pStyle w:val="Heading2"/>
      </w:pPr>
      <w:r>
        <w:t>G1492H (sub-gloss: to perceive: see)  [XREF]</w:t>
      </w:r>
    </w:p>
    <w:p>
      <w:r>
        <w:rPr>
          <w:i/>
        </w:rPr>
        <w:t>status: delete  |  occ: 396</w:t>
      </w:r>
    </w:p>
    <w:p>
      <w:r>
        <w:rPr>
          <w:b/>
        </w:rPr>
        <w:t>Parsed senses:</w:t>
      </w:r>
    </w:p>
    <w:p>
      <w:pPr>
        <w:pStyle w:val="ListBullet"/>
      </w:pPr>
      <w:r>
        <w:rPr>
          <w:b/>
          <w:sz w:val="18"/>
        </w:rPr>
        <w:t xml:space="preserve">1  </w:t>
      </w:r>
      <w:r>
        <w:rPr>
          <w:sz w:val="18"/>
        </w:rPr>
        <w:t xml:space="preserve">to know, to possess information; recognize, realize, to come to know; to understand, to be able to use knowledge </w:t>
        <w:br/>
        <w:t>to know, Mt. 6:8; to know how, Mt. 7:11; from the Hebrew, to regard with favor, 1Thess. 5:12. οἶδα is actually a perfect form functioning as a present, and ᾔδειν is actually a pluperfect form functioning as an aorist.</w:t>
      </w:r>
    </w:p>
    <w:p>
      <w:r>
        <w:t>Cross-reference term — verse context derived from OWNER registry.</w:t>
      </w:r>
    </w:p>
    <w:p>
      <w:pPr>
        <w:pStyle w:val="Heading2"/>
      </w:pPr>
      <w:r>
        <w:t>G1492I (sub-gloss: to perceive: know)  [XREF]</w:t>
      </w:r>
    </w:p>
    <w:p>
      <w:r>
        <w:rPr>
          <w:i/>
        </w:rPr>
        <w:t>status: delete  |  occ: 365</w:t>
      </w:r>
    </w:p>
    <w:p>
      <w:r>
        <w:rPr>
          <w:b/>
        </w:rPr>
        <w:t>Parsed senses:</w:t>
      </w:r>
    </w:p>
    <w:p>
      <w:pPr>
        <w:pStyle w:val="ListBullet"/>
      </w:pPr>
      <w:r>
        <w:rPr>
          <w:b/>
          <w:sz w:val="18"/>
        </w:rPr>
        <w:t xml:space="preserve">1  </w:t>
      </w:r>
      <w:r>
        <w:rPr>
          <w:sz w:val="18"/>
        </w:rPr>
        <w:t xml:space="preserve">to know, to possess information; recognize, realize, to come to know; to understand, to be able to use knowledge </w:t>
        <w:br/>
        <w:t>to know, Mt. 6:8; to know how, Mt. 7:11; from the Hebrew, to regard with favor, 1Thess. 5:12. οἶδα is actually a perfect form functioning as a present, and ᾔδειν is actually a pluperfect form functioning as an aorist.</w:t>
      </w:r>
    </w:p>
    <w:p>
      <w:r>
        <w:t>Cross-reference term — verse context derived from OWNER registry.</w:t>
      </w:r>
    </w:p>
    <w:p>
      <w:pPr>
        <w:pStyle w:val="Heading1"/>
      </w:pPr>
      <w:r>
        <w:t>G1921 — epiginōskō</w:t>
      </w:r>
    </w:p>
    <w:p>
      <w:pPr>
        <w:pStyle w:val="Heading2"/>
      </w:pPr>
      <w:r>
        <w:t>G1921 — to come to know  [XREF]</w:t>
      </w:r>
    </w:p>
    <w:p>
      <w:r>
        <w:rPr>
          <w:i/>
        </w:rPr>
        <w:t>status: delete  |  occ: 136</w:t>
      </w:r>
    </w:p>
    <w:p>
      <w:r>
        <w:rPr>
          <w:b/>
        </w:rPr>
        <w:t>Parsed senses:</w:t>
      </w:r>
    </w:p>
    <w:p>
      <w:pPr>
        <w:pStyle w:val="ListBullet"/>
      </w:pPr>
      <w:r>
        <w:rPr>
          <w:b/>
          <w:sz w:val="18"/>
        </w:rPr>
        <w:t xml:space="preserve">1  </w:t>
      </w:r>
      <w:r>
        <w:rPr>
          <w:sz w:val="18"/>
        </w:rPr>
        <w:t xml:space="preserve">to know (fully), recognize, realize, come to understand </w:t>
        <w:br/>
        <w:t>primarily to make a thing a subject of observation; hence, to arrive at knowledge from preliminaries; to attain to a knowledge of, Mt. 11:27; to ascertain, Lk. 7:37; 23:7; to perceive, Mk. 2:8; 5:30; to discern, detect, Mt. 7:16, 20; to recognize, Mk. 6:33; Lk. 24:16, 31; Acts 3:10; to acknowledge, admit, 1Cor. 14:37; 1Tim. 4:3; passive to have one's character discerned and acknowledged, 2Cor. 6:9; from the Hebrew, to regard with favor and kindness, 1Cor. 16:18</w:t>
      </w:r>
    </w:p>
    <w:p>
      <w:r>
        <w:t>Cross-reference term — verse context derived from OWNER registry.</w:t>
      </w:r>
    </w:p>
    <w:p>
      <w:pPr>
        <w:pStyle w:val="Heading1"/>
      </w:pPr>
      <w:r>
        <w:t>G2589 — kardiognōstēs</w:t>
      </w:r>
    </w:p>
    <w:p>
      <w:pPr>
        <w:pStyle w:val="Heading2"/>
      </w:pPr>
      <w:r>
        <w:t>G2589 — heart-knower  [XREF]</w:t>
      </w:r>
    </w:p>
    <w:p>
      <w:r>
        <w:rPr>
          <w:i/>
        </w:rPr>
        <w:t>status: extracted_thin  |  occ: 2</w:t>
      </w:r>
    </w:p>
    <w:p>
      <w:r>
        <w:rPr>
          <w:b/>
        </w:rPr>
        <w:t>Parsed senses:</w:t>
      </w:r>
    </w:p>
    <w:p>
      <w:pPr>
        <w:pStyle w:val="ListBullet"/>
      </w:pPr>
      <w:r>
        <w:rPr>
          <w:b/>
          <w:sz w:val="18"/>
        </w:rPr>
        <w:t xml:space="preserve">1  </w:t>
      </w:r>
      <w:r>
        <w:rPr>
          <w:sz w:val="18"/>
        </w:rPr>
        <w:t xml:space="preserve">heart-knower of the heart </w:t>
        <w:br/>
        <w:t>heart-knower, searcher of hearts, Acts 1:24; 15:8*</w:t>
      </w:r>
    </w:p>
    <w:p>
      <w:r>
        <w:t>Cross-reference term — verse context derived from OWNER registry.</w:t>
      </w:r>
    </w:p>
    <w:p>
      <w:pPr>
        <w:pStyle w:val="Heading1"/>
      </w:pPr>
      <w:r>
        <w:t>G4267 — proginōskō</w:t>
      </w:r>
    </w:p>
    <w:p>
      <w:pPr>
        <w:pStyle w:val="Heading2"/>
      </w:pPr>
      <w:r>
        <w:t>G4267 — to know/choose  [XREF]</w:t>
      </w:r>
    </w:p>
    <w:p>
      <w:r>
        <w:rPr>
          <w:i/>
        </w:rPr>
        <w:t>status: extracted  |  occ: 5</w:t>
      </w:r>
    </w:p>
    <w:p>
      <w:r>
        <w:rPr>
          <w:b/>
        </w:rPr>
        <w:t>Parsed senses:</w:t>
      </w:r>
    </w:p>
    <w:p>
      <w:pPr>
        <w:pStyle w:val="ListBullet"/>
      </w:pPr>
      <w:r>
        <w:rPr>
          <w:b/>
          <w:sz w:val="18"/>
        </w:rPr>
        <w:t xml:space="preserve">1  </w:t>
      </w:r>
      <w:r>
        <w:rPr>
          <w:sz w:val="18"/>
        </w:rPr>
        <w:t xml:space="preserve">to know beforehand, foreknow; (middle) to choose beforehand </w:t>
        <w:br/>
        <w:t>to know beforehand, to be previously acquainted with, Acts 26:5; 2Pet. 3:17; to determine on beforehand, to foreordain, 1Pet. 1:20; in NT, from the Hebrew, to foreknow, choose beforehand, to appoint as the subject of future privileges, Rom. 8:29; 11:2*</w:t>
      </w:r>
    </w:p>
    <w:p>
      <w:r>
        <w:t>Cross-reference term — verse context derived from OWNER registry.</w:t>
      </w:r>
    </w:p>
    <w:p>
      <w:pPr>
        <w:pStyle w:val="Heading1"/>
      </w:pPr>
      <w:r>
        <w:t>G4268 — prognōsis</w:t>
      </w:r>
    </w:p>
    <w:p>
      <w:pPr>
        <w:pStyle w:val="Heading2"/>
      </w:pPr>
      <w:r>
        <w:t>G4268 — foreknowledge  [XREF]</w:t>
      </w:r>
    </w:p>
    <w:p>
      <w:r>
        <w:rPr>
          <w:i/>
        </w:rPr>
        <w:t>status: extracted  |  occ: 2</w:t>
      </w:r>
    </w:p>
    <w:p>
      <w:r>
        <w:rPr>
          <w:b/>
        </w:rPr>
        <w:t>Parsed senses:</w:t>
      </w:r>
    </w:p>
    <w:p>
      <w:pPr>
        <w:pStyle w:val="ListBullet"/>
      </w:pPr>
      <w:r>
        <w:rPr>
          <w:b/>
          <w:sz w:val="18"/>
        </w:rPr>
        <w:t xml:space="preserve">1  </w:t>
      </w:r>
      <w:r>
        <w:rPr>
          <w:sz w:val="18"/>
        </w:rPr>
        <w:t>foreknowledge;, in NT previous determination, purpose, Acts 2:23; 1Pet. 1:2*</w:t>
      </w:r>
    </w:p>
    <w:p>
      <w:r>
        <w:t>Cross-reference term — verse context derived from OWNER registry.</w:t>
      </w:r>
    </w:p>
    <w:p>
      <w:pPr>
        <w:pStyle w:val="Heading1"/>
      </w:pPr>
      <w:r>
        <w:t>G4275 — proeidon</w:t>
      </w:r>
    </w:p>
    <w:p>
      <w:pPr>
        <w:pStyle w:val="Heading2"/>
      </w:pPr>
      <w:r>
        <w:t>G4275 — to foresee  [XREF]</w:t>
      </w:r>
    </w:p>
    <w:p>
      <w:r>
        <w:rPr>
          <w:i/>
        </w:rPr>
        <w:t>status: extracted_thin  |  occ: 2</w:t>
      </w:r>
    </w:p>
    <w:p>
      <w:r>
        <w:rPr>
          <w:b/>
        </w:rPr>
        <w:t>Parsed senses:</w:t>
      </w:r>
    </w:p>
    <w:p>
      <w:pPr>
        <w:pStyle w:val="ListBullet"/>
      </w:pPr>
      <w:r>
        <w:rPr>
          <w:b/>
          <w:sz w:val="18"/>
        </w:rPr>
        <w:t xml:space="preserve">1  </w:t>
      </w:r>
      <w:r>
        <w:rPr>
          <w:sz w:val="18"/>
        </w:rPr>
        <w:t xml:space="preserve">to see previously; to see ahead, foresee; (middle) to see in front of </w:t>
        <w:br/>
        <w:t>to foresee, Acts 2:31; Gal. 3:8; to see before, Acts 21:29; in NT to have vividly present to the mind, to be mindful of, see in front of Acts 2:25*</w:t>
      </w:r>
    </w:p>
    <w:p>
      <w:r>
        <w:t>Cross-reference term — verse context derived from OWNER registry.</w:t>
      </w:r>
    </w:p>
    <w:p>
      <w:pPr>
        <w:pStyle w:val="Heading1"/>
      </w:pPr>
      <w:r>
        <w:t>G4774 — sungnōmē</w:t>
      </w:r>
    </w:p>
    <w:p>
      <w:pPr>
        <w:pStyle w:val="Heading2"/>
      </w:pPr>
      <w:r>
        <w:t>G4774 — concession  [XREF]</w:t>
      </w:r>
    </w:p>
    <w:p>
      <w:r>
        <w:rPr>
          <w:i/>
        </w:rPr>
        <w:t>status: delete  |  occ: 1</w:t>
      </w:r>
    </w:p>
    <w:p>
      <w:r>
        <w:rPr>
          <w:b/>
        </w:rPr>
        <w:t>Parsed senses:</w:t>
      </w:r>
    </w:p>
    <w:p>
      <w:pPr>
        <w:pStyle w:val="ListBullet"/>
      </w:pPr>
      <w:r>
        <w:rPr>
          <w:b/>
          <w:sz w:val="18"/>
        </w:rPr>
        <w:t xml:space="preserve">1  </w:t>
      </w:r>
      <w:r>
        <w:rPr>
          <w:sz w:val="18"/>
        </w:rPr>
        <w:t>pardon; concession, leave, permission, 1Cor. 7:6*</w:t>
      </w:r>
    </w:p>
    <w:p>
      <w:r>
        <w:t>Cross-reference term — verse context derived from OWNER registry.</w:t>
      </w:r>
    </w:p>
    <w:p>
      <w:pPr>
        <w:pStyle w:val="Heading1"/>
      </w:pPr>
      <w:r>
        <w:t>G4894 — suneidō</w:t>
      </w:r>
    </w:p>
    <w:p>
      <w:pPr>
        <w:pStyle w:val="Heading2"/>
      </w:pPr>
      <w:r>
        <w:t>G4894 — be aware  [XREF]</w:t>
      </w:r>
    </w:p>
    <w:p>
      <w:r>
        <w:rPr>
          <w:i/>
        </w:rPr>
        <w:t>status: extracted  |  occ: 5</w:t>
      </w:r>
    </w:p>
    <w:p>
      <w:r>
        <w:rPr>
          <w:b/>
        </w:rPr>
        <w:t>Parsed senses:</w:t>
      </w:r>
    </w:p>
    <w:p>
      <w:pPr>
        <w:pStyle w:val="ListBullet"/>
      </w:pPr>
      <w:r>
        <w:rPr>
          <w:b/>
          <w:sz w:val="18"/>
        </w:rPr>
        <w:t xml:space="preserve">1  </w:t>
      </w:r>
      <w:r>
        <w:rPr>
          <w:sz w:val="18"/>
        </w:rPr>
        <w:t xml:space="preserve">to share knowledge with; to be conscious (of oneself) aware </w:t>
        <w:br/>
        <w:t>a defective verb that is actually perfect in form but present in meaning, to share in the knowledge of a thing; to be privy to, Acts 5:2; to be conscious; οὐδέν σύνοιδα, to have a clear conscience, 1Cor. 4:4*</w:t>
      </w:r>
    </w:p>
    <w:p>
      <w:r>
        <w:t>Cross-reference term — verse context derived from OWNER registry.</w:t>
      </w:r>
    </w:p>
    <w:p>
      <w:pPr>
        <w:pStyle w:val="Heading1"/>
      </w:pPr>
      <w:r>
        <w:t>G6063 — oida</w:t>
      </w:r>
    </w:p>
    <w:p>
      <w:pPr>
        <w:pStyle w:val="Heading2"/>
      </w:pPr>
      <w:r>
        <w:t>G6063 — to know  [OWNER]</w:t>
      </w:r>
    </w:p>
    <w:p>
      <w:r>
        <w:rPr>
          <w:i/>
        </w:rPr>
        <w:t>status: extracted  |  occ: 286</w:t>
      </w:r>
    </w:p>
    <w:p>
      <w:r>
        <w:rPr>
          <w:b/>
        </w:rPr>
        <w:t>Parsed senses:</w:t>
      </w:r>
    </w:p>
    <w:p>
      <w:pPr>
        <w:pStyle w:val="ListBullet"/>
      </w:pPr>
      <w:r>
        <w:rPr>
          <w:b/>
          <w:sz w:val="18"/>
        </w:rPr>
        <w:t xml:space="preserve">1  </w:t>
      </w:r>
      <w:r>
        <w:rPr>
          <w:sz w:val="18"/>
        </w:rPr>
        <w:t xml:space="preserve">to know of anything, to know, i.e. get knowledge of, understand, perceiveof any fact; the force and meaning of something which has definite meaning; to know how, to be skilled into have regard for one, cherish, pay attention to (1Th. 5:12) </w:t>
        <w:br/>
        <w:t xml:space="preserve">to know, understand </w:t>
        <w:br/>
        <w:t>Occurs as Perfect with Present meaning and as Pluperfect with Imperfect meaning.</w:t>
      </w:r>
    </w:p>
    <w:p>
      <w:pPr>
        <w:pStyle w:val="Heading3"/>
      </w:pPr>
      <w:r>
        <w:t>Group 963-001: Settled inner conviction orienting moral, spiritual, and relational life toward God</w:t>
      </w:r>
    </w:p>
    <w:p>
      <w:r>
        <w:rPr>
          <w:b/>
        </w:rPr>
        <w:t>Anchor verses:</w:t>
      </w:r>
    </w:p>
    <w:p>
      <w:pPr>
        <w:pStyle w:val="ListBullet"/>
      </w:pPr>
      <w:r>
        <w:rPr>
          <w:b/>
          <w:sz w:val="18"/>
        </w:rPr>
        <w:t>Rom 14:14</w:t>
      </w:r>
      <w:r>
        <w:rPr>
          <w:sz w:val="18"/>
        </w:rPr>
        <w:t xml:space="preserve"> — Rom 14:14 I know and am persuaded in the Lord Jesus that nothing is unclean in itself , but it is unclean for anyone who thinks it unclean .</w:t>
      </w:r>
    </w:p>
    <w:p>
      <w:pPr>
        <w:pStyle w:val="ListBullet"/>
      </w:pPr>
      <w:r>
        <w:rPr>
          <w:b/>
          <w:sz w:val="18"/>
        </w:rPr>
        <w:t>2Cor 5:1</w:t>
      </w:r>
      <w:r>
        <w:rPr>
          <w:sz w:val="18"/>
        </w:rPr>
        <w:t xml:space="preserve"> — 2Cor 5:1 For we know that if the tent that is our earthly home is destroyed , we have a building from God , a house not made with hands , eternal in the heavens .</w:t>
      </w:r>
    </w:p>
    <w:p>
      <w:r>
        <w:rPr>
          <w:b/>
        </w:rPr>
        <w:t>Related verses (29):</w:t>
      </w:r>
    </w:p>
    <w:p>
      <w:pPr>
        <w:pStyle w:val="ListBullet"/>
      </w:pPr>
      <w:r>
        <w:rPr>
          <w:b/>
          <w:sz w:val="18"/>
        </w:rPr>
        <w:t>Rom 2:2</w:t>
      </w:r>
      <w:r>
        <w:rPr>
          <w:sz w:val="18"/>
        </w:rPr>
        <w:t xml:space="preserve"> — Rom 2:2 We know that the judgment of God rightly falls on those who practice such things .</w:t>
      </w:r>
    </w:p>
    <w:p>
      <w:pPr>
        <w:pStyle w:val="ListBullet"/>
      </w:pPr>
      <w:r>
        <w:rPr>
          <w:b/>
          <w:sz w:val="18"/>
        </w:rPr>
        <w:t>Rom 3:19</w:t>
      </w:r>
      <w:r>
        <w:rPr>
          <w:sz w:val="18"/>
        </w:rPr>
        <w:t xml:space="preserve"> — Rom 3:19 Now we know that whatever the law says it speaks to those who are under the law , so that every mouth may be stopped , and the whole world may be held accountable to God .</w:t>
      </w:r>
    </w:p>
    <w:p>
      <w:pPr>
        <w:pStyle w:val="ListBullet"/>
      </w:pPr>
      <w:r>
        <w:rPr>
          <w:b/>
          <w:sz w:val="18"/>
        </w:rPr>
        <w:t>Rom 5:3</w:t>
      </w:r>
      <w:r>
        <w:rPr>
          <w:sz w:val="18"/>
        </w:rPr>
        <w:t xml:space="preserve"> — Rom 5:3 Not only that , but we rejoice in our sufferings , knowing that suffering produces endurance ,</w:t>
      </w:r>
    </w:p>
    <w:p>
      <w:pPr>
        <w:pStyle w:val="ListBullet"/>
      </w:pPr>
      <w:r>
        <w:rPr>
          <w:b/>
          <w:sz w:val="18"/>
        </w:rPr>
        <w:t>Rom 6:9</w:t>
      </w:r>
      <w:r>
        <w:rPr>
          <w:sz w:val="18"/>
        </w:rPr>
        <w:t xml:space="preserve"> — Rom 6:9 We know that Christ , being raised from the dead , will never die again; death no longer has dominion over him .</w:t>
      </w:r>
    </w:p>
    <w:p>
      <w:pPr>
        <w:pStyle w:val="ListBullet"/>
      </w:pPr>
      <w:r>
        <w:rPr>
          <w:b/>
          <w:sz w:val="18"/>
        </w:rPr>
        <w:t>Rom 6:16</w:t>
      </w:r>
      <w:r>
        <w:rPr>
          <w:sz w:val="18"/>
        </w:rPr>
        <w:t xml:space="preserve"> — Rom 6:16 Do you not know that if you present yourselves to anyone as obedient slaves , you are slaves of the one whom you obey , either of sin , which leads to death , or of obedience , which leads to righteousness ?</w:t>
      </w:r>
    </w:p>
    <w:p>
      <w:pPr>
        <w:pStyle w:val="ListBullet"/>
      </w:pPr>
      <w:r>
        <w:rPr>
          <w:b/>
          <w:sz w:val="18"/>
        </w:rPr>
        <w:t>Rom 7:14</w:t>
      </w:r>
      <w:r>
        <w:rPr>
          <w:sz w:val="18"/>
        </w:rPr>
        <w:t xml:space="preserve"> — Rom 7:14 For we know that the law is spiritual , but I am of the flesh , sold under sin .</w:t>
      </w:r>
    </w:p>
    <w:p>
      <w:pPr>
        <w:pStyle w:val="ListBullet"/>
      </w:pPr>
      <w:r>
        <w:rPr>
          <w:b/>
          <w:sz w:val="18"/>
        </w:rPr>
        <w:t>Rom 8:22</w:t>
      </w:r>
      <w:r>
        <w:rPr>
          <w:sz w:val="18"/>
        </w:rPr>
        <w:t xml:space="preserve"> — Rom 8:22 For we know that the whole creation has been groaning together in the pains of childbirth until now .</w:t>
      </w:r>
    </w:p>
    <w:p>
      <w:pPr>
        <w:pStyle w:val="ListBullet"/>
      </w:pPr>
      <w:r>
        <w:rPr>
          <w:b/>
          <w:sz w:val="18"/>
        </w:rPr>
        <w:t>Rom 8:28</w:t>
      </w:r>
      <w:r>
        <w:rPr>
          <w:sz w:val="18"/>
        </w:rPr>
        <w:t xml:space="preserve"> — Rom 8:28 And we know that for those who love God all things work together for good , for those who are called according to his purpose .</w:t>
      </w:r>
    </w:p>
    <w:p>
      <w:pPr>
        <w:pStyle w:val="ListBullet"/>
      </w:pPr>
      <w:r>
        <w:rPr>
          <w:b/>
          <w:sz w:val="18"/>
        </w:rPr>
        <w:t>Rom 11:2</w:t>
      </w:r>
      <w:r>
        <w:rPr>
          <w:sz w:val="18"/>
        </w:rPr>
        <w:t xml:space="preserve"> — Rom 11:2 God has not rejected his people whom he foreknew . Do you not know what the Scripture says of Elijah , how he appeals to God against Israel ?</w:t>
      </w:r>
    </w:p>
    <w:p>
      <w:pPr>
        <w:pStyle w:val="ListBullet"/>
      </w:pPr>
      <w:r>
        <w:rPr>
          <w:b/>
          <w:sz w:val="18"/>
        </w:rPr>
        <w:t>Rom 13:11</w:t>
      </w:r>
      <w:r>
        <w:rPr>
          <w:sz w:val="18"/>
        </w:rPr>
        <w:t xml:space="preserve"> — Rom 13:11 Besides this you know the time , that the hour has come for you to wake from sleep . For salvation is nearer to us now than when we first believed .</w:t>
      </w:r>
    </w:p>
    <w:p>
      <w:pPr>
        <w:pStyle w:val="ListBullet"/>
      </w:pPr>
      <w:r>
        <w:rPr>
          <w:b/>
          <w:sz w:val="18"/>
        </w:rPr>
        <w:t>Rom 15:29</w:t>
      </w:r>
      <w:r>
        <w:rPr>
          <w:sz w:val="18"/>
        </w:rPr>
        <w:t xml:space="preserve"> — Rom 15:29 I know that when I come to you I will come in the fullness of the blessing of Christ .</w:t>
      </w:r>
    </w:p>
    <w:p>
      <w:pPr>
        <w:pStyle w:val="ListBullet"/>
      </w:pPr>
      <w:r>
        <w:rPr>
          <w:b/>
          <w:sz w:val="18"/>
        </w:rPr>
        <w:t>1Cor 2:2</w:t>
      </w:r>
      <w:r>
        <w:rPr>
          <w:sz w:val="18"/>
        </w:rPr>
        <w:t xml:space="preserve"> — 1Cor 2:2 For I decided to know nothing among you except Jesus Christ and him crucified .</w:t>
      </w:r>
    </w:p>
    <w:p>
      <w:pPr>
        <w:pStyle w:val="ListBullet"/>
      </w:pPr>
      <w:r>
        <w:rPr>
          <w:b/>
          <w:sz w:val="18"/>
        </w:rPr>
        <w:t>1Cor 5:6</w:t>
      </w:r>
      <w:r>
        <w:rPr>
          <w:sz w:val="18"/>
        </w:rPr>
        <w:t xml:space="preserve"> — 1Cor 5:6 Your boasting is not good . Do you not know that a little leaven leavens the whole lump ?</w:t>
      </w:r>
    </w:p>
    <w:p>
      <w:pPr>
        <w:pStyle w:val="ListBullet"/>
      </w:pPr>
      <w:r>
        <w:rPr>
          <w:b/>
          <w:sz w:val="18"/>
        </w:rPr>
        <w:t>1Cor 8:4</w:t>
      </w:r>
      <w:r>
        <w:rPr>
          <w:sz w:val="18"/>
        </w:rPr>
        <w:t xml:space="preserve"> — 1Cor 8:4 Therefore , as to the eating of food offered to idols , we know that “an idol has no real existence ,” and that “there is no God but one .”</w:t>
      </w:r>
    </w:p>
    <w:p>
      <w:pPr>
        <w:pStyle w:val="ListBullet"/>
      </w:pPr>
      <w:r>
        <w:rPr>
          <w:b/>
          <w:sz w:val="18"/>
        </w:rPr>
        <w:t>1Cor 9:13</w:t>
      </w:r>
      <w:r>
        <w:rPr>
          <w:sz w:val="18"/>
        </w:rPr>
        <w:t xml:space="preserve"> — 1Cor 9:13 Do you not know that those who are employed in the temple service get their food from the temple , and those who serve at the altar share in the sacrificial offerings ?</w:t>
      </w:r>
    </w:p>
    <w:p>
      <w:pPr>
        <w:pStyle w:val="ListBullet"/>
      </w:pPr>
      <w:r>
        <w:rPr>
          <w:b/>
          <w:sz w:val="18"/>
        </w:rPr>
        <w:t>1Cor 9:24</w:t>
      </w:r>
      <w:r>
        <w:rPr>
          <w:sz w:val="18"/>
        </w:rPr>
        <w:t xml:space="preserve"> — 1Cor 9:24 Do you not know that in a race all the runners run , but only one receives the prize ? So run that you may obtain it.</w:t>
      </w:r>
    </w:p>
    <w:p>
      <w:pPr>
        <w:pStyle w:val="ListBullet"/>
      </w:pPr>
      <w:r>
        <w:rPr>
          <w:b/>
          <w:sz w:val="18"/>
        </w:rPr>
        <w:t>1Cor 11:3</w:t>
      </w:r>
      <w:r>
        <w:rPr>
          <w:sz w:val="18"/>
        </w:rPr>
        <w:t xml:space="preserve"> — 1Cor 11:3 But I want you to understand that the head of every man is Christ , the head of a wife is her husband , and the head of Christ is God .</w:t>
      </w:r>
    </w:p>
    <w:p>
      <w:pPr>
        <w:pStyle w:val="ListBullet"/>
      </w:pPr>
      <w:r>
        <w:rPr>
          <w:b/>
          <w:sz w:val="18"/>
        </w:rPr>
        <w:t>1Cor 12:2</w:t>
      </w:r>
      <w:r>
        <w:rPr>
          <w:sz w:val="18"/>
        </w:rPr>
        <w:t xml:space="preserve"> — 1Cor 12:2 You know that when you were pagans you were led astray to mute idols , however you were led .</w:t>
      </w:r>
    </w:p>
    <w:p>
      <w:pPr>
        <w:pStyle w:val="ListBullet"/>
      </w:pPr>
      <w:r>
        <w:rPr>
          <w:b/>
          <w:sz w:val="18"/>
        </w:rPr>
        <w:t>1Cor 15:58</w:t>
      </w:r>
      <w:r>
        <w:rPr>
          <w:sz w:val="18"/>
        </w:rPr>
        <w:t xml:space="preserve"> — 1Cor 15:58 Therefore , my beloved brothers , be steadfast , immovable , always abounding in the work of the Lord , knowing that in the Lord your labor is not in vain .</w:t>
      </w:r>
    </w:p>
    <w:p>
      <w:pPr>
        <w:pStyle w:val="ListBullet"/>
      </w:pPr>
      <w:r>
        <w:rPr>
          <w:b/>
          <w:sz w:val="18"/>
        </w:rPr>
        <w:t>2Cor 1:7</w:t>
      </w:r>
      <w:r>
        <w:rPr>
          <w:sz w:val="18"/>
        </w:rPr>
        <w:t xml:space="preserve"> — 2Cor 1:7 Our hope for you is unshaken , for we know that as you share in our sufferings , you will also share in our comfort .</w:t>
      </w:r>
    </w:p>
    <w:p>
      <w:pPr>
        <w:pStyle w:val="ListBullet"/>
      </w:pPr>
      <w:r>
        <w:rPr>
          <w:b/>
          <w:sz w:val="18"/>
        </w:rPr>
        <w:t>2Cor 4:14</w:t>
      </w:r>
      <w:r>
        <w:rPr>
          <w:sz w:val="18"/>
        </w:rPr>
        <w:t xml:space="preserve"> — 2Cor 4:14 knowing that he who raised the Lord Jesus will raise us also with Jesus and bring us with you into his presence .</w:t>
      </w:r>
    </w:p>
    <w:p>
      <w:pPr>
        <w:pStyle w:val="ListBullet"/>
      </w:pPr>
      <w:r>
        <w:rPr>
          <w:b/>
          <w:sz w:val="18"/>
        </w:rPr>
        <w:t>2Cor 5:6</w:t>
      </w:r>
      <w:r>
        <w:rPr>
          <w:sz w:val="18"/>
        </w:rPr>
        <w:t xml:space="preserve"> — 2Cor 5:6 So we are always of good courage . We know that while we are at home in the body we are away from the Lord ,</w:t>
      </w:r>
    </w:p>
    <w:p>
      <w:pPr>
        <w:pStyle w:val="ListBullet"/>
      </w:pPr>
      <w:r>
        <w:rPr>
          <w:b/>
          <w:sz w:val="18"/>
        </w:rPr>
        <w:t>2Cor 5:16</w:t>
      </w:r>
      <w:r>
        <w:rPr>
          <w:sz w:val="18"/>
        </w:rPr>
        <w:t xml:space="preserve"> — 2Cor 5:16 From now on , therefore , we regard no one according to the flesh . Even though we once regarded Christ according to the flesh , we regard him thus no longer .</w:t>
      </w:r>
    </w:p>
    <w:p>
      <w:pPr>
        <w:pStyle w:val="ListBullet"/>
      </w:pPr>
      <w:r>
        <w:rPr>
          <w:b/>
          <w:sz w:val="18"/>
        </w:rPr>
        <w:t>Gal 2:16</w:t>
      </w:r>
      <w:r>
        <w:rPr>
          <w:sz w:val="18"/>
        </w:rPr>
        <w:t xml:space="preserve"> — Gal 2:16 yet we know that a person is not justified by works of the law but through faith in Jesus Christ , so we also have believed in Christ Jesus , in order to be justified by faith in Christ and not by works of the law , because by works of the law no one will be justified .</w:t>
      </w:r>
    </w:p>
    <w:p>
      <w:pPr>
        <w:pStyle w:val="ListBullet"/>
      </w:pPr>
      <w:r>
        <w:rPr>
          <w:b/>
          <w:sz w:val="18"/>
        </w:rPr>
        <w:t>Eph 5:5</w:t>
      </w:r>
      <w:r>
        <w:rPr>
          <w:sz w:val="18"/>
        </w:rPr>
        <w:t xml:space="preserve"> — Eph 5:5 For you may be sure of this , that everyone who is sexually immoral or impure , or who is covetous ( that is , an idolater ), has no inheritance in the kingdom of Christ and God .</w:t>
      </w:r>
    </w:p>
    <w:p>
      <w:pPr>
        <w:pStyle w:val="ListBullet"/>
      </w:pPr>
      <w:r>
        <w:rPr>
          <w:b/>
          <w:sz w:val="18"/>
        </w:rPr>
        <w:t>Eph 6:8</w:t>
      </w:r>
      <w:r>
        <w:rPr>
          <w:sz w:val="18"/>
        </w:rPr>
        <w:t xml:space="preserve"> — Eph 6:8 knowing that whatever good anyone does , this he will receive back from the Lord , whether he is a bondservant or is free .</w:t>
      </w:r>
    </w:p>
    <w:p>
      <w:pPr>
        <w:pStyle w:val="ListBullet"/>
      </w:pPr>
      <w:r>
        <w:rPr>
          <w:b/>
          <w:sz w:val="18"/>
        </w:rPr>
        <w:t>Eph 6:9</w:t>
      </w:r>
      <w:r>
        <w:rPr>
          <w:sz w:val="18"/>
        </w:rPr>
        <w:t xml:space="preserve"> — Eph 6:9 Masters , do the same to them , and stop your threatening , knowing that he who is both their Master and yours is in heaven , and that there is no partiality with him .</w:t>
      </w:r>
    </w:p>
    <w:p>
      <w:pPr>
        <w:pStyle w:val="ListBullet"/>
      </w:pPr>
      <w:r>
        <w:rPr>
          <w:b/>
          <w:sz w:val="18"/>
        </w:rPr>
        <w:t>Col 3:24</w:t>
      </w:r>
      <w:r>
        <w:rPr>
          <w:sz w:val="18"/>
        </w:rPr>
        <w:t xml:space="preserve"> — Col 3:24 knowing that from the Lord you will receive the inheritance as your reward . You are serving the Lord Christ .</w:t>
      </w:r>
    </w:p>
    <w:p>
      <w:pPr>
        <w:pStyle w:val="ListBullet"/>
      </w:pPr>
      <w:r>
        <w:rPr>
          <w:b/>
          <w:sz w:val="18"/>
        </w:rPr>
        <w:t>Col 4:1</w:t>
      </w:r>
      <w:r>
        <w:rPr>
          <w:sz w:val="18"/>
        </w:rPr>
        <w:t xml:space="preserve"> — Col 4:1 Masters , treat your bondservants justly and fairly , knowing that you also have a Master in heaven .</w:t>
      </w:r>
    </w:p>
    <w:p>
      <w:pPr>
        <w:pStyle w:val="Heading3"/>
      </w:pPr>
      <w:r>
        <w:t>Group 963-002: Self-knowledge of inner conflict — awareness of flesh, sin, and spiritual limitation</w:t>
      </w:r>
    </w:p>
    <w:p>
      <w:r>
        <w:rPr>
          <w:b/>
        </w:rPr>
        <w:t>Anchor verses:</w:t>
      </w:r>
    </w:p>
    <w:p>
      <w:pPr>
        <w:pStyle w:val="ListBullet"/>
      </w:pPr>
      <w:r>
        <w:rPr>
          <w:b/>
          <w:sz w:val="18"/>
        </w:rPr>
        <w:t>Rom 7:18</w:t>
      </w:r>
      <w:r>
        <w:rPr>
          <w:sz w:val="18"/>
        </w:rPr>
        <w:t xml:space="preserve"> — Rom 7:18 For I know that nothing good dwells in me , that is , in my flesh . For I have the desire to do what is right , but not the ability to carry it out.</w:t>
      </w:r>
    </w:p>
    <w:p>
      <w:pPr>
        <w:pStyle w:val="ListBullet"/>
      </w:pPr>
      <w:r>
        <w:rPr>
          <w:b/>
          <w:sz w:val="18"/>
        </w:rPr>
        <w:t>1Cor 2:11</w:t>
      </w:r>
      <w:r>
        <w:rPr>
          <w:sz w:val="18"/>
        </w:rPr>
        <w:t xml:space="preserve"> — 1Cor 2:11 For who knows a person’s thoughts except the spirit of that person , which is in him ? So also no one comprehends the thoughts of God except the Spirit of God .</w:t>
      </w:r>
    </w:p>
    <w:p>
      <w:r>
        <w:rPr>
          <w:b/>
        </w:rPr>
        <w:t>Related verses (2):</w:t>
      </w:r>
    </w:p>
    <w:p>
      <w:pPr>
        <w:pStyle w:val="ListBullet"/>
      </w:pPr>
      <w:r>
        <w:rPr>
          <w:b/>
          <w:sz w:val="18"/>
        </w:rPr>
        <w:t>Rom 8:26</w:t>
      </w:r>
      <w:r>
        <w:rPr>
          <w:sz w:val="18"/>
        </w:rPr>
        <w:t xml:space="preserve"> — Rom 8:26 Likewise the Spirit helps us in our weakness . For we do not know what to pray for as we ought , but the Spirit himself intercedes for us with groanings too deep for words .</w:t>
      </w:r>
    </w:p>
    <w:p>
      <w:pPr>
        <w:pStyle w:val="ListBullet"/>
      </w:pPr>
      <w:r>
        <w:rPr>
          <w:b/>
          <w:sz w:val="18"/>
        </w:rPr>
        <w:t>2Cor 5:11</w:t>
      </w:r>
      <w:r>
        <w:rPr>
          <w:sz w:val="18"/>
        </w:rPr>
        <w:t xml:space="preserve"> — 2Cor 5:11 Therefore , knowing the fear of the Lord , we persuade others . But what we are is known to God , and I hope it is known also to your conscience .</w:t>
      </w:r>
    </w:p>
    <w:p>
      <w:pPr>
        <w:pStyle w:val="Heading3"/>
      </w:pPr>
      <w:r>
        <w:t>Group 963-003: Identity-shaping knowledge — who the person is in Christ, transforming inner orientation</w:t>
      </w:r>
    </w:p>
    <w:p>
      <w:r>
        <w:rPr>
          <w:b/>
        </w:rPr>
        <w:t>Anchor verses:</w:t>
      </w:r>
    </w:p>
    <w:p>
      <w:pPr>
        <w:pStyle w:val="ListBullet"/>
      </w:pPr>
      <w:r>
        <w:rPr>
          <w:b/>
          <w:sz w:val="18"/>
        </w:rPr>
        <w:t>1Cor 3:16</w:t>
      </w:r>
      <w:r>
        <w:rPr>
          <w:sz w:val="18"/>
        </w:rPr>
        <w:t xml:space="preserve"> — 1Cor 3:16 Do you not know that you are God’s temple and that God’s Spirit dwells in you ?</w:t>
      </w:r>
    </w:p>
    <w:p>
      <w:pPr>
        <w:pStyle w:val="ListBullet"/>
      </w:pPr>
      <w:r>
        <w:rPr>
          <w:b/>
          <w:sz w:val="18"/>
        </w:rPr>
        <w:t>Eph 1:18</w:t>
      </w:r>
      <w:r>
        <w:rPr>
          <w:sz w:val="18"/>
        </w:rPr>
        <w:t xml:space="preserve"> — Eph 1:18 having the eyes of your hearts enlightened , that you may know what is the hope to which he has called you, what are the riches of his glorious inheritance in the saints ,</w:t>
      </w:r>
    </w:p>
    <w:p>
      <w:r>
        <w:rPr>
          <w:b/>
        </w:rPr>
        <w:t>Related verses (6):</w:t>
      </w:r>
    </w:p>
    <w:p>
      <w:pPr>
        <w:pStyle w:val="ListBullet"/>
      </w:pPr>
      <w:r>
        <w:rPr>
          <w:b/>
          <w:sz w:val="18"/>
        </w:rPr>
        <w:t>1Cor 6:2</w:t>
      </w:r>
      <w:r>
        <w:rPr>
          <w:sz w:val="18"/>
        </w:rPr>
        <w:t xml:space="preserve"> — 1Cor 6:2 Or do you not know that the saints will judge the world ? And if the world is to be judged by you , are you incompetent to try trivial cases ?</w:t>
      </w:r>
    </w:p>
    <w:p>
      <w:pPr>
        <w:pStyle w:val="ListBullet"/>
      </w:pPr>
      <w:r>
        <w:rPr>
          <w:b/>
          <w:sz w:val="18"/>
        </w:rPr>
        <w:t>1Cor 6:3</w:t>
      </w:r>
      <w:r>
        <w:rPr>
          <w:sz w:val="18"/>
        </w:rPr>
        <w:t xml:space="preserve"> — 1Cor 6:3 Do you not know that we are to judge angels ? How much more , then, matters pertaining to this life !</w:t>
      </w:r>
    </w:p>
    <w:p>
      <w:pPr>
        <w:pStyle w:val="ListBullet"/>
      </w:pPr>
      <w:r>
        <w:rPr>
          <w:b/>
          <w:sz w:val="18"/>
        </w:rPr>
        <w:t>1Cor 6:9</w:t>
      </w:r>
      <w:r>
        <w:rPr>
          <w:sz w:val="18"/>
        </w:rPr>
        <w:t xml:space="preserve"> — 1Cor 6:9 Or do you not know that the unrighteous will not inherit the kingdom of God ? Do not be deceived : neither the sexually immoral , nor idolaters , nor adulterers , nor men who practice homosexuality ,</w:t>
      </w:r>
    </w:p>
    <w:p>
      <w:pPr>
        <w:pStyle w:val="ListBullet"/>
      </w:pPr>
      <w:r>
        <w:rPr>
          <w:b/>
          <w:sz w:val="18"/>
        </w:rPr>
        <w:t>1Cor 6:15</w:t>
      </w:r>
      <w:r>
        <w:rPr>
          <w:sz w:val="18"/>
        </w:rPr>
        <w:t xml:space="preserve"> — 1Cor 6:15 Do you not know that your bodies are members of Christ ? Shall I then take the members of Christ and make them members of a prostitute ? Never !</w:t>
      </w:r>
    </w:p>
    <w:p>
      <w:pPr>
        <w:pStyle w:val="ListBullet"/>
      </w:pPr>
      <w:r>
        <w:rPr>
          <w:b/>
          <w:sz w:val="18"/>
        </w:rPr>
        <w:t>1Cor 6:16</w:t>
      </w:r>
      <w:r>
        <w:rPr>
          <w:sz w:val="18"/>
        </w:rPr>
        <w:t xml:space="preserve"> — 1Cor 6:16 Or do you not know that he who is joined to a prostitute becomes one body with her? For , as it is written , “The two will become one flesh .”</w:t>
      </w:r>
    </w:p>
    <w:p>
      <w:pPr>
        <w:pStyle w:val="ListBullet"/>
      </w:pPr>
      <w:r>
        <w:rPr>
          <w:b/>
          <w:sz w:val="18"/>
        </w:rPr>
        <w:t>Gal 4:8</w:t>
      </w:r>
      <w:r>
        <w:rPr>
          <w:sz w:val="18"/>
        </w:rPr>
        <w:t xml:space="preserve"> — Gal 4:8 Formerly , when you did not know God , you were enslaved to those that by nature are not gods .</w:t>
      </w:r>
    </w:p>
    <w:p>
      <w:pPr>
        <w:pStyle w:val="Heading3"/>
      </w:pPr>
      <w:r>
        <w:t>Group 963-004: God's or another's knowledge of the inner person — hearts, thoughts, sincerity</w:t>
      </w:r>
    </w:p>
    <w:p>
      <w:r>
        <w:rPr>
          <w:b/>
        </w:rPr>
        <w:t>Anchor verses:</w:t>
      </w:r>
    </w:p>
    <w:p>
      <w:pPr>
        <w:pStyle w:val="ListBullet"/>
      </w:pPr>
      <w:r>
        <w:rPr>
          <w:b/>
          <w:sz w:val="18"/>
        </w:rPr>
        <w:t>Rom 8:27</w:t>
      </w:r>
      <w:r>
        <w:rPr>
          <w:sz w:val="18"/>
        </w:rPr>
        <w:t xml:space="preserve"> — Rom 8:27 And he who searches hearts knows what is the mind of the Spirit , because the Spirit intercedes for the saints according to the will of God .</w:t>
      </w:r>
    </w:p>
    <w:p>
      <w:pPr>
        <w:pStyle w:val="ListBullet"/>
      </w:pPr>
      <w:r>
        <w:rPr>
          <w:b/>
          <w:sz w:val="18"/>
        </w:rPr>
        <w:t>2Cor 11:11</w:t>
      </w:r>
      <w:r>
        <w:rPr>
          <w:sz w:val="18"/>
        </w:rPr>
        <w:t xml:space="preserve"> — 2Cor 11:11 And why ? Because I do not love you ? God knows I do!</w:t>
      </w:r>
    </w:p>
    <w:p>
      <w:r>
        <w:rPr>
          <w:b/>
        </w:rPr>
        <w:t>Related verses (3):</w:t>
      </w:r>
    </w:p>
    <w:p>
      <w:pPr>
        <w:pStyle w:val="ListBullet"/>
      </w:pPr>
      <w:r>
        <w:rPr>
          <w:b/>
          <w:sz w:val="18"/>
        </w:rPr>
        <w:t>2Cor 9:2</w:t>
      </w:r>
      <w:r>
        <w:rPr>
          <w:sz w:val="18"/>
        </w:rPr>
        <w:t xml:space="preserve"> — 2Cor 9:2 for I know your readiness , of which I boast about you to the people of Macedonia , saying that Achaia has been ready since last year . And your zeal has stirred up most of them.</w:t>
      </w:r>
    </w:p>
    <w:p>
      <w:pPr>
        <w:pStyle w:val="ListBullet"/>
      </w:pPr>
      <w:r>
        <w:rPr>
          <w:b/>
          <w:sz w:val="18"/>
        </w:rPr>
        <w:t>2Cor 11:31</w:t>
      </w:r>
      <w:r>
        <w:rPr>
          <w:sz w:val="18"/>
        </w:rPr>
        <w:t xml:space="preserve"> — 2Cor 11:31 The God and Father of the Lord Jesus , he who is blessed forever , knows that I am not lying .</w:t>
      </w:r>
    </w:p>
    <w:p>
      <w:pPr>
        <w:pStyle w:val="ListBullet"/>
      </w:pPr>
      <w:r>
        <w:rPr>
          <w:b/>
          <w:sz w:val="18"/>
        </w:rPr>
        <w:t>Col 2:1</w:t>
      </w:r>
      <w:r>
        <w:rPr>
          <w:sz w:val="18"/>
        </w:rPr>
        <w:t xml:space="preserve"> — Col 2:1 For I want you to know how great a struggle I have for you and for those at Laodicea and for all who have not seen me face to face ,</w:t>
      </w:r>
    </w:p>
    <w:p>
      <w:pPr>
        <w:pStyle w:val="Heading3"/>
      </w:pPr>
      <w:r>
        <w:t>Group 963-005: Knowledge divorced from love — spiritually empty inner-life capacity</w:t>
      </w:r>
    </w:p>
    <w:p>
      <w:r>
        <w:rPr>
          <w:b/>
        </w:rPr>
        <w:t>Anchor verses:</w:t>
      </w:r>
    </w:p>
    <w:p>
      <w:pPr>
        <w:pStyle w:val="ListBullet"/>
      </w:pPr>
      <w:r>
        <w:rPr>
          <w:b/>
          <w:sz w:val="18"/>
        </w:rPr>
        <w:t>1Cor 8:1</w:t>
      </w:r>
      <w:r>
        <w:rPr>
          <w:sz w:val="18"/>
        </w:rPr>
        <w:t xml:space="preserve"> — 1Cor 8:1 Now concerning food offered to idols : we know that “ all of us possess knowledge .” This “ knowledge ” puffs up , but love builds up .</w:t>
      </w:r>
    </w:p>
    <w:p>
      <w:pPr>
        <w:pStyle w:val="ListBullet"/>
      </w:pPr>
      <w:r>
        <w:rPr>
          <w:b/>
          <w:sz w:val="18"/>
        </w:rPr>
        <w:t>1Cor 13:2</w:t>
      </w:r>
      <w:r>
        <w:rPr>
          <w:sz w:val="18"/>
        </w:rPr>
        <w:t xml:space="preserve"> — 1Cor 13:2 And if I have prophetic powers , and understand all mysteries and all knowledge , and if I have all faith , so as to remove mountains , but have not love , I am nothing .</w:t>
      </w:r>
    </w:p>
    <w:p>
      <w:pPr>
        <w:pStyle w:val="Heading3"/>
      </w:pPr>
      <w:r>
        <w:t>Set Aside (6 verses)</w:t>
      </w:r>
    </w:p>
    <w:p>
      <w:pPr>
        <w:pStyle w:val="ListBullet"/>
      </w:pPr>
      <w:r>
        <w:rPr>
          <w:b/>
          <w:sz w:val="18"/>
        </w:rPr>
        <w:t>1Cor 1:16</w:t>
      </w:r>
      <w:r>
        <w:rPr>
          <w:sz w:val="18"/>
        </w:rPr>
        <w:t xml:space="preserve"> — 1Cor 1:16 (I did baptize also the household of Stephanas . Beyond that, I do not know whether I baptized anyone else .)</w:t>
      </w:r>
    </w:p>
    <w:p>
      <w:pPr>
        <w:pStyle w:val="ListBullet"/>
      </w:pPr>
      <w:r>
        <w:rPr>
          <w:b/>
          <w:sz w:val="18"/>
        </w:rPr>
        <w:t>1Cor 14:11</w:t>
      </w:r>
      <w:r>
        <w:rPr>
          <w:sz w:val="18"/>
        </w:rPr>
        <w:t xml:space="preserve"> — 1Cor 14:11 but if I do not know the meaning of the language , I will be a foreigner to the speaker and the speaker a foreigner to me .</w:t>
      </w:r>
    </w:p>
    <w:p>
      <w:pPr>
        <w:pStyle w:val="ListBullet"/>
      </w:pPr>
      <w:r>
        <w:rPr>
          <w:b/>
          <w:sz w:val="18"/>
        </w:rPr>
        <w:t>1Cor 14:16</w:t>
      </w:r>
      <w:r>
        <w:rPr>
          <w:sz w:val="18"/>
        </w:rPr>
        <w:t xml:space="preserve"> — 1Cor 14:16 Otherwise , if you give thanks with your spirit , how can anyone in the position of an outsider say “ Amen ” to your thanksgiving when he does not know what you are saying ?</w:t>
      </w:r>
    </w:p>
    <w:p>
      <w:pPr>
        <w:pStyle w:val="ListBullet"/>
      </w:pPr>
      <w:r>
        <w:rPr>
          <w:b/>
          <w:sz w:val="18"/>
        </w:rPr>
        <w:t>1Cor 16:15</w:t>
      </w:r>
      <w:r>
        <w:rPr>
          <w:sz w:val="18"/>
        </w:rPr>
        <w:t xml:space="preserve"> — 1Cor 16:15 Now I urge you , brothers —you know that the household of Stephanas were the first converts in Achaia , and that they have devoted themselves to the service of the saints —</w:t>
      </w:r>
    </w:p>
    <w:p>
      <w:pPr>
        <w:pStyle w:val="ListBullet"/>
      </w:pPr>
      <w:r>
        <w:rPr>
          <w:b/>
          <w:sz w:val="18"/>
        </w:rPr>
        <w:t>Gal 4:13</w:t>
      </w:r>
      <w:r>
        <w:rPr>
          <w:sz w:val="18"/>
        </w:rPr>
        <w:t xml:space="preserve"> — Gal 4:13 You know it was because of a bodily ailment that I preached the gospel to you at first ,</w:t>
      </w:r>
    </w:p>
    <w:p>
      <w:pPr>
        <w:pStyle w:val="ListBullet"/>
      </w:pPr>
      <w:r>
        <w:rPr>
          <w:b/>
          <w:sz w:val="18"/>
        </w:rPr>
        <w:t>Eph 6:21</w:t>
      </w:r>
      <w:r>
        <w:rPr>
          <w:sz w:val="18"/>
        </w:rPr>
        <w:t xml:space="preserve"> — Eph 6:21 So that you also may know how I am and what I am doing , Tychicus the beloved brother and faithful minister in the Lord will tell you everything .</w:t>
      </w:r>
    </w:p>
    <w:p>
      <w:pPr>
        <w:pStyle w:val="Heading1"/>
      </w:pPr>
      <w:r>
        <w:t>H0859 — at.tah</w:t>
      </w:r>
    </w:p>
    <w:p>
      <w:pPr>
        <w:pStyle w:val="Heading2"/>
      </w:pPr>
      <w:r>
        <w:t>H0859A (sub-gloss: you [m.s.])  [XREF]</w:t>
      </w:r>
    </w:p>
    <w:p>
      <w:r>
        <w:rPr>
          <w:i/>
        </w:rPr>
        <w:t>status: delete  |  occ: 745</w:t>
      </w:r>
    </w:p>
    <w:p>
      <w:r>
        <w:rPr>
          <w:b/>
        </w:rPr>
        <w:t>Parsed senses:</w:t>
      </w:r>
    </w:p>
    <w:p>
      <w:pPr>
        <w:pStyle w:val="ListBullet"/>
      </w:pPr>
      <w:r>
        <w:rPr>
          <w:b/>
          <w:sz w:val="18"/>
        </w:rPr>
        <w:t xml:space="preserve">1  </w:t>
      </w:r>
      <w:r>
        <w:rPr>
          <w:sz w:val="18"/>
        </w:rPr>
        <w:t>you (second pers. sing. masc.)</w:t>
      </w:r>
    </w:p>
    <w:p>
      <w:r>
        <w:t>Cross-reference term — verse context derived from OWNER registry.</w:t>
      </w:r>
    </w:p>
    <w:p>
      <w:pPr>
        <w:pStyle w:val="Heading1"/>
      </w:pPr>
      <w:r>
        <w:t>H1843 — de.a</w:t>
      </w:r>
    </w:p>
    <w:p>
      <w:pPr>
        <w:pStyle w:val="Heading2"/>
      </w:pPr>
      <w:r>
        <w:t>H1843 — knowledge  [OWNER]</w:t>
      </w:r>
    </w:p>
    <w:p>
      <w:r>
        <w:rPr>
          <w:i/>
        </w:rPr>
        <w:t>status: extracted  |  occ: 5</w:t>
      </w:r>
    </w:p>
    <w:p>
      <w:r>
        <w:rPr>
          <w:b/>
        </w:rPr>
        <w:t>Parsed senses:</w:t>
      </w:r>
    </w:p>
    <w:p>
      <w:pPr>
        <w:pStyle w:val="ListBullet"/>
      </w:pPr>
      <w:r>
        <w:rPr>
          <w:b/>
          <w:sz w:val="18"/>
        </w:rPr>
        <w:t xml:space="preserve">1  </w:t>
      </w:r>
      <w:r>
        <w:rPr>
          <w:sz w:val="18"/>
        </w:rPr>
        <w:t>knowledge, opinion</w:t>
      </w:r>
    </w:p>
    <w:p>
      <w:pPr>
        <w:pStyle w:val="ListBullet"/>
      </w:pPr>
      <w:r>
        <w:rPr>
          <w:b/>
          <w:sz w:val="18"/>
        </w:rPr>
        <w:t xml:space="preserve">1a  </w:t>
      </w:r>
      <w:r>
        <w:rPr>
          <w:sz w:val="18"/>
        </w:rPr>
        <w:t>God's knowledge</w:t>
      </w:r>
    </w:p>
    <w:p>
      <w:pPr>
        <w:pStyle w:val="ListBullet"/>
      </w:pPr>
      <w:r>
        <w:rPr>
          <w:b/>
          <w:sz w:val="18"/>
        </w:rPr>
        <w:t xml:space="preserve">1b  </w:t>
      </w:r>
      <w:r>
        <w:rPr>
          <w:sz w:val="18"/>
        </w:rPr>
        <w:t>judgment, opinion</w:t>
      </w:r>
    </w:p>
    <w:p>
      <w:pPr>
        <w:pStyle w:val="Heading3"/>
      </w:pPr>
      <w:r>
        <w:t>Group 961-001: Inner formed judgment or opinion held and expressed or withheld</w:t>
      </w:r>
    </w:p>
    <w:p>
      <w:r>
        <w:rPr>
          <w:b/>
        </w:rPr>
        <w:t>Anchor verses:</w:t>
      </w:r>
    </w:p>
    <w:p>
      <w:pPr>
        <w:pStyle w:val="ListBullet"/>
      </w:pPr>
      <w:r>
        <w:rPr>
          <w:b/>
          <w:sz w:val="18"/>
        </w:rPr>
        <w:t>Job 32:6</w:t>
      </w:r>
      <w:r>
        <w:rPr>
          <w:sz w:val="18"/>
        </w:rPr>
        <w:t xml:space="preserve"> — Job 32:6 And Elihu the son of Barachel the Buzite answered and said : “I am young in years , and you are aged ; therefore I was timid and afraid to declare my opinion to you .</w:t>
      </w:r>
    </w:p>
    <w:p>
      <w:pPr>
        <w:pStyle w:val="ListBullet"/>
      </w:pPr>
      <w:r>
        <w:rPr>
          <w:b/>
          <w:sz w:val="18"/>
        </w:rPr>
        <w:t>Job 32:10</w:t>
      </w:r>
      <w:r>
        <w:rPr>
          <w:sz w:val="18"/>
        </w:rPr>
        <w:t xml:space="preserve"> — Job 32:10 Therefore I say , ‘ Listen to me; let me also declare my opinion .’</w:t>
      </w:r>
    </w:p>
    <w:p>
      <w:r>
        <w:rPr>
          <w:b/>
        </w:rPr>
        <w:t>Related verses (1):</w:t>
      </w:r>
    </w:p>
    <w:p>
      <w:pPr>
        <w:pStyle w:val="ListBullet"/>
      </w:pPr>
      <w:r>
        <w:rPr>
          <w:b/>
          <w:sz w:val="18"/>
        </w:rPr>
        <w:t>Job 32:17</w:t>
      </w:r>
      <w:r>
        <w:rPr>
          <w:sz w:val="18"/>
        </w:rPr>
        <w:t xml:space="preserve"> — Job 32:17 I also will answer with my share ; I also will declare my opinion .</w:t>
      </w:r>
    </w:p>
    <w:p>
      <w:pPr>
        <w:pStyle w:val="Heading3"/>
      </w:pPr>
      <w:r>
        <w:t>Group 961-002: Knowledge as inner capacity oriented toward God — measure of divine perfection</w:t>
      </w:r>
    </w:p>
    <w:p>
      <w:r>
        <w:rPr>
          <w:b/>
        </w:rPr>
        <w:t>Anchor verses:</w:t>
      </w:r>
    </w:p>
    <w:p>
      <w:pPr>
        <w:pStyle w:val="ListBullet"/>
      </w:pPr>
      <w:r>
        <w:rPr>
          <w:b/>
          <w:sz w:val="18"/>
        </w:rPr>
        <w:t>Job 36:3</w:t>
      </w:r>
      <w:r>
        <w:rPr>
          <w:sz w:val="18"/>
        </w:rPr>
        <w:t xml:space="preserve"> — Job 36:3 I will get my knowledge from afar and ascribe righteousness to my Maker .</w:t>
      </w:r>
    </w:p>
    <w:p>
      <w:pPr>
        <w:pStyle w:val="ListBullet"/>
      </w:pPr>
      <w:r>
        <w:rPr>
          <w:b/>
          <w:sz w:val="18"/>
        </w:rPr>
        <w:t>Job 37:16</w:t>
      </w:r>
      <w:r>
        <w:rPr>
          <w:sz w:val="18"/>
        </w:rPr>
        <w:t xml:space="preserve"> — Job 37:16 Do you know the balancings of the clouds , the wondrous works of him who is perfect in knowledge ,</w:t>
      </w:r>
    </w:p>
    <w:p>
      <w:pPr>
        <w:pStyle w:val="Heading1"/>
      </w:pPr>
      <w:r>
        <w:t>H1844 — de.ah</w:t>
      </w:r>
    </w:p>
    <w:p>
      <w:pPr>
        <w:pStyle w:val="Heading2"/>
      </w:pPr>
      <w:r>
        <w:t>H1844 — knowledge  [OWNER]</w:t>
      </w:r>
    </w:p>
    <w:p>
      <w:r>
        <w:rPr>
          <w:i/>
        </w:rPr>
        <w:t>status: extracted  |  occ: 6</w:t>
      </w:r>
    </w:p>
    <w:p>
      <w:r>
        <w:rPr>
          <w:b/>
        </w:rPr>
        <w:t>Parsed senses:</w:t>
      </w:r>
    </w:p>
    <w:p>
      <w:pPr>
        <w:pStyle w:val="ListBullet"/>
      </w:pPr>
      <w:r>
        <w:rPr>
          <w:b/>
          <w:sz w:val="18"/>
        </w:rPr>
        <w:t xml:space="preserve">1  </w:t>
      </w:r>
      <w:r>
        <w:rPr>
          <w:sz w:val="18"/>
        </w:rPr>
        <w:t>knowledge (of God)</w:t>
      </w:r>
    </w:p>
    <w:p>
      <w:pPr>
        <w:pStyle w:val="Heading3"/>
      </w:pPr>
      <w:r>
        <w:t>Group 959-001: God's perfect knowledge as divine inner attribute — basis of moral judgment</w:t>
      </w:r>
    </w:p>
    <w:p>
      <w:r>
        <w:rPr>
          <w:b/>
        </w:rPr>
        <w:t>Anchor verses:</w:t>
      </w:r>
    </w:p>
    <w:p>
      <w:pPr>
        <w:pStyle w:val="ListBullet"/>
      </w:pPr>
      <w:r>
        <w:rPr>
          <w:b/>
          <w:sz w:val="18"/>
        </w:rPr>
        <w:t>1Sa 2:3</w:t>
      </w:r>
      <w:r>
        <w:rPr>
          <w:sz w:val="18"/>
        </w:rPr>
        <w:t xml:space="preserve"> — 1Sa 2:3 Talk no more so very proudly , let not arrogance come from your mouth ; for the Lord is a God of knowledge , and by him actions are weighed .</w:t>
      </w:r>
    </w:p>
    <w:p>
      <w:pPr>
        <w:pStyle w:val="ListBullet"/>
      </w:pPr>
      <w:r>
        <w:rPr>
          <w:b/>
          <w:sz w:val="18"/>
        </w:rPr>
        <w:t>Psa 73:11</w:t>
      </w:r>
      <w:r>
        <w:rPr>
          <w:sz w:val="18"/>
        </w:rPr>
        <w:t xml:space="preserve"> — Psa 73:11 And they say , “ How can God know ? Is there knowledge in the Most High ?”</w:t>
      </w:r>
    </w:p>
    <w:p>
      <w:r>
        <w:rPr>
          <w:b/>
        </w:rPr>
        <w:t>Related verses (1):</w:t>
      </w:r>
    </w:p>
    <w:p>
      <w:pPr>
        <w:pStyle w:val="ListBullet"/>
      </w:pPr>
      <w:r>
        <w:rPr>
          <w:b/>
          <w:sz w:val="18"/>
        </w:rPr>
        <w:t>Job 36:4</w:t>
      </w:r>
      <w:r>
        <w:rPr>
          <w:sz w:val="18"/>
        </w:rPr>
        <w:t xml:space="preserve"> — Job 36:4 For truly my words are not false ; one who is perfect in knowledge is with you .</w:t>
      </w:r>
    </w:p>
    <w:p>
      <w:pPr>
        <w:pStyle w:val="Heading3"/>
      </w:pPr>
      <w:r>
        <w:t>Group 959-002: Knowledge of God as content of inner formation — taught, sought, filling the person</w:t>
      </w:r>
    </w:p>
    <w:p>
      <w:r>
        <w:rPr>
          <w:b/>
        </w:rPr>
        <w:t>Anchor verses:</w:t>
      </w:r>
    </w:p>
    <w:p>
      <w:pPr>
        <w:pStyle w:val="ListBullet"/>
      </w:pPr>
      <w:r>
        <w:rPr>
          <w:b/>
          <w:sz w:val="18"/>
        </w:rPr>
        <w:t>Isa 11:9</w:t>
      </w:r>
      <w:r>
        <w:rPr>
          <w:sz w:val="18"/>
        </w:rPr>
        <w:t xml:space="preserve"> — Isa 11:9 They shall not hurt or destroy in all my holy mountain ; for the earth shall be full of the knowledge of the Lord as the waters cover the sea .</w:t>
      </w:r>
    </w:p>
    <w:p>
      <w:pPr>
        <w:pStyle w:val="ListBullet"/>
      </w:pPr>
      <w:r>
        <w:rPr>
          <w:b/>
          <w:sz w:val="18"/>
        </w:rPr>
        <w:t>Jer 3:15</w:t>
      </w:r>
      <w:r>
        <w:rPr>
          <w:sz w:val="18"/>
        </w:rPr>
        <w:t xml:space="preserve"> — Jer 3:15 “‘And I will give you shepherds after my own heart , who will feed you with knowledge and understanding .</w:t>
      </w:r>
    </w:p>
    <w:p>
      <w:r>
        <w:rPr>
          <w:b/>
        </w:rPr>
        <w:t>Related verses (1):</w:t>
      </w:r>
    </w:p>
    <w:p>
      <w:pPr>
        <w:pStyle w:val="ListBullet"/>
      </w:pPr>
      <w:r>
        <w:rPr>
          <w:b/>
          <w:sz w:val="18"/>
        </w:rPr>
        <w:t>Isa 28:9</w:t>
      </w:r>
      <w:r>
        <w:rPr>
          <w:sz w:val="18"/>
        </w:rPr>
        <w:t xml:space="preserve"> — Isa 28:9 “To whom will he teach knowledge , and to whom will he explain the message ? Those who are weaned from the milk , those taken from the breast ?</w:t>
      </w:r>
    </w:p>
    <w:p>
      <w:pPr>
        <w:pStyle w:val="Heading1"/>
      </w:pPr>
      <w:r>
        <w:t>H1847 — da.at</w:t>
      </w:r>
    </w:p>
    <w:p>
      <w:pPr>
        <w:pStyle w:val="Heading2"/>
      </w:pPr>
      <w:r>
        <w:t>H1847 — knowledge  [OWNER]</w:t>
      </w:r>
    </w:p>
    <w:p>
      <w:r>
        <w:rPr>
          <w:i/>
        </w:rPr>
        <w:t>status: extracted  |  occ: 91</w:t>
      </w:r>
    </w:p>
    <w:p>
      <w:r>
        <w:rPr>
          <w:b/>
        </w:rPr>
        <w:t>Parsed senses:</w:t>
      </w:r>
    </w:p>
    <w:p>
      <w:pPr>
        <w:pStyle w:val="ListBullet"/>
      </w:pPr>
      <w:r>
        <w:rPr>
          <w:b/>
          <w:sz w:val="18"/>
        </w:rPr>
        <w:t xml:space="preserve">1  </w:t>
      </w:r>
      <w:r>
        <w:rPr>
          <w:sz w:val="18"/>
        </w:rPr>
        <w:t>knowledge</w:t>
      </w:r>
    </w:p>
    <w:p>
      <w:pPr>
        <w:pStyle w:val="ListBullet"/>
      </w:pPr>
      <w:r>
        <w:rPr>
          <w:b/>
          <w:sz w:val="18"/>
        </w:rPr>
        <w:t xml:space="preserve">1a  </w:t>
      </w:r>
      <w:r>
        <w:rPr>
          <w:sz w:val="18"/>
        </w:rPr>
        <w:t>knowledge, perception, skill</w:t>
      </w:r>
    </w:p>
    <w:p>
      <w:pPr>
        <w:pStyle w:val="ListBullet"/>
      </w:pPr>
      <w:r>
        <w:rPr>
          <w:b/>
          <w:sz w:val="18"/>
        </w:rPr>
        <w:t xml:space="preserve">1b  </w:t>
      </w:r>
      <w:r>
        <w:rPr>
          <w:sz w:val="18"/>
        </w:rPr>
        <w:t>discernment, understanding, wisdom</w:t>
      </w:r>
    </w:p>
    <w:p>
      <w:pPr>
        <w:pStyle w:val="Heading3"/>
      </w:pPr>
      <w:r>
        <w:t>Group 955-001: Knowledge as foundational inner capacity of the wise person</w:t>
      </w:r>
    </w:p>
    <w:p>
      <w:r>
        <w:rPr>
          <w:b/>
        </w:rPr>
        <w:t>Anchor verses:</w:t>
      </w:r>
    </w:p>
    <w:p>
      <w:pPr>
        <w:pStyle w:val="ListBullet"/>
      </w:pPr>
      <w:r>
        <w:rPr>
          <w:b/>
          <w:sz w:val="18"/>
        </w:rPr>
        <w:t>Pro 1:7</w:t>
      </w:r>
      <w:r>
        <w:rPr>
          <w:sz w:val="18"/>
        </w:rPr>
        <w:t xml:space="preserve"> — Pro 1:7 The fear of the Lord is the beginning of knowledge ; fools despise wisdom and instruction .</w:t>
      </w:r>
    </w:p>
    <w:p>
      <w:pPr>
        <w:pStyle w:val="ListBullet"/>
      </w:pPr>
      <w:r>
        <w:rPr>
          <w:b/>
          <w:sz w:val="18"/>
        </w:rPr>
        <w:t>Pro 2:10</w:t>
      </w:r>
      <w:r>
        <w:rPr>
          <w:sz w:val="18"/>
        </w:rPr>
        <w:t xml:space="preserve"> — Pro 2:10 for wisdom will come into your heart , and knowledge will be pleasant to your soul ;</w:t>
      </w:r>
    </w:p>
    <w:p>
      <w:r>
        <w:rPr>
          <w:b/>
        </w:rPr>
        <w:t>Related verses (47):</w:t>
      </w:r>
    </w:p>
    <w:p>
      <w:pPr>
        <w:pStyle w:val="ListBullet"/>
      </w:pPr>
      <w:r>
        <w:rPr>
          <w:b/>
          <w:sz w:val="18"/>
        </w:rPr>
        <w:t>Job 13:2</w:t>
      </w:r>
      <w:r>
        <w:rPr>
          <w:sz w:val="18"/>
        </w:rPr>
        <w:t xml:space="preserve"> — Job 13:2 What you know , I also know; I am not inferior to you .</w:t>
      </w:r>
    </w:p>
    <w:p>
      <w:pPr>
        <w:pStyle w:val="ListBullet"/>
      </w:pPr>
      <w:r>
        <w:rPr>
          <w:b/>
          <w:sz w:val="18"/>
        </w:rPr>
        <w:t>Job 33:3</w:t>
      </w:r>
      <w:r>
        <w:rPr>
          <w:sz w:val="18"/>
        </w:rPr>
        <w:t xml:space="preserve"> — Job 33:3 My words declare the uprightness of my heart , and what my lips know they speak sincerely .</w:t>
      </w:r>
    </w:p>
    <w:p>
      <w:pPr>
        <w:pStyle w:val="ListBullet"/>
      </w:pPr>
      <w:r>
        <w:rPr>
          <w:b/>
          <w:sz w:val="18"/>
        </w:rPr>
        <w:t>Pro 1:4</w:t>
      </w:r>
      <w:r>
        <w:rPr>
          <w:sz w:val="18"/>
        </w:rPr>
        <w:t xml:space="preserve"> — Pro 1:4 to give prudence to the simple , knowledge and discretion to the youth —</w:t>
      </w:r>
    </w:p>
    <w:p>
      <w:pPr>
        <w:pStyle w:val="ListBullet"/>
      </w:pPr>
      <w:r>
        <w:rPr>
          <w:b/>
          <w:sz w:val="18"/>
        </w:rPr>
        <w:t>Pro 1:22</w:t>
      </w:r>
      <w:r>
        <w:rPr>
          <w:sz w:val="18"/>
        </w:rPr>
        <w:t xml:space="preserve"> — Pro 1:22 “How long , O simple ones , will you love being simple ? How long will scoffers delight in their scoffing and fools hate knowledge ?</w:t>
      </w:r>
    </w:p>
    <w:p>
      <w:pPr>
        <w:pStyle w:val="ListBullet"/>
      </w:pPr>
      <w:r>
        <w:rPr>
          <w:b/>
          <w:sz w:val="18"/>
        </w:rPr>
        <w:t>Pro 1:29</w:t>
      </w:r>
      <w:r>
        <w:rPr>
          <w:sz w:val="18"/>
        </w:rPr>
        <w:t xml:space="preserve"> — Pro 1:29 Because they hated knowledge and did not choose the fear of the Lord ,</w:t>
      </w:r>
    </w:p>
    <w:p>
      <w:pPr>
        <w:pStyle w:val="ListBullet"/>
      </w:pPr>
      <w:r>
        <w:rPr>
          <w:b/>
          <w:sz w:val="18"/>
        </w:rPr>
        <w:t>Pro 2:5</w:t>
      </w:r>
      <w:r>
        <w:rPr>
          <w:sz w:val="18"/>
        </w:rPr>
        <w:t xml:space="preserve"> — Pro 2:5 then you will understand the fear of the Lord and find the knowledge of God .</w:t>
      </w:r>
    </w:p>
    <w:p>
      <w:pPr>
        <w:pStyle w:val="ListBullet"/>
      </w:pPr>
      <w:r>
        <w:rPr>
          <w:b/>
          <w:sz w:val="18"/>
        </w:rPr>
        <w:t>Pro 2:6</w:t>
      </w:r>
      <w:r>
        <w:rPr>
          <w:sz w:val="18"/>
        </w:rPr>
        <w:t xml:space="preserve"> — Pro 2:6 For the Lord gives wisdom ; from his mouth come knowledge and understanding ;</w:t>
      </w:r>
    </w:p>
    <w:p>
      <w:pPr>
        <w:pStyle w:val="ListBullet"/>
      </w:pPr>
      <w:r>
        <w:rPr>
          <w:b/>
          <w:sz w:val="18"/>
        </w:rPr>
        <w:t>Pro 5:2</w:t>
      </w:r>
      <w:r>
        <w:rPr>
          <w:sz w:val="18"/>
        </w:rPr>
        <w:t xml:space="preserve"> — Pro 5:2 that you may keep discretion , and your lips may guard knowledge .</w:t>
      </w:r>
    </w:p>
    <w:p>
      <w:pPr>
        <w:pStyle w:val="ListBullet"/>
      </w:pPr>
      <w:r>
        <w:rPr>
          <w:b/>
          <w:sz w:val="18"/>
        </w:rPr>
        <w:t>Pro 8:9</w:t>
      </w:r>
      <w:r>
        <w:rPr>
          <w:sz w:val="18"/>
        </w:rPr>
        <w:t xml:space="preserve"> — Pro 8:9 They are all straight to him who understands , and right to those who find knowledge .</w:t>
      </w:r>
    </w:p>
    <w:p>
      <w:pPr>
        <w:pStyle w:val="ListBullet"/>
      </w:pPr>
      <w:r>
        <w:rPr>
          <w:b/>
          <w:sz w:val="18"/>
        </w:rPr>
        <w:t>Pro 8:10</w:t>
      </w:r>
      <w:r>
        <w:rPr>
          <w:sz w:val="18"/>
        </w:rPr>
        <w:t xml:space="preserve"> — Pro 8:10 Take my instruction instead of silver , and knowledge rather than choice gold ,</w:t>
      </w:r>
    </w:p>
    <w:p>
      <w:pPr>
        <w:pStyle w:val="ListBullet"/>
      </w:pPr>
      <w:r>
        <w:rPr>
          <w:b/>
          <w:sz w:val="18"/>
        </w:rPr>
        <w:t>Pro 8:12</w:t>
      </w:r>
      <w:r>
        <w:rPr>
          <w:sz w:val="18"/>
        </w:rPr>
        <w:t xml:space="preserve"> — Pro 8:12 “ I , wisdom , dwell with prudence , and I find knowledge and discretion .</w:t>
      </w:r>
    </w:p>
    <w:p>
      <w:pPr>
        <w:pStyle w:val="ListBullet"/>
      </w:pPr>
      <w:r>
        <w:rPr>
          <w:b/>
          <w:sz w:val="18"/>
        </w:rPr>
        <w:t>Pro 9:10</w:t>
      </w:r>
      <w:r>
        <w:rPr>
          <w:sz w:val="18"/>
        </w:rPr>
        <w:t xml:space="preserve"> — Pro 9:10 The fear of the Lord is the beginning of wisdom , and the knowledge of the Holy One is insight .</w:t>
      </w:r>
    </w:p>
    <w:p>
      <w:pPr>
        <w:pStyle w:val="ListBullet"/>
      </w:pPr>
      <w:r>
        <w:rPr>
          <w:b/>
          <w:sz w:val="18"/>
        </w:rPr>
        <w:t>Pro 10:14</w:t>
      </w:r>
      <w:r>
        <w:rPr>
          <w:sz w:val="18"/>
        </w:rPr>
        <w:t xml:space="preserve"> — Pro 10:14 The wise lay up knowledge , but the mouth of a fool brings ruin near .</w:t>
      </w:r>
    </w:p>
    <w:p>
      <w:pPr>
        <w:pStyle w:val="ListBullet"/>
      </w:pPr>
      <w:r>
        <w:rPr>
          <w:b/>
          <w:sz w:val="18"/>
        </w:rPr>
        <w:t>Pro 11:9</w:t>
      </w:r>
      <w:r>
        <w:rPr>
          <w:sz w:val="18"/>
        </w:rPr>
        <w:t xml:space="preserve"> — Pro 11:9 With his mouth the godless man would destroy his neighbor , but by knowledge the righteous are delivered .</w:t>
      </w:r>
    </w:p>
    <w:p>
      <w:pPr>
        <w:pStyle w:val="ListBullet"/>
      </w:pPr>
      <w:r>
        <w:rPr>
          <w:b/>
          <w:sz w:val="18"/>
        </w:rPr>
        <w:t>Pro 12:1</w:t>
      </w:r>
      <w:r>
        <w:rPr>
          <w:sz w:val="18"/>
        </w:rPr>
        <w:t xml:space="preserve"> — Pro 12:1 Whoever loves discipline loves knowledge , but he who hates reproof is stupid .</w:t>
      </w:r>
    </w:p>
    <w:p>
      <w:pPr>
        <w:pStyle w:val="ListBullet"/>
      </w:pPr>
      <w:r>
        <w:rPr>
          <w:b/>
          <w:sz w:val="18"/>
        </w:rPr>
        <w:t>Pro 12:23</w:t>
      </w:r>
      <w:r>
        <w:rPr>
          <w:sz w:val="18"/>
        </w:rPr>
        <w:t xml:space="preserve"> — Pro 12:23 A prudent man conceals knowledge , but the heart of fools proclaims folly .</w:t>
      </w:r>
    </w:p>
    <w:p>
      <w:pPr>
        <w:pStyle w:val="ListBullet"/>
      </w:pPr>
      <w:r>
        <w:rPr>
          <w:b/>
          <w:sz w:val="18"/>
        </w:rPr>
        <w:t>Pro 13:16</w:t>
      </w:r>
      <w:r>
        <w:rPr>
          <w:sz w:val="18"/>
        </w:rPr>
        <w:t xml:space="preserve"> — Pro 13:16 Every prudent man acts with knowledge , but a fool flaunts his folly .</w:t>
      </w:r>
    </w:p>
    <w:p>
      <w:pPr>
        <w:pStyle w:val="ListBullet"/>
      </w:pPr>
      <w:r>
        <w:rPr>
          <w:b/>
          <w:sz w:val="18"/>
        </w:rPr>
        <w:t>Pro 14:6</w:t>
      </w:r>
      <w:r>
        <w:rPr>
          <w:sz w:val="18"/>
        </w:rPr>
        <w:t xml:space="preserve"> — Pro 14:6 A scoffer seeks wisdom in vain , but knowledge is easy for a man of understanding .</w:t>
      </w:r>
    </w:p>
    <w:p>
      <w:pPr>
        <w:pStyle w:val="ListBullet"/>
      </w:pPr>
      <w:r>
        <w:rPr>
          <w:b/>
          <w:sz w:val="18"/>
        </w:rPr>
        <w:t>Pro 14:7</w:t>
      </w:r>
      <w:r>
        <w:rPr>
          <w:sz w:val="18"/>
        </w:rPr>
        <w:t xml:space="preserve"> — Pro 14:7 Leave the presence of a fool , for there you do not meet words of knowledge .</w:t>
      </w:r>
    </w:p>
    <w:p>
      <w:pPr>
        <w:pStyle w:val="ListBullet"/>
      </w:pPr>
      <w:r>
        <w:rPr>
          <w:b/>
          <w:sz w:val="18"/>
        </w:rPr>
        <w:t>Pro 14:18</w:t>
      </w:r>
      <w:r>
        <w:rPr>
          <w:sz w:val="18"/>
        </w:rPr>
        <w:t xml:space="preserve"> — Pro 14:18 The simple inherit folly , but the prudent are crowned with knowledge .</w:t>
      </w:r>
    </w:p>
    <w:p>
      <w:pPr>
        <w:pStyle w:val="ListBullet"/>
      </w:pPr>
      <w:r>
        <w:rPr>
          <w:b/>
          <w:sz w:val="18"/>
        </w:rPr>
        <w:t>Pro 15:2</w:t>
      </w:r>
      <w:r>
        <w:rPr>
          <w:sz w:val="18"/>
        </w:rPr>
        <w:t xml:space="preserve"> — Pro 15:2 The tongue of the wise commends knowledge , but the mouths of fools pour out folly .</w:t>
      </w:r>
    </w:p>
    <w:p>
      <w:pPr>
        <w:pStyle w:val="ListBullet"/>
      </w:pPr>
      <w:r>
        <w:rPr>
          <w:b/>
          <w:sz w:val="18"/>
        </w:rPr>
        <w:t>Pro 15:7</w:t>
      </w:r>
      <w:r>
        <w:rPr>
          <w:sz w:val="18"/>
        </w:rPr>
        <w:t xml:space="preserve"> — Pro 15:7 The lips of the wise spread knowledge ; not so the hearts of fools .</w:t>
      </w:r>
    </w:p>
    <w:p>
      <w:pPr>
        <w:pStyle w:val="ListBullet"/>
      </w:pPr>
      <w:r>
        <w:rPr>
          <w:b/>
          <w:sz w:val="18"/>
        </w:rPr>
        <w:t>Pro 15:14</w:t>
      </w:r>
      <w:r>
        <w:rPr>
          <w:sz w:val="18"/>
        </w:rPr>
        <w:t xml:space="preserve"> — Pro 15:14 The heart of him who has understanding seeks knowledge , but the mouths of fools feed on folly .</w:t>
      </w:r>
    </w:p>
    <w:p>
      <w:pPr>
        <w:pStyle w:val="ListBullet"/>
      </w:pPr>
      <w:r>
        <w:rPr>
          <w:b/>
          <w:sz w:val="18"/>
        </w:rPr>
        <w:t>Pro 17:27</w:t>
      </w:r>
      <w:r>
        <w:rPr>
          <w:sz w:val="18"/>
        </w:rPr>
        <w:t xml:space="preserve"> — Pro 17:27 Whoever restrains his words has knowledge , and he who has a cool spirit is a man of understanding .</w:t>
      </w:r>
    </w:p>
    <w:p>
      <w:pPr>
        <w:pStyle w:val="ListBullet"/>
      </w:pPr>
      <w:r>
        <w:rPr>
          <w:b/>
          <w:sz w:val="18"/>
        </w:rPr>
        <w:t>Pro 18:15</w:t>
      </w:r>
      <w:r>
        <w:rPr>
          <w:sz w:val="18"/>
        </w:rPr>
        <w:t xml:space="preserve"> — Pro 18:15 An intelligent heart acquires knowledge , and the ear of the wise seeks knowledge .</w:t>
      </w:r>
    </w:p>
    <w:p>
      <w:pPr>
        <w:pStyle w:val="ListBullet"/>
      </w:pPr>
      <w:r>
        <w:rPr>
          <w:b/>
          <w:sz w:val="18"/>
        </w:rPr>
        <w:t>Pro 19:2</w:t>
      </w:r>
      <w:r>
        <w:rPr>
          <w:sz w:val="18"/>
        </w:rPr>
        <w:t xml:space="preserve"> — Pro 19:2 Desire without knowledge is not good , and whoever makes haste with his feet misses his way .</w:t>
      </w:r>
    </w:p>
    <w:p>
      <w:pPr>
        <w:pStyle w:val="ListBullet"/>
      </w:pPr>
      <w:r>
        <w:rPr>
          <w:b/>
          <w:sz w:val="18"/>
        </w:rPr>
        <w:t>Pro 19:25</w:t>
      </w:r>
      <w:r>
        <w:rPr>
          <w:sz w:val="18"/>
        </w:rPr>
        <w:t xml:space="preserve"> — Pro 19:25 Strike a scoffer , and the simple will learn prudence ; reprove a man of understanding , and he will gain knowledge .</w:t>
      </w:r>
    </w:p>
    <w:p>
      <w:pPr>
        <w:pStyle w:val="ListBullet"/>
      </w:pPr>
      <w:r>
        <w:rPr>
          <w:b/>
          <w:sz w:val="18"/>
        </w:rPr>
        <w:t>Pro 19:27</w:t>
      </w:r>
      <w:r>
        <w:rPr>
          <w:sz w:val="18"/>
        </w:rPr>
        <w:t xml:space="preserve"> — Pro 19:27 Cease to hear instruction , my son , and you will stray from the words of knowledge .</w:t>
      </w:r>
    </w:p>
    <w:p>
      <w:pPr>
        <w:pStyle w:val="ListBullet"/>
      </w:pPr>
      <w:r>
        <w:rPr>
          <w:b/>
          <w:sz w:val="18"/>
        </w:rPr>
        <w:t>Pro 20:15</w:t>
      </w:r>
      <w:r>
        <w:rPr>
          <w:sz w:val="18"/>
        </w:rPr>
        <w:t xml:space="preserve"> — Pro 20:15 There is gold and abundance of costly stones , but the lips of knowledge are a precious jewel .</w:t>
      </w:r>
    </w:p>
    <w:p>
      <w:pPr>
        <w:pStyle w:val="ListBullet"/>
      </w:pPr>
      <w:r>
        <w:rPr>
          <w:b/>
          <w:sz w:val="18"/>
        </w:rPr>
        <w:t>Pro 21:11</w:t>
      </w:r>
      <w:r>
        <w:rPr>
          <w:sz w:val="18"/>
        </w:rPr>
        <w:t xml:space="preserve"> — Pro 21:11 When a scoffer is punished , the simple becomes wise ; when a wise man is instructed , he gains knowledge .</w:t>
      </w:r>
    </w:p>
    <w:p>
      <w:pPr>
        <w:pStyle w:val="ListBullet"/>
      </w:pPr>
      <w:r>
        <w:rPr>
          <w:b/>
          <w:sz w:val="18"/>
        </w:rPr>
        <w:t>Pro 22:12</w:t>
      </w:r>
      <w:r>
        <w:rPr>
          <w:sz w:val="18"/>
        </w:rPr>
        <w:t xml:space="preserve"> — Pro 22:12 The eyes of the Lord keep watch over knowledge , but he overthrows the words of the traitor .</w:t>
      </w:r>
    </w:p>
    <w:p>
      <w:pPr>
        <w:pStyle w:val="ListBullet"/>
      </w:pPr>
      <w:r>
        <w:rPr>
          <w:b/>
          <w:sz w:val="18"/>
        </w:rPr>
        <w:t>Pro 22:17</w:t>
      </w:r>
      <w:r>
        <w:rPr>
          <w:sz w:val="18"/>
        </w:rPr>
        <w:t xml:space="preserve"> — Pro 22:17 Incline your ear , and hear the words of the wise , and apply your heart to my knowledge ,</w:t>
      </w:r>
    </w:p>
    <w:p>
      <w:pPr>
        <w:pStyle w:val="ListBullet"/>
      </w:pPr>
      <w:r>
        <w:rPr>
          <w:b/>
          <w:sz w:val="18"/>
        </w:rPr>
        <w:t>Pro 22:20</w:t>
      </w:r>
      <w:r>
        <w:rPr>
          <w:sz w:val="18"/>
        </w:rPr>
        <w:t xml:space="preserve"> — Pro 22:20 Have I not written for you thirty sayings of counsel and knowledge ,</w:t>
      </w:r>
    </w:p>
    <w:p>
      <w:pPr>
        <w:pStyle w:val="ListBullet"/>
      </w:pPr>
      <w:r>
        <w:rPr>
          <w:b/>
          <w:sz w:val="18"/>
        </w:rPr>
        <w:t>Pro 23:12</w:t>
      </w:r>
      <w:r>
        <w:rPr>
          <w:sz w:val="18"/>
        </w:rPr>
        <w:t xml:space="preserve"> — Pro 23:12 Apply your heart to instruction and your ear to words of knowledge .</w:t>
      </w:r>
    </w:p>
    <w:p>
      <w:pPr>
        <w:pStyle w:val="ListBullet"/>
      </w:pPr>
      <w:r>
        <w:rPr>
          <w:b/>
          <w:sz w:val="18"/>
        </w:rPr>
        <w:t>Pro 24:4</w:t>
      </w:r>
      <w:r>
        <w:rPr>
          <w:sz w:val="18"/>
        </w:rPr>
        <w:t xml:space="preserve"> — Pro 24:4 by knowledge the rooms are filled with all precious and pleasant riches .</w:t>
      </w:r>
    </w:p>
    <w:p>
      <w:pPr>
        <w:pStyle w:val="ListBullet"/>
      </w:pPr>
      <w:r>
        <w:rPr>
          <w:b/>
          <w:sz w:val="18"/>
        </w:rPr>
        <w:t>Pro 24:5</w:t>
      </w:r>
      <w:r>
        <w:rPr>
          <w:sz w:val="18"/>
        </w:rPr>
        <w:t xml:space="preserve"> — Pro 24:5 A wise man is full of strength , and a man of knowledge enhances his might ,</w:t>
      </w:r>
    </w:p>
    <w:p>
      <w:pPr>
        <w:pStyle w:val="ListBullet"/>
      </w:pPr>
      <w:r>
        <w:rPr>
          <w:b/>
          <w:sz w:val="18"/>
        </w:rPr>
        <w:t>Pro 29:7</w:t>
      </w:r>
      <w:r>
        <w:rPr>
          <w:sz w:val="18"/>
        </w:rPr>
        <w:t xml:space="preserve"> — Pro 29:7 A righteous man knows the rights of the poor ; a wicked man does not understand such knowledge .</w:t>
      </w:r>
    </w:p>
    <w:p>
      <w:pPr>
        <w:pStyle w:val="ListBullet"/>
      </w:pPr>
      <w:r>
        <w:rPr>
          <w:b/>
          <w:sz w:val="18"/>
        </w:rPr>
        <w:t>Pro 30:3</w:t>
      </w:r>
      <w:r>
        <w:rPr>
          <w:sz w:val="18"/>
        </w:rPr>
        <w:t xml:space="preserve"> — Pro 30:3 I have not learned wisdom , nor have I knowledge of the Holy One .</w:t>
      </w:r>
    </w:p>
    <w:p>
      <w:pPr>
        <w:pStyle w:val="ListBullet"/>
      </w:pPr>
      <w:r>
        <w:rPr>
          <w:b/>
          <w:sz w:val="18"/>
        </w:rPr>
        <w:t>Ecc 1:16</w:t>
      </w:r>
      <w:r>
        <w:rPr>
          <w:sz w:val="18"/>
        </w:rPr>
        <w:t xml:space="preserve"> — Ecc 1:16 I said in my heart , “ I have acquired great wisdom , surpassing all who were over Jerusalem before me, and my heart has had great experience of wisdom and knowledge .”</w:t>
      </w:r>
    </w:p>
    <w:p>
      <w:pPr>
        <w:pStyle w:val="ListBullet"/>
      </w:pPr>
      <w:r>
        <w:rPr>
          <w:b/>
          <w:sz w:val="18"/>
        </w:rPr>
        <w:t>Ecc 1:18</w:t>
      </w:r>
      <w:r>
        <w:rPr>
          <w:sz w:val="18"/>
        </w:rPr>
        <w:t xml:space="preserve"> — Ecc 1:18 For in much wisdom is much vexation , and he who increases knowledge increases sorrow .</w:t>
      </w:r>
    </w:p>
    <w:p>
      <w:pPr>
        <w:pStyle w:val="ListBullet"/>
      </w:pPr>
      <w:r>
        <w:rPr>
          <w:b/>
          <w:sz w:val="18"/>
        </w:rPr>
        <w:t>Ecc 2:21</w:t>
      </w:r>
      <w:r>
        <w:rPr>
          <w:sz w:val="18"/>
        </w:rPr>
        <w:t xml:space="preserve"> — Ecc 2:21 because sometimes a person who has toiled with wisdom and knowledge and skill must leave everything to be enjoyed by someone who did not toil for it. This also is vanity and a great evil .</w:t>
      </w:r>
    </w:p>
    <w:p>
      <w:pPr>
        <w:pStyle w:val="ListBullet"/>
      </w:pPr>
      <w:r>
        <w:rPr>
          <w:b/>
          <w:sz w:val="18"/>
        </w:rPr>
        <w:t>Ecc 2:26</w:t>
      </w:r>
      <w:r>
        <w:rPr>
          <w:sz w:val="18"/>
        </w:rPr>
        <w:t xml:space="preserve"> — Ecc 2:26 For to the one who pleases him God has given wisdom and knowledge and joy , but to the sinner he has given the business of gathering and collecting , only to give to one who pleases God . This also is vanity and a striving after wind .</w:t>
      </w:r>
    </w:p>
    <w:p>
      <w:pPr>
        <w:pStyle w:val="ListBullet"/>
      </w:pPr>
      <w:r>
        <w:rPr>
          <w:b/>
          <w:sz w:val="18"/>
        </w:rPr>
        <w:t>Ecc 7:12</w:t>
      </w:r>
      <w:r>
        <w:rPr>
          <w:sz w:val="18"/>
        </w:rPr>
        <w:t xml:space="preserve"> — Ecc 7:12 For the protection of wisdom is like the protection of money , and the advantage of knowledge is that wisdom preserves the life of him who has it.</w:t>
      </w:r>
    </w:p>
    <w:p>
      <w:pPr>
        <w:pStyle w:val="ListBullet"/>
      </w:pPr>
      <w:r>
        <w:rPr>
          <w:b/>
          <w:sz w:val="18"/>
        </w:rPr>
        <w:t>Ecc 9:10</w:t>
      </w:r>
      <w:r>
        <w:rPr>
          <w:sz w:val="18"/>
        </w:rPr>
        <w:t xml:space="preserve"> — Ecc 9:10 Whatever your hand finds to do , do it with your might , for there is no work or thought or knowledge or wisdom in Sheol , to which you are going .</w:t>
      </w:r>
    </w:p>
    <w:p>
      <w:pPr>
        <w:pStyle w:val="ListBullet"/>
      </w:pPr>
      <w:r>
        <w:rPr>
          <w:b/>
          <w:sz w:val="18"/>
        </w:rPr>
        <w:t>Ecc 12:9</w:t>
      </w:r>
      <w:r>
        <w:rPr>
          <w:sz w:val="18"/>
        </w:rPr>
        <w:t xml:space="preserve"> — Ecc 12:9 Besides being wise , the Preacher also taught the people knowledge , weighing and studying and arranging many proverbs with great care.</w:t>
      </w:r>
    </w:p>
    <w:p>
      <w:pPr>
        <w:pStyle w:val="ListBullet"/>
      </w:pPr>
      <w:r>
        <w:rPr>
          <w:b/>
          <w:sz w:val="18"/>
        </w:rPr>
        <w:t>Dan 12:4</w:t>
      </w:r>
      <w:r>
        <w:rPr>
          <w:sz w:val="18"/>
        </w:rPr>
        <w:t xml:space="preserve"> — Dan 12:4 But you , Daniel , shut up the words and seal the book , until the time of the end . Many shall run to and fro , and knowledge shall increase .”</w:t>
      </w:r>
    </w:p>
    <w:p>
      <w:pPr>
        <w:pStyle w:val="ListBullet"/>
      </w:pPr>
      <w:r>
        <w:rPr>
          <w:b/>
          <w:sz w:val="18"/>
        </w:rPr>
        <w:t>Mal 2:7</w:t>
      </w:r>
      <w:r>
        <w:rPr>
          <w:sz w:val="18"/>
        </w:rPr>
        <w:t xml:space="preserve"> — Mal 2:7 For the lips of a priest should guard knowledge , and people should seek instruction from his mouth , for he is the messenger of the Lord of hosts .</w:t>
      </w:r>
    </w:p>
    <w:p>
      <w:pPr>
        <w:pStyle w:val="Heading3"/>
      </w:pPr>
      <w:r>
        <w:t>Group 955-002: Knowledge of God as defining inner orientation — presence = faithfulness, absence = ruin</w:t>
      </w:r>
    </w:p>
    <w:p>
      <w:r>
        <w:rPr>
          <w:b/>
        </w:rPr>
        <w:t>Anchor verses:</w:t>
      </w:r>
    </w:p>
    <w:p>
      <w:pPr>
        <w:pStyle w:val="ListBullet"/>
      </w:pPr>
      <w:r>
        <w:rPr>
          <w:b/>
          <w:sz w:val="18"/>
        </w:rPr>
        <w:t>Hos 4:6</w:t>
      </w:r>
      <w:r>
        <w:rPr>
          <w:sz w:val="18"/>
        </w:rPr>
        <w:t xml:space="preserve"> — Hos 4:6 My people are destroyed for lack of knowledge ; because you have rejected knowledge , I reject you from being a priest to me. And since you have forgotten the law of your God , I also will forget your children .</w:t>
      </w:r>
    </w:p>
    <w:p>
      <w:pPr>
        <w:pStyle w:val="ListBullet"/>
      </w:pPr>
      <w:r>
        <w:rPr>
          <w:b/>
          <w:sz w:val="18"/>
        </w:rPr>
        <w:t>Hos 6:6</w:t>
      </w:r>
      <w:r>
        <w:rPr>
          <w:sz w:val="18"/>
        </w:rPr>
        <w:t xml:space="preserve"> — Hos 6:6 For I desire steadfast love and not sacrifice , the knowledge of God rather than burnt offerings .</w:t>
      </w:r>
    </w:p>
    <w:p>
      <w:r>
        <w:rPr>
          <w:b/>
        </w:rPr>
        <w:t>Related verses (9):</w:t>
      </w:r>
    </w:p>
    <w:p>
      <w:pPr>
        <w:pStyle w:val="ListBullet"/>
      </w:pPr>
      <w:r>
        <w:rPr>
          <w:b/>
          <w:sz w:val="18"/>
        </w:rPr>
        <w:t>Gen 2:9</w:t>
      </w:r>
      <w:r>
        <w:rPr>
          <w:sz w:val="18"/>
        </w:rPr>
        <w:t xml:space="preserve"> — Gen 2:9 And out of the ground the Lord God made to spring up every tree that is pleasant to the sight and good for food . The tree of life was in the midst of the garden , and the tree of the knowledge of good and evil .</w:t>
      </w:r>
    </w:p>
    <w:p>
      <w:pPr>
        <w:pStyle w:val="ListBullet"/>
      </w:pPr>
      <w:r>
        <w:rPr>
          <w:b/>
          <w:sz w:val="18"/>
        </w:rPr>
        <w:t>Gen 2:17</w:t>
      </w:r>
      <w:r>
        <w:rPr>
          <w:sz w:val="18"/>
        </w:rPr>
        <w:t xml:space="preserve"> — Gen 2:17 but of the tree of the knowledge of good and evil you shall not eat , for in the day that you eat of it you shall surely die .”</w:t>
      </w:r>
    </w:p>
    <w:p>
      <w:pPr>
        <w:pStyle w:val="ListBullet"/>
      </w:pPr>
      <w:r>
        <w:rPr>
          <w:b/>
          <w:sz w:val="18"/>
        </w:rPr>
        <w:t>Job 21:14</w:t>
      </w:r>
      <w:r>
        <w:rPr>
          <w:sz w:val="18"/>
        </w:rPr>
        <w:t xml:space="preserve"> — Job 21:14 They say to God , ‘ Depart from us! We do not desire the knowledge of your ways .</w:t>
      </w:r>
    </w:p>
    <w:p>
      <w:pPr>
        <w:pStyle w:val="ListBullet"/>
      </w:pPr>
      <w:r>
        <w:rPr>
          <w:b/>
          <w:sz w:val="18"/>
        </w:rPr>
        <w:t>Job 36:12</w:t>
      </w:r>
      <w:r>
        <w:rPr>
          <w:sz w:val="18"/>
        </w:rPr>
        <w:t xml:space="preserve"> — Job 36:12 But if they do not listen , they perish by the sword and die without knowledge .</w:t>
      </w:r>
    </w:p>
    <w:p>
      <w:pPr>
        <w:pStyle w:val="ListBullet"/>
      </w:pPr>
      <w:r>
        <w:rPr>
          <w:b/>
          <w:sz w:val="18"/>
        </w:rPr>
        <w:t>Psa 119:66</w:t>
      </w:r>
      <w:r>
        <w:rPr>
          <w:sz w:val="18"/>
        </w:rPr>
        <w:t xml:space="preserve"> — Psa 119:66 Teach me good judgment and knowledge , for I believe in your commandments .</w:t>
      </w:r>
    </w:p>
    <w:p>
      <w:pPr>
        <w:pStyle w:val="ListBullet"/>
      </w:pPr>
      <w:r>
        <w:rPr>
          <w:b/>
          <w:sz w:val="18"/>
        </w:rPr>
        <w:t>Isa 5:13</w:t>
      </w:r>
      <w:r>
        <w:rPr>
          <w:sz w:val="18"/>
        </w:rPr>
        <w:t xml:space="preserve"> — Isa 5:13 Therefore my people go into exile for lack of knowledge ; their honored men go hungry , and their multitude is parched with thirst .</w:t>
      </w:r>
    </w:p>
    <w:p>
      <w:pPr>
        <w:pStyle w:val="ListBullet"/>
      </w:pPr>
      <w:r>
        <w:rPr>
          <w:b/>
          <w:sz w:val="18"/>
        </w:rPr>
        <w:t>Isa 58:2</w:t>
      </w:r>
      <w:r>
        <w:rPr>
          <w:sz w:val="18"/>
        </w:rPr>
        <w:t xml:space="preserve"> — Isa 58:2 Yet they seek me daily and delight to know my ways , as if they were a nation that did righteousness and did not forsake the judgment of their God ; they ask of me righteous judgments ; they delight to draw near to God .</w:t>
      </w:r>
    </w:p>
    <w:p>
      <w:pPr>
        <w:pStyle w:val="ListBullet"/>
      </w:pPr>
      <w:r>
        <w:rPr>
          <w:b/>
          <w:sz w:val="18"/>
        </w:rPr>
        <w:t>Jer 22:16</w:t>
      </w:r>
      <w:r>
        <w:rPr>
          <w:sz w:val="18"/>
        </w:rPr>
        <w:t xml:space="preserve"> — Jer 22:16 He judged the cause of the poor and needy ; then it was well . Is not this to know me? declares the Lord .</w:t>
      </w:r>
    </w:p>
    <w:p>
      <w:pPr>
        <w:pStyle w:val="ListBullet"/>
      </w:pPr>
      <w:r>
        <w:rPr>
          <w:b/>
          <w:sz w:val="18"/>
        </w:rPr>
        <w:t>Hos 4:1</w:t>
      </w:r>
      <w:r>
        <w:rPr>
          <w:sz w:val="18"/>
        </w:rPr>
        <w:t xml:space="preserve"> — Hos 4:1 Hear the word of the Lord , O children of Israel , for the Lord has a controversy with the inhabitants of the land . There is no faithfulness or steadfast love , and no knowledge of God in the land ;</w:t>
      </w:r>
    </w:p>
    <w:p>
      <w:pPr>
        <w:pStyle w:val="Heading3"/>
      </w:pPr>
      <w:r>
        <w:t>Group 955-003: Knowledge as Spirit-given inner endowment — bestowed from above</w:t>
      </w:r>
    </w:p>
    <w:p>
      <w:r>
        <w:rPr>
          <w:b/>
        </w:rPr>
        <w:t>Anchor verses:</w:t>
      </w:r>
    </w:p>
    <w:p>
      <w:pPr>
        <w:pStyle w:val="ListBullet"/>
      </w:pPr>
      <w:r>
        <w:rPr>
          <w:b/>
          <w:sz w:val="18"/>
        </w:rPr>
        <w:t>Exo 31:3</w:t>
      </w:r>
      <w:r>
        <w:rPr>
          <w:sz w:val="18"/>
        </w:rPr>
        <w:t xml:space="preserve"> — Exo 31:3 and I have filled him with the Spirit of God , with ability and intelligence , with knowledge and all craftsmanship ,</w:t>
      </w:r>
    </w:p>
    <w:p>
      <w:pPr>
        <w:pStyle w:val="ListBullet"/>
      </w:pPr>
      <w:r>
        <w:rPr>
          <w:b/>
          <w:sz w:val="18"/>
        </w:rPr>
        <w:t>Isa 11:2</w:t>
      </w:r>
      <w:r>
        <w:rPr>
          <w:sz w:val="18"/>
        </w:rPr>
        <w:t xml:space="preserve"> — Isa 11:2 And the Spirit of the Lord shall rest upon him, the Spirit of wisdom and understanding , the Spirit of counsel and might , the Spirit of knowledge and the fear of the Lord .</w:t>
      </w:r>
    </w:p>
    <w:p>
      <w:r>
        <w:rPr>
          <w:b/>
        </w:rPr>
        <w:t>Related verses (9):</w:t>
      </w:r>
    </w:p>
    <w:p>
      <w:pPr>
        <w:pStyle w:val="ListBullet"/>
      </w:pPr>
      <w:r>
        <w:rPr>
          <w:b/>
          <w:sz w:val="18"/>
        </w:rPr>
        <w:t>Exo 35:31</w:t>
      </w:r>
      <w:r>
        <w:rPr>
          <w:sz w:val="18"/>
        </w:rPr>
        <w:t xml:space="preserve"> — Exo 35:31 and he has filled him with the Spirit of God , with skill , with intelligence , with knowledge , and with all craftsmanship ,</w:t>
      </w:r>
    </w:p>
    <w:p>
      <w:pPr>
        <w:pStyle w:val="ListBullet"/>
      </w:pPr>
      <w:r>
        <w:rPr>
          <w:b/>
          <w:sz w:val="18"/>
        </w:rPr>
        <w:t>Num 24:16</w:t>
      </w:r>
      <w:r>
        <w:rPr>
          <w:sz w:val="18"/>
        </w:rPr>
        <w:t xml:space="preserve"> — Num 24:16 the oracle of him who hears the words of God , and knows the knowledge of the Most High , who sees the vision of the Almighty , falling down with his eyes uncovered :</w:t>
      </w:r>
    </w:p>
    <w:p>
      <w:pPr>
        <w:pStyle w:val="ListBullet"/>
      </w:pPr>
      <w:r>
        <w:rPr>
          <w:b/>
          <w:sz w:val="18"/>
        </w:rPr>
        <w:t>Job 21:22</w:t>
      </w:r>
      <w:r>
        <w:rPr>
          <w:sz w:val="18"/>
        </w:rPr>
        <w:t xml:space="preserve"> — Job 21:22 Will any teach God knowledge , seeing that he judges those who are on high ?</w:t>
      </w:r>
    </w:p>
    <w:p>
      <w:pPr>
        <w:pStyle w:val="ListBullet"/>
      </w:pPr>
      <w:r>
        <w:rPr>
          <w:b/>
          <w:sz w:val="18"/>
        </w:rPr>
        <w:t>Psa 19:2</w:t>
      </w:r>
      <w:r>
        <w:rPr>
          <w:sz w:val="18"/>
        </w:rPr>
        <w:t xml:space="preserve"> — Psa 19:2 Day to day pours out speech , and night to night reveals knowledge .</w:t>
      </w:r>
    </w:p>
    <w:p>
      <w:pPr>
        <w:pStyle w:val="ListBullet"/>
      </w:pPr>
      <w:r>
        <w:rPr>
          <w:b/>
          <w:sz w:val="18"/>
        </w:rPr>
        <w:t>Psa 94:10</w:t>
      </w:r>
      <w:r>
        <w:rPr>
          <w:sz w:val="18"/>
        </w:rPr>
        <w:t xml:space="preserve"> — Psa 94:10 He who disciplines the nations , does he not rebuke ? He who teaches man knowledge —</w:t>
      </w:r>
    </w:p>
    <w:p>
      <w:pPr>
        <w:pStyle w:val="ListBullet"/>
      </w:pPr>
      <w:r>
        <w:rPr>
          <w:b/>
          <w:sz w:val="18"/>
        </w:rPr>
        <w:t>Isa 33:6</w:t>
      </w:r>
      <w:r>
        <w:rPr>
          <w:sz w:val="18"/>
        </w:rPr>
        <w:t xml:space="preserve"> — Isa 33:6 and he will be the stability of your times , abundance of salvation , wisdom , and knowledge ; the fear of the Lord is Zion’s treasure .</w:t>
      </w:r>
    </w:p>
    <w:p>
      <w:pPr>
        <w:pStyle w:val="ListBullet"/>
      </w:pPr>
      <w:r>
        <w:rPr>
          <w:b/>
          <w:sz w:val="18"/>
        </w:rPr>
        <w:t>Isa 40:14</w:t>
      </w:r>
      <w:r>
        <w:rPr>
          <w:sz w:val="18"/>
        </w:rPr>
        <w:t xml:space="preserve"> — Isa 40:14 Whom did he consult , and who made him understand ? Who taught him the path of justice , and taught him knowledge , and showed him the way of understanding ?</w:t>
      </w:r>
    </w:p>
    <w:p>
      <w:pPr>
        <w:pStyle w:val="ListBullet"/>
      </w:pPr>
      <w:r>
        <w:rPr>
          <w:b/>
          <w:sz w:val="18"/>
        </w:rPr>
        <w:t>Isa 53:11</w:t>
      </w:r>
      <w:r>
        <w:rPr>
          <w:sz w:val="18"/>
        </w:rPr>
        <w:t xml:space="preserve"> — Isa 53:11 Out of the anguish of his soul he shall see and be satisfied ; by his knowledge shall the righteous one , my servant , make many to be accounted righteous , and he shall bear their iniquities .</w:t>
      </w:r>
    </w:p>
    <w:p>
      <w:pPr>
        <w:pStyle w:val="ListBullet"/>
      </w:pPr>
      <w:r>
        <w:rPr>
          <w:b/>
          <w:sz w:val="18"/>
        </w:rPr>
        <w:t>Dan 1:4</w:t>
      </w:r>
      <w:r>
        <w:rPr>
          <w:sz w:val="18"/>
        </w:rPr>
        <w:t xml:space="preserve"> — Dan 1:4 youths without blemish , of good appearance and skillful in all wisdom , endowed with knowledge , understanding learning , and competent to stand in the king’s palace , and to teach them the literature and language of the Chaldeans .</w:t>
      </w:r>
    </w:p>
    <w:p>
      <w:pPr>
        <w:pStyle w:val="Heading3"/>
      </w:pPr>
      <w:r>
        <w:t>Group 955-004: Moral condition of inner intent — presence or absence determining accountability</w:t>
      </w:r>
    </w:p>
    <w:p>
      <w:r>
        <w:rPr>
          <w:b/>
        </w:rPr>
        <w:t>Anchor verses:</w:t>
      </w:r>
    </w:p>
    <w:p>
      <w:pPr>
        <w:pStyle w:val="ListBullet"/>
      </w:pPr>
      <w:r>
        <w:rPr>
          <w:b/>
          <w:sz w:val="18"/>
        </w:rPr>
        <w:t>Deu 19:4</w:t>
      </w:r>
      <w:r>
        <w:rPr>
          <w:sz w:val="18"/>
        </w:rPr>
        <w:t xml:space="preserve"> — Deu 19:4 “ This is the provision for the manslayer , who by fleeing there may save his life . If anyone kills his neighbor unintentionally without having hated him in the past —</w:t>
      </w:r>
    </w:p>
    <w:p>
      <w:pPr>
        <w:pStyle w:val="ListBullet"/>
      </w:pPr>
      <w:r>
        <w:rPr>
          <w:b/>
          <w:sz w:val="18"/>
        </w:rPr>
        <w:t>Job 10:7</w:t>
      </w:r>
      <w:r>
        <w:rPr>
          <w:sz w:val="18"/>
        </w:rPr>
        <w:t xml:space="preserve"> — Job 10:7 although you know that I am not guilty , and there is none to deliver out of your hand ?</w:t>
      </w:r>
    </w:p>
    <w:p>
      <w:r>
        <w:rPr>
          <w:b/>
        </w:rPr>
        <w:t>Related verses (4):</w:t>
      </w:r>
    </w:p>
    <w:p>
      <w:pPr>
        <w:pStyle w:val="ListBullet"/>
      </w:pPr>
      <w:r>
        <w:rPr>
          <w:b/>
          <w:sz w:val="18"/>
        </w:rPr>
        <w:t>Deu 4:42</w:t>
      </w:r>
      <w:r>
        <w:rPr>
          <w:sz w:val="18"/>
        </w:rPr>
        <w:t xml:space="preserve"> — Deu 4:42 that the manslayer might flee there , anyone who kills his neighbor unintentionally , without being at enmity with him in time past ; he may flee to one of these cities and save his life :</w:t>
      </w:r>
    </w:p>
    <w:p>
      <w:pPr>
        <w:pStyle w:val="ListBullet"/>
      </w:pPr>
      <w:r>
        <w:rPr>
          <w:b/>
          <w:sz w:val="18"/>
        </w:rPr>
        <w:t>Jos 20:3</w:t>
      </w:r>
      <w:r>
        <w:rPr>
          <w:sz w:val="18"/>
        </w:rPr>
        <w:t xml:space="preserve"> — Jos 20:3 that the manslayer who strikes any person without intent or unknowingly may flee there . They shall be for you a refuge from the avenger of blood .</w:t>
      </w:r>
    </w:p>
    <w:p>
      <w:pPr>
        <w:pStyle w:val="ListBullet"/>
      </w:pPr>
      <w:r>
        <w:rPr>
          <w:b/>
          <w:sz w:val="18"/>
        </w:rPr>
        <w:t>Jos 20:5</w:t>
      </w:r>
      <w:r>
        <w:rPr>
          <w:sz w:val="18"/>
        </w:rPr>
        <w:t xml:space="preserve"> — Jos 20:5 And if the avenger of blood pursues him, they shall not give up the manslayer into his hand , because he struck his neighbor unknowingly , and did not hate him in the past .</w:t>
      </w:r>
    </w:p>
    <w:p>
      <w:pPr>
        <w:pStyle w:val="ListBullet"/>
      </w:pPr>
      <w:r>
        <w:rPr>
          <w:b/>
          <w:sz w:val="18"/>
        </w:rPr>
        <w:t>Psa 139:6</w:t>
      </w:r>
      <w:r>
        <w:rPr>
          <w:sz w:val="18"/>
        </w:rPr>
        <w:t xml:space="preserve"> — Psa 139:6 Such knowledge is too wonderful for me; it is high ; I cannot attain it .</w:t>
      </w:r>
    </w:p>
    <w:p>
      <w:pPr>
        <w:pStyle w:val="Heading3"/>
      </w:pPr>
      <w:r>
        <w:t>Group 955-005: Limits and failures of human knowledge as inner condition producing ruin</w:t>
      </w:r>
    </w:p>
    <w:p>
      <w:r>
        <w:rPr>
          <w:b/>
        </w:rPr>
        <w:t>Anchor verses:</w:t>
      </w:r>
    </w:p>
    <w:p>
      <w:pPr>
        <w:pStyle w:val="ListBullet"/>
      </w:pPr>
      <w:r>
        <w:rPr>
          <w:b/>
          <w:sz w:val="18"/>
        </w:rPr>
        <w:t>Job 42:3</w:t>
      </w:r>
      <w:r>
        <w:rPr>
          <w:sz w:val="18"/>
        </w:rPr>
        <w:t xml:space="preserve"> — Job 42:3 ‘ Who is this that hides counsel without knowledge ?’ Therefore I have uttered what I did not understand , things too wonderful for me, which I did not know .</w:t>
      </w:r>
    </w:p>
    <w:p>
      <w:pPr>
        <w:pStyle w:val="ListBullet"/>
      </w:pPr>
      <w:r>
        <w:rPr>
          <w:b/>
          <w:sz w:val="18"/>
        </w:rPr>
        <w:t>Isa 47:10</w:t>
      </w:r>
      <w:r>
        <w:rPr>
          <w:sz w:val="18"/>
        </w:rPr>
        <w:t xml:space="preserve"> — Isa 47:10 You felt secure in your wickedness ; you said , “No one sees me”; your wisdom and your knowledge led you astray , and you said in your heart , “ I am, and there is no one besides me.”</w:t>
      </w:r>
    </w:p>
    <w:p>
      <w:r>
        <w:rPr>
          <w:b/>
        </w:rPr>
        <w:t>Related verses (8):</w:t>
      </w:r>
    </w:p>
    <w:p>
      <w:pPr>
        <w:pStyle w:val="ListBullet"/>
      </w:pPr>
      <w:r>
        <w:rPr>
          <w:b/>
          <w:sz w:val="18"/>
        </w:rPr>
        <w:t>Job 15:2</w:t>
      </w:r>
      <w:r>
        <w:rPr>
          <w:sz w:val="18"/>
        </w:rPr>
        <w:t xml:space="preserve"> — Job 15:2 “Should a wise man answer with windy knowledge , and fill his belly with the east wind?</w:t>
      </w:r>
    </w:p>
    <w:p>
      <w:pPr>
        <w:pStyle w:val="ListBullet"/>
      </w:pPr>
      <w:r>
        <w:rPr>
          <w:b/>
          <w:sz w:val="18"/>
        </w:rPr>
        <w:t>Job 34:35</w:t>
      </w:r>
      <w:r>
        <w:rPr>
          <w:sz w:val="18"/>
        </w:rPr>
        <w:t xml:space="preserve"> — Job 34:35 ‘ Job speaks without knowledge ; his words are without insight .’</w:t>
      </w:r>
    </w:p>
    <w:p>
      <w:pPr>
        <w:pStyle w:val="ListBullet"/>
      </w:pPr>
      <w:r>
        <w:rPr>
          <w:b/>
          <w:sz w:val="18"/>
        </w:rPr>
        <w:t>Job 35:16</w:t>
      </w:r>
      <w:r>
        <w:rPr>
          <w:sz w:val="18"/>
        </w:rPr>
        <w:t xml:space="preserve"> — Job 35:16 Job opens his mouth in empty talk ; he multiplies words without knowledge .”</w:t>
      </w:r>
    </w:p>
    <w:p>
      <w:pPr>
        <w:pStyle w:val="ListBullet"/>
      </w:pPr>
      <w:r>
        <w:rPr>
          <w:b/>
          <w:sz w:val="18"/>
        </w:rPr>
        <w:t>Job 38:2</w:t>
      </w:r>
      <w:r>
        <w:rPr>
          <w:sz w:val="18"/>
        </w:rPr>
        <w:t xml:space="preserve"> — Job 38:2 “ Who is this that darkens counsel by words without knowledge ?</w:t>
      </w:r>
    </w:p>
    <w:p>
      <w:pPr>
        <w:pStyle w:val="ListBullet"/>
      </w:pPr>
      <w:r>
        <w:rPr>
          <w:b/>
          <w:sz w:val="18"/>
        </w:rPr>
        <w:t>Isa 44:19</w:t>
      </w:r>
      <w:r>
        <w:rPr>
          <w:sz w:val="18"/>
        </w:rPr>
        <w:t xml:space="preserve"> — Isa 44:19 No one considers , nor is there knowledge or discernment to say , “ Half of it I burned in the fire ; I also baked bread on its coals ; I roasted meat and have eaten . And shall I make the rest of it an abomination ? Shall I fall down before a block of wood ?”</w:t>
      </w:r>
    </w:p>
    <w:p>
      <w:pPr>
        <w:pStyle w:val="ListBullet"/>
      </w:pPr>
      <w:r>
        <w:rPr>
          <w:b/>
          <w:sz w:val="18"/>
        </w:rPr>
        <w:t>Isa 44:25</w:t>
      </w:r>
      <w:r>
        <w:rPr>
          <w:sz w:val="18"/>
        </w:rPr>
        <w:t xml:space="preserve"> — Isa 44:25 who frustrates the signs of liars and makes fools of diviners , who turns wise men back and makes their knowledge foolish ,</w:t>
      </w:r>
    </w:p>
    <w:p>
      <w:pPr>
        <w:pStyle w:val="ListBullet"/>
      </w:pPr>
      <w:r>
        <w:rPr>
          <w:b/>
          <w:sz w:val="18"/>
        </w:rPr>
        <w:t>Jer 10:14</w:t>
      </w:r>
      <w:r>
        <w:rPr>
          <w:sz w:val="18"/>
        </w:rPr>
        <w:t xml:space="preserve"> — Jer 10:14 Every man is stupid and without knowledge ; every goldsmith is put to shame by his idols , for his images are false , and there is no breath in them .</w:t>
      </w:r>
    </w:p>
    <w:p>
      <w:pPr>
        <w:pStyle w:val="ListBullet"/>
      </w:pPr>
      <w:r>
        <w:rPr>
          <w:b/>
          <w:sz w:val="18"/>
        </w:rPr>
        <w:t>Jer 51:17</w:t>
      </w:r>
      <w:r>
        <w:rPr>
          <w:sz w:val="18"/>
        </w:rPr>
        <w:t xml:space="preserve"> — Jer 51:17 Every man is stupid and without knowledge ; every goldsmith is put to shame by his idols , for his images are false , and there is no breath in them .</w:t>
      </w:r>
    </w:p>
    <w:p>
      <w:pPr>
        <w:pStyle w:val="Heading3"/>
      </w:pPr>
      <w:r>
        <w:t>Set Aside (2 verses)</w:t>
      </w:r>
    </w:p>
    <w:p>
      <w:pPr>
        <w:pStyle w:val="ListBullet"/>
      </w:pPr>
      <w:r>
        <w:rPr>
          <w:b/>
          <w:sz w:val="18"/>
        </w:rPr>
        <w:t>1Ki 7:14</w:t>
      </w:r>
      <w:r>
        <w:rPr>
          <w:sz w:val="18"/>
        </w:rPr>
        <w:t xml:space="preserve"> — 1Ki 7:14 He was the son of a widow of the tribe of Naphtali , and his father was a man of Tyre , a worker in bronze . And he was full of wisdom , understanding , and skill for making any work in bronze . He came to King Solomon and did all his work .</w:t>
      </w:r>
    </w:p>
    <w:p>
      <w:pPr>
        <w:pStyle w:val="ListBullet"/>
      </w:pPr>
      <w:r>
        <w:rPr>
          <w:b/>
          <w:sz w:val="18"/>
        </w:rPr>
        <w:t>Pro 3:20</w:t>
      </w:r>
      <w:r>
        <w:rPr>
          <w:sz w:val="18"/>
        </w:rPr>
        <w:t xml:space="preserve"> — Pro 3:20 by his knowledge the deeps broke open , and the clouds drop down the dew .</w:t>
      </w:r>
    </w:p>
    <w:p>
      <w:pPr>
        <w:pStyle w:val="Heading1"/>
      </w:pPr>
      <w:r>
        <w:t>H3045 — ya.da</w:t>
      </w:r>
    </w:p>
    <w:p>
      <w:pPr>
        <w:pStyle w:val="Heading2"/>
      </w:pPr>
      <w:r>
        <w:t>H3045 — to know  [OWNER]</w:t>
      </w:r>
    </w:p>
    <w:p>
      <w:r>
        <w:rPr>
          <w:i/>
        </w:rPr>
        <w:t>status: extracted  |  occ: 974</w:t>
      </w:r>
    </w:p>
    <w:p>
      <w:r>
        <w:rPr>
          <w:b/>
        </w:rPr>
        <w:t>Parsed senses:</w:t>
      </w:r>
    </w:p>
    <w:p>
      <w:pPr>
        <w:pStyle w:val="ListBullet"/>
      </w:pPr>
      <w:r>
        <w:rPr>
          <w:b/>
          <w:sz w:val="18"/>
        </w:rPr>
        <w:t xml:space="preserve">1  </w:t>
      </w:r>
      <w:r>
        <w:rPr>
          <w:sz w:val="18"/>
        </w:rPr>
        <w:t>to know</w:t>
      </w:r>
    </w:p>
    <w:p>
      <w:pPr>
        <w:pStyle w:val="ListBullet"/>
      </w:pPr>
      <w:r>
        <w:rPr>
          <w:b/>
          <w:sz w:val="18"/>
        </w:rPr>
        <w:t xml:space="preserve">1a  </w:t>
      </w:r>
      <w:r>
        <w:rPr>
          <w:sz w:val="18"/>
        </w:rPr>
        <w:t>(Qal)</w:t>
      </w:r>
    </w:p>
    <w:p>
      <w:pPr>
        <w:pStyle w:val="ListBullet"/>
      </w:pPr>
      <w:r>
        <w:rPr>
          <w:b/>
          <w:sz w:val="18"/>
        </w:rPr>
        <w:t xml:space="preserve">1a1  </w:t>
      </w:r>
      <w:r>
        <w:rPr>
          <w:sz w:val="18"/>
        </w:rPr>
        <w:t>to know</w:t>
      </w:r>
    </w:p>
    <w:p>
      <w:pPr>
        <w:pStyle w:val="ListBullet"/>
      </w:pPr>
      <w:r>
        <w:rPr>
          <w:b/>
          <w:sz w:val="18"/>
        </w:rPr>
        <w:t xml:space="preserve">1a1a  </w:t>
      </w:r>
      <w:r>
        <w:rPr>
          <w:sz w:val="18"/>
        </w:rPr>
        <w:t>to know, learn to know</w:t>
      </w:r>
    </w:p>
    <w:p>
      <w:pPr>
        <w:pStyle w:val="ListBullet"/>
      </w:pPr>
      <w:r>
        <w:rPr>
          <w:b/>
          <w:sz w:val="18"/>
        </w:rPr>
        <w:t xml:space="preserve">1a1b  </w:t>
      </w:r>
      <w:r>
        <w:rPr>
          <w:sz w:val="18"/>
        </w:rPr>
        <w:t>to perceive</w:t>
      </w:r>
    </w:p>
    <w:p>
      <w:pPr>
        <w:pStyle w:val="ListBullet"/>
      </w:pPr>
      <w:r>
        <w:rPr>
          <w:b/>
          <w:sz w:val="18"/>
        </w:rPr>
        <w:t xml:space="preserve">1a1c  </w:t>
      </w:r>
      <w:r>
        <w:rPr>
          <w:sz w:val="18"/>
        </w:rPr>
        <w:t>to perceive and see, find out and discern</w:t>
      </w:r>
    </w:p>
    <w:p>
      <w:pPr>
        <w:pStyle w:val="ListBullet"/>
      </w:pPr>
      <w:r>
        <w:rPr>
          <w:b/>
          <w:sz w:val="18"/>
        </w:rPr>
        <w:t xml:space="preserve">1a1d  </w:t>
      </w:r>
      <w:r>
        <w:rPr>
          <w:sz w:val="18"/>
        </w:rPr>
        <w:t>to discriminate, distinguish</w:t>
      </w:r>
    </w:p>
    <w:p>
      <w:pPr>
        <w:pStyle w:val="ListBullet"/>
      </w:pPr>
      <w:r>
        <w:rPr>
          <w:b/>
          <w:sz w:val="18"/>
        </w:rPr>
        <w:t xml:space="preserve">1a1e  </w:t>
      </w:r>
      <w:r>
        <w:rPr>
          <w:sz w:val="18"/>
        </w:rPr>
        <w:t>to know by experience</w:t>
      </w:r>
    </w:p>
    <w:p>
      <w:pPr>
        <w:pStyle w:val="ListBullet"/>
      </w:pPr>
      <w:r>
        <w:rPr>
          <w:b/>
          <w:sz w:val="18"/>
        </w:rPr>
        <w:t xml:space="preserve">1a1f  </w:t>
      </w:r>
      <w:r>
        <w:rPr>
          <w:sz w:val="18"/>
        </w:rPr>
        <w:t>to recognise, admit, acknowledge, confess</w:t>
      </w:r>
    </w:p>
    <w:p>
      <w:pPr>
        <w:pStyle w:val="ListBullet"/>
      </w:pPr>
      <w:r>
        <w:rPr>
          <w:b/>
          <w:sz w:val="18"/>
        </w:rPr>
        <w:t xml:space="preserve">1a1g  </w:t>
      </w:r>
      <w:r>
        <w:rPr>
          <w:sz w:val="18"/>
        </w:rPr>
        <w:t>to consider</w:t>
      </w:r>
    </w:p>
    <w:p>
      <w:pPr>
        <w:pStyle w:val="ListBullet"/>
      </w:pPr>
      <w:r>
        <w:rPr>
          <w:b/>
          <w:sz w:val="18"/>
        </w:rPr>
        <w:t xml:space="preserve">1a2  </w:t>
      </w:r>
      <w:r>
        <w:rPr>
          <w:sz w:val="18"/>
        </w:rPr>
        <w:t>to know, be acquainted with</w:t>
      </w:r>
    </w:p>
    <w:p>
      <w:pPr>
        <w:pStyle w:val="ListBullet"/>
      </w:pPr>
      <w:r>
        <w:rPr>
          <w:b/>
          <w:sz w:val="18"/>
        </w:rPr>
        <w:t xml:space="preserve">1a3  </w:t>
      </w:r>
      <w:r>
        <w:rPr>
          <w:sz w:val="18"/>
        </w:rPr>
        <w:t>to know (a person carnally)</w:t>
      </w:r>
    </w:p>
    <w:p>
      <w:pPr>
        <w:pStyle w:val="ListBullet"/>
      </w:pPr>
      <w:r>
        <w:rPr>
          <w:b/>
          <w:sz w:val="18"/>
        </w:rPr>
        <w:t xml:space="preserve">1a4  </w:t>
      </w:r>
      <w:r>
        <w:rPr>
          <w:sz w:val="18"/>
        </w:rPr>
        <w:t>to know how, be skilful in</w:t>
      </w:r>
    </w:p>
    <w:p>
      <w:pPr>
        <w:pStyle w:val="ListBullet"/>
      </w:pPr>
      <w:r>
        <w:rPr>
          <w:b/>
          <w:sz w:val="18"/>
        </w:rPr>
        <w:t xml:space="preserve">1a5  </w:t>
      </w:r>
      <w:r>
        <w:rPr>
          <w:sz w:val="18"/>
        </w:rPr>
        <w:t>to have knowledge, be wise</w:t>
      </w:r>
    </w:p>
    <w:p>
      <w:pPr>
        <w:pStyle w:val="ListBullet"/>
      </w:pPr>
      <w:r>
        <w:rPr>
          <w:b/>
          <w:sz w:val="18"/>
        </w:rPr>
        <w:t xml:space="preserve">1b  </w:t>
      </w:r>
      <w:r>
        <w:rPr>
          <w:sz w:val="18"/>
        </w:rPr>
        <w:t>(Niphal)</w:t>
      </w:r>
    </w:p>
    <w:p>
      <w:pPr>
        <w:pStyle w:val="ListBullet"/>
      </w:pPr>
      <w:r>
        <w:rPr>
          <w:b/>
          <w:sz w:val="18"/>
        </w:rPr>
        <w:t xml:space="preserve">1b1  </w:t>
      </w:r>
      <w:r>
        <w:rPr>
          <w:sz w:val="18"/>
        </w:rPr>
        <w:t>to be made known, be or become known, be revealed</w:t>
      </w:r>
    </w:p>
    <w:p>
      <w:pPr>
        <w:pStyle w:val="ListBullet"/>
      </w:pPr>
      <w:r>
        <w:rPr>
          <w:b/>
          <w:sz w:val="18"/>
        </w:rPr>
        <w:t xml:space="preserve">1b2  </w:t>
      </w:r>
      <w:r>
        <w:rPr>
          <w:sz w:val="18"/>
        </w:rPr>
        <w:t>to make oneself known</w:t>
      </w:r>
    </w:p>
    <w:p>
      <w:pPr>
        <w:pStyle w:val="ListBullet"/>
      </w:pPr>
      <w:r>
        <w:rPr>
          <w:b/>
          <w:sz w:val="18"/>
        </w:rPr>
        <w:t xml:space="preserve">1b3  </w:t>
      </w:r>
      <w:r>
        <w:rPr>
          <w:sz w:val="18"/>
        </w:rPr>
        <w:t>to be perceived</w:t>
      </w:r>
    </w:p>
    <w:p>
      <w:pPr>
        <w:pStyle w:val="ListBullet"/>
      </w:pPr>
      <w:r>
        <w:rPr>
          <w:b/>
          <w:sz w:val="18"/>
        </w:rPr>
        <w:t xml:space="preserve">1b4  </w:t>
      </w:r>
      <w:r>
        <w:rPr>
          <w:sz w:val="18"/>
        </w:rPr>
        <w:t>to be instructed</w:t>
      </w:r>
    </w:p>
    <w:p>
      <w:pPr>
        <w:pStyle w:val="ListBullet"/>
      </w:pPr>
      <w:r>
        <w:rPr>
          <w:b/>
          <w:sz w:val="18"/>
        </w:rPr>
        <w:t xml:space="preserve">1c  </w:t>
      </w:r>
      <w:r>
        <w:rPr>
          <w:sz w:val="18"/>
        </w:rPr>
        <w:t>(Piel) to cause to know</w:t>
      </w:r>
    </w:p>
    <w:p>
      <w:pPr>
        <w:pStyle w:val="ListBullet"/>
      </w:pPr>
      <w:r>
        <w:rPr>
          <w:b/>
          <w:sz w:val="18"/>
        </w:rPr>
        <w:t xml:space="preserve">1d  </w:t>
      </w:r>
      <w:r>
        <w:rPr>
          <w:sz w:val="18"/>
        </w:rPr>
        <w:t>(Poel) to cause to know</w:t>
      </w:r>
    </w:p>
    <w:p>
      <w:pPr>
        <w:pStyle w:val="ListBullet"/>
      </w:pPr>
      <w:r>
        <w:rPr>
          <w:b/>
          <w:sz w:val="18"/>
        </w:rPr>
        <w:t xml:space="preserve">1e  </w:t>
      </w:r>
      <w:r>
        <w:rPr>
          <w:sz w:val="18"/>
        </w:rPr>
        <w:t>(Pual)</w:t>
      </w:r>
    </w:p>
    <w:p>
      <w:pPr>
        <w:pStyle w:val="ListBullet"/>
      </w:pPr>
      <w:r>
        <w:rPr>
          <w:b/>
          <w:sz w:val="18"/>
        </w:rPr>
        <w:t xml:space="preserve">1e1  </w:t>
      </w:r>
      <w:r>
        <w:rPr>
          <w:sz w:val="18"/>
        </w:rPr>
        <w:t>to be known</w:t>
      </w:r>
    </w:p>
    <w:p>
      <w:pPr>
        <w:pStyle w:val="ListBullet"/>
      </w:pPr>
      <w:r>
        <w:rPr>
          <w:b/>
          <w:sz w:val="18"/>
        </w:rPr>
        <w:t xml:space="preserve">1e2  </w:t>
      </w:r>
      <w:r>
        <w:rPr>
          <w:sz w:val="18"/>
        </w:rPr>
        <w:t>known, one known, acquaintance (participle)</w:t>
      </w:r>
    </w:p>
    <w:p>
      <w:pPr>
        <w:pStyle w:val="ListBullet"/>
      </w:pPr>
      <w:r>
        <w:rPr>
          <w:b/>
          <w:sz w:val="18"/>
        </w:rPr>
        <w:t xml:space="preserve">1f  </w:t>
      </w:r>
      <w:r>
        <w:rPr>
          <w:sz w:val="18"/>
        </w:rPr>
        <w:t>(Hiphil) to make known, declare</w:t>
      </w:r>
    </w:p>
    <w:p>
      <w:pPr>
        <w:pStyle w:val="ListBullet"/>
      </w:pPr>
      <w:r>
        <w:rPr>
          <w:b/>
          <w:sz w:val="18"/>
        </w:rPr>
        <w:t xml:space="preserve">1g  </w:t>
      </w:r>
      <w:r>
        <w:rPr>
          <w:sz w:val="18"/>
        </w:rPr>
        <w:t>(Hophal) to be made known</w:t>
      </w:r>
    </w:p>
    <w:p>
      <w:pPr>
        <w:pStyle w:val="ListBullet"/>
      </w:pPr>
      <w:r>
        <w:rPr>
          <w:b/>
          <w:sz w:val="18"/>
        </w:rPr>
        <w:t xml:space="preserve">1h  </w:t>
      </w:r>
      <w:r>
        <w:rPr>
          <w:sz w:val="18"/>
        </w:rPr>
        <w:t>(Hithpael) to make oneself known, reveal oneself Aramaic equivalent: ye.da (יְדַע "to know" H3046)</w:t>
      </w:r>
    </w:p>
    <w:p>
      <w:pPr>
        <w:pStyle w:val="Heading3"/>
      </w:pPr>
      <w:r>
        <w:t>Group 958-001: Covenantal/relational knowing between God and Israel</w:t>
      </w:r>
    </w:p>
    <w:p>
      <w:r>
        <w:rPr>
          <w:b/>
        </w:rPr>
        <w:t>Anchor verses:</w:t>
      </w:r>
    </w:p>
    <w:p>
      <w:pPr>
        <w:pStyle w:val="ListBullet"/>
      </w:pPr>
      <w:r>
        <w:rPr>
          <w:b/>
          <w:sz w:val="18"/>
        </w:rPr>
        <w:t>Deu 34:10</w:t>
      </w:r>
      <w:r>
        <w:rPr>
          <w:sz w:val="18"/>
        </w:rPr>
        <w:t xml:space="preserve"> — Deu 34:10 And there has not arisen a prophet since in Israel like Moses , whom the Lord knew face to face ,</w:t>
      </w:r>
    </w:p>
    <w:p>
      <w:pPr>
        <w:pStyle w:val="ListBullet"/>
      </w:pPr>
      <w:r>
        <w:rPr>
          <w:b/>
          <w:sz w:val="18"/>
        </w:rPr>
        <w:t>Hos 6:3</w:t>
      </w:r>
      <w:r>
        <w:rPr>
          <w:sz w:val="18"/>
        </w:rPr>
        <w:t xml:space="preserve"> — Hos 6:3 Let us know ; let us press on to know the Lord ; his going out is sure as the dawn ; he will come to us as the showers , as the spring rains that water the earth .”</w:t>
      </w:r>
    </w:p>
    <w:p>
      <w:r>
        <w:rPr>
          <w:b/>
        </w:rPr>
        <w:t>Related verses (115):</w:t>
      </w:r>
    </w:p>
    <w:p>
      <w:pPr>
        <w:pStyle w:val="ListBullet"/>
      </w:pPr>
      <w:r>
        <w:rPr>
          <w:b/>
          <w:sz w:val="18"/>
        </w:rPr>
        <w:t>Gen 15:8</w:t>
      </w:r>
      <w:r>
        <w:rPr>
          <w:sz w:val="18"/>
        </w:rPr>
        <w:t xml:space="preserve"> — Gen 15:8 But he said , “O Lord God , how am I to know that I shall possess it ?”</w:t>
      </w:r>
    </w:p>
    <w:p>
      <w:pPr>
        <w:pStyle w:val="ListBullet"/>
      </w:pPr>
      <w:r>
        <w:rPr>
          <w:b/>
          <w:sz w:val="18"/>
        </w:rPr>
        <w:t>Gen 15:13</w:t>
      </w:r>
      <w:r>
        <w:rPr>
          <w:sz w:val="18"/>
        </w:rPr>
        <w:t xml:space="preserve"> — Gen 15:13 Then the Lord said to Abram , “ Know for certain that your offspring will be sojourners in a land that is not theirs and will be servants there, and they will be afflicted for four hundred years .</w:t>
      </w:r>
    </w:p>
    <w:p>
      <w:pPr>
        <w:pStyle w:val="ListBullet"/>
      </w:pPr>
      <w:r>
        <w:rPr>
          <w:b/>
          <w:sz w:val="18"/>
        </w:rPr>
        <w:t>Gen 18:19</w:t>
      </w:r>
      <w:r>
        <w:rPr>
          <w:sz w:val="18"/>
        </w:rPr>
        <w:t xml:space="preserve"> — Gen 18:19 For I have chosen him, that he may command his children and his household after him to keep the way of the Lord by doing righteousness and justice , so that the Lord may bring to Abraham what he has promised him .”</w:t>
      </w:r>
    </w:p>
    <w:p>
      <w:pPr>
        <w:pStyle w:val="ListBullet"/>
      </w:pPr>
      <w:r>
        <w:rPr>
          <w:b/>
          <w:sz w:val="18"/>
        </w:rPr>
        <w:t>Gen 22:12</w:t>
      </w:r>
      <w:r>
        <w:rPr>
          <w:sz w:val="18"/>
        </w:rPr>
        <w:t xml:space="preserve"> — Gen 22:12 He said , “Do not lay your hand on the boy or do anything to him, for now I know that you fear God , seeing you have not withheld your son , your only son, from me .”</w:t>
      </w:r>
    </w:p>
    <w:p>
      <w:pPr>
        <w:pStyle w:val="ListBullet"/>
      </w:pPr>
      <w:r>
        <w:rPr>
          <w:b/>
          <w:sz w:val="18"/>
        </w:rPr>
        <w:t>Gen 24:14</w:t>
      </w:r>
      <w:r>
        <w:rPr>
          <w:sz w:val="18"/>
        </w:rPr>
        <w:t xml:space="preserve"> — Gen 24:14 Let the young woman to whom I shall say , ‘ Please let down your jar that I may drink ,’ and who shall say , ‘ Drink , and I will water your camels ’—let her be the one whom you have appointed for your servant Isaac . By this I shall know that you have shown steadfast love to my master .”</w:t>
      </w:r>
    </w:p>
    <w:p>
      <w:pPr>
        <w:pStyle w:val="ListBullet"/>
      </w:pPr>
      <w:r>
        <w:rPr>
          <w:b/>
          <w:sz w:val="18"/>
        </w:rPr>
        <w:t>Gen 28:16</w:t>
      </w:r>
      <w:r>
        <w:rPr>
          <w:sz w:val="18"/>
        </w:rPr>
        <w:t xml:space="preserve"> — Gen 28:16 Then Jacob awoke from his sleep and said , “ Surely the Lord is in this place , and I did not know it.”</w:t>
      </w:r>
    </w:p>
    <w:p>
      <w:pPr>
        <w:pStyle w:val="ListBullet"/>
      </w:pPr>
      <w:r>
        <w:rPr>
          <w:b/>
          <w:sz w:val="18"/>
        </w:rPr>
        <w:t>Gen 45:1</w:t>
      </w:r>
      <w:r>
        <w:rPr>
          <w:sz w:val="18"/>
        </w:rPr>
        <w:t xml:space="preserve"> — Gen 45:1 Then Joseph could not control himself before all those who stood by him. He cried , “Make everyone go out from me.” So no one stayed with him when Joseph made himself known to his brothers .</w:t>
      </w:r>
    </w:p>
    <w:p>
      <w:pPr>
        <w:pStyle w:val="ListBullet"/>
      </w:pPr>
      <w:r>
        <w:rPr>
          <w:b/>
          <w:sz w:val="18"/>
        </w:rPr>
        <w:t>Exo 2:25</w:t>
      </w:r>
      <w:r>
        <w:rPr>
          <w:sz w:val="18"/>
        </w:rPr>
        <w:t xml:space="preserve"> — Exo 2:25 God saw the people of Israel —and God knew .</w:t>
      </w:r>
    </w:p>
    <w:p>
      <w:pPr>
        <w:pStyle w:val="ListBullet"/>
      </w:pPr>
      <w:r>
        <w:rPr>
          <w:b/>
          <w:sz w:val="18"/>
        </w:rPr>
        <w:t>Exo 5:2</w:t>
      </w:r>
      <w:r>
        <w:rPr>
          <w:sz w:val="18"/>
        </w:rPr>
        <w:t xml:space="preserve"> — Exo 5:2 But Pharaoh said , “Who is the Lord , that I should obey his voice and let Israel go ? I do not know the Lord , and moreover , I will not let Israel go .”</w:t>
      </w:r>
    </w:p>
    <w:p>
      <w:pPr>
        <w:pStyle w:val="ListBullet"/>
      </w:pPr>
      <w:r>
        <w:rPr>
          <w:b/>
          <w:sz w:val="18"/>
        </w:rPr>
        <w:t>Num 14:31</w:t>
      </w:r>
      <w:r>
        <w:rPr>
          <w:sz w:val="18"/>
        </w:rPr>
        <w:t xml:space="preserve"> — Num 14:31 But your little ones , who you said would become a prey , I will bring in , and they shall know the land that you have rejected .</w:t>
      </w:r>
    </w:p>
    <w:p>
      <w:pPr>
        <w:pStyle w:val="ListBullet"/>
      </w:pPr>
      <w:r>
        <w:rPr>
          <w:b/>
          <w:sz w:val="18"/>
        </w:rPr>
        <w:t>Num 14:34</w:t>
      </w:r>
      <w:r>
        <w:rPr>
          <w:sz w:val="18"/>
        </w:rPr>
        <w:t xml:space="preserve"> — Num 14:34 According to the number of the days in which you spied out the land , forty days , a year for each day , you shall bear your iniquity forty years , and you shall know my displeasure .’</w:t>
      </w:r>
    </w:p>
    <w:p>
      <w:pPr>
        <w:pStyle w:val="ListBullet"/>
      </w:pPr>
      <w:r>
        <w:rPr>
          <w:b/>
          <w:sz w:val="18"/>
        </w:rPr>
        <w:t>Num 22:6</w:t>
      </w:r>
      <w:r>
        <w:rPr>
          <w:sz w:val="18"/>
        </w:rPr>
        <w:t xml:space="preserve"> — Num 22:6 Come now , curse this people for me, since they are too mighty for me. Perhaps I shall be able to defeat them and drive them from the land , for I know that he whom you bless is blessed , and he whom you curse is cursed .”</w:t>
      </w:r>
    </w:p>
    <w:p>
      <w:pPr>
        <w:pStyle w:val="ListBullet"/>
      </w:pPr>
      <w:r>
        <w:rPr>
          <w:b/>
          <w:sz w:val="18"/>
        </w:rPr>
        <w:t>Num 24:16</w:t>
      </w:r>
      <w:r>
        <w:rPr>
          <w:sz w:val="18"/>
        </w:rPr>
        <w:t xml:space="preserve"> — Num 24:16 the oracle of him who hears the words of God , and knows the knowledge of the Most High , who sees the vision of the Almighty , falling down with his eyes uncovered :</w:t>
      </w:r>
    </w:p>
    <w:p>
      <w:pPr>
        <w:pStyle w:val="ListBullet"/>
      </w:pPr>
      <w:r>
        <w:rPr>
          <w:b/>
          <w:sz w:val="18"/>
        </w:rPr>
        <w:t>Deu 4:35</w:t>
      </w:r>
      <w:r>
        <w:rPr>
          <w:sz w:val="18"/>
        </w:rPr>
        <w:t xml:space="preserve"> — Deu 4:35 To you it was shown , that you might know that the Lord is God ; there is no other besides him .</w:t>
      </w:r>
    </w:p>
    <w:p>
      <w:pPr>
        <w:pStyle w:val="ListBullet"/>
      </w:pPr>
      <w:r>
        <w:rPr>
          <w:b/>
          <w:sz w:val="18"/>
        </w:rPr>
        <w:t>Deu 4:39</w:t>
      </w:r>
      <w:r>
        <w:rPr>
          <w:sz w:val="18"/>
        </w:rPr>
        <w:t xml:space="preserve"> — Deu 4:39 know therefore today , and lay it to your heart , that the Lord is God in heaven above and on the earth beneath ; there is no other .</w:t>
      </w:r>
    </w:p>
    <w:p>
      <w:pPr>
        <w:pStyle w:val="ListBullet"/>
      </w:pPr>
      <w:r>
        <w:rPr>
          <w:b/>
          <w:sz w:val="18"/>
        </w:rPr>
        <w:t>Deu 7:9</w:t>
      </w:r>
      <w:r>
        <w:rPr>
          <w:sz w:val="18"/>
        </w:rPr>
        <w:t xml:space="preserve"> — Deu 7:9 Know therefore that the Lord your God is God , the faithful God who keeps covenant and steadfast love with those who love him and keep his commandments , to a thousand generations ,</w:t>
      </w:r>
    </w:p>
    <w:p>
      <w:pPr>
        <w:pStyle w:val="ListBullet"/>
      </w:pPr>
      <w:r>
        <w:rPr>
          <w:b/>
          <w:sz w:val="18"/>
        </w:rPr>
        <w:t>Deu 8:2</w:t>
      </w:r>
      <w:r>
        <w:rPr>
          <w:sz w:val="18"/>
        </w:rPr>
        <w:t xml:space="preserve"> — Deu 8:2 And you shall remember the whole way that the Lord your God has led you these forty years in the wilderness , that he might humble you, testing you to know what was in your heart , whether you would keep his commandments or not .</w:t>
      </w:r>
    </w:p>
    <w:p>
      <w:pPr>
        <w:pStyle w:val="ListBullet"/>
      </w:pPr>
      <w:r>
        <w:rPr>
          <w:b/>
          <w:sz w:val="18"/>
        </w:rPr>
        <w:t>Deu 8:5</w:t>
      </w:r>
      <w:r>
        <w:rPr>
          <w:sz w:val="18"/>
        </w:rPr>
        <w:t xml:space="preserve"> — Deu 8:5 Know then in your heart that, as a man disciplines his son , the Lord your God disciplines you .</w:t>
      </w:r>
    </w:p>
    <w:p>
      <w:pPr>
        <w:pStyle w:val="ListBullet"/>
      </w:pPr>
      <w:r>
        <w:rPr>
          <w:b/>
          <w:sz w:val="18"/>
        </w:rPr>
        <w:t>Deu 9:3</w:t>
      </w:r>
      <w:r>
        <w:rPr>
          <w:sz w:val="18"/>
        </w:rPr>
        <w:t xml:space="preserve"> — Deu 9:3 Know therefore today that he who goes over before you as a consuming fire is the Lord your God . He will destroy them and subdue them before you. So you shall drive them out and make them perish quickly , as the Lord has promised you .</w:t>
      </w:r>
    </w:p>
    <w:p>
      <w:pPr>
        <w:pStyle w:val="ListBullet"/>
      </w:pPr>
      <w:r>
        <w:rPr>
          <w:b/>
          <w:sz w:val="18"/>
        </w:rPr>
        <w:t>Deu 9:6</w:t>
      </w:r>
      <w:r>
        <w:rPr>
          <w:sz w:val="18"/>
        </w:rPr>
        <w:t xml:space="preserve"> — Deu 9:6 “ Know , therefore, that the Lord your God is not giving you this good land to possess because of your righteousness , for you are a stubborn people .</w:t>
      </w:r>
    </w:p>
    <w:p>
      <w:pPr>
        <w:pStyle w:val="ListBullet"/>
      </w:pPr>
      <w:r>
        <w:rPr>
          <w:b/>
          <w:sz w:val="18"/>
        </w:rPr>
        <w:t>Deu 9:24</w:t>
      </w:r>
      <w:r>
        <w:rPr>
          <w:sz w:val="18"/>
        </w:rPr>
        <w:t xml:space="preserve"> — Deu 9:24 You have been rebellious against the Lord from the day that I knew you .</w:t>
      </w:r>
    </w:p>
    <w:p>
      <w:pPr>
        <w:pStyle w:val="ListBullet"/>
      </w:pPr>
      <w:r>
        <w:rPr>
          <w:b/>
          <w:sz w:val="18"/>
        </w:rPr>
        <w:t>Deu 11:2</w:t>
      </w:r>
      <w:r>
        <w:rPr>
          <w:sz w:val="18"/>
        </w:rPr>
        <w:t xml:space="preserve"> — Deu 11:2 And consider today ( since I am not speaking to your children who have not known or seen it), consider the discipline of the Lord your God , his greatness , his mighty hand and his outstretched arm ,</w:t>
      </w:r>
    </w:p>
    <w:p>
      <w:pPr>
        <w:pStyle w:val="ListBullet"/>
      </w:pPr>
      <w:r>
        <w:rPr>
          <w:b/>
          <w:sz w:val="18"/>
        </w:rPr>
        <w:t>Deu 11:28</w:t>
      </w:r>
      <w:r>
        <w:rPr>
          <w:sz w:val="18"/>
        </w:rPr>
        <w:t xml:space="preserve"> — Deu 11:28 and the curse , if you do not obey the commandments of the Lord your God , but turn aside from the way that I am commanding you today , to go after other gods that you have not known .</w:t>
      </w:r>
    </w:p>
    <w:p>
      <w:pPr>
        <w:pStyle w:val="ListBullet"/>
      </w:pPr>
      <w:r>
        <w:rPr>
          <w:b/>
          <w:sz w:val="18"/>
        </w:rPr>
        <w:t>Deu 13:2</w:t>
      </w:r>
      <w:r>
        <w:rPr>
          <w:sz w:val="18"/>
        </w:rPr>
        <w:t xml:space="preserve"> — Deu 13:2 and the sign or wonder that he tells you comes to pass , and if he says , ‘Let us go after other gods ,’ which you have not known , ‘and let us serve them ,’</w:t>
      </w:r>
    </w:p>
    <w:p>
      <w:pPr>
        <w:pStyle w:val="ListBullet"/>
      </w:pPr>
      <w:r>
        <w:rPr>
          <w:b/>
          <w:sz w:val="18"/>
        </w:rPr>
        <w:t>Deu 13:3</w:t>
      </w:r>
      <w:r>
        <w:rPr>
          <w:sz w:val="18"/>
        </w:rPr>
        <w:t xml:space="preserve"> — Deu 13:3 you shall not listen to the words of that prophet or that dreamer of dreams . For the Lord your God is testing you, to know whether you love the Lord your God with all your heart and with all your soul .</w:t>
      </w:r>
    </w:p>
    <w:p>
      <w:pPr>
        <w:pStyle w:val="ListBullet"/>
      </w:pPr>
      <w:r>
        <w:rPr>
          <w:b/>
          <w:sz w:val="18"/>
        </w:rPr>
        <w:t>Deu 13:6</w:t>
      </w:r>
      <w:r>
        <w:rPr>
          <w:sz w:val="18"/>
        </w:rPr>
        <w:t xml:space="preserve"> — Deu 13:6 “ If your brother , the son of your mother , or your son or your daughter or the wife you embrace or your friend who is as your own soul entices you secretly , saying , ‘Let us go and serve other gods ,’ which neither you nor your fathers have known ,</w:t>
      </w:r>
    </w:p>
    <w:p>
      <w:pPr>
        <w:pStyle w:val="ListBullet"/>
      </w:pPr>
      <w:r>
        <w:rPr>
          <w:b/>
          <w:sz w:val="18"/>
        </w:rPr>
        <w:t>Deu 13:13</w:t>
      </w:r>
      <w:r>
        <w:rPr>
          <w:sz w:val="18"/>
        </w:rPr>
        <w:t xml:space="preserve"> — Deu 13:13 that certain worthless fellows have gone out among you and have drawn away the inhabitants of their city , saying , ‘Let us go and serve other gods ,’ which you have not known ,</w:t>
      </w:r>
    </w:p>
    <w:p>
      <w:pPr>
        <w:pStyle w:val="ListBullet"/>
      </w:pPr>
      <w:r>
        <w:rPr>
          <w:b/>
          <w:sz w:val="18"/>
        </w:rPr>
        <w:t>Deu 29:4</w:t>
      </w:r>
      <w:r>
        <w:rPr>
          <w:sz w:val="18"/>
        </w:rPr>
        <w:t xml:space="preserve"> — Deu 29:4 But to this day the Lord has not given you a heart to understand or eyes to see or ears to hear .</w:t>
      </w:r>
    </w:p>
    <w:p>
      <w:pPr>
        <w:pStyle w:val="ListBullet"/>
      </w:pPr>
      <w:r>
        <w:rPr>
          <w:b/>
          <w:sz w:val="18"/>
        </w:rPr>
        <w:t>Deu 29:6</w:t>
      </w:r>
      <w:r>
        <w:rPr>
          <w:sz w:val="18"/>
        </w:rPr>
        <w:t xml:space="preserve"> — Deu 29:6 You have not eaten bread , and you have not drunk wine or strong drink , that you may know that I am the Lord your God .</w:t>
      </w:r>
    </w:p>
    <w:p>
      <w:pPr>
        <w:pStyle w:val="ListBullet"/>
      </w:pPr>
      <w:r>
        <w:rPr>
          <w:b/>
          <w:sz w:val="18"/>
        </w:rPr>
        <w:t>Deu 29:26</w:t>
      </w:r>
      <w:r>
        <w:rPr>
          <w:sz w:val="18"/>
        </w:rPr>
        <w:t xml:space="preserve"> — Deu 29:26 and went and served other gods and worshiped them, gods whom they had not known and whom he had not allotted to them .</w:t>
      </w:r>
    </w:p>
    <w:p>
      <w:pPr>
        <w:pStyle w:val="ListBullet"/>
      </w:pPr>
      <w:r>
        <w:rPr>
          <w:b/>
          <w:sz w:val="18"/>
        </w:rPr>
        <w:t>Deu 31:13</w:t>
      </w:r>
      <w:r>
        <w:rPr>
          <w:sz w:val="18"/>
        </w:rPr>
        <w:t xml:space="preserve"> — Deu 31:13 and that their children , who have not known it, may hear and learn to fear the Lord your God , as long as you live in the land that you are going over the Jordan to possess .”</w:t>
      </w:r>
    </w:p>
    <w:p>
      <w:pPr>
        <w:pStyle w:val="ListBullet"/>
      </w:pPr>
      <w:r>
        <w:rPr>
          <w:b/>
          <w:sz w:val="18"/>
        </w:rPr>
        <w:t>Deu 32:17</w:t>
      </w:r>
      <w:r>
        <w:rPr>
          <w:sz w:val="18"/>
        </w:rPr>
        <w:t xml:space="preserve"> — Deu 32:17 They sacrificed to demons that were not God , to gods they had never known , to new gods that had come recently , whom your fathers had never dreaded .</w:t>
      </w:r>
    </w:p>
    <w:p>
      <w:pPr>
        <w:pStyle w:val="ListBullet"/>
      </w:pPr>
      <w:r>
        <w:rPr>
          <w:b/>
          <w:sz w:val="18"/>
        </w:rPr>
        <w:t>Jos 2:9</w:t>
      </w:r>
      <w:r>
        <w:rPr>
          <w:sz w:val="18"/>
        </w:rPr>
        <w:t xml:space="preserve"> — Jos 2:9 and said to the men , “I know that the Lord has given you the land , and that the fear of you has fallen upon us, and that all the inhabitants of the land melt away before you.</w:t>
      </w:r>
    </w:p>
    <w:p>
      <w:pPr>
        <w:pStyle w:val="ListBullet"/>
      </w:pPr>
      <w:r>
        <w:rPr>
          <w:b/>
          <w:sz w:val="18"/>
        </w:rPr>
        <w:t>Jos 3:10</w:t>
      </w:r>
      <w:r>
        <w:rPr>
          <w:sz w:val="18"/>
        </w:rPr>
        <w:t xml:space="preserve"> — Jos 3:10 And Joshua said , “ Here is how you shall know that the living God is among you and that he will without fail drive out from before you the Canaanites , the Hittites , the Hivites , the Perizzites , the Girgashites , the Amorites , and the Jebusites .</w:t>
      </w:r>
    </w:p>
    <w:p>
      <w:pPr>
        <w:pStyle w:val="ListBullet"/>
      </w:pPr>
      <w:r>
        <w:rPr>
          <w:b/>
          <w:sz w:val="18"/>
        </w:rPr>
        <w:t>Jos 4:24</w:t>
      </w:r>
      <w:r>
        <w:rPr>
          <w:sz w:val="18"/>
        </w:rPr>
        <w:t xml:space="preserve"> — Jos 4:24 so that all the peoples of the earth may know that the hand of the Lord is mighty , that you may fear the Lord your God forever .”</w:t>
      </w:r>
    </w:p>
    <w:p>
      <w:pPr>
        <w:pStyle w:val="ListBullet"/>
      </w:pPr>
      <w:r>
        <w:rPr>
          <w:b/>
          <w:sz w:val="18"/>
        </w:rPr>
        <w:t>Jos 22:22</w:t>
      </w:r>
      <w:r>
        <w:rPr>
          <w:sz w:val="18"/>
        </w:rPr>
        <w:t xml:space="preserve"> — Jos 22:22 “The Mighty One , God , the Lord ! The Mighty One , God , the Lord ! He knows ; and let Israel itself know ! If it was in rebellion or in breach of faith against the Lord , do not spare us today</w:t>
      </w:r>
    </w:p>
    <w:p>
      <w:pPr>
        <w:pStyle w:val="ListBullet"/>
      </w:pPr>
      <w:r>
        <w:rPr>
          <w:b/>
          <w:sz w:val="18"/>
        </w:rPr>
        <w:t>Jos 22:31</w:t>
      </w:r>
      <w:r>
        <w:rPr>
          <w:sz w:val="18"/>
        </w:rPr>
        <w:t xml:space="preserve"> — Jos 22:31 And Phinehas the son of Eleazar the priest said to the people of Reuben and the people of Gad and the people of Manasseh , “ Today we know that the Lord is in our midst , because you have not committed this breach of faith against the Lord . Now you have delivered the people of Israel from the hand of the Lord .”</w:t>
      </w:r>
    </w:p>
    <w:p>
      <w:pPr>
        <w:pStyle w:val="ListBullet"/>
      </w:pPr>
      <w:r>
        <w:rPr>
          <w:b/>
          <w:sz w:val="18"/>
        </w:rPr>
        <w:t>Jos 23:13</w:t>
      </w:r>
      <w:r>
        <w:rPr>
          <w:sz w:val="18"/>
        </w:rPr>
        <w:t xml:space="preserve"> — Jos 23:13 know for certain that the Lord your God will no longer drive out these nations before you, but they shall be a snare and a trap for you, a whip on your sides and thorns in your eyes , until you perish from off this good ground that the Lord your God has given you.</w:t>
      </w:r>
    </w:p>
    <w:p>
      <w:pPr>
        <w:pStyle w:val="ListBullet"/>
      </w:pPr>
      <w:r>
        <w:rPr>
          <w:b/>
          <w:sz w:val="18"/>
        </w:rPr>
        <w:t>Jos 23:14</w:t>
      </w:r>
      <w:r>
        <w:rPr>
          <w:sz w:val="18"/>
        </w:rPr>
        <w:t xml:space="preserve"> — Jos 23:14 “And now I am about to go the way of all the earth , and you know in your hearts and souls , all of you, that not one word has failed of all the good things that the Lord your God promised concerning you. All have come to pass for you; not one of them has failed .</w:t>
      </w:r>
    </w:p>
    <w:p>
      <w:pPr>
        <w:pStyle w:val="ListBullet"/>
      </w:pPr>
      <w:r>
        <w:rPr>
          <w:b/>
          <w:sz w:val="18"/>
        </w:rPr>
        <w:t>Jos 24:31</w:t>
      </w:r>
      <w:r>
        <w:rPr>
          <w:sz w:val="18"/>
        </w:rPr>
        <w:t xml:space="preserve"> — Jos 24:31 Israel served the Lord all the days of Joshua , and all the days of the elders who outlived Joshua and had known all the work that the Lord did for Israel .</w:t>
      </w:r>
    </w:p>
    <w:p>
      <w:pPr>
        <w:pStyle w:val="ListBullet"/>
      </w:pPr>
      <w:r>
        <w:rPr>
          <w:b/>
          <w:sz w:val="18"/>
        </w:rPr>
        <w:t>Judg 2:10</w:t>
      </w:r>
      <w:r>
        <w:rPr>
          <w:sz w:val="18"/>
        </w:rPr>
        <w:t xml:space="preserve"> — Judg 2:10 And all that generation also were gathered to their fathers . And there arose another generation after them who did not know the Lord or the work that he had done for Israel .</w:t>
      </w:r>
    </w:p>
    <w:p>
      <w:pPr>
        <w:pStyle w:val="ListBullet"/>
      </w:pPr>
      <w:r>
        <w:rPr>
          <w:b/>
          <w:sz w:val="18"/>
        </w:rPr>
        <w:t>Judg 3:4</w:t>
      </w:r>
      <w:r>
        <w:rPr>
          <w:sz w:val="18"/>
        </w:rPr>
        <w:t xml:space="preserve"> — Judg 3:4 They were for the testing of Israel , to know whether Israel would obey the commandments of the Lord , which he commanded their fathers by the hand of Moses .</w:t>
      </w:r>
    </w:p>
    <w:p>
      <w:pPr>
        <w:pStyle w:val="ListBullet"/>
      </w:pPr>
      <w:r>
        <w:rPr>
          <w:b/>
          <w:sz w:val="18"/>
        </w:rPr>
        <w:t>Judg 6:37</w:t>
      </w:r>
      <w:r>
        <w:rPr>
          <w:sz w:val="18"/>
        </w:rPr>
        <w:t xml:space="preserve"> — Judg 6:37 behold , I am laying a fleece of wool on the threshing floor . If there is dew on the fleece alone , and it is dry on all the ground , then I shall know that you will save Israel by my hand , as you have said .”</w:t>
      </w:r>
    </w:p>
    <w:p>
      <w:pPr>
        <w:pStyle w:val="ListBullet"/>
      </w:pPr>
      <w:r>
        <w:rPr>
          <w:b/>
          <w:sz w:val="18"/>
        </w:rPr>
        <w:t>Judg 13:21</w:t>
      </w:r>
      <w:r>
        <w:rPr>
          <w:sz w:val="18"/>
        </w:rPr>
        <w:t xml:space="preserve"> — Judg 13:21 The angel of the Lord appeared no more to Manoah and to his wife . Then Manoah knew that he was the angel of the Lord .</w:t>
      </w:r>
    </w:p>
    <w:p>
      <w:pPr>
        <w:pStyle w:val="ListBullet"/>
      </w:pPr>
      <w:r>
        <w:rPr>
          <w:b/>
          <w:sz w:val="18"/>
        </w:rPr>
        <w:t>Judg 16:20</w:t>
      </w:r>
      <w:r>
        <w:rPr>
          <w:sz w:val="18"/>
        </w:rPr>
        <w:t xml:space="preserve"> — Judg 16:20 And she said , “The Philistines are upon you, Samson !” And he awoke from his sleep and said , “I will go out as at other times and shake myself free .” But he did not know that the Lord had left him .</w:t>
      </w:r>
    </w:p>
    <w:p>
      <w:pPr>
        <w:pStyle w:val="ListBullet"/>
      </w:pPr>
      <w:r>
        <w:rPr>
          <w:b/>
          <w:sz w:val="18"/>
        </w:rPr>
        <w:t>Judg 17:13</w:t>
      </w:r>
      <w:r>
        <w:rPr>
          <w:sz w:val="18"/>
        </w:rPr>
        <w:t xml:space="preserve"> — Judg 17:13 Then Micah said , “ Now I know that the Lord will prosper me, because I have a Levite as priest .”</w:t>
      </w:r>
    </w:p>
    <w:p>
      <w:pPr>
        <w:pStyle w:val="ListBullet"/>
      </w:pPr>
      <w:r>
        <w:rPr>
          <w:b/>
          <w:sz w:val="18"/>
        </w:rPr>
        <w:t>1Sa 2:12</w:t>
      </w:r>
      <w:r>
        <w:rPr>
          <w:sz w:val="18"/>
        </w:rPr>
        <w:t xml:space="preserve"> — 1Sa 2:12 Now the sons of Eli were worthless men . They did not know the Lord .</w:t>
      </w:r>
    </w:p>
    <w:p>
      <w:pPr>
        <w:pStyle w:val="ListBullet"/>
      </w:pPr>
      <w:r>
        <w:rPr>
          <w:b/>
          <w:sz w:val="18"/>
        </w:rPr>
        <w:t>1Sa 3:7</w:t>
      </w:r>
      <w:r>
        <w:rPr>
          <w:sz w:val="18"/>
        </w:rPr>
        <w:t xml:space="preserve"> — 1Sa 3:7 Now Samuel did not yet know the Lord , and the word of the Lord had not yet been revealed to him.</w:t>
      </w:r>
    </w:p>
    <w:p>
      <w:pPr>
        <w:pStyle w:val="ListBullet"/>
      </w:pPr>
      <w:r>
        <w:rPr>
          <w:b/>
          <w:sz w:val="18"/>
        </w:rPr>
        <w:t>1Sa 12:17</w:t>
      </w:r>
      <w:r>
        <w:rPr>
          <w:sz w:val="18"/>
        </w:rPr>
        <w:t xml:space="preserve"> — 1Sa 12:17 Is it not wheat harvest today ? I will call upon the Lord , that he may send thunder and rain . And you shall know and see that your wickedness is great , which you have done in the sight of the Lord , in asking for yourselves a king .”</w:t>
      </w:r>
    </w:p>
    <w:p>
      <w:pPr>
        <w:pStyle w:val="ListBullet"/>
      </w:pPr>
      <w:r>
        <w:rPr>
          <w:b/>
          <w:sz w:val="18"/>
        </w:rPr>
        <w:t>Neh 6:16</w:t>
      </w:r>
      <w:r>
        <w:rPr>
          <w:sz w:val="18"/>
        </w:rPr>
        <w:t xml:space="preserve"> — Neh 6:16 And when all our enemies heard of it, all the nations around us were afraid and fell greatly in their own esteem , for they perceived that this work had been accomplished with the help of our God .</w:t>
      </w:r>
    </w:p>
    <w:p>
      <w:pPr>
        <w:pStyle w:val="ListBullet"/>
      </w:pPr>
      <w:r>
        <w:rPr>
          <w:b/>
          <w:sz w:val="18"/>
        </w:rPr>
        <w:t>Neh 8:12</w:t>
      </w:r>
      <w:r>
        <w:rPr>
          <w:sz w:val="18"/>
        </w:rPr>
        <w:t xml:space="preserve"> — Neh 8:12 And all the people went their way to eat and drink and to send portions and to make great rejoicing , because they had understood the words that were declared to them .</w:t>
      </w:r>
    </w:p>
    <w:p>
      <w:pPr>
        <w:pStyle w:val="ListBullet"/>
      </w:pPr>
      <w:r>
        <w:rPr>
          <w:b/>
          <w:sz w:val="18"/>
        </w:rPr>
        <w:t>Neh 10:28</w:t>
      </w:r>
      <w:r>
        <w:rPr>
          <w:sz w:val="18"/>
        </w:rPr>
        <w:t xml:space="preserve"> — Neh 10:28 “The rest of the people , the priests , the Levites , the gatekeepers , the singers , the temple servants , and all who have separated themselves from the peoples of the lands to the Law of God , their wives , their sons , their daughters , all who have knowledge and understanding ,</w:t>
      </w:r>
    </w:p>
    <w:p>
      <w:pPr>
        <w:pStyle w:val="ListBullet"/>
      </w:pPr>
      <w:r>
        <w:rPr>
          <w:b/>
          <w:sz w:val="18"/>
        </w:rPr>
        <w:t>Est 4:14</w:t>
      </w:r>
      <w:r>
        <w:rPr>
          <w:sz w:val="18"/>
        </w:rPr>
        <w:t xml:space="preserve"> — Est 4:14 For if you keep silent at this time , relief and deliverance will rise for the Jews from another place , but you and your father’s house will perish . And who knows whether you have not come to the kingdom for such a time as this ?”</w:t>
      </w:r>
    </w:p>
    <w:p>
      <w:pPr>
        <w:pStyle w:val="ListBullet"/>
      </w:pPr>
      <w:r>
        <w:rPr>
          <w:b/>
          <w:sz w:val="18"/>
        </w:rPr>
        <w:t>Job 5:24</w:t>
      </w:r>
      <w:r>
        <w:rPr>
          <w:sz w:val="18"/>
        </w:rPr>
        <w:t xml:space="preserve"> — Job 5:24 You shall know that your tent is at peace , and you shall inspect your fold and miss nothing .</w:t>
      </w:r>
    </w:p>
    <w:p>
      <w:pPr>
        <w:pStyle w:val="ListBullet"/>
      </w:pPr>
      <w:r>
        <w:rPr>
          <w:b/>
          <w:sz w:val="18"/>
        </w:rPr>
        <w:t>Job 5:25</w:t>
      </w:r>
      <w:r>
        <w:rPr>
          <w:sz w:val="18"/>
        </w:rPr>
        <w:t xml:space="preserve"> — Job 5:25 You shall know also that your offspring shall be many , and your descendants as the grass of the earth .</w:t>
      </w:r>
    </w:p>
    <w:p>
      <w:pPr>
        <w:pStyle w:val="ListBullet"/>
      </w:pPr>
      <w:r>
        <w:rPr>
          <w:b/>
          <w:sz w:val="18"/>
        </w:rPr>
        <w:t>Job 5:27</w:t>
      </w:r>
      <w:r>
        <w:rPr>
          <w:sz w:val="18"/>
        </w:rPr>
        <w:t xml:space="preserve"> — Job 5:27 Behold , this we have searched out ; it is true . Hear , and know it for your good.”</w:t>
      </w:r>
    </w:p>
    <w:p>
      <w:pPr>
        <w:pStyle w:val="ListBullet"/>
      </w:pPr>
      <w:r>
        <w:rPr>
          <w:b/>
          <w:sz w:val="18"/>
        </w:rPr>
        <w:t>Job 11:6</w:t>
      </w:r>
      <w:r>
        <w:rPr>
          <w:sz w:val="18"/>
        </w:rPr>
        <w:t xml:space="preserve"> — Job 11:6 and that he would tell you the secrets of wisdom ! For he is manifold in understanding. Know then that God exacts of you less than your guilt deserves.</w:t>
      </w:r>
    </w:p>
    <w:p>
      <w:pPr>
        <w:pStyle w:val="ListBullet"/>
      </w:pPr>
      <w:r>
        <w:rPr>
          <w:b/>
          <w:sz w:val="18"/>
        </w:rPr>
        <w:t>Job 12:9</w:t>
      </w:r>
      <w:r>
        <w:rPr>
          <w:sz w:val="18"/>
        </w:rPr>
        <w:t xml:space="preserve"> — Job 12:9 Who among all these does not know that the hand of the Lord has done this ?</w:t>
      </w:r>
    </w:p>
    <w:p>
      <w:pPr>
        <w:pStyle w:val="ListBullet"/>
      </w:pPr>
      <w:r>
        <w:rPr>
          <w:b/>
          <w:sz w:val="18"/>
        </w:rPr>
        <w:t>Job 18:21</w:t>
      </w:r>
      <w:r>
        <w:rPr>
          <w:sz w:val="18"/>
        </w:rPr>
        <w:t xml:space="preserve"> — Job 18:21 Surely such are the dwellings of the unrighteous , such is the place of him who knows not God .”</w:t>
      </w:r>
    </w:p>
    <w:p>
      <w:pPr>
        <w:pStyle w:val="ListBullet"/>
      </w:pPr>
      <w:r>
        <w:rPr>
          <w:b/>
          <w:sz w:val="18"/>
        </w:rPr>
        <w:t>Job 19:6</w:t>
      </w:r>
      <w:r>
        <w:rPr>
          <w:sz w:val="18"/>
        </w:rPr>
        <w:t xml:space="preserve"> — Job 19:6 know then that God has put me in the wrong and closed his net about me.</w:t>
      </w:r>
    </w:p>
    <w:p>
      <w:pPr>
        <w:pStyle w:val="ListBullet"/>
      </w:pPr>
      <w:r>
        <w:rPr>
          <w:b/>
          <w:sz w:val="18"/>
        </w:rPr>
        <w:t>Job 19:29</w:t>
      </w:r>
      <w:r>
        <w:rPr>
          <w:sz w:val="18"/>
        </w:rPr>
        <w:t xml:space="preserve"> — Job 19:29 be afraid of the sword , for wrath brings the punishment of the sword , that you may know there is a judgment .”</w:t>
      </w:r>
    </w:p>
    <w:p>
      <w:pPr>
        <w:pStyle w:val="ListBullet"/>
      </w:pPr>
      <w:r>
        <w:rPr>
          <w:b/>
          <w:sz w:val="18"/>
        </w:rPr>
        <w:t>Job 21:19</w:t>
      </w:r>
      <w:r>
        <w:rPr>
          <w:sz w:val="18"/>
        </w:rPr>
        <w:t xml:space="preserve"> — Job 21:19 You say, ‘ God stores up their iniquity for their children .’ Let him pay it out to them, that they may know it.</w:t>
      </w:r>
    </w:p>
    <w:p>
      <w:pPr>
        <w:pStyle w:val="ListBullet"/>
      </w:pPr>
      <w:r>
        <w:rPr>
          <w:b/>
          <w:sz w:val="18"/>
        </w:rPr>
        <w:t>Job 23:3</w:t>
      </w:r>
      <w:r>
        <w:rPr>
          <w:sz w:val="18"/>
        </w:rPr>
        <w:t xml:space="preserve"> — Job 23:3 Oh , that I knew where I might find him, that I might come even to his seat !</w:t>
      </w:r>
    </w:p>
    <w:p>
      <w:pPr>
        <w:pStyle w:val="ListBullet"/>
      </w:pPr>
      <w:r>
        <w:rPr>
          <w:b/>
          <w:sz w:val="18"/>
        </w:rPr>
        <w:t>Job 23:5</w:t>
      </w:r>
      <w:r>
        <w:rPr>
          <w:sz w:val="18"/>
        </w:rPr>
        <w:t xml:space="preserve"> — Job 23:5 I would know what he would answer me and understand what he would say to me .</w:t>
      </w:r>
    </w:p>
    <w:p>
      <w:pPr>
        <w:pStyle w:val="ListBullet"/>
      </w:pPr>
      <w:r>
        <w:rPr>
          <w:b/>
          <w:sz w:val="18"/>
        </w:rPr>
        <w:t>Job 24:1</w:t>
      </w:r>
      <w:r>
        <w:rPr>
          <w:sz w:val="18"/>
        </w:rPr>
        <w:t xml:space="preserve"> — Job 24:1 “ Why are not times of judgment kept by the Almighty , and why do those who know him never see his days ?</w:t>
      </w:r>
    </w:p>
    <w:p>
      <w:pPr>
        <w:pStyle w:val="ListBullet"/>
      </w:pPr>
      <w:r>
        <w:rPr>
          <w:b/>
          <w:sz w:val="18"/>
        </w:rPr>
        <w:t>Job 36:26</w:t>
      </w:r>
      <w:r>
        <w:rPr>
          <w:sz w:val="18"/>
        </w:rPr>
        <w:t xml:space="preserve"> — Job 36:26 Behold , God is great , and we know him not ; the number of his years is unsearchable .</w:t>
      </w:r>
    </w:p>
    <w:p>
      <w:pPr>
        <w:pStyle w:val="ListBullet"/>
      </w:pPr>
      <w:r>
        <w:rPr>
          <w:b/>
          <w:sz w:val="18"/>
        </w:rPr>
        <w:t>Job 37:19</w:t>
      </w:r>
      <w:r>
        <w:rPr>
          <w:sz w:val="18"/>
        </w:rPr>
        <w:t xml:space="preserve"> — Job 37:19 Teach us what we shall say to him; we cannot draw up our case because of darkness .</w:t>
      </w:r>
    </w:p>
    <w:p>
      <w:pPr>
        <w:pStyle w:val="ListBullet"/>
      </w:pPr>
      <w:r>
        <w:rPr>
          <w:b/>
          <w:sz w:val="18"/>
        </w:rPr>
        <w:t>Pro 1:2</w:t>
      </w:r>
      <w:r>
        <w:rPr>
          <w:sz w:val="18"/>
        </w:rPr>
        <w:t xml:space="preserve"> — Pro 1:2 To know wisdom and instruction , to understand words of insight ,</w:t>
      </w:r>
    </w:p>
    <w:p>
      <w:pPr>
        <w:pStyle w:val="ListBullet"/>
      </w:pPr>
      <w:r>
        <w:rPr>
          <w:b/>
          <w:sz w:val="18"/>
        </w:rPr>
        <w:t>Pro 3:6</w:t>
      </w:r>
      <w:r>
        <w:rPr>
          <w:sz w:val="18"/>
        </w:rPr>
        <w:t xml:space="preserve"> — Pro 3:6 In all your ways acknowledge him, and he will make straight your paths .</w:t>
      </w:r>
    </w:p>
    <w:p>
      <w:pPr>
        <w:pStyle w:val="ListBullet"/>
      </w:pPr>
      <w:r>
        <w:rPr>
          <w:b/>
          <w:sz w:val="18"/>
        </w:rPr>
        <w:t>Pro 4:1</w:t>
      </w:r>
      <w:r>
        <w:rPr>
          <w:sz w:val="18"/>
        </w:rPr>
        <w:t xml:space="preserve"> — Pro 4:1 Hear , O sons , a father’s instruction , and be attentive , that you may gain insight ,</w:t>
      </w:r>
    </w:p>
    <w:p>
      <w:pPr>
        <w:pStyle w:val="ListBullet"/>
      </w:pPr>
      <w:r>
        <w:rPr>
          <w:b/>
          <w:sz w:val="18"/>
        </w:rPr>
        <w:t>Pro 24:14</w:t>
      </w:r>
      <w:r>
        <w:rPr>
          <w:sz w:val="18"/>
        </w:rPr>
        <w:t xml:space="preserve"> — Pro 24:14 Know that wisdom is such to your soul ; if you find it, there will be a future , and your hope will not be cut off .</w:t>
      </w:r>
    </w:p>
    <w:p>
      <w:pPr>
        <w:pStyle w:val="ListBullet"/>
      </w:pPr>
      <w:r>
        <w:rPr>
          <w:b/>
          <w:sz w:val="18"/>
        </w:rPr>
        <w:t>Pro 30:3</w:t>
      </w:r>
      <w:r>
        <w:rPr>
          <w:sz w:val="18"/>
        </w:rPr>
        <w:t xml:space="preserve"> — Pro 30:3 I have not learned wisdom , nor have I knowledge of the Holy One .</w:t>
      </w:r>
    </w:p>
    <w:p>
      <w:pPr>
        <w:pStyle w:val="ListBullet"/>
      </w:pPr>
      <w:r>
        <w:rPr>
          <w:b/>
          <w:sz w:val="18"/>
        </w:rPr>
        <w:t>Ecc 3:14</w:t>
      </w:r>
      <w:r>
        <w:rPr>
          <w:sz w:val="18"/>
        </w:rPr>
        <w:t xml:space="preserve"> — Ecc 3:14 I perceived that whatever God does endures forever ; nothing can be added to it, nor anything taken from it. God has done it, so that people fear before him.</w:t>
      </w:r>
    </w:p>
    <w:p>
      <w:pPr>
        <w:pStyle w:val="ListBullet"/>
      </w:pPr>
      <w:r>
        <w:rPr>
          <w:b/>
          <w:sz w:val="18"/>
        </w:rPr>
        <w:t>Ecc 8:12</w:t>
      </w:r>
      <w:r>
        <w:rPr>
          <w:sz w:val="18"/>
        </w:rPr>
        <w:t xml:space="preserve"> — Ecc 8:12 Though a sinner does evil a hundred times and prolongs his life, yet I know that it will be well with those who fear God , because they fear before him.</w:t>
      </w:r>
    </w:p>
    <w:p>
      <w:pPr>
        <w:pStyle w:val="ListBullet"/>
      </w:pPr>
      <w:r>
        <w:rPr>
          <w:b/>
          <w:sz w:val="18"/>
        </w:rPr>
        <w:t>Isa 1:3</w:t>
      </w:r>
      <w:r>
        <w:rPr>
          <w:sz w:val="18"/>
        </w:rPr>
        <w:t xml:space="preserve"> — Isa 1:3 The ox knows its owner , and the donkey its master’s crib , but Israel does not know , my people do not understand .”</w:t>
      </w:r>
    </w:p>
    <w:p>
      <w:pPr>
        <w:pStyle w:val="ListBullet"/>
      </w:pPr>
      <w:r>
        <w:rPr>
          <w:b/>
          <w:sz w:val="18"/>
        </w:rPr>
        <w:t>Isa 5:19</w:t>
      </w:r>
      <w:r>
        <w:rPr>
          <w:sz w:val="18"/>
        </w:rPr>
        <w:t xml:space="preserve"> — Isa 5:19 who say : “Let him be quick , let him speed his work that we may see it; let the counsel of the Holy One of Israel draw near , and let it come , that we may know it!”</w:t>
      </w:r>
    </w:p>
    <w:p>
      <w:pPr>
        <w:pStyle w:val="ListBullet"/>
      </w:pPr>
      <w:r>
        <w:rPr>
          <w:b/>
          <w:sz w:val="18"/>
        </w:rPr>
        <w:t>Isa 19:21</w:t>
      </w:r>
      <w:r>
        <w:rPr>
          <w:sz w:val="18"/>
        </w:rPr>
        <w:t xml:space="preserve"> — Isa 19:21 And the Lord will make himself known to the Egyptians , and the Egyptians will know the Lord in that day and worship with sacrifice and offering , and they will make vows to the Lord and perform them.</w:t>
      </w:r>
    </w:p>
    <w:p>
      <w:pPr>
        <w:pStyle w:val="ListBullet"/>
      </w:pPr>
      <w:r>
        <w:rPr>
          <w:b/>
          <w:sz w:val="18"/>
        </w:rPr>
        <w:t>Isa 29:24</w:t>
      </w:r>
      <w:r>
        <w:rPr>
          <w:sz w:val="18"/>
        </w:rPr>
        <w:t xml:space="preserve"> — Isa 29:24 And those who go astray in spirit will come to understanding , and those who murmur will accept instruction .”</w:t>
      </w:r>
    </w:p>
    <w:p>
      <w:pPr>
        <w:pStyle w:val="ListBullet"/>
      </w:pPr>
      <w:r>
        <w:rPr>
          <w:b/>
          <w:sz w:val="18"/>
        </w:rPr>
        <w:t>Isa 33:13</w:t>
      </w:r>
      <w:r>
        <w:rPr>
          <w:sz w:val="18"/>
        </w:rPr>
        <w:t xml:space="preserve"> — Isa 33:13 Hear , you who are far off , what I have done ; and you who are near , acknowledge my might .</w:t>
      </w:r>
    </w:p>
    <w:p>
      <w:pPr>
        <w:pStyle w:val="ListBullet"/>
      </w:pPr>
      <w:r>
        <w:rPr>
          <w:b/>
          <w:sz w:val="18"/>
        </w:rPr>
        <w:t>Isa 37:20</w:t>
      </w:r>
      <w:r>
        <w:rPr>
          <w:sz w:val="18"/>
        </w:rPr>
        <w:t xml:space="preserve"> — Isa 37:20 So now , O Lord our God , save us from his hand , that all the kingdoms of the earth may know that you alone are the Lord .”</w:t>
      </w:r>
    </w:p>
    <w:p>
      <w:pPr>
        <w:pStyle w:val="ListBullet"/>
      </w:pPr>
      <w:r>
        <w:rPr>
          <w:b/>
          <w:sz w:val="18"/>
        </w:rPr>
        <w:t>Isa 40:21</w:t>
      </w:r>
      <w:r>
        <w:rPr>
          <w:sz w:val="18"/>
        </w:rPr>
        <w:t xml:space="preserve"> — Isa 40:21 Do you not know ? Do you not hear ? Has it not been told you from the beginning ? Have you not understood from the foundations of the earth ?</w:t>
      </w:r>
    </w:p>
    <w:p>
      <w:pPr>
        <w:pStyle w:val="ListBullet"/>
      </w:pPr>
      <w:r>
        <w:rPr>
          <w:b/>
          <w:sz w:val="18"/>
        </w:rPr>
        <w:t>Isa 40:28</w:t>
      </w:r>
      <w:r>
        <w:rPr>
          <w:sz w:val="18"/>
        </w:rPr>
        <w:t xml:space="preserve"> — Isa 40:28 Have you not known ? Have you not heard ? The Lord is the everlasting God , the Creator of the ends of the earth . He does not faint or grow weary ; his understanding is unsearchable .</w:t>
      </w:r>
    </w:p>
    <w:p>
      <w:pPr>
        <w:pStyle w:val="ListBullet"/>
      </w:pPr>
      <w:r>
        <w:rPr>
          <w:b/>
          <w:sz w:val="18"/>
        </w:rPr>
        <w:t>Isa 41:20</w:t>
      </w:r>
      <w:r>
        <w:rPr>
          <w:sz w:val="18"/>
        </w:rPr>
        <w:t xml:space="preserve"> — Isa 41:20 that they may see and know , may consider and understand together , that the hand of the Lord has done this , the Holy One of Israel has created it .</w:t>
      </w:r>
    </w:p>
    <w:p>
      <w:pPr>
        <w:pStyle w:val="ListBullet"/>
      </w:pPr>
      <w:r>
        <w:rPr>
          <w:b/>
          <w:sz w:val="18"/>
        </w:rPr>
        <w:t>Isa 43:10</w:t>
      </w:r>
      <w:r>
        <w:rPr>
          <w:sz w:val="18"/>
        </w:rPr>
        <w:t xml:space="preserve"> — Isa 43:10 “ You are my witnesses ,” declares the Lord , “and my servant whom I have chosen , that you may know and believe me and understand that I am he. Before me no god was formed , nor shall there be any after me.</w:t>
      </w:r>
    </w:p>
    <w:p>
      <w:pPr>
        <w:pStyle w:val="ListBullet"/>
      </w:pPr>
      <w:r>
        <w:rPr>
          <w:b/>
          <w:sz w:val="18"/>
        </w:rPr>
        <w:t>Isa 45:3</w:t>
      </w:r>
      <w:r>
        <w:rPr>
          <w:sz w:val="18"/>
        </w:rPr>
        <w:t xml:space="preserve"> — Isa 45:3 I will give you the treasures of darkness and the hoards in secret places , that you may know that it is I , the Lord , the God of Israel , who call you by your name .</w:t>
      </w:r>
    </w:p>
    <w:p>
      <w:pPr>
        <w:pStyle w:val="ListBullet"/>
      </w:pPr>
      <w:r>
        <w:rPr>
          <w:b/>
          <w:sz w:val="18"/>
        </w:rPr>
        <w:t>Isa 45:4</w:t>
      </w:r>
      <w:r>
        <w:rPr>
          <w:sz w:val="18"/>
        </w:rPr>
        <w:t xml:space="preserve"> — Isa 45:4 For the sake of my servant Jacob , and Israel my chosen , I call you by your name , I name you, though you do not know me .</w:t>
      </w:r>
    </w:p>
    <w:p>
      <w:pPr>
        <w:pStyle w:val="ListBullet"/>
      </w:pPr>
      <w:r>
        <w:rPr>
          <w:b/>
          <w:sz w:val="18"/>
        </w:rPr>
        <w:t>Isa 45:5</w:t>
      </w:r>
      <w:r>
        <w:rPr>
          <w:sz w:val="18"/>
        </w:rPr>
        <w:t xml:space="preserve"> — Isa 45:5 I am the Lord , and there is no other , besides me there is no God ; I equip you, though you do not know me ,</w:t>
      </w:r>
    </w:p>
    <w:p>
      <w:pPr>
        <w:pStyle w:val="ListBullet"/>
      </w:pPr>
      <w:r>
        <w:rPr>
          <w:b/>
          <w:sz w:val="18"/>
        </w:rPr>
        <w:t>Isa 45:6</w:t>
      </w:r>
      <w:r>
        <w:rPr>
          <w:sz w:val="18"/>
        </w:rPr>
        <w:t xml:space="preserve"> — Isa 45:6 that people may know , from the rising of the sun and from the west , that there is none besides me; I am the Lord , and there is no other .</w:t>
      </w:r>
    </w:p>
    <w:p>
      <w:pPr>
        <w:pStyle w:val="ListBullet"/>
      </w:pPr>
      <w:r>
        <w:rPr>
          <w:b/>
          <w:sz w:val="18"/>
        </w:rPr>
        <w:t>Isa 49:23</w:t>
      </w:r>
      <w:r>
        <w:rPr>
          <w:sz w:val="18"/>
        </w:rPr>
        <w:t xml:space="preserve"> — Isa 49:23 Kings shall be your foster fathers , and their queens your nursing mothers . With their faces to the ground they shall bow down to you, and lick the dust of your feet . Then you will know that I am the Lord ; those who wait for me shall not be put to shame .”</w:t>
      </w:r>
    </w:p>
    <w:p>
      <w:pPr>
        <w:pStyle w:val="ListBullet"/>
      </w:pPr>
      <w:r>
        <w:rPr>
          <w:b/>
          <w:sz w:val="18"/>
        </w:rPr>
        <w:t>Isa 49:26</w:t>
      </w:r>
      <w:r>
        <w:rPr>
          <w:sz w:val="18"/>
        </w:rPr>
        <w:t xml:space="preserve"> — Isa 49:26 I will make your oppressors eat their own flesh , and they shall be drunk with their own blood as with wine . Then all flesh shall know that I am the Lord your Savior , and your Redeemer , the Mighty One of Jacob .”</w:t>
      </w:r>
    </w:p>
    <w:p>
      <w:pPr>
        <w:pStyle w:val="ListBullet"/>
      </w:pPr>
      <w:r>
        <w:rPr>
          <w:b/>
          <w:sz w:val="18"/>
        </w:rPr>
        <w:t>Isa 50:4</w:t>
      </w:r>
      <w:r>
        <w:rPr>
          <w:sz w:val="18"/>
        </w:rPr>
        <w:t xml:space="preserve"> — Isa 50:4 The Lord God has given me the tongue of those who are taught , that I may know how to sustain with a word him who is weary . Morning by morning he awakens ; he awakens my ear to hear as those who are taught .</w:t>
      </w:r>
    </w:p>
    <w:p>
      <w:pPr>
        <w:pStyle w:val="ListBullet"/>
      </w:pPr>
      <w:r>
        <w:rPr>
          <w:b/>
          <w:sz w:val="18"/>
        </w:rPr>
        <w:t>Isa 51:7</w:t>
      </w:r>
      <w:r>
        <w:rPr>
          <w:sz w:val="18"/>
        </w:rPr>
        <w:t xml:space="preserve"> — Isa 51:7 “ Listen to me, you who know righteousness , the people in whose heart is my law ; fear not the reproach of man , nor be dismayed at their revilings .</w:t>
      </w:r>
    </w:p>
    <w:p>
      <w:pPr>
        <w:pStyle w:val="ListBullet"/>
      </w:pPr>
      <w:r>
        <w:rPr>
          <w:b/>
          <w:sz w:val="18"/>
        </w:rPr>
        <w:t>Isa 52:6</w:t>
      </w:r>
      <w:r>
        <w:rPr>
          <w:sz w:val="18"/>
        </w:rPr>
        <w:t xml:space="preserve"> — Isa 52:6 Therefore my people shall know my name . Therefore in that day they shall know that it is I who speak ; here I am.”</w:t>
      </w:r>
    </w:p>
    <w:p>
      <w:pPr>
        <w:pStyle w:val="ListBullet"/>
      </w:pPr>
      <w:r>
        <w:rPr>
          <w:b/>
          <w:sz w:val="18"/>
        </w:rPr>
        <w:t>Hos 2:8</w:t>
      </w:r>
      <w:r>
        <w:rPr>
          <w:sz w:val="18"/>
        </w:rPr>
        <w:t xml:space="preserve"> — Hos 2:8 And she did not know that it was I who gave her the grain , the wine , and the oil , and who lavished on her silver and gold , which they used for Baal .</w:t>
      </w:r>
    </w:p>
    <w:p>
      <w:pPr>
        <w:pStyle w:val="ListBullet"/>
      </w:pPr>
      <w:r>
        <w:rPr>
          <w:b/>
          <w:sz w:val="18"/>
        </w:rPr>
        <w:t>Hos 2:20</w:t>
      </w:r>
      <w:r>
        <w:rPr>
          <w:sz w:val="18"/>
        </w:rPr>
        <w:t xml:space="preserve"> — Hos 2:20 I will betroth you to me in faithfulness . And you shall know the Lord .</w:t>
      </w:r>
    </w:p>
    <w:p>
      <w:pPr>
        <w:pStyle w:val="ListBullet"/>
      </w:pPr>
      <w:r>
        <w:rPr>
          <w:b/>
          <w:sz w:val="18"/>
        </w:rPr>
        <w:t>Hos 5:4</w:t>
      </w:r>
      <w:r>
        <w:rPr>
          <w:sz w:val="18"/>
        </w:rPr>
        <w:t xml:space="preserve"> — Hos 5:4 Their deeds do not permit them to return to their God . For the spirit of whoredom is within them, and they know not the Lord .</w:t>
      </w:r>
    </w:p>
    <w:p>
      <w:pPr>
        <w:pStyle w:val="ListBullet"/>
      </w:pPr>
      <w:r>
        <w:rPr>
          <w:b/>
          <w:sz w:val="18"/>
        </w:rPr>
        <w:t>Hos 8:2</w:t>
      </w:r>
      <w:r>
        <w:rPr>
          <w:sz w:val="18"/>
        </w:rPr>
        <w:t xml:space="preserve"> — Hos 8:2 To me they cry , “My God , we— Israel — know you.”</w:t>
      </w:r>
    </w:p>
    <w:p>
      <w:pPr>
        <w:pStyle w:val="ListBullet"/>
      </w:pPr>
      <w:r>
        <w:rPr>
          <w:b/>
          <w:sz w:val="18"/>
        </w:rPr>
        <w:t>Hos 9:7</w:t>
      </w:r>
      <w:r>
        <w:rPr>
          <w:sz w:val="18"/>
        </w:rPr>
        <w:t xml:space="preserve"> — Hos 9:7 The days of punishment have come ; the days of recompense have come ; Israel shall know it. The prophet is a fool ; the man of the spirit is mad , because of your great iniquity and great hatred .</w:t>
      </w:r>
    </w:p>
    <w:p>
      <w:pPr>
        <w:pStyle w:val="ListBullet"/>
      </w:pPr>
      <w:r>
        <w:rPr>
          <w:b/>
          <w:sz w:val="18"/>
        </w:rPr>
        <w:t>Hos 11:3</w:t>
      </w:r>
      <w:r>
        <w:rPr>
          <w:sz w:val="18"/>
        </w:rPr>
        <w:t xml:space="preserve"> — Hos 11:3 Yet it was I who taught Ephraim to walk; I took them up by their arms , but they did not know that I healed them .</w:t>
      </w:r>
    </w:p>
    <w:p>
      <w:pPr>
        <w:pStyle w:val="ListBullet"/>
      </w:pPr>
      <w:r>
        <w:rPr>
          <w:b/>
          <w:sz w:val="18"/>
        </w:rPr>
        <w:t>Hos 13:4</w:t>
      </w:r>
      <w:r>
        <w:rPr>
          <w:sz w:val="18"/>
        </w:rPr>
        <w:t xml:space="preserve"> — Hos 13:4 But I am the Lord your God from the land of Egypt ; you know no God but me, and besides me there is no savior .</w:t>
      </w:r>
    </w:p>
    <w:p>
      <w:pPr>
        <w:pStyle w:val="ListBullet"/>
      </w:pPr>
      <w:r>
        <w:rPr>
          <w:b/>
          <w:sz w:val="18"/>
        </w:rPr>
        <w:t>Hos 13:5</w:t>
      </w:r>
      <w:r>
        <w:rPr>
          <w:sz w:val="18"/>
        </w:rPr>
        <w:t xml:space="preserve"> — Hos 13:5 It was I who knew you in the wilderness , in the land of drought ;</w:t>
      </w:r>
    </w:p>
    <w:p>
      <w:pPr>
        <w:pStyle w:val="ListBullet"/>
      </w:pPr>
      <w:r>
        <w:rPr>
          <w:b/>
          <w:sz w:val="18"/>
        </w:rPr>
        <w:t>Joe 2:27</w:t>
      </w:r>
      <w:r>
        <w:rPr>
          <w:sz w:val="18"/>
        </w:rPr>
        <w:t xml:space="preserve"> — Joe 2:27 You shall know that I am in the midst of Israel , and that I am the Lord your God and there is none else . And my people shall never again be put to shame .</w:t>
      </w:r>
    </w:p>
    <w:p>
      <w:pPr>
        <w:pStyle w:val="ListBullet"/>
      </w:pPr>
      <w:r>
        <w:rPr>
          <w:b/>
          <w:sz w:val="18"/>
        </w:rPr>
        <w:t>Joe 3:17</w:t>
      </w:r>
      <w:r>
        <w:rPr>
          <w:sz w:val="18"/>
        </w:rPr>
        <w:t xml:space="preserve"> — Joe 3:17 “So you shall know that I am the Lord your God , who dwells in Zion , my holy mountain . And Jerusalem shall be holy , and strangers shall never again pass through it.</w:t>
      </w:r>
    </w:p>
    <w:p>
      <w:pPr>
        <w:pStyle w:val="ListBullet"/>
      </w:pPr>
      <w:r>
        <w:rPr>
          <w:b/>
          <w:sz w:val="18"/>
        </w:rPr>
        <w:t>Amo 3:2</w:t>
      </w:r>
      <w:r>
        <w:rPr>
          <w:sz w:val="18"/>
        </w:rPr>
        <w:t xml:space="preserve"> — Amo 3:2 “You only have I known of all the families of the earth ; therefore I will punish you for all your iniquities .</w:t>
      </w:r>
    </w:p>
    <w:p>
      <w:pPr>
        <w:pStyle w:val="ListBullet"/>
      </w:pPr>
      <w:r>
        <w:rPr>
          <w:b/>
          <w:sz w:val="18"/>
        </w:rPr>
        <w:t>Jon 1:10</w:t>
      </w:r>
      <w:r>
        <w:rPr>
          <w:sz w:val="18"/>
        </w:rPr>
        <w:t xml:space="preserve"> — Jon 1:10 Then the men were exceedingly afraid and said to him, “ What is this that you have done !” For the men knew that he was fleeing from the presence of the Lord , because he had told them .</w:t>
      </w:r>
    </w:p>
    <w:p>
      <w:pPr>
        <w:pStyle w:val="ListBullet"/>
      </w:pPr>
      <w:r>
        <w:rPr>
          <w:b/>
          <w:sz w:val="18"/>
        </w:rPr>
        <w:t>Jon 3:9</w:t>
      </w:r>
      <w:r>
        <w:rPr>
          <w:sz w:val="18"/>
        </w:rPr>
        <w:t xml:space="preserve"> — Jon 3:9 Who knows ? God may turn and relent and turn from his fierce anger , so that we may not perish .”</w:t>
      </w:r>
    </w:p>
    <w:p>
      <w:pPr>
        <w:pStyle w:val="ListBullet"/>
      </w:pPr>
      <w:r>
        <w:rPr>
          <w:b/>
          <w:sz w:val="18"/>
        </w:rPr>
        <w:t>Jon 4:2</w:t>
      </w:r>
      <w:r>
        <w:rPr>
          <w:sz w:val="18"/>
        </w:rPr>
        <w:t xml:space="preserve"> — Jon 4:2 And he prayed to the Lord and said , “ O Lord , is not this what I said when I was yet in my country ? That is why I made haste to flee to Tarshish ; for I knew that you are a gracious God and merciful , slow to anger and abounding in steadfast love , and relenting from disaster .</w:t>
      </w:r>
    </w:p>
    <w:p>
      <w:pPr>
        <w:pStyle w:val="ListBullet"/>
      </w:pPr>
      <w:r>
        <w:rPr>
          <w:b/>
          <w:sz w:val="18"/>
        </w:rPr>
        <w:t>Mic 4:12</w:t>
      </w:r>
      <w:r>
        <w:rPr>
          <w:sz w:val="18"/>
        </w:rPr>
        <w:t xml:space="preserve"> — Mic 4:12 But they do not know the thoughts of the Lord ; they do not understand his plan , that he has gathered them as sheaves to the threshing floor .</w:t>
      </w:r>
    </w:p>
    <w:p>
      <w:pPr>
        <w:pStyle w:val="ListBullet"/>
      </w:pPr>
      <w:r>
        <w:rPr>
          <w:b/>
          <w:sz w:val="18"/>
        </w:rPr>
        <w:t>Mic 6:5</w:t>
      </w:r>
      <w:r>
        <w:rPr>
          <w:sz w:val="18"/>
        </w:rPr>
        <w:t xml:space="preserve"> — Mic 6:5 O my people , remember what Balak king of Moab devised , and what Balaam the son of Beor answered him, and what happened from Shittim to Gilgal , that you may know the righteous acts of the Lord .”</w:t>
      </w:r>
    </w:p>
    <w:p>
      <w:pPr>
        <w:pStyle w:val="ListBullet"/>
      </w:pPr>
      <w:r>
        <w:rPr>
          <w:b/>
          <w:sz w:val="18"/>
        </w:rPr>
        <w:t>Hab 2:14</w:t>
      </w:r>
      <w:r>
        <w:rPr>
          <w:sz w:val="18"/>
        </w:rPr>
        <w:t xml:space="preserve"> — Hab 2:14 For the earth will be filled with the knowledge of the glory of the Lord as the waters cover the sea .</w:t>
      </w:r>
    </w:p>
    <w:p>
      <w:pPr>
        <w:pStyle w:val="ListBullet"/>
      </w:pPr>
      <w:r>
        <w:rPr>
          <w:b/>
          <w:sz w:val="18"/>
        </w:rPr>
        <w:t>Zec 2:9</w:t>
      </w:r>
      <w:r>
        <w:rPr>
          <w:sz w:val="18"/>
        </w:rPr>
        <w:t xml:space="preserve"> — Zec 2:9 “ Behold , I will shake my hand over them, and they shall become plunder for those who served them. Then you will know that the Lord of hosts has sent me .</w:t>
      </w:r>
    </w:p>
    <w:p>
      <w:pPr>
        <w:pStyle w:val="ListBullet"/>
      </w:pPr>
      <w:r>
        <w:rPr>
          <w:b/>
          <w:sz w:val="18"/>
        </w:rPr>
        <w:t>Zec 2:11</w:t>
      </w:r>
      <w:r>
        <w:rPr>
          <w:sz w:val="18"/>
        </w:rPr>
        <w:t xml:space="preserve"> — Zec 2:11 And many nations shall join themselves to the Lord in that day , and shall be my people . And I will dwell in your midst , and you shall know that the Lord of hosts has sent me to you .</w:t>
      </w:r>
    </w:p>
    <w:p>
      <w:pPr>
        <w:pStyle w:val="ListBullet"/>
      </w:pPr>
      <w:r>
        <w:rPr>
          <w:b/>
          <w:sz w:val="18"/>
        </w:rPr>
        <w:t>Zec 4:9</w:t>
      </w:r>
      <w:r>
        <w:rPr>
          <w:sz w:val="18"/>
        </w:rPr>
        <w:t xml:space="preserve"> — Zec 4:9 “The hands of Zerubbabel have laid the foundation of this house ; his hands shall also complete it. Then you will know that the Lord of hosts has sent me to you .</w:t>
      </w:r>
    </w:p>
    <w:p>
      <w:pPr>
        <w:pStyle w:val="ListBullet"/>
      </w:pPr>
      <w:r>
        <w:rPr>
          <w:b/>
          <w:sz w:val="18"/>
        </w:rPr>
        <w:t>Zec 6:15</w:t>
      </w:r>
      <w:r>
        <w:rPr>
          <w:sz w:val="18"/>
        </w:rPr>
        <w:t xml:space="preserve"> — Zec 6:15 “And those who are far off shall come and help to build the temple of the Lord . And you shall know that the Lord of hosts has sent me to you. And this shall come to pass, if you will diligently obey the voice of the Lord your God .”</w:t>
      </w:r>
    </w:p>
    <w:p>
      <w:pPr>
        <w:pStyle w:val="ListBullet"/>
      </w:pPr>
      <w:r>
        <w:rPr>
          <w:b/>
          <w:sz w:val="18"/>
        </w:rPr>
        <w:t>Mal 2:4</w:t>
      </w:r>
      <w:r>
        <w:rPr>
          <w:sz w:val="18"/>
        </w:rPr>
        <w:t xml:space="preserve"> — Mal 2:4 So shall you know that I have sent this command to you, that my covenant with Levi may stand, says the Lord of hosts .</w:t>
      </w:r>
    </w:p>
    <w:p>
      <w:pPr>
        <w:pStyle w:val="Heading3"/>
      </w:pPr>
      <w:r>
        <w:t>Group 958-002: Self-knowledge of inner moral condition, guilt, capacity before God</w:t>
      </w:r>
    </w:p>
    <w:p>
      <w:r>
        <w:rPr>
          <w:b/>
        </w:rPr>
        <w:t>Anchor verses:</w:t>
      </w:r>
    </w:p>
    <w:p>
      <w:pPr>
        <w:pStyle w:val="ListBullet"/>
      </w:pPr>
      <w:r>
        <w:rPr>
          <w:b/>
          <w:sz w:val="18"/>
        </w:rPr>
        <w:t>Job 19:25</w:t>
      </w:r>
      <w:r>
        <w:rPr>
          <w:sz w:val="18"/>
        </w:rPr>
        <w:t xml:space="preserve"> — Job 19:25 For I know that my Redeemer lives , and at the last he will stand upon the earth .</w:t>
      </w:r>
    </w:p>
    <w:p>
      <w:pPr>
        <w:pStyle w:val="ListBullet"/>
      </w:pPr>
      <w:r>
        <w:rPr>
          <w:b/>
          <w:sz w:val="18"/>
        </w:rPr>
        <w:t>Pro 14:10</w:t>
      </w:r>
      <w:r>
        <w:rPr>
          <w:sz w:val="18"/>
        </w:rPr>
        <w:t xml:space="preserve"> — Pro 14:10 The heart knows its own bitterness , and no stranger shares its joy .</w:t>
      </w:r>
    </w:p>
    <w:p>
      <w:r>
        <w:rPr>
          <w:b/>
        </w:rPr>
        <w:t>Related verses (42):</w:t>
      </w:r>
    </w:p>
    <w:p>
      <w:pPr>
        <w:pStyle w:val="ListBullet"/>
      </w:pPr>
      <w:r>
        <w:rPr>
          <w:b/>
          <w:sz w:val="18"/>
        </w:rPr>
        <w:t>Gen 3:5</w:t>
      </w:r>
      <w:r>
        <w:rPr>
          <w:sz w:val="18"/>
        </w:rPr>
        <w:t xml:space="preserve"> — Gen 3:5 For God knows that when you eat of it your eyes will be opened , and you will be like God , knowing good and evil .”</w:t>
      </w:r>
    </w:p>
    <w:p>
      <w:pPr>
        <w:pStyle w:val="ListBullet"/>
      </w:pPr>
      <w:r>
        <w:rPr>
          <w:b/>
          <w:sz w:val="18"/>
        </w:rPr>
        <w:t>Gen 4:9</w:t>
      </w:r>
      <w:r>
        <w:rPr>
          <w:sz w:val="18"/>
        </w:rPr>
        <w:t xml:space="preserve"> — Gen 4:9 Then the Lord said to Cain , “ Where is Abel your brother ?” He said , “I do not know ; am I my brother’s keeper ?”</w:t>
      </w:r>
    </w:p>
    <w:p>
      <w:pPr>
        <w:pStyle w:val="ListBullet"/>
      </w:pPr>
      <w:r>
        <w:rPr>
          <w:b/>
          <w:sz w:val="18"/>
        </w:rPr>
        <w:t>Gen 12:11</w:t>
      </w:r>
      <w:r>
        <w:rPr>
          <w:sz w:val="18"/>
        </w:rPr>
        <w:t xml:space="preserve"> — Gen 12:11 When he was about to enter Egypt , he said to Sarai his wife , “ I know that you are a woman beautiful in appearance ,</w:t>
      </w:r>
    </w:p>
    <w:p>
      <w:pPr>
        <w:pStyle w:val="ListBullet"/>
      </w:pPr>
      <w:r>
        <w:rPr>
          <w:b/>
          <w:sz w:val="18"/>
        </w:rPr>
        <w:t>Gen 27:2</w:t>
      </w:r>
      <w:r>
        <w:rPr>
          <w:sz w:val="18"/>
        </w:rPr>
        <w:t xml:space="preserve"> — Gen 27:2 He said , “ Behold , I am old ; I do not know the day of my death .</w:t>
      </w:r>
    </w:p>
    <w:p>
      <w:pPr>
        <w:pStyle w:val="ListBullet"/>
      </w:pPr>
      <w:r>
        <w:rPr>
          <w:b/>
          <w:sz w:val="18"/>
        </w:rPr>
        <w:t>Gen 48:19</w:t>
      </w:r>
      <w:r>
        <w:rPr>
          <w:sz w:val="18"/>
        </w:rPr>
        <w:t xml:space="preserve"> — Gen 48:19 But his father refused and said , “I know , my son , I know . He also shall become a people , and he also shall be great . Nevertheless , his younger brother shall be greater than he, and his offspring shall become a multitude of nations .”</w:t>
      </w:r>
    </w:p>
    <w:p>
      <w:pPr>
        <w:pStyle w:val="ListBullet"/>
      </w:pPr>
      <w:r>
        <w:rPr>
          <w:b/>
          <w:sz w:val="18"/>
        </w:rPr>
        <w:t>Job 8:9</w:t>
      </w:r>
      <w:r>
        <w:rPr>
          <w:sz w:val="18"/>
        </w:rPr>
        <w:t xml:space="preserve"> — Job 8:9 For we are but of yesterday and know nothing , for our days on earth are a shadow .</w:t>
      </w:r>
    </w:p>
    <w:p>
      <w:pPr>
        <w:pStyle w:val="ListBullet"/>
      </w:pPr>
      <w:r>
        <w:rPr>
          <w:b/>
          <w:sz w:val="18"/>
        </w:rPr>
        <w:t>Job 9:2</w:t>
      </w:r>
      <w:r>
        <w:rPr>
          <w:sz w:val="18"/>
        </w:rPr>
        <w:t xml:space="preserve"> — Job 9:2 “Truly I know that it is so: But how can a man be in the right before God ?</w:t>
      </w:r>
    </w:p>
    <w:p>
      <w:pPr>
        <w:pStyle w:val="ListBullet"/>
      </w:pPr>
      <w:r>
        <w:rPr>
          <w:b/>
          <w:sz w:val="18"/>
        </w:rPr>
        <w:t>Job 9:21</w:t>
      </w:r>
      <w:r>
        <w:rPr>
          <w:sz w:val="18"/>
        </w:rPr>
        <w:t xml:space="preserve"> — Job 9:21 I am blameless ; I regard not myself ; I loathe my life .</w:t>
      </w:r>
    </w:p>
    <w:p>
      <w:pPr>
        <w:pStyle w:val="ListBullet"/>
      </w:pPr>
      <w:r>
        <w:rPr>
          <w:b/>
          <w:sz w:val="18"/>
        </w:rPr>
        <w:t>Job 9:28</w:t>
      </w:r>
      <w:r>
        <w:rPr>
          <w:sz w:val="18"/>
        </w:rPr>
        <w:t xml:space="preserve"> — Job 9:28 I become afraid of all my suffering, for I know you will not hold me innocent .</w:t>
      </w:r>
    </w:p>
    <w:p>
      <w:pPr>
        <w:pStyle w:val="ListBullet"/>
      </w:pPr>
      <w:r>
        <w:rPr>
          <w:b/>
          <w:sz w:val="18"/>
        </w:rPr>
        <w:t>Job 10:2</w:t>
      </w:r>
      <w:r>
        <w:rPr>
          <w:sz w:val="18"/>
        </w:rPr>
        <w:t xml:space="preserve"> — Job 10:2 I will say to God , Do not condemn me; let me know why you contend against me .</w:t>
      </w:r>
    </w:p>
    <w:p>
      <w:pPr>
        <w:pStyle w:val="ListBullet"/>
      </w:pPr>
      <w:r>
        <w:rPr>
          <w:b/>
          <w:sz w:val="18"/>
        </w:rPr>
        <w:t>Job 11:8</w:t>
      </w:r>
      <w:r>
        <w:rPr>
          <w:sz w:val="18"/>
        </w:rPr>
        <w:t xml:space="preserve"> — Job 11:8 It is higher than heaven —what can you do ? Deeper than Sheol —what can you know ?</w:t>
      </w:r>
    </w:p>
    <w:p>
      <w:pPr>
        <w:pStyle w:val="ListBullet"/>
      </w:pPr>
      <w:r>
        <w:rPr>
          <w:b/>
          <w:sz w:val="18"/>
        </w:rPr>
        <w:t>Job 13:2</w:t>
      </w:r>
      <w:r>
        <w:rPr>
          <w:sz w:val="18"/>
        </w:rPr>
        <w:t xml:space="preserve"> — Job 13:2 What you know , I also know; I am not inferior to you .</w:t>
      </w:r>
    </w:p>
    <w:p>
      <w:pPr>
        <w:pStyle w:val="ListBullet"/>
      </w:pPr>
      <w:r>
        <w:rPr>
          <w:b/>
          <w:sz w:val="18"/>
        </w:rPr>
        <w:t>Job 13:18</w:t>
      </w:r>
      <w:r>
        <w:rPr>
          <w:sz w:val="18"/>
        </w:rPr>
        <w:t xml:space="preserve"> — Job 13:18 Behold, I have prepared my case ; I know that I shall be in the right .</w:t>
      </w:r>
    </w:p>
    <w:p>
      <w:pPr>
        <w:pStyle w:val="ListBullet"/>
      </w:pPr>
      <w:r>
        <w:rPr>
          <w:b/>
          <w:sz w:val="18"/>
        </w:rPr>
        <w:t>Job 13:23</w:t>
      </w:r>
      <w:r>
        <w:rPr>
          <w:sz w:val="18"/>
        </w:rPr>
        <w:t xml:space="preserve"> — Job 13:23 How many are my iniquities and my sins ? Make me know my transgression and my sin .</w:t>
      </w:r>
    </w:p>
    <w:p>
      <w:pPr>
        <w:pStyle w:val="ListBullet"/>
      </w:pPr>
      <w:r>
        <w:rPr>
          <w:b/>
          <w:sz w:val="18"/>
        </w:rPr>
        <w:t>Job 14:21</w:t>
      </w:r>
      <w:r>
        <w:rPr>
          <w:sz w:val="18"/>
        </w:rPr>
        <w:t xml:space="preserve"> — Job 14:21 His sons come to honor , and he does not know it; they are brought low , and he perceives it not .</w:t>
      </w:r>
    </w:p>
    <w:p>
      <w:pPr>
        <w:pStyle w:val="ListBullet"/>
      </w:pPr>
      <w:r>
        <w:rPr>
          <w:b/>
          <w:sz w:val="18"/>
        </w:rPr>
        <w:t>Job 15:9</w:t>
      </w:r>
      <w:r>
        <w:rPr>
          <w:sz w:val="18"/>
        </w:rPr>
        <w:t xml:space="preserve"> — Job 15:9 What do you know that we do not know ? What do you understand that is not clear to us ?</w:t>
      </w:r>
    </w:p>
    <w:p>
      <w:pPr>
        <w:pStyle w:val="ListBullet"/>
      </w:pPr>
      <w:r>
        <w:rPr>
          <w:b/>
          <w:sz w:val="18"/>
        </w:rPr>
        <w:t>Job 15:23</w:t>
      </w:r>
      <w:r>
        <w:rPr>
          <w:sz w:val="18"/>
        </w:rPr>
        <w:t xml:space="preserve"> — Job 15:23 He wanders abroad for bread , saying, ‘ Where is it?’ He knows that a day of darkness is ready at his hand ;</w:t>
      </w:r>
    </w:p>
    <w:p>
      <w:pPr>
        <w:pStyle w:val="ListBullet"/>
      </w:pPr>
      <w:r>
        <w:rPr>
          <w:b/>
          <w:sz w:val="18"/>
        </w:rPr>
        <w:t>Job 28:13</w:t>
      </w:r>
      <w:r>
        <w:rPr>
          <w:sz w:val="18"/>
        </w:rPr>
        <w:t xml:space="preserve"> — Job 28:13 Man does not know its worth , and it is not found in the land of the living .</w:t>
      </w:r>
    </w:p>
    <w:p>
      <w:pPr>
        <w:pStyle w:val="ListBullet"/>
      </w:pPr>
      <w:r>
        <w:rPr>
          <w:b/>
          <w:sz w:val="18"/>
        </w:rPr>
        <w:t>Job 30:23</w:t>
      </w:r>
      <w:r>
        <w:rPr>
          <w:sz w:val="18"/>
        </w:rPr>
        <w:t xml:space="preserve"> — Job 30:23 For I know that you will bring me to death and to the house appointed for all living .</w:t>
      </w:r>
    </w:p>
    <w:p>
      <w:pPr>
        <w:pStyle w:val="ListBullet"/>
      </w:pPr>
      <w:r>
        <w:rPr>
          <w:b/>
          <w:sz w:val="18"/>
        </w:rPr>
        <w:t>Job 32:22</w:t>
      </w:r>
      <w:r>
        <w:rPr>
          <w:sz w:val="18"/>
        </w:rPr>
        <w:t xml:space="preserve"> — Job 32:22 For I do not know how to flatter , else my Maker would soon take me away .</w:t>
      </w:r>
    </w:p>
    <w:p>
      <w:pPr>
        <w:pStyle w:val="ListBullet"/>
      </w:pPr>
      <w:r>
        <w:rPr>
          <w:b/>
          <w:sz w:val="18"/>
        </w:rPr>
        <w:t>Job 37:5</w:t>
      </w:r>
      <w:r>
        <w:rPr>
          <w:sz w:val="18"/>
        </w:rPr>
        <w:t xml:space="preserve"> — Job 37:5 God thunders wondrously with his voice ; he does great things that we cannot comprehend .</w:t>
      </w:r>
    </w:p>
    <w:p>
      <w:pPr>
        <w:pStyle w:val="ListBullet"/>
      </w:pPr>
      <w:r>
        <w:rPr>
          <w:b/>
          <w:sz w:val="18"/>
        </w:rPr>
        <w:t>Pro 14:33</w:t>
      </w:r>
      <w:r>
        <w:rPr>
          <w:sz w:val="18"/>
        </w:rPr>
        <w:t xml:space="preserve"> — Pro 14:33 Wisdom rests in the heart of a man of understanding , but it makes itself known even in the midst of fools .</w:t>
      </w:r>
    </w:p>
    <w:p>
      <w:pPr>
        <w:pStyle w:val="ListBullet"/>
      </w:pPr>
      <w:r>
        <w:rPr>
          <w:b/>
          <w:sz w:val="18"/>
        </w:rPr>
        <w:t>Pro 30:18</w:t>
      </w:r>
      <w:r>
        <w:rPr>
          <w:sz w:val="18"/>
        </w:rPr>
        <w:t xml:space="preserve"> — Pro 30:18 Three things are too wonderful for me; four I do not understand :</w:t>
      </w:r>
    </w:p>
    <w:p>
      <w:pPr>
        <w:pStyle w:val="ListBullet"/>
      </w:pPr>
      <w:r>
        <w:rPr>
          <w:b/>
          <w:sz w:val="18"/>
        </w:rPr>
        <w:t>Ecc 1:17</w:t>
      </w:r>
      <w:r>
        <w:rPr>
          <w:sz w:val="18"/>
        </w:rPr>
        <w:t xml:space="preserve"> — Ecc 1:17 And I applied my heart to know wisdom and to know madness and folly . I perceived that this also is but a striving after wind .</w:t>
      </w:r>
    </w:p>
    <w:p>
      <w:pPr>
        <w:pStyle w:val="ListBullet"/>
      </w:pPr>
      <w:r>
        <w:rPr>
          <w:b/>
          <w:sz w:val="18"/>
        </w:rPr>
        <w:t>Ecc 2:14</w:t>
      </w:r>
      <w:r>
        <w:rPr>
          <w:sz w:val="18"/>
        </w:rPr>
        <w:t xml:space="preserve"> — Ecc 2:14 The wise person has his eyes in his head , but the fool walks in darkness . And yet I perceived that the same event happens to all of them.</w:t>
      </w:r>
    </w:p>
    <w:p>
      <w:pPr>
        <w:pStyle w:val="ListBullet"/>
      </w:pPr>
      <w:r>
        <w:rPr>
          <w:b/>
          <w:sz w:val="18"/>
        </w:rPr>
        <w:t>Ecc 3:12</w:t>
      </w:r>
      <w:r>
        <w:rPr>
          <w:sz w:val="18"/>
        </w:rPr>
        <w:t xml:space="preserve"> — Ecc 3:12 I perceived that there is nothing better for them than to be joyful and to do good as long as they live ;</w:t>
      </w:r>
    </w:p>
    <w:p>
      <w:pPr>
        <w:pStyle w:val="ListBullet"/>
      </w:pPr>
      <w:r>
        <w:rPr>
          <w:b/>
          <w:sz w:val="18"/>
        </w:rPr>
        <w:t>Ecc 3:21</w:t>
      </w:r>
      <w:r>
        <w:rPr>
          <w:sz w:val="18"/>
        </w:rPr>
        <w:t xml:space="preserve"> — Ecc 3:21 Who knows whether the spirit of man goes upward and the spirit of the beast goes down into the earth ?</w:t>
      </w:r>
    </w:p>
    <w:p>
      <w:pPr>
        <w:pStyle w:val="ListBullet"/>
      </w:pPr>
      <w:r>
        <w:rPr>
          <w:b/>
          <w:sz w:val="18"/>
        </w:rPr>
        <w:t>Ecc 7:22</w:t>
      </w:r>
      <w:r>
        <w:rPr>
          <w:sz w:val="18"/>
        </w:rPr>
        <w:t xml:space="preserve"> — Ecc 7:22 Your heart knows that many times you yourself have cursed others .</w:t>
      </w:r>
    </w:p>
    <w:p>
      <w:pPr>
        <w:pStyle w:val="ListBullet"/>
      </w:pPr>
      <w:r>
        <w:rPr>
          <w:b/>
          <w:sz w:val="18"/>
        </w:rPr>
        <w:t>Ecc 7:25</w:t>
      </w:r>
      <w:r>
        <w:rPr>
          <w:sz w:val="18"/>
        </w:rPr>
        <w:t xml:space="preserve"> — Ecc 7:25 I turned my heart to know and to search out and to seek wisdom and the scheme of things, and to know the wickedness of folly and the foolishness that is madness .</w:t>
      </w:r>
    </w:p>
    <w:p>
      <w:pPr>
        <w:pStyle w:val="ListBullet"/>
      </w:pPr>
      <w:r>
        <w:rPr>
          <w:b/>
          <w:sz w:val="18"/>
        </w:rPr>
        <w:t>Ecc 8:16</w:t>
      </w:r>
      <w:r>
        <w:rPr>
          <w:sz w:val="18"/>
        </w:rPr>
        <w:t xml:space="preserve"> — Ecc 8:16 When I applied my heart to know wisdom , and to see the business that is done on earth , how neither day nor night do one’s eyes see sleep ,</w:t>
      </w:r>
    </w:p>
    <w:p>
      <w:pPr>
        <w:pStyle w:val="ListBullet"/>
      </w:pPr>
      <w:r>
        <w:rPr>
          <w:b/>
          <w:sz w:val="18"/>
        </w:rPr>
        <w:t>Ecc 8:17</w:t>
      </w:r>
      <w:r>
        <w:rPr>
          <w:sz w:val="18"/>
        </w:rPr>
        <w:t xml:space="preserve"> — Ecc 8:17 then I saw all the work of God , that man cannot find out the work that is done under the sun . However much man may toil in seeking , he will not find it out. Even though a wise man claims to know , he cannot find it out.</w:t>
      </w:r>
    </w:p>
    <w:p>
      <w:pPr>
        <w:pStyle w:val="ListBullet"/>
      </w:pPr>
      <w:r>
        <w:rPr>
          <w:b/>
          <w:sz w:val="18"/>
        </w:rPr>
        <w:t>Ecc 9:1</w:t>
      </w:r>
      <w:r>
        <w:rPr>
          <w:sz w:val="18"/>
        </w:rPr>
        <w:t xml:space="preserve"> — Ecc 9:1 But all this I laid to heart , examining it all , how the righteous and the wise and their deeds are in the hand of God . Whether it is love or hate , man does not know ; both are before him.</w:t>
      </w:r>
    </w:p>
    <w:p>
      <w:pPr>
        <w:pStyle w:val="ListBullet"/>
      </w:pPr>
      <w:r>
        <w:rPr>
          <w:b/>
          <w:sz w:val="18"/>
        </w:rPr>
        <w:t>Ecc 9:5</w:t>
      </w:r>
      <w:r>
        <w:rPr>
          <w:sz w:val="18"/>
        </w:rPr>
        <w:t xml:space="preserve"> — Ecc 9:5 For the living know that they will die , but the dead know nothing , and they have no more reward , for the memory of them is forgotten .</w:t>
      </w:r>
    </w:p>
    <w:p>
      <w:pPr>
        <w:pStyle w:val="ListBullet"/>
      </w:pPr>
      <w:r>
        <w:rPr>
          <w:b/>
          <w:sz w:val="18"/>
        </w:rPr>
        <w:t>Ecc 9:12</w:t>
      </w:r>
      <w:r>
        <w:rPr>
          <w:sz w:val="18"/>
        </w:rPr>
        <w:t xml:space="preserve"> — Ecc 9:12 For man does not know his time . Like fish that are taken in an evil net , and like birds that are caught in a snare , so the children of man are snared at an evil time , when it suddenly falls upon them.</w:t>
      </w:r>
    </w:p>
    <w:p>
      <w:pPr>
        <w:pStyle w:val="ListBullet"/>
      </w:pPr>
      <w:r>
        <w:rPr>
          <w:b/>
          <w:sz w:val="18"/>
        </w:rPr>
        <w:t>Isa 9:9</w:t>
      </w:r>
      <w:r>
        <w:rPr>
          <w:sz w:val="18"/>
        </w:rPr>
        <w:t xml:space="preserve"> — Isa 9:9 and all the people will know , Ephraim and the inhabitants of Samaria , who say in pride and in arrogance of heart :</w:t>
      </w:r>
    </w:p>
    <w:p>
      <w:pPr>
        <w:pStyle w:val="ListBullet"/>
      </w:pPr>
      <w:r>
        <w:rPr>
          <w:b/>
          <w:sz w:val="18"/>
        </w:rPr>
        <w:t>Isa 44:8</w:t>
      </w:r>
      <w:r>
        <w:rPr>
          <w:sz w:val="18"/>
        </w:rPr>
        <w:t xml:space="preserve"> — Isa 44:8 Fear not , nor be afraid ; have I not told you from of old and declared it? And you are my witnesses ! Is there a God besides me? There is no Rock ; I know not any.”</w:t>
      </w:r>
    </w:p>
    <w:p>
      <w:pPr>
        <w:pStyle w:val="ListBullet"/>
      </w:pPr>
      <w:r>
        <w:rPr>
          <w:b/>
          <w:sz w:val="18"/>
        </w:rPr>
        <w:t>Isa 47:8</w:t>
      </w:r>
      <w:r>
        <w:rPr>
          <w:sz w:val="18"/>
        </w:rPr>
        <w:t xml:space="preserve"> — Isa 47:8 Now therefore hear this , you lover of pleasures , who sit securely , who say in your heart , “ I am, and there is no one besides me; I shall not sit as a widow or know the loss of children ”:</w:t>
      </w:r>
    </w:p>
    <w:p>
      <w:pPr>
        <w:pStyle w:val="ListBullet"/>
      </w:pPr>
      <w:r>
        <w:rPr>
          <w:b/>
          <w:sz w:val="18"/>
        </w:rPr>
        <w:t>Isa 47:11</w:t>
      </w:r>
      <w:r>
        <w:rPr>
          <w:sz w:val="18"/>
        </w:rPr>
        <w:t xml:space="preserve"> — Isa 47:11 But evil shall come upon you, which you will not know how to charm away ; disaster shall fall upon you, for which you will not be able to atone ; and ruin shall come upon you suddenly , of which you know nothing .</w:t>
      </w:r>
    </w:p>
    <w:p>
      <w:pPr>
        <w:pStyle w:val="ListBullet"/>
      </w:pPr>
      <w:r>
        <w:rPr>
          <w:b/>
          <w:sz w:val="18"/>
        </w:rPr>
        <w:t>Isa 50:7</w:t>
      </w:r>
      <w:r>
        <w:rPr>
          <w:sz w:val="18"/>
        </w:rPr>
        <w:t xml:space="preserve"> — Isa 50:7 But the Lord God helps me; therefore I have not been disgraced ; therefore I have set my face like a flint , and I know that I shall not be put to shame .</w:t>
      </w:r>
    </w:p>
    <w:p>
      <w:pPr>
        <w:pStyle w:val="ListBullet"/>
      </w:pPr>
      <w:r>
        <w:rPr>
          <w:b/>
          <w:sz w:val="18"/>
        </w:rPr>
        <w:t>Isa 53:3</w:t>
      </w:r>
      <w:r>
        <w:rPr>
          <w:sz w:val="18"/>
        </w:rPr>
        <w:t xml:space="preserve"> — Isa 53:3 He was despised and rejected by men , a man of sorrows , and acquainted with grief ; and as one from whom men hide their faces he was despised , and we esteemed him not .</w:t>
      </w:r>
    </w:p>
    <w:p>
      <w:pPr>
        <w:pStyle w:val="ListBullet"/>
      </w:pPr>
      <w:r>
        <w:rPr>
          <w:b/>
          <w:sz w:val="18"/>
        </w:rPr>
        <w:t>Hos 7:9</w:t>
      </w:r>
      <w:r>
        <w:rPr>
          <w:sz w:val="18"/>
        </w:rPr>
        <w:t xml:space="preserve"> — Hos 7:9 Strangers devour his strength , and he knows it not; gray hairs are sprinkled upon him, and he knows it not.</w:t>
      </w:r>
    </w:p>
    <w:p>
      <w:pPr>
        <w:pStyle w:val="ListBullet"/>
      </w:pPr>
      <w:r>
        <w:rPr>
          <w:b/>
          <w:sz w:val="18"/>
        </w:rPr>
        <w:t>Jon 1:12</w:t>
      </w:r>
      <w:r>
        <w:rPr>
          <w:sz w:val="18"/>
        </w:rPr>
        <w:t xml:space="preserve"> — Jon 1:12 He said to them , “ Pick me up and hurl me into the sea ; then the sea will quiet down for you, for I know it is because of me that this great tempest has come upon you .”</w:t>
      </w:r>
    </w:p>
    <w:p>
      <w:pPr>
        <w:pStyle w:val="Heading3"/>
      </w:pPr>
      <w:r>
        <w:t>Group 958-003: God's comprehensive knowledge of the inner person — motives, character, inner states</w:t>
      </w:r>
    </w:p>
    <w:p>
      <w:r>
        <w:rPr>
          <w:b/>
        </w:rPr>
        <w:t>Anchor verses:</w:t>
      </w:r>
    </w:p>
    <w:p>
      <w:pPr>
        <w:pStyle w:val="ListBullet"/>
      </w:pPr>
      <w:r>
        <w:rPr>
          <w:b/>
          <w:sz w:val="18"/>
        </w:rPr>
        <w:t>Gen 20:6</w:t>
      </w:r>
      <w:r>
        <w:rPr>
          <w:sz w:val="18"/>
        </w:rPr>
        <w:t xml:space="preserve"> — Gen 20:6 Then God said to him in the dream , “ Yes , I know that you have done this in the integrity of your heart , and it was I who kept you from sinning against me. Therefore I did not let you touch her .</w:t>
      </w:r>
    </w:p>
    <w:p>
      <w:pPr>
        <w:pStyle w:val="ListBullet"/>
      </w:pPr>
      <w:r>
        <w:rPr>
          <w:b/>
          <w:sz w:val="18"/>
        </w:rPr>
        <w:t>Isa 37:28</w:t>
      </w:r>
      <w:r>
        <w:rPr>
          <w:sz w:val="18"/>
        </w:rPr>
        <w:t xml:space="preserve"> — Isa 37:28 “‘I know your sitting down and your going out and coming in , and your raging against me .</w:t>
      </w:r>
    </w:p>
    <w:p>
      <w:r>
        <w:rPr>
          <w:b/>
        </w:rPr>
        <w:t>Related verses (29):</w:t>
      </w:r>
    </w:p>
    <w:p>
      <w:pPr>
        <w:pStyle w:val="ListBullet"/>
      </w:pPr>
      <w:r>
        <w:rPr>
          <w:b/>
          <w:sz w:val="18"/>
        </w:rPr>
        <w:t>Gen 18:21</w:t>
      </w:r>
      <w:r>
        <w:rPr>
          <w:sz w:val="18"/>
        </w:rPr>
        <w:t xml:space="preserve"> — Gen 18:21 I will go down to see whether they have done altogether according to the outcry that has come to me. And if not , I will know .”</w:t>
      </w:r>
    </w:p>
    <w:p>
      <w:pPr>
        <w:pStyle w:val="ListBullet"/>
      </w:pPr>
      <w:r>
        <w:rPr>
          <w:b/>
          <w:sz w:val="18"/>
        </w:rPr>
        <w:t>Gen 41:39</w:t>
      </w:r>
      <w:r>
        <w:rPr>
          <w:sz w:val="18"/>
        </w:rPr>
        <w:t xml:space="preserve"> — Gen 41:39 Then Pharaoh said to Joseph , “ Since God has shown you all this , there is none so discerning and wise as you are.</w:t>
      </w:r>
    </w:p>
    <w:p>
      <w:pPr>
        <w:pStyle w:val="ListBullet"/>
      </w:pPr>
      <w:r>
        <w:rPr>
          <w:b/>
          <w:sz w:val="18"/>
        </w:rPr>
        <w:t>Exo 3:7</w:t>
      </w:r>
      <w:r>
        <w:rPr>
          <w:sz w:val="18"/>
        </w:rPr>
        <w:t xml:space="preserve"> — Exo 3:7 Then the Lord said , “I have surely seen the affliction of my people who are in Egypt and have heard their cry because of their taskmasters . I know their sufferings ,</w:t>
      </w:r>
    </w:p>
    <w:p>
      <w:pPr>
        <w:pStyle w:val="ListBullet"/>
      </w:pPr>
      <w:r>
        <w:rPr>
          <w:b/>
          <w:sz w:val="18"/>
        </w:rPr>
        <w:t>Exo 3:19</w:t>
      </w:r>
      <w:r>
        <w:rPr>
          <w:sz w:val="18"/>
        </w:rPr>
        <w:t xml:space="preserve"> — Exo 3:19 But I know that the king of Egypt will not let you go unless compelled by a mighty hand .</w:t>
      </w:r>
    </w:p>
    <w:p>
      <w:pPr>
        <w:pStyle w:val="ListBullet"/>
      </w:pPr>
      <w:r>
        <w:rPr>
          <w:b/>
          <w:sz w:val="18"/>
        </w:rPr>
        <w:t>Exo 4:14</w:t>
      </w:r>
      <w:r>
        <w:rPr>
          <w:sz w:val="18"/>
        </w:rPr>
        <w:t xml:space="preserve"> — Exo 4:14 Then the anger of the Lord was kindled against Moses and he said , “Is there not Aaron , your brother , the Levite ? I know that he can speak well . Behold, he is coming out to meet you, and when he sees you, he will be glad in his heart .</w:t>
      </w:r>
    </w:p>
    <w:p>
      <w:pPr>
        <w:pStyle w:val="ListBullet"/>
      </w:pPr>
      <w:r>
        <w:rPr>
          <w:b/>
          <w:sz w:val="18"/>
        </w:rPr>
        <w:t>Deu 2:7</w:t>
      </w:r>
      <w:r>
        <w:rPr>
          <w:sz w:val="18"/>
        </w:rPr>
        <w:t xml:space="preserve"> — Deu 2:7 For the Lord your God has blessed you in all the work of your hands . He knows your going through this great wilderness . These forty years the Lord your God has been with you. You have lacked nothing .”’</w:t>
      </w:r>
    </w:p>
    <w:p>
      <w:pPr>
        <w:pStyle w:val="ListBullet"/>
      </w:pPr>
      <w:r>
        <w:rPr>
          <w:b/>
          <w:sz w:val="18"/>
        </w:rPr>
        <w:t>Deu 31:21</w:t>
      </w:r>
      <w:r>
        <w:rPr>
          <w:sz w:val="18"/>
        </w:rPr>
        <w:t xml:space="preserve"> — Deu 31:21 And when many evils and troubles have come upon them, this song shall confront them as a witness ( for it will live unforgotten in the mouths of their offspring ). For I know what they are inclined to do even today , before I have brought them into the land that I swore to give.”</w:t>
      </w:r>
    </w:p>
    <w:p>
      <w:pPr>
        <w:pStyle w:val="ListBullet"/>
      </w:pPr>
      <w:r>
        <w:rPr>
          <w:b/>
          <w:sz w:val="18"/>
        </w:rPr>
        <w:t>Deu 31:27</w:t>
      </w:r>
      <w:r>
        <w:rPr>
          <w:sz w:val="18"/>
        </w:rPr>
        <w:t xml:space="preserve"> — Deu 31:27 For I know how rebellious and stubborn you are. Behold , even today while I am yet alive with you, you have been rebellious against the Lord . How much more after my death !</w:t>
      </w:r>
    </w:p>
    <w:p>
      <w:pPr>
        <w:pStyle w:val="ListBullet"/>
      </w:pPr>
      <w:r>
        <w:rPr>
          <w:b/>
          <w:sz w:val="18"/>
        </w:rPr>
        <w:t>Deu 31:29</w:t>
      </w:r>
      <w:r>
        <w:rPr>
          <w:sz w:val="18"/>
        </w:rPr>
        <w:t xml:space="preserve"> — Deu 31:29 For I know that after my death you will surely act corruptly and turn aside from the way that I have commanded you. And in the days to come evil will befall you, because you will do what is evil in the sight of the Lord , provoking him to anger through the work of your hands .”</w:t>
      </w:r>
    </w:p>
    <w:p>
      <w:pPr>
        <w:pStyle w:val="ListBullet"/>
      </w:pPr>
      <w:r>
        <w:rPr>
          <w:b/>
          <w:sz w:val="18"/>
        </w:rPr>
        <w:t>1Sa 3:13</w:t>
      </w:r>
      <w:r>
        <w:rPr>
          <w:sz w:val="18"/>
        </w:rPr>
        <w:t xml:space="preserve"> — 1Sa 3:13 And I declare to him that I am about to punish his house forever , for the iniquity that he knew , because his sons were blaspheming God, and he did not restrain them .</w:t>
      </w:r>
    </w:p>
    <w:p>
      <w:pPr>
        <w:pStyle w:val="ListBullet"/>
      </w:pPr>
      <w:r>
        <w:rPr>
          <w:b/>
          <w:sz w:val="18"/>
        </w:rPr>
        <w:t>Neh 9:10</w:t>
      </w:r>
      <w:r>
        <w:rPr>
          <w:sz w:val="18"/>
        </w:rPr>
        <w:t xml:space="preserve"> — Neh 9:10 and performed signs and wonders against Pharaoh and all his servants and all the people of his land , for you knew that they acted arrogantly against our fathers. And you made a name for yourself, as it is to this day .</w:t>
      </w:r>
    </w:p>
    <w:p>
      <w:pPr>
        <w:pStyle w:val="ListBullet"/>
      </w:pPr>
      <w:r>
        <w:rPr>
          <w:b/>
          <w:sz w:val="18"/>
        </w:rPr>
        <w:t>Job 10:13</w:t>
      </w:r>
      <w:r>
        <w:rPr>
          <w:sz w:val="18"/>
        </w:rPr>
        <w:t xml:space="preserve"> — Job 10:13 Yet these things you hid in your heart ; I know that this was your purpose.</w:t>
      </w:r>
    </w:p>
    <w:p>
      <w:pPr>
        <w:pStyle w:val="ListBullet"/>
      </w:pPr>
      <w:r>
        <w:rPr>
          <w:b/>
          <w:sz w:val="18"/>
        </w:rPr>
        <w:t>Job 11:11</w:t>
      </w:r>
      <w:r>
        <w:rPr>
          <w:sz w:val="18"/>
        </w:rPr>
        <w:t xml:space="preserve"> — Job 11:11 For he knows worthless men ; when he sees iniquity , will he not consider it?</w:t>
      </w:r>
    </w:p>
    <w:p>
      <w:pPr>
        <w:pStyle w:val="ListBullet"/>
      </w:pPr>
      <w:r>
        <w:rPr>
          <w:b/>
          <w:sz w:val="18"/>
        </w:rPr>
        <w:t>Job 21:27</w:t>
      </w:r>
      <w:r>
        <w:rPr>
          <w:sz w:val="18"/>
        </w:rPr>
        <w:t xml:space="preserve"> — Job 21:27 “ Behold , I know your thoughts and your schemes to wrong me.</w:t>
      </w:r>
    </w:p>
    <w:p>
      <w:pPr>
        <w:pStyle w:val="ListBullet"/>
      </w:pPr>
      <w:r>
        <w:rPr>
          <w:b/>
          <w:sz w:val="18"/>
        </w:rPr>
        <w:t>Job 22:13</w:t>
      </w:r>
      <w:r>
        <w:rPr>
          <w:sz w:val="18"/>
        </w:rPr>
        <w:t xml:space="preserve"> — Job 22:13 But you say , ‘ What does God know ? Can he judge through the deep darkness ?</w:t>
      </w:r>
    </w:p>
    <w:p>
      <w:pPr>
        <w:pStyle w:val="ListBullet"/>
      </w:pPr>
      <w:r>
        <w:rPr>
          <w:b/>
          <w:sz w:val="18"/>
        </w:rPr>
        <w:t>Job 23:10</w:t>
      </w:r>
      <w:r>
        <w:rPr>
          <w:sz w:val="18"/>
        </w:rPr>
        <w:t xml:space="preserve"> — Job 23:10 But he knows the way that I take ; when he has tried me, I shall come out as gold .</w:t>
      </w:r>
    </w:p>
    <w:p>
      <w:pPr>
        <w:pStyle w:val="ListBullet"/>
      </w:pPr>
      <w:r>
        <w:rPr>
          <w:b/>
          <w:sz w:val="18"/>
        </w:rPr>
        <w:t>Job 28:23</w:t>
      </w:r>
      <w:r>
        <w:rPr>
          <w:sz w:val="18"/>
        </w:rPr>
        <w:t xml:space="preserve"> — Job 28:23 “ God understands the way to it, and he knows its place .</w:t>
      </w:r>
    </w:p>
    <w:p>
      <w:pPr>
        <w:pStyle w:val="ListBullet"/>
      </w:pPr>
      <w:r>
        <w:rPr>
          <w:b/>
          <w:sz w:val="18"/>
        </w:rPr>
        <w:t>Job 31:6</w:t>
      </w:r>
      <w:r>
        <w:rPr>
          <w:sz w:val="18"/>
        </w:rPr>
        <w:t xml:space="preserve"> — Job 31:6 (Let me be weighed in a just balance , and let God know my integrity !)</w:t>
      </w:r>
    </w:p>
    <w:p>
      <w:pPr>
        <w:pStyle w:val="ListBullet"/>
      </w:pPr>
      <w:r>
        <w:rPr>
          <w:b/>
          <w:sz w:val="18"/>
        </w:rPr>
        <w:t>Job 37:15</w:t>
      </w:r>
      <w:r>
        <w:rPr>
          <w:sz w:val="18"/>
        </w:rPr>
        <w:t xml:space="preserve"> — Job 37:15 Do you know how God lays his command upon them and causes the lightning of his cloud to shine ?</w:t>
      </w:r>
    </w:p>
    <w:p>
      <w:pPr>
        <w:pStyle w:val="ListBullet"/>
      </w:pPr>
      <w:r>
        <w:rPr>
          <w:b/>
          <w:sz w:val="18"/>
        </w:rPr>
        <w:t>Pro 24:12</w:t>
      </w:r>
      <w:r>
        <w:rPr>
          <w:sz w:val="18"/>
        </w:rPr>
        <w:t xml:space="preserve"> — Pro 24:12 If you say , “ Behold , we did not know this ,” does not he who weighs the heart perceive it? Does not he who keeps watch over your soul know it, and will he not repay man according to his work ?</w:t>
      </w:r>
    </w:p>
    <w:p>
      <w:pPr>
        <w:pStyle w:val="ListBullet"/>
      </w:pPr>
      <w:r>
        <w:rPr>
          <w:b/>
          <w:sz w:val="18"/>
        </w:rPr>
        <w:t>Isa 29:15</w:t>
      </w:r>
      <w:r>
        <w:rPr>
          <w:sz w:val="18"/>
        </w:rPr>
        <w:t xml:space="preserve"> — Isa 29:15 Ah , you who hide deep from the Lord your counsel , whose deeds are in the dark , and who say , “ Who sees us? Who knows us ?”</w:t>
      </w:r>
    </w:p>
    <w:p>
      <w:pPr>
        <w:pStyle w:val="ListBullet"/>
      </w:pPr>
      <w:r>
        <w:rPr>
          <w:b/>
          <w:sz w:val="18"/>
        </w:rPr>
        <w:t>Isa 48:4</w:t>
      </w:r>
      <w:r>
        <w:rPr>
          <w:sz w:val="18"/>
        </w:rPr>
        <w:t xml:space="preserve"> — Isa 48:4 Because I know that you are obstinate , and your neck is an iron sinew and your forehead brass ,</w:t>
      </w:r>
    </w:p>
    <w:p>
      <w:pPr>
        <w:pStyle w:val="ListBullet"/>
      </w:pPr>
      <w:r>
        <w:rPr>
          <w:b/>
          <w:sz w:val="18"/>
        </w:rPr>
        <w:t>Isa 48:8</w:t>
      </w:r>
      <w:r>
        <w:rPr>
          <w:sz w:val="18"/>
        </w:rPr>
        <w:t xml:space="preserve"> — Isa 48:8 You have never heard , you have never known , from of old your ear has not been opened . For I knew that you would surely deal treacherously , and that from before birth you were called a rebel .</w:t>
      </w:r>
    </w:p>
    <w:p>
      <w:pPr>
        <w:pStyle w:val="ListBullet"/>
      </w:pPr>
      <w:r>
        <w:rPr>
          <w:b/>
          <w:sz w:val="18"/>
        </w:rPr>
        <w:t>Isa 58:3</w:t>
      </w:r>
      <w:r>
        <w:rPr>
          <w:sz w:val="18"/>
        </w:rPr>
        <w:t xml:space="preserve"> — Isa 58:3 ‘ Why have we fasted , and you see it not ? Why have we humbled ourselves , and you take no knowledge of it?’ Behold , in the day of your fast you seek your own pleasure , and oppress all your workers .</w:t>
      </w:r>
    </w:p>
    <w:p>
      <w:pPr>
        <w:pStyle w:val="ListBullet"/>
      </w:pPr>
      <w:r>
        <w:rPr>
          <w:b/>
          <w:sz w:val="18"/>
        </w:rPr>
        <w:t>Hos 5:3</w:t>
      </w:r>
      <w:r>
        <w:rPr>
          <w:sz w:val="18"/>
        </w:rPr>
        <w:t xml:space="preserve"> — Hos 5:3 I know Ephraim , and Israel is not hidden from me; for now, O Ephraim , you have played the whore ; Israel is defiled .</w:t>
      </w:r>
    </w:p>
    <w:p>
      <w:pPr>
        <w:pStyle w:val="ListBullet"/>
      </w:pPr>
      <w:r>
        <w:rPr>
          <w:b/>
          <w:sz w:val="18"/>
        </w:rPr>
        <w:t>Hos 8:4</w:t>
      </w:r>
      <w:r>
        <w:rPr>
          <w:sz w:val="18"/>
        </w:rPr>
        <w:t xml:space="preserve"> — Hos 8:4 They made kings , but not through me. They set up princes , but I knew it not. With their silver and gold they made idols for their own destruction .</w:t>
      </w:r>
    </w:p>
    <w:p>
      <w:pPr>
        <w:pStyle w:val="ListBullet"/>
      </w:pPr>
      <w:r>
        <w:rPr>
          <w:b/>
          <w:sz w:val="18"/>
        </w:rPr>
        <w:t>Joe 2:14</w:t>
      </w:r>
      <w:r>
        <w:rPr>
          <w:sz w:val="18"/>
        </w:rPr>
        <w:t xml:space="preserve"> — Joe 2:14 Who knows whether he will not turn and relent , and leave a blessing behind him, a grain offering and a drink offering for the Lord your God ?</w:t>
      </w:r>
    </w:p>
    <w:p>
      <w:pPr>
        <w:pStyle w:val="ListBullet"/>
      </w:pPr>
      <w:r>
        <w:rPr>
          <w:b/>
          <w:sz w:val="18"/>
        </w:rPr>
        <w:t>Amo 5:12</w:t>
      </w:r>
      <w:r>
        <w:rPr>
          <w:sz w:val="18"/>
        </w:rPr>
        <w:t xml:space="preserve"> — Amo 5:12 For I know how many are your transgressions and how great are your sins — you who afflict the righteous , who take a bribe , and turn aside the needy in the gate .</w:t>
      </w:r>
    </w:p>
    <w:p>
      <w:pPr>
        <w:pStyle w:val="ListBullet"/>
      </w:pPr>
      <w:r>
        <w:rPr>
          <w:b/>
          <w:sz w:val="18"/>
        </w:rPr>
        <w:t>Nah 1:7</w:t>
      </w:r>
      <w:r>
        <w:rPr>
          <w:sz w:val="18"/>
        </w:rPr>
        <w:t xml:space="preserve"> — Nah 1:7 The Lord is good , a stronghold in the day of trouble ; he knows those who take refuge in him .</w:t>
      </w:r>
    </w:p>
    <w:p>
      <w:pPr>
        <w:pStyle w:val="Heading3"/>
      </w:pPr>
      <w:r>
        <w:t>Group 958-004: Moral knowledge guiding right action — knowing good, evil, justice</w:t>
      </w:r>
    </w:p>
    <w:p>
      <w:r>
        <w:rPr>
          <w:b/>
        </w:rPr>
        <w:t>Anchor verses:</w:t>
      </w:r>
    </w:p>
    <w:p>
      <w:pPr>
        <w:pStyle w:val="ListBullet"/>
      </w:pPr>
      <w:r>
        <w:rPr>
          <w:b/>
          <w:sz w:val="18"/>
        </w:rPr>
        <w:t>Isa 7:15</w:t>
      </w:r>
      <w:r>
        <w:rPr>
          <w:sz w:val="18"/>
        </w:rPr>
        <w:t xml:space="preserve"> — Isa 7:15 He shall eat curds and honey when he knows how to refuse the evil and choose the good .</w:t>
      </w:r>
    </w:p>
    <w:p>
      <w:pPr>
        <w:pStyle w:val="ListBullet"/>
      </w:pPr>
      <w:r>
        <w:rPr>
          <w:b/>
          <w:sz w:val="18"/>
        </w:rPr>
        <w:t>Mic 3:1</w:t>
      </w:r>
      <w:r>
        <w:rPr>
          <w:sz w:val="18"/>
        </w:rPr>
        <w:t xml:space="preserve"> — Mic 3:1 And I said : Hear , you heads of Jacob and rulers of the house of Israel ! Is it not for you to know justice ?—</w:t>
      </w:r>
    </w:p>
    <w:p>
      <w:r>
        <w:rPr>
          <w:b/>
        </w:rPr>
        <w:t>Related verses (41):</w:t>
      </w:r>
    </w:p>
    <w:p>
      <w:pPr>
        <w:pStyle w:val="ListBullet"/>
      </w:pPr>
      <w:r>
        <w:rPr>
          <w:b/>
          <w:sz w:val="18"/>
        </w:rPr>
        <w:t>Gen 3:7</w:t>
      </w:r>
      <w:r>
        <w:rPr>
          <w:sz w:val="18"/>
        </w:rPr>
        <w:t xml:space="preserve"> — Gen 3:7 Then the eyes of both were opened , and they knew that they were naked . And they sewed fig leaves together and made themselves loincloths .</w:t>
      </w:r>
    </w:p>
    <w:p>
      <w:pPr>
        <w:pStyle w:val="ListBullet"/>
      </w:pPr>
      <w:r>
        <w:rPr>
          <w:b/>
          <w:sz w:val="18"/>
        </w:rPr>
        <w:t>Gen 3:22</w:t>
      </w:r>
      <w:r>
        <w:rPr>
          <w:sz w:val="18"/>
        </w:rPr>
        <w:t xml:space="preserve"> — Gen 3:22 Then the Lord God said , “ Behold , the man has become like one of us in knowing good and evil . Now , lest he reach out his hand and take also of the tree of life and eat , and live forever —”</w:t>
      </w:r>
    </w:p>
    <w:p>
      <w:pPr>
        <w:pStyle w:val="ListBullet"/>
      </w:pPr>
      <w:r>
        <w:rPr>
          <w:b/>
          <w:sz w:val="18"/>
        </w:rPr>
        <w:t>Gen 38:9</w:t>
      </w:r>
      <w:r>
        <w:rPr>
          <w:sz w:val="18"/>
        </w:rPr>
        <w:t xml:space="preserve"> — Gen 38:9 But Onan knew that the offspring would not be his. So whenever he went in to his brother’s wife he would waste the semen on the ground , so as not to give offspring to his brother .</w:t>
      </w:r>
    </w:p>
    <w:p>
      <w:pPr>
        <w:pStyle w:val="ListBullet"/>
      </w:pPr>
      <w:r>
        <w:rPr>
          <w:b/>
          <w:sz w:val="18"/>
        </w:rPr>
        <w:t>Num 32:23</w:t>
      </w:r>
      <w:r>
        <w:rPr>
          <w:sz w:val="18"/>
        </w:rPr>
        <w:t xml:space="preserve"> — Num 32:23 But if you will not do so , behold , you have sinned against the Lord , and be sure your sin will find you out.</w:t>
      </w:r>
    </w:p>
    <w:p>
      <w:pPr>
        <w:pStyle w:val="ListBullet"/>
      </w:pPr>
      <w:r>
        <w:rPr>
          <w:b/>
          <w:sz w:val="18"/>
        </w:rPr>
        <w:t>Deu 1:39</w:t>
      </w:r>
      <w:r>
        <w:rPr>
          <w:sz w:val="18"/>
        </w:rPr>
        <w:t xml:space="preserve"> — Deu 1:39 And as for your little ones , who you said would become a prey , and your children , who today have no knowledge of good or evil , they shall go in there . And to them I will give it , and they shall possess it .</w:t>
      </w:r>
    </w:p>
    <w:p>
      <w:pPr>
        <w:pStyle w:val="ListBullet"/>
      </w:pPr>
      <w:r>
        <w:rPr>
          <w:b/>
          <w:sz w:val="18"/>
        </w:rPr>
        <w:t>1Sa 6:2</w:t>
      </w:r>
      <w:r>
        <w:rPr>
          <w:sz w:val="18"/>
        </w:rPr>
        <w:t xml:space="preserve"> — 1Sa 6:2 And the Philistines called for the priests and the diviners and said , “What shall we do with the ark of the Lord ? Tell us with what we shall send it to its place .”</w:t>
      </w:r>
    </w:p>
    <w:p>
      <w:pPr>
        <w:pStyle w:val="ListBullet"/>
      </w:pPr>
      <w:r>
        <w:rPr>
          <w:b/>
          <w:sz w:val="18"/>
        </w:rPr>
        <w:t>1Sa 14:38</w:t>
      </w:r>
      <w:r>
        <w:rPr>
          <w:sz w:val="18"/>
        </w:rPr>
        <w:t xml:space="preserve"> — 1Sa 14:38 And Saul said , “ Come here , all you leaders of the people , and know and see how this sin has arisen today .</w:t>
      </w:r>
    </w:p>
    <w:p>
      <w:pPr>
        <w:pStyle w:val="ListBullet"/>
      </w:pPr>
      <w:r>
        <w:rPr>
          <w:b/>
          <w:sz w:val="18"/>
        </w:rPr>
        <w:t>Job 24:16</w:t>
      </w:r>
      <w:r>
        <w:rPr>
          <w:sz w:val="18"/>
        </w:rPr>
        <w:t xml:space="preserve"> — Job 24:16 In the dark they dig through houses ; by day they shut themselves up ; they do not know the light .</w:t>
      </w:r>
    </w:p>
    <w:p>
      <w:pPr>
        <w:pStyle w:val="ListBullet"/>
      </w:pPr>
      <w:r>
        <w:rPr>
          <w:b/>
          <w:sz w:val="18"/>
        </w:rPr>
        <w:t>Job 29:16</w:t>
      </w:r>
      <w:r>
        <w:rPr>
          <w:sz w:val="18"/>
        </w:rPr>
        <w:t xml:space="preserve"> — Job 29:16 I was a father to the needy , and I searched out the cause of him whom I did not know .</w:t>
      </w:r>
    </w:p>
    <w:p>
      <w:pPr>
        <w:pStyle w:val="ListBullet"/>
      </w:pPr>
      <w:r>
        <w:rPr>
          <w:b/>
          <w:sz w:val="18"/>
        </w:rPr>
        <w:t>Job 34:2</w:t>
      </w:r>
      <w:r>
        <w:rPr>
          <w:sz w:val="18"/>
        </w:rPr>
        <w:t xml:space="preserve"> — Job 34:2 “ Hear my words , you wise men , and give ear to me , you who know ;</w:t>
      </w:r>
    </w:p>
    <w:p>
      <w:pPr>
        <w:pStyle w:val="ListBullet"/>
      </w:pPr>
      <w:r>
        <w:rPr>
          <w:b/>
          <w:sz w:val="18"/>
        </w:rPr>
        <w:t>Job 34:4</w:t>
      </w:r>
      <w:r>
        <w:rPr>
          <w:sz w:val="18"/>
        </w:rPr>
        <w:t xml:space="preserve"> — Job 34:4 Let us choose what is right ; let us know among ourselves what is good .</w:t>
      </w:r>
    </w:p>
    <w:p>
      <w:pPr>
        <w:pStyle w:val="ListBullet"/>
      </w:pPr>
      <w:r>
        <w:rPr>
          <w:b/>
          <w:sz w:val="18"/>
        </w:rPr>
        <w:t>Job 34:33</w:t>
      </w:r>
      <w:r>
        <w:rPr>
          <w:sz w:val="18"/>
        </w:rPr>
        <w:t xml:space="preserve"> — Job 34:33 Will he then make repayment to suit you, because you reject it? For you must choose , and not I; therefore declare what you know .</w:t>
      </w:r>
    </w:p>
    <w:p>
      <w:pPr>
        <w:pStyle w:val="ListBullet"/>
      </w:pPr>
      <w:r>
        <w:rPr>
          <w:b/>
          <w:sz w:val="18"/>
        </w:rPr>
        <w:t>Pro 4:19</w:t>
      </w:r>
      <w:r>
        <w:rPr>
          <w:sz w:val="18"/>
        </w:rPr>
        <w:t xml:space="preserve"> — Pro 4:19 The way of the wicked is like deep darkness; they do not know over what they stumble .</w:t>
      </w:r>
    </w:p>
    <w:p>
      <w:pPr>
        <w:pStyle w:val="ListBullet"/>
      </w:pPr>
      <w:r>
        <w:rPr>
          <w:b/>
          <w:sz w:val="18"/>
        </w:rPr>
        <w:t>Pro 5:6</w:t>
      </w:r>
      <w:r>
        <w:rPr>
          <w:sz w:val="18"/>
        </w:rPr>
        <w:t xml:space="preserve"> — Pro 5:6 she does not ponder the path of life ; her ways wander , and she does not know it.</w:t>
      </w:r>
    </w:p>
    <w:p>
      <w:pPr>
        <w:pStyle w:val="ListBullet"/>
      </w:pPr>
      <w:r>
        <w:rPr>
          <w:b/>
          <w:sz w:val="18"/>
        </w:rPr>
        <w:t>Pro 7:23</w:t>
      </w:r>
      <w:r>
        <w:rPr>
          <w:sz w:val="18"/>
        </w:rPr>
        <w:t xml:space="preserve"> — Pro 7:23 till an arrow pierces its liver ; as a bird rushes into a snare ; he does not know that it will cost him his life .</w:t>
      </w:r>
    </w:p>
    <w:p>
      <w:pPr>
        <w:pStyle w:val="ListBullet"/>
      </w:pPr>
      <w:r>
        <w:rPr>
          <w:b/>
          <w:sz w:val="18"/>
        </w:rPr>
        <w:t>Pro 9:13</w:t>
      </w:r>
      <w:r>
        <w:rPr>
          <w:sz w:val="18"/>
        </w:rPr>
        <w:t xml:space="preserve"> — Pro 9:13 The woman Folly is loud ; she is seductive and knows nothing .</w:t>
      </w:r>
    </w:p>
    <w:p>
      <w:pPr>
        <w:pStyle w:val="ListBullet"/>
      </w:pPr>
      <w:r>
        <w:rPr>
          <w:b/>
          <w:sz w:val="18"/>
        </w:rPr>
        <w:t>Pro 9:18</w:t>
      </w:r>
      <w:r>
        <w:rPr>
          <w:sz w:val="18"/>
        </w:rPr>
        <w:t xml:space="preserve"> — Pro 9:18 But he does not know that the dead are there , that her guests are in the depths of Sheol .</w:t>
      </w:r>
    </w:p>
    <w:p>
      <w:pPr>
        <w:pStyle w:val="ListBullet"/>
      </w:pPr>
      <w:r>
        <w:rPr>
          <w:b/>
          <w:sz w:val="18"/>
        </w:rPr>
        <w:t>Pro 10:32</w:t>
      </w:r>
      <w:r>
        <w:rPr>
          <w:sz w:val="18"/>
        </w:rPr>
        <w:t xml:space="preserve"> — Pro 10:32 The lips of the righteous know what is acceptable , but the mouth of the wicked , what is perverse .</w:t>
      </w:r>
    </w:p>
    <w:p>
      <w:pPr>
        <w:pStyle w:val="ListBullet"/>
      </w:pPr>
      <w:r>
        <w:rPr>
          <w:b/>
          <w:sz w:val="18"/>
        </w:rPr>
        <w:t>Pro 12:10</w:t>
      </w:r>
      <w:r>
        <w:rPr>
          <w:sz w:val="18"/>
        </w:rPr>
        <w:t xml:space="preserve"> — Pro 12:10 Whoever is righteous has regard for the life of his beast , but the mercy of the wicked is cruel .</w:t>
      </w:r>
    </w:p>
    <w:p>
      <w:pPr>
        <w:pStyle w:val="ListBullet"/>
      </w:pPr>
      <w:r>
        <w:rPr>
          <w:b/>
          <w:sz w:val="18"/>
        </w:rPr>
        <w:t>Pro 22:21</w:t>
      </w:r>
      <w:r>
        <w:rPr>
          <w:sz w:val="18"/>
        </w:rPr>
        <w:t xml:space="preserve"> — Pro 22:21 to make you know what is right and true , that you may give a true answer to those who sent you ?</w:t>
      </w:r>
    </w:p>
    <w:p>
      <w:pPr>
        <w:pStyle w:val="ListBullet"/>
      </w:pPr>
      <w:r>
        <w:rPr>
          <w:b/>
          <w:sz w:val="18"/>
        </w:rPr>
        <w:t>Pro 28:2</w:t>
      </w:r>
      <w:r>
        <w:rPr>
          <w:sz w:val="18"/>
        </w:rPr>
        <w:t xml:space="preserve"> — Pro 28:2 When a land transgresses , it has many rulers , but with a man of understanding and knowledge , its stability will long continue .</w:t>
      </w:r>
    </w:p>
    <w:p>
      <w:pPr>
        <w:pStyle w:val="ListBullet"/>
      </w:pPr>
      <w:r>
        <w:rPr>
          <w:b/>
          <w:sz w:val="18"/>
        </w:rPr>
        <w:t>Pro 28:22</w:t>
      </w:r>
      <w:r>
        <w:rPr>
          <w:sz w:val="18"/>
        </w:rPr>
        <w:t xml:space="preserve"> — Pro 28:22 A stingy man hastens after wealth and does not know that poverty will come upon him .</w:t>
      </w:r>
    </w:p>
    <w:p>
      <w:pPr>
        <w:pStyle w:val="ListBullet"/>
      </w:pPr>
      <w:r>
        <w:rPr>
          <w:b/>
          <w:sz w:val="18"/>
        </w:rPr>
        <w:t>Pro 29:7</w:t>
      </w:r>
      <w:r>
        <w:rPr>
          <w:sz w:val="18"/>
        </w:rPr>
        <w:t xml:space="preserve"> — Pro 29:7 A righteous man knows the rights of the poor ; a wicked man does not understand such knowledge .</w:t>
      </w:r>
    </w:p>
    <w:p>
      <w:pPr>
        <w:pStyle w:val="ListBullet"/>
      </w:pPr>
      <w:r>
        <w:rPr>
          <w:b/>
          <w:sz w:val="18"/>
        </w:rPr>
        <w:t>Ecc 4:13</w:t>
      </w:r>
      <w:r>
        <w:rPr>
          <w:sz w:val="18"/>
        </w:rPr>
        <w:t xml:space="preserve"> — Ecc 4:13 Better was a poor and wise youth than an old and foolish king who no longer knew how to take advice .</w:t>
      </w:r>
    </w:p>
    <w:p>
      <w:pPr>
        <w:pStyle w:val="ListBullet"/>
      </w:pPr>
      <w:r>
        <w:rPr>
          <w:b/>
          <w:sz w:val="18"/>
        </w:rPr>
        <w:t>Ecc 5:1</w:t>
      </w:r>
      <w:r>
        <w:rPr>
          <w:sz w:val="18"/>
        </w:rPr>
        <w:t xml:space="preserve"> — Ecc 5:1 Guard your steps when you go to the house of God . To draw near to listen is better than to offer the sacrifice of fools , for they do not know that they are doing evil .</w:t>
      </w:r>
    </w:p>
    <w:p>
      <w:pPr>
        <w:pStyle w:val="ListBullet"/>
      </w:pPr>
      <w:r>
        <w:rPr>
          <w:b/>
          <w:sz w:val="18"/>
        </w:rPr>
        <w:t>Ecc 8:1</w:t>
      </w:r>
      <w:r>
        <w:rPr>
          <w:sz w:val="18"/>
        </w:rPr>
        <w:t xml:space="preserve"> — Ecc 8:1 Who is like the wise ? And who knows the interpretation of a thing ? A man’s wisdom makes his face shine , and the hardness of his face is changed .</w:t>
      </w:r>
    </w:p>
    <w:p>
      <w:pPr>
        <w:pStyle w:val="ListBullet"/>
      </w:pPr>
      <w:r>
        <w:rPr>
          <w:b/>
          <w:sz w:val="18"/>
        </w:rPr>
        <w:t>Ecc 8:5</w:t>
      </w:r>
      <w:r>
        <w:rPr>
          <w:sz w:val="18"/>
        </w:rPr>
        <w:t xml:space="preserve"> — Ecc 8:5 Whoever keeps a command will know no evil thing , and the wise heart will know the proper time and the just way .</w:t>
      </w:r>
    </w:p>
    <w:p>
      <w:pPr>
        <w:pStyle w:val="ListBullet"/>
      </w:pPr>
      <w:r>
        <w:rPr>
          <w:b/>
          <w:sz w:val="18"/>
        </w:rPr>
        <w:t>Ecc 10:15</w:t>
      </w:r>
      <w:r>
        <w:rPr>
          <w:sz w:val="18"/>
        </w:rPr>
        <w:t xml:space="preserve"> — Ecc 10:15 The toil of a fool wearies him, for he does not know the way to the city .</w:t>
      </w:r>
    </w:p>
    <w:p>
      <w:pPr>
        <w:pStyle w:val="ListBullet"/>
      </w:pPr>
      <w:r>
        <w:rPr>
          <w:b/>
          <w:sz w:val="18"/>
        </w:rPr>
        <w:t>Isa 6:9</w:t>
      </w:r>
      <w:r>
        <w:rPr>
          <w:sz w:val="18"/>
        </w:rPr>
        <w:t xml:space="preserve"> — Isa 6:9 And he said , “ Go , and say to this people : “‘Keep on hearing , but do not understand ; keep on seeing , but do not perceive .’</w:t>
      </w:r>
    </w:p>
    <w:p>
      <w:pPr>
        <w:pStyle w:val="ListBullet"/>
      </w:pPr>
      <w:r>
        <w:rPr>
          <w:b/>
          <w:sz w:val="18"/>
        </w:rPr>
        <w:t>Isa 7:16</w:t>
      </w:r>
      <w:r>
        <w:rPr>
          <w:sz w:val="18"/>
        </w:rPr>
        <w:t xml:space="preserve"> — Isa 7:16 For before the boy knows how to refuse the evil and choose the good , the land whose two kings you dread will be deserted .</w:t>
      </w:r>
    </w:p>
    <w:p>
      <w:pPr>
        <w:pStyle w:val="ListBullet"/>
      </w:pPr>
      <w:r>
        <w:rPr>
          <w:b/>
          <w:sz w:val="18"/>
        </w:rPr>
        <w:t>Isa 32:4</w:t>
      </w:r>
      <w:r>
        <w:rPr>
          <w:sz w:val="18"/>
        </w:rPr>
        <w:t xml:space="preserve"> — Isa 32:4 The heart of the hasty will understand and know , and the tongue of the stammerers will hasten to speak distinctly .</w:t>
      </w:r>
    </w:p>
    <w:p>
      <w:pPr>
        <w:pStyle w:val="ListBullet"/>
      </w:pPr>
      <w:r>
        <w:rPr>
          <w:b/>
          <w:sz w:val="18"/>
        </w:rPr>
        <w:t>Isa 44:9</w:t>
      </w:r>
      <w:r>
        <w:rPr>
          <w:sz w:val="18"/>
        </w:rPr>
        <w:t xml:space="preserve"> — Isa 44:9 All who fashion idols are nothing , and the things they delight in do not profit . Their witnesses neither see nor know , that they may be put to shame .</w:t>
      </w:r>
    </w:p>
    <w:p>
      <w:pPr>
        <w:pStyle w:val="ListBullet"/>
      </w:pPr>
      <w:r>
        <w:rPr>
          <w:b/>
          <w:sz w:val="18"/>
        </w:rPr>
        <w:t>Isa 44:18</w:t>
      </w:r>
      <w:r>
        <w:rPr>
          <w:sz w:val="18"/>
        </w:rPr>
        <w:t xml:space="preserve"> — Isa 44:18 They know not , nor do they discern , for he has shut their eyes , so that they cannot see , and their hearts , so that they cannot understand .</w:t>
      </w:r>
    </w:p>
    <w:p>
      <w:pPr>
        <w:pStyle w:val="ListBullet"/>
      </w:pPr>
      <w:r>
        <w:rPr>
          <w:b/>
          <w:sz w:val="18"/>
        </w:rPr>
        <w:t>Isa 45:20</w:t>
      </w:r>
      <w:r>
        <w:rPr>
          <w:sz w:val="18"/>
        </w:rPr>
        <w:t xml:space="preserve"> — Isa 45:20 “Assemble yourselves and come ; draw near together , you survivors of the nations ! They have no knowledge who carry about their wooden idols , and keep on praying to a god that cannot save .</w:t>
      </w:r>
    </w:p>
    <w:p>
      <w:pPr>
        <w:pStyle w:val="ListBullet"/>
      </w:pPr>
      <w:r>
        <w:rPr>
          <w:b/>
          <w:sz w:val="18"/>
        </w:rPr>
        <w:t>Isa 56:10</w:t>
      </w:r>
      <w:r>
        <w:rPr>
          <w:sz w:val="18"/>
        </w:rPr>
        <w:t xml:space="preserve"> — Isa 56:10 His watchmen are blind ; they are all without knowledge ; they are all silent dogs ; they cannot bark , dreaming , lying down , loving to slumber .</w:t>
      </w:r>
    </w:p>
    <w:p>
      <w:pPr>
        <w:pStyle w:val="ListBullet"/>
      </w:pPr>
      <w:r>
        <w:rPr>
          <w:b/>
          <w:sz w:val="18"/>
        </w:rPr>
        <w:t>Isa 56:11</w:t>
      </w:r>
      <w:r>
        <w:rPr>
          <w:sz w:val="18"/>
        </w:rPr>
        <w:t xml:space="preserve"> — Isa 56:11 The dogs have a mighty appetite ; they never have enough . But they are shepherds who have no understanding ; they have all turned to their own way , each to his own gain , one and all .</w:t>
      </w:r>
    </w:p>
    <w:p>
      <w:pPr>
        <w:pStyle w:val="ListBullet"/>
      </w:pPr>
      <w:r>
        <w:rPr>
          <w:b/>
          <w:sz w:val="18"/>
        </w:rPr>
        <w:t>Isa 59:8</w:t>
      </w:r>
      <w:r>
        <w:rPr>
          <w:sz w:val="18"/>
        </w:rPr>
        <w:t xml:space="preserve"> — Isa 59:8 The way of peace they do not know , and there is no justice in their paths ; they have made their roads crooked ; no one who treads on them knows peace .</w:t>
      </w:r>
    </w:p>
    <w:p>
      <w:pPr>
        <w:pStyle w:val="ListBullet"/>
      </w:pPr>
      <w:r>
        <w:rPr>
          <w:b/>
          <w:sz w:val="18"/>
        </w:rPr>
        <w:t>Hos 14:9</w:t>
      </w:r>
      <w:r>
        <w:rPr>
          <w:sz w:val="18"/>
        </w:rPr>
        <w:t xml:space="preserve"> — Hos 14:9 Whoever is wise , let him understand these things; whoever is discerning , let him know them; for the ways of the Lord are right , and the upright walk in them, but transgressors stumble in them .</w:t>
      </w:r>
    </w:p>
    <w:p>
      <w:pPr>
        <w:pStyle w:val="ListBullet"/>
      </w:pPr>
      <w:r>
        <w:rPr>
          <w:b/>
          <w:sz w:val="18"/>
        </w:rPr>
        <w:t>Amo 3:10</w:t>
      </w:r>
      <w:r>
        <w:rPr>
          <w:sz w:val="18"/>
        </w:rPr>
        <w:t xml:space="preserve"> — Amo 3:10 “They do not know how to do right ,” declares the Lord , “those who store up violence and robbery in their strongholds .”</w:t>
      </w:r>
    </w:p>
    <w:p>
      <w:pPr>
        <w:pStyle w:val="ListBullet"/>
      </w:pPr>
      <w:r>
        <w:rPr>
          <w:b/>
          <w:sz w:val="18"/>
        </w:rPr>
        <w:t>Jon 4:11</w:t>
      </w:r>
      <w:r>
        <w:rPr>
          <w:sz w:val="18"/>
        </w:rPr>
        <w:t xml:space="preserve"> — Jon 4:11 And should not I pity Nineveh , that great city , in which there are more than 120,000 persons who do not know their right hand from their left , and also much cattle ?”</w:t>
      </w:r>
    </w:p>
    <w:p>
      <w:pPr>
        <w:pStyle w:val="ListBullet"/>
      </w:pPr>
      <w:r>
        <w:rPr>
          <w:b/>
          <w:sz w:val="18"/>
        </w:rPr>
        <w:t>Zep 3:5</w:t>
      </w:r>
      <w:r>
        <w:rPr>
          <w:sz w:val="18"/>
        </w:rPr>
        <w:t xml:space="preserve"> — Zep 3:5 The Lord within her is righteous ; he does no injustice ; every morning he shows forth his justice ; each dawn he does not fail ; but the unjust knows no shame .</w:t>
      </w:r>
    </w:p>
    <w:p>
      <w:pPr>
        <w:pStyle w:val="Heading3"/>
      </w:pPr>
      <w:r>
        <w:t>Group 958-005: God's revelatory knowledge — his acts, name, purposes made known</w:t>
      </w:r>
    </w:p>
    <w:p>
      <w:r>
        <w:rPr>
          <w:b/>
        </w:rPr>
        <w:t>Anchor verses:</w:t>
      </w:r>
    </w:p>
    <w:p>
      <w:pPr>
        <w:pStyle w:val="ListBullet"/>
      </w:pPr>
      <w:r>
        <w:rPr>
          <w:b/>
          <w:sz w:val="18"/>
        </w:rPr>
        <w:t>Num 12:6</w:t>
      </w:r>
      <w:r>
        <w:rPr>
          <w:sz w:val="18"/>
        </w:rPr>
        <w:t xml:space="preserve"> — Num 12:6 And he said , “ Hear my words : If there is a prophet among you, I the Lord make myself known to him in a vision ; I speak with him in a dream .</w:t>
      </w:r>
    </w:p>
    <w:p>
      <w:pPr>
        <w:pStyle w:val="ListBullet"/>
      </w:pPr>
      <w:r>
        <w:rPr>
          <w:b/>
          <w:sz w:val="18"/>
        </w:rPr>
        <w:t>Deu 8:3</w:t>
      </w:r>
      <w:r>
        <w:rPr>
          <w:sz w:val="18"/>
        </w:rPr>
        <w:t xml:space="preserve"> — Deu 8:3 And he humbled you and let you hunger and fed you with manna , which you did not know , nor did your fathers know , that he might make you know that man does not live by bread alone , but man lives by every word that comes from the mouth of the Lord .</w:t>
      </w:r>
    </w:p>
    <w:p>
      <w:r>
        <w:rPr>
          <w:b/>
        </w:rPr>
        <w:t>Related verses (27):</w:t>
      </w:r>
    </w:p>
    <w:p>
      <w:pPr>
        <w:pStyle w:val="ListBullet"/>
      </w:pPr>
      <w:r>
        <w:rPr>
          <w:b/>
          <w:sz w:val="18"/>
        </w:rPr>
        <w:t>Num 16:5</w:t>
      </w:r>
      <w:r>
        <w:rPr>
          <w:sz w:val="18"/>
        </w:rPr>
        <w:t xml:space="preserve"> — Num 16:5 and he said to Korah and all his company , “ In the morning the Lord will show who is his, and who is holy , and will bring him near to him. The one whom he chooses he will bring near to him .</w:t>
      </w:r>
    </w:p>
    <w:p>
      <w:pPr>
        <w:pStyle w:val="ListBullet"/>
      </w:pPr>
      <w:r>
        <w:rPr>
          <w:b/>
          <w:sz w:val="18"/>
        </w:rPr>
        <w:t>Num 16:28</w:t>
      </w:r>
      <w:r>
        <w:rPr>
          <w:sz w:val="18"/>
        </w:rPr>
        <w:t xml:space="preserve"> — Num 16:28 And Moses said , “ Hereby you shall know that the Lord has sent me to do all these works , and that it has not been of my own accord .</w:t>
      </w:r>
    </w:p>
    <w:p>
      <w:pPr>
        <w:pStyle w:val="ListBullet"/>
      </w:pPr>
      <w:r>
        <w:rPr>
          <w:b/>
          <w:sz w:val="18"/>
        </w:rPr>
        <w:t>Num 16:30</w:t>
      </w:r>
      <w:r>
        <w:rPr>
          <w:sz w:val="18"/>
        </w:rPr>
        <w:t xml:space="preserve"> — Num 16:30 But if the Lord creates something new , and the ground opens its mouth and swallows them up with all that belongs to them, and they go down alive into Sheol , then you shall know that these men have despised the Lord .”</w:t>
      </w:r>
    </w:p>
    <w:p>
      <w:pPr>
        <w:pStyle w:val="ListBullet"/>
      </w:pPr>
      <w:r>
        <w:rPr>
          <w:b/>
          <w:sz w:val="18"/>
        </w:rPr>
        <w:t>Num 22:19</w:t>
      </w:r>
      <w:r>
        <w:rPr>
          <w:sz w:val="18"/>
        </w:rPr>
        <w:t xml:space="preserve"> — Num 22:19 So you, too , please stay here tonight , that I may know what more the Lord will say to me .”</w:t>
      </w:r>
    </w:p>
    <w:p>
      <w:pPr>
        <w:pStyle w:val="ListBullet"/>
      </w:pPr>
      <w:r>
        <w:rPr>
          <w:b/>
          <w:sz w:val="18"/>
        </w:rPr>
        <w:t>Deu 4:9</w:t>
      </w:r>
      <w:r>
        <w:rPr>
          <w:sz w:val="18"/>
        </w:rPr>
        <w:t xml:space="preserve"> — Deu 4:9 “ Only take care , and keep your soul diligently , lest you forget the things that your eyes have seen , and lest they depart from your heart all the days of your life . Make them known to your children and your children’s children —</w:t>
      </w:r>
    </w:p>
    <w:p>
      <w:pPr>
        <w:pStyle w:val="ListBullet"/>
      </w:pPr>
      <w:r>
        <w:rPr>
          <w:b/>
          <w:sz w:val="18"/>
        </w:rPr>
        <w:t>Deu 8:16</w:t>
      </w:r>
      <w:r>
        <w:rPr>
          <w:sz w:val="18"/>
        </w:rPr>
        <w:t xml:space="preserve"> — Deu 8:16 who fed you in the wilderness with manna that your fathers did not know , that he might humble you and test you, to do you good in the end .</w:t>
      </w:r>
    </w:p>
    <w:p>
      <w:pPr>
        <w:pStyle w:val="ListBullet"/>
      </w:pPr>
      <w:r>
        <w:rPr>
          <w:b/>
          <w:sz w:val="18"/>
        </w:rPr>
        <w:t>Deu 18:21</w:t>
      </w:r>
      <w:r>
        <w:rPr>
          <w:sz w:val="18"/>
        </w:rPr>
        <w:t xml:space="preserve"> — Deu 18:21 And if you say in your heart , ‘ How may we know the word that the Lord has not spoken ?’—</w:t>
      </w:r>
    </w:p>
    <w:p>
      <w:pPr>
        <w:pStyle w:val="ListBullet"/>
      </w:pPr>
      <w:r>
        <w:rPr>
          <w:b/>
          <w:sz w:val="18"/>
        </w:rPr>
        <w:t>Jos 3:4</w:t>
      </w:r>
      <w:r>
        <w:rPr>
          <w:sz w:val="18"/>
        </w:rPr>
        <w:t xml:space="preserve"> — Jos 3:4 Yet there shall be a distance between you and it, about 2,000 cubits in length . Do not come near it, in order that you may know the way you shall go , for you have not passed this way before .”</w:t>
      </w:r>
    </w:p>
    <w:p>
      <w:pPr>
        <w:pStyle w:val="ListBullet"/>
      </w:pPr>
      <w:r>
        <w:rPr>
          <w:b/>
          <w:sz w:val="18"/>
        </w:rPr>
        <w:t>Jos 3:7</w:t>
      </w:r>
      <w:r>
        <w:rPr>
          <w:sz w:val="18"/>
        </w:rPr>
        <w:t xml:space="preserve"> — Jos 3:7 The Lord said to Joshua , “ Today I will begin to exalt you in the sight of all Israel , that they may know that, as I was with Moses , so I will be with you .</w:t>
      </w:r>
    </w:p>
    <w:p>
      <w:pPr>
        <w:pStyle w:val="ListBullet"/>
      </w:pPr>
      <w:r>
        <w:rPr>
          <w:b/>
          <w:sz w:val="18"/>
        </w:rPr>
        <w:t>Jos 4:22</w:t>
      </w:r>
      <w:r>
        <w:rPr>
          <w:sz w:val="18"/>
        </w:rPr>
        <w:t xml:space="preserve"> — Jos 4:22 then you shall let your children know , ‘ Israel passed over this Jordan on dry ground .’</w:t>
      </w:r>
    </w:p>
    <w:p>
      <w:pPr>
        <w:pStyle w:val="ListBullet"/>
      </w:pPr>
      <w:r>
        <w:rPr>
          <w:b/>
          <w:sz w:val="18"/>
        </w:rPr>
        <w:t>Jos 14:6</w:t>
      </w:r>
      <w:r>
        <w:rPr>
          <w:sz w:val="18"/>
        </w:rPr>
        <w:t xml:space="preserve"> — Jos 14:6 Then the people of Judah came to Joshua at Gilgal . And Caleb the son of Jephunneh the Kenizzite said to him, “ You know what the Lord said to Moses the man of God in Kadesh-barnea concerning you and me .</w:t>
      </w:r>
    </w:p>
    <w:p>
      <w:pPr>
        <w:pStyle w:val="ListBullet"/>
      </w:pPr>
      <w:r>
        <w:rPr>
          <w:b/>
          <w:sz w:val="18"/>
        </w:rPr>
        <w:t>Judg 14:4</w:t>
      </w:r>
      <w:r>
        <w:rPr>
          <w:sz w:val="18"/>
        </w:rPr>
        <w:t xml:space="preserve"> — Judg 14:4 His father and mother did not know that it was from the Lord , for he was seeking an opportunity against the Philistines . At that time the Philistines ruled over Israel .</w:t>
      </w:r>
    </w:p>
    <w:p>
      <w:pPr>
        <w:pStyle w:val="ListBullet"/>
      </w:pPr>
      <w:r>
        <w:rPr>
          <w:b/>
          <w:sz w:val="18"/>
        </w:rPr>
        <w:t>Judg 18:5</w:t>
      </w:r>
      <w:r>
        <w:rPr>
          <w:sz w:val="18"/>
        </w:rPr>
        <w:t xml:space="preserve"> — Judg 18:5 And they said to him, “ Inquire of God , please, that we may know whether the journey on which we are setting out will succeed .”</w:t>
      </w:r>
    </w:p>
    <w:p>
      <w:pPr>
        <w:pStyle w:val="ListBullet"/>
      </w:pPr>
      <w:r>
        <w:rPr>
          <w:b/>
          <w:sz w:val="18"/>
        </w:rPr>
        <w:t>1Sa 10:8</w:t>
      </w:r>
      <w:r>
        <w:rPr>
          <w:sz w:val="18"/>
        </w:rPr>
        <w:t xml:space="preserve"> — 1Sa 10:8 Then go down before me to Gilgal . And behold , I am coming down to you to offer burnt offerings and to sacrifice peace offerings . Seven days you shall wait , until I come to you and show you what you shall do .”</w:t>
      </w:r>
    </w:p>
    <w:p>
      <w:pPr>
        <w:pStyle w:val="ListBullet"/>
      </w:pPr>
      <w:r>
        <w:rPr>
          <w:b/>
          <w:sz w:val="18"/>
        </w:rPr>
        <w:t>1Sa 16:3</w:t>
      </w:r>
      <w:r>
        <w:rPr>
          <w:sz w:val="18"/>
        </w:rPr>
        <w:t xml:space="preserve"> — 1Sa 16:3 And invite Jesse to the sacrifice , and I will show you what you shall do . And you shall anoint for me him whom I declare to you .”</w:t>
      </w:r>
    </w:p>
    <w:p>
      <w:pPr>
        <w:pStyle w:val="ListBullet"/>
      </w:pPr>
      <w:r>
        <w:rPr>
          <w:b/>
          <w:sz w:val="18"/>
        </w:rPr>
        <w:t>Neh 9:14</w:t>
      </w:r>
      <w:r>
        <w:rPr>
          <w:sz w:val="18"/>
        </w:rPr>
        <w:t xml:space="preserve"> — Neh 9:14 and you made known to them your holy Sabbath and commanded them commandments and statutes and a law by Moses your servant .</w:t>
      </w:r>
    </w:p>
    <w:p>
      <w:pPr>
        <w:pStyle w:val="ListBullet"/>
      </w:pPr>
      <w:r>
        <w:rPr>
          <w:b/>
          <w:sz w:val="18"/>
        </w:rPr>
        <w:t>Job 37:7</w:t>
      </w:r>
      <w:r>
        <w:rPr>
          <w:sz w:val="18"/>
        </w:rPr>
        <w:t xml:space="preserve"> — Job 37:7 He seals up the hand of every man , that all men whom he made may know it.</w:t>
      </w:r>
    </w:p>
    <w:p>
      <w:pPr>
        <w:pStyle w:val="ListBullet"/>
      </w:pPr>
      <w:r>
        <w:rPr>
          <w:b/>
          <w:sz w:val="18"/>
        </w:rPr>
        <w:t>Pro 1:23</w:t>
      </w:r>
      <w:r>
        <w:rPr>
          <w:sz w:val="18"/>
        </w:rPr>
        <w:t xml:space="preserve"> — Pro 1:23 If you turn at my reproof , behold , I will pour out my spirit to you; I will make my words known to you .</w:t>
      </w:r>
    </w:p>
    <w:p>
      <w:pPr>
        <w:pStyle w:val="ListBullet"/>
      </w:pPr>
      <w:r>
        <w:rPr>
          <w:b/>
          <w:sz w:val="18"/>
        </w:rPr>
        <w:t>Pro 22:19</w:t>
      </w:r>
      <w:r>
        <w:rPr>
          <w:sz w:val="18"/>
        </w:rPr>
        <w:t xml:space="preserve"> — Pro 22:19 That your trust may be in the Lord , I have made them known to you today , even to you .</w:t>
      </w:r>
    </w:p>
    <w:p>
      <w:pPr>
        <w:pStyle w:val="ListBullet"/>
      </w:pPr>
      <w:r>
        <w:rPr>
          <w:b/>
          <w:sz w:val="18"/>
        </w:rPr>
        <w:t>Isa 12:4</w:t>
      </w:r>
      <w:r>
        <w:rPr>
          <w:sz w:val="18"/>
        </w:rPr>
        <w:t xml:space="preserve"> — Isa 12:4 And you will say in that day : “Give thanks to the Lord , call upon his name , make known his deeds among the peoples , proclaim that his name is exalted .</w:t>
      </w:r>
    </w:p>
    <w:p>
      <w:pPr>
        <w:pStyle w:val="ListBullet"/>
      </w:pPr>
      <w:r>
        <w:rPr>
          <w:b/>
          <w:sz w:val="18"/>
        </w:rPr>
        <w:t>Isa 12:5</w:t>
      </w:r>
      <w:r>
        <w:rPr>
          <w:sz w:val="18"/>
        </w:rPr>
        <w:t xml:space="preserve"> — Isa 12:5 “Sing praises to the Lord , for he has done gloriously ; let this be made known in all the earth .</w:t>
      </w:r>
    </w:p>
    <w:p>
      <w:pPr>
        <w:pStyle w:val="ListBullet"/>
      </w:pPr>
      <w:r>
        <w:rPr>
          <w:b/>
          <w:sz w:val="18"/>
        </w:rPr>
        <w:t>Isa 38:19</w:t>
      </w:r>
      <w:r>
        <w:rPr>
          <w:sz w:val="18"/>
        </w:rPr>
        <w:t xml:space="preserve"> — Isa 38:19 The living , the living , he thanks you, as I do this day ; the father makes known to the children your faithfulness .</w:t>
      </w:r>
    </w:p>
    <w:p>
      <w:pPr>
        <w:pStyle w:val="ListBullet"/>
      </w:pPr>
      <w:r>
        <w:rPr>
          <w:b/>
          <w:sz w:val="18"/>
        </w:rPr>
        <w:t>Isa 42:16</w:t>
      </w:r>
      <w:r>
        <w:rPr>
          <w:sz w:val="18"/>
        </w:rPr>
        <w:t xml:space="preserve"> — Isa 42:16 And I will lead the blind in a way that they do not know , in paths that they have not known I will guide them. I will turn the darkness before them into light , the rough places into level ground . These are the things I do , and I do not forsake them .</w:t>
      </w:r>
    </w:p>
    <w:p>
      <w:pPr>
        <w:pStyle w:val="ListBullet"/>
      </w:pPr>
      <w:r>
        <w:rPr>
          <w:b/>
          <w:sz w:val="18"/>
        </w:rPr>
        <w:t>Isa 43:19</w:t>
      </w:r>
      <w:r>
        <w:rPr>
          <w:sz w:val="18"/>
        </w:rPr>
        <w:t xml:space="preserve"> — Isa 43:19 Behold , I am doing a new thing ; now it springs forth , do you not perceive it? I will make a way in the wilderness and rivers in the desert .</w:t>
      </w:r>
    </w:p>
    <w:p>
      <w:pPr>
        <w:pStyle w:val="ListBullet"/>
      </w:pPr>
      <w:r>
        <w:rPr>
          <w:b/>
          <w:sz w:val="18"/>
        </w:rPr>
        <w:t>Isa 48:6</w:t>
      </w:r>
      <w:r>
        <w:rPr>
          <w:sz w:val="18"/>
        </w:rPr>
        <w:t xml:space="preserve"> — Isa 48:6 “You have heard ; now see all this; and will you not declare it? From this time forth I announce to you new things , hidden things that you have not known .</w:t>
      </w:r>
    </w:p>
    <w:p>
      <w:pPr>
        <w:pStyle w:val="ListBullet"/>
      </w:pPr>
      <w:r>
        <w:rPr>
          <w:b/>
          <w:sz w:val="18"/>
        </w:rPr>
        <w:t>Hab 3:2</w:t>
      </w:r>
      <w:r>
        <w:rPr>
          <w:sz w:val="18"/>
        </w:rPr>
        <w:t xml:space="preserve"> — Hab 3:2 O Lord , I have heard the report of you, and your work, O Lord , do I fear . In the midst of the years revive it ; in the midst of the years make it known ; in wrath remember mercy .</w:t>
      </w:r>
    </w:p>
    <w:p>
      <w:pPr>
        <w:pStyle w:val="ListBullet"/>
      </w:pPr>
      <w:r>
        <w:rPr>
          <w:b/>
          <w:sz w:val="18"/>
        </w:rPr>
        <w:t>Zec 11:11</w:t>
      </w:r>
      <w:r>
        <w:rPr>
          <w:sz w:val="18"/>
        </w:rPr>
        <w:t xml:space="preserve"> — Zec 11:11 So it was annulled on that day , and the sheep traders , who were watching me, knew that it was the word of the Lord .</w:t>
      </w:r>
    </w:p>
    <w:p>
      <w:pPr>
        <w:pStyle w:val="Heading3"/>
      </w:pPr>
      <w:r>
        <w:t>Set Aside (157 verses)</w:t>
      </w:r>
    </w:p>
    <w:p>
      <w:pPr>
        <w:pStyle w:val="ListBullet"/>
      </w:pPr>
      <w:r>
        <w:rPr>
          <w:b/>
          <w:sz w:val="18"/>
        </w:rPr>
        <w:t>Gen 4:1</w:t>
      </w:r>
      <w:r>
        <w:rPr>
          <w:sz w:val="18"/>
        </w:rPr>
        <w:t xml:space="preserve"> — Gen 4:1 Now Adam knew Eve his wife , and she conceived and bore Cain , saying , “I have gotten a man with the help of the Lord .”</w:t>
      </w:r>
    </w:p>
    <w:p>
      <w:pPr>
        <w:pStyle w:val="ListBullet"/>
      </w:pPr>
      <w:r>
        <w:rPr>
          <w:b/>
          <w:sz w:val="18"/>
        </w:rPr>
        <w:t>Gen 4:17</w:t>
      </w:r>
      <w:r>
        <w:rPr>
          <w:sz w:val="18"/>
        </w:rPr>
        <w:t xml:space="preserve"> — Gen 4:17 Cain knew his wife , and she conceived and bore Enoch . When he built a city , he called the name of the city after the name of his son , Enoch .</w:t>
      </w:r>
    </w:p>
    <w:p>
      <w:pPr>
        <w:pStyle w:val="ListBullet"/>
      </w:pPr>
      <w:r>
        <w:rPr>
          <w:b/>
          <w:sz w:val="18"/>
        </w:rPr>
        <w:t>Gen 4:25</w:t>
      </w:r>
      <w:r>
        <w:rPr>
          <w:sz w:val="18"/>
        </w:rPr>
        <w:t xml:space="preserve"> — Gen 4:25 And Adam knew his wife again , and she bore a son and called his name Seth , for she said, “ God has appointed for me another offspring instead of Abel , for Cain killed him.”</w:t>
      </w:r>
    </w:p>
    <w:p>
      <w:pPr>
        <w:pStyle w:val="ListBullet"/>
      </w:pPr>
      <w:r>
        <w:rPr>
          <w:b/>
          <w:sz w:val="18"/>
        </w:rPr>
        <w:t>Gen 8:11</w:t>
      </w:r>
      <w:r>
        <w:rPr>
          <w:sz w:val="18"/>
        </w:rPr>
        <w:t xml:space="preserve"> — Gen 8:11 And the dove came back to him in the evening , and behold , in her mouth was a freshly plucked olive leaf . So Noah knew that the waters had subsided from the earth .</w:t>
      </w:r>
    </w:p>
    <w:p>
      <w:pPr>
        <w:pStyle w:val="ListBullet"/>
      </w:pPr>
      <w:r>
        <w:rPr>
          <w:b/>
          <w:sz w:val="18"/>
        </w:rPr>
        <w:t>Gen 9:24</w:t>
      </w:r>
      <w:r>
        <w:rPr>
          <w:sz w:val="18"/>
        </w:rPr>
        <w:t xml:space="preserve"> — Gen 9:24 When Noah awoke from his wine and knew what his youngest son had done to him,</w:t>
      </w:r>
    </w:p>
    <w:p>
      <w:pPr>
        <w:pStyle w:val="ListBullet"/>
      </w:pPr>
      <w:r>
        <w:rPr>
          <w:b/>
          <w:sz w:val="18"/>
        </w:rPr>
        <w:t>Gen 19:5</w:t>
      </w:r>
      <w:r>
        <w:rPr>
          <w:sz w:val="18"/>
        </w:rPr>
        <w:t xml:space="preserve"> — Gen 19:5 And they called to Lot , “ Where are the men who came to you tonight ? Bring them out to us, that we may know them .”</w:t>
      </w:r>
    </w:p>
    <w:p>
      <w:pPr>
        <w:pStyle w:val="ListBullet"/>
      </w:pPr>
      <w:r>
        <w:rPr>
          <w:b/>
          <w:sz w:val="18"/>
        </w:rPr>
        <w:t>Gen 19:8</w:t>
      </w:r>
      <w:r>
        <w:rPr>
          <w:sz w:val="18"/>
        </w:rPr>
        <w:t xml:space="preserve"> — Gen 19:8 Behold , I have two daughters who have not known any man . Let me bring them out to you, and do to them as you please . Only do nothing to these men , for they have come under the shelter of my roof .”</w:t>
      </w:r>
    </w:p>
    <w:p>
      <w:pPr>
        <w:pStyle w:val="ListBullet"/>
      </w:pPr>
      <w:r>
        <w:rPr>
          <w:b/>
          <w:sz w:val="18"/>
        </w:rPr>
        <w:t>Gen 19:33</w:t>
      </w:r>
      <w:r>
        <w:rPr>
          <w:sz w:val="18"/>
        </w:rPr>
        <w:t xml:space="preserve"> — Gen 19:33 So they made their father drink wine that night . And the firstborn went in and lay with her father . He did not know when she lay down or when she arose .</w:t>
      </w:r>
    </w:p>
    <w:p>
      <w:pPr>
        <w:pStyle w:val="ListBullet"/>
      </w:pPr>
      <w:r>
        <w:rPr>
          <w:b/>
          <w:sz w:val="18"/>
        </w:rPr>
        <w:t>Gen 19:35</w:t>
      </w:r>
      <w:r>
        <w:rPr>
          <w:sz w:val="18"/>
        </w:rPr>
        <w:t xml:space="preserve"> — Gen 19:35 So they made their father drink wine that night also . And the younger arose and lay with him, and he did not know when she lay down or when she arose .</w:t>
      </w:r>
    </w:p>
    <w:p>
      <w:pPr>
        <w:pStyle w:val="ListBullet"/>
      </w:pPr>
      <w:r>
        <w:rPr>
          <w:b/>
          <w:sz w:val="18"/>
        </w:rPr>
        <w:t>Gen 20:7</w:t>
      </w:r>
      <w:r>
        <w:rPr>
          <w:sz w:val="18"/>
        </w:rPr>
        <w:t xml:space="preserve"> — Gen 20:7 Now then, return the man’s wife , for he is a prophet , so that he will pray for you , and you shall live . But if you do not return her, know that you shall surely die , you and all who are yours.”</w:t>
      </w:r>
    </w:p>
    <w:p>
      <w:pPr>
        <w:pStyle w:val="ListBullet"/>
      </w:pPr>
      <w:r>
        <w:rPr>
          <w:b/>
          <w:sz w:val="18"/>
        </w:rPr>
        <w:t>Gen 21:26</w:t>
      </w:r>
      <w:r>
        <w:rPr>
          <w:sz w:val="18"/>
        </w:rPr>
        <w:t xml:space="preserve"> — Gen 21:26 Abimelech said , “I do not know who has done this thing ; you did not tell me, and I have not heard of it until today .”</w:t>
      </w:r>
    </w:p>
    <w:p>
      <w:pPr>
        <w:pStyle w:val="ListBullet"/>
      </w:pPr>
      <w:r>
        <w:rPr>
          <w:b/>
          <w:sz w:val="18"/>
        </w:rPr>
        <w:t>Gen 24:16</w:t>
      </w:r>
      <w:r>
        <w:rPr>
          <w:sz w:val="18"/>
        </w:rPr>
        <w:t xml:space="preserve"> — Gen 24:16 The young woman was very attractive in appearance , a maiden whom no man had known . She went down to the spring and filled her jar and came up .</w:t>
      </w:r>
    </w:p>
    <w:p>
      <w:pPr>
        <w:pStyle w:val="ListBullet"/>
      </w:pPr>
      <w:r>
        <w:rPr>
          <w:b/>
          <w:sz w:val="18"/>
        </w:rPr>
        <w:t>Gen 24:21</w:t>
      </w:r>
      <w:r>
        <w:rPr>
          <w:sz w:val="18"/>
        </w:rPr>
        <w:t xml:space="preserve"> — Gen 24:21 The man gazed at her in silence to learn whether the Lord had prospered his journey or not .</w:t>
      </w:r>
    </w:p>
    <w:p>
      <w:pPr>
        <w:pStyle w:val="ListBullet"/>
      </w:pPr>
      <w:r>
        <w:rPr>
          <w:b/>
          <w:sz w:val="18"/>
        </w:rPr>
        <w:t>Gen 25:27</w:t>
      </w:r>
      <w:r>
        <w:rPr>
          <w:sz w:val="18"/>
        </w:rPr>
        <w:t xml:space="preserve"> — Gen 25:27 When the boys grew up, Esau was a skillful hunter , a man of the field , while Jacob was a quiet man , dwelling in tents .</w:t>
      </w:r>
    </w:p>
    <w:p>
      <w:pPr>
        <w:pStyle w:val="ListBullet"/>
      </w:pPr>
      <w:r>
        <w:rPr>
          <w:b/>
          <w:sz w:val="18"/>
        </w:rPr>
        <w:t>Gen 29:5</w:t>
      </w:r>
      <w:r>
        <w:rPr>
          <w:sz w:val="18"/>
        </w:rPr>
        <w:t xml:space="preserve"> — Gen 29:5 He said to them, “Do you know Laban the son of Nahor ?” They said , “We know him.”</w:t>
      </w:r>
    </w:p>
    <w:p>
      <w:pPr>
        <w:pStyle w:val="ListBullet"/>
      </w:pPr>
      <w:r>
        <w:rPr>
          <w:b/>
          <w:sz w:val="18"/>
        </w:rPr>
        <w:t>Gen 30:26</w:t>
      </w:r>
      <w:r>
        <w:rPr>
          <w:sz w:val="18"/>
        </w:rPr>
        <w:t xml:space="preserve"> — Gen 30:26 Give me my wives and my children for whom I have served you, that I may go , for you know the service that I have given you .”</w:t>
      </w:r>
    </w:p>
    <w:p>
      <w:pPr>
        <w:pStyle w:val="ListBullet"/>
      </w:pPr>
      <w:r>
        <w:rPr>
          <w:b/>
          <w:sz w:val="18"/>
        </w:rPr>
        <w:t>Gen 30:29</w:t>
      </w:r>
      <w:r>
        <w:rPr>
          <w:sz w:val="18"/>
        </w:rPr>
        <w:t xml:space="preserve"> — Gen 30:29 Jacob said to him, “ You yourself know how I have served you, and how your livestock has fared with me .</w:t>
      </w:r>
    </w:p>
    <w:p>
      <w:pPr>
        <w:pStyle w:val="ListBullet"/>
      </w:pPr>
      <w:r>
        <w:rPr>
          <w:b/>
          <w:sz w:val="18"/>
        </w:rPr>
        <w:t>Gen 31:6</w:t>
      </w:r>
      <w:r>
        <w:rPr>
          <w:sz w:val="18"/>
        </w:rPr>
        <w:t xml:space="preserve"> — Gen 31:6 You know that I have served your father with all my strength ,</w:t>
      </w:r>
    </w:p>
    <w:p>
      <w:pPr>
        <w:pStyle w:val="ListBullet"/>
      </w:pPr>
      <w:r>
        <w:rPr>
          <w:b/>
          <w:sz w:val="18"/>
        </w:rPr>
        <w:t>Gen 31:32</w:t>
      </w:r>
      <w:r>
        <w:rPr>
          <w:sz w:val="18"/>
        </w:rPr>
        <w:t xml:space="preserve"> — Gen 31:32 Anyone with whom you find your gods shall not live . In the presence of our kinsmen point out what I have that is yours, and take it.” Now Jacob did not know that Rachel had stolen them .</w:t>
      </w:r>
    </w:p>
    <w:p>
      <w:pPr>
        <w:pStyle w:val="ListBullet"/>
      </w:pPr>
      <w:r>
        <w:rPr>
          <w:b/>
          <w:sz w:val="18"/>
        </w:rPr>
        <w:t>Gen 33:13</w:t>
      </w:r>
      <w:r>
        <w:rPr>
          <w:sz w:val="18"/>
        </w:rPr>
        <w:t xml:space="preserve"> — Gen 33:13 But Jacob said to him, “My lord knows that the children are frail , and that the nursing flocks and herds are a care to me. If they are driven hard for one day , all the flocks will die .</w:t>
      </w:r>
    </w:p>
    <w:p>
      <w:pPr>
        <w:pStyle w:val="ListBullet"/>
      </w:pPr>
      <w:r>
        <w:rPr>
          <w:b/>
          <w:sz w:val="18"/>
        </w:rPr>
        <w:t>Gen 38:16</w:t>
      </w:r>
      <w:r>
        <w:rPr>
          <w:sz w:val="18"/>
        </w:rPr>
        <w:t xml:space="preserve"> — Gen 38:16 He turned to her at the roadside and said , “ Come , let me come in to you,” for he did not know that she was his daughter-in-law . She said , “ What will you give me, that you may come in to me ?”</w:t>
      </w:r>
    </w:p>
    <w:p>
      <w:pPr>
        <w:pStyle w:val="ListBullet"/>
      </w:pPr>
      <w:r>
        <w:rPr>
          <w:b/>
          <w:sz w:val="18"/>
        </w:rPr>
        <w:t>Gen 38:26</w:t>
      </w:r>
      <w:r>
        <w:rPr>
          <w:sz w:val="18"/>
        </w:rPr>
        <w:t xml:space="preserve"> — Gen 38:26 Then Judah identified them and said , “She is more righteous than I, since I did not give her to my son Shelah .” And he did not know her again .</w:t>
      </w:r>
    </w:p>
    <w:p>
      <w:pPr>
        <w:pStyle w:val="ListBullet"/>
      </w:pPr>
      <w:r>
        <w:rPr>
          <w:b/>
          <w:sz w:val="18"/>
        </w:rPr>
        <w:t>Gen 39:6</w:t>
      </w:r>
      <w:r>
        <w:rPr>
          <w:sz w:val="18"/>
        </w:rPr>
        <w:t xml:space="preserve"> — Gen 39:6 So he left all that he had in Joseph’s charge , and because of him he had no concern about anything but the food he ate . Now Joseph was handsome in form and appearance .</w:t>
      </w:r>
    </w:p>
    <w:p>
      <w:pPr>
        <w:pStyle w:val="ListBullet"/>
      </w:pPr>
      <w:r>
        <w:rPr>
          <w:b/>
          <w:sz w:val="18"/>
        </w:rPr>
        <w:t>Gen 39:8</w:t>
      </w:r>
      <w:r>
        <w:rPr>
          <w:sz w:val="18"/>
        </w:rPr>
        <w:t xml:space="preserve"> — Gen 39:8 But he refused and said to his master’s wife , “ Behold , because of me my master has no concern about anything in the house , and he has put everything that he has in my charge .</w:t>
      </w:r>
    </w:p>
    <w:p>
      <w:pPr>
        <w:pStyle w:val="ListBullet"/>
      </w:pPr>
      <w:r>
        <w:rPr>
          <w:b/>
          <w:sz w:val="18"/>
        </w:rPr>
        <w:t>Gen 41:21</w:t>
      </w:r>
      <w:r>
        <w:rPr>
          <w:sz w:val="18"/>
        </w:rPr>
        <w:t xml:space="preserve"> — Gen 41:21 but when they had eaten them no one would have known that they had eaten them , for they were still as ugly as at the beginning . Then I awoke .</w:t>
      </w:r>
    </w:p>
    <w:p>
      <w:pPr>
        <w:pStyle w:val="ListBullet"/>
      </w:pPr>
      <w:r>
        <w:rPr>
          <w:b/>
          <w:sz w:val="18"/>
        </w:rPr>
        <w:t>Gen 41:31</w:t>
      </w:r>
      <w:r>
        <w:rPr>
          <w:sz w:val="18"/>
        </w:rPr>
        <w:t xml:space="preserve"> — Gen 41:31 and the plenty will be unknown in the land by reason of the famine that will follow , for it will be very severe .</w:t>
      </w:r>
    </w:p>
    <w:p>
      <w:pPr>
        <w:pStyle w:val="ListBullet"/>
      </w:pPr>
      <w:r>
        <w:rPr>
          <w:b/>
          <w:sz w:val="18"/>
        </w:rPr>
        <w:t>Gen 42:23</w:t>
      </w:r>
      <w:r>
        <w:rPr>
          <w:sz w:val="18"/>
        </w:rPr>
        <w:t xml:space="preserve"> — Gen 42:23 They did not know that Joseph understood them, for there was an interpreter between them .</w:t>
      </w:r>
    </w:p>
    <w:p>
      <w:pPr>
        <w:pStyle w:val="ListBullet"/>
      </w:pPr>
      <w:r>
        <w:rPr>
          <w:b/>
          <w:sz w:val="18"/>
        </w:rPr>
        <w:t>Gen 42:33</w:t>
      </w:r>
      <w:r>
        <w:rPr>
          <w:sz w:val="18"/>
        </w:rPr>
        <w:t xml:space="preserve"> — Gen 42:33 Then the man , the lord of the land , said to us, ‘ By this I shall know that you are honest men: leave one of your brothers with me, and take grain for the famine of your households , and go your way.</w:t>
      </w:r>
    </w:p>
    <w:p>
      <w:pPr>
        <w:pStyle w:val="ListBullet"/>
      </w:pPr>
      <w:r>
        <w:rPr>
          <w:b/>
          <w:sz w:val="18"/>
        </w:rPr>
        <w:t>Gen 42:34</w:t>
      </w:r>
      <w:r>
        <w:rPr>
          <w:sz w:val="18"/>
        </w:rPr>
        <w:t xml:space="preserve"> — Gen 42:34 Bring your youngest brother to me. Then I shall know that you are not spies but honest men, and I will deliver your brother to you, and you shall trade in the land .’”</w:t>
      </w:r>
    </w:p>
    <w:p>
      <w:pPr>
        <w:pStyle w:val="ListBullet"/>
      </w:pPr>
      <w:r>
        <w:rPr>
          <w:b/>
          <w:sz w:val="18"/>
        </w:rPr>
        <w:t>Gen 43:7</w:t>
      </w:r>
      <w:r>
        <w:rPr>
          <w:sz w:val="18"/>
        </w:rPr>
        <w:t xml:space="preserve"> — Gen 43:7 They replied , “The man questioned us carefully about ourselves and our kindred , saying , ‘Is your father still alive ? Do you have another brother ?’ What we told him was in answer to these questions . Could we in any way know that he would say , ‘Bring your brother down ’?”</w:t>
      </w:r>
    </w:p>
    <w:p>
      <w:pPr>
        <w:pStyle w:val="ListBullet"/>
      </w:pPr>
      <w:r>
        <w:rPr>
          <w:b/>
          <w:sz w:val="18"/>
        </w:rPr>
        <w:t>Gen 43:22</w:t>
      </w:r>
      <w:r>
        <w:rPr>
          <w:sz w:val="18"/>
        </w:rPr>
        <w:t xml:space="preserve"> — Gen 43:22 and we have brought other money down with us to buy food . We do not know who put our money in our sacks .”</w:t>
      </w:r>
    </w:p>
    <w:p>
      <w:pPr>
        <w:pStyle w:val="ListBullet"/>
      </w:pPr>
      <w:r>
        <w:rPr>
          <w:b/>
          <w:sz w:val="18"/>
        </w:rPr>
        <w:t>Gen 44:15</w:t>
      </w:r>
      <w:r>
        <w:rPr>
          <w:sz w:val="18"/>
        </w:rPr>
        <w:t xml:space="preserve"> — Gen 44:15 Joseph said to them, “ What deed is this that you have done ? Do you not know that a man like me can indeed practice divination ?”</w:t>
      </w:r>
    </w:p>
    <w:p>
      <w:pPr>
        <w:pStyle w:val="ListBullet"/>
      </w:pPr>
      <w:r>
        <w:rPr>
          <w:b/>
          <w:sz w:val="18"/>
        </w:rPr>
        <w:t>Gen 44:27</w:t>
      </w:r>
      <w:r>
        <w:rPr>
          <w:sz w:val="18"/>
        </w:rPr>
        <w:t xml:space="preserve"> — Gen 44:27 Then your servant my father said to us, ‘ You know that my wife bore me two sons.</w:t>
      </w:r>
    </w:p>
    <w:p>
      <w:pPr>
        <w:pStyle w:val="ListBullet"/>
      </w:pPr>
      <w:r>
        <w:rPr>
          <w:b/>
          <w:sz w:val="18"/>
        </w:rPr>
        <w:t>Gen 47:6</w:t>
      </w:r>
      <w:r>
        <w:rPr>
          <w:sz w:val="18"/>
        </w:rPr>
        <w:t xml:space="preserve"> — Gen 47:6 The land of Egypt is before you. Settle your father and your brothers in the best of the land . Let them settle in the land of Goshen , and if you know any able men among them, put them in charge of my livestock .”</w:t>
      </w:r>
    </w:p>
    <w:p>
      <w:pPr>
        <w:pStyle w:val="ListBullet"/>
      </w:pPr>
      <w:r>
        <w:rPr>
          <w:b/>
          <w:sz w:val="18"/>
        </w:rPr>
        <w:t>Exo 1:8</w:t>
      </w:r>
      <w:r>
        <w:rPr>
          <w:sz w:val="18"/>
        </w:rPr>
        <w:t xml:space="preserve"> — Exo 1:8 Now there arose a new king over Egypt , who did not know Joseph .</w:t>
      </w:r>
    </w:p>
    <w:p>
      <w:pPr>
        <w:pStyle w:val="ListBullet"/>
      </w:pPr>
      <w:r>
        <w:rPr>
          <w:b/>
          <w:sz w:val="18"/>
        </w:rPr>
        <w:t>Exo 2:4</w:t>
      </w:r>
      <w:r>
        <w:rPr>
          <w:sz w:val="18"/>
        </w:rPr>
        <w:t xml:space="preserve"> — Exo 2:4 And his sister stood at a distance to know what would be done to him .</w:t>
      </w:r>
    </w:p>
    <w:p>
      <w:pPr>
        <w:pStyle w:val="ListBullet"/>
      </w:pPr>
      <w:r>
        <w:rPr>
          <w:b/>
          <w:sz w:val="18"/>
        </w:rPr>
        <w:t>Exo 2:14</w:t>
      </w:r>
      <w:r>
        <w:rPr>
          <w:sz w:val="18"/>
        </w:rPr>
        <w:t xml:space="preserve"> — Exo 2:14 He answered , “ Who made you a prince and a judge over us? Do you mean to kill me as you killed the Egyptian ?” Then Moses was afraid , and thought , “ Surely the thing is known .”</w:t>
      </w:r>
    </w:p>
    <w:p>
      <w:pPr>
        <w:pStyle w:val="ListBullet"/>
      </w:pPr>
      <w:r>
        <w:rPr>
          <w:b/>
          <w:sz w:val="18"/>
        </w:rPr>
        <w:t>Num 10:31</w:t>
      </w:r>
      <w:r>
        <w:rPr>
          <w:sz w:val="18"/>
        </w:rPr>
        <w:t xml:space="preserve"> — Num 10:31 And he said , “ Please do not leave us, for you know where we should camp in the wilderness , and you will serve as eyes for us.</w:t>
      </w:r>
    </w:p>
    <w:p>
      <w:pPr>
        <w:pStyle w:val="ListBullet"/>
      </w:pPr>
      <w:r>
        <w:rPr>
          <w:b/>
          <w:sz w:val="18"/>
        </w:rPr>
        <w:t>Num 11:16</w:t>
      </w:r>
      <w:r>
        <w:rPr>
          <w:sz w:val="18"/>
        </w:rPr>
        <w:t xml:space="preserve"> — Num 11:16 Then the Lord said to Moses , “ Gather for me seventy men of the elders of Israel , whom you know to be the elders of the people and officers over them, and bring them to the tent of meeting , and let them take their stand there with you .</w:t>
      </w:r>
    </w:p>
    <w:p>
      <w:pPr>
        <w:pStyle w:val="ListBullet"/>
      </w:pPr>
      <w:r>
        <w:rPr>
          <w:b/>
          <w:sz w:val="18"/>
        </w:rPr>
        <w:t>Num 20:14</w:t>
      </w:r>
      <w:r>
        <w:rPr>
          <w:sz w:val="18"/>
        </w:rPr>
        <w:t xml:space="preserve"> — Num 20:14 Moses sent messengers from Kadesh to the king of Edom : “ Thus says your brother Israel : You know all the hardship that we have met :</w:t>
      </w:r>
    </w:p>
    <w:p>
      <w:pPr>
        <w:pStyle w:val="ListBullet"/>
      </w:pPr>
      <w:r>
        <w:rPr>
          <w:b/>
          <w:sz w:val="18"/>
        </w:rPr>
        <w:t>Num 22:34</w:t>
      </w:r>
      <w:r>
        <w:rPr>
          <w:sz w:val="18"/>
        </w:rPr>
        <w:t xml:space="preserve"> — Num 22:34 Then Balaam said to the angel of the Lord , “I have sinned , for I did not know that you stood in the road against me. Now therefore, if it is evil in your sight , I will turn back .”</w:t>
      </w:r>
    </w:p>
    <w:p>
      <w:pPr>
        <w:pStyle w:val="ListBullet"/>
      </w:pPr>
      <w:r>
        <w:rPr>
          <w:b/>
          <w:sz w:val="18"/>
        </w:rPr>
        <w:t>Num 31:17</w:t>
      </w:r>
      <w:r>
        <w:rPr>
          <w:sz w:val="18"/>
        </w:rPr>
        <w:t xml:space="preserve"> — Num 31:17 Now therefore, kill every male among the little ones , and kill every woman who has known man by lying with him .</w:t>
      </w:r>
    </w:p>
    <w:p>
      <w:pPr>
        <w:pStyle w:val="ListBullet"/>
      </w:pPr>
      <w:r>
        <w:rPr>
          <w:b/>
          <w:sz w:val="18"/>
        </w:rPr>
        <w:t>Num 31:18</w:t>
      </w:r>
      <w:r>
        <w:rPr>
          <w:sz w:val="18"/>
        </w:rPr>
        <w:t xml:space="preserve"> — Num 31:18 But all the young girls who have not known man by lying with him keep alive for yourselves .</w:t>
      </w:r>
    </w:p>
    <w:p>
      <w:pPr>
        <w:pStyle w:val="ListBullet"/>
      </w:pPr>
      <w:r>
        <w:rPr>
          <w:b/>
          <w:sz w:val="18"/>
        </w:rPr>
        <w:t>Num 31:35</w:t>
      </w:r>
      <w:r>
        <w:rPr>
          <w:sz w:val="18"/>
        </w:rPr>
        <w:t xml:space="preserve"> — Num 31:35 and 32,000 persons in all , women who had not known man by lying with him.</w:t>
      </w:r>
    </w:p>
    <w:p>
      <w:pPr>
        <w:pStyle w:val="ListBullet"/>
      </w:pPr>
      <w:r>
        <w:rPr>
          <w:b/>
          <w:sz w:val="18"/>
        </w:rPr>
        <w:t>Deu 1:13</w:t>
      </w:r>
      <w:r>
        <w:rPr>
          <w:sz w:val="18"/>
        </w:rPr>
        <w:t xml:space="preserve"> — Deu 1:13 Choose for your tribes wise , understanding , and experienced men , and I will appoint them as your heads .’</w:t>
      </w:r>
    </w:p>
    <w:p>
      <w:pPr>
        <w:pStyle w:val="ListBullet"/>
      </w:pPr>
      <w:r>
        <w:rPr>
          <w:b/>
          <w:sz w:val="18"/>
        </w:rPr>
        <w:t>Deu 1:15</w:t>
      </w:r>
      <w:r>
        <w:rPr>
          <w:sz w:val="18"/>
        </w:rPr>
        <w:t xml:space="preserve"> — Deu 1:15 So I took the heads of your tribes , wise and experienced men , and set them as heads over you, commanders of thousands , commanders of hundreds , commanders of fifties , commanders of tens , and officers , throughout your tribes .</w:t>
      </w:r>
    </w:p>
    <w:p>
      <w:pPr>
        <w:pStyle w:val="ListBullet"/>
      </w:pPr>
      <w:r>
        <w:rPr>
          <w:b/>
          <w:sz w:val="18"/>
        </w:rPr>
        <w:t>Deu 3:19</w:t>
      </w:r>
      <w:r>
        <w:rPr>
          <w:sz w:val="18"/>
        </w:rPr>
        <w:t xml:space="preserve"> — Deu 3:19 Only your wives , your little ones , and your livestock (I know that you have much livestock ) shall remain in the cities that I have given you ,</w:t>
      </w:r>
    </w:p>
    <w:p>
      <w:pPr>
        <w:pStyle w:val="ListBullet"/>
      </w:pPr>
      <w:r>
        <w:rPr>
          <w:b/>
          <w:sz w:val="18"/>
        </w:rPr>
        <w:t>Deu 7:15</w:t>
      </w:r>
      <w:r>
        <w:rPr>
          <w:sz w:val="18"/>
        </w:rPr>
        <w:t xml:space="preserve"> — Deu 7:15 And the Lord will take away from you all sickness , and none of the evil diseases of Egypt , which you knew , will he inflict on you, but he will lay them on all who hate you .</w:t>
      </w:r>
    </w:p>
    <w:p>
      <w:pPr>
        <w:pStyle w:val="ListBullet"/>
      </w:pPr>
      <w:r>
        <w:rPr>
          <w:b/>
          <w:sz w:val="18"/>
        </w:rPr>
        <w:t>Deu 9:2</w:t>
      </w:r>
      <w:r>
        <w:rPr>
          <w:sz w:val="18"/>
        </w:rPr>
        <w:t xml:space="preserve"> — Deu 9:2 a people great and tall , the sons of the Anakim , whom you know , and of whom you have heard it said, ‘ Who can stand before the sons of Anak ?’</w:t>
      </w:r>
    </w:p>
    <w:p>
      <w:pPr>
        <w:pStyle w:val="ListBullet"/>
      </w:pPr>
      <w:r>
        <w:rPr>
          <w:b/>
          <w:sz w:val="18"/>
        </w:rPr>
        <w:t>Deu 20:20</w:t>
      </w:r>
      <w:r>
        <w:rPr>
          <w:sz w:val="18"/>
        </w:rPr>
        <w:t xml:space="preserve"> — Deu 20:20 Only the trees that you know are not trees for food you may destroy and cut down , that you may build siegeworks against the city that makes war with you, until it falls .</w:t>
      </w:r>
    </w:p>
    <w:p>
      <w:pPr>
        <w:pStyle w:val="ListBullet"/>
      </w:pPr>
      <w:r>
        <w:rPr>
          <w:b/>
          <w:sz w:val="18"/>
        </w:rPr>
        <w:t>Deu 21:1</w:t>
      </w:r>
      <w:r>
        <w:rPr>
          <w:sz w:val="18"/>
        </w:rPr>
        <w:t xml:space="preserve"> — Deu 21:1 “ If in the land that the Lord your God is giving you to possess someone is found slain , lying in the open country , and it is not known who killed him ,</w:t>
      </w:r>
    </w:p>
    <w:p>
      <w:pPr>
        <w:pStyle w:val="ListBullet"/>
      </w:pPr>
      <w:r>
        <w:rPr>
          <w:b/>
          <w:sz w:val="18"/>
        </w:rPr>
        <w:t>Deu 22:2</w:t>
      </w:r>
      <w:r>
        <w:rPr>
          <w:sz w:val="18"/>
        </w:rPr>
        <w:t xml:space="preserve"> — Deu 22:2 And if he does not live near you and you do not know who he is, you shall bring it home to your house , and it shall stay with you until your brother seeks it. Then you shall restore it to him .</w:t>
      </w:r>
    </w:p>
    <w:p>
      <w:pPr>
        <w:pStyle w:val="ListBullet"/>
      </w:pPr>
      <w:r>
        <w:rPr>
          <w:b/>
          <w:sz w:val="18"/>
        </w:rPr>
        <w:t>Deu 28:33</w:t>
      </w:r>
      <w:r>
        <w:rPr>
          <w:sz w:val="18"/>
        </w:rPr>
        <w:t xml:space="preserve"> — Deu 28:33 A nation that you have not known shall eat up the fruit of your ground and of all your labors , and you shall be only oppressed and crushed continually ,</w:t>
      </w:r>
    </w:p>
    <w:p>
      <w:pPr>
        <w:pStyle w:val="ListBullet"/>
      </w:pPr>
      <w:r>
        <w:rPr>
          <w:b/>
          <w:sz w:val="18"/>
        </w:rPr>
        <w:t>Deu 28:36</w:t>
      </w:r>
      <w:r>
        <w:rPr>
          <w:sz w:val="18"/>
        </w:rPr>
        <w:t xml:space="preserve"> — Deu 28:36 “The Lord will bring you and your king whom you set over you to a nation that neither you nor your fathers have known . And there you shall serve other gods of wood and stone .</w:t>
      </w:r>
    </w:p>
    <w:p>
      <w:pPr>
        <w:pStyle w:val="ListBullet"/>
      </w:pPr>
      <w:r>
        <w:rPr>
          <w:b/>
          <w:sz w:val="18"/>
        </w:rPr>
        <w:t>Deu 28:64</w:t>
      </w:r>
      <w:r>
        <w:rPr>
          <w:sz w:val="18"/>
        </w:rPr>
        <w:t xml:space="preserve"> — Deu 28:64 “And the Lord will scatter you among all peoples , from one end of the earth to the other , and there you shall serve other gods of wood and stone , which neither you nor your fathers have known .</w:t>
      </w:r>
    </w:p>
    <w:p>
      <w:pPr>
        <w:pStyle w:val="ListBullet"/>
      </w:pPr>
      <w:r>
        <w:rPr>
          <w:b/>
          <w:sz w:val="18"/>
        </w:rPr>
        <w:t>Deu 29:16</w:t>
      </w:r>
      <w:r>
        <w:rPr>
          <w:sz w:val="18"/>
        </w:rPr>
        <w:t xml:space="preserve"> — Deu 29:16 “ You know how we lived in the land of Egypt , and how we came through the midst of the nations through which you passed .</w:t>
      </w:r>
    </w:p>
    <w:p>
      <w:pPr>
        <w:pStyle w:val="ListBullet"/>
      </w:pPr>
      <w:r>
        <w:rPr>
          <w:b/>
          <w:sz w:val="18"/>
        </w:rPr>
        <w:t>Deu 33:9</w:t>
      </w:r>
      <w:r>
        <w:rPr>
          <w:sz w:val="18"/>
        </w:rPr>
        <w:t xml:space="preserve"> — Deu 33:9 who said of his father and mother , ‘I regard them not ’; he disowned his brothers and ignored his children . For they observed your word and kept your covenant .</w:t>
      </w:r>
    </w:p>
    <w:p>
      <w:pPr>
        <w:pStyle w:val="ListBullet"/>
      </w:pPr>
      <w:r>
        <w:rPr>
          <w:b/>
          <w:sz w:val="18"/>
        </w:rPr>
        <w:t>Deu 34:6</w:t>
      </w:r>
      <w:r>
        <w:rPr>
          <w:sz w:val="18"/>
        </w:rPr>
        <w:t xml:space="preserve"> — Deu 34:6 and he buried him in the valley in the land of Moab opposite Beth-peor ; but no one knows the place of his burial to this day .</w:t>
      </w:r>
    </w:p>
    <w:p>
      <w:pPr>
        <w:pStyle w:val="ListBullet"/>
      </w:pPr>
      <w:r>
        <w:rPr>
          <w:b/>
          <w:sz w:val="18"/>
        </w:rPr>
        <w:t>Jos 2:4</w:t>
      </w:r>
      <w:r>
        <w:rPr>
          <w:sz w:val="18"/>
        </w:rPr>
        <w:t xml:space="preserve"> — Jos 2:4 But the woman had taken the two men and hidden them. And she said , “ True , the men came to me, but I did not know where they were from.</w:t>
      </w:r>
    </w:p>
    <w:p>
      <w:pPr>
        <w:pStyle w:val="ListBullet"/>
      </w:pPr>
      <w:r>
        <w:rPr>
          <w:b/>
          <w:sz w:val="18"/>
        </w:rPr>
        <w:t>Jos 2:5</w:t>
      </w:r>
      <w:r>
        <w:rPr>
          <w:sz w:val="18"/>
        </w:rPr>
        <w:t xml:space="preserve"> — Jos 2:5 And when the gate was about to be closed at dark , the men went out. I do not know where the men went . Pursue them quickly , for you will overtake them .”</w:t>
      </w:r>
    </w:p>
    <w:p>
      <w:pPr>
        <w:pStyle w:val="ListBullet"/>
      </w:pPr>
      <w:r>
        <w:rPr>
          <w:b/>
          <w:sz w:val="18"/>
        </w:rPr>
        <w:t>Jos 8:14</w:t>
      </w:r>
      <w:r>
        <w:rPr>
          <w:sz w:val="18"/>
        </w:rPr>
        <w:t xml:space="preserve"> — Jos 8:14 And as soon as the king of Ai saw this, he and all his people , the men of the city , hurried and went out early to the appointed place toward the Arabah to meet Israel in battle . But he did not know that there was an ambush against him behind the city .</w:t>
      </w:r>
    </w:p>
    <w:p>
      <w:pPr>
        <w:pStyle w:val="ListBullet"/>
      </w:pPr>
      <w:r>
        <w:rPr>
          <w:b/>
          <w:sz w:val="18"/>
        </w:rPr>
        <w:t>Judg 3:1</w:t>
      </w:r>
      <w:r>
        <w:rPr>
          <w:sz w:val="18"/>
        </w:rPr>
        <w:t xml:space="preserve"> — Judg 3:1 Now these are the nations that the Lord left , to test Israel by them, that is, all in Israel who had not experienced all the wars in Canaan .</w:t>
      </w:r>
    </w:p>
    <w:p>
      <w:pPr>
        <w:pStyle w:val="ListBullet"/>
      </w:pPr>
      <w:r>
        <w:rPr>
          <w:b/>
          <w:sz w:val="18"/>
        </w:rPr>
        <w:t>Judg 3:2</w:t>
      </w:r>
      <w:r>
        <w:rPr>
          <w:sz w:val="18"/>
        </w:rPr>
        <w:t xml:space="preserve"> — Judg 3:2 It was only in order that the generations of the people of Israel might know war, to teach war to those who had not known it before .</w:t>
      </w:r>
    </w:p>
    <w:p>
      <w:pPr>
        <w:pStyle w:val="ListBullet"/>
      </w:pPr>
      <w:r>
        <w:rPr>
          <w:b/>
          <w:sz w:val="18"/>
        </w:rPr>
        <w:t>Judg 8:16</w:t>
      </w:r>
      <w:r>
        <w:rPr>
          <w:sz w:val="18"/>
        </w:rPr>
        <w:t xml:space="preserve"> — Judg 8:16 And he took the elders of the city , and he took thorns of the wilderness and briers and with them taught the men of Succoth a lesson.</w:t>
      </w:r>
    </w:p>
    <w:p>
      <w:pPr>
        <w:pStyle w:val="ListBullet"/>
      </w:pPr>
      <w:r>
        <w:rPr>
          <w:b/>
          <w:sz w:val="18"/>
        </w:rPr>
        <w:t>Judg 11:39</w:t>
      </w:r>
      <w:r>
        <w:rPr>
          <w:sz w:val="18"/>
        </w:rPr>
        <w:t xml:space="preserve"> — Judg 11:39 And at the end of two months , she returned to her father , who did with her according to his vow that he had made . She had never known a man , and it became a custom in Israel</w:t>
      </w:r>
    </w:p>
    <w:p>
      <w:pPr>
        <w:pStyle w:val="ListBullet"/>
      </w:pPr>
      <w:r>
        <w:rPr>
          <w:b/>
          <w:sz w:val="18"/>
        </w:rPr>
        <w:t>Judg 13:16</w:t>
      </w:r>
      <w:r>
        <w:rPr>
          <w:sz w:val="18"/>
        </w:rPr>
        <w:t xml:space="preserve"> — Judg 13:16 And the angel of the Lord said to Manoah , “If you detain me, I will not eat of your food . But if you prepare a burnt offering , then offer it to the Lord .” (For Manoah did not know that he was the angel of the Lord .)</w:t>
      </w:r>
    </w:p>
    <w:p>
      <w:pPr>
        <w:pStyle w:val="ListBullet"/>
      </w:pPr>
      <w:r>
        <w:rPr>
          <w:b/>
          <w:sz w:val="18"/>
        </w:rPr>
        <w:t>Judg 15:11</w:t>
      </w:r>
      <w:r>
        <w:rPr>
          <w:sz w:val="18"/>
        </w:rPr>
        <w:t xml:space="preserve"> — Judg 15:11 Then 3,000 men of Judah went down to the cleft of the rock of Etam , and said to Samson , “Do you not know that the Philistines are rulers over us? What then is this that you have done to us?” And he said to them, “ As they did to me, so have I done to them .”</w:t>
      </w:r>
    </w:p>
    <w:p>
      <w:pPr>
        <w:pStyle w:val="ListBullet"/>
      </w:pPr>
      <w:r>
        <w:rPr>
          <w:b/>
          <w:sz w:val="18"/>
        </w:rPr>
        <w:t>Judg 16:9</w:t>
      </w:r>
      <w:r>
        <w:rPr>
          <w:sz w:val="18"/>
        </w:rPr>
        <w:t xml:space="preserve"> — Judg 16:9 Now she had men lying in ambush in an inner chamber . And she said to him, “The Philistines are upon you, Samson !” But he snapped the bowstrings , as a thread of flax snaps when it touches the fire . So the secret of his strength was not known .</w:t>
      </w:r>
    </w:p>
    <w:p>
      <w:pPr>
        <w:pStyle w:val="ListBullet"/>
      </w:pPr>
      <w:r>
        <w:rPr>
          <w:b/>
          <w:sz w:val="18"/>
        </w:rPr>
        <w:t>Judg 18:14</w:t>
      </w:r>
      <w:r>
        <w:rPr>
          <w:sz w:val="18"/>
        </w:rPr>
        <w:t xml:space="preserve"> — Judg 18:14 Then the five men who had gone to scout out the country of Laish said to their brothers , “Do you know that in these houses there are an ephod , household gods , a carved image , and a metal image ? Now therefore consider what you will do .”</w:t>
      </w:r>
    </w:p>
    <w:p>
      <w:pPr>
        <w:pStyle w:val="ListBullet"/>
      </w:pPr>
      <w:r>
        <w:rPr>
          <w:b/>
          <w:sz w:val="18"/>
        </w:rPr>
        <w:t>Judg 19:22</w:t>
      </w:r>
      <w:r>
        <w:rPr>
          <w:sz w:val="18"/>
        </w:rPr>
        <w:t xml:space="preserve"> — Judg 19:22 As they were making their hearts merry , behold , the men of the city , worthless fellows , surrounded the house , beating on the door . And they said to the old man , the master of the house , “ Bring out the man who came into your house , that we may know him .”</w:t>
      </w:r>
    </w:p>
    <w:p>
      <w:pPr>
        <w:pStyle w:val="ListBullet"/>
      </w:pPr>
      <w:r>
        <w:rPr>
          <w:b/>
          <w:sz w:val="18"/>
        </w:rPr>
        <w:t>Judg 19:25</w:t>
      </w:r>
      <w:r>
        <w:rPr>
          <w:sz w:val="18"/>
        </w:rPr>
        <w:t xml:space="preserve"> — Judg 19:25 But the men would not listen to him. So the man seized his concubine and made her go out to them. And they knew her and abused her all night until the morning . And as the dawn began to break , they let her go .</w:t>
      </w:r>
    </w:p>
    <w:p>
      <w:pPr>
        <w:pStyle w:val="ListBullet"/>
      </w:pPr>
      <w:r>
        <w:rPr>
          <w:b/>
          <w:sz w:val="18"/>
        </w:rPr>
        <w:t>Judg 20:34</w:t>
      </w:r>
      <w:r>
        <w:rPr>
          <w:sz w:val="18"/>
        </w:rPr>
        <w:t xml:space="preserve"> — Judg 20:34 And there came against Gibeah 10,000 chosen men out of all Israel , and the battle was hard , but the Benjaminites did not know that disaster was close upon them.</w:t>
      </w:r>
    </w:p>
    <w:p>
      <w:pPr>
        <w:pStyle w:val="ListBullet"/>
      </w:pPr>
      <w:r>
        <w:rPr>
          <w:b/>
          <w:sz w:val="18"/>
        </w:rPr>
        <w:t>Judg 21:11</w:t>
      </w:r>
      <w:r>
        <w:rPr>
          <w:sz w:val="18"/>
        </w:rPr>
        <w:t xml:space="preserve"> — Judg 21:11 This is what you shall do : every male and every woman that has lain with a male you shall devote to destruction .”</w:t>
      </w:r>
    </w:p>
    <w:p>
      <w:pPr>
        <w:pStyle w:val="ListBullet"/>
      </w:pPr>
      <w:r>
        <w:rPr>
          <w:b/>
          <w:sz w:val="18"/>
        </w:rPr>
        <w:t>Judg 21:12</w:t>
      </w:r>
      <w:r>
        <w:rPr>
          <w:sz w:val="18"/>
        </w:rPr>
        <w:t xml:space="preserve"> — Judg 21:12 And they found among the inhabitants of Jabesh-gilead 400 young virgins who had not known a man by lying with him , and they brought them to the camp at Shiloh , which is in the land of Canaan .</w:t>
      </w:r>
    </w:p>
    <w:p>
      <w:pPr>
        <w:pStyle w:val="ListBullet"/>
      </w:pPr>
      <w:r>
        <w:rPr>
          <w:b/>
          <w:sz w:val="18"/>
        </w:rPr>
        <w:t>Rut 2:11</w:t>
      </w:r>
      <w:r>
        <w:rPr>
          <w:sz w:val="18"/>
        </w:rPr>
        <w:t xml:space="preserve"> — Rut 2:11 But Boaz answered her, “ All that you have done for your mother-in-law since the death of your husband has been fully told to me, and how you left your father and mother and your native land and came to a people that you did not know before .</w:t>
      </w:r>
    </w:p>
    <w:p>
      <w:pPr>
        <w:pStyle w:val="ListBullet"/>
      </w:pPr>
      <w:r>
        <w:rPr>
          <w:b/>
          <w:sz w:val="18"/>
        </w:rPr>
        <w:t>Rut 3:3</w:t>
      </w:r>
      <w:r>
        <w:rPr>
          <w:sz w:val="18"/>
        </w:rPr>
        <w:t xml:space="preserve"> — Rut 3:3 Wash therefore and anoint yourself , and put on your cloak and go down to the threshing floor , but do not make yourself known to the man until he has finished eating and drinking .</w:t>
      </w:r>
    </w:p>
    <w:p>
      <w:pPr>
        <w:pStyle w:val="ListBullet"/>
      </w:pPr>
      <w:r>
        <w:rPr>
          <w:b/>
          <w:sz w:val="18"/>
        </w:rPr>
        <w:t>Rut 3:4</w:t>
      </w:r>
      <w:r>
        <w:rPr>
          <w:sz w:val="18"/>
        </w:rPr>
        <w:t xml:space="preserve"> — Rut 3:4 But when he lies down , observe the place where he lies . Then go and uncover his feet and lie down , and he will tell you what to do .”</w:t>
      </w:r>
    </w:p>
    <w:p>
      <w:pPr>
        <w:pStyle w:val="ListBullet"/>
      </w:pPr>
      <w:r>
        <w:rPr>
          <w:b/>
          <w:sz w:val="18"/>
        </w:rPr>
        <w:t>Rut 3:11</w:t>
      </w:r>
      <w:r>
        <w:rPr>
          <w:sz w:val="18"/>
        </w:rPr>
        <w:t xml:space="preserve"> — Rut 3:11 And now , my daughter , do not fear . I will do for you all that you ask , for all my fellow townsmen know that you are a worthy woman .</w:t>
      </w:r>
    </w:p>
    <w:p>
      <w:pPr>
        <w:pStyle w:val="ListBullet"/>
      </w:pPr>
      <w:r>
        <w:rPr>
          <w:b/>
          <w:sz w:val="18"/>
        </w:rPr>
        <w:t>Rut 3:14</w:t>
      </w:r>
      <w:r>
        <w:rPr>
          <w:sz w:val="18"/>
        </w:rPr>
        <w:t xml:space="preserve"> — Rut 3:14 So she lay at his feet until the morning , but arose before one could recognize another . And he said , “Let it not be known that the woman came to the threshing floor .”</w:t>
      </w:r>
    </w:p>
    <w:p>
      <w:pPr>
        <w:pStyle w:val="ListBullet"/>
      </w:pPr>
      <w:r>
        <w:rPr>
          <w:b/>
          <w:sz w:val="18"/>
        </w:rPr>
        <w:t>Rut 3:18</w:t>
      </w:r>
      <w:r>
        <w:rPr>
          <w:sz w:val="18"/>
        </w:rPr>
        <w:t xml:space="preserve"> — Rut 3:18 She replied , “ Wait , my daughter , until you learn how the matter turns out , for the man will not rest but will settle the matter today .”</w:t>
      </w:r>
    </w:p>
    <w:p>
      <w:pPr>
        <w:pStyle w:val="ListBullet"/>
      </w:pPr>
      <w:r>
        <w:rPr>
          <w:b/>
          <w:sz w:val="18"/>
        </w:rPr>
        <w:t>Rut 4:4</w:t>
      </w:r>
      <w:r>
        <w:rPr>
          <w:sz w:val="18"/>
        </w:rPr>
        <w:t xml:space="preserve"> — Rut 4:4 So I thought I would tell you of it and say , ‘ Buy it in the presence of those sitting here and in the presence of the elders of my people .’ If you will redeem it, redeem it. But if you will not , tell me, that I may know , for there is no one besides you to redeem it, and I come after you.” And he said , “ I will redeem it.”</w:t>
      </w:r>
    </w:p>
    <w:p>
      <w:pPr>
        <w:pStyle w:val="ListBullet"/>
      </w:pPr>
      <w:r>
        <w:rPr>
          <w:b/>
          <w:sz w:val="18"/>
        </w:rPr>
        <w:t>1Sa 1:19</w:t>
      </w:r>
      <w:r>
        <w:rPr>
          <w:sz w:val="18"/>
        </w:rPr>
        <w:t xml:space="preserve"> — 1Sa 1:19 They rose early in the morning and worshiped before the Lord ; then they went back to their house at Ramah . And Elkanah knew Hannah his wife , and the Lord remembered her.</w:t>
      </w:r>
    </w:p>
    <w:p>
      <w:pPr>
        <w:pStyle w:val="ListBullet"/>
      </w:pPr>
      <w:r>
        <w:rPr>
          <w:b/>
          <w:sz w:val="18"/>
        </w:rPr>
        <w:t>1Sa 3:20</w:t>
      </w:r>
      <w:r>
        <w:rPr>
          <w:sz w:val="18"/>
        </w:rPr>
        <w:t xml:space="preserve"> — 1Sa 3:20 And all Israel from Dan to Beersheba knew that Samuel was established as a prophet of the Lord .</w:t>
      </w:r>
    </w:p>
    <w:p>
      <w:pPr>
        <w:pStyle w:val="ListBullet"/>
      </w:pPr>
      <w:r>
        <w:rPr>
          <w:b/>
          <w:sz w:val="18"/>
        </w:rPr>
        <w:t>1Sa 4:6</w:t>
      </w:r>
      <w:r>
        <w:rPr>
          <w:sz w:val="18"/>
        </w:rPr>
        <w:t xml:space="preserve"> — 1Sa 4:6 And when the Philistines heard the noise of the shouting , they said , “What does this great shouting in the camp of the Hebrews mean ?” And when they learned that the ark of the Lord had come to the camp ,</w:t>
      </w:r>
    </w:p>
    <w:p>
      <w:pPr>
        <w:pStyle w:val="ListBullet"/>
      </w:pPr>
      <w:r>
        <w:rPr>
          <w:b/>
          <w:sz w:val="18"/>
        </w:rPr>
        <w:t>1Sa 6:3</w:t>
      </w:r>
      <w:r>
        <w:rPr>
          <w:sz w:val="18"/>
        </w:rPr>
        <w:t xml:space="preserve"> — 1Sa 6:3 They said , “If you send away the ark of the God of Israel , do not send it empty , but by all means return him a guilt offering . Then you will be healed , and it will be known to you why his hand does not turn away from you .”</w:t>
      </w:r>
    </w:p>
    <w:p>
      <w:pPr>
        <w:pStyle w:val="ListBullet"/>
      </w:pPr>
      <w:r>
        <w:rPr>
          <w:b/>
          <w:sz w:val="18"/>
        </w:rPr>
        <w:t>1Sa 6:9</w:t>
      </w:r>
      <w:r>
        <w:rPr>
          <w:sz w:val="18"/>
        </w:rPr>
        <w:t xml:space="preserve"> — 1Sa 6:9 and watch . If it goes up on the way to its own land , to Beth-shemesh , then it is he who has done us this great harm , but if not , then we shall know that it is not his hand that struck us ; it happened to us by coincidence .”</w:t>
      </w:r>
    </w:p>
    <w:p>
      <w:pPr>
        <w:pStyle w:val="ListBullet"/>
      </w:pPr>
      <w:r>
        <w:rPr>
          <w:b/>
          <w:sz w:val="18"/>
        </w:rPr>
        <w:t>1Sa 10:11</w:t>
      </w:r>
      <w:r>
        <w:rPr>
          <w:sz w:val="18"/>
        </w:rPr>
        <w:t xml:space="preserve"> — 1Sa 10:11 And when all who knew him previously saw how he prophesied with the prophets , the people said to one another , “ What has come over the son of Kish ? Is Saul also among the prophets ?”</w:t>
      </w:r>
    </w:p>
    <w:p>
      <w:pPr>
        <w:pStyle w:val="ListBullet"/>
      </w:pPr>
      <w:r>
        <w:rPr>
          <w:b/>
          <w:sz w:val="18"/>
        </w:rPr>
        <w:t>1Sa 14:3</w:t>
      </w:r>
      <w:r>
        <w:rPr>
          <w:sz w:val="18"/>
        </w:rPr>
        <w:t xml:space="preserve"> — 1Sa 14:3 including Ahijah the son of Ahitub , Ichabod’s brother , son of Phinehas , son of Eli , the priest of the Lord in Shiloh , wearing an ephod . And the people did not know that Jonathan had gone .</w:t>
      </w:r>
    </w:p>
    <w:p>
      <w:pPr>
        <w:pStyle w:val="ListBullet"/>
      </w:pPr>
      <w:r>
        <w:rPr>
          <w:b/>
          <w:sz w:val="18"/>
        </w:rPr>
        <w:t>1Sa 14:12</w:t>
      </w:r>
      <w:r>
        <w:rPr>
          <w:sz w:val="18"/>
        </w:rPr>
        <w:t xml:space="preserve"> — 1Sa 14:12 And the men of the garrison hailed Jonathan and his armor-bearer and said , “Come up to us, and we will show you a thing .” And Jonathan said to his armor-bearer , “ Come up after me, for the Lord has given them into the hand of Israel .”</w:t>
      </w:r>
    </w:p>
    <w:p>
      <w:pPr>
        <w:pStyle w:val="ListBullet"/>
      </w:pPr>
      <w:r>
        <w:rPr>
          <w:b/>
          <w:sz w:val="18"/>
        </w:rPr>
        <w:t>1Sa 16:16</w:t>
      </w:r>
      <w:r>
        <w:rPr>
          <w:sz w:val="18"/>
        </w:rPr>
        <w:t xml:space="preserve"> — 1Sa 16:16 Let our lord now command your servants who are before you to seek out a man who is skillful in playing the lyre , and when the harmful spirit from God is upon you, he will play it, and you will be well .”</w:t>
      </w:r>
    </w:p>
    <w:p>
      <w:pPr>
        <w:pStyle w:val="ListBullet"/>
      </w:pPr>
      <w:r>
        <w:rPr>
          <w:b/>
          <w:sz w:val="18"/>
        </w:rPr>
        <w:t>Neh 2:16</w:t>
      </w:r>
      <w:r>
        <w:rPr>
          <w:sz w:val="18"/>
        </w:rPr>
        <w:t xml:space="preserve"> — Neh 2:16 And the officials did not know where I had gone or what I was doing , and I had not yet told the Jews , the priests , the nobles , the officials , and the rest who were to do the work .</w:t>
      </w:r>
    </w:p>
    <w:p>
      <w:pPr>
        <w:pStyle w:val="ListBullet"/>
      </w:pPr>
      <w:r>
        <w:rPr>
          <w:b/>
          <w:sz w:val="18"/>
        </w:rPr>
        <w:t>Neh 4:11</w:t>
      </w:r>
      <w:r>
        <w:rPr>
          <w:sz w:val="18"/>
        </w:rPr>
        <w:t xml:space="preserve"> — Neh 4:11 And our enemies said , “They will not know or see till we come among them and kill them and stop the work .”</w:t>
      </w:r>
    </w:p>
    <w:p>
      <w:pPr>
        <w:pStyle w:val="ListBullet"/>
      </w:pPr>
      <w:r>
        <w:rPr>
          <w:b/>
          <w:sz w:val="18"/>
        </w:rPr>
        <w:t>Neh 4:15</w:t>
      </w:r>
      <w:r>
        <w:rPr>
          <w:sz w:val="18"/>
        </w:rPr>
        <w:t xml:space="preserve"> — Neh 4:15 When our enemies heard that it was known to us and that God had frustrated their plan , we all returned to the wall , each to his work .</w:t>
      </w:r>
    </w:p>
    <w:p>
      <w:pPr>
        <w:pStyle w:val="ListBullet"/>
      </w:pPr>
      <w:r>
        <w:rPr>
          <w:b/>
          <w:sz w:val="18"/>
        </w:rPr>
        <w:t>Neh 13:10</w:t>
      </w:r>
      <w:r>
        <w:rPr>
          <w:sz w:val="18"/>
        </w:rPr>
        <w:t xml:space="preserve"> — Neh 13:10 I also found out that the portions of the Levites had not been given to them, so that the Levites and the singers , who did the work , had fled each to his field .</w:t>
      </w:r>
    </w:p>
    <w:p>
      <w:pPr>
        <w:pStyle w:val="ListBullet"/>
      </w:pPr>
      <w:r>
        <w:rPr>
          <w:b/>
          <w:sz w:val="18"/>
        </w:rPr>
        <w:t>Est 1:13</w:t>
      </w:r>
      <w:r>
        <w:rPr>
          <w:sz w:val="18"/>
        </w:rPr>
        <w:t xml:space="preserve"> — Est 1:13 Then the king said to the wise men who knew the times (for this was the king’s procedure toward all who were versed in law and judgment ,</w:t>
      </w:r>
    </w:p>
    <w:p>
      <w:pPr>
        <w:pStyle w:val="ListBullet"/>
      </w:pPr>
      <w:r>
        <w:rPr>
          <w:b/>
          <w:sz w:val="18"/>
        </w:rPr>
        <w:t>Est 2:11</w:t>
      </w:r>
      <w:r>
        <w:rPr>
          <w:sz w:val="18"/>
        </w:rPr>
        <w:t xml:space="preserve"> — Est 2:11 And every day Mordecai walked in front of the court of the harem to learn how Esther was and what was happening to her .</w:t>
      </w:r>
    </w:p>
    <w:p>
      <w:pPr>
        <w:pStyle w:val="ListBullet"/>
      </w:pPr>
      <w:r>
        <w:rPr>
          <w:b/>
          <w:sz w:val="18"/>
        </w:rPr>
        <w:t>Est 2:22</w:t>
      </w:r>
      <w:r>
        <w:rPr>
          <w:sz w:val="18"/>
        </w:rPr>
        <w:t xml:space="preserve"> — Est 2:22 And this came to the knowledge of Mordecai , and he told it to Queen Esther , and Esther told the king in the name of Mordecai .</w:t>
      </w:r>
    </w:p>
    <w:p>
      <w:pPr>
        <w:pStyle w:val="ListBullet"/>
      </w:pPr>
      <w:r>
        <w:rPr>
          <w:b/>
          <w:sz w:val="18"/>
        </w:rPr>
        <w:t>Est 4:1</w:t>
      </w:r>
      <w:r>
        <w:rPr>
          <w:sz w:val="18"/>
        </w:rPr>
        <w:t xml:space="preserve"> — Est 4:1 When Mordecai learned all that had been done , Mordecai tore his clothes and put on sackcloth and ashes , and went out into the midst of the city , and he cried out with a loud and bitter cry .</w:t>
      </w:r>
    </w:p>
    <w:p>
      <w:pPr>
        <w:pStyle w:val="ListBullet"/>
      </w:pPr>
      <w:r>
        <w:rPr>
          <w:b/>
          <w:sz w:val="18"/>
        </w:rPr>
        <w:t>Est 4:5</w:t>
      </w:r>
      <w:r>
        <w:rPr>
          <w:sz w:val="18"/>
        </w:rPr>
        <w:t xml:space="preserve"> — Est 4:5 Then Esther called for Hathach , one of the king’s eunuchs , who had been appointed to attend her, and ordered him to go to Mordecai to learn what this was and why it was.</w:t>
      </w:r>
    </w:p>
    <w:p>
      <w:pPr>
        <w:pStyle w:val="ListBullet"/>
      </w:pPr>
      <w:r>
        <w:rPr>
          <w:b/>
          <w:sz w:val="18"/>
        </w:rPr>
        <w:t>Est 4:11</w:t>
      </w:r>
      <w:r>
        <w:rPr>
          <w:sz w:val="18"/>
        </w:rPr>
        <w:t xml:space="preserve"> — Est 4:11 “ All the king’s servants and the people of the king’s provinces know that if any man or woman goes to the king inside the inner court without being called , there is but one law —to be put to death , except the one to whom the king holds out the golden scepter so that he may live . But as for me, I have not been called to come in to the king these thirty days .”</w:t>
      </w:r>
    </w:p>
    <w:p>
      <w:pPr>
        <w:pStyle w:val="ListBullet"/>
      </w:pPr>
      <w:r>
        <w:rPr>
          <w:b/>
          <w:sz w:val="18"/>
        </w:rPr>
        <w:t>Job 9:5</w:t>
      </w:r>
      <w:r>
        <w:rPr>
          <w:sz w:val="18"/>
        </w:rPr>
        <w:t xml:space="preserve"> — Job 9:5 he who removes mountains , and they know it not, when he overturns them in his anger ,</w:t>
      </w:r>
    </w:p>
    <w:p>
      <w:pPr>
        <w:pStyle w:val="ListBullet"/>
      </w:pPr>
      <w:r>
        <w:rPr>
          <w:b/>
          <w:sz w:val="18"/>
        </w:rPr>
        <w:t>Job 19:13</w:t>
      </w:r>
      <w:r>
        <w:rPr>
          <w:sz w:val="18"/>
        </w:rPr>
        <w:t xml:space="preserve"> — Job 19:13 “He has put my brothers far from me, and those who knew me are wholly estranged from me .</w:t>
      </w:r>
    </w:p>
    <w:p>
      <w:pPr>
        <w:pStyle w:val="ListBullet"/>
      </w:pPr>
      <w:r>
        <w:rPr>
          <w:b/>
          <w:sz w:val="18"/>
        </w:rPr>
        <w:t>Job 19:14</w:t>
      </w:r>
      <w:r>
        <w:rPr>
          <w:sz w:val="18"/>
        </w:rPr>
        <w:t xml:space="preserve"> — Job 19:14 My relatives have failed me, my close friends have forgotten me .</w:t>
      </w:r>
    </w:p>
    <w:p>
      <w:pPr>
        <w:pStyle w:val="ListBullet"/>
      </w:pPr>
      <w:r>
        <w:rPr>
          <w:b/>
          <w:sz w:val="18"/>
        </w:rPr>
        <w:t>Job 20:4</w:t>
      </w:r>
      <w:r>
        <w:rPr>
          <w:sz w:val="18"/>
        </w:rPr>
        <w:t xml:space="preserve"> — Job 20:4 Do you not know this from of old , since man was placed on earth ,</w:t>
      </w:r>
    </w:p>
    <w:p>
      <w:pPr>
        <w:pStyle w:val="ListBullet"/>
      </w:pPr>
      <w:r>
        <w:rPr>
          <w:b/>
          <w:sz w:val="18"/>
        </w:rPr>
        <w:t>Job 20:20</w:t>
      </w:r>
      <w:r>
        <w:rPr>
          <w:sz w:val="18"/>
        </w:rPr>
        <w:t xml:space="preserve"> — Job 20:20 “ Because he knew no contentment in his belly , he will not let anything in which he delights escape him.</w:t>
      </w:r>
    </w:p>
    <w:p>
      <w:pPr>
        <w:pStyle w:val="ListBullet"/>
      </w:pPr>
      <w:r>
        <w:rPr>
          <w:b/>
          <w:sz w:val="18"/>
        </w:rPr>
        <w:t>Job 26:3</w:t>
      </w:r>
      <w:r>
        <w:rPr>
          <w:sz w:val="18"/>
        </w:rPr>
        <w:t xml:space="preserve"> — Job 26:3 How you have counseled him who has no wisdom , and plentifully declared sound knowledge !</w:t>
      </w:r>
    </w:p>
    <w:p>
      <w:pPr>
        <w:pStyle w:val="ListBullet"/>
      </w:pPr>
      <w:r>
        <w:rPr>
          <w:b/>
          <w:sz w:val="18"/>
        </w:rPr>
        <w:t>Job 28:7</w:t>
      </w:r>
      <w:r>
        <w:rPr>
          <w:sz w:val="18"/>
        </w:rPr>
        <w:t xml:space="preserve"> — Job 28:7 “That path no bird of prey knows , and the falcon’s eye has not seen it.</w:t>
      </w:r>
    </w:p>
    <w:p>
      <w:pPr>
        <w:pStyle w:val="ListBullet"/>
      </w:pPr>
      <w:r>
        <w:rPr>
          <w:b/>
          <w:sz w:val="18"/>
        </w:rPr>
        <w:t>Job 32:7</w:t>
      </w:r>
      <w:r>
        <w:rPr>
          <w:sz w:val="18"/>
        </w:rPr>
        <w:t xml:space="preserve"> — Job 32:7 I said , ‘Let days speak , and many years teach wisdom .’</w:t>
      </w:r>
    </w:p>
    <w:p>
      <w:pPr>
        <w:pStyle w:val="ListBullet"/>
      </w:pPr>
      <w:r>
        <w:rPr>
          <w:b/>
          <w:sz w:val="18"/>
        </w:rPr>
        <w:t>Job 35:15</w:t>
      </w:r>
      <w:r>
        <w:rPr>
          <w:sz w:val="18"/>
        </w:rPr>
        <w:t xml:space="preserve"> — Job 35:15 And now , because his anger does not punish , and he does not take much note of transgression ,</w:t>
      </w:r>
    </w:p>
    <w:p>
      <w:pPr>
        <w:pStyle w:val="ListBullet"/>
      </w:pPr>
      <w:r>
        <w:rPr>
          <w:b/>
          <w:sz w:val="18"/>
        </w:rPr>
        <w:t>Job 37:16</w:t>
      </w:r>
      <w:r>
        <w:rPr>
          <w:sz w:val="18"/>
        </w:rPr>
        <w:t xml:space="preserve"> — Job 37:16 Do you know the balancings of the clouds , the wondrous works of him who is perfect in knowledge ,</w:t>
      </w:r>
    </w:p>
    <w:p>
      <w:pPr>
        <w:pStyle w:val="ListBullet"/>
      </w:pPr>
      <w:r>
        <w:rPr>
          <w:b/>
          <w:sz w:val="18"/>
        </w:rPr>
        <w:t>Job 38:3</w:t>
      </w:r>
      <w:r>
        <w:rPr>
          <w:sz w:val="18"/>
        </w:rPr>
        <w:t xml:space="preserve"> — Job 38:3 Dress for action like a man ; I will question you, and you make it known to me .</w:t>
      </w:r>
    </w:p>
    <w:p>
      <w:pPr>
        <w:pStyle w:val="ListBullet"/>
      </w:pPr>
      <w:r>
        <w:rPr>
          <w:b/>
          <w:sz w:val="18"/>
        </w:rPr>
        <w:t>Job 38:4</w:t>
      </w:r>
      <w:r>
        <w:rPr>
          <w:sz w:val="18"/>
        </w:rPr>
        <w:t xml:space="preserve"> — Job 38:4 “ Where were you when I laid the foundation of the earth ? Tell me, if you have understanding .</w:t>
      </w:r>
    </w:p>
    <w:p>
      <w:pPr>
        <w:pStyle w:val="ListBullet"/>
      </w:pPr>
      <w:r>
        <w:rPr>
          <w:b/>
          <w:sz w:val="18"/>
        </w:rPr>
        <w:t>Job 38:5</w:t>
      </w:r>
      <w:r>
        <w:rPr>
          <w:sz w:val="18"/>
        </w:rPr>
        <w:t xml:space="preserve"> — Job 38:5 Who determined its measurements — surely you know ! Or who stretched the line upon it?</w:t>
      </w:r>
    </w:p>
    <w:p>
      <w:pPr>
        <w:pStyle w:val="ListBullet"/>
      </w:pPr>
      <w:r>
        <w:rPr>
          <w:b/>
          <w:sz w:val="18"/>
        </w:rPr>
        <w:t>Job 38:12</w:t>
      </w:r>
      <w:r>
        <w:rPr>
          <w:sz w:val="18"/>
        </w:rPr>
        <w:t xml:space="preserve"> — Job 38:12 “Have you commanded the morning since your days began, and caused the dawn to know its place ,</w:t>
      </w:r>
    </w:p>
    <w:p>
      <w:pPr>
        <w:pStyle w:val="ListBullet"/>
      </w:pPr>
      <w:r>
        <w:rPr>
          <w:b/>
          <w:sz w:val="18"/>
        </w:rPr>
        <w:t>Job 38:18</w:t>
      </w:r>
      <w:r>
        <w:rPr>
          <w:sz w:val="18"/>
        </w:rPr>
        <w:t xml:space="preserve"> — Job 38:18 Have you comprehended the expanse of the earth ? Declare , if you know all this.</w:t>
      </w:r>
    </w:p>
    <w:p>
      <w:pPr>
        <w:pStyle w:val="ListBullet"/>
      </w:pPr>
      <w:r>
        <w:rPr>
          <w:b/>
          <w:sz w:val="18"/>
        </w:rPr>
        <w:t>Pro 9:9</w:t>
      </w:r>
      <w:r>
        <w:rPr>
          <w:sz w:val="18"/>
        </w:rPr>
        <w:t xml:space="preserve"> — Pro 9:9 Give instruction to a wise man , and he will be still wiser ; teach a righteous man, and he will increase in learning .</w:t>
      </w:r>
    </w:p>
    <w:p>
      <w:pPr>
        <w:pStyle w:val="ListBullet"/>
      </w:pPr>
      <w:r>
        <w:rPr>
          <w:b/>
          <w:sz w:val="18"/>
        </w:rPr>
        <w:t>Pro 10:9</w:t>
      </w:r>
      <w:r>
        <w:rPr>
          <w:sz w:val="18"/>
        </w:rPr>
        <w:t xml:space="preserve"> — Pro 10:9 Whoever walks in integrity walks securely , but he who makes his ways crooked will be found out .</w:t>
      </w:r>
    </w:p>
    <w:p>
      <w:pPr>
        <w:pStyle w:val="ListBullet"/>
      </w:pPr>
      <w:r>
        <w:rPr>
          <w:b/>
          <w:sz w:val="18"/>
        </w:rPr>
        <w:t>Pro 12:16</w:t>
      </w:r>
      <w:r>
        <w:rPr>
          <w:sz w:val="18"/>
        </w:rPr>
        <w:t xml:space="preserve"> — Pro 12:16 The vexation of a fool is known at once , but the prudent ignores an insult .</w:t>
      </w:r>
    </w:p>
    <w:p>
      <w:pPr>
        <w:pStyle w:val="ListBullet"/>
      </w:pPr>
      <w:r>
        <w:rPr>
          <w:b/>
          <w:sz w:val="18"/>
        </w:rPr>
        <w:t>Pro 14:7</w:t>
      </w:r>
      <w:r>
        <w:rPr>
          <w:sz w:val="18"/>
        </w:rPr>
        <w:t xml:space="preserve"> — Pro 14:7 Leave the presence of a fool , for there you do not meet words of knowledge .</w:t>
      </w:r>
    </w:p>
    <w:p>
      <w:pPr>
        <w:pStyle w:val="ListBullet"/>
      </w:pPr>
      <w:r>
        <w:rPr>
          <w:b/>
          <w:sz w:val="18"/>
        </w:rPr>
        <w:t>Pro 17:27</w:t>
      </w:r>
      <w:r>
        <w:rPr>
          <w:sz w:val="18"/>
        </w:rPr>
        <w:t xml:space="preserve"> — Pro 17:27 Whoever restrains his words has knowledge , and he who has a cool spirit is a man of understanding .</w:t>
      </w:r>
    </w:p>
    <w:p>
      <w:pPr>
        <w:pStyle w:val="ListBullet"/>
      </w:pPr>
      <w:r>
        <w:rPr>
          <w:b/>
          <w:sz w:val="18"/>
        </w:rPr>
        <w:t>Pro 23:35</w:t>
      </w:r>
      <w:r>
        <w:rPr>
          <w:sz w:val="18"/>
        </w:rPr>
        <w:t xml:space="preserve"> — Pro 23:35 “They struck me,” you will say, “but I was not hurt ; they beat me, but I did not feel it. When shall I awake ? I must have another drink.”</w:t>
      </w:r>
    </w:p>
    <w:p>
      <w:pPr>
        <w:pStyle w:val="ListBullet"/>
      </w:pPr>
      <w:r>
        <w:rPr>
          <w:b/>
          <w:sz w:val="18"/>
        </w:rPr>
        <w:t>Pro 24:22</w:t>
      </w:r>
      <w:r>
        <w:rPr>
          <w:sz w:val="18"/>
        </w:rPr>
        <w:t xml:space="preserve"> — Pro 24:22 for disaster will arise suddenly from them, and who knows the ruin that will come from them both ?</w:t>
      </w:r>
    </w:p>
    <w:p>
      <w:pPr>
        <w:pStyle w:val="ListBullet"/>
      </w:pPr>
      <w:r>
        <w:rPr>
          <w:b/>
          <w:sz w:val="18"/>
        </w:rPr>
        <w:t>Pro 27:1</w:t>
      </w:r>
      <w:r>
        <w:rPr>
          <w:sz w:val="18"/>
        </w:rPr>
        <w:t xml:space="preserve"> — Pro 27:1 Do not boast about tomorrow , for you do not know what a day may bring .</w:t>
      </w:r>
    </w:p>
    <w:p>
      <w:pPr>
        <w:pStyle w:val="ListBullet"/>
      </w:pPr>
      <w:r>
        <w:rPr>
          <w:b/>
          <w:sz w:val="18"/>
        </w:rPr>
        <w:t>Pro 27:23</w:t>
      </w:r>
      <w:r>
        <w:rPr>
          <w:sz w:val="18"/>
        </w:rPr>
        <w:t xml:space="preserve"> — Pro 27:23 Know well the condition of your flocks , and give attention to your herds ,</w:t>
      </w:r>
    </w:p>
    <w:p>
      <w:pPr>
        <w:pStyle w:val="ListBullet"/>
      </w:pPr>
      <w:r>
        <w:rPr>
          <w:b/>
          <w:sz w:val="18"/>
        </w:rPr>
        <w:t>Pro 30:4</w:t>
      </w:r>
      <w:r>
        <w:rPr>
          <w:sz w:val="18"/>
        </w:rPr>
        <w:t xml:space="preserve"> — Pro 30:4 Who has ascended to heaven and come down ? Who has gathered the wind in his fists ? Who has wrapped up the waters in a garment ? Who has established all the ends of the earth ? What is his name , and what is his son’s name ? Surely you know !</w:t>
      </w:r>
    </w:p>
    <w:p>
      <w:pPr>
        <w:pStyle w:val="ListBullet"/>
      </w:pPr>
      <w:r>
        <w:rPr>
          <w:b/>
          <w:sz w:val="18"/>
        </w:rPr>
        <w:t>Pro 31:23</w:t>
      </w:r>
      <w:r>
        <w:rPr>
          <w:sz w:val="18"/>
        </w:rPr>
        <w:t xml:space="preserve"> — Pro 31:23 Her husband is known in the gates when he sits among the elders of the land .</w:t>
      </w:r>
    </w:p>
    <w:p>
      <w:pPr>
        <w:pStyle w:val="ListBullet"/>
      </w:pPr>
      <w:r>
        <w:rPr>
          <w:b/>
          <w:sz w:val="18"/>
        </w:rPr>
        <w:t>Ecc 2:19</w:t>
      </w:r>
      <w:r>
        <w:rPr>
          <w:sz w:val="18"/>
        </w:rPr>
        <w:t xml:space="preserve"> — Ecc 2:19 and who knows whether he will be wise or a fool ? Yet he will be master of all for which I toiled and used my wisdom under the sun . This also is vanity .</w:t>
      </w:r>
    </w:p>
    <w:p>
      <w:pPr>
        <w:pStyle w:val="ListBullet"/>
      </w:pPr>
      <w:r>
        <w:rPr>
          <w:b/>
          <w:sz w:val="18"/>
        </w:rPr>
        <w:t>Ecc 6:5</w:t>
      </w:r>
      <w:r>
        <w:rPr>
          <w:sz w:val="18"/>
        </w:rPr>
        <w:t xml:space="preserve"> — Ecc 6:5 Moreover , it has not seen the sun or known anything , yet it finds rest rather than he.</w:t>
      </w:r>
    </w:p>
    <w:p>
      <w:pPr>
        <w:pStyle w:val="ListBullet"/>
      </w:pPr>
      <w:r>
        <w:rPr>
          <w:b/>
          <w:sz w:val="18"/>
        </w:rPr>
        <w:t>Ecc 6:8</w:t>
      </w:r>
      <w:r>
        <w:rPr>
          <w:sz w:val="18"/>
        </w:rPr>
        <w:t xml:space="preserve"> — Ecc 6:8 For what advantage has the wise man over the fool ? And what does the poor man have who knows how to conduct himself before the living ?</w:t>
      </w:r>
    </w:p>
    <w:p>
      <w:pPr>
        <w:pStyle w:val="ListBullet"/>
      </w:pPr>
      <w:r>
        <w:rPr>
          <w:b/>
          <w:sz w:val="18"/>
        </w:rPr>
        <w:t>Ecc 6:10</w:t>
      </w:r>
      <w:r>
        <w:rPr>
          <w:sz w:val="18"/>
        </w:rPr>
        <w:t xml:space="preserve"> — Ecc 6:10 Whatever has come to be has already been named , and it is known what man is, and that he is not able to dispute with one stronger than he .</w:t>
      </w:r>
    </w:p>
    <w:p>
      <w:pPr>
        <w:pStyle w:val="ListBullet"/>
      </w:pPr>
      <w:r>
        <w:rPr>
          <w:b/>
          <w:sz w:val="18"/>
        </w:rPr>
        <w:t>Ecc 6:12</w:t>
      </w:r>
      <w:r>
        <w:rPr>
          <w:sz w:val="18"/>
        </w:rPr>
        <w:t xml:space="preserve"> — Ecc 6:12 For who knows what is good for man while he lives the few days of his vain life , which he passes like a shadow ? For who can tell man what will be after him under the sun ?</w:t>
      </w:r>
    </w:p>
    <w:p>
      <w:pPr>
        <w:pStyle w:val="ListBullet"/>
      </w:pPr>
      <w:r>
        <w:rPr>
          <w:b/>
          <w:sz w:val="18"/>
        </w:rPr>
        <w:t>Ecc 8:7</w:t>
      </w:r>
      <w:r>
        <w:rPr>
          <w:sz w:val="18"/>
        </w:rPr>
        <w:t xml:space="preserve"> — Ecc 8:7 For he does not know what is to be, for who can tell him how it will be?</w:t>
      </w:r>
    </w:p>
    <w:p>
      <w:pPr>
        <w:pStyle w:val="ListBullet"/>
      </w:pPr>
      <w:r>
        <w:rPr>
          <w:b/>
          <w:sz w:val="18"/>
        </w:rPr>
        <w:t>Ecc 9:11</w:t>
      </w:r>
      <w:r>
        <w:rPr>
          <w:sz w:val="18"/>
        </w:rPr>
        <w:t xml:space="preserve"> — Ecc 9:11 Again I saw that under the sun the race is not to the swift , nor the battle to the strong , nor bread to the wise , nor riches to the intelligent , nor favor to those with knowledge , but time and chance happen to them all .</w:t>
      </w:r>
    </w:p>
    <w:p>
      <w:pPr>
        <w:pStyle w:val="ListBullet"/>
      </w:pPr>
      <w:r>
        <w:rPr>
          <w:b/>
          <w:sz w:val="18"/>
        </w:rPr>
        <w:t>Ecc 10:14</w:t>
      </w:r>
      <w:r>
        <w:rPr>
          <w:sz w:val="18"/>
        </w:rPr>
        <w:t xml:space="preserve"> — Ecc 10:14 A fool multiplies words , though no man knows what is to be, and who can tell him what will be after him ?</w:t>
      </w:r>
    </w:p>
    <w:p>
      <w:pPr>
        <w:pStyle w:val="ListBullet"/>
      </w:pPr>
      <w:r>
        <w:rPr>
          <w:b/>
          <w:sz w:val="18"/>
        </w:rPr>
        <w:t>Ecc 11:2</w:t>
      </w:r>
      <w:r>
        <w:rPr>
          <w:sz w:val="18"/>
        </w:rPr>
        <w:t xml:space="preserve"> — Ecc 11:2 Give a portion to seven , or even to eight , for you know not what disaster may happen on earth .</w:t>
      </w:r>
    </w:p>
    <w:p>
      <w:pPr>
        <w:pStyle w:val="ListBullet"/>
      </w:pPr>
      <w:r>
        <w:rPr>
          <w:b/>
          <w:sz w:val="18"/>
        </w:rPr>
        <w:t>Isa 5:5</w:t>
      </w:r>
      <w:r>
        <w:rPr>
          <w:sz w:val="18"/>
        </w:rPr>
        <w:t xml:space="preserve"> — Isa 5:5 And now I will tell you what I will do to my vineyard . I will remove its hedge , and it shall be devoured ; I will break down its wall , and it shall be trampled down .</w:t>
      </w:r>
    </w:p>
    <w:p>
      <w:pPr>
        <w:pStyle w:val="ListBullet"/>
      </w:pPr>
      <w:r>
        <w:rPr>
          <w:b/>
          <w:sz w:val="18"/>
        </w:rPr>
        <w:t>Isa 8:4</w:t>
      </w:r>
      <w:r>
        <w:rPr>
          <w:sz w:val="18"/>
        </w:rPr>
        <w:t xml:space="preserve"> — Isa 8:4 for before the boy knows how to cry ‘My father ’ or ‘ My mother ,’ the wealth of Damascus and the spoil of Samaria will be carried away before the king of Assyria .”</w:t>
      </w:r>
    </w:p>
    <w:p>
      <w:pPr>
        <w:pStyle w:val="ListBullet"/>
      </w:pPr>
      <w:r>
        <w:rPr>
          <w:b/>
          <w:sz w:val="18"/>
        </w:rPr>
        <w:t>Isa 19:12</w:t>
      </w:r>
      <w:r>
        <w:rPr>
          <w:sz w:val="18"/>
        </w:rPr>
        <w:t xml:space="preserve"> — Isa 19:12 Where then are your wise men? Let them tell you that they might know what the Lord of hosts has purposed against Egypt .</w:t>
      </w:r>
    </w:p>
    <w:p>
      <w:pPr>
        <w:pStyle w:val="ListBullet"/>
      </w:pPr>
      <w:r>
        <w:rPr>
          <w:b/>
          <w:sz w:val="18"/>
        </w:rPr>
        <w:t>Isa 29:11</w:t>
      </w:r>
      <w:r>
        <w:rPr>
          <w:sz w:val="18"/>
        </w:rPr>
        <w:t xml:space="preserve"> — Isa 29:11 And the vision of all this has become to you like the words of a book that is sealed . When men give it to one who can read , saying , “ Read this,” he says , “I cannot , for it is sealed .”</w:t>
      </w:r>
    </w:p>
    <w:p>
      <w:pPr>
        <w:pStyle w:val="ListBullet"/>
      </w:pPr>
      <w:r>
        <w:rPr>
          <w:b/>
          <w:sz w:val="18"/>
        </w:rPr>
        <w:t>Isa 29:12</w:t>
      </w:r>
      <w:r>
        <w:rPr>
          <w:sz w:val="18"/>
        </w:rPr>
        <w:t xml:space="preserve"> — Isa 29:12 And when they give the book to one who cannot read , saying , “ Read this ,” he says , “I cannot read .”</w:t>
      </w:r>
    </w:p>
    <w:p>
      <w:pPr>
        <w:pStyle w:val="ListBullet"/>
      </w:pPr>
      <w:r>
        <w:rPr>
          <w:b/>
          <w:sz w:val="18"/>
        </w:rPr>
        <w:t>Isa 40:13</w:t>
      </w:r>
      <w:r>
        <w:rPr>
          <w:sz w:val="18"/>
        </w:rPr>
        <w:t xml:space="preserve"> — Isa 40:13 Who has measured the Spirit of the Lord , or what man shows him his counsel ?</w:t>
      </w:r>
    </w:p>
    <w:p>
      <w:pPr>
        <w:pStyle w:val="ListBullet"/>
      </w:pPr>
      <w:r>
        <w:rPr>
          <w:b/>
          <w:sz w:val="18"/>
        </w:rPr>
        <w:t>Isa 40:14</w:t>
      </w:r>
      <w:r>
        <w:rPr>
          <w:sz w:val="18"/>
        </w:rPr>
        <w:t xml:space="preserve"> — Isa 40:14 Whom did he consult , and who made him understand ? Who taught him the path of justice , and taught him knowledge , and showed him the way of understanding ?</w:t>
      </w:r>
    </w:p>
    <w:p>
      <w:pPr>
        <w:pStyle w:val="ListBullet"/>
      </w:pPr>
      <w:r>
        <w:rPr>
          <w:b/>
          <w:sz w:val="18"/>
        </w:rPr>
        <w:t>Isa 41:22</w:t>
      </w:r>
      <w:r>
        <w:rPr>
          <w:sz w:val="18"/>
        </w:rPr>
        <w:t xml:space="preserve"> — Isa 41:22 Let them bring them, and tell us what is to happen . Tell us the former things , what they are, that we may consider them, that we may know their outcome ; or declare to us the things to come .</w:t>
      </w:r>
    </w:p>
    <w:p>
      <w:pPr>
        <w:pStyle w:val="ListBullet"/>
      </w:pPr>
      <w:r>
        <w:rPr>
          <w:b/>
          <w:sz w:val="18"/>
        </w:rPr>
        <w:t>Isa 41:23</w:t>
      </w:r>
      <w:r>
        <w:rPr>
          <w:sz w:val="18"/>
        </w:rPr>
        <w:t xml:space="preserve"> — Isa 41:23 Tell us what is to come hereafter , that we may know that you are gods ; do good , or do harm , that we may be dismayed and terrified .</w:t>
      </w:r>
    </w:p>
    <w:p>
      <w:pPr>
        <w:pStyle w:val="ListBullet"/>
      </w:pPr>
      <w:r>
        <w:rPr>
          <w:b/>
          <w:sz w:val="18"/>
        </w:rPr>
        <w:t>Isa 41:26</w:t>
      </w:r>
      <w:r>
        <w:rPr>
          <w:sz w:val="18"/>
        </w:rPr>
        <w:t xml:space="preserve"> — Isa 41:26 Who declared it from the beginning , that we might know , and beforehand , that we might say , “He is right ”? There was none who declared it, none who proclaimed , none who heard your words .</w:t>
      </w:r>
    </w:p>
    <w:p>
      <w:pPr>
        <w:pStyle w:val="ListBullet"/>
      </w:pPr>
      <w:r>
        <w:rPr>
          <w:b/>
          <w:sz w:val="18"/>
        </w:rPr>
        <w:t>Isa 42:25</w:t>
      </w:r>
      <w:r>
        <w:rPr>
          <w:sz w:val="18"/>
        </w:rPr>
        <w:t xml:space="preserve"> — Isa 42:25 So he poured on him the heat of his anger and the might of battle ; it set him on fire all around , but he did not understand ; it burned him up, but he did not take it to heart .</w:t>
      </w:r>
    </w:p>
    <w:p>
      <w:pPr>
        <w:pStyle w:val="ListBullet"/>
      </w:pPr>
      <w:r>
        <w:rPr>
          <w:b/>
          <w:sz w:val="18"/>
        </w:rPr>
        <w:t>Isa 47:13</w:t>
      </w:r>
      <w:r>
        <w:rPr>
          <w:sz w:val="18"/>
        </w:rPr>
        <w:t xml:space="preserve"> — Isa 47:13 You are wearied with your many counsels ; let them stand forth and save you, those who divide the heavens , who gaze at the stars , who at the new moons make known what shall come upon you .</w:t>
      </w:r>
    </w:p>
    <w:p>
      <w:pPr>
        <w:pStyle w:val="ListBullet"/>
      </w:pPr>
      <w:r>
        <w:rPr>
          <w:b/>
          <w:sz w:val="18"/>
        </w:rPr>
        <w:t>Isa 48:7</w:t>
      </w:r>
      <w:r>
        <w:rPr>
          <w:sz w:val="18"/>
        </w:rPr>
        <w:t xml:space="preserve"> — Isa 48:7 They are created now , not long ago ; before today you have never heard of them, lest you should say , ‘ Behold , I knew them .’</w:t>
      </w:r>
    </w:p>
    <w:p>
      <w:pPr>
        <w:pStyle w:val="ListBullet"/>
      </w:pPr>
      <w:r>
        <w:rPr>
          <w:b/>
          <w:sz w:val="18"/>
        </w:rPr>
        <w:t>Isa 55:5</w:t>
      </w:r>
      <w:r>
        <w:rPr>
          <w:sz w:val="18"/>
        </w:rPr>
        <w:t xml:space="preserve"> — Isa 55:5 Behold , you shall call a nation that you do not know , and a nation that did not know you shall run to you, because of the Lord your God , and of the Holy One of Israel , for he has glorified you .</w:t>
      </w:r>
    </w:p>
    <w:p>
      <w:pPr>
        <w:pStyle w:val="ListBullet"/>
      </w:pPr>
      <w:r>
        <w:rPr>
          <w:b/>
          <w:sz w:val="18"/>
        </w:rPr>
        <w:t>Hos 5:9</w:t>
      </w:r>
      <w:r>
        <w:rPr>
          <w:sz w:val="18"/>
        </w:rPr>
        <w:t xml:space="preserve"> — Hos 5:9 Ephraim shall become a desolation in the day of punishment ; among the tribes of Israel I make known what is sure .</w:t>
      </w:r>
    </w:p>
    <w:p>
      <w:pPr>
        <w:pStyle w:val="ListBullet"/>
      </w:pPr>
      <w:r>
        <w:rPr>
          <w:b/>
          <w:sz w:val="18"/>
        </w:rPr>
        <w:t>Amo 5:16</w:t>
      </w:r>
      <w:r>
        <w:rPr>
          <w:sz w:val="18"/>
        </w:rPr>
        <w:t xml:space="preserve"> — Amo 5:16 Therefore thus says the Lord , the God of hosts , the Lord : “ In all the squares there shall be wailing , and in all the streets they shall say , ‘ Alas ! Alas !’ They shall call the farmers to mourning and to wailing those who are skilled in lamentation ,</w:t>
      </w:r>
    </w:p>
    <w:p>
      <w:pPr>
        <w:pStyle w:val="ListBullet"/>
      </w:pPr>
      <w:r>
        <w:rPr>
          <w:b/>
          <w:sz w:val="18"/>
        </w:rPr>
        <w:t>Jon 1:7</w:t>
      </w:r>
      <w:r>
        <w:rPr>
          <w:sz w:val="18"/>
        </w:rPr>
        <w:t xml:space="preserve"> — Jon 1:7 And they said to one another , “ Come , let us cast lots , that we may know on whose account this evil has come upon us.” So they cast lots , and the lot fell on Jonah .</w:t>
      </w:r>
    </w:p>
    <w:p>
      <w:pPr>
        <w:pStyle w:val="ListBullet"/>
      </w:pPr>
      <w:r>
        <w:rPr>
          <w:b/>
          <w:sz w:val="18"/>
        </w:rPr>
        <w:t>Nah 3:17</w:t>
      </w:r>
      <w:r>
        <w:rPr>
          <w:sz w:val="18"/>
        </w:rPr>
        <w:t xml:space="preserve"> — Nah 3:17 Your princes are like grasshoppers , your scribes like clouds of locusts settling on the fences in a day of cold — when the sun rises , they fly away ; no one knows where they are .</w:t>
      </w:r>
    </w:p>
    <w:p>
      <w:pPr>
        <w:pStyle w:val="ListBullet"/>
      </w:pPr>
      <w:r>
        <w:rPr>
          <w:b/>
          <w:sz w:val="18"/>
        </w:rPr>
        <w:t>Zec 4:5</w:t>
      </w:r>
      <w:r>
        <w:rPr>
          <w:sz w:val="18"/>
        </w:rPr>
        <w:t xml:space="preserve"> — Zec 4:5 Then the angel who talked with me answered and said to me, “Do you not know what these are?” I said , “ No , my lord .”</w:t>
      </w:r>
    </w:p>
    <w:p>
      <w:pPr>
        <w:pStyle w:val="ListBullet"/>
      </w:pPr>
      <w:r>
        <w:rPr>
          <w:b/>
          <w:sz w:val="18"/>
        </w:rPr>
        <w:t>Zec 4:13</w:t>
      </w:r>
      <w:r>
        <w:rPr>
          <w:sz w:val="18"/>
        </w:rPr>
        <w:t xml:space="preserve"> — Zec 4:13 He said to me, “Do you not know what these are?” I said , “ No , my lord .”</w:t>
      </w:r>
    </w:p>
    <w:p>
      <w:pPr>
        <w:pStyle w:val="ListBullet"/>
      </w:pPr>
      <w:r>
        <w:rPr>
          <w:b/>
          <w:sz w:val="18"/>
        </w:rPr>
        <w:t>Zec 7:14</w:t>
      </w:r>
      <w:r>
        <w:rPr>
          <w:sz w:val="18"/>
        </w:rPr>
        <w:t xml:space="preserve"> — Zec 7:14 “and I scattered them with a whirlwind among all the nations that they had not known . Thus the land they left was desolate , so that no one went to and fro , and the pleasant land was made desolate .”</w:t>
      </w:r>
    </w:p>
    <w:p>
      <w:pPr>
        <w:pStyle w:val="ListBullet"/>
      </w:pPr>
      <w:r>
        <w:rPr>
          <w:b/>
          <w:sz w:val="18"/>
        </w:rPr>
        <w:t>Zec 14:7</w:t>
      </w:r>
      <w:r>
        <w:rPr>
          <w:sz w:val="18"/>
        </w:rPr>
        <w:t xml:space="preserve"> — Zec 14:7 And there shall be a unique day , which is known to the Lord , neither day nor night , but at evening time there shall be light .</w:t>
      </w:r>
    </w:p>
    <w:p>
      <w:pPr>
        <w:pStyle w:val="Heading1"/>
      </w:pPr>
      <w:r>
        <w:t>H3049 — yid.de.o.ni</w:t>
      </w:r>
    </w:p>
    <w:p>
      <w:pPr>
        <w:pStyle w:val="Heading2"/>
      </w:pPr>
      <w:r>
        <w:t>H3049 — spiritist  [OWNER]</w:t>
      </w:r>
    </w:p>
    <w:p>
      <w:r>
        <w:rPr>
          <w:i/>
        </w:rPr>
        <w:t>status: delete  |  occ: 11</w:t>
      </w:r>
    </w:p>
    <w:p>
      <w:r>
        <w:rPr>
          <w:b/>
        </w:rPr>
        <w:t>Parsed senses:</w:t>
      </w:r>
    </w:p>
    <w:p>
      <w:pPr>
        <w:pStyle w:val="ListBullet"/>
      </w:pPr>
      <w:r>
        <w:rPr>
          <w:b/>
          <w:sz w:val="18"/>
        </w:rPr>
        <w:t xml:space="preserve">1  </w:t>
      </w:r>
      <w:r>
        <w:rPr>
          <w:sz w:val="18"/>
        </w:rPr>
        <w:t>a knower, one who has a familiar spirit</w:t>
      </w:r>
    </w:p>
    <w:p>
      <w:pPr>
        <w:pStyle w:val="ListBullet"/>
      </w:pPr>
      <w:r>
        <w:rPr>
          <w:b/>
          <w:sz w:val="18"/>
        </w:rPr>
        <w:t xml:space="preserve">1a  </w:t>
      </w:r>
      <w:r>
        <w:rPr>
          <w:sz w:val="18"/>
        </w:rPr>
        <w:t>a familiar spirit, soothsayer, necromancer (meton)</w:t>
      </w:r>
    </w:p>
    <w:p>
      <w:r>
        <w:t>No verse context records.</w:t>
      </w:r>
    </w:p>
    <w:p>
      <w:pPr>
        <w:pStyle w:val="Heading1"/>
      </w:pPr>
      <w:r>
        <w:t>H4069 — mad.du.a</w:t>
      </w:r>
    </w:p>
    <w:p>
      <w:pPr>
        <w:pStyle w:val="Heading2"/>
      </w:pPr>
      <w:r>
        <w:t>H4069 — why?  [OWNER]</w:t>
      </w:r>
    </w:p>
    <w:p>
      <w:r>
        <w:rPr>
          <w:i/>
        </w:rPr>
        <w:t>status: extracted_thin  |  occ: 72</w:t>
      </w:r>
    </w:p>
    <w:p>
      <w:r>
        <w:rPr>
          <w:b/>
        </w:rPr>
        <w:t>Parsed senses:</w:t>
      </w:r>
    </w:p>
    <w:p>
      <w:pPr>
        <w:pStyle w:val="ListBullet"/>
      </w:pPr>
      <w:r>
        <w:rPr>
          <w:b/>
          <w:sz w:val="18"/>
        </w:rPr>
        <w:t xml:space="preserve">1  </w:t>
      </w:r>
      <w:r>
        <w:rPr>
          <w:sz w:val="18"/>
        </w:rPr>
        <w:t>why?, on what account?, wherefore?</w:t>
      </w:r>
    </w:p>
    <w:p>
      <w:pPr>
        <w:pStyle w:val="Heading3"/>
      </w:pPr>
      <w:r>
        <w:t>Group 1533-001: Term probes inner motive, spiritual orientation, or covenant posture — exposing what is in the heart</w:t>
      </w:r>
    </w:p>
    <w:p>
      <w:r>
        <w:rPr>
          <w:b/>
        </w:rPr>
        <w:t>Anchor verses:</w:t>
      </w:r>
    </w:p>
    <w:p>
      <w:pPr>
        <w:pStyle w:val="ListBullet"/>
      </w:pPr>
      <w:r>
        <w:rPr>
          <w:b/>
          <w:sz w:val="18"/>
        </w:rPr>
        <w:t>2Sa 12:9</w:t>
      </w:r>
      <w:r>
        <w:rPr>
          <w:sz w:val="18"/>
        </w:rPr>
        <w:t xml:space="preserve"> — 2Sa 12:9 Why have you despised the word of the Lord , to do what is evil in his sight ? You have struck down Uriah the Hittite with the sword and have taken his wife to be your wife and have killed him with the sword of the Ammonites .</w:t>
      </w:r>
    </w:p>
    <w:p>
      <w:pPr>
        <w:pStyle w:val="ListBullet"/>
      </w:pPr>
      <w:r>
        <w:rPr>
          <w:b/>
          <w:sz w:val="18"/>
        </w:rPr>
        <w:t>Jer 13:22</w:t>
      </w:r>
      <w:r>
        <w:rPr>
          <w:sz w:val="18"/>
        </w:rPr>
        <w:t xml:space="preserve"> — Jer 13:22 And if you say in your heart , ‘ Why have these things come upon me?’ it is for the greatness of your iniquity that your skirts are lifted up and you suffer violence .</w:t>
      </w:r>
    </w:p>
    <w:p>
      <w:r>
        <w:rPr>
          <w:b/>
        </w:rPr>
        <w:t>Related verses (37):</w:t>
      </w:r>
    </w:p>
    <w:p>
      <w:pPr>
        <w:pStyle w:val="ListBullet"/>
      </w:pPr>
      <w:r>
        <w:rPr>
          <w:b/>
          <w:sz w:val="18"/>
        </w:rPr>
        <w:t>Gen 26:27</w:t>
      </w:r>
      <w:r>
        <w:rPr>
          <w:sz w:val="18"/>
        </w:rPr>
        <w:t xml:space="preserve"> — Gen 26:27 Isaac said to them, “ Why have you come to me, seeing that you hate me and have sent me away from you ?”</w:t>
      </w:r>
    </w:p>
    <w:p>
      <w:pPr>
        <w:pStyle w:val="ListBullet"/>
      </w:pPr>
      <w:r>
        <w:rPr>
          <w:b/>
          <w:sz w:val="18"/>
        </w:rPr>
        <w:t>Exo 1:18</w:t>
      </w:r>
      <w:r>
        <w:rPr>
          <w:sz w:val="18"/>
        </w:rPr>
        <w:t xml:space="preserve"> — Exo 1:18 So the king of Egypt called the midwives and said to them, “ Why have you done this , and let the male children live ?”</w:t>
      </w:r>
    </w:p>
    <w:p>
      <w:pPr>
        <w:pStyle w:val="ListBullet"/>
      </w:pPr>
      <w:r>
        <w:rPr>
          <w:b/>
          <w:sz w:val="18"/>
        </w:rPr>
        <w:t>Lev 10:17</w:t>
      </w:r>
      <w:r>
        <w:rPr>
          <w:sz w:val="18"/>
        </w:rPr>
        <w:t xml:space="preserve"> — Lev 10:17 “ Why have you not eaten the sin offering in the place of the sanctuary, since it is a thing most holy and has been given to you that you may bear the iniquity of the congregation , to make atonement for them before the Lord ?</w:t>
      </w:r>
    </w:p>
    <w:p>
      <w:pPr>
        <w:pStyle w:val="ListBullet"/>
      </w:pPr>
      <w:r>
        <w:rPr>
          <w:b/>
          <w:sz w:val="18"/>
        </w:rPr>
        <w:t>Num 12:8</w:t>
      </w:r>
      <w:r>
        <w:rPr>
          <w:sz w:val="18"/>
        </w:rPr>
        <w:t xml:space="preserve"> — Num 12:8 With him I speak mouth to mouth , clearly , and not in riddles , and he beholds the form of the Lord . Why then were you not afraid to speak against my servant Moses ?”</w:t>
      </w:r>
    </w:p>
    <w:p>
      <w:pPr>
        <w:pStyle w:val="ListBullet"/>
      </w:pPr>
      <w:r>
        <w:rPr>
          <w:b/>
          <w:sz w:val="18"/>
        </w:rPr>
        <w:t>Num 16:3</w:t>
      </w:r>
      <w:r>
        <w:rPr>
          <w:sz w:val="18"/>
        </w:rPr>
        <w:t xml:space="preserve"> — Num 16:3 They assembled themselves together against Moses and against Aaron and said to them, “You have gone too far ! For all in the congregation are holy , every one of them , and the Lord is among them. Why then do you exalt yourselves above the assembly of the Lord ?”</w:t>
      </w:r>
    </w:p>
    <w:p>
      <w:pPr>
        <w:pStyle w:val="ListBullet"/>
      </w:pPr>
      <w:r>
        <w:rPr>
          <w:b/>
          <w:sz w:val="18"/>
        </w:rPr>
        <w:t>Judg 9:28</w:t>
      </w:r>
      <w:r>
        <w:rPr>
          <w:sz w:val="18"/>
        </w:rPr>
        <w:t xml:space="preserve"> — Judg 9:28 And Gaal the son of Ebed said , “Who is Abimelech , and who are we of Shechem , that we should serve him? Is he not the son of Jerubbaal , and is not Zebul his officer ? Serve the men of Hamor the father of Shechem ; but why should we serve him ?</w:t>
      </w:r>
    </w:p>
    <w:p>
      <w:pPr>
        <w:pStyle w:val="ListBullet"/>
      </w:pPr>
      <w:r>
        <w:rPr>
          <w:b/>
          <w:sz w:val="18"/>
        </w:rPr>
        <w:t>Judg 11:7</w:t>
      </w:r>
      <w:r>
        <w:rPr>
          <w:sz w:val="18"/>
        </w:rPr>
        <w:t xml:space="preserve"> — Judg 11:7 But Jephthah said to the elders of Gilead , “Did you not hate me and drive me out of my father’s house ? Why have you come to me now when you are in distress ?”</w:t>
      </w:r>
    </w:p>
    <w:p>
      <w:pPr>
        <w:pStyle w:val="ListBullet"/>
      </w:pPr>
      <w:r>
        <w:rPr>
          <w:b/>
          <w:sz w:val="18"/>
        </w:rPr>
        <w:t>Rut 2:10</w:t>
      </w:r>
      <w:r>
        <w:rPr>
          <w:sz w:val="18"/>
        </w:rPr>
        <w:t xml:space="preserve"> — Rut 2:10 Then she fell on her face , bowing to the ground , and said to him, “ Why have I found favor in your eyes , that you should take notice of me , since I am a foreigner ?”</w:t>
      </w:r>
    </w:p>
    <w:p>
      <w:pPr>
        <w:pStyle w:val="ListBullet"/>
      </w:pPr>
      <w:r>
        <w:rPr>
          <w:b/>
          <w:sz w:val="18"/>
        </w:rPr>
        <w:t>1Sa 20:2</w:t>
      </w:r>
      <w:r>
        <w:rPr>
          <w:sz w:val="18"/>
        </w:rPr>
        <w:t xml:space="preserve"> — 1Sa 20:2 And he said to him, “ Far from it ! You shall not die . Behold , my father does nothing either great or small without disclosing it to me . And why should my father hide this from me? It is not so .”</w:t>
      </w:r>
    </w:p>
    <w:p>
      <w:pPr>
        <w:pStyle w:val="ListBullet"/>
      </w:pPr>
      <w:r>
        <w:rPr>
          <w:b/>
          <w:sz w:val="18"/>
        </w:rPr>
        <w:t>2Sa 3:7</w:t>
      </w:r>
      <w:r>
        <w:rPr>
          <w:sz w:val="18"/>
        </w:rPr>
        <w:t xml:space="preserve"> — 2Sa 3:7 Now Saul had a concubine whose name was Rizpah , the daughter of Aiah . And Ish-bosheth said to Abner , “ Why have you gone in to my father’s concubine ?”</w:t>
      </w:r>
    </w:p>
    <w:p>
      <w:pPr>
        <w:pStyle w:val="ListBullet"/>
      </w:pPr>
      <w:r>
        <w:rPr>
          <w:b/>
          <w:sz w:val="18"/>
        </w:rPr>
        <w:t>2Sa 11:10</w:t>
      </w:r>
      <w:r>
        <w:rPr>
          <w:sz w:val="18"/>
        </w:rPr>
        <w:t xml:space="preserve"> — 2Sa 11:10 When they told David , “ Uriah did not go down to his house ,” David said to Uriah , “Have you not come from a journey ? Why did you not go down to your house ?”</w:t>
      </w:r>
    </w:p>
    <w:p>
      <w:pPr>
        <w:pStyle w:val="ListBullet"/>
      </w:pPr>
      <w:r>
        <w:rPr>
          <w:b/>
          <w:sz w:val="18"/>
        </w:rPr>
        <w:t>2Sa 13:4</w:t>
      </w:r>
      <w:r>
        <w:rPr>
          <w:sz w:val="18"/>
        </w:rPr>
        <w:t xml:space="preserve"> — 2Sa 13:4 And he said to him, “O son of the king , why are you so haggard morning after morning ? Will you not tell me?” Amnon said to him, “ I love Tamar , my brother Absalom’s sister .”</w:t>
      </w:r>
    </w:p>
    <w:p>
      <w:pPr>
        <w:pStyle w:val="ListBullet"/>
      </w:pPr>
      <w:r>
        <w:rPr>
          <w:b/>
          <w:sz w:val="18"/>
        </w:rPr>
        <w:t>2Sa 16:10</w:t>
      </w:r>
      <w:r>
        <w:rPr>
          <w:sz w:val="18"/>
        </w:rPr>
        <w:t xml:space="preserve"> — 2Sa 16:10 But the king said , “ What have I to do with you, you sons of Zeruiah ? If he is cursing because the Lord has said to him, ‘ Curse David ,’ who then shall say , ‘ Why have you done so ?’”</w:t>
      </w:r>
    </w:p>
    <w:p>
      <w:pPr>
        <w:pStyle w:val="ListBullet"/>
      </w:pPr>
      <w:r>
        <w:rPr>
          <w:b/>
          <w:sz w:val="18"/>
        </w:rPr>
        <w:t>2Sa 19:43</w:t>
      </w:r>
      <w:r>
        <w:rPr>
          <w:sz w:val="18"/>
        </w:rPr>
        <w:t xml:space="preserve"> — 2Sa 19:43 And the men of Israel answered the men of Judah , “We have ten shares in the king , and in David also we have more than you. Why then did you despise us? Were we not the first to speak of bringing back our king ?” But the words of the men of Judah were fiercer than the words of the men of Israel .</w:t>
      </w:r>
    </w:p>
    <w:p>
      <w:pPr>
        <w:pStyle w:val="ListBullet"/>
      </w:pPr>
      <w:r>
        <w:rPr>
          <w:b/>
          <w:sz w:val="18"/>
        </w:rPr>
        <w:t>1Ki 1:6</w:t>
      </w:r>
      <w:r>
        <w:rPr>
          <w:sz w:val="18"/>
        </w:rPr>
        <w:t xml:space="preserve"> — 1Ki 1:6 His father had never at any time displeased him by asking , “Why have you done thus and so?” He was also a very handsome man , and he was born next after Absalom .</w:t>
      </w:r>
    </w:p>
    <w:p>
      <w:pPr>
        <w:pStyle w:val="ListBullet"/>
      </w:pPr>
      <w:r>
        <w:rPr>
          <w:b/>
          <w:sz w:val="18"/>
        </w:rPr>
        <w:t>1Ki 2:43</w:t>
      </w:r>
      <w:r>
        <w:rPr>
          <w:sz w:val="18"/>
        </w:rPr>
        <w:t xml:space="preserve"> — 1Ki 2:43 Why then have you not kept your oath to the Lord and the commandment with which I commanded you ?”</w:t>
      </w:r>
    </w:p>
    <w:p>
      <w:pPr>
        <w:pStyle w:val="ListBullet"/>
      </w:pPr>
      <w:r>
        <w:rPr>
          <w:b/>
          <w:sz w:val="18"/>
        </w:rPr>
        <w:t>Neh 13:11</w:t>
      </w:r>
      <w:r>
        <w:rPr>
          <w:sz w:val="18"/>
        </w:rPr>
        <w:t xml:space="preserve"> — Neh 13:11 So I confronted the officials and said , “ Why is the house of God forsaken ?” And I gathered them together and set them in their stations .</w:t>
      </w:r>
    </w:p>
    <w:p>
      <w:pPr>
        <w:pStyle w:val="ListBullet"/>
      </w:pPr>
      <w:r>
        <w:rPr>
          <w:b/>
          <w:sz w:val="18"/>
        </w:rPr>
        <w:t>Est 3:3</w:t>
      </w:r>
      <w:r>
        <w:rPr>
          <w:sz w:val="18"/>
        </w:rPr>
        <w:t xml:space="preserve"> — Est 3:3 Then the king’s servants who were at the king’s gate said to Mordecai , “ Why do you transgress the king’s command ?”</w:t>
      </w:r>
    </w:p>
    <w:p>
      <w:pPr>
        <w:pStyle w:val="ListBullet"/>
      </w:pPr>
      <w:r>
        <w:rPr>
          <w:b/>
          <w:sz w:val="18"/>
        </w:rPr>
        <w:t>Job 33:13</w:t>
      </w:r>
      <w:r>
        <w:rPr>
          <w:sz w:val="18"/>
        </w:rPr>
        <w:t xml:space="preserve"> — Job 33:13 Why do you contend against him, saying, ‘ He will answer none of man’s words ’?</w:t>
      </w:r>
    </w:p>
    <w:p>
      <w:pPr>
        <w:pStyle w:val="ListBullet"/>
      </w:pPr>
      <w:r>
        <w:rPr>
          <w:b/>
          <w:sz w:val="18"/>
        </w:rPr>
        <w:t>Isa 5:4</w:t>
      </w:r>
      <w:r>
        <w:rPr>
          <w:sz w:val="18"/>
        </w:rPr>
        <w:t xml:space="preserve"> — Isa 5:4 What more was there to do for my vineyard , that I have not done in it? When I looked for it to yield grapes , why did it yield wild grapes ?</w:t>
      </w:r>
    </w:p>
    <w:p>
      <w:pPr>
        <w:pStyle w:val="ListBullet"/>
      </w:pPr>
      <w:r>
        <w:rPr>
          <w:b/>
          <w:sz w:val="18"/>
        </w:rPr>
        <w:t>Isa 50:2</w:t>
      </w:r>
      <w:r>
        <w:rPr>
          <w:sz w:val="18"/>
        </w:rPr>
        <w:t xml:space="preserve"> — Isa 50:2 Why , when I came , was there no man ; why, when I called , was there no one to answer ? Is my hand shortened , that it cannot redeem ? Or have I no power to deliver ? Behold , by my rebuke I dry up the sea , I make the rivers a desert ; their fish stink for lack of water and die of thirst .</w:t>
      </w:r>
    </w:p>
    <w:p>
      <w:pPr>
        <w:pStyle w:val="ListBullet"/>
      </w:pPr>
      <w:r>
        <w:rPr>
          <w:b/>
          <w:sz w:val="18"/>
        </w:rPr>
        <w:t>Isa 63:2</w:t>
      </w:r>
      <w:r>
        <w:rPr>
          <w:sz w:val="18"/>
        </w:rPr>
        <w:t xml:space="preserve"> — Isa 63:2 Why is your apparel red , and your garments like his who treads in the winepress ?</w:t>
      </w:r>
    </w:p>
    <w:p>
      <w:pPr>
        <w:pStyle w:val="ListBullet"/>
      </w:pPr>
      <w:r>
        <w:rPr>
          <w:b/>
          <w:sz w:val="18"/>
        </w:rPr>
        <w:t>Jer 2:14</w:t>
      </w:r>
      <w:r>
        <w:rPr>
          <w:sz w:val="18"/>
        </w:rPr>
        <w:t xml:space="preserve"> — Jer 2:14 “Is Israel a slave ? Is he a homeborn servant? Why then has he become a prey ?</w:t>
      </w:r>
    </w:p>
    <w:p>
      <w:pPr>
        <w:pStyle w:val="ListBullet"/>
      </w:pPr>
      <w:r>
        <w:rPr>
          <w:b/>
          <w:sz w:val="18"/>
        </w:rPr>
        <w:t>Jer 2:31</w:t>
      </w:r>
      <w:r>
        <w:rPr>
          <w:sz w:val="18"/>
        </w:rPr>
        <w:t xml:space="preserve"> — Jer 2:31 And you, O generation , behold the word of the Lord . Have I been a wilderness to Israel , or a land of thick darkness ? Why then do my people say , ‘We are free , we will come no more to you ’?</w:t>
      </w:r>
    </w:p>
    <w:p>
      <w:pPr>
        <w:pStyle w:val="ListBullet"/>
      </w:pPr>
      <w:r>
        <w:rPr>
          <w:b/>
          <w:sz w:val="18"/>
        </w:rPr>
        <w:t>Jer 8:5</w:t>
      </w:r>
      <w:r>
        <w:rPr>
          <w:sz w:val="18"/>
        </w:rPr>
        <w:t xml:space="preserve"> — Jer 8:5 Why then has this people turned away in perpetual backsliding ? They hold fast to deceit ; they refuse to return .</w:t>
      </w:r>
    </w:p>
    <w:p>
      <w:pPr>
        <w:pStyle w:val="ListBullet"/>
      </w:pPr>
      <w:r>
        <w:rPr>
          <w:b/>
          <w:sz w:val="18"/>
        </w:rPr>
        <w:t>Jer 8:19</w:t>
      </w:r>
      <w:r>
        <w:rPr>
          <w:sz w:val="18"/>
        </w:rPr>
        <w:t xml:space="preserve"> — Jer 8:19 Behold , the cry of the daughter of my people from the length and breadth of the land : “Is the Lord not in Zion ? Is her King not in her?” “Why have they provoked me to anger with their carved images and with their foreign idols ?”</w:t>
      </w:r>
    </w:p>
    <w:p>
      <w:pPr>
        <w:pStyle w:val="ListBullet"/>
      </w:pPr>
      <w:r>
        <w:rPr>
          <w:b/>
          <w:sz w:val="18"/>
        </w:rPr>
        <w:t>Jer 12:1</w:t>
      </w:r>
      <w:r>
        <w:rPr>
          <w:sz w:val="18"/>
        </w:rPr>
        <w:t xml:space="preserve"> — Jer 12:1 Righteous are you , O Lord , when I complain to you; yet I would plead my case before you. Why does the way of the wicked prosper ? Why do all who are treacherous thrive ?</w:t>
      </w:r>
    </w:p>
    <w:p>
      <w:pPr>
        <w:pStyle w:val="ListBullet"/>
      </w:pPr>
      <w:r>
        <w:rPr>
          <w:b/>
          <w:sz w:val="18"/>
        </w:rPr>
        <w:t>Jer 22:28</w:t>
      </w:r>
      <w:r>
        <w:rPr>
          <w:sz w:val="18"/>
        </w:rPr>
        <w:t xml:space="preserve"> — Jer 22:28 Is this man Coniah a despised , broken pot , a vessel no one cares for? Why are he and his children hurled and cast into a land that they do not know ?</w:t>
      </w:r>
    </w:p>
    <w:p>
      <w:pPr>
        <w:pStyle w:val="ListBullet"/>
      </w:pPr>
      <w:r>
        <w:rPr>
          <w:b/>
          <w:sz w:val="18"/>
        </w:rPr>
        <w:t>Jer 26:9</w:t>
      </w:r>
      <w:r>
        <w:rPr>
          <w:sz w:val="18"/>
        </w:rPr>
        <w:t xml:space="preserve"> — Jer 26:9 Why have you prophesied in the name of the Lord , saying , ‘ This house shall be like Shiloh , and this city shall be desolate , without inhabitant ’?” And all the people gathered around Jeremiah in the house of the Lord .</w:t>
      </w:r>
    </w:p>
    <w:p>
      <w:pPr>
        <w:pStyle w:val="ListBullet"/>
      </w:pPr>
      <w:r>
        <w:rPr>
          <w:b/>
          <w:sz w:val="18"/>
        </w:rPr>
        <w:t>Jer 30:6</w:t>
      </w:r>
      <w:r>
        <w:rPr>
          <w:sz w:val="18"/>
        </w:rPr>
        <w:t xml:space="preserve"> — Jer 30:6 Ask now , and see , can a man bear a child ? Why then do I see every man with his hands on his stomach like a woman in labor ? Why has every face turned pale ?</w:t>
      </w:r>
    </w:p>
    <w:p>
      <w:pPr>
        <w:pStyle w:val="ListBullet"/>
      </w:pPr>
      <w:r>
        <w:rPr>
          <w:b/>
          <w:sz w:val="18"/>
        </w:rPr>
        <w:t>Jer 32:3</w:t>
      </w:r>
      <w:r>
        <w:rPr>
          <w:sz w:val="18"/>
        </w:rPr>
        <w:t xml:space="preserve"> — Jer 32:3 For Zedekiah king of Judah had imprisoned him , saying , “ Why do you prophesy and say , ‘ Thus says the Lord : Behold , I am giving this city into the hand of the king of Babylon , and he shall capture it ;</w:t>
      </w:r>
    </w:p>
    <w:p>
      <w:pPr>
        <w:pStyle w:val="ListBullet"/>
      </w:pPr>
      <w:r>
        <w:rPr>
          <w:b/>
          <w:sz w:val="18"/>
        </w:rPr>
        <w:t>Jer 36:29</w:t>
      </w:r>
      <w:r>
        <w:rPr>
          <w:sz w:val="18"/>
        </w:rPr>
        <w:t xml:space="preserve"> — Jer 36:29 And concerning Jehoiakim king of Judah you shall say , ‘ Thus says the Lord , You have burned this scroll , saying , “ Why have you written in it that the king of Babylon will certainly come and destroy this land , and will cut off from it man and beast ?”</w:t>
      </w:r>
    </w:p>
    <w:p>
      <w:pPr>
        <w:pStyle w:val="ListBullet"/>
      </w:pPr>
      <w:r>
        <w:rPr>
          <w:b/>
          <w:sz w:val="18"/>
        </w:rPr>
        <w:t>Jer 46:5</w:t>
      </w:r>
      <w:r>
        <w:rPr>
          <w:sz w:val="18"/>
        </w:rPr>
        <w:t xml:space="preserve"> — Jer 46:5 Why have I seen it? They are dismayed and have turned backward . Their warriors are beaten down and have fled in haste ; they look not back — terror on every side ! declares the Lord .</w:t>
      </w:r>
    </w:p>
    <w:p>
      <w:pPr>
        <w:pStyle w:val="ListBullet"/>
      </w:pPr>
      <w:r>
        <w:rPr>
          <w:b/>
          <w:sz w:val="18"/>
        </w:rPr>
        <w:t>Jer 46:15</w:t>
      </w:r>
      <w:r>
        <w:rPr>
          <w:sz w:val="18"/>
        </w:rPr>
        <w:t xml:space="preserve"> — Jer 46:15 Why are your mighty ones face down ? They do not stand because the Lord thrust them down .</w:t>
      </w:r>
    </w:p>
    <w:p>
      <w:pPr>
        <w:pStyle w:val="ListBullet"/>
      </w:pPr>
      <w:r>
        <w:rPr>
          <w:b/>
          <w:sz w:val="18"/>
        </w:rPr>
        <w:t>Jer 49:1</w:t>
      </w:r>
      <w:r>
        <w:rPr>
          <w:sz w:val="18"/>
        </w:rPr>
        <w:t xml:space="preserve"> — Jer 49:1 Concerning the Ammonites . Thus says the Lord : “Has Israel no sons ? Has he no heir ? Why then has Milcom dispossessed Gad , and his people settled in its cities ?</w:t>
      </w:r>
    </w:p>
    <w:p>
      <w:pPr>
        <w:pStyle w:val="ListBullet"/>
      </w:pPr>
      <w:r>
        <w:rPr>
          <w:b/>
          <w:sz w:val="18"/>
        </w:rPr>
        <w:t>Eze 18:19</w:t>
      </w:r>
      <w:r>
        <w:rPr>
          <w:sz w:val="18"/>
        </w:rPr>
        <w:t xml:space="preserve"> — Eze 18:19 “Yet you say , ‘ Why should not the son suffer for the iniquity of the father ?’ When the son has done what is just and right , and has been careful to observe all my statutes , he shall surely live .</w:t>
      </w:r>
    </w:p>
    <w:p>
      <w:pPr>
        <w:pStyle w:val="ListBullet"/>
      </w:pPr>
      <w:r>
        <w:rPr>
          <w:b/>
          <w:sz w:val="18"/>
        </w:rPr>
        <w:t>Mal 2:10</w:t>
      </w:r>
      <w:r>
        <w:rPr>
          <w:sz w:val="18"/>
        </w:rPr>
        <w:t xml:space="preserve"> — Mal 2:10 Have we not all one Father ? Has not one God created us? Why then are we faithless to one another , profaning the covenant of our fathers ?</w:t>
      </w:r>
    </w:p>
    <w:p>
      <w:pPr>
        <w:pStyle w:val="Heading3"/>
      </w:pPr>
      <w:r>
        <w:t>Group 1533-002: Term gives voice to inner lament, grief, or theodicy — the "why?" as cry of the suffering inner self</w:t>
      </w:r>
    </w:p>
    <w:p>
      <w:r>
        <w:rPr>
          <w:b/>
        </w:rPr>
        <w:t>Anchor verses:</w:t>
      </w:r>
    </w:p>
    <w:p>
      <w:pPr>
        <w:pStyle w:val="ListBullet"/>
      </w:pPr>
      <w:r>
        <w:rPr>
          <w:b/>
          <w:sz w:val="18"/>
        </w:rPr>
        <w:t>Job 21:7</w:t>
      </w:r>
      <w:r>
        <w:rPr>
          <w:sz w:val="18"/>
        </w:rPr>
        <w:t xml:space="preserve"> — Job 21:7 Why do the wicked live , reach old age , and grow mighty in power ?</w:t>
      </w:r>
    </w:p>
    <w:p>
      <w:pPr>
        <w:pStyle w:val="ListBullet"/>
      </w:pPr>
      <w:r>
        <w:rPr>
          <w:b/>
          <w:sz w:val="18"/>
        </w:rPr>
        <w:t>Jer 14:19</w:t>
      </w:r>
      <w:r>
        <w:rPr>
          <w:sz w:val="18"/>
        </w:rPr>
        <w:t xml:space="preserve"> — Jer 14:19 Have you utterly rejected Judah ? Does your soul loathe Zion ? Why have you struck us down so that there is no healing for us? We looked for peace , but no good came; for a time of healing , but behold , terror .</w:t>
      </w:r>
    </w:p>
    <w:p>
      <w:r>
        <w:rPr>
          <w:b/>
        </w:rPr>
        <w:t>Related verses (10):</w:t>
      </w:r>
    </w:p>
    <w:p>
      <w:pPr>
        <w:pStyle w:val="ListBullet"/>
      </w:pPr>
      <w:r>
        <w:rPr>
          <w:b/>
          <w:sz w:val="18"/>
        </w:rPr>
        <w:t>Gen 40:7</w:t>
      </w:r>
      <w:r>
        <w:rPr>
          <w:sz w:val="18"/>
        </w:rPr>
        <w:t xml:space="preserve"> — Gen 40:7 So he asked Pharaoh’s officers who were with him in custody in his master’s house , “ Why are your faces downcast today ?”</w:t>
      </w:r>
    </w:p>
    <w:p>
      <w:pPr>
        <w:pStyle w:val="ListBullet"/>
      </w:pPr>
      <w:r>
        <w:rPr>
          <w:b/>
          <w:sz w:val="18"/>
        </w:rPr>
        <w:t>Judg 5:28</w:t>
      </w:r>
      <w:r>
        <w:rPr>
          <w:sz w:val="18"/>
        </w:rPr>
        <w:t xml:space="preserve"> — Judg 5:28 “ Out of the window she peered , the mother of Sisera wailed through the lattice : ‘ Why is his chariot so long in coming ? Why tarry the hoofbeats of his chariots ?’</w:t>
      </w:r>
    </w:p>
    <w:p>
      <w:pPr>
        <w:pStyle w:val="ListBullet"/>
      </w:pPr>
      <w:r>
        <w:rPr>
          <w:b/>
          <w:sz w:val="18"/>
        </w:rPr>
        <w:t>2Ki 8:12</w:t>
      </w:r>
      <w:r>
        <w:rPr>
          <w:sz w:val="18"/>
        </w:rPr>
        <w:t xml:space="preserve"> — 2Ki 8:12 And Hazael said , “ Why does my lord weep ?” He answered , “ Because I know the evil that you will do to the people of Israel . You will set on fire their fortresses , and you will kill their young men with the sword and dash in pieces their little ones and rip open their pregnant women.”</w:t>
      </w:r>
    </w:p>
    <w:p>
      <w:pPr>
        <w:pStyle w:val="ListBullet"/>
      </w:pPr>
      <w:r>
        <w:rPr>
          <w:b/>
          <w:sz w:val="18"/>
        </w:rPr>
        <w:t>Neh 2:2</w:t>
      </w:r>
      <w:r>
        <w:rPr>
          <w:sz w:val="18"/>
        </w:rPr>
        <w:t xml:space="preserve"> — Neh 2:2 And the king said to me, “ Why is your face sad , seeing you are not sick ? This is nothing but sadness of the heart .” Then I was very much afraid .</w:t>
      </w:r>
    </w:p>
    <w:p>
      <w:pPr>
        <w:pStyle w:val="ListBullet"/>
      </w:pPr>
      <w:r>
        <w:rPr>
          <w:b/>
          <w:sz w:val="18"/>
        </w:rPr>
        <w:t>Neh 2:3</w:t>
      </w:r>
      <w:r>
        <w:rPr>
          <w:sz w:val="18"/>
        </w:rPr>
        <w:t xml:space="preserve"> — Neh 2:3 I said to the king , “Let the king live forever ! Why should not my face be sad , when the city , the place of my fathers ’ graves , lies in ruins , and its gates have been destroyed by fire ?”</w:t>
      </w:r>
    </w:p>
    <w:p>
      <w:pPr>
        <w:pStyle w:val="ListBullet"/>
      </w:pPr>
      <w:r>
        <w:rPr>
          <w:b/>
          <w:sz w:val="18"/>
        </w:rPr>
        <w:t>Job 3:12</w:t>
      </w:r>
      <w:r>
        <w:rPr>
          <w:sz w:val="18"/>
        </w:rPr>
        <w:t xml:space="preserve"> — Job 3:12 Why did the knees receive me? Or why the breasts , that I should nurse ?</w:t>
      </w:r>
    </w:p>
    <w:p>
      <w:pPr>
        <w:pStyle w:val="ListBullet"/>
      </w:pPr>
      <w:r>
        <w:rPr>
          <w:b/>
          <w:sz w:val="18"/>
        </w:rPr>
        <w:t>Job 18:3</w:t>
      </w:r>
      <w:r>
        <w:rPr>
          <w:sz w:val="18"/>
        </w:rPr>
        <w:t xml:space="preserve"> — Job 18:3 Why are we counted as cattle ? Why are we stupid in your sight ?</w:t>
      </w:r>
    </w:p>
    <w:p>
      <w:pPr>
        <w:pStyle w:val="ListBullet"/>
      </w:pPr>
      <w:r>
        <w:rPr>
          <w:b/>
          <w:sz w:val="18"/>
        </w:rPr>
        <w:t>Job 21:4</w:t>
      </w:r>
      <w:r>
        <w:rPr>
          <w:sz w:val="18"/>
        </w:rPr>
        <w:t xml:space="preserve"> — Job 21:4 As for me, is my complaint against man ? Why should I not be impatient ?</w:t>
      </w:r>
    </w:p>
    <w:p>
      <w:pPr>
        <w:pStyle w:val="ListBullet"/>
      </w:pPr>
      <w:r>
        <w:rPr>
          <w:b/>
          <w:sz w:val="18"/>
        </w:rPr>
        <w:t>Job 24:1</w:t>
      </w:r>
      <w:r>
        <w:rPr>
          <w:sz w:val="18"/>
        </w:rPr>
        <w:t xml:space="preserve"> — Job 24:1 “ Why are not times of judgment kept by the Almighty , and why do those who know him never see his days ?</w:t>
      </w:r>
    </w:p>
    <w:p>
      <w:pPr>
        <w:pStyle w:val="ListBullet"/>
      </w:pPr>
      <w:r>
        <w:rPr>
          <w:b/>
          <w:sz w:val="18"/>
        </w:rPr>
        <w:t>Jer 8:22</w:t>
      </w:r>
      <w:r>
        <w:rPr>
          <w:sz w:val="18"/>
        </w:rPr>
        <w:t xml:space="preserve"> — Jer 8:22 Is there no balm in Gilead ? Is there no physician there ? Why then has the health of the daughter of my people not been restored ?</w:t>
      </w:r>
    </w:p>
    <w:p>
      <w:pPr>
        <w:pStyle w:val="Heading3"/>
      </w:pPr>
      <w:r>
        <w:t>Set Aside (20 verses)</w:t>
      </w:r>
    </w:p>
    <w:p>
      <w:pPr>
        <w:pStyle w:val="ListBullet"/>
      </w:pPr>
      <w:r>
        <w:rPr>
          <w:b/>
          <w:sz w:val="18"/>
        </w:rPr>
        <w:t>Exo 2:18</w:t>
      </w:r>
      <w:r>
        <w:rPr>
          <w:sz w:val="18"/>
        </w:rPr>
        <w:t xml:space="preserve"> — Exo 2:18 When they came home to their father Reuel , he said , “ How is it that you have come home so soon today ?”</w:t>
      </w:r>
    </w:p>
    <w:p>
      <w:pPr>
        <w:pStyle w:val="ListBullet"/>
      </w:pPr>
      <w:r>
        <w:rPr>
          <w:b/>
          <w:sz w:val="18"/>
        </w:rPr>
        <w:t>Exo 3:3</w:t>
      </w:r>
      <w:r>
        <w:rPr>
          <w:sz w:val="18"/>
        </w:rPr>
        <w:t xml:space="preserve"> — Exo 3:3 And Moses said , “I will turn aside to see this great sight , why the bush is not burned .”</w:t>
      </w:r>
    </w:p>
    <w:p>
      <w:pPr>
        <w:pStyle w:val="ListBullet"/>
      </w:pPr>
      <w:r>
        <w:rPr>
          <w:b/>
          <w:sz w:val="18"/>
        </w:rPr>
        <w:t>Exo 5:14</w:t>
      </w:r>
      <w:r>
        <w:rPr>
          <w:sz w:val="18"/>
        </w:rPr>
        <w:t xml:space="preserve"> — Exo 5:14 And the foremen of the people of Israel , whom Pharaoh’s taskmasters had set over them, were beaten and were asked , “Why have you not done all your task of making bricks today and yesterday , as in the past ?”</w:t>
      </w:r>
    </w:p>
    <w:p>
      <w:pPr>
        <w:pStyle w:val="ListBullet"/>
      </w:pPr>
      <w:r>
        <w:rPr>
          <w:b/>
          <w:sz w:val="18"/>
        </w:rPr>
        <w:t>Exo 18:14</w:t>
      </w:r>
      <w:r>
        <w:rPr>
          <w:sz w:val="18"/>
        </w:rPr>
        <w:t xml:space="preserve"> — Exo 18:14 When Moses ’ father-in-law saw all that he was doing for the people , he said , “ What is this that you are doing for the people ? Why do you sit alone , and all the people stand around you from morning till evening ?”</w:t>
      </w:r>
    </w:p>
    <w:p>
      <w:pPr>
        <w:pStyle w:val="ListBullet"/>
      </w:pPr>
      <w:r>
        <w:rPr>
          <w:b/>
          <w:sz w:val="18"/>
        </w:rPr>
        <w:t>Jos 17:14</w:t>
      </w:r>
      <w:r>
        <w:rPr>
          <w:sz w:val="18"/>
        </w:rPr>
        <w:t xml:space="preserve"> — Jos 17:14 Then the people of Joseph spoke to Joshua , saying , “ Why have you given me but one lot and one portion as an inheritance , although I am a numerous people , since all along the Lord has blessed me?”</w:t>
      </w:r>
    </w:p>
    <w:p>
      <w:pPr>
        <w:pStyle w:val="ListBullet"/>
      </w:pPr>
      <w:r>
        <w:rPr>
          <w:b/>
          <w:sz w:val="18"/>
        </w:rPr>
        <w:t>Judg 11:26</w:t>
      </w:r>
      <w:r>
        <w:rPr>
          <w:sz w:val="18"/>
        </w:rPr>
        <w:t xml:space="preserve"> — Judg 11:26 While Israel lived in Heshbon and its villages , and in Aroer and its villages , and in all the cities that are on the banks of the Arnon , 300 years , why did you not deliver them within that time ?</w:t>
      </w:r>
    </w:p>
    <w:p>
      <w:pPr>
        <w:pStyle w:val="ListBullet"/>
      </w:pPr>
      <w:r>
        <w:rPr>
          <w:b/>
          <w:sz w:val="18"/>
        </w:rPr>
        <w:t>Judg 12:1</w:t>
      </w:r>
      <w:r>
        <w:rPr>
          <w:sz w:val="18"/>
        </w:rPr>
        <w:t xml:space="preserve"> — Judg 12:1 The men of Ephraim were called to arms , and they crossed to Zaphon and said to Jephthah , “Why did you cross over to fight against the Ammonites and did not call us to go with you? We will burn your house over you with fire .”</w:t>
      </w:r>
    </w:p>
    <w:p>
      <w:pPr>
        <w:pStyle w:val="ListBullet"/>
      </w:pPr>
      <w:r>
        <w:rPr>
          <w:b/>
          <w:sz w:val="18"/>
        </w:rPr>
        <w:t>1Sa 20:27</w:t>
      </w:r>
      <w:r>
        <w:rPr>
          <w:sz w:val="18"/>
        </w:rPr>
        <w:t xml:space="preserve"> — 1Sa 20:27 But on the second day , the day after the new moon , David’s place was empty . And Saul said to Jonathan his son , “ Why has not the son of Jesse come to the meal , either yesterday or today ?”</w:t>
      </w:r>
    </w:p>
    <w:p>
      <w:pPr>
        <w:pStyle w:val="ListBullet"/>
      </w:pPr>
      <w:r>
        <w:rPr>
          <w:b/>
          <w:sz w:val="18"/>
        </w:rPr>
        <w:t>1Sa 21:1</w:t>
      </w:r>
      <w:r>
        <w:rPr>
          <w:sz w:val="18"/>
        </w:rPr>
        <w:t xml:space="preserve"> — 1Sa 21:1 Then David came to Nob , to Ahimelech the priest . And Ahimelech came to meet David , trembling and said to him, “ Why are you alone , and no one with you ?”</w:t>
      </w:r>
    </w:p>
    <w:p>
      <w:pPr>
        <w:pStyle w:val="ListBullet"/>
      </w:pPr>
      <w:r>
        <w:rPr>
          <w:b/>
          <w:sz w:val="18"/>
        </w:rPr>
        <w:t>2Sa 11:20</w:t>
      </w:r>
      <w:r>
        <w:rPr>
          <w:sz w:val="18"/>
        </w:rPr>
        <w:t xml:space="preserve"> — 2Sa 11:20 then, if the king’s anger rises , and if he says to you, ‘ Why did you go so near the city to fight ? Did you not know that they would shoot from the wall ?</w:t>
      </w:r>
    </w:p>
    <w:p>
      <w:pPr>
        <w:pStyle w:val="ListBullet"/>
      </w:pPr>
      <w:r>
        <w:rPr>
          <w:b/>
          <w:sz w:val="18"/>
        </w:rPr>
        <w:t>2Sa 18:11</w:t>
      </w:r>
      <w:r>
        <w:rPr>
          <w:sz w:val="18"/>
        </w:rPr>
        <w:t xml:space="preserve"> — 2Sa 18:11 Joab said to the man who told him, “ What , you saw him! Why then did you not strike him there to the ground ? I would have been glad to give you ten pieces of silver and a belt .”</w:t>
      </w:r>
    </w:p>
    <w:p>
      <w:pPr>
        <w:pStyle w:val="ListBullet"/>
      </w:pPr>
      <w:r>
        <w:rPr>
          <w:b/>
          <w:sz w:val="18"/>
        </w:rPr>
        <w:t>2Sa 19:41</w:t>
      </w:r>
      <w:r>
        <w:rPr>
          <w:sz w:val="18"/>
        </w:rPr>
        <w:t xml:space="preserve"> — 2Sa 19:41 Then all the men of Israel came to the king and said to the king , “ Why have our brothers the men of Judah stolen you away and brought the king and his household over the Jordan , and all David’s men with him ?”</w:t>
      </w:r>
    </w:p>
    <w:p>
      <w:pPr>
        <w:pStyle w:val="ListBullet"/>
      </w:pPr>
      <w:r>
        <w:rPr>
          <w:b/>
          <w:sz w:val="18"/>
        </w:rPr>
        <w:t>2Sa 24:21</w:t>
      </w:r>
      <w:r>
        <w:rPr>
          <w:sz w:val="18"/>
        </w:rPr>
        <w:t xml:space="preserve"> — 2Sa 24:21 And Araunah said , “Why has my lord the king come to his servant ?” David said , “ To buy the threshing floor from you, in order to build an altar to the Lord , that the plague may be averted from the people .”</w:t>
      </w:r>
    </w:p>
    <w:p>
      <w:pPr>
        <w:pStyle w:val="ListBullet"/>
      </w:pPr>
      <w:r>
        <w:rPr>
          <w:b/>
          <w:sz w:val="18"/>
        </w:rPr>
        <w:t>1Ki 1:13</w:t>
      </w:r>
      <w:r>
        <w:rPr>
          <w:sz w:val="18"/>
        </w:rPr>
        <w:t xml:space="preserve"> — 1Ki 1:13 Go in at once to King David , and say to him, ‘Did you not , my lord the king , swear to your servant , saying , “ Solomon your son shall reign after me, and he shall sit on my throne ”? Why then is Adonijah king ?’</w:t>
      </w:r>
    </w:p>
    <w:p>
      <w:pPr>
        <w:pStyle w:val="ListBullet"/>
      </w:pPr>
      <w:r>
        <w:rPr>
          <w:b/>
          <w:sz w:val="18"/>
        </w:rPr>
        <w:t>1Ki 1:41</w:t>
      </w:r>
      <w:r>
        <w:rPr>
          <w:sz w:val="18"/>
        </w:rPr>
        <w:t xml:space="preserve"> — 1Ki 1:41 Adonijah and all the guests who were with him heard it as they finished feasting . And when Joab heard the sound of the trumpet , he said , “ What does this uproar in the city mean?”</w:t>
      </w:r>
    </w:p>
    <w:p>
      <w:pPr>
        <w:pStyle w:val="ListBullet"/>
      </w:pPr>
      <w:r>
        <w:rPr>
          <w:b/>
          <w:sz w:val="18"/>
        </w:rPr>
        <w:t>2Ki 4:23</w:t>
      </w:r>
      <w:r>
        <w:rPr>
          <w:sz w:val="18"/>
        </w:rPr>
        <w:t xml:space="preserve"> — 2Ki 4:23 And he said , “ Why will you go to him today ? It is neither new moon nor Sabbath .” She said , “All is well .”</w:t>
      </w:r>
    </w:p>
    <w:p>
      <w:pPr>
        <w:pStyle w:val="ListBullet"/>
      </w:pPr>
      <w:r>
        <w:rPr>
          <w:b/>
          <w:sz w:val="18"/>
        </w:rPr>
        <w:t>2Ki 9:11</w:t>
      </w:r>
      <w:r>
        <w:rPr>
          <w:sz w:val="18"/>
        </w:rPr>
        <w:t xml:space="preserve"> — 2Ki 9:11 When Jehu came out to the servants of his master , they said to him, “Is all well ? Why did this mad fellow come to you?” And he said to them, “ You know the fellow and his talk .”</w:t>
      </w:r>
    </w:p>
    <w:p>
      <w:pPr>
        <w:pStyle w:val="ListBullet"/>
      </w:pPr>
      <w:r>
        <w:rPr>
          <w:b/>
          <w:sz w:val="18"/>
        </w:rPr>
        <w:t>2Ki 12:7</w:t>
      </w:r>
      <w:r>
        <w:rPr>
          <w:sz w:val="18"/>
        </w:rPr>
        <w:t xml:space="preserve"> — 2Ki 12:7 Therefore King Jehoash summoned Jehoiada the priest and the other priests and said to them, “ Why are you not repairing the house ? Now therefore take no more money from your donors , but hand it over for the repair of the house .”</w:t>
      </w:r>
    </w:p>
    <w:p>
      <w:pPr>
        <w:pStyle w:val="ListBullet"/>
      </w:pPr>
      <w:r>
        <w:rPr>
          <w:b/>
          <w:sz w:val="18"/>
        </w:rPr>
        <w:t>2Ch 24:6</w:t>
      </w:r>
      <w:r>
        <w:rPr>
          <w:sz w:val="18"/>
        </w:rPr>
        <w:t xml:space="preserve"> — 2Ch 24:6 So the king summoned Jehoiada the chief and said to him, “ Why have you not required the Levites to bring in from Judah and Jerusalem the tax levied by Moses , the servant of the Lord , and the congregation of Israel for the tent of testimony ?”</w:t>
      </w:r>
    </w:p>
    <w:p>
      <w:pPr>
        <w:pStyle w:val="ListBullet"/>
      </w:pPr>
      <w:r>
        <w:rPr>
          <w:b/>
          <w:sz w:val="18"/>
        </w:rPr>
        <w:t>Neh 13:21</w:t>
      </w:r>
      <w:r>
        <w:rPr>
          <w:sz w:val="18"/>
        </w:rPr>
        <w:t xml:space="preserve"> — Neh 13:21 But I warned them and said to them, “ Why do you lodge outside the wall ? If you do so again , I will lay hands on you.” From that time on they did not come on the Sabbath .</w:t>
      </w:r>
    </w:p>
    <w:p>
      <w:pPr>
        <w:pStyle w:val="Heading1"/>
      </w:pPr>
      <w:r>
        <w:t>H4093 — mad.da</w:t>
      </w:r>
    </w:p>
    <w:p>
      <w:pPr>
        <w:pStyle w:val="Heading2"/>
      </w:pPr>
      <w:r>
        <w:t>H4093 — knowledge  [OWNER]</w:t>
      </w:r>
    </w:p>
    <w:p>
      <w:r>
        <w:rPr>
          <w:i/>
        </w:rPr>
        <w:t>status: extracted  |  occ: 6</w:t>
      </w:r>
    </w:p>
    <w:p>
      <w:r>
        <w:rPr>
          <w:b/>
        </w:rPr>
        <w:t>Parsed senses:</w:t>
      </w:r>
    </w:p>
    <w:p>
      <w:pPr>
        <w:pStyle w:val="ListBullet"/>
      </w:pPr>
      <w:r>
        <w:rPr>
          <w:b/>
          <w:sz w:val="18"/>
        </w:rPr>
        <w:t xml:space="preserve">1  </w:t>
      </w:r>
      <w:r>
        <w:rPr>
          <w:sz w:val="18"/>
        </w:rPr>
        <w:t>knowledge, thought</w:t>
      </w:r>
    </w:p>
    <w:p>
      <w:pPr>
        <w:pStyle w:val="ListBullet"/>
      </w:pPr>
      <w:r>
        <w:rPr>
          <w:b/>
          <w:sz w:val="18"/>
        </w:rPr>
        <w:t xml:space="preserve">1a  </w:t>
      </w:r>
      <w:r>
        <w:rPr>
          <w:sz w:val="18"/>
        </w:rPr>
        <w:t>knowledge</w:t>
      </w:r>
    </w:p>
    <w:p>
      <w:pPr>
        <w:pStyle w:val="ListBullet"/>
      </w:pPr>
      <w:r>
        <w:rPr>
          <w:b/>
          <w:sz w:val="18"/>
        </w:rPr>
        <w:t xml:space="preserve">1b  </w:t>
      </w:r>
      <w:r>
        <w:rPr>
          <w:sz w:val="18"/>
        </w:rPr>
        <w:t>mind, thought, place of knowledge Aramaic equivalent: man.da (מַנְדַּע "knowledge" H4486)</w:t>
      </w:r>
    </w:p>
    <w:p>
      <w:pPr>
        <w:pStyle w:val="Heading3"/>
      </w:pPr>
      <w:r>
        <w:t>Group 960-001: Knowledge as inner capacity for wise governance and discernment</w:t>
      </w:r>
    </w:p>
    <w:p>
      <w:r>
        <w:rPr>
          <w:b/>
        </w:rPr>
        <w:t>Anchor verses:</w:t>
      </w:r>
    </w:p>
    <w:p>
      <w:pPr>
        <w:pStyle w:val="ListBullet"/>
      </w:pPr>
      <w:r>
        <w:rPr>
          <w:b/>
          <w:sz w:val="18"/>
        </w:rPr>
        <w:t>2Ch 1:11</w:t>
      </w:r>
      <w:r>
        <w:rPr>
          <w:sz w:val="18"/>
        </w:rPr>
        <w:t xml:space="preserve"> — 2Ch 1:11 God answered Solomon , “ Because this was in your heart , and you have not asked for possessions , wealth , honor , or the life of those who hate you, and have not even asked for long life , but have asked for wisdom and knowledge for yourself that you may govern my people over whom I have made you king ,</w:t>
      </w:r>
    </w:p>
    <w:p>
      <w:pPr>
        <w:pStyle w:val="ListBullet"/>
      </w:pPr>
      <w:r>
        <w:rPr>
          <w:b/>
          <w:sz w:val="18"/>
        </w:rPr>
        <w:t>Dan 1:17</w:t>
      </w:r>
      <w:r>
        <w:rPr>
          <w:sz w:val="18"/>
        </w:rPr>
        <w:t xml:space="preserve"> — Dan 1:17 As for these four youths , God gave them learning and skill in all literature and wisdom , and Daniel had understanding in all visions and dreams .</w:t>
      </w:r>
    </w:p>
    <w:p>
      <w:r>
        <w:rPr>
          <w:b/>
        </w:rPr>
        <w:t>Related verses (3):</w:t>
      </w:r>
    </w:p>
    <w:p>
      <w:pPr>
        <w:pStyle w:val="ListBullet"/>
      </w:pPr>
      <w:r>
        <w:rPr>
          <w:b/>
          <w:sz w:val="18"/>
        </w:rPr>
        <w:t>2Ch 1:10</w:t>
      </w:r>
      <w:r>
        <w:rPr>
          <w:sz w:val="18"/>
        </w:rPr>
        <w:t xml:space="preserve"> — 2Ch 1:10 Give me now wisdom and knowledge to go out and come in before this people , for who can govern this people of yours, which is so great ?”</w:t>
      </w:r>
    </w:p>
    <w:p>
      <w:pPr>
        <w:pStyle w:val="ListBullet"/>
      </w:pPr>
      <w:r>
        <w:rPr>
          <w:b/>
          <w:sz w:val="18"/>
        </w:rPr>
        <w:t>2Ch 1:12</w:t>
      </w:r>
      <w:r>
        <w:rPr>
          <w:sz w:val="18"/>
        </w:rPr>
        <w:t xml:space="preserve"> — 2Ch 1:12 wisdom and knowledge are granted to you. I will also give you riches , possessions , and honor , such as none of the kings had who were before you, and none after you shall have the like .”</w:t>
      </w:r>
    </w:p>
    <w:p>
      <w:pPr>
        <w:pStyle w:val="ListBullet"/>
      </w:pPr>
      <w:r>
        <w:rPr>
          <w:b/>
          <w:sz w:val="18"/>
        </w:rPr>
        <w:t>Dan 1:4</w:t>
      </w:r>
      <w:r>
        <w:rPr>
          <w:sz w:val="18"/>
        </w:rPr>
        <w:t xml:space="preserve"> — Dan 1:4 youths without blemish , of good appearance and skillful in all wisdom , endowed with knowledge , understanding learning , and competent to stand in the king’s palace , and to teach them the literature and language of the Chaldeans .</w:t>
      </w:r>
    </w:p>
    <w:p>
      <w:pPr>
        <w:pStyle w:val="Heading3"/>
      </w:pPr>
      <w:r>
        <w:t>Group 960-002: Thought-life or inner consciousness as moral seat of the person</w:t>
      </w:r>
    </w:p>
    <w:p>
      <w:r>
        <w:rPr>
          <w:b/>
        </w:rPr>
        <w:t>Anchor verses:</w:t>
      </w:r>
    </w:p>
    <w:p>
      <w:pPr>
        <w:pStyle w:val="ListBullet"/>
      </w:pPr>
      <w:r>
        <w:rPr>
          <w:b/>
          <w:sz w:val="18"/>
        </w:rPr>
        <w:t>Ecc 10:20</w:t>
      </w:r>
      <w:r>
        <w:rPr>
          <w:sz w:val="18"/>
        </w:rPr>
        <w:t xml:space="preserve"> — Ecc 10:20 Even in your thoughts , do not curse the king , nor in your bedroom curse the rich , for a bird of the air will carry your voice , or some winged creature tell the matter .</w:t>
      </w:r>
    </w:p>
    <w:p>
      <w:pPr>
        <w:pStyle w:val="Heading1"/>
      </w:pPr>
      <w:r>
        <w:t>H4129 — mo.da</w:t>
      </w:r>
    </w:p>
    <w:p>
      <w:pPr>
        <w:pStyle w:val="Heading2"/>
      </w:pPr>
      <w:r>
        <w:t>H4129 — kinsman  [OWNER]</w:t>
      </w:r>
    </w:p>
    <w:p>
      <w:r>
        <w:rPr>
          <w:i/>
        </w:rPr>
        <w:t>status: delete  |  occ: 2</w:t>
      </w:r>
    </w:p>
    <w:p>
      <w:r>
        <w:rPr>
          <w:b/>
        </w:rPr>
        <w:t>Parsed senses:</w:t>
      </w:r>
    </w:p>
    <w:p>
      <w:pPr>
        <w:pStyle w:val="ListBullet"/>
      </w:pPr>
      <w:r>
        <w:rPr>
          <w:b/>
          <w:sz w:val="18"/>
        </w:rPr>
        <w:t xml:space="preserve">1  </w:t>
      </w:r>
      <w:r>
        <w:rPr>
          <w:sz w:val="18"/>
        </w:rPr>
        <w:t>kinsman, relative</w:t>
      </w:r>
    </w:p>
    <w:p>
      <w:r>
        <w:t>No verse context records.</w:t>
      </w:r>
    </w:p>
    <w:p>
      <w:pPr>
        <w:pStyle w:val="Heading1"/>
      </w:pPr>
      <w:r>
        <w:t>H4130 — mo.da.at</w:t>
      </w:r>
    </w:p>
    <w:p>
      <w:pPr>
        <w:pStyle w:val="Heading2"/>
      </w:pPr>
      <w:r>
        <w:t>H4130 — kinsman  [OWNER]</w:t>
      </w:r>
    </w:p>
    <w:p>
      <w:r>
        <w:rPr>
          <w:i/>
        </w:rPr>
        <w:t>status: delete  |  occ: 1</w:t>
      </w:r>
    </w:p>
    <w:p>
      <w:r>
        <w:rPr>
          <w:b/>
        </w:rPr>
        <w:t>Parsed senses:</w:t>
      </w:r>
    </w:p>
    <w:p>
      <w:pPr>
        <w:pStyle w:val="ListBullet"/>
      </w:pPr>
      <w:r>
        <w:rPr>
          <w:b/>
          <w:sz w:val="18"/>
        </w:rPr>
        <w:t xml:space="preserve">1  </w:t>
      </w:r>
      <w:r>
        <w:rPr>
          <w:sz w:val="18"/>
        </w:rPr>
        <w:t>kindred, kinship</w:t>
      </w:r>
    </w:p>
    <w:p>
      <w:r>
        <w:t>No verse context records.</w:t>
      </w:r>
    </w:p>
    <w:p>
      <w:pPr>
        <w:pStyle w:val="Heading1"/>
      </w:pPr>
      <w:r>
        <w:t>H4486 — man.da</w:t>
      </w:r>
    </w:p>
    <w:p>
      <w:pPr>
        <w:pStyle w:val="Heading2"/>
      </w:pPr>
      <w:r>
        <w:t>H4486 — knowledge  [OWNER]</w:t>
      </w:r>
    </w:p>
    <w:p>
      <w:r>
        <w:rPr>
          <w:i/>
        </w:rPr>
        <w:t>status: extracted  |  occ: 4</w:t>
      </w:r>
    </w:p>
    <w:p>
      <w:r>
        <w:rPr>
          <w:b/>
        </w:rPr>
        <w:t>Parsed senses:</w:t>
      </w:r>
    </w:p>
    <w:p>
      <w:pPr>
        <w:pStyle w:val="ListBullet"/>
      </w:pPr>
      <w:r>
        <w:rPr>
          <w:b/>
          <w:sz w:val="18"/>
        </w:rPr>
        <w:t xml:space="preserve">1  </w:t>
      </w:r>
      <w:r>
        <w:rPr>
          <w:sz w:val="18"/>
        </w:rPr>
        <w:t>knowledge, power of knowing</w:t>
        <w:br/>
        <w:t>Aramaic of mad.da (מַדָּע "knowledge" H4093)</w:t>
      </w:r>
    </w:p>
    <w:p>
      <w:pPr>
        <w:pStyle w:val="Heading3"/>
      </w:pPr>
      <w:r>
        <w:t>Group 962-001: Knowledge as divine gift for wisdom and spiritual discernment</w:t>
      </w:r>
    </w:p>
    <w:p>
      <w:r>
        <w:rPr>
          <w:b/>
        </w:rPr>
        <w:t>Anchor verses:</w:t>
      </w:r>
    </w:p>
    <w:p>
      <w:pPr>
        <w:pStyle w:val="ListBullet"/>
      </w:pPr>
      <w:r>
        <w:rPr>
          <w:b/>
          <w:sz w:val="18"/>
        </w:rPr>
        <w:t>Dan 2:21</w:t>
      </w:r>
      <w:r>
        <w:rPr>
          <w:sz w:val="18"/>
        </w:rPr>
        <w:t xml:space="preserve"> — Dan 2:21 He changes times and seasons ; he removes kings and sets up kings ; he gives wisdom to the wise and knowledge to those who have understanding ;</w:t>
      </w:r>
    </w:p>
    <w:p>
      <w:pPr>
        <w:pStyle w:val="ListBullet"/>
      </w:pPr>
      <w:r>
        <w:rPr>
          <w:b/>
          <w:sz w:val="18"/>
        </w:rPr>
        <w:t>Dan 5:12</w:t>
      </w:r>
      <w:r>
        <w:rPr>
          <w:sz w:val="18"/>
        </w:rPr>
        <w:t xml:space="preserve"> — Dan 5:12 because an excellent spirit , knowledge , and understanding to interpret dreams , explain riddles , and solve problems were found in this Daniel , whom the king named Belteshazzar . Now let Daniel be called , and he will show the interpretation .”</w:t>
      </w:r>
    </w:p>
    <w:p>
      <w:pPr>
        <w:pStyle w:val="Heading3"/>
      </w:pPr>
      <w:r>
        <w:t>Group 962-002: Reason as defining inner capacity — its loss the loss of humanness; restoration, dignity restored</w:t>
      </w:r>
    </w:p>
    <w:p>
      <w:r>
        <w:rPr>
          <w:b/>
        </w:rPr>
        <w:t>Anchor verses:</w:t>
      </w:r>
    </w:p>
    <w:p>
      <w:pPr>
        <w:pStyle w:val="ListBullet"/>
      </w:pPr>
      <w:r>
        <w:rPr>
          <w:b/>
          <w:sz w:val="18"/>
        </w:rPr>
        <w:t>Dan 4:34</w:t>
      </w:r>
      <w:r>
        <w:rPr>
          <w:sz w:val="18"/>
        </w:rPr>
        <w:t xml:space="preserve"> — Dan 4:34 At the end of the days I , Nebuchadnezzar , lifted my eyes to heaven , and my reason returned to me, and I blessed the Most High , and praised and honored him who lives forever , for his dominion is an everlasting dominion , and his kingdom endures from generation to generation ;</w:t>
      </w:r>
    </w:p>
    <w:p>
      <w:pPr>
        <w:pStyle w:val="ListBullet"/>
      </w:pPr>
      <w:r>
        <w:rPr>
          <w:b/>
          <w:sz w:val="18"/>
        </w:rPr>
        <w:t>Dan 4:36</w:t>
      </w:r>
      <w:r>
        <w:rPr>
          <w:sz w:val="18"/>
        </w:rPr>
        <w:t xml:space="preserve"> — Dan 4:36 At the same time my reason returned to me, and for the glory of my kingdom , my majesty and splendor returned to me. My counselors and my lords sought me , and I was established in my kingdom , and still more greatness was added to me .</w:t>
      </w:r>
    </w:p>
    <w:p>
      <w:pPr>
        <w:pStyle w:val="Heading1"/>
      </w:pPr>
      <w:r>
        <w:t>H5869 — a.yin</w:t>
      </w:r>
    </w:p>
    <w:p>
      <w:pPr>
        <w:pStyle w:val="Heading2"/>
      </w:pPr>
      <w:r>
        <w:t>H5869A (sub-gloss: eye)  [XREF]</w:t>
      </w:r>
    </w:p>
    <w:p>
      <w:r>
        <w:rPr>
          <w:i/>
        </w:rPr>
        <w:t>status: delete  |  occ: 484</w:t>
      </w:r>
    </w:p>
    <w:p>
      <w:r>
        <w:rPr>
          <w:b/>
        </w:rPr>
        <w:t>Parsed senses:</w:t>
      </w:r>
    </w:p>
    <w:p>
      <w:pPr>
        <w:pStyle w:val="ListBullet"/>
      </w:pPr>
      <w:r>
        <w:rPr>
          <w:b/>
          <w:sz w:val="18"/>
        </w:rPr>
        <w:t xml:space="preserve">1  </w:t>
      </w:r>
      <w:r>
        <w:rPr>
          <w:sz w:val="18"/>
        </w:rPr>
        <w:t>: eye</w:t>
        <w:br/>
        <w:t>1) eye</w:t>
        <w:br/>
        <w:t>1a) eye</w:t>
        <w:br/>
        <w:t>1a1) of physical eye</w:t>
        <w:br/>
        <w:t>1a2) as showing mental qualities</w:t>
        <w:br/>
        <w:t>1a3) of mental and spiritual faculties (fig.)</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