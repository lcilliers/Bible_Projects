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deceit (Registry 40)</w:t>
      </w:r>
    </w:p>
    <w:p>
      <w:r>
        <w:t>Status: Complete  |  Cluster: C11  |  Produced: 2026-04-02  |  Excludes deleted records</w:t>
      </w:r>
    </w:p>
    <w:p>
      <w:r>
        <w:t>OWNER terms: 17  |  XREF terms: 0  |  Groups: 17  |  Anchors: 17  |  Related: 195  |  Set aside: 66</w:t>
      </w:r>
    </w:p>
    <w:p/>
    <w:p>
      <w:pPr>
        <w:pStyle w:val="Heading1"/>
      </w:pPr>
      <w:r>
        <w:t>G0097 — adolos</w:t>
      </w:r>
    </w:p>
    <w:p>
      <w:pPr>
        <w:pStyle w:val="Heading2"/>
      </w:pPr>
      <w:r>
        <w:t>G0097 — pure  [OWNER]</w:t>
      </w:r>
    </w:p>
    <w:p>
      <w:r>
        <w:rPr>
          <w:i/>
        </w:rPr>
        <w:t>status: extracted  |  occ: 1</w:t>
      </w:r>
    </w:p>
    <w:p>
      <w:r>
        <w:rPr>
          <w:b/>
        </w:rPr>
        <w:t>Parsed senses:</w:t>
      </w:r>
    </w:p>
    <w:p>
      <w:pPr>
        <w:pStyle w:val="ListBullet"/>
      </w:pPr>
      <w:r>
        <w:rPr>
          <w:b/>
          <w:sz w:val="18"/>
        </w:rPr>
        <w:t xml:space="preserve">1  </w:t>
      </w:r>
      <w:r>
        <w:rPr>
          <w:sz w:val="18"/>
        </w:rPr>
        <w:t xml:space="preserve">pure, uncontaminated or tainted </w:t>
        <w:br/>
        <w:t>without deceit, sincere 1Pet. 2:2*</w:t>
      </w:r>
    </w:p>
    <w:p>
      <w:pPr>
        <w:pStyle w:val="Heading3"/>
      </w:pPr>
      <w:r>
        <w:t>Group 4996-001: Purity — the absence of deceit as the quality of what the inner person longs for</w:t>
      </w:r>
    </w:p>
    <w:p>
      <w:r>
        <w:rPr>
          <w:b/>
        </w:rPr>
        <w:t>Anchor verses:</w:t>
      </w:r>
    </w:p>
    <w:p>
      <w:pPr>
        <w:pStyle w:val="ListBullet"/>
      </w:pPr>
      <w:r>
        <w:rPr>
          <w:b/>
          <w:sz w:val="18"/>
        </w:rPr>
        <w:t>1Pe 2:2</w:t>
      </w:r>
      <w:r>
        <w:rPr>
          <w:sz w:val="18"/>
        </w:rPr>
        <w:t xml:space="preserve"> — 1Pe 2:2 Like newborn infants , long for the pure spiritual milk , that by it you may grow up into salvation—</w:t>
      </w:r>
    </w:p>
    <w:p>
      <w:pPr>
        <w:pStyle w:val="Heading1"/>
      </w:pPr>
      <w:r>
        <w:t>G0539 — apatē</w:t>
      </w:r>
    </w:p>
    <w:p>
      <w:pPr>
        <w:pStyle w:val="Heading2"/>
      </w:pPr>
      <w:r>
        <w:t>G0539 — deceit  [OWNER]</w:t>
      </w:r>
    </w:p>
    <w:p>
      <w:r>
        <w:rPr>
          <w:i/>
        </w:rPr>
        <w:t>status: extracted  |  occ: 7</w:t>
      </w:r>
    </w:p>
    <w:p>
      <w:r>
        <w:rPr>
          <w:b/>
        </w:rPr>
        <w:t>Parsed senses:</w:t>
      </w:r>
    </w:p>
    <w:p>
      <w:pPr>
        <w:pStyle w:val="ListBullet"/>
      </w:pPr>
      <w:r>
        <w:rPr>
          <w:b/>
          <w:sz w:val="18"/>
        </w:rPr>
        <w:t xml:space="preserve">1  </w:t>
      </w:r>
      <w:r>
        <w:rPr>
          <w:sz w:val="18"/>
        </w:rPr>
        <w:t xml:space="preserve">deception, deceitfulness </w:t>
        <w:br/>
        <w:t>deceit, deception, delusion</w:t>
      </w:r>
    </w:p>
    <w:p>
      <w:pPr>
        <w:pStyle w:val="Heading3"/>
      </w:pPr>
      <w:r>
        <w:t>Group 786-001: Deceit as the inner mechanism that corrupts desire, hardens the heart, and takes the person captive</w:t>
      </w:r>
    </w:p>
    <w:p>
      <w:r>
        <w:rPr>
          <w:b/>
        </w:rPr>
        <w:t>Anchor verses:</w:t>
      </w:r>
    </w:p>
    <w:p>
      <w:pPr>
        <w:pStyle w:val="ListBullet"/>
      </w:pPr>
      <w:r>
        <w:rPr>
          <w:b/>
          <w:sz w:val="18"/>
        </w:rPr>
        <w:t>Heb 3:13</w:t>
      </w:r>
      <w:r>
        <w:rPr>
          <w:sz w:val="18"/>
        </w:rPr>
        <w:t xml:space="preserve"> — Heb 3:13 But exhort one another every day , as long as it is called “ today ,” that none of you may be hardened by the deceitfulness of sin .</w:t>
      </w:r>
    </w:p>
    <w:p>
      <w:r>
        <w:rPr>
          <w:b/>
        </w:rPr>
        <w:t>Related verses (2):</w:t>
      </w:r>
    </w:p>
    <w:p>
      <w:pPr>
        <w:pStyle w:val="ListBullet"/>
      </w:pPr>
      <w:r>
        <w:rPr>
          <w:b/>
          <w:sz w:val="18"/>
        </w:rPr>
        <w:t>Eph 4:22</w:t>
      </w:r>
      <w:r>
        <w:rPr>
          <w:sz w:val="18"/>
        </w:rPr>
        <w:t xml:space="preserve"> — Eph 4:22 to put off your old self , which belongs to your former manner of life and is corrupt through deceitful desires ,</w:t>
      </w:r>
    </w:p>
    <w:p>
      <w:pPr>
        <w:pStyle w:val="ListBullet"/>
      </w:pPr>
      <w:r>
        <w:rPr>
          <w:b/>
          <w:sz w:val="18"/>
        </w:rPr>
        <w:t>Col 2:8</w:t>
      </w:r>
      <w:r>
        <w:rPr>
          <w:sz w:val="18"/>
        </w:rPr>
        <w:t xml:space="preserve"> — Col 2:8 See to it that no one takes you captive by philosophy and empty deceit , according to human tradition , according to the elemental spirits of the world , and not according to Christ .</w:t>
      </w:r>
    </w:p>
    <w:p>
      <w:pPr>
        <w:pStyle w:val="Heading1"/>
      </w:pPr>
      <w:r>
        <w:t>G1185 — deleazō</w:t>
      </w:r>
    </w:p>
    <w:p>
      <w:pPr>
        <w:pStyle w:val="Heading2"/>
      </w:pPr>
      <w:r>
        <w:t>G1185 — to entice  [OWNER]</w:t>
      </w:r>
    </w:p>
    <w:p>
      <w:r>
        <w:rPr>
          <w:i/>
        </w:rPr>
        <w:t>status: extracted  |  occ: 3</w:t>
      </w:r>
    </w:p>
    <w:p>
      <w:r>
        <w:rPr>
          <w:b/>
        </w:rPr>
        <w:t>Parsed senses:</w:t>
      </w:r>
    </w:p>
    <w:p>
      <w:pPr>
        <w:pStyle w:val="ListBullet"/>
      </w:pPr>
      <w:r>
        <w:rPr>
          <w:b/>
          <w:sz w:val="18"/>
        </w:rPr>
        <w:t xml:space="preserve">1  </w:t>
      </w:r>
      <w:r>
        <w:rPr>
          <w:sz w:val="18"/>
        </w:rPr>
        <w:t xml:space="preserve">to entice, seduce, lure </w:t>
        <w:br/>
        <w:t>primarily to entrap, take or catch with a bait; metaphorically allure, entice, seduce, lure Jas. 1:14; 2Pet. 2:14, 18*</w:t>
      </w:r>
    </w:p>
    <w:p>
      <w:pPr>
        <w:pStyle w:val="Heading3"/>
      </w:pPr>
      <w:r>
        <w:t>Group 4995-001: Enticement — the luring of the inner person through its own desires</w:t>
      </w:r>
    </w:p>
    <w:p>
      <w:r>
        <w:rPr>
          <w:b/>
        </w:rPr>
        <w:t>Anchor verses:</w:t>
      </w:r>
    </w:p>
    <w:p>
      <w:pPr>
        <w:pStyle w:val="ListBullet"/>
      </w:pPr>
      <w:r>
        <w:rPr>
          <w:b/>
          <w:sz w:val="18"/>
        </w:rPr>
        <w:t>Jam 1:14</w:t>
      </w:r>
      <w:r>
        <w:rPr>
          <w:sz w:val="18"/>
        </w:rPr>
        <w:t xml:space="preserve"> — Jam 1:14 But each person is tempted when he is lured and enticed by his own desire .</w:t>
      </w:r>
    </w:p>
    <w:p>
      <w:r>
        <w:rPr>
          <w:b/>
        </w:rPr>
        <w:t>Related verses (2):</w:t>
      </w:r>
    </w:p>
    <w:p>
      <w:pPr>
        <w:pStyle w:val="ListBullet"/>
      </w:pPr>
      <w:r>
        <w:rPr>
          <w:b/>
          <w:sz w:val="18"/>
        </w:rPr>
        <w:t>2Pe 2:14</w:t>
      </w:r>
      <w:r>
        <w:rPr>
          <w:sz w:val="18"/>
        </w:rPr>
        <w:t xml:space="preserve"> — 2Pe 2:14 They have eyes full of adultery , insatiable for sin . They entice unsteady souls . They have hearts trained in greed . Accursed children !</w:t>
      </w:r>
    </w:p>
    <w:p>
      <w:pPr>
        <w:pStyle w:val="ListBullet"/>
      </w:pPr>
      <w:r>
        <w:rPr>
          <w:b/>
          <w:sz w:val="18"/>
        </w:rPr>
        <w:t>2Pe 2:18</w:t>
      </w:r>
      <w:r>
        <w:rPr>
          <w:sz w:val="18"/>
        </w:rPr>
        <w:t xml:space="preserve"> — 2Pe 2:18 For , speaking loud boasts of folly , they entice by sensual passions of the flesh those who are barely escaping from those who live in error .</w:t>
      </w:r>
    </w:p>
    <w:p>
      <w:pPr>
        <w:pStyle w:val="Heading1"/>
      </w:pPr>
      <w:r>
        <w:t>G1386 — dolios</w:t>
      </w:r>
    </w:p>
    <w:p>
      <w:pPr>
        <w:pStyle w:val="Heading2"/>
      </w:pPr>
      <w:r>
        <w:t>G1386 — deceitful  [OWNER]</w:t>
      </w:r>
    </w:p>
    <w:p>
      <w:r>
        <w:rPr>
          <w:i/>
        </w:rPr>
        <w:t>status: extracted  |  occ: 23</w:t>
      </w:r>
    </w:p>
    <w:p>
      <w:r>
        <w:rPr>
          <w:b/>
        </w:rPr>
        <w:t>Parsed senses:</w:t>
      </w:r>
    </w:p>
    <w:p>
      <w:pPr>
        <w:pStyle w:val="ListBullet"/>
      </w:pPr>
      <w:r>
        <w:rPr>
          <w:b/>
          <w:sz w:val="18"/>
        </w:rPr>
        <w:t xml:space="preserve">1  </w:t>
      </w:r>
      <w:r>
        <w:rPr>
          <w:sz w:val="18"/>
        </w:rPr>
        <w:t>fraudulent, deceitful, dishonest, tricky 2Cor. 11:13*</w:t>
      </w:r>
    </w:p>
    <w:p>
      <w:pPr>
        <w:pStyle w:val="Heading3"/>
      </w:pPr>
      <w:r>
        <w:t>Group 4997-001: Deceitfulness as an inner-being character quality</w:t>
      </w:r>
    </w:p>
    <w:p>
      <w:r>
        <w:rPr>
          <w:b/>
        </w:rPr>
        <w:t>Anchor verses:</w:t>
      </w:r>
    </w:p>
    <w:p>
      <w:pPr>
        <w:pStyle w:val="ListBullet"/>
      </w:pPr>
      <w:r>
        <w:rPr>
          <w:b/>
          <w:sz w:val="18"/>
        </w:rPr>
        <w:t>2Cor 11:13</w:t>
      </w:r>
      <w:r>
        <w:rPr>
          <w:sz w:val="18"/>
        </w:rPr>
        <w:t xml:space="preserve"> — 2Cor 11:13 For such men are false apostles , deceitful workmen , disguising themselves as apostles of Christ .</w:t>
      </w:r>
    </w:p>
    <w:p>
      <w:pPr>
        <w:pStyle w:val="Heading1"/>
      </w:pPr>
      <w:r>
        <w:t>G1387 — dolioō</w:t>
      </w:r>
    </w:p>
    <w:p>
      <w:pPr>
        <w:pStyle w:val="Heading2"/>
      </w:pPr>
      <w:r>
        <w:t>G1387 — to deceive  [OWNER]</w:t>
      </w:r>
    </w:p>
    <w:p>
      <w:r>
        <w:rPr>
          <w:i/>
        </w:rPr>
        <w:t>status: extracted  |  occ: 5</w:t>
      </w:r>
    </w:p>
    <w:p>
      <w:r>
        <w:rPr>
          <w:b/>
        </w:rPr>
        <w:t>Parsed senses:</w:t>
      </w:r>
    </w:p>
    <w:p>
      <w:pPr>
        <w:pStyle w:val="ListBullet"/>
      </w:pPr>
      <w:r>
        <w:rPr>
          <w:b/>
          <w:sz w:val="18"/>
        </w:rPr>
        <w:t xml:space="preserve">1  </w:t>
      </w:r>
      <w:r>
        <w:rPr>
          <w:sz w:val="18"/>
        </w:rPr>
        <w:t xml:space="preserve">to practice deceit, deceive </w:t>
        <w:br/>
        <w:t>to deceive, use fraud, or deceit, Rom. 3:13*</w:t>
      </w:r>
    </w:p>
    <w:p>
      <w:pPr>
        <w:pStyle w:val="Heading3"/>
      </w:pPr>
      <w:r>
        <w:t>Group 4998-001: Deception as the expression of inner moral corruption through speech</w:t>
      </w:r>
    </w:p>
    <w:p>
      <w:r>
        <w:rPr>
          <w:b/>
        </w:rPr>
        <w:t>Anchor verses:</w:t>
      </w:r>
    </w:p>
    <w:p>
      <w:pPr>
        <w:pStyle w:val="ListBullet"/>
      </w:pPr>
      <w:r>
        <w:rPr>
          <w:b/>
          <w:sz w:val="18"/>
        </w:rPr>
        <w:t>Rom 3:13</w:t>
      </w:r>
      <w:r>
        <w:rPr>
          <w:sz w:val="18"/>
        </w:rPr>
        <w:t xml:space="preserve"> — Rom 3:13 “ Their throat is an open grave ; they use their tongues to deceive .” “The venom of asps is under their lips .”</w:t>
      </w:r>
    </w:p>
    <w:p>
      <w:pPr>
        <w:pStyle w:val="Heading1"/>
      </w:pPr>
      <w:r>
        <w:t>G1388 — dolos</w:t>
      </w:r>
    </w:p>
    <w:p>
      <w:pPr>
        <w:pStyle w:val="Heading2"/>
      </w:pPr>
      <w:r>
        <w:t>G1388 — deceit  [OWNER]</w:t>
      </w:r>
    </w:p>
    <w:p>
      <w:r>
        <w:rPr>
          <w:i/>
        </w:rPr>
        <w:t>status: extracted  |  occ: 49</w:t>
      </w:r>
    </w:p>
    <w:p>
      <w:r>
        <w:rPr>
          <w:b/>
        </w:rPr>
        <w:t>Parsed senses:</w:t>
      </w:r>
    </w:p>
    <w:p>
      <w:pPr>
        <w:pStyle w:val="ListBullet"/>
      </w:pPr>
      <w:r>
        <w:rPr>
          <w:b/>
          <w:sz w:val="18"/>
        </w:rPr>
        <w:t xml:space="preserve">1  </w:t>
      </w:r>
      <w:r>
        <w:rPr>
          <w:sz w:val="18"/>
        </w:rPr>
        <w:t>primarily a bait or contrivance for entrapping, fraud, deceit, cunning, guile, slyness, trickery, as a figurative extension of the base meaning (not used in the NT) of trapping an animal by baiting or by cunning; primarily a bait or contrivance for entrapping, fraud, deceit, cunning, guile, Mt. 26:4; Mk. 7:22; 14:1</w:t>
      </w:r>
    </w:p>
    <w:p>
      <w:pPr>
        <w:pStyle w:val="Heading3"/>
      </w:pPr>
      <w:r>
        <w:t>Group 781-001: Deceit as inner character quality and its absence as integrity</w:t>
      </w:r>
    </w:p>
    <w:p>
      <w:r>
        <w:rPr>
          <w:b/>
        </w:rPr>
        <w:t>Anchor verses:</w:t>
      </w:r>
    </w:p>
    <w:p>
      <w:pPr>
        <w:pStyle w:val="ListBullet"/>
      </w:pPr>
      <w:r>
        <w:rPr>
          <w:b/>
          <w:sz w:val="18"/>
        </w:rPr>
        <w:t>Joh 1:47</w:t>
      </w:r>
      <w:r>
        <w:rPr>
          <w:sz w:val="18"/>
        </w:rPr>
        <w:t xml:space="preserve"> — Joh 1:47 Jesus saw Nathanael coming toward him and said of him , “ Behold , an Israelite indeed , in whom there is no deceit !”</w:t>
      </w:r>
    </w:p>
    <w:p>
      <w:r>
        <w:rPr>
          <w:b/>
        </w:rPr>
        <w:t>Related verses (11):</w:t>
      </w:r>
    </w:p>
    <w:p>
      <w:pPr>
        <w:pStyle w:val="ListBullet"/>
      </w:pPr>
      <w:r>
        <w:rPr>
          <w:b/>
          <w:sz w:val="18"/>
        </w:rPr>
        <w:t>Mat 26:4</w:t>
      </w:r>
      <w:r>
        <w:rPr>
          <w:sz w:val="18"/>
        </w:rPr>
        <w:t xml:space="preserve"> — Mat 26:4 and plotted together in order to arrest Jesus by stealth and kill him.</w:t>
      </w:r>
    </w:p>
    <w:p>
      <w:pPr>
        <w:pStyle w:val="ListBullet"/>
      </w:pPr>
      <w:r>
        <w:rPr>
          <w:b/>
          <w:sz w:val="18"/>
        </w:rPr>
        <w:t>Mar 7:22</w:t>
      </w:r>
      <w:r>
        <w:rPr>
          <w:sz w:val="18"/>
        </w:rPr>
        <w:t xml:space="preserve"> — Mar 7:22 coveting , wickedness , deceit , sensuality , envy , slander , pride , foolishness .</w:t>
      </w:r>
    </w:p>
    <w:p>
      <w:pPr>
        <w:pStyle w:val="ListBullet"/>
      </w:pPr>
      <w:r>
        <w:rPr>
          <w:b/>
          <w:sz w:val="18"/>
        </w:rPr>
        <w:t>Mar 14:1</w:t>
      </w:r>
      <w:r>
        <w:rPr>
          <w:sz w:val="18"/>
        </w:rPr>
        <w:t xml:space="preserve"> — Mar 14:1 It was now two days before the Passover and the Feast of Unleavened Bread . And the chief priests and the scribes were seeking how to arrest him by stealth and kill him ,</w:t>
      </w:r>
    </w:p>
    <w:p>
      <w:pPr>
        <w:pStyle w:val="ListBullet"/>
      </w:pPr>
      <w:r>
        <w:rPr>
          <w:b/>
          <w:sz w:val="18"/>
        </w:rPr>
        <w:t>Act 13:10</w:t>
      </w:r>
      <w:r>
        <w:rPr>
          <w:sz w:val="18"/>
        </w:rPr>
        <w:t xml:space="preserve"> — Act 13:10 and said , “ You son of the devil , you enemy of all righteousness , full of all deceit and villainy , will you not stop making crooked the straight paths of the Lord ?</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2Cor 12:16</w:t>
      </w:r>
      <w:r>
        <w:rPr>
          <w:sz w:val="18"/>
        </w:rPr>
        <w:t xml:space="preserve"> — 2Cor 12:16 But granting that I myself did not burden you , I was crafty , you say, and got the better of you by deceit .</w:t>
      </w:r>
    </w:p>
    <w:p>
      <w:pPr>
        <w:pStyle w:val="ListBullet"/>
      </w:pPr>
      <w:r>
        <w:rPr>
          <w:b/>
          <w:sz w:val="18"/>
        </w:rPr>
        <w:t>1Th 2:3</w:t>
      </w:r>
      <w:r>
        <w:rPr>
          <w:sz w:val="18"/>
        </w:rPr>
        <w:t xml:space="preserve"> — 1Th 2:3 For our appeal does not spring from error or impurity or any attempt to deceive ,</w:t>
      </w:r>
    </w:p>
    <w:p>
      <w:pPr>
        <w:pStyle w:val="ListBullet"/>
      </w:pPr>
      <w:r>
        <w:rPr>
          <w:b/>
          <w:sz w:val="18"/>
        </w:rPr>
        <w:t>1Pe 2:1</w:t>
      </w:r>
      <w:r>
        <w:rPr>
          <w:sz w:val="18"/>
        </w:rPr>
        <w:t xml:space="preserve"> — 1Pe 2:1 So put away all malice and all deceit and hypocrisy and envy and all slander .</w:t>
      </w:r>
    </w:p>
    <w:p>
      <w:pPr>
        <w:pStyle w:val="ListBullet"/>
      </w:pPr>
      <w:r>
        <w:rPr>
          <w:b/>
          <w:sz w:val="18"/>
        </w:rPr>
        <w:t>1Pe 2:22</w:t>
      </w:r>
      <w:r>
        <w:rPr>
          <w:sz w:val="18"/>
        </w:rPr>
        <w:t xml:space="preserve"> — 1Pe 2:22 He committed no sin , neither was deceit found in his mouth .</w:t>
      </w:r>
    </w:p>
    <w:p>
      <w:pPr>
        <w:pStyle w:val="ListBullet"/>
      </w:pPr>
      <w:r>
        <w:rPr>
          <w:b/>
          <w:sz w:val="18"/>
        </w:rPr>
        <w:t>1Pe 3:10</w:t>
      </w:r>
      <w:r>
        <w:rPr>
          <w:sz w:val="18"/>
        </w:rPr>
        <w:t xml:space="preserve"> — 1Pe 3:10 For “Whoever desires to love life and see good days , let him keep his tongue from evil and his lips from speaking deceit ;</w:t>
      </w:r>
    </w:p>
    <w:p>
      <w:pPr>
        <w:pStyle w:val="ListBullet"/>
      </w:pPr>
      <w:r>
        <w:rPr>
          <w:b/>
          <w:sz w:val="18"/>
        </w:rPr>
        <w:t>Rev 14:5</w:t>
      </w:r>
      <w:r>
        <w:rPr>
          <w:sz w:val="18"/>
        </w:rPr>
        <w:t xml:space="preserve"> — Rev 14:5 and in their mouth no lie was found , for they are blameless .</w:t>
      </w:r>
    </w:p>
    <w:p>
      <w:pPr>
        <w:pStyle w:val="Heading1"/>
      </w:pPr>
      <w:r>
        <w:t>G1389 — doloō</w:t>
      </w:r>
    </w:p>
    <w:p>
      <w:pPr>
        <w:pStyle w:val="Heading2"/>
      </w:pPr>
      <w:r>
        <w:t>G1389 — to distort  [OWNER]</w:t>
      </w:r>
    </w:p>
    <w:p>
      <w:r>
        <w:rPr>
          <w:i/>
        </w:rPr>
        <w:t>status: extracted  |  occ: 3</w:t>
      </w:r>
    </w:p>
    <w:p>
      <w:r>
        <w:rPr>
          <w:b/>
        </w:rPr>
        <w:t>Parsed senses:</w:t>
      </w:r>
    </w:p>
    <w:p>
      <w:pPr>
        <w:pStyle w:val="ListBullet"/>
      </w:pPr>
      <w:r>
        <w:rPr>
          <w:b/>
          <w:sz w:val="18"/>
        </w:rPr>
        <w:t xml:space="preserve">1  </w:t>
      </w:r>
      <w:r>
        <w:rPr>
          <w:sz w:val="18"/>
        </w:rPr>
        <w:t xml:space="preserve">to distort, falsify </w:t>
        <w:br/>
        <w:t>primarily to entrap, beguile; to adulterate, corrupt, falsify, 2Cor. 4:2*</w:t>
      </w:r>
    </w:p>
    <w:p>
      <w:pPr>
        <w:pStyle w:val="Heading3"/>
      </w:pPr>
      <w:r>
        <w:t>Group 4999-001: Distortion of truth as a violation of inner-being integrity — and its renunciation</w:t>
      </w:r>
    </w:p>
    <w:p>
      <w:r>
        <w:rPr>
          <w:b/>
        </w:rPr>
        <w:t>Anchor verses:</w:t>
      </w:r>
    </w:p>
    <w:p>
      <w:pPr>
        <w:pStyle w:val="ListBullet"/>
      </w:pPr>
      <w:r>
        <w:rPr>
          <w:b/>
          <w:sz w:val="18"/>
        </w:rPr>
        <w:t>2Cor 4:2</w:t>
      </w:r>
      <w:r>
        <w:rPr>
          <w:sz w:val="18"/>
        </w:rPr>
        <w:t xml:space="preserve"> — 2Cor 4:2 But we have renounced disgraceful , underhanded ways. We refuse to practice cunning or to tamper with God’s word , but by the open statement of the truth we would commend ourselves to everyone’s conscience in the sight of God .</w:t>
      </w:r>
    </w:p>
    <w:p>
      <w:pPr>
        <w:pStyle w:val="Heading1"/>
      </w:pPr>
      <w:r>
        <w:t>G2532 — kai</w:t>
      </w:r>
    </w:p>
    <w:p>
      <w:pPr>
        <w:pStyle w:val="Heading2"/>
      </w:pPr>
      <w:r>
        <w:t>G2532 — and  [OWNER]</w:t>
      </w:r>
    </w:p>
    <w:p>
      <w:r>
        <w:rPr>
          <w:i/>
        </w:rPr>
        <w:t>status: extracted  |  occ: 10000</w:t>
      </w:r>
    </w:p>
    <w:p>
      <w:r>
        <w:rPr>
          <w:b/>
        </w:rPr>
        <w:t>Parsed senses:</w:t>
      </w:r>
    </w:p>
    <w:p>
      <w:pPr>
        <w:pStyle w:val="ListBullet"/>
      </w:pPr>
      <w:r>
        <w:rPr>
          <w:b/>
          <w:sz w:val="18"/>
        </w:rPr>
        <w:t xml:space="preserve">1  </w:t>
      </w:r>
      <w:r>
        <w:rPr>
          <w:sz w:val="18"/>
        </w:rPr>
        <w:t xml:space="preserve">(as a connective) and; (connecting and continuing) and then, then; (as a disjuntive) but, yet, however; (as an adv.) also, even, likewise </w:t>
        <w:br/>
        <w:t xml:space="preserve">(1) and, Mt. 2:2, 3, 11; 4:22) </w:t>
        <w:br/>
        <w:t xml:space="preserve">(2) και και, both and; </w:t>
        <w:br/>
        <w:t xml:space="preserve">(3) as a cumulative particle, also, too, Mt. 5:39; Jn. 8:19; 1Cor. 11:6; </w:t>
        <w:br/>
        <w:t>(4) emphatic, even, also, Mt. 10:30; 1Cor. 2:10; in NT adversative, but, Mt. 11:19; also introductory of the apodosis of a sentence, Gal. 3:28; Jas. 2:4</w:t>
      </w:r>
    </w:p>
    <w:p>
      <w:pPr>
        <w:pStyle w:val="Heading3"/>
      </w:pPr>
      <w:r>
        <w:t>Set Aside (60 verses)</w:t>
      </w:r>
    </w:p>
    <w:p>
      <w:pPr>
        <w:pStyle w:val="ListBullet"/>
      </w:pPr>
      <w:r>
        <w:rPr>
          <w:b/>
          <w:sz w:val="18"/>
        </w:rPr>
        <w:t>Rom 1:5</w:t>
      </w:r>
      <w:r>
        <w:rPr>
          <w:sz w:val="18"/>
        </w:rPr>
        <w:t xml:space="preserve"> — Rom 1:5 through whom we have received grace and apostleship to bring about the obedience of faith for the sake of his name among all the nations ,</w:t>
      </w:r>
    </w:p>
    <w:p>
      <w:pPr>
        <w:pStyle w:val="ListBullet"/>
      </w:pPr>
      <w:r>
        <w:rPr>
          <w:b/>
          <w:sz w:val="18"/>
        </w:rPr>
        <w:t>Rom 1:6</w:t>
      </w:r>
      <w:r>
        <w:rPr>
          <w:sz w:val="18"/>
        </w:rPr>
        <w:t xml:space="preserve"> — Rom 1:6 including you who are called to belong to Jesus Christ ,</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Rom 1:12</w:t>
      </w:r>
      <w:r>
        <w:rPr>
          <w:sz w:val="18"/>
        </w:rPr>
        <w:t xml:space="preserve"> — Rom 1:12 that is , that we may be mutually encouraged by each other’s faith , both yours and mine .</w:t>
      </w:r>
    </w:p>
    <w:p>
      <w:pPr>
        <w:pStyle w:val="ListBullet"/>
      </w:pPr>
      <w:r>
        <w:rPr>
          <w:b/>
          <w:sz w:val="18"/>
        </w:rPr>
        <w:t>Rom 1:13</w:t>
      </w:r>
      <w:r>
        <w:rPr>
          <w:sz w:val="18"/>
        </w:rPr>
        <w:t xml:space="preserve"> — Rom 1:13 I do not want you to be unaware , brothers , that I have often intended to come to you ( but thus far have been prevented ), in order that I may reap some harvest among you as well as among the rest of the Gentiles .</w:t>
      </w:r>
    </w:p>
    <w:p>
      <w:pPr>
        <w:pStyle w:val="ListBullet"/>
      </w:pPr>
      <w:r>
        <w:rPr>
          <w:b/>
          <w:sz w:val="18"/>
        </w:rPr>
        <w:t>Rom 1:14</w:t>
      </w:r>
      <w:r>
        <w:rPr>
          <w:sz w:val="18"/>
        </w:rPr>
        <w:t xml:space="preserve"> — Rom 1:14 I am under obligation both to Greeks and to barbarians , both to the wise and to the foolish .</w:t>
      </w:r>
    </w:p>
    <w:p>
      <w:pPr>
        <w:pStyle w:val="ListBullet"/>
      </w:pPr>
      <w:r>
        <w:rPr>
          <w:b/>
          <w:sz w:val="18"/>
        </w:rPr>
        <w:t>Rom 1:15</w:t>
      </w:r>
      <w:r>
        <w:rPr>
          <w:sz w:val="18"/>
        </w:rPr>
        <w:t xml:space="preserve"> — Rom 1:15 So I am eager to preach the gospel to you also who are in Rome .</w:t>
      </w:r>
    </w:p>
    <w:p>
      <w:pPr>
        <w:pStyle w:val="ListBullet"/>
      </w:pPr>
      <w:r>
        <w:rPr>
          <w:b/>
          <w:sz w:val="18"/>
        </w:rPr>
        <w:t>Rom 1:16</w:t>
      </w:r>
      <w:r>
        <w:rPr>
          <w:sz w:val="18"/>
        </w:rPr>
        <w:t xml:space="preserve"> — Rom 1:16 For I am not ashamed of the gospel , for it is the power of God for salvation to everyone who believes , to the Jew first and also to the Greek .</w:t>
      </w:r>
    </w:p>
    <w:p>
      <w:pPr>
        <w:pStyle w:val="ListBullet"/>
      </w:pPr>
      <w:r>
        <w:rPr>
          <w:b/>
          <w:sz w:val="18"/>
        </w:rPr>
        <w:t>Rom 1:18</w:t>
      </w:r>
      <w:r>
        <w:rPr>
          <w:sz w:val="18"/>
        </w:rPr>
        <w:t xml:space="preserve"> — Rom 1:18 For the wrath of God is revealed from heaven against all ungodliness and unrighteousness of men , who by their unrighteousness suppress the truth .</w:t>
      </w:r>
    </w:p>
    <w:p>
      <w:pPr>
        <w:pStyle w:val="ListBullet"/>
      </w:pPr>
      <w:r>
        <w:rPr>
          <w:b/>
          <w:sz w:val="18"/>
        </w:rPr>
        <w:t>Rom 1:20</w:t>
      </w:r>
      <w:r>
        <w:rPr>
          <w:sz w:val="18"/>
        </w:rPr>
        <w:t xml:space="preserve"> — Rom 1:20 For his invisible attributes, namely, his eternal power and divine nature , have been clearly perceived , ever since the creation of the world , in the things that have been made . So they are without excuse .</w:t>
      </w:r>
    </w:p>
    <w:p>
      <w:pPr>
        <w:pStyle w:val="ListBullet"/>
      </w:pPr>
      <w:r>
        <w:rPr>
          <w:b/>
          <w:sz w:val="18"/>
        </w:rPr>
        <w:t>Rom 1:21</w:t>
      </w:r>
      <w:r>
        <w:rPr>
          <w:sz w:val="18"/>
        </w:rPr>
        <w:t xml:space="preserve"> — Rom 1:21 For although they knew God , they did not honor him as God or give thanks to him, but they became futile in their thinking , and their foolish hearts were darkened .</w:t>
      </w:r>
    </w:p>
    <w:p>
      <w:pPr>
        <w:pStyle w:val="ListBullet"/>
      </w:pPr>
      <w:r>
        <w:rPr>
          <w:b/>
          <w:sz w:val="18"/>
        </w:rPr>
        <w:t>Rom 1:23</w:t>
      </w:r>
      <w:r>
        <w:rPr>
          <w:sz w:val="18"/>
        </w:rPr>
        <w:t xml:space="preserve"> — Rom 1:23 and exchanged the glory of the immortal God for images resembling mortal man and birds and animals and creeping things .</w:t>
      </w:r>
    </w:p>
    <w:p>
      <w:pPr>
        <w:pStyle w:val="ListBullet"/>
      </w:pPr>
      <w:r>
        <w:rPr>
          <w:b/>
          <w:sz w:val="18"/>
        </w:rPr>
        <w:t>Rom 1:25</w:t>
      </w:r>
      <w:r>
        <w:rPr>
          <w:sz w:val="18"/>
        </w:rPr>
        <w:t xml:space="preserve"> — Rom 1:25 because they exchanged the truth about God for a lie and worshiped and served the creature rather than the Creator , who is blessed forever ! Amen .</w:t>
      </w:r>
    </w:p>
    <w:p>
      <w:pPr>
        <w:pStyle w:val="ListBullet"/>
      </w:pPr>
      <w:r>
        <w:rPr>
          <w:b/>
          <w:sz w:val="18"/>
        </w:rPr>
        <w:t>Rom 1:27</w:t>
      </w:r>
      <w:r>
        <w:rPr>
          <w:sz w:val="18"/>
        </w:rPr>
        <w:t xml:space="preserve"> — Rom 1:27 and the men likewise gave up natural relations with women and were consumed with passion for one another , men committing shameless acts with men and receiving in themselves the due penalty for their error .</w:t>
      </w:r>
    </w:p>
    <w:p>
      <w:pPr>
        <w:pStyle w:val="ListBullet"/>
      </w:pPr>
      <w:r>
        <w:rPr>
          <w:b/>
          <w:sz w:val="18"/>
        </w:rPr>
        <w:t>Rom 1:28</w:t>
      </w:r>
      <w:r>
        <w:rPr>
          <w:sz w:val="18"/>
        </w:rPr>
        <w:t xml:space="preserve"> — Rom 1:28 And since they did not see fit to acknowledge God , God gave them up to a debased mind to do what ought not to be done.</w:t>
      </w:r>
    </w:p>
    <w:p>
      <w:pPr>
        <w:pStyle w:val="ListBullet"/>
      </w:pPr>
      <w:r>
        <w:rPr>
          <w:b/>
          <w:sz w:val="18"/>
        </w:rPr>
        <w:t>Rom 1:32</w:t>
      </w:r>
      <w:r>
        <w:rPr>
          <w:sz w:val="18"/>
        </w:rPr>
        <w:t xml:space="preserve"> — Rom 1:32 Though they know God’s righteous decree that those who practice such things deserve to die , they not only do them but give approval to those who practice them.</w:t>
      </w:r>
    </w:p>
    <w:p>
      <w:pPr>
        <w:pStyle w:val="ListBullet"/>
      </w:pPr>
      <w:r>
        <w:rPr>
          <w:b/>
          <w:sz w:val="18"/>
        </w:rPr>
        <w:t>Rom 2:3</w:t>
      </w:r>
      <w:r>
        <w:rPr>
          <w:sz w:val="18"/>
        </w:rPr>
        <w:t xml:space="preserve"> — Rom 2:3 Do you suppose , O man —you who judge those who practice such things and yet do them yourself— that you will escape the judgment of God ?</w:t>
      </w:r>
    </w:p>
    <w:p>
      <w:pPr>
        <w:pStyle w:val="ListBullet"/>
      </w:pPr>
      <w:r>
        <w:rPr>
          <w:b/>
          <w:sz w:val="18"/>
        </w:rPr>
        <w:t>Rom 2:4</w:t>
      </w:r>
      <w:r>
        <w:rPr>
          <w:sz w:val="18"/>
        </w:rPr>
        <w:t xml:space="preserve"> — Rom 2:4 Or do you presume on the riches of his kindness and forbearance and patience , not knowing that God’s kindness is meant to lead you to repentance ?</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ListBullet"/>
      </w:pPr>
      <w:r>
        <w:rPr>
          <w:b/>
          <w:sz w:val="18"/>
        </w:rPr>
        <w:t>Rom 2:7</w:t>
      </w:r>
      <w:r>
        <w:rPr>
          <w:sz w:val="18"/>
        </w:rPr>
        <w:t xml:space="preserve"> — Rom 2:7 to those who by patience in well-doing seek for glory and honor and immortality , he will give eternal life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2:9</w:t>
      </w:r>
      <w:r>
        <w:rPr>
          <w:sz w:val="18"/>
        </w:rPr>
        <w:t xml:space="preserve"> — Rom 2:9 There will be tribulation and distress for every human being who does evil , the Jew first and also the Greek ,</w:t>
      </w:r>
    </w:p>
    <w:p>
      <w:pPr>
        <w:pStyle w:val="ListBullet"/>
      </w:pPr>
      <w:r>
        <w:rPr>
          <w:b/>
          <w:sz w:val="18"/>
        </w:rPr>
        <w:t>Rom 2:10</w:t>
      </w:r>
      <w:r>
        <w:rPr>
          <w:sz w:val="18"/>
        </w:rPr>
        <w:t xml:space="preserve"> — Rom 2:10 but glory and honor and peace for everyone who does good , the Jew first and also the Greek .</w:t>
      </w:r>
    </w:p>
    <w:p>
      <w:pPr>
        <w:pStyle w:val="ListBullet"/>
      </w:pPr>
      <w:r>
        <w:rPr>
          <w:b/>
          <w:sz w:val="18"/>
        </w:rPr>
        <w:t>Rom 2:12</w:t>
      </w:r>
      <w:r>
        <w:rPr>
          <w:sz w:val="18"/>
        </w:rPr>
        <w:t xml:space="preserve"> — Rom 2:12 For all who have sinned without the law will also perish without the law , and all who have sinned under the law will be judged by the law .</w:t>
      </w:r>
    </w:p>
    <w:p>
      <w:pPr>
        <w:pStyle w:val="ListBullet"/>
      </w:pPr>
      <w:r>
        <w:rPr>
          <w:b/>
          <w:sz w:val="18"/>
        </w:rPr>
        <w:t>Rom 2:15</w:t>
      </w:r>
      <w:r>
        <w:rPr>
          <w:sz w:val="18"/>
        </w:rPr>
        <w:t xml:space="preserve"> — Rom 2:15 They show that the work of the law is written on their hearts , while their conscience also bears witness , and their conflicting thoughts accuse or even excuse them</w:t>
      </w:r>
    </w:p>
    <w:p>
      <w:pPr>
        <w:pStyle w:val="ListBullet"/>
      </w:pPr>
      <w:r>
        <w:rPr>
          <w:b/>
          <w:sz w:val="18"/>
        </w:rPr>
        <w:t>Rom 2:17</w:t>
      </w:r>
      <w:r>
        <w:rPr>
          <w:sz w:val="18"/>
        </w:rPr>
        <w:t xml:space="preserve"> — Rom 2:17 But if you call yourself a Jew and rely on the law and boast in God</w:t>
      </w:r>
    </w:p>
    <w:p>
      <w:pPr>
        <w:pStyle w:val="ListBullet"/>
      </w:pPr>
      <w:r>
        <w:rPr>
          <w:b/>
          <w:sz w:val="18"/>
        </w:rPr>
        <w:t>Rom 2:18</w:t>
      </w:r>
      <w:r>
        <w:rPr>
          <w:sz w:val="18"/>
        </w:rPr>
        <w:t xml:space="preserve"> — Rom 2:18 and know his will and approve what is excellent , because you are instructed from the law ;</w:t>
      </w:r>
    </w:p>
    <w:p>
      <w:pPr>
        <w:pStyle w:val="ListBullet"/>
      </w:pPr>
      <w:r>
        <w:rPr>
          <w:b/>
          <w:sz w:val="18"/>
        </w:rPr>
        <w:t>Rom 2:20</w:t>
      </w:r>
      <w:r>
        <w:rPr>
          <w:sz w:val="18"/>
        </w:rPr>
        <w:t xml:space="preserve"> — Rom 2:20 an instructor of the foolish , a teacher of children , having in the law the embodiment of knowledge and truth —</w:t>
      </w:r>
    </w:p>
    <w:p>
      <w:pPr>
        <w:pStyle w:val="ListBullet"/>
      </w:pPr>
      <w:r>
        <w:rPr>
          <w:b/>
          <w:sz w:val="18"/>
        </w:rPr>
        <w:t>Rom 2:27</w:t>
      </w:r>
      <w:r>
        <w:rPr>
          <w:sz w:val="18"/>
        </w:rPr>
        <w:t xml:space="preserve"> — Rom 2:27 Then he who is physically uncircumcised but keeps the law will condemn you who have the written code and circumcision but break the law .</w:t>
      </w:r>
    </w:p>
    <w:p>
      <w:pPr>
        <w:pStyle w:val="ListBullet"/>
      </w:pPr>
      <w:r>
        <w:rPr>
          <w:b/>
          <w:sz w:val="18"/>
        </w:rPr>
        <w:t>Rom 2:29</w:t>
      </w:r>
      <w:r>
        <w:rPr>
          <w:sz w:val="18"/>
        </w:rPr>
        <w:t xml:space="preserve"> — Rom 2:29 But a Jew is one inwardly, and circumcision is a matter of the heart , by the Spirit , not by the letter . His praise is not from man but from God .</w:t>
      </w:r>
    </w:p>
    <w:p>
      <w:pPr>
        <w:pStyle w:val="ListBullet"/>
      </w:pPr>
      <w:r>
        <w:rPr>
          <w:b/>
          <w:sz w:val="18"/>
        </w:rPr>
        <w:t>Rom 3:4</w:t>
      </w:r>
      <w:r>
        <w:rPr>
          <w:sz w:val="18"/>
        </w:rPr>
        <w:t xml:space="preserve"> — Rom 3:4 By no means ! Let God be true though every one were a liar , as it is written , “ That you may be justified in your words , and prevail when you are judged .”</w:t>
      </w:r>
    </w:p>
    <w:p>
      <w:pPr>
        <w:pStyle w:val="ListBullet"/>
      </w:pPr>
      <w:r>
        <w:rPr>
          <w:b/>
          <w:sz w:val="18"/>
        </w:rPr>
        <w:t>Rom 3:8</w:t>
      </w:r>
      <w:r>
        <w:rPr>
          <w:sz w:val="18"/>
        </w:rPr>
        <w:t xml:space="preserve"> — Rom 3:8 And why not do evil that good may come ?— as some people slanderously charge us with saying . Their condemnation is just .</w:t>
      </w:r>
    </w:p>
    <w:p>
      <w:pPr>
        <w:pStyle w:val="ListBullet"/>
      </w:pPr>
      <w:r>
        <w:rPr>
          <w:b/>
          <w:sz w:val="18"/>
        </w:rPr>
        <w:t>Rom 3:9</w:t>
      </w:r>
      <w:r>
        <w:rPr>
          <w:sz w:val="18"/>
        </w:rPr>
        <w:t xml:space="preserve"> — Rom 3:9 What then ? Are we Jews any better off? No , not at all . For we have already charged that all, both Jews and Greeks , are under sin ,</w:t>
      </w:r>
    </w:p>
    <w:p>
      <w:pPr>
        <w:pStyle w:val="ListBullet"/>
      </w:pPr>
      <w:r>
        <w:rPr>
          <w:b/>
          <w:sz w:val="18"/>
        </w:rPr>
        <w:t>Rom 3:14</w:t>
      </w:r>
      <w:r>
        <w:rPr>
          <w:sz w:val="18"/>
        </w:rPr>
        <w:t xml:space="preserve"> — Rom 3:14 “ Their mouth is full of curses and bitterness .”</w:t>
      </w:r>
    </w:p>
    <w:p>
      <w:pPr>
        <w:pStyle w:val="ListBullet"/>
      </w:pPr>
      <w:r>
        <w:rPr>
          <w:b/>
          <w:sz w:val="18"/>
        </w:rPr>
        <w:t>Rom 3:16</w:t>
      </w:r>
      <w:r>
        <w:rPr>
          <w:sz w:val="18"/>
        </w:rPr>
        <w:t xml:space="preserve"> — Rom 3:16 in their paths are ruin and misery ,</w:t>
      </w:r>
    </w:p>
    <w:p>
      <w:pPr>
        <w:pStyle w:val="ListBullet"/>
      </w:pPr>
      <w:r>
        <w:rPr>
          <w:b/>
          <w:sz w:val="18"/>
        </w:rPr>
        <w:t>Rom 3:17</w:t>
      </w:r>
      <w:r>
        <w:rPr>
          <w:sz w:val="18"/>
        </w:rPr>
        <w:t xml:space="preserve"> — Rom 3:17 and the way of peace they have not known .”</w:t>
      </w:r>
    </w:p>
    <w:p>
      <w:pPr>
        <w:pStyle w:val="ListBullet"/>
      </w:pPr>
      <w:r>
        <w:rPr>
          <w:b/>
          <w:sz w:val="18"/>
        </w:rPr>
        <w:t>Rom 3:19</w:t>
      </w:r>
      <w:r>
        <w:rPr>
          <w:sz w:val="18"/>
        </w:rPr>
        <w:t xml:space="preserve"> — Rom 3:19 Now we know that whatever the law says it speaks to those who are under the law , so that every mouth may be stopped , and the whole world may be held accountable to God .</w:t>
      </w:r>
    </w:p>
    <w:p>
      <w:pPr>
        <w:pStyle w:val="ListBullet"/>
      </w:pPr>
      <w:r>
        <w:rPr>
          <w:b/>
          <w:sz w:val="18"/>
        </w:rPr>
        <w:t>Rom 3:21</w:t>
      </w:r>
      <w:r>
        <w:rPr>
          <w:sz w:val="18"/>
        </w:rPr>
        <w:t xml:space="preserve"> — Rom 3:21 But now the righteousness of God has been manifested apart from the law , although the Law and the Prophets bear witness to it—</w:t>
      </w:r>
    </w:p>
    <w:p>
      <w:pPr>
        <w:pStyle w:val="ListBullet"/>
      </w:pPr>
      <w:r>
        <w:rPr>
          <w:b/>
          <w:sz w:val="18"/>
        </w:rPr>
        <w:t>Rom 3:23</w:t>
      </w:r>
      <w:r>
        <w:rPr>
          <w:sz w:val="18"/>
        </w:rPr>
        <w:t xml:space="preserve"> — Rom 3:23 for all have sinned and fall short of the glory of God ,</w:t>
      </w:r>
    </w:p>
    <w:p>
      <w:pPr>
        <w:pStyle w:val="ListBullet"/>
      </w:pPr>
      <w:r>
        <w:rPr>
          <w:b/>
          <w:sz w:val="18"/>
        </w:rPr>
        <w:t>Rom 3:26</w:t>
      </w:r>
      <w:r>
        <w:rPr>
          <w:sz w:val="18"/>
        </w:rPr>
        <w:t xml:space="preserve"> — Rom 3:26 It was to show his righteousness at the present time , so that he might be just and the justifier of the one who has faith in Jesus .</w:t>
      </w:r>
    </w:p>
    <w:p>
      <w:pPr>
        <w:pStyle w:val="ListBullet"/>
      </w:pPr>
      <w:r>
        <w:rPr>
          <w:b/>
          <w:sz w:val="18"/>
        </w:rPr>
        <w:t>Rom 3:29</w:t>
      </w:r>
      <w:r>
        <w:rPr>
          <w:sz w:val="18"/>
        </w:rPr>
        <w:t xml:space="preserve"> — Rom 3:29 Or is God the God of Jews only ? Is he not the God of Gentiles also ? Yes , of Gentiles also ,</w:t>
      </w:r>
    </w:p>
    <w:p>
      <w:pPr>
        <w:pStyle w:val="ListBullet"/>
      </w:pPr>
      <w:r>
        <w:rPr>
          <w:b/>
          <w:sz w:val="18"/>
        </w:rPr>
        <w:t>Rom 3:30</w:t>
      </w:r>
      <w:r>
        <w:rPr>
          <w:sz w:val="18"/>
        </w:rPr>
        <w:t xml:space="preserve"> — Rom 3:30 since God is one — who will justify the circumcised by faith and the uncircumcised through faith .</w:t>
      </w:r>
    </w:p>
    <w:p>
      <w:pPr>
        <w:pStyle w:val="ListBullet"/>
      </w:pPr>
      <w:r>
        <w:rPr>
          <w:b/>
          <w:sz w:val="18"/>
        </w:rPr>
        <w:t>Rom 4:3</w:t>
      </w:r>
      <w:r>
        <w:rPr>
          <w:sz w:val="18"/>
        </w:rPr>
        <w:t xml:space="preserve"> — Rom 4:3 For what does the Scripture say ? “ Abraham believed God , and it was counted to him as righteousness .”</w:t>
      </w:r>
    </w:p>
    <w:p>
      <w:pPr>
        <w:pStyle w:val="ListBullet"/>
      </w:pPr>
      <w:r>
        <w:rPr>
          <w:b/>
          <w:sz w:val="18"/>
        </w:rPr>
        <w:t>Rom 4:6</w:t>
      </w:r>
      <w:r>
        <w:rPr>
          <w:sz w:val="18"/>
        </w:rPr>
        <w:t xml:space="preserve"> — Rom 4:6 just as David also speaks of the blessing of the one to whom God counts righteousness apart from works :</w:t>
      </w:r>
    </w:p>
    <w:p>
      <w:pPr>
        <w:pStyle w:val="ListBullet"/>
      </w:pPr>
      <w:r>
        <w:rPr>
          <w:b/>
          <w:sz w:val="18"/>
        </w:rPr>
        <w:t>Rom 4:7</w:t>
      </w:r>
      <w:r>
        <w:rPr>
          <w:sz w:val="18"/>
        </w:rPr>
        <w:t xml:space="preserve"> — Rom 4:7 “ Blessed are those whose lawless deeds are forgiven , and whose sins are covered ;</w:t>
      </w:r>
    </w:p>
    <w:p>
      <w:pPr>
        <w:pStyle w:val="ListBullet"/>
      </w:pPr>
      <w:r>
        <w:rPr>
          <w:b/>
          <w:sz w:val="18"/>
        </w:rPr>
        <w:t>Rom 4:9</w:t>
      </w:r>
      <w:r>
        <w:rPr>
          <w:sz w:val="18"/>
        </w:rPr>
        <w:t xml:space="preserve"> — Rom 4:9 Is this blessing then only for the circumcised , or also for the uncircumcised ? For we say that faith was counted to Abraham as righteousness .</w:t>
      </w:r>
    </w:p>
    <w:p>
      <w:pPr>
        <w:pStyle w:val="ListBullet"/>
      </w:pPr>
      <w:r>
        <w:rPr>
          <w:b/>
          <w:sz w:val="18"/>
        </w:rPr>
        <w:t>Rom 4:11</w:t>
      </w:r>
      <w:r>
        <w:rPr>
          <w:sz w:val="18"/>
        </w:rPr>
        <w:t xml:space="preserve"> — Rom 4:11 He received the sign of circumcision as a seal of the righteousness that he had by faith while he was still uncircumcised . The purpose was to make him the father of all who believe without being circumcised , so that righteousness would be counted to them as well ,</w:t>
      </w:r>
    </w:p>
    <w:p>
      <w:pPr>
        <w:pStyle w:val="ListBullet"/>
      </w:pPr>
      <w:r>
        <w:rPr>
          <w:b/>
          <w:sz w:val="18"/>
        </w:rPr>
        <w:t>Rom 4:12</w:t>
      </w:r>
      <w:r>
        <w:rPr>
          <w:sz w:val="18"/>
        </w:rPr>
        <w:t xml:space="preserve"> — Rom 4:12 and to make him the father of the circumcised who are not merely circumcised but who also walk in the footsteps of the faith that our father Abraham had before he was circumcised .</w:t>
      </w:r>
    </w:p>
    <w:p>
      <w:pPr>
        <w:pStyle w:val="ListBullet"/>
      </w:pPr>
      <w:r>
        <w:rPr>
          <w:b/>
          <w:sz w:val="18"/>
        </w:rPr>
        <w:t>Rom 4:14</w:t>
      </w:r>
      <w:r>
        <w:rPr>
          <w:sz w:val="18"/>
        </w:rPr>
        <w:t xml:space="preserve"> — Rom 4:14 For if it is the adherents of the law who are to be the heirs , faith is null and the promise is void .</w:t>
      </w:r>
    </w:p>
    <w:p>
      <w:pPr>
        <w:pStyle w:val="ListBullet"/>
      </w:pPr>
      <w:r>
        <w:rPr>
          <w:b/>
          <w:sz w:val="18"/>
        </w:rPr>
        <w:t>Rom 4:16</w:t>
      </w:r>
      <w:r>
        <w:rPr>
          <w:sz w:val="18"/>
        </w:rPr>
        <w:t xml:space="preserve"> — Rom 4:16 That is why it depends on faith , in order that the promise may rest on grace and be guaranteed to all his offspring — not only to the adherent of the law but also to the one who shares the faith of Abraham , who is the father of us all ,</w:t>
      </w:r>
    </w:p>
    <w:p>
      <w:pPr>
        <w:pStyle w:val="ListBullet"/>
      </w:pPr>
      <w:r>
        <w:rPr>
          <w:b/>
          <w:sz w:val="18"/>
        </w:rPr>
        <w:t>Rom 4:17</w:t>
      </w:r>
      <w:r>
        <w:rPr>
          <w:sz w:val="18"/>
        </w:rPr>
        <w:t xml:space="preserve"> — Rom 4:17 as it is written , “I have made you the father of many nations ”—in the presence of the God in whom he believed , who gives life to the dead and calls into existence the things that do not exist .</w:t>
      </w:r>
    </w:p>
    <w:p>
      <w:pPr>
        <w:pStyle w:val="ListBullet"/>
      </w:pPr>
      <w:r>
        <w:rPr>
          <w:b/>
          <w:sz w:val="18"/>
        </w:rPr>
        <w:t>Rom 4:19</w:t>
      </w:r>
      <w:r>
        <w:rPr>
          <w:sz w:val="18"/>
        </w:rPr>
        <w:t xml:space="preserve"> — Rom 4:19 He did not weaken in faith when he considered his own body , which was as good as dead ( since he was about a hundred years old ), or when he considered the barrenness of Sarah’s womb .</w:t>
      </w:r>
    </w:p>
    <w:p>
      <w:pPr>
        <w:pStyle w:val="ListBullet"/>
      </w:pPr>
      <w:r>
        <w:rPr>
          <w:b/>
          <w:sz w:val="18"/>
        </w:rPr>
        <w:t>Rom 4:21</w:t>
      </w:r>
      <w:r>
        <w:rPr>
          <w:sz w:val="18"/>
        </w:rPr>
        <w:t xml:space="preserve"> — Rom 4:21 fully convinced that God was able to do what he had promised .</w:t>
      </w:r>
    </w:p>
    <w:p>
      <w:pPr>
        <w:pStyle w:val="ListBullet"/>
      </w:pPr>
      <w:r>
        <w:rPr>
          <w:b/>
          <w:sz w:val="18"/>
        </w:rPr>
        <w:t>Rom 4:22</w:t>
      </w:r>
      <w:r>
        <w:rPr>
          <w:sz w:val="18"/>
        </w:rPr>
        <w:t xml:space="preserve"> — Rom 4:22 That is why his faith was “ counted to him as righteousness .”</w:t>
      </w:r>
    </w:p>
    <w:p>
      <w:pPr>
        <w:pStyle w:val="ListBullet"/>
      </w:pPr>
      <w:r>
        <w:rPr>
          <w:b/>
          <w:sz w:val="18"/>
        </w:rPr>
        <w:t>Rom 4:24</w:t>
      </w:r>
      <w:r>
        <w:rPr>
          <w:sz w:val="18"/>
        </w:rPr>
        <w:t xml:space="preserve"> — Rom 4:24 but for ours also . It will be counted to us who believe in him who raised from the dead Jesus our Lord ,</w:t>
      </w:r>
    </w:p>
    <w:p>
      <w:pPr>
        <w:pStyle w:val="ListBullet"/>
      </w:pPr>
      <w:r>
        <w:rPr>
          <w:b/>
          <w:sz w:val="18"/>
        </w:rPr>
        <w:t>Rom 4:25</w:t>
      </w:r>
      <w:r>
        <w:rPr>
          <w:sz w:val="18"/>
        </w:rPr>
        <w:t xml:space="preserve"> — Rom 4:25 who was delivered up for our trespasses and raised for our justification .</w:t>
      </w:r>
    </w:p>
    <w:p>
      <w:pPr>
        <w:pStyle w:val="ListBullet"/>
      </w:pPr>
      <w:r>
        <w:rPr>
          <w:b/>
          <w:sz w:val="18"/>
        </w:rPr>
        <w:t>Rom 5:2</w:t>
      </w:r>
      <w:r>
        <w:rPr>
          <w:sz w:val="18"/>
        </w:rPr>
        <w:t xml:space="preserve"> — Rom 5:2 Through him we have also obtained access by faith into this grace in which we stand , and we rejoice in hope of the glory of God .</w:t>
      </w:r>
    </w:p>
    <w:p>
      <w:pPr>
        <w:pStyle w:val="ListBullet"/>
      </w:pPr>
      <w:r>
        <w:rPr>
          <w:b/>
          <w:sz w:val="18"/>
        </w:rPr>
        <w:t>Rom 5:3</w:t>
      </w:r>
      <w:r>
        <w:rPr>
          <w:sz w:val="18"/>
        </w:rPr>
        <w:t xml:space="preserve"> — Rom 5:3 Not only that , but we rejoice in our sufferings , knowing that suffering produces endurance ,</w:t>
      </w:r>
    </w:p>
    <w:p>
      <w:pPr>
        <w:pStyle w:val="ListBullet"/>
      </w:pPr>
      <w:r>
        <w:rPr>
          <w:b/>
          <w:sz w:val="18"/>
        </w:rPr>
        <w:t>Rom 5:7</w:t>
      </w:r>
      <w:r>
        <w:rPr>
          <w:sz w:val="18"/>
        </w:rPr>
        <w:t xml:space="preserve"> — Rom 5:7 For one will scarcely die for a righteous person — though perhaps for a good person one would dare even to die —</w:t>
      </w:r>
    </w:p>
    <w:p>
      <w:pPr>
        <w:pStyle w:val="ListBullet"/>
      </w:pPr>
      <w:r>
        <w:rPr>
          <w:b/>
          <w:sz w:val="18"/>
        </w:rPr>
        <w:t>Rom 5:11</w:t>
      </w:r>
      <w:r>
        <w:rPr>
          <w:sz w:val="18"/>
        </w:rPr>
        <w:t xml:space="preserve"> — Rom 5:11 More than that , we also rejoice in God through our Lord Jesus Christ , through whom we have now received reconciliation .</w:t>
      </w:r>
    </w:p>
    <w:p>
      <w:pPr>
        <w:pStyle w:val="Heading1"/>
      </w:pPr>
      <w:r>
        <w:t>H4820 — mir.mah</w:t>
      </w:r>
    </w:p>
    <w:p>
      <w:pPr>
        <w:pStyle w:val="Heading2"/>
      </w:pPr>
      <w:r>
        <w:t>H4820 — deceit  [OWNER]</w:t>
      </w:r>
    </w:p>
    <w:p>
      <w:r>
        <w:rPr>
          <w:i/>
        </w:rPr>
        <w:t>status: extracted  |  occ: 39</w:t>
      </w:r>
    </w:p>
    <w:p>
      <w:r>
        <w:rPr>
          <w:b/>
        </w:rPr>
        <w:t>Parsed senses:</w:t>
      </w:r>
    </w:p>
    <w:p>
      <w:pPr>
        <w:pStyle w:val="ListBullet"/>
      </w:pPr>
      <w:r>
        <w:rPr>
          <w:b/>
          <w:sz w:val="18"/>
        </w:rPr>
        <w:t xml:space="preserve">1  </w:t>
      </w:r>
      <w:r>
        <w:rPr>
          <w:sz w:val="18"/>
        </w:rPr>
        <w:t>deceit, treachery</w:t>
      </w:r>
    </w:p>
    <w:p>
      <w:pPr>
        <w:pStyle w:val="Heading3"/>
      </w:pPr>
      <w:r>
        <w:t>Group 780-001: Deceit as the inner orientation of the wicked — deceitful tongue, deceitful heart</w:t>
      </w:r>
    </w:p>
    <w:p>
      <w:r>
        <w:rPr>
          <w:b/>
        </w:rPr>
        <w:t>Anchor verses:</w:t>
      </w:r>
    </w:p>
    <w:p>
      <w:pPr>
        <w:pStyle w:val="ListBullet"/>
      </w:pPr>
      <w:r>
        <w:rPr>
          <w:b/>
          <w:sz w:val="18"/>
        </w:rPr>
        <w:t>Pro 12:20</w:t>
      </w:r>
      <w:r>
        <w:rPr>
          <w:sz w:val="18"/>
        </w:rPr>
        <w:t xml:space="preserve"> — Pro 12:20 Deceit is in the heart of those who devise evil , but those who plan peace have joy .</w:t>
      </w:r>
    </w:p>
    <w:p>
      <w:r>
        <w:rPr>
          <w:b/>
        </w:rPr>
        <w:t>Related verses (37):</w:t>
      </w:r>
    </w:p>
    <w:p>
      <w:pPr>
        <w:pStyle w:val="ListBullet"/>
      </w:pPr>
      <w:r>
        <w:rPr>
          <w:b/>
          <w:sz w:val="18"/>
        </w:rPr>
        <w:t>Gen 27:35</w:t>
      </w:r>
      <w:r>
        <w:rPr>
          <w:sz w:val="18"/>
        </w:rPr>
        <w:t xml:space="preserve"> — Gen 27:35 But he said , “Your brother came deceitfully , and he has taken away your blessing .”</w:t>
      </w:r>
    </w:p>
    <w:p>
      <w:pPr>
        <w:pStyle w:val="ListBullet"/>
      </w:pPr>
      <w:r>
        <w:rPr>
          <w:b/>
          <w:sz w:val="18"/>
        </w:rPr>
        <w:t>Gen 34:13</w:t>
      </w:r>
      <w:r>
        <w:rPr>
          <w:sz w:val="18"/>
        </w:rPr>
        <w:t xml:space="preserve"> — Gen 34:13 The sons of Jacob answered Shechem and his father Hamor deceitfully , because he had defiled their sister Dinah .</w:t>
      </w:r>
    </w:p>
    <w:p>
      <w:pPr>
        <w:pStyle w:val="ListBullet"/>
      </w:pPr>
      <w:r>
        <w:rPr>
          <w:b/>
          <w:sz w:val="18"/>
        </w:rPr>
        <w:t>2Ki 9:23</w:t>
      </w:r>
      <w:r>
        <w:rPr>
          <w:sz w:val="18"/>
        </w:rPr>
        <w:t xml:space="preserve"> — 2Ki 9:23 Then Joram reined about and fled , saying to Ahaziah , “ Treachery , O Ahaziah !”</w:t>
      </w:r>
    </w:p>
    <w:p>
      <w:pPr>
        <w:pStyle w:val="ListBullet"/>
      </w:pPr>
      <w:r>
        <w:rPr>
          <w:b/>
          <w:sz w:val="18"/>
        </w:rPr>
        <w:t>Job 15:35</w:t>
      </w:r>
      <w:r>
        <w:rPr>
          <w:sz w:val="18"/>
        </w:rPr>
        <w:t xml:space="preserve"> — Job 15:35 They conceive trouble and give birth to evil , and their womb prepares deceit .”</w:t>
      </w:r>
    </w:p>
    <w:p>
      <w:pPr>
        <w:pStyle w:val="ListBullet"/>
      </w:pPr>
      <w:r>
        <w:rPr>
          <w:b/>
          <w:sz w:val="18"/>
        </w:rPr>
        <w:t>Job 31:5</w:t>
      </w:r>
      <w:r>
        <w:rPr>
          <w:sz w:val="18"/>
        </w:rPr>
        <w:t xml:space="preserve"> — Job 31:5 “ If I have walked with falsehood and my foot has hastened to deceit ;</w:t>
      </w:r>
    </w:p>
    <w:p>
      <w:pPr>
        <w:pStyle w:val="ListBullet"/>
      </w:pPr>
      <w:r>
        <w:rPr>
          <w:b/>
          <w:sz w:val="18"/>
        </w:rPr>
        <w:t>Psa 5:6</w:t>
      </w:r>
      <w:r>
        <w:rPr>
          <w:sz w:val="18"/>
        </w:rPr>
        <w:t xml:space="preserve"> — Psa 5:6 You destroy those who speak lies ; the Lord abhors the bloodthirsty and deceitful man .</w:t>
      </w:r>
    </w:p>
    <w:p>
      <w:pPr>
        <w:pStyle w:val="ListBullet"/>
      </w:pPr>
      <w:r>
        <w:rPr>
          <w:b/>
          <w:sz w:val="18"/>
        </w:rPr>
        <w:t>Psa 10:7</w:t>
      </w:r>
      <w:r>
        <w:rPr>
          <w:sz w:val="18"/>
        </w:rPr>
        <w:t xml:space="preserve"> — Psa 10:7 His mouth is filled with cursing and deceit and oppression ; under his tongue are mischief and iniquity .</w:t>
      </w:r>
    </w:p>
    <w:p>
      <w:pPr>
        <w:pStyle w:val="ListBullet"/>
      </w:pPr>
      <w:r>
        <w:rPr>
          <w:b/>
          <w:sz w:val="18"/>
        </w:rPr>
        <w:t>Psa 17:1</w:t>
      </w:r>
      <w:r>
        <w:rPr>
          <w:sz w:val="18"/>
        </w:rPr>
        <w:t xml:space="preserve"> — A Prayer of David . Psa 17:1 Hear a just cause, O Lord ; attend to my cry ! Give ear to my prayer from lips free of deceit !</w:t>
      </w:r>
    </w:p>
    <w:p>
      <w:pPr>
        <w:pStyle w:val="ListBullet"/>
      </w:pPr>
      <w:r>
        <w:rPr>
          <w:b/>
          <w:sz w:val="18"/>
        </w:rPr>
        <w:t>Psa 24:4</w:t>
      </w:r>
      <w:r>
        <w:rPr>
          <w:sz w:val="18"/>
        </w:rPr>
        <w:t xml:space="preserve"> — Psa 24:4 He who has clean hands and a pure heart , who does not lift up his soul to what is false and does not swear deceitfully .</w:t>
      </w:r>
    </w:p>
    <w:p>
      <w:pPr>
        <w:pStyle w:val="ListBullet"/>
      </w:pPr>
      <w:r>
        <w:rPr>
          <w:b/>
          <w:sz w:val="18"/>
        </w:rPr>
        <w:t>Psa 34:13</w:t>
      </w:r>
      <w:r>
        <w:rPr>
          <w:sz w:val="18"/>
        </w:rPr>
        <w:t xml:space="preserve"> — Psa 34:13 Keep your tongue from evil and your lips from speaking deceit .</w:t>
      </w:r>
    </w:p>
    <w:p>
      <w:pPr>
        <w:pStyle w:val="ListBullet"/>
      </w:pPr>
      <w:r>
        <w:rPr>
          <w:b/>
          <w:sz w:val="18"/>
        </w:rPr>
        <w:t>Psa 35:20</w:t>
      </w:r>
      <w:r>
        <w:rPr>
          <w:sz w:val="18"/>
        </w:rPr>
        <w:t xml:space="preserve"> — Psa 35:20 For they do not speak peace , but against those who are quiet in the land they devise words of deceit .</w:t>
      </w:r>
    </w:p>
    <w:p>
      <w:pPr>
        <w:pStyle w:val="ListBullet"/>
      </w:pPr>
      <w:r>
        <w:rPr>
          <w:b/>
          <w:sz w:val="18"/>
        </w:rPr>
        <w:t>Psa 36:3</w:t>
      </w:r>
      <w:r>
        <w:rPr>
          <w:sz w:val="18"/>
        </w:rPr>
        <w:t xml:space="preserve"> — Psa 36:3 The words of his mouth are trouble and deceit ; he has ceased to act wisely and do good .</w:t>
      </w:r>
    </w:p>
    <w:p>
      <w:pPr>
        <w:pStyle w:val="ListBullet"/>
      </w:pPr>
      <w:r>
        <w:rPr>
          <w:b/>
          <w:sz w:val="18"/>
        </w:rPr>
        <w:t>Psa 38:12</w:t>
      </w:r>
      <w:r>
        <w:rPr>
          <w:sz w:val="18"/>
        </w:rPr>
        <w:t xml:space="preserve"> — Psa 38:12 Those who seek my life lay their snares ; those who seek my hurt speak of ruin and meditate treachery all day long.</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50:19</w:t>
      </w:r>
      <w:r>
        <w:rPr>
          <w:sz w:val="18"/>
        </w:rPr>
        <w:t xml:space="preserve"> — Psa 50:19 “You give your mouth free rein for evil , and your tongue frames deceit .</w:t>
      </w:r>
    </w:p>
    <w:p>
      <w:pPr>
        <w:pStyle w:val="ListBullet"/>
      </w:pPr>
      <w:r>
        <w:rPr>
          <w:b/>
          <w:sz w:val="18"/>
        </w:rPr>
        <w:t>Psa 52:4</w:t>
      </w:r>
      <w:r>
        <w:rPr>
          <w:sz w:val="18"/>
        </w:rPr>
        <w:t xml:space="preserve"> — Psa 52:4 You love all words that devour , O deceitful tongue .</w:t>
      </w:r>
    </w:p>
    <w:p>
      <w:pPr>
        <w:pStyle w:val="ListBullet"/>
      </w:pPr>
      <w:r>
        <w:rPr>
          <w:b/>
          <w:sz w:val="18"/>
        </w:rPr>
        <w:t>Psa 55:11</w:t>
      </w:r>
      <w:r>
        <w:rPr>
          <w:sz w:val="18"/>
        </w:rPr>
        <w:t xml:space="preserve"> — Psa 55:11 ruin is in its midst ; oppression and fraud do not depart from its marketplace .</w:t>
      </w:r>
    </w:p>
    <w:p>
      <w:pPr>
        <w:pStyle w:val="ListBullet"/>
      </w:pPr>
      <w:r>
        <w:rPr>
          <w:b/>
          <w:sz w:val="18"/>
        </w:rPr>
        <w:t>Psa 55:23</w:t>
      </w:r>
      <w:r>
        <w:rPr>
          <w:sz w:val="18"/>
        </w:rPr>
        <w:t xml:space="preserve"> — Psa 55:23 But you , O God , will cast them down into the pit of destruction ; men of blood and treachery shall not live out half their days . But I will trust in you .</w:t>
      </w:r>
    </w:p>
    <w:p>
      <w:pPr>
        <w:pStyle w:val="ListBullet"/>
      </w:pPr>
      <w:r>
        <w:rPr>
          <w:b/>
          <w:sz w:val="18"/>
        </w:rPr>
        <w:t>Psa 109:2</w:t>
      </w:r>
      <w:r>
        <w:rPr>
          <w:sz w:val="18"/>
        </w:rPr>
        <w:t xml:space="preserve"> — Psa 109:2 For wicked and deceitful mouths are opened against me, speaking against me with lying tongues .</w:t>
      </w:r>
    </w:p>
    <w:p>
      <w:pPr>
        <w:pStyle w:val="ListBullet"/>
      </w:pPr>
      <w:r>
        <w:rPr>
          <w:b/>
          <w:sz w:val="18"/>
        </w:rPr>
        <w:t>Pro 11:1</w:t>
      </w:r>
      <w:r>
        <w:rPr>
          <w:sz w:val="18"/>
        </w:rPr>
        <w:t xml:space="preserve"> — Pro 11:1 A false balance is an abomination to the Lord , but a just weight is his delight .</w:t>
      </w:r>
    </w:p>
    <w:p>
      <w:pPr>
        <w:pStyle w:val="ListBullet"/>
      </w:pPr>
      <w:r>
        <w:rPr>
          <w:b/>
          <w:sz w:val="18"/>
        </w:rPr>
        <w:t>Pro 12:5</w:t>
      </w:r>
      <w:r>
        <w:rPr>
          <w:sz w:val="18"/>
        </w:rPr>
        <w:t xml:space="preserve"> — Pro 12:5 The thoughts of the righteous are just ; the counsels of the wicked are deceitful .</w:t>
      </w:r>
    </w:p>
    <w:p>
      <w:pPr>
        <w:pStyle w:val="ListBullet"/>
      </w:pPr>
      <w:r>
        <w:rPr>
          <w:b/>
          <w:sz w:val="18"/>
        </w:rPr>
        <w:t>Pro 12:17</w:t>
      </w:r>
      <w:r>
        <w:rPr>
          <w:sz w:val="18"/>
        </w:rPr>
        <w:t xml:space="preserve"> — Pro 12:17 Whoever speaks the truth gives honest evidence , but a false witness utters deceit .</w:t>
      </w:r>
    </w:p>
    <w:p>
      <w:pPr>
        <w:pStyle w:val="ListBullet"/>
      </w:pPr>
      <w:r>
        <w:rPr>
          <w:b/>
          <w:sz w:val="18"/>
        </w:rPr>
        <w:t>Pro 14:8</w:t>
      </w:r>
      <w:r>
        <w:rPr>
          <w:sz w:val="18"/>
        </w:rPr>
        <w:t xml:space="preserve"> — Pro 14:8 The wisdom of the prudent is to discern his way , but the folly of fools is deceiving .</w:t>
      </w:r>
    </w:p>
    <w:p>
      <w:pPr>
        <w:pStyle w:val="ListBullet"/>
      </w:pPr>
      <w:r>
        <w:rPr>
          <w:b/>
          <w:sz w:val="18"/>
        </w:rPr>
        <w:t>Pro 14:25</w:t>
      </w:r>
      <w:r>
        <w:rPr>
          <w:sz w:val="18"/>
        </w:rPr>
        <w:t xml:space="preserve"> — Pro 14:25 A truthful witness saves lives , but one who breathes out lies is deceitful .</w:t>
      </w:r>
    </w:p>
    <w:p>
      <w:pPr>
        <w:pStyle w:val="ListBullet"/>
      </w:pPr>
      <w:r>
        <w:rPr>
          <w:b/>
          <w:sz w:val="18"/>
        </w:rPr>
        <w:t>Pro 20:23</w:t>
      </w:r>
      <w:r>
        <w:rPr>
          <w:sz w:val="18"/>
        </w:rPr>
        <w:t xml:space="preserve"> — Pro 20:23 Unequal weights are an abomination to the Lord , and false scales are not good .</w:t>
      </w:r>
    </w:p>
    <w:p>
      <w:pPr>
        <w:pStyle w:val="ListBullet"/>
      </w:pPr>
      <w:r>
        <w:rPr>
          <w:b/>
          <w:sz w:val="18"/>
        </w:rPr>
        <w:t>Pro 26:24</w:t>
      </w:r>
      <w:r>
        <w:rPr>
          <w:sz w:val="18"/>
        </w:rPr>
        <w:t xml:space="preserve"> — Pro 26:24 Whoever hates disguises himself with his lips and harbors deceit in his heart ;</w:t>
      </w:r>
    </w:p>
    <w:p>
      <w:pPr>
        <w:pStyle w:val="ListBullet"/>
      </w:pPr>
      <w:r>
        <w:rPr>
          <w:b/>
          <w:sz w:val="18"/>
        </w:rPr>
        <w:t>Isa 53:9</w:t>
      </w:r>
      <w:r>
        <w:rPr>
          <w:sz w:val="18"/>
        </w:rPr>
        <w:t xml:space="preserve"> — Isa 53:9 And they made his grave with the wicked and with a rich man in his death , although he had done no violence , and there was no deceit in his mouth .</w:t>
      </w:r>
    </w:p>
    <w:p>
      <w:pPr>
        <w:pStyle w:val="ListBullet"/>
      </w:pPr>
      <w:r>
        <w:rPr>
          <w:b/>
          <w:sz w:val="18"/>
        </w:rPr>
        <w:t>Jer 5:27</w:t>
      </w:r>
      <w:r>
        <w:rPr>
          <w:sz w:val="18"/>
        </w:rPr>
        <w:t xml:space="preserve"> — Jer 5:27 Like a cage full of birds , their houses are full of deceit ; therefore they have become great and rich ;</w:t>
      </w:r>
    </w:p>
    <w:p>
      <w:pPr>
        <w:pStyle w:val="ListBullet"/>
      </w:pPr>
      <w:r>
        <w:rPr>
          <w:b/>
          <w:sz w:val="18"/>
        </w:rPr>
        <w:t>Jer 9:6</w:t>
      </w:r>
      <w:r>
        <w:rPr>
          <w:sz w:val="18"/>
        </w:rPr>
        <w:t xml:space="preserve"> — Jer 9:6 Heaping oppression upon oppression , and deceit upon deceit , they refuse to know me, declares the Lord .</w:t>
      </w:r>
    </w:p>
    <w:p>
      <w:pPr>
        <w:pStyle w:val="ListBullet"/>
      </w:pPr>
      <w:r>
        <w:rPr>
          <w:b/>
          <w:sz w:val="18"/>
        </w:rPr>
        <w:t>Jer 9:8</w:t>
      </w:r>
      <w:r>
        <w:rPr>
          <w:sz w:val="18"/>
        </w:rPr>
        <w:t xml:space="preserve"> — Jer 9:8 Their tongue is a deadly arrow ; it speaks deceitfully ; with his mouth each speaks peace to his neighbor , but in his heart he plans an ambush for him.</w:t>
      </w:r>
    </w:p>
    <w:p>
      <w:pPr>
        <w:pStyle w:val="ListBullet"/>
      </w:pPr>
      <w:r>
        <w:rPr>
          <w:b/>
          <w:sz w:val="18"/>
        </w:rPr>
        <w:t>Dan 8:25</w:t>
      </w:r>
      <w:r>
        <w:rPr>
          <w:sz w:val="18"/>
        </w:rPr>
        <w:t xml:space="preserve"> — Dan 8:25 By his cunning he shall make deceit prosper under his hand , and in his own mind he shall become great . Without warning he shall destroy many . And he shall even rise up against the Prince of princes , and he shall be broken —but by no human hand .</w:t>
      </w:r>
    </w:p>
    <w:p>
      <w:pPr>
        <w:pStyle w:val="ListBullet"/>
      </w:pPr>
      <w:r>
        <w:rPr>
          <w:b/>
          <w:sz w:val="18"/>
        </w:rPr>
        <w:t>Dan 11:23</w:t>
      </w:r>
      <w:r>
        <w:rPr>
          <w:sz w:val="18"/>
        </w:rPr>
        <w:t xml:space="preserve"> — Dan 11:23 And from the time that an alliance is made with him he shall act deceitfully , and he shall become strong with a small people .</w:t>
      </w:r>
    </w:p>
    <w:p>
      <w:pPr>
        <w:pStyle w:val="ListBullet"/>
      </w:pPr>
      <w:r>
        <w:rPr>
          <w:b/>
          <w:sz w:val="18"/>
        </w:rPr>
        <w:t>Hos 11:12</w:t>
      </w:r>
      <w:r>
        <w:rPr>
          <w:sz w:val="18"/>
        </w:rPr>
        <w:t xml:space="preserve"> — Hos 11:12 Ephraim has surrounded me with lies , and the house of Israel with deceit , but Judah still walks with God and is faithful to the Holy One.</w:t>
      </w:r>
    </w:p>
    <w:p>
      <w:pPr>
        <w:pStyle w:val="ListBullet"/>
      </w:pPr>
      <w:r>
        <w:rPr>
          <w:b/>
          <w:sz w:val="18"/>
        </w:rPr>
        <w:t>Hos 12:7</w:t>
      </w:r>
      <w:r>
        <w:rPr>
          <w:sz w:val="18"/>
        </w:rPr>
        <w:t xml:space="preserve"> — Hos 12:7 A merchant , in whose hands are false balances , he loves to oppress .</w:t>
      </w:r>
    </w:p>
    <w:p>
      <w:pPr>
        <w:pStyle w:val="ListBullet"/>
      </w:pPr>
      <w:r>
        <w:rPr>
          <w:b/>
          <w:sz w:val="18"/>
        </w:rPr>
        <w:t>Amo 8:5</w:t>
      </w:r>
      <w:r>
        <w:rPr>
          <w:sz w:val="18"/>
        </w:rPr>
        <w:t xml:space="preserve"> — Amo 8:5 saying , “ When will the new moon be over , that we may sell grain ? And the Sabbath , that we may offer wheat for sale, that we may make the ephah small and the shekel great and deal deceitfully with false balances ,</w:t>
      </w:r>
    </w:p>
    <w:p>
      <w:pPr>
        <w:pStyle w:val="ListBullet"/>
      </w:pPr>
      <w:r>
        <w:rPr>
          <w:b/>
          <w:sz w:val="18"/>
        </w:rPr>
        <w:t>Mic 6:11</w:t>
      </w:r>
      <w:r>
        <w:rPr>
          <w:sz w:val="18"/>
        </w:rPr>
        <w:t xml:space="preserve"> — Mic 6:11 Shall I acquit the man with wicked scales and with a bag of deceitful weights ?</w:t>
      </w:r>
    </w:p>
    <w:p>
      <w:pPr>
        <w:pStyle w:val="ListBullet"/>
      </w:pPr>
      <w:r>
        <w:rPr>
          <w:b/>
          <w:sz w:val="18"/>
        </w:rPr>
        <w:t>Zep 1:9</w:t>
      </w:r>
      <w:r>
        <w:rPr>
          <w:sz w:val="18"/>
        </w:rPr>
        <w:t xml:space="preserve"> — Zep 1:9 On that day I will punish everyone who leaps over the threshold , and those who fill their master’s house with violence and fraud .</w:t>
      </w:r>
    </w:p>
    <w:p>
      <w:pPr>
        <w:pStyle w:val="Heading1"/>
      </w:pPr>
      <w:r>
        <w:t>H7411 — ra.mah</w:t>
      </w:r>
    </w:p>
    <w:p>
      <w:pPr>
        <w:pStyle w:val="Heading2"/>
      </w:pPr>
      <w:r>
        <w:t>H7411A (sub-gloss: to shoot)  [OWNER]</w:t>
      </w:r>
    </w:p>
    <w:p>
      <w:r>
        <w:rPr>
          <w:i/>
        </w:rPr>
        <w:t>status: extracted  |  occ: 4</w:t>
      </w:r>
    </w:p>
    <w:p>
      <w:r>
        <w:rPr>
          <w:b/>
        </w:rPr>
        <w:t>Parsed senses:</w:t>
      </w:r>
    </w:p>
    <w:p>
      <w:pPr>
        <w:pStyle w:val="ListBullet"/>
      </w:pPr>
      <w:r>
        <w:rPr>
          <w:b/>
          <w:sz w:val="18"/>
        </w:rPr>
        <w:t xml:space="preserve">1  </w:t>
      </w:r>
      <w:r>
        <w:rPr>
          <w:sz w:val="18"/>
        </w:rPr>
        <w:t>to cast, shoot, hurl</w:t>
      </w:r>
    </w:p>
    <w:p>
      <w:pPr>
        <w:pStyle w:val="ListBullet"/>
      </w:pPr>
      <w:r>
        <w:rPr>
          <w:b/>
          <w:sz w:val="18"/>
        </w:rPr>
        <w:t xml:space="preserve">1a  </w:t>
      </w:r>
      <w:r>
        <w:rPr>
          <w:sz w:val="18"/>
        </w:rPr>
        <w:t>(Qal)</w:t>
      </w:r>
    </w:p>
    <w:p>
      <w:pPr>
        <w:pStyle w:val="ListBullet"/>
      </w:pPr>
      <w:r>
        <w:rPr>
          <w:b/>
          <w:sz w:val="18"/>
        </w:rPr>
        <w:t xml:space="preserve">1a1  </w:t>
      </w:r>
      <w:r>
        <w:rPr>
          <w:sz w:val="18"/>
        </w:rPr>
        <w:t>to throw</w:t>
      </w:r>
    </w:p>
    <w:p>
      <w:pPr>
        <w:pStyle w:val="ListBullet"/>
      </w:pPr>
      <w:r>
        <w:rPr>
          <w:b/>
          <w:sz w:val="18"/>
        </w:rPr>
        <w:t xml:space="preserve">1a2  </w:t>
      </w:r>
      <w:r>
        <w:rPr>
          <w:sz w:val="18"/>
        </w:rPr>
        <w:t>bow-shooters, bowmen (participle)</w:t>
      </w:r>
    </w:p>
    <w:p>
      <w:pPr>
        <w:pStyle w:val="ListBullet"/>
      </w:pPr>
      <w:r>
        <w:rPr>
          <w:b/>
          <w:sz w:val="18"/>
        </w:rPr>
        <w:t xml:space="preserve">1b  </w:t>
      </w:r>
      <w:r>
        <w:rPr>
          <w:sz w:val="18"/>
        </w:rPr>
        <w:t>(Piel) to throw down Aramaic equivalent: re.mah (רְמָא "to cast" H7412)</w:t>
      </w:r>
    </w:p>
    <w:p>
      <w:pPr>
        <w:pStyle w:val="Heading3"/>
      </w:pPr>
      <w:r>
        <w:t>Set Aside (4 verses)</w:t>
      </w:r>
    </w:p>
    <w:p>
      <w:pPr>
        <w:pStyle w:val="ListBullet"/>
      </w:pPr>
      <w:r>
        <w:rPr>
          <w:b/>
          <w:sz w:val="18"/>
        </w:rPr>
        <w:t>Exo 15:1</w:t>
      </w:r>
      <w:r>
        <w:rPr>
          <w:sz w:val="18"/>
        </w:rPr>
        <w:t xml:space="preserve"> — Exo 15:1 Then Moses and the people of Israel sang this song to the Lord , saying , “I will sing to the Lord , for he has triumphed gloriously ; the horse and his rider he has thrown into the sea .</w:t>
      </w:r>
    </w:p>
    <w:p>
      <w:pPr>
        <w:pStyle w:val="ListBullet"/>
      </w:pPr>
      <w:r>
        <w:rPr>
          <w:b/>
          <w:sz w:val="18"/>
        </w:rPr>
        <w:t>Exo 15:21</w:t>
      </w:r>
      <w:r>
        <w:rPr>
          <w:sz w:val="18"/>
        </w:rPr>
        <w:t xml:space="preserve"> — Exo 15:21 And Miriam sang to them: “ Sing to the Lord , for he has triumphed gloriously ; the horse and his rider he has thrown into the sea .”</w:t>
      </w:r>
    </w:p>
    <w:p>
      <w:pPr>
        <w:pStyle w:val="ListBullet"/>
      </w:pPr>
      <w:r>
        <w:rPr>
          <w:b/>
          <w:sz w:val="18"/>
        </w:rPr>
        <w:t>Psa 78:9</w:t>
      </w:r>
      <w:r>
        <w:rPr>
          <w:sz w:val="18"/>
        </w:rPr>
        <w:t xml:space="preserve"> — Psa 78:9 The Ephraimites , armed with the bow , turned back on the day of battle .</w:t>
      </w:r>
    </w:p>
    <w:p>
      <w:pPr>
        <w:pStyle w:val="ListBullet"/>
      </w:pPr>
      <w:r>
        <w:rPr>
          <w:b/>
          <w:sz w:val="18"/>
        </w:rPr>
        <w:t>Jer 4:29</w:t>
      </w:r>
      <w:r>
        <w:rPr>
          <w:sz w:val="18"/>
        </w:rPr>
        <w:t xml:space="preserve"> — Jer 4:29 At the noise of horseman and archer every city takes to flight ; they enter thickets ; they climb among rocks ; all the cities are forsaken , and no man dwells in them.</w:t>
      </w:r>
    </w:p>
    <w:p>
      <w:pPr>
        <w:pStyle w:val="Heading2"/>
      </w:pPr>
      <w:r>
        <w:t>H7411B (sub-gloss: to deceive)  [OWNER]</w:t>
      </w:r>
    </w:p>
    <w:p>
      <w:r>
        <w:rPr>
          <w:i/>
        </w:rPr>
        <w:t>status: extracted  |  occ: 9</w:t>
      </w:r>
    </w:p>
    <w:p>
      <w:r>
        <w:rPr>
          <w:b/>
        </w:rPr>
        <w:t>Parsed senses:</w:t>
      </w:r>
    </w:p>
    <w:p>
      <w:pPr>
        <w:pStyle w:val="ListBullet"/>
      </w:pPr>
      <w:r>
        <w:rPr>
          <w:b/>
          <w:sz w:val="18"/>
        </w:rPr>
        <w:t xml:space="preserve">1  </w:t>
      </w:r>
      <w:r>
        <w:rPr>
          <w:sz w:val="18"/>
        </w:rPr>
        <w:t>to beguile, deceive, mislead, deal treacherously</w:t>
      </w:r>
    </w:p>
    <w:p>
      <w:pPr>
        <w:pStyle w:val="ListBullet"/>
      </w:pPr>
      <w:r>
        <w:rPr>
          <w:b/>
          <w:sz w:val="18"/>
        </w:rPr>
        <w:t xml:space="preserve">1a  </w:t>
      </w:r>
      <w:r>
        <w:rPr>
          <w:sz w:val="18"/>
        </w:rPr>
        <w:t>(Piel)</w:t>
      </w:r>
    </w:p>
    <w:p>
      <w:pPr>
        <w:pStyle w:val="ListBullet"/>
      </w:pPr>
      <w:r>
        <w:rPr>
          <w:b/>
          <w:sz w:val="18"/>
        </w:rPr>
        <w:t xml:space="preserve">1a1  </w:t>
      </w:r>
      <w:r>
        <w:rPr>
          <w:sz w:val="18"/>
        </w:rPr>
        <w:t>to beguile, deceive, mislead, trick</w:t>
      </w:r>
    </w:p>
    <w:p>
      <w:pPr>
        <w:pStyle w:val="ListBullet"/>
      </w:pPr>
      <w:r>
        <w:rPr>
          <w:b/>
          <w:sz w:val="18"/>
        </w:rPr>
        <w:t xml:space="preserve">1a2  </w:t>
      </w:r>
      <w:r>
        <w:rPr>
          <w:sz w:val="18"/>
        </w:rPr>
        <w:t>to deal treacherously with, betray</w:t>
      </w:r>
    </w:p>
    <w:p>
      <w:pPr>
        <w:pStyle w:val="Heading3"/>
      </w:pPr>
      <w:r>
        <w:t>Group 4991-001: Deception as the act of inner betrayal — violating trust through deliberate misleading</w:t>
      </w:r>
    </w:p>
    <w:p>
      <w:r>
        <w:rPr>
          <w:b/>
        </w:rPr>
        <w:t>Anchor verses:</w:t>
      </w:r>
    </w:p>
    <w:p>
      <w:pPr>
        <w:pStyle w:val="ListBullet"/>
      </w:pPr>
      <w:r>
        <w:rPr>
          <w:b/>
          <w:sz w:val="18"/>
        </w:rPr>
        <w:t>1Ch 12:17</w:t>
      </w:r>
      <w:r>
        <w:rPr>
          <w:sz w:val="18"/>
        </w:rPr>
        <w:t xml:space="preserve"> — 1Ch 12:17 David went out to meet them and said to them, “ If you have come to me in friendship to help me, my heart will be joined to you; but if to betray me to my adversaries , although there is no wrong in my hands , then may the God of our fathers see and rebuke you.”</w:t>
      </w:r>
    </w:p>
    <w:p>
      <w:r>
        <w:rPr>
          <w:b/>
        </w:rPr>
        <w:t>Related verses (7):</w:t>
      </w:r>
    </w:p>
    <w:p>
      <w:pPr>
        <w:pStyle w:val="ListBullet"/>
      </w:pPr>
      <w:r>
        <w:rPr>
          <w:b/>
          <w:sz w:val="18"/>
        </w:rPr>
        <w:t>Gen 29:25</w:t>
      </w:r>
      <w:r>
        <w:rPr>
          <w:sz w:val="18"/>
        </w:rPr>
        <w:t xml:space="preserve"> — Gen 29:25 And in the morning , behold , it was Leah ! And Jacob said to Laban , “ What is this you have done to me? Did I not serve with you for Rachel ? Why then have you deceived me ?”</w:t>
      </w:r>
    </w:p>
    <w:p>
      <w:pPr>
        <w:pStyle w:val="ListBullet"/>
      </w:pPr>
      <w:r>
        <w:rPr>
          <w:b/>
          <w:sz w:val="18"/>
        </w:rPr>
        <w:t>Jos 9:22</w:t>
      </w:r>
      <w:r>
        <w:rPr>
          <w:sz w:val="18"/>
        </w:rPr>
        <w:t xml:space="preserve"> — Jos 9:22 Joshua summoned them, and he said to them , “Why did you deceive us, saying , ‘ We are very far from you,’ when you dwell among us?</w:t>
      </w:r>
    </w:p>
    <w:p>
      <w:pPr>
        <w:pStyle w:val="ListBullet"/>
      </w:pPr>
      <w:r>
        <w:rPr>
          <w:b/>
          <w:sz w:val="18"/>
        </w:rPr>
        <w:t>1Sa 19:17</w:t>
      </w:r>
      <w:r>
        <w:rPr>
          <w:sz w:val="18"/>
        </w:rPr>
        <w:t xml:space="preserve"> — 1Sa 19:17 Saul said to Michal , “ Why have you deceived me thus and let my enemy go , so that he has escaped ?” And Michal answered Saul , “ He said to me, ‘Let me go . Why should I kill you ?’”</w:t>
      </w:r>
    </w:p>
    <w:p>
      <w:pPr>
        <w:pStyle w:val="ListBullet"/>
      </w:pPr>
      <w:r>
        <w:rPr>
          <w:b/>
          <w:sz w:val="18"/>
        </w:rPr>
        <w:t>1Sa 28:12</w:t>
      </w:r>
      <w:r>
        <w:rPr>
          <w:sz w:val="18"/>
        </w:rPr>
        <w:t xml:space="preserve"> — 1Sa 28:12 When the woman saw Samuel , she cried out with a loud voice . And the woman said to Saul , “ Why have you deceived me? You are Saul .”</w:t>
      </w:r>
    </w:p>
    <w:p>
      <w:pPr>
        <w:pStyle w:val="ListBullet"/>
      </w:pPr>
      <w:r>
        <w:rPr>
          <w:b/>
          <w:sz w:val="18"/>
        </w:rPr>
        <w:t>2Sa 19:26</w:t>
      </w:r>
      <w:r>
        <w:rPr>
          <w:sz w:val="18"/>
        </w:rPr>
        <w:t xml:space="preserve"> — 2Sa 19:26 He answered , “My lord , O king , my servant deceived me, for your servant said to him, ‘I will saddle a donkey for myself, that I may ride on it and go with the king .’ For your servant is lame .</w:t>
      </w:r>
    </w:p>
    <w:p>
      <w:pPr>
        <w:pStyle w:val="ListBullet"/>
      </w:pPr>
      <w:r>
        <w:rPr>
          <w:b/>
          <w:sz w:val="18"/>
        </w:rPr>
        <w:t>Pro 26:19</w:t>
      </w:r>
      <w:r>
        <w:rPr>
          <w:sz w:val="18"/>
        </w:rPr>
        <w:t xml:space="preserve"> — Pro 26:19 is the man who deceives his neighbor and says , “ I am only joking !”</w:t>
      </w:r>
    </w:p>
    <w:p>
      <w:pPr>
        <w:pStyle w:val="ListBullet"/>
      </w:pPr>
      <w:r>
        <w:rPr>
          <w:b/>
          <w:sz w:val="18"/>
        </w:rPr>
        <w:t>Lam 1:19</w:t>
      </w:r>
      <w:r>
        <w:rPr>
          <w:sz w:val="18"/>
        </w:rPr>
        <w:t xml:space="preserve"> — Lam 1:19 “I called to my lovers , but they deceived me; my priests and elders perished in the city , while they sought food to revive their strength .</w:t>
      </w:r>
    </w:p>
    <w:p>
      <w:pPr>
        <w:pStyle w:val="Heading1"/>
      </w:pPr>
      <w:r>
        <w:t>H7423 — re.miy.yah</w:t>
      </w:r>
    </w:p>
    <w:p>
      <w:pPr>
        <w:pStyle w:val="Heading2"/>
      </w:pPr>
      <w:r>
        <w:t>H7423A (sub-gloss: deceit)  [OWNER]</w:t>
      </w:r>
    </w:p>
    <w:p>
      <w:r>
        <w:rPr>
          <w:i/>
        </w:rPr>
        <w:t>status: extracted  |  occ: 10</w:t>
      </w:r>
    </w:p>
    <w:p>
      <w:r>
        <w:rPr>
          <w:b/>
        </w:rPr>
        <w:t>Parsed senses:</w:t>
      </w:r>
    </w:p>
    <w:p>
      <w:pPr>
        <w:pStyle w:val="ListBullet"/>
      </w:pPr>
      <w:r>
        <w:rPr>
          <w:b/>
          <w:sz w:val="18"/>
        </w:rPr>
        <w:t xml:space="preserve">1  </w:t>
      </w:r>
      <w:r>
        <w:rPr>
          <w:sz w:val="18"/>
        </w:rPr>
        <w:t>deceit, treachery</w:t>
      </w:r>
    </w:p>
    <w:p>
      <w:pPr>
        <w:pStyle w:val="Heading3"/>
      </w:pPr>
      <w:r>
        <w:t>Group 782-001: Deceit as an inner quality and its absence as the mark of integrity</w:t>
      </w:r>
    </w:p>
    <w:p>
      <w:r>
        <w:rPr>
          <w:b/>
        </w:rPr>
        <w:t>Anchor verses:</w:t>
      </w:r>
    </w:p>
    <w:p>
      <w:pPr>
        <w:pStyle w:val="ListBullet"/>
      </w:pPr>
      <w:r>
        <w:rPr>
          <w:b/>
          <w:sz w:val="18"/>
        </w:rPr>
        <w:t>Psa 32:2</w:t>
      </w:r>
      <w:r>
        <w:rPr>
          <w:sz w:val="18"/>
        </w:rPr>
        <w:t xml:space="preserve"> — Psa 32:2 Blessed is the man against whom the Lord counts no iniquity , and in whose spirit there is no deceit .</w:t>
      </w:r>
    </w:p>
    <w:p>
      <w:r>
        <w:rPr>
          <w:b/>
        </w:rPr>
        <w:t>Related verses (9):</w:t>
      </w:r>
    </w:p>
    <w:p>
      <w:pPr>
        <w:pStyle w:val="ListBullet"/>
      </w:pPr>
      <w:r>
        <w:rPr>
          <w:b/>
          <w:sz w:val="18"/>
        </w:rPr>
        <w:t>Job 13:7</w:t>
      </w:r>
      <w:r>
        <w:rPr>
          <w:sz w:val="18"/>
        </w:rPr>
        <w:t xml:space="preserve"> — Job 13:7 Will you speak falsely for God and speak deceitfully for him?</w:t>
      </w:r>
    </w:p>
    <w:p>
      <w:pPr>
        <w:pStyle w:val="ListBullet"/>
      </w:pPr>
      <w:r>
        <w:rPr>
          <w:b/>
          <w:sz w:val="18"/>
        </w:rPr>
        <w:t>Job 27:4</w:t>
      </w:r>
      <w:r>
        <w:rPr>
          <w:sz w:val="18"/>
        </w:rPr>
        <w:t xml:space="preserve"> — Job 27:4 my lips will not speak falsehood , and my tongue will not utter deceit .</w:t>
      </w:r>
    </w:p>
    <w:p>
      <w:pPr>
        <w:pStyle w:val="ListBullet"/>
      </w:pPr>
      <w:r>
        <w:rPr>
          <w:b/>
          <w:sz w:val="18"/>
        </w:rPr>
        <w:t>Psa 52:2</w:t>
      </w:r>
      <w:r>
        <w:rPr>
          <w:sz w:val="18"/>
        </w:rPr>
        <w:t xml:space="preserve"> — Psa 52:2 Your tongue plots destruction , like a sharp razor , you worker of deceit .</w:t>
      </w:r>
    </w:p>
    <w:p>
      <w:pPr>
        <w:pStyle w:val="ListBullet"/>
      </w:pPr>
      <w:r>
        <w:rPr>
          <w:b/>
          <w:sz w:val="18"/>
        </w:rPr>
        <w:t>Psa 78:57</w:t>
      </w:r>
      <w:r>
        <w:rPr>
          <w:sz w:val="18"/>
        </w:rPr>
        <w:t xml:space="preserve"> — Psa 78:57 but turned away and acted treacherously like their fathers ; they twisted like a deceitful bow .</w:t>
      </w:r>
    </w:p>
    <w:p>
      <w:pPr>
        <w:pStyle w:val="ListBullet"/>
      </w:pPr>
      <w:r>
        <w:rPr>
          <w:b/>
          <w:sz w:val="18"/>
        </w:rPr>
        <w:t>Psa 101:7</w:t>
      </w:r>
      <w:r>
        <w:rPr>
          <w:sz w:val="18"/>
        </w:rPr>
        <w:t xml:space="preserve"> — Psa 101:7 No one who practices deceit shall dwell in my house ; no one who utters lies shall continue before my eyes .</w:t>
      </w:r>
    </w:p>
    <w:p>
      <w:pPr>
        <w:pStyle w:val="ListBullet"/>
      </w:pPr>
      <w:r>
        <w:rPr>
          <w:b/>
          <w:sz w:val="18"/>
        </w:rPr>
        <w:t>Psa 120:2</w:t>
      </w:r>
      <w:r>
        <w:rPr>
          <w:sz w:val="18"/>
        </w:rPr>
        <w:t xml:space="preserve"> — Psa 120:2 Deliver me , O Lord , from lying lips , from a deceitful tongue .</w:t>
      </w:r>
    </w:p>
    <w:p>
      <w:pPr>
        <w:pStyle w:val="ListBullet"/>
      </w:pPr>
      <w:r>
        <w:rPr>
          <w:b/>
          <w:sz w:val="18"/>
        </w:rPr>
        <w:t>Psa 120:3</w:t>
      </w:r>
      <w:r>
        <w:rPr>
          <w:sz w:val="18"/>
        </w:rPr>
        <w:t xml:space="preserve"> — Psa 120:3 What shall be given to you, and what more shall be done to you, you deceitful tongue ?</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ListBullet"/>
      </w:pPr>
      <w:r>
        <w:rPr>
          <w:b/>
          <w:sz w:val="18"/>
        </w:rPr>
        <w:t>Mic 6:12</w:t>
      </w:r>
      <w:r>
        <w:rPr>
          <w:sz w:val="18"/>
        </w:rPr>
        <w:t xml:space="preserve"> — Mic 6:12 Your rich men are full of violence ; your inhabitants speak lies , and their tongue is deceitful in their mouth .</w:t>
      </w:r>
    </w:p>
    <w:p>
      <w:pPr>
        <w:pStyle w:val="Heading2"/>
      </w:pPr>
      <w:r>
        <w:t>H7423B (sub-gloss: slackness)  [OWNER]</w:t>
      </w:r>
    </w:p>
    <w:p>
      <w:r>
        <w:rPr>
          <w:i/>
        </w:rPr>
        <w:t>status: extracted  |  occ: 5</w:t>
      </w:r>
    </w:p>
    <w:p>
      <w:r>
        <w:rPr>
          <w:b/>
        </w:rPr>
        <w:t>Parsed senses:</w:t>
      </w:r>
    </w:p>
    <w:p>
      <w:pPr>
        <w:pStyle w:val="ListBullet"/>
      </w:pPr>
      <w:r>
        <w:rPr>
          <w:b/>
          <w:sz w:val="18"/>
        </w:rPr>
        <w:t xml:space="preserve">1  </w:t>
      </w:r>
      <w:r>
        <w:rPr>
          <w:sz w:val="18"/>
        </w:rPr>
        <w:t>laxness, slackness, slackening</w:t>
      </w:r>
    </w:p>
    <w:p>
      <w:pPr>
        <w:pStyle w:val="Heading3"/>
      </w:pPr>
      <w:r>
        <w:t>Group 4992-001: Slackness/deceit as inner disposition — parallel to H7423A</w:t>
      </w:r>
    </w:p>
    <w:p>
      <w:r>
        <w:rPr>
          <w:b/>
        </w:rPr>
        <w:t>Anchor verses:</w:t>
      </w:r>
    </w:p>
    <w:p>
      <w:pPr>
        <w:pStyle w:val="ListBullet"/>
      </w:pPr>
      <w:r>
        <w:rPr>
          <w:b/>
          <w:sz w:val="18"/>
        </w:rPr>
        <w:t>Psa 32:2</w:t>
      </w:r>
      <w:r>
        <w:rPr>
          <w:sz w:val="18"/>
        </w:rPr>
        <w:t xml:space="preserve"> — Psa 32:2 Blessed is the man against whom the Lord counts no iniquity , and in whose spirit there is no deceit .</w:t>
      </w:r>
    </w:p>
    <w:p>
      <w:r>
        <w:rPr>
          <w:b/>
        </w:rPr>
        <w:t>Related verses (9):</w:t>
      </w:r>
    </w:p>
    <w:p>
      <w:pPr>
        <w:pStyle w:val="ListBullet"/>
      </w:pPr>
      <w:r>
        <w:rPr>
          <w:b/>
          <w:sz w:val="18"/>
        </w:rPr>
        <w:t>Job 13:7</w:t>
      </w:r>
      <w:r>
        <w:rPr>
          <w:sz w:val="18"/>
        </w:rPr>
        <w:t xml:space="preserve"> — Job 13:7 Will you speak falsely for God and speak deceitfully for him?</w:t>
      </w:r>
    </w:p>
    <w:p>
      <w:pPr>
        <w:pStyle w:val="ListBullet"/>
      </w:pPr>
      <w:r>
        <w:rPr>
          <w:b/>
          <w:sz w:val="18"/>
        </w:rPr>
        <w:t>Job 27:4</w:t>
      </w:r>
      <w:r>
        <w:rPr>
          <w:sz w:val="18"/>
        </w:rPr>
        <w:t xml:space="preserve"> — Job 27:4 my lips will not speak falsehood , and my tongue will not utter deceit .</w:t>
      </w:r>
    </w:p>
    <w:p>
      <w:pPr>
        <w:pStyle w:val="ListBullet"/>
      </w:pPr>
      <w:r>
        <w:rPr>
          <w:b/>
          <w:sz w:val="18"/>
        </w:rPr>
        <w:t>Psa 52:2</w:t>
      </w:r>
      <w:r>
        <w:rPr>
          <w:sz w:val="18"/>
        </w:rPr>
        <w:t xml:space="preserve"> — Psa 52:2 Your tongue plots destruction , like a sharp razor , you worker of deceit .</w:t>
      </w:r>
    </w:p>
    <w:p>
      <w:pPr>
        <w:pStyle w:val="ListBullet"/>
      </w:pPr>
      <w:r>
        <w:rPr>
          <w:b/>
          <w:sz w:val="18"/>
        </w:rPr>
        <w:t>Psa 78:57</w:t>
      </w:r>
      <w:r>
        <w:rPr>
          <w:sz w:val="18"/>
        </w:rPr>
        <w:t xml:space="preserve"> — Psa 78:57 but turned away and acted treacherously like their fathers ; they twisted like a deceitful bow .</w:t>
      </w:r>
    </w:p>
    <w:p>
      <w:pPr>
        <w:pStyle w:val="ListBullet"/>
      </w:pPr>
      <w:r>
        <w:rPr>
          <w:b/>
          <w:sz w:val="18"/>
        </w:rPr>
        <w:t>Psa 101:7</w:t>
      </w:r>
      <w:r>
        <w:rPr>
          <w:sz w:val="18"/>
        </w:rPr>
        <w:t xml:space="preserve"> — Psa 101:7 No one who practices deceit shall dwell in my house ; no one who utters lies shall continue before my eyes .</w:t>
      </w:r>
    </w:p>
    <w:p>
      <w:pPr>
        <w:pStyle w:val="ListBullet"/>
      </w:pPr>
      <w:r>
        <w:rPr>
          <w:b/>
          <w:sz w:val="18"/>
        </w:rPr>
        <w:t>Psa 120:2</w:t>
      </w:r>
      <w:r>
        <w:rPr>
          <w:sz w:val="18"/>
        </w:rPr>
        <w:t xml:space="preserve"> — Psa 120:2 Deliver me , O Lord , from lying lips , from a deceitful tongue .</w:t>
      </w:r>
    </w:p>
    <w:p>
      <w:pPr>
        <w:pStyle w:val="ListBullet"/>
      </w:pPr>
      <w:r>
        <w:rPr>
          <w:b/>
          <w:sz w:val="18"/>
        </w:rPr>
        <w:t>Psa 120:3</w:t>
      </w:r>
      <w:r>
        <w:rPr>
          <w:sz w:val="18"/>
        </w:rPr>
        <w:t xml:space="preserve"> — Psa 120:3 What shall be given to you, and what more shall be done to you, you deceitful tongue ?</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ListBullet"/>
      </w:pPr>
      <w:r>
        <w:rPr>
          <w:b/>
          <w:sz w:val="18"/>
        </w:rPr>
        <w:t>Mic 6:12</w:t>
      </w:r>
      <w:r>
        <w:rPr>
          <w:sz w:val="18"/>
        </w:rPr>
        <w:t xml:space="preserve"> — Mic 6:12 Your rich men are full of violence ; your inhabitants speak lies , and their tongue is deceitful in their mouth .</w:t>
      </w:r>
    </w:p>
    <w:p>
      <w:pPr>
        <w:pStyle w:val="Heading1"/>
      </w:pPr>
      <w:r>
        <w:t>H8266 — sha.qar</w:t>
      </w:r>
    </w:p>
    <w:p>
      <w:pPr>
        <w:pStyle w:val="Heading2"/>
      </w:pPr>
      <w:r>
        <w:t>H8266 — to deal  [OWNER]</w:t>
      </w:r>
    </w:p>
    <w:p>
      <w:r>
        <w:rPr>
          <w:i/>
        </w:rPr>
        <w:t>status: extracted  |  occ: 6</w:t>
      </w:r>
    </w:p>
    <w:p>
      <w:r>
        <w:rPr>
          <w:b/>
        </w:rPr>
        <w:t>Parsed senses:</w:t>
      </w:r>
    </w:p>
    <w:p>
      <w:pPr>
        <w:pStyle w:val="ListBullet"/>
      </w:pPr>
      <w:r>
        <w:rPr>
          <w:b/>
          <w:sz w:val="18"/>
        </w:rPr>
        <w:t xml:space="preserve">1  </w:t>
      </w:r>
      <w:r>
        <w:rPr>
          <w:sz w:val="18"/>
        </w:rPr>
        <w:t>to do or deal falsely, be false, trick, cheat</w:t>
      </w:r>
    </w:p>
    <w:p>
      <w:pPr>
        <w:pStyle w:val="ListBullet"/>
      </w:pPr>
      <w:r>
        <w:rPr>
          <w:b/>
          <w:sz w:val="18"/>
        </w:rPr>
        <w:t xml:space="preserve">1a  </w:t>
      </w:r>
      <w:r>
        <w:rPr>
          <w:sz w:val="18"/>
        </w:rPr>
        <w:t>(Piel) to deal falsely</w:t>
      </w:r>
    </w:p>
    <w:p>
      <w:pPr>
        <w:pStyle w:val="ListBullet"/>
      </w:pPr>
      <w:r>
        <w:rPr>
          <w:b/>
          <w:sz w:val="18"/>
        </w:rPr>
        <w:t xml:space="preserve">1b  </w:t>
      </w:r>
      <w:r>
        <w:rPr>
          <w:sz w:val="18"/>
        </w:rPr>
        <w:t>(Qal) to deal falsely</w:t>
      </w:r>
    </w:p>
    <w:p>
      <w:pPr>
        <w:pStyle w:val="Heading3"/>
      </w:pPr>
      <w:r>
        <w:t>Group 5000-001: Dealing falsely as a violation of inner-being integrity — and its refusal as faithfulness</w:t>
      </w:r>
    </w:p>
    <w:p>
      <w:r>
        <w:rPr>
          <w:b/>
        </w:rPr>
        <w:t>Anchor verses:</w:t>
      </w:r>
    </w:p>
    <w:p>
      <w:pPr>
        <w:pStyle w:val="ListBullet"/>
      </w:pPr>
      <w:r>
        <w:rPr>
          <w:b/>
          <w:sz w:val="18"/>
        </w:rPr>
        <w:t>1Sa 15:29</w:t>
      </w:r>
      <w:r>
        <w:rPr>
          <w:sz w:val="18"/>
        </w:rPr>
        <w:t xml:space="preserve"> — 1Sa 15:29 And also the Glory of Israel will not lie or have regret , for he is not a man , that he should have regret .”</w:t>
      </w:r>
    </w:p>
    <w:p>
      <w:r>
        <w:rPr>
          <w:b/>
        </w:rPr>
        <w:t>Related verses (5):</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Lev 19:11</w:t>
      </w:r>
      <w:r>
        <w:rPr>
          <w:sz w:val="18"/>
        </w:rPr>
        <w:t xml:space="preserve"> — Lev 19:11 “You shall not steal ; you shall not deal falsely ; you shall not lie to one another .</w:t>
      </w:r>
    </w:p>
    <w:p>
      <w:pPr>
        <w:pStyle w:val="ListBullet"/>
      </w:pPr>
      <w:r>
        <w:rPr>
          <w:b/>
          <w:sz w:val="18"/>
        </w:rPr>
        <w:t>Psa 44:17</w:t>
      </w:r>
      <w:r>
        <w:rPr>
          <w:sz w:val="18"/>
        </w:rPr>
        <w:t xml:space="preserve"> — Psa 44:17 All this has come upon us, though we have not forgotten you, and we have not been false to your covenant .</w:t>
      </w:r>
    </w:p>
    <w:p>
      <w:pPr>
        <w:pStyle w:val="ListBullet"/>
      </w:pPr>
      <w:r>
        <w:rPr>
          <w:b/>
          <w:sz w:val="18"/>
        </w:rPr>
        <w:t>Psa 89:33</w:t>
      </w:r>
      <w:r>
        <w:rPr>
          <w:sz w:val="18"/>
        </w:rPr>
        <w:t xml:space="preserve"> — Psa 89:33 but I will not remove from him my steadfast love or be false to my faithfulness .</w:t>
      </w:r>
    </w:p>
    <w:p>
      <w:pPr>
        <w:pStyle w:val="ListBullet"/>
      </w:pPr>
      <w:r>
        <w:rPr>
          <w:b/>
          <w:sz w:val="18"/>
        </w:rPr>
        <w:t>Isa 63:8</w:t>
      </w:r>
      <w:r>
        <w:rPr>
          <w:sz w:val="18"/>
        </w:rPr>
        <w:t xml:space="preserve"> — Isa 63:8 For he said , “ Surely they are my people , children who will not deal falsely .” And he became their Savior .</w:t>
      </w:r>
    </w:p>
    <w:p>
      <w:pPr>
        <w:pStyle w:val="Heading1"/>
      </w:pPr>
      <w:r>
        <w:t>H8267 — she.qer</w:t>
      </w:r>
    </w:p>
    <w:p>
      <w:pPr>
        <w:pStyle w:val="Heading2"/>
      </w:pPr>
      <w:r>
        <w:t>H8267 — deception  [OWNER]</w:t>
      </w:r>
    </w:p>
    <w:p>
      <w:r>
        <w:rPr>
          <w:i/>
        </w:rPr>
        <w:t>status: extracted  |  occ: 113</w:t>
      </w:r>
    </w:p>
    <w:p>
      <w:r>
        <w:rPr>
          <w:b/>
        </w:rPr>
        <w:t>Parsed senses:</w:t>
      </w:r>
    </w:p>
    <w:p>
      <w:pPr>
        <w:pStyle w:val="ListBullet"/>
      </w:pPr>
      <w:r>
        <w:rPr>
          <w:b/>
          <w:sz w:val="18"/>
        </w:rPr>
        <w:t xml:space="preserve">1  </w:t>
      </w:r>
      <w:r>
        <w:rPr>
          <w:sz w:val="18"/>
        </w:rPr>
        <w:t>lie, deception, disappointment, falsehood</w:t>
      </w:r>
    </w:p>
    <w:p>
      <w:pPr>
        <w:pStyle w:val="ListBullet"/>
      </w:pPr>
      <w:r>
        <w:rPr>
          <w:b/>
          <w:sz w:val="18"/>
        </w:rPr>
        <w:t xml:space="preserve">1a  </w:t>
      </w:r>
      <w:r>
        <w:rPr>
          <w:sz w:val="18"/>
        </w:rPr>
        <w:t>deception (what deceives or disappoints or betrays one)</w:t>
      </w:r>
    </w:p>
    <w:p>
      <w:pPr>
        <w:pStyle w:val="ListBullet"/>
      </w:pPr>
      <w:r>
        <w:rPr>
          <w:b/>
          <w:sz w:val="18"/>
        </w:rPr>
        <w:t xml:space="preserve">1b  </w:t>
      </w:r>
      <w:r>
        <w:rPr>
          <w:sz w:val="18"/>
        </w:rPr>
        <w:t>deceit, fraud, wrong</w:t>
      </w:r>
    </w:p>
    <w:p>
      <w:pPr>
        <w:pStyle w:val="ListBullet"/>
      </w:pPr>
      <w:r>
        <w:rPr>
          <w:b/>
          <w:sz w:val="18"/>
        </w:rPr>
        <w:t xml:space="preserve">1b1  </w:t>
      </w:r>
      <w:r>
        <w:rPr>
          <w:sz w:val="18"/>
        </w:rPr>
        <w:t>fraudulently, wrongfully (as adverb)</w:t>
      </w:r>
    </w:p>
    <w:p>
      <w:pPr>
        <w:pStyle w:val="ListBullet"/>
      </w:pPr>
      <w:r>
        <w:rPr>
          <w:b/>
          <w:sz w:val="18"/>
        </w:rPr>
        <w:t xml:space="preserve">1c  </w:t>
      </w:r>
      <w:r>
        <w:rPr>
          <w:sz w:val="18"/>
        </w:rPr>
        <w:t>falsehood (injurious in testimony)</w:t>
      </w:r>
    </w:p>
    <w:p>
      <w:pPr>
        <w:pStyle w:val="ListBullet"/>
      </w:pPr>
      <w:r>
        <w:rPr>
          <w:b/>
          <w:sz w:val="18"/>
        </w:rPr>
        <w:t xml:space="preserve">1c1  </w:t>
      </w:r>
      <w:r>
        <w:rPr>
          <w:sz w:val="18"/>
        </w:rPr>
        <w:t>testify falsehood, false oath, swear falsely</w:t>
      </w:r>
    </w:p>
    <w:p>
      <w:pPr>
        <w:pStyle w:val="ListBullet"/>
      </w:pPr>
      <w:r>
        <w:rPr>
          <w:b/>
          <w:sz w:val="18"/>
        </w:rPr>
        <w:t xml:space="preserve">1d  </w:t>
      </w:r>
      <w:r>
        <w:rPr>
          <w:sz w:val="18"/>
        </w:rPr>
        <w:t>falsity (of false or self-deceived prophets)</w:t>
      </w:r>
    </w:p>
    <w:p>
      <w:pPr>
        <w:pStyle w:val="ListBullet"/>
      </w:pPr>
      <w:r>
        <w:rPr>
          <w:b/>
          <w:sz w:val="18"/>
        </w:rPr>
        <w:t xml:space="preserve">1e  </w:t>
      </w:r>
      <w:r>
        <w:rPr>
          <w:sz w:val="18"/>
        </w:rPr>
        <w:t>lie, falsehood (in general)</w:t>
      </w:r>
    </w:p>
    <w:p>
      <w:pPr>
        <w:pStyle w:val="ListBullet"/>
      </w:pPr>
      <w:r>
        <w:rPr>
          <w:b/>
          <w:sz w:val="18"/>
        </w:rPr>
        <w:t xml:space="preserve">1e1  </w:t>
      </w:r>
      <w:r>
        <w:rPr>
          <w:sz w:val="18"/>
        </w:rPr>
        <w:t>false tongue</w:t>
      </w:r>
    </w:p>
    <w:p>
      <w:pPr>
        <w:pStyle w:val="ListBullet"/>
      </w:pPr>
      <w:r>
        <w:rPr>
          <w:b/>
          <w:sz w:val="18"/>
        </w:rPr>
        <w:t xml:space="preserve">1f  </w:t>
      </w:r>
      <w:r>
        <w:rPr>
          <w:sz w:val="18"/>
        </w:rPr>
        <w:t>in vain</w:t>
      </w:r>
    </w:p>
    <w:p>
      <w:pPr>
        <w:pStyle w:val="Heading3"/>
      </w:pPr>
      <w:r>
        <w:t>Group 784-001: Falsehood as the inner orientation of the wicked — lying tongue and lying heart</w:t>
      </w:r>
    </w:p>
    <w:p>
      <w:r>
        <w:rPr>
          <w:b/>
        </w:rPr>
        <w:t>Anchor verses:</w:t>
      </w:r>
    </w:p>
    <w:p>
      <w:pPr>
        <w:pStyle w:val="ListBullet"/>
      </w:pPr>
      <w:r>
        <w:rPr>
          <w:b/>
          <w:sz w:val="18"/>
        </w:rPr>
        <w:t>Pro 12:22</w:t>
      </w:r>
      <w:r>
        <w:rPr>
          <w:sz w:val="18"/>
        </w:rPr>
        <w:t xml:space="preserve"> — Pro 12:22 Lying lips are an abomination to the Lord , but those who act faithfully are his delight .</w:t>
      </w:r>
    </w:p>
    <w:p>
      <w:r>
        <w:rPr>
          <w:b/>
        </w:rPr>
        <w:t>Related verses (72):</w:t>
      </w:r>
    </w:p>
    <w:p>
      <w:pPr>
        <w:pStyle w:val="ListBullet"/>
      </w:pPr>
      <w:r>
        <w:rPr>
          <w:b/>
          <w:sz w:val="18"/>
        </w:rPr>
        <w:t>Exo 5:9</w:t>
      </w:r>
      <w:r>
        <w:rPr>
          <w:sz w:val="18"/>
        </w:rPr>
        <w:t xml:space="preserve"> — Exo 5:9 Let heavier work be laid on the men that they may labor at it and pay no regard to lying words .”</w:t>
      </w:r>
    </w:p>
    <w:p>
      <w:pPr>
        <w:pStyle w:val="ListBullet"/>
      </w:pPr>
      <w:r>
        <w:rPr>
          <w:b/>
          <w:sz w:val="18"/>
        </w:rPr>
        <w:t>Exo 23:7</w:t>
      </w:r>
      <w:r>
        <w:rPr>
          <w:sz w:val="18"/>
        </w:rPr>
        <w:t xml:space="preserve"> — Exo 23:7 Keep far from a false charge , and do not kill the innocent and righteous , for I will not acquit the wicked .</w:t>
      </w:r>
    </w:p>
    <w:p>
      <w:pPr>
        <w:pStyle w:val="ListBullet"/>
      </w:pPr>
      <w:r>
        <w:rPr>
          <w:b/>
          <w:sz w:val="18"/>
        </w:rPr>
        <w:t>Lev 6:3</w:t>
      </w:r>
      <w:r>
        <w:rPr>
          <w:sz w:val="18"/>
        </w:rPr>
        <w:t xml:space="preserve"> — Lev 6:3 or has found something lost and lied about it, swearing falsely —in any of all the things that people do and sin thereby —</w:t>
      </w:r>
    </w:p>
    <w:p>
      <w:pPr>
        <w:pStyle w:val="ListBullet"/>
      </w:pPr>
      <w:r>
        <w:rPr>
          <w:b/>
          <w:sz w:val="18"/>
        </w:rPr>
        <w:t>Lev 6:5</w:t>
      </w:r>
      <w:r>
        <w:rPr>
          <w:sz w:val="18"/>
        </w:rPr>
        <w:t xml:space="preserve"> — Lev 6:5 or anything about which he has sworn falsely , he shall restore it in full and shall add a fifth to it , and give it to him to whom it belongs on the day he realizes his guilt .</w:t>
      </w:r>
    </w:p>
    <w:p>
      <w:pPr>
        <w:pStyle w:val="ListBullet"/>
      </w:pPr>
      <w:r>
        <w:rPr>
          <w:b/>
          <w:sz w:val="18"/>
        </w:rPr>
        <w:t>Lev 19:12</w:t>
      </w:r>
      <w:r>
        <w:rPr>
          <w:sz w:val="18"/>
        </w:rPr>
        <w:t xml:space="preserve"> — Lev 19:12 You shall not swear by my name falsely , and so profane the name of your God : I am the Lord .</w:t>
      </w:r>
    </w:p>
    <w:p>
      <w:pPr>
        <w:pStyle w:val="ListBullet"/>
      </w:pPr>
      <w:r>
        <w:rPr>
          <w:b/>
          <w:sz w:val="18"/>
        </w:rPr>
        <w:t>Deu 19:18</w:t>
      </w:r>
      <w:r>
        <w:rPr>
          <w:sz w:val="18"/>
        </w:rPr>
        <w:t xml:space="preserve"> — Deu 19:18 The judges shall inquire diligently , and if the witness is a false witness and has accused his brother falsely ,</w:t>
      </w:r>
    </w:p>
    <w:p>
      <w:pPr>
        <w:pStyle w:val="ListBullet"/>
      </w:pPr>
      <w:r>
        <w:rPr>
          <w:b/>
          <w:sz w:val="18"/>
        </w:rPr>
        <w:t>1Ki 22:22</w:t>
      </w:r>
      <w:r>
        <w:rPr>
          <w:sz w:val="18"/>
        </w:rPr>
        <w:t xml:space="preserve"> — 1Ki 22:22 And the Lord said to him, ‘ By what means ?’ And he said , ‘I will go out , and will be a lying spirit in the mouth of all his prophets .’ And he said , ‘You are to entice him, and you shall succeed ; go out and do so .’</w:t>
      </w:r>
    </w:p>
    <w:p>
      <w:pPr>
        <w:pStyle w:val="ListBullet"/>
      </w:pPr>
      <w:r>
        <w:rPr>
          <w:b/>
          <w:sz w:val="18"/>
        </w:rPr>
        <w:t>1Ki 22:23</w:t>
      </w:r>
      <w:r>
        <w:rPr>
          <w:sz w:val="18"/>
        </w:rPr>
        <w:t xml:space="preserve"> — 1Ki 22:23 Now therefore behold , the Lord has put a lying spirit in the mouth of all these your prophets ; the Lord has declared disaster for you.”</w:t>
      </w:r>
    </w:p>
    <w:p>
      <w:pPr>
        <w:pStyle w:val="ListBullet"/>
      </w:pPr>
      <w:r>
        <w:rPr>
          <w:b/>
          <w:sz w:val="18"/>
        </w:rPr>
        <w:t>2Ch 18:21</w:t>
      </w:r>
      <w:r>
        <w:rPr>
          <w:sz w:val="18"/>
        </w:rPr>
        <w:t xml:space="preserve"> — 2Ch 18:21 And he said , ‘I will go out , and will be a lying spirit in the mouth of all his prophets .’ And he said , ‘You are to entice him, and you shall succeed ; go out and do so .’</w:t>
      </w:r>
    </w:p>
    <w:p>
      <w:pPr>
        <w:pStyle w:val="ListBullet"/>
      </w:pPr>
      <w:r>
        <w:rPr>
          <w:b/>
          <w:sz w:val="18"/>
        </w:rPr>
        <w:t>2Ch 18:22</w:t>
      </w:r>
      <w:r>
        <w:rPr>
          <w:sz w:val="18"/>
        </w:rPr>
        <w:t xml:space="preserve"> — 2Ch 18:22 Now therefore behold , the Lord has put a lying spirit in the mouth of these your prophets . The Lord has declared disaster concerning you.”</w:t>
      </w:r>
    </w:p>
    <w:p>
      <w:pPr>
        <w:pStyle w:val="ListBullet"/>
      </w:pPr>
      <w:r>
        <w:rPr>
          <w:b/>
          <w:sz w:val="18"/>
        </w:rPr>
        <w:t>Job 13:4</w:t>
      </w:r>
      <w:r>
        <w:rPr>
          <w:sz w:val="18"/>
        </w:rPr>
        <w:t xml:space="preserve"> — Job 13:4 As for you , you whitewash with lies ; worthless physicians are you all .</w:t>
      </w:r>
    </w:p>
    <w:p>
      <w:pPr>
        <w:pStyle w:val="ListBullet"/>
      </w:pPr>
      <w:r>
        <w:rPr>
          <w:b/>
          <w:sz w:val="18"/>
        </w:rPr>
        <w:t>Job 36:4</w:t>
      </w:r>
      <w:r>
        <w:rPr>
          <w:sz w:val="18"/>
        </w:rPr>
        <w:t xml:space="preserve"> — Job 36:4 For truly my words are not false ; one who is perfect in knowledge is with you .</w:t>
      </w:r>
    </w:p>
    <w:p>
      <w:pPr>
        <w:pStyle w:val="ListBullet"/>
      </w:pPr>
      <w:r>
        <w:rPr>
          <w:b/>
          <w:sz w:val="18"/>
        </w:rPr>
        <w:t>Psa 7:14</w:t>
      </w:r>
      <w:r>
        <w:rPr>
          <w:sz w:val="18"/>
        </w:rPr>
        <w:t xml:space="preserve"> — Psa 7:14 Behold , the wicked man conceives evil and is pregnant with mischief and gives birth to lies .</w:t>
      </w:r>
    </w:p>
    <w:p>
      <w:pPr>
        <w:pStyle w:val="ListBullet"/>
      </w:pPr>
      <w:r>
        <w:rPr>
          <w:b/>
          <w:sz w:val="18"/>
        </w:rPr>
        <w:t>Psa 27:12</w:t>
      </w:r>
      <w:r>
        <w:rPr>
          <w:sz w:val="18"/>
        </w:rPr>
        <w:t xml:space="preserve"> — Psa 27:12 Give me not up to the will of my adversaries ; for false witnesses have risen against me, and they breathe out violence .</w:t>
      </w:r>
    </w:p>
    <w:p>
      <w:pPr>
        <w:pStyle w:val="ListBullet"/>
      </w:pPr>
      <w:r>
        <w:rPr>
          <w:b/>
          <w:sz w:val="18"/>
        </w:rPr>
        <w:t>Psa 31:18</w:t>
      </w:r>
      <w:r>
        <w:rPr>
          <w:sz w:val="18"/>
        </w:rPr>
        <w:t xml:space="preserve"> — Psa 31:18 Let the lying lips be mute , which speak insolently against the righteous in pride and contempt .</w:t>
      </w:r>
    </w:p>
    <w:p>
      <w:pPr>
        <w:pStyle w:val="ListBullet"/>
      </w:pPr>
      <w:r>
        <w:rPr>
          <w:b/>
          <w:sz w:val="18"/>
        </w:rPr>
        <w:t>Psa 33:17</w:t>
      </w:r>
      <w:r>
        <w:rPr>
          <w:sz w:val="18"/>
        </w:rPr>
        <w:t xml:space="preserve"> — Psa 33:17 The war horse is a false hope for salvation , and by its great might it cannot rescue .</w:t>
      </w:r>
    </w:p>
    <w:p>
      <w:pPr>
        <w:pStyle w:val="ListBullet"/>
      </w:pPr>
      <w:r>
        <w:rPr>
          <w:b/>
          <w:sz w:val="18"/>
        </w:rPr>
        <w:t>Psa 52:3</w:t>
      </w:r>
      <w:r>
        <w:rPr>
          <w:sz w:val="18"/>
        </w:rPr>
        <w:t xml:space="preserve"> — Psa 52:3 You love evil more than good , and lying more than speaking what is right . Selah</w:t>
      </w:r>
    </w:p>
    <w:p>
      <w:pPr>
        <w:pStyle w:val="ListBullet"/>
      </w:pPr>
      <w:r>
        <w:rPr>
          <w:b/>
          <w:sz w:val="18"/>
        </w:rPr>
        <w:t>Psa 63:11</w:t>
      </w:r>
      <w:r>
        <w:rPr>
          <w:sz w:val="18"/>
        </w:rPr>
        <w:t xml:space="preserve"> — Psa 63:11 But the king shall rejoice in God ; all who swear by him shall exult , for the mouths of liars will be stopped .</w:t>
      </w:r>
    </w:p>
    <w:p>
      <w:pPr>
        <w:pStyle w:val="ListBullet"/>
      </w:pPr>
      <w:r>
        <w:rPr>
          <w:b/>
          <w:sz w:val="18"/>
        </w:rPr>
        <w:t>Psa 101:7</w:t>
      </w:r>
      <w:r>
        <w:rPr>
          <w:sz w:val="18"/>
        </w:rPr>
        <w:t xml:space="preserve"> — Psa 101:7 No one who practices deceit shall dwell in my house ; no one who utters lies shall continue before my eyes .</w:t>
      </w:r>
    </w:p>
    <w:p>
      <w:pPr>
        <w:pStyle w:val="ListBullet"/>
      </w:pPr>
      <w:r>
        <w:rPr>
          <w:b/>
          <w:sz w:val="18"/>
        </w:rPr>
        <w:t>Psa 109:2</w:t>
      </w:r>
      <w:r>
        <w:rPr>
          <w:sz w:val="18"/>
        </w:rPr>
        <w:t xml:space="preserve"> — Psa 109:2 For wicked and deceitful mouths are opened against me, speaking against me with lying tongues .</w:t>
      </w:r>
    </w:p>
    <w:p>
      <w:pPr>
        <w:pStyle w:val="ListBullet"/>
      </w:pPr>
      <w:r>
        <w:rPr>
          <w:b/>
          <w:sz w:val="18"/>
        </w:rPr>
        <w:t>Psa 119:29</w:t>
      </w:r>
      <w:r>
        <w:rPr>
          <w:sz w:val="18"/>
        </w:rPr>
        <w:t xml:space="preserve"> — Psa 119:29 Put false ways far from me and graciously teach me your law !</w:t>
      </w:r>
    </w:p>
    <w:p>
      <w:pPr>
        <w:pStyle w:val="ListBullet"/>
      </w:pPr>
      <w:r>
        <w:rPr>
          <w:b/>
          <w:sz w:val="18"/>
        </w:rPr>
        <w:t>Psa 119:69</w:t>
      </w:r>
      <w:r>
        <w:rPr>
          <w:sz w:val="18"/>
        </w:rPr>
        <w:t xml:space="preserve"> — Psa 119:69 The insolent smear me with lies , but with my whole heart I keep your precepts ;</w:t>
      </w:r>
    </w:p>
    <w:p>
      <w:pPr>
        <w:pStyle w:val="ListBullet"/>
      </w:pPr>
      <w:r>
        <w:rPr>
          <w:b/>
          <w:sz w:val="18"/>
        </w:rPr>
        <w:t>Psa 119:78</w:t>
      </w:r>
      <w:r>
        <w:rPr>
          <w:sz w:val="18"/>
        </w:rPr>
        <w:t xml:space="preserve"> — Psa 119:78 Let the insolent be put to shame, because they have wronged me with falsehood ; as for me , I will meditate on your precepts .</w:t>
      </w:r>
    </w:p>
    <w:p>
      <w:pPr>
        <w:pStyle w:val="ListBullet"/>
      </w:pPr>
      <w:r>
        <w:rPr>
          <w:b/>
          <w:sz w:val="18"/>
        </w:rPr>
        <w:t>Psa 119:86</w:t>
      </w:r>
      <w:r>
        <w:rPr>
          <w:sz w:val="18"/>
        </w:rPr>
        <w:t xml:space="preserve"> — Psa 119:86 All your commandments are sure ; they persecute me with falsehood ; help me !</w:t>
      </w:r>
    </w:p>
    <w:p>
      <w:pPr>
        <w:pStyle w:val="ListBullet"/>
      </w:pPr>
      <w:r>
        <w:rPr>
          <w:b/>
          <w:sz w:val="18"/>
        </w:rPr>
        <w:t>Psa 119:104</w:t>
      </w:r>
      <w:r>
        <w:rPr>
          <w:sz w:val="18"/>
        </w:rPr>
        <w:t xml:space="preserve"> — Psa 119:104 Through your precepts I get understanding ; therefore I hate every false way .</w:t>
      </w:r>
    </w:p>
    <w:p>
      <w:pPr>
        <w:pStyle w:val="ListBullet"/>
      </w:pPr>
      <w:r>
        <w:rPr>
          <w:b/>
          <w:sz w:val="18"/>
        </w:rPr>
        <w:t>Psa 119:118</w:t>
      </w:r>
      <w:r>
        <w:rPr>
          <w:sz w:val="18"/>
        </w:rPr>
        <w:t xml:space="preserve"> — Psa 119:118 You spurn all who go astray from your statutes , for their cunning is in vain .</w:t>
      </w:r>
    </w:p>
    <w:p>
      <w:pPr>
        <w:pStyle w:val="ListBullet"/>
      </w:pPr>
      <w:r>
        <w:rPr>
          <w:b/>
          <w:sz w:val="18"/>
        </w:rPr>
        <w:t>Psa 119:128</w:t>
      </w:r>
      <w:r>
        <w:rPr>
          <w:sz w:val="18"/>
        </w:rPr>
        <w:t xml:space="preserve"> — Psa 119:128 Therefore I consider all your precepts to be right ; I hate every false way .</w:t>
      </w:r>
    </w:p>
    <w:p>
      <w:pPr>
        <w:pStyle w:val="ListBullet"/>
      </w:pPr>
      <w:r>
        <w:rPr>
          <w:b/>
          <w:sz w:val="18"/>
        </w:rPr>
        <w:t>Psa 120:2</w:t>
      </w:r>
      <w:r>
        <w:rPr>
          <w:sz w:val="18"/>
        </w:rPr>
        <w:t xml:space="preserve"> — Psa 120:2 Deliver me , O Lord , from lying lips , from a deceitful tongue .</w:t>
      </w:r>
    </w:p>
    <w:p>
      <w:pPr>
        <w:pStyle w:val="ListBullet"/>
      </w:pPr>
      <w:r>
        <w:rPr>
          <w:b/>
          <w:sz w:val="18"/>
        </w:rPr>
        <w:t>Psa 144:8</w:t>
      </w:r>
      <w:r>
        <w:rPr>
          <w:sz w:val="18"/>
        </w:rPr>
        <w:t xml:space="preserve"> — Psa 144:8 whose mouths speak lies and whose right hand is a right hand of falsehood .</w:t>
      </w:r>
    </w:p>
    <w:p>
      <w:pPr>
        <w:pStyle w:val="ListBullet"/>
      </w:pPr>
      <w:r>
        <w:rPr>
          <w:b/>
          <w:sz w:val="18"/>
        </w:rPr>
        <w:t>Psa 144:11</w:t>
      </w:r>
      <w:r>
        <w:rPr>
          <w:sz w:val="18"/>
        </w:rPr>
        <w:t xml:space="preserve"> — Psa 144:11 Rescue me and deliver me from the hand of foreigners , whose mouths speak lies and whose right hand is a right hand of falsehood .</w:t>
      </w:r>
    </w:p>
    <w:p>
      <w:pPr>
        <w:pStyle w:val="ListBullet"/>
      </w:pPr>
      <w:r>
        <w:rPr>
          <w:b/>
          <w:sz w:val="18"/>
        </w:rPr>
        <w:t>Pro 6:17</w:t>
      </w:r>
      <w:r>
        <w:rPr>
          <w:sz w:val="18"/>
        </w:rPr>
        <w:t xml:space="preserve"> — Pro 6:17 haughty eyes , a lying tongue , and hands that shed innocent blood ,</w:t>
      </w:r>
    </w:p>
    <w:p>
      <w:pPr>
        <w:pStyle w:val="ListBullet"/>
      </w:pPr>
      <w:r>
        <w:rPr>
          <w:b/>
          <w:sz w:val="18"/>
        </w:rPr>
        <w:t>Pro 6:19</w:t>
      </w:r>
      <w:r>
        <w:rPr>
          <w:sz w:val="18"/>
        </w:rPr>
        <w:t xml:space="preserve"> — Pro 6:19 a false witness who breathes out lies , and one who sows discord among brothers .</w:t>
      </w:r>
    </w:p>
    <w:p>
      <w:pPr>
        <w:pStyle w:val="ListBullet"/>
      </w:pPr>
      <w:r>
        <w:rPr>
          <w:b/>
          <w:sz w:val="18"/>
        </w:rPr>
        <w:t>Pro 10:18</w:t>
      </w:r>
      <w:r>
        <w:rPr>
          <w:sz w:val="18"/>
        </w:rPr>
        <w:t xml:space="preserve"> — Pro 10:18 The one who conceals hatred has lying lips , and whoever utters slander is a fool .</w:t>
      </w:r>
    </w:p>
    <w:p>
      <w:pPr>
        <w:pStyle w:val="ListBullet"/>
      </w:pPr>
      <w:r>
        <w:rPr>
          <w:b/>
          <w:sz w:val="18"/>
        </w:rPr>
        <w:t>Pro 11:18</w:t>
      </w:r>
      <w:r>
        <w:rPr>
          <w:sz w:val="18"/>
        </w:rPr>
        <w:t xml:space="preserve"> — Pro 11:18 The wicked earns deceptive wages , but one who sows righteousness gets a sure reward .</w:t>
      </w:r>
    </w:p>
    <w:p>
      <w:pPr>
        <w:pStyle w:val="ListBullet"/>
      </w:pPr>
      <w:r>
        <w:rPr>
          <w:b/>
          <w:sz w:val="18"/>
        </w:rPr>
        <w:t>Pro 12:17</w:t>
      </w:r>
      <w:r>
        <w:rPr>
          <w:sz w:val="18"/>
        </w:rPr>
        <w:t xml:space="preserve"> — Pro 12:17 Whoever speaks the truth gives honest evidence , but a false witness utters deceit .</w:t>
      </w:r>
    </w:p>
    <w:p>
      <w:pPr>
        <w:pStyle w:val="ListBullet"/>
      </w:pPr>
      <w:r>
        <w:rPr>
          <w:b/>
          <w:sz w:val="18"/>
        </w:rPr>
        <w:t>Pro 12:19</w:t>
      </w:r>
      <w:r>
        <w:rPr>
          <w:sz w:val="18"/>
        </w:rPr>
        <w:t xml:space="preserve"> — Pro 12:19 Truthful lips endure forever , but a lying tongue is but for a moment .</w:t>
      </w:r>
    </w:p>
    <w:p>
      <w:pPr>
        <w:pStyle w:val="ListBullet"/>
      </w:pPr>
      <w:r>
        <w:rPr>
          <w:b/>
          <w:sz w:val="18"/>
        </w:rPr>
        <w:t>Pro 13:5</w:t>
      </w:r>
      <w:r>
        <w:rPr>
          <w:sz w:val="18"/>
        </w:rPr>
        <w:t xml:space="preserve"> — Pro 13:5 The righteous hates falsehood , but the wicked brings shame and disgrace .</w:t>
      </w:r>
    </w:p>
    <w:p>
      <w:pPr>
        <w:pStyle w:val="ListBullet"/>
      </w:pPr>
      <w:r>
        <w:rPr>
          <w:b/>
          <w:sz w:val="18"/>
        </w:rPr>
        <w:t>Pro 14:5</w:t>
      </w:r>
      <w:r>
        <w:rPr>
          <w:sz w:val="18"/>
        </w:rPr>
        <w:t xml:space="preserve"> — Pro 14:5 A faithful witness does not lie , but a false witness breathes out lies .</w:t>
      </w:r>
    </w:p>
    <w:p>
      <w:pPr>
        <w:pStyle w:val="ListBullet"/>
      </w:pPr>
      <w:r>
        <w:rPr>
          <w:b/>
          <w:sz w:val="18"/>
        </w:rPr>
        <w:t>Pro 17:4</w:t>
      </w:r>
      <w:r>
        <w:rPr>
          <w:sz w:val="18"/>
        </w:rPr>
        <w:t xml:space="preserve"> — Pro 17:4 An evildoer listens to wicked lips , and a liar gives ear to a mischievous tongue .</w:t>
      </w:r>
    </w:p>
    <w:p>
      <w:pPr>
        <w:pStyle w:val="ListBullet"/>
      </w:pPr>
      <w:r>
        <w:rPr>
          <w:b/>
          <w:sz w:val="18"/>
        </w:rPr>
        <w:t>Pro 17:7</w:t>
      </w:r>
      <w:r>
        <w:rPr>
          <w:sz w:val="18"/>
        </w:rPr>
        <w:t xml:space="preserve"> — Pro 17:7 Fine speech is not becoming to a fool ; still less is false speech to a prince .</w:t>
      </w:r>
    </w:p>
    <w:p>
      <w:pPr>
        <w:pStyle w:val="ListBullet"/>
      </w:pPr>
      <w:r>
        <w:rPr>
          <w:b/>
          <w:sz w:val="18"/>
        </w:rPr>
        <w:t>Pro 19:5</w:t>
      </w:r>
      <w:r>
        <w:rPr>
          <w:sz w:val="18"/>
        </w:rPr>
        <w:t xml:space="preserve"> — Pro 19:5 A false witness will not go unpunished , and he who breathes out lies will not escape .</w:t>
      </w:r>
    </w:p>
    <w:p>
      <w:pPr>
        <w:pStyle w:val="ListBullet"/>
      </w:pPr>
      <w:r>
        <w:rPr>
          <w:b/>
          <w:sz w:val="18"/>
        </w:rPr>
        <w:t>Pro 19:9</w:t>
      </w:r>
      <w:r>
        <w:rPr>
          <w:sz w:val="18"/>
        </w:rPr>
        <w:t xml:space="preserve"> — Pro 19:9 A false witness will not go unpunished , and he who breathes out lies will perish .</w:t>
      </w:r>
    </w:p>
    <w:p>
      <w:pPr>
        <w:pStyle w:val="ListBullet"/>
      </w:pPr>
      <w:r>
        <w:rPr>
          <w:b/>
          <w:sz w:val="18"/>
        </w:rPr>
        <w:t>Pro 20:17</w:t>
      </w:r>
      <w:r>
        <w:rPr>
          <w:sz w:val="18"/>
        </w:rPr>
        <w:t xml:space="preserve"> — Pro 20:17 Bread gained by deceit is sweet to a man , but afterward his mouth will be full of gravel .</w:t>
      </w:r>
    </w:p>
    <w:p>
      <w:pPr>
        <w:pStyle w:val="ListBullet"/>
      </w:pPr>
      <w:r>
        <w:rPr>
          <w:b/>
          <w:sz w:val="18"/>
        </w:rPr>
        <w:t>Pro 21:6</w:t>
      </w:r>
      <w:r>
        <w:rPr>
          <w:sz w:val="18"/>
        </w:rPr>
        <w:t xml:space="preserve"> — Pro 21:6 The getting of treasures by a lying tongue is a fleeting vapor and a snare of death .</w:t>
      </w:r>
    </w:p>
    <w:p>
      <w:pPr>
        <w:pStyle w:val="ListBullet"/>
      </w:pPr>
      <w:r>
        <w:rPr>
          <w:b/>
          <w:sz w:val="18"/>
        </w:rPr>
        <w:t>Pro 25:14</w:t>
      </w:r>
      <w:r>
        <w:rPr>
          <w:sz w:val="18"/>
        </w:rPr>
        <w:t xml:space="preserve"> — Pro 25:14 Like clouds and wind without rain is a man who boasts of a gift he does not give .</w:t>
      </w:r>
    </w:p>
    <w:p>
      <w:pPr>
        <w:pStyle w:val="ListBullet"/>
      </w:pPr>
      <w:r>
        <w:rPr>
          <w:b/>
          <w:sz w:val="18"/>
        </w:rPr>
        <w:t>Pro 25:18</w:t>
      </w:r>
      <w:r>
        <w:rPr>
          <w:sz w:val="18"/>
        </w:rPr>
        <w:t xml:space="preserve"> — Pro 25:18 A man who bears false witness against his neighbor is like a war club , or a sword , or a sharp arrow .</w:t>
      </w:r>
    </w:p>
    <w:p>
      <w:pPr>
        <w:pStyle w:val="ListBullet"/>
      </w:pPr>
      <w:r>
        <w:rPr>
          <w:b/>
          <w:sz w:val="18"/>
        </w:rPr>
        <w:t>Pro 26:28</w:t>
      </w:r>
      <w:r>
        <w:rPr>
          <w:sz w:val="18"/>
        </w:rPr>
        <w:t xml:space="preserve"> — Pro 26:28 A lying tongue hates its victims , and a flattering mouth works ruin .</w:t>
      </w:r>
    </w:p>
    <w:p>
      <w:pPr>
        <w:pStyle w:val="ListBullet"/>
      </w:pPr>
      <w:r>
        <w:rPr>
          <w:b/>
          <w:sz w:val="18"/>
        </w:rPr>
        <w:t>Pro 29:12</w:t>
      </w:r>
      <w:r>
        <w:rPr>
          <w:sz w:val="18"/>
        </w:rPr>
        <w:t xml:space="preserve"> — Pro 29:12 If a ruler listens to falsehood , all his officials will be wicked .</w:t>
      </w:r>
    </w:p>
    <w:p>
      <w:pPr>
        <w:pStyle w:val="ListBullet"/>
      </w:pPr>
      <w:r>
        <w:rPr>
          <w:b/>
          <w:sz w:val="18"/>
        </w:rPr>
        <w:t>Pro 31:30</w:t>
      </w:r>
      <w:r>
        <w:rPr>
          <w:sz w:val="18"/>
        </w:rPr>
        <w:t xml:space="preserve"> — Pro 31:30 Charm is deceitful , and beauty is vain , but a woman who fears the Lord is to be praised .</w:t>
      </w:r>
    </w:p>
    <w:p>
      <w:pPr>
        <w:pStyle w:val="ListBullet"/>
      </w:pPr>
      <w:r>
        <w:rPr>
          <w:b/>
          <w:sz w:val="18"/>
        </w:rPr>
        <w:t>Isa 28:15</w:t>
      </w:r>
      <w:r>
        <w:rPr>
          <w:sz w:val="18"/>
        </w:rPr>
        <w:t xml:space="preserve"> — Isa 28:15 Because you have said , “We have made a covenant with death , and with Sheol we have an agreement , when the overwhelming whip passes through it will not come to us, for we have made lies our refuge , and in falsehood we have taken shelter ”;</w:t>
      </w:r>
    </w:p>
    <w:p>
      <w:pPr>
        <w:pStyle w:val="ListBullet"/>
      </w:pPr>
      <w:r>
        <w:rPr>
          <w:b/>
          <w:sz w:val="18"/>
        </w:rPr>
        <w:t>Isa 32:7</w:t>
      </w:r>
      <w:r>
        <w:rPr>
          <w:sz w:val="18"/>
        </w:rPr>
        <w:t xml:space="preserve"> — Isa 32:7 As for the scoundrel — his devices are evil ; he plans wicked schemes to ruin the poor with lying words , even when the plea of the needy is right .</w:t>
      </w:r>
    </w:p>
    <w:p>
      <w:pPr>
        <w:pStyle w:val="ListBullet"/>
      </w:pPr>
      <w:r>
        <w:rPr>
          <w:b/>
          <w:sz w:val="18"/>
        </w:rPr>
        <w:t>Isa 44:20</w:t>
      </w:r>
      <w:r>
        <w:rPr>
          <w:sz w:val="18"/>
        </w:rPr>
        <w:t xml:space="preserve"> — Isa 44:20 He feeds on ashes ; a deluded heart has led him astray , and he cannot deliver himself or say , “Is there not a lie in my right hand ?”</w:t>
      </w:r>
    </w:p>
    <w:p>
      <w:pPr>
        <w:pStyle w:val="ListBullet"/>
      </w:pPr>
      <w:r>
        <w:rPr>
          <w:b/>
          <w:sz w:val="18"/>
        </w:rPr>
        <w:t>Isa 57:4</w:t>
      </w:r>
      <w:r>
        <w:rPr>
          <w:sz w:val="18"/>
        </w:rPr>
        <w:t xml:space="preserve"> — Isa 57:4 Whom are you mocking ? Against whom do you open your mouth wide and stick out your tongue ? Are you not children of transgression , the offspring of deceit ,</w:t>
      </w:r>
    </w:p>
    <w:p>
      <w:pPr>
        <w:pStyle w:val="ListBullet"/>
      </w:pPr>
      <w:r>
        <w:rPr>
          <w:b/>
          <w:sz w:val="18"/>
        </w:rPr>
        <w:t>Isa 59:3</w:t>
      </w:r>
      <w:r>
        <w:rPr>
          <w:sz w:val="18"/>
        </w:rPr>
        <w:t xml:space="preserve"> — Isa 59:3 For your hands are defiled with blood and your fingers with iniquity ; your lips have spoken lies ; your tongue mutters wickedness .</w:t>
      </w:r>
    </w:p>
    <w:p>
      <w:pPr>
        <w:pStyle w:val="ListBullet"/>
      </w:pPr>
      <w:r>
        <w:rPr>
          <w:b/>
          <w:sz w:val="18"/>
        </w:rPr>
        <w:t>Isa 59:13</w:t>
      </w:r>
      <w:r>
        <w:rPr>
          <w:sz w:val="18"/>
        </w:rPr>
        <w:t xml:space="preserve"> — Isa 59:13 transgressing , and denying the Lord , and turning back from following our God , speaking oppression and revolt , conceiving and uttering from the heart lying words .</w:t>
      </w:r>
    </w:p>
    <w:p>
      <w:pPr>
        <w:pStyle w:val="ListBullet"/>
      </w:pPr>
      <w:r>
        <w:rPr>
          <w:b/>
          <w:sz w:val="18"/>
        </w:rPr>
        <w:t>Jer 3:10</w:t>
      </w:r>
      <w:r>
        <w:rPr>
          <w:sz w:val="18"/>
        </w:rPr>
        <w:t xml:space="preserve"> — Jer 3:10 Yet for all this her treacherous sister Judah did not return to me with her whole heart , but in pretense , declares the Lord .”</w:t>
      </w:r>
    </w:p>
    <w:p>
      <w:pPr>
        <w:pStyle w:val="ListBullet"/>
      </w:pPr>
      <w:r>
        <w:rPr>
          <w:b/>
          <w:sz w:val="18"/>
        </w:rPr>
        <w:t>Jer 5:2</w:t>
      </w:r>
      <w:r>
        <w:rPr>
          <w:sz w:val="18"/>
        </w:rPr>
        <w:t xml:space="preserve"> — Jer 5:2 Though they say , “As the Lord lives ,” yet they swear falsely .</w:t>
      </w:r>
    </w:p>
    <w:p>
      <w:pPr>
        <w:pStyle w:val="ListBullet"/>
      </w:pPr>
      <w:r>
        <w:rPr>
          <w:b/>
          <w:sz w:val="18"/>
        </w:rPr>
        <w:t>Jer 7:4</w:t>
      </w:r>
      <w:r>
        <w:rPr>
          <w:sz w:val="18"/>
        </w:rPr>
        <w:t xml:space="preserve"> — Jer 7:4 Do not trust in these deceptive words : ‘This is the temple of the Lord , the temple of the Lord , the temple of the Lord .’</w:t>
      </w:r>
    </w:p>
    <w:p>
      <w:pPr>
        <w:pStyle w:val="ListBullet"/>
      </w:pPr>
      <w:r>
        <w:rPr>
          <w:b/>
          <w:sz w:val="18"/>
        </w:rPr>
        <w:t>Jer 7:8</w:t>
      </w:r>
      <w:r>
        <w:rPr>
          <w:sz w:val="18"/>
        </w:rPr>
        <w:t xml:space="preserve"> — Jer 7:8 “ Behold , you trust in deceptive words to no avail .</w:t>
      </w:r>
    </w:p>
    <w:p>
      <w:pPr>
        <w:pStyle w:val="ListBullet"/>
      </w:pPr>
      <w:r>
        <w:rPr>
          <w:b/>
          <w:sz w:val="18"/>
        </w:rPr>
        <w:t>Jer 7:9</w:t>
      </w:r>
      <w:r>
        <w:rPr>
          <w:sz w:val="18"/>
        </w:rPr>
        <w:t xml:space="preserve"> — Jer 7:9 Will you steal , murder , commit adultery , swear falsely , make offerings to Baal , and go after other gods that you have not known ,</w:t>
      </w:r>
    </w:p>
    <w:p>
      <w:pPr>
        <w:pStyle w:val="ListBullet"/>
      </w:pPr>
      <w:r>
        <w:rPr>
          <w:b/>
          <w:sz w:val="18"/>
        </w:rPr>
        <w:t>Jer 9:3</w:t>
      </w:r>
      <w:r>
        <w:rPr>
          <w:sz w:val="18"/>
        </w:rPr>
        <w:t xml:space="preserve"> — Jer 9:3 They bend their tongue like a bow ; falsehood and not truth has grown strong in the land ; for they proceed from evil to evil , and they do not know me, declares the Lord .</w:t>
      </w:r>
    </w:p>
    <w:p>
      <w:pPr>
        <w:pStyle w:val="ListBullet"/>
      </w:pPr>
      <w:r>
        <w:rPr>
          <w:b/>
          <w:sz w:val="18"/>
        </w:rPr>
        <w:t>Jer 9:5</w:t>
      </w:r>
      <w:r>
        <w:rPr>
          <w:sz w:val="18"/>
        </w:rPr>
        <w:t xml:space="preserve"> — Jer 9:5 Everyone deceives his neighbor , and no one speaks the truth ; they have taught their tongue to speak lies ; they weary themselves committing iniquity .</w:t>
      </w:r>
    </w:p>
    <w:p>
      <w:pPr>
        <w:pStyle w:val="ListBullet"/>
      </w:pPr>
      <w:r>
        <w:rPr>
          <w:b/>
          <w:sz w:val="18"/>
        </w:rPr>
        <w:t>Jer 10:14</w:t>
      </w:r>
      <w:r>
        <w:rPr>
          <w:sz w:val="18"/>
        </w:rPr>
        <w:t xml:space="preserve"> — Jer 10:14 Every man is stupid and without knowledge ; every goldsmith is put to shame by his idols , for his images are false , and there is no breath in them .</w:t>
      </w:r>
    </w:p>
    <w:p>
      <w:pPr>
        <w:pStyle w:val="ListBullet"/>
      </w:pPr>
      <w:r>
        <w:rPr>
          <w:b/>
          <w:sz w:val="18"/>
        </w:rPr>
        <w:t>Jer 13:25</w:t>
      </w:r>
      <w:r>
        <w:rPr>
          <w:sz w:val="18"/>
        </w:rPr>
        <w:t xml:space="preserve"> — Jer 13:25 This is your lot , the portion I have measured out to you, declares the Lord , because you have forgotten me and trusted in lies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Jer 51:17</w:t>
      </w:r>
      <w:r>
        <w:rPr>
          <w:sz w:val="18"/>
        </w:rPr>
        <w:t xml:space="preserve"> — Jer 51:17 Every man is stupid and without knowledge ; every goldsmith is put to shame by his idols , for his images are false , and there is no breath in them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Hos 7:1</w:t>
      </w:r>
      <w:r>
        <w:rPr>
          <w:sz w:val="18"/>
        </w:rPr>
        <w:t xml:space="preserve"> — Hos 7:1 when I would heal Israel , the iniquity of Ephraim is revealed , and the evil deeds of Samaria , for they deal falsely ; the thief breaks in, and the bandits raid outside .</w:t>
      </w:r>
    </w:p>
    <w:p>
      <w:pPr>
        <w:pStyle w:val="ListBullet"/>
      </w:pPr>
      <w:r>
        <w:rPr>
          <w:b/>
          <w:sz w:val="18"/>
        </w:rPr>
        <w:t>Mic 6:12</w:t>
      </w:r>
      <w:r>
        <w:rPr>
          <w:sz w:val="18"/>
        </w:rPr>
        <w:t xml:space="preserve"> — Mic 6:12 Your rich men are full of violence ; your inhabitants speak lies , and their tongue is deceitful in their mouth .</w:t>
      </w:r>
    </w:p>
    <w:p>
      <w:pPr>
        <w:pStyle w:val="ListBullet"/>
      </w:pPr>
      <w:r>
        <w:rPr>
          <w:b/>
          <w:sz w:val="18"/>
        </w:rPr>
        <w:t>Zec 5:4</w:t>
      </w:r>
      <w:r>
        <w:rPr>
          <w:sz w:val="18"/>
        </w:rPr>
        <w:t xml:space="preserve"> — Zec 5:4 I will send it out , declares the Lord of hosts , and it shall enter the house of the thief , and the house of him who swears falsely by my name . And it shall remain in his house and consume it, both timber and stones .”</w:t>
      </w:r>
    </w:p>
    <w:p>
      <w:pPr>
        <w:pStyle w:val="ListBullet"/>
      </w:pPr>
      <w:r>
        <w:rPr>
          <w:b/>
          <w:sz w:val="18"/>
        </w:rPr>
        <w:t>Zec 8:17</w:t>
      </w:r>
      <w:r>
        <w:rPr>
          <w:sz w:val="18"/>
        </w:rPr>
        <w:t xml:space="preserve"> — Zec 8:17 do not devise evil in your hearts against one another , and love no false oath , for all these things I hate , declares the Lord .”</w:t>
      </w:r>
    </w:p>
    <w:p>
      <w:pPr>
        <w:pStyle w:val="ListBullet"/>
      </w:pPr>
      <w:r>
        <w:rPr>
          <w:b/>
          <w:sz w:val="18"/>
        </w:rPr>
        <w:t>Mal 3:5</w:t>
      </w:r>
      <w:r>
        <w:rPr>
          <w:sz w:val="18"/>
        </w:rPr>
        <w:t xml:space="preserve"> — Mal 3:5 “Then I will draw near to you for judgment . I will be a swift witness against the sorcerers , against the adulterers , against those who swear falsely , against those who oppress the hired worker in his wages , the widow and the fatherless , against those who thrust aside the sojourner , and do not fear me, says the Lord of hosts .</w:t>
      </w:r>
    </w:p>
    <w:p>
      <w:pPr>
        <w:pStyle w:val="Heading3"/>
      </w:pPr>
      <w:r>
        <w:t>Group 784-002: Prophetic falsehood — lies spoken in God's name corrupting inner spiritual life</w:t>
      </w:r>
    </w:p>
    <w:p>
      <w:r>
        <w:rPr>
          <w:b/>
        </w:rPr>
        <w:t>Anchor verses:</w:t>
      </w:r>
    </w:p>
    <w:p>
      <w:pPr>
        <w:pStyle w:val="ListBullet"/>
      </w:pPr>
      <w:r>
        <w:rPr>
          <w:b/>
          <w:sz w:val="18"/>
        </w:rPr>
        <w:t>Jer 23:26</w:t>
      </w:r>
      <w:r>
        <w:rPr>
          <w:sz w:val="18"/>
        </w:rPr>
        <w:t xml:space="preserve"> — Jer 23:26 How long shall there be lies in the heart of the prophets who prophesy lies , and who prophesy the deceit of their own heart ,</w:t>
      </w:r>
    </w:p>
    <w:p>
      <w:r>
        <w:rPr>
          <w:b/>
        </w:rPr>
        <w:t>Related verses (24):</w:t>
      </w:r>
    </w:p>
    <w:p>
      <w:pPr>
        <w:pStyle w:val="ListBullet"/>
      </w:pPr>
      <w:r>
        <w:rPr>
          <w:b/>
          <w:sz w:val="18"/>
        </w:rPr>
        <w:t>Isa 9:15</w:t>
      </w:r>
      <w:r>
        <w:rPr>
          <w:sz w:val="18"/>
        </w:rPr>
        <w:t xml:space="preserve"> — Isa 9:15 the elder and honored man is the head , and the prophet who teaches lies is the tail ;</w:t>
      </w:r>
    </w:p>
    <w:p>
      <w:pPr>
        <w:pStyle w:val="ListBullet"/>
      </w:pPr>
      <w:r>
        <w:rPr>
          <w:b/>
          <w:sz w:val="18"/>
        </w:rPr>
        <w:t>Jer 5:31</w:t>
      </w:r>
      <w:r>
        <w:rPr>
          <w:sz w:val="18"/>
        </w:rPr>
        <w:t xml:space="preserve"> — Jer 5:31 the prophets prophesy falsely , and the priests rule at their direction ; my people love to have it so , but what will you do when the end comes?</w:t>
      </w:r>
    </w:p>
    <w:p>
      <w:pPr>
        <w:pStyle w:val="ListBullet"/>
      </w:pPr>
      <w:r>
        <w:rPr>
          <w:b/>
          <w:sz w:val="18"/>
        </w:rPr>
        <w:t>Jer 6:13</w:t>
      </w:r>
      <w:r>
        <w:rPr>
          <w:sz w:val="18"/>
        </w:rPr>
        <w:t xml:space="preserve"> — Jer 6:13 “ For from the least to the greatest of them, everyone is greedy for unjust gain ; and from prophet to priest , everyone deals falsely .</w:t>
      </w:r>
    </w:p>
    <w:p>
      <w:pPr>
        <w:pStyle w:val="ListBullet"/>
      </w:pPr>
      <w:r>
        <w:rPr>
          <w:b/>
          <w:sz w:val="18"/>
        </w:rPr>
        <w:t>Jer 8:8</w:t>
      </w:r>
      <w:r>
        <w:rPr>
          <w:sz w:val="18"/>
        </w:rPr>
        <w:t xml:space="preserve"> — Jer 8:8 “ How can you say , ‘We are wise , and the law of the Lord is with us’? But behold , the lying pen of the scribes has made it into a lie .</w:t>
      </w:r>
    </w:p>
    <w:p>
      <w:pPr>
        <w:pStyle w:val="ListBullet"/>
      </w:pPr>
      <w:r>
        <w:rPr>
          <w:b/>
          <w:sz w:val="18"/>
        </w:rPr>
        <w:t>Jer 8:10</w:t>
      </w:r>
      <w:r>
        <w:rPr>
          <w:sz w:val="18"/>
        </w:rPr>
        <w:t xml:space="preserve"> — Jer 8:10 Therefore I will give their wives to others and their fields to conquerors , because from the least to the greatest everyone is greedy for unjust gain ; from prophet to priest , everyone deals falsely .</w:t>
      </w:r>
    </w:p>
    <w:p>
      <w:pPr>
        <w:pStyle w:val="ListBullet"/>
      </w:pPr>
      <w:r>
        <w:rPr>
          <w:b/>
          <w:sz w:val="18"/>
        </w:rPr>
        <w:t>Jer 14:14</w:t>
      </w:r>
      <w:r>
        <w:rPr>
          <w:sz w:val="18"/>
        </w:rPr>
        <w:t xml:space="preserve"> — Jer 14:14 And the Lord said to me: “The prophets are prophesying lies in my name . I did not send them, nor did I command them or speak to them . They are prophesying to you a lying vision , worthless divination , and the deceit of their own minds .</w:t>
      </w:r>
    </w:p>
    <w:p>
      <w:pPr>
        <w:pStyle w:val="ListBullet"/>
      </w:pPr>
      <w:r>
        <w:rPr>
          <w:b/>
          <w:sz w:val="18"/>
        </w:rPr>
        <w:t>Jer 20:6</w:t>
      </w:r>
      <w:r>
        <w:rPr>
          <w:sz w:val="18"/>
        </w:rPr>
        <w:t xml:space="preserve"> — Jer 20:6 And you , Pashhur , and all who dwell in your house , shall go into captivity . To Babylon you shall go , and there you shall die , and there you shall be buried , you and all your friends , to whom you have prophesied falsely .”</w:t>
      </w:r>
    </w:p>
    <w:p>
      <w:pPr>
        <w:pStyle w:val="ListBullet"/>
      </w:pPr>
      <w:r>
        <w:rPr>
          <w:b/>
          <w:sz w:val="18"/>
        </w:rPr>
        <w:t>Jer 23:25</w:t>
      </w:r>
      <w:r>
        <w:rPr>
          <w:sz w:val="18"/>
        </w:rPr>
        <w:t xml:space="preserve"> — Jer 23:25 I have heard what the prophets have said who prophesy lies in my name , saying , ‘I have dreamed , I have dreamed !’</w:t>
      </w:r>
    </w:p>
    <w:p>
      <w:pPr>
        <w:pStyle w:val="ListBullet"/>
      </w:pPr>
      <w:r>
        <w:rPr>
          <w:b/>
          <w:sz w:val="18"/>
        </w:rPr>
        <w:t>Jer 23:32</w:t>
      </w:r>
      <w:r>
        <w:rPr>
          <w:sz w:val="18"/>
        </w:rPr>
        <w:t xml:space="preserve"> — Jer 23:32 Behold , I am against those who prophesy lying dreams , declares the Lord , and who tell them and lead my people astray by their lies and their recklessness , when I did not send them or charge them. So they do not profit this people at all , declares the Lord .</w:t>
      </w:r>
    </w:p>
    <w:p>
      <w:pPr>
        <w:pStyle w:val="ListBullet"/>
      </w:pPr>
      <w:r>
        <w:rPr>
          <w:b/>
          <w:sz w:val="18"/>
        </w:rPr>
        <w:t>Jer 27:10</w:t>
      </w:r>
      <w:r>
        <w:rPr>
          <w:sz w:val="18"/>
        </w:rPr>
        <w:t xml:space="preserve"> — Jer 27:10 For it is a lie that they are prophesying to you, with the result that you will be removed far from your land , and I will drive you out , and you will perish .</w:t>
      </w:r>
    </w:p>
    <w:p>
      <w:pPr>
        <w:pStyle w:val="ListBullet"/>
      </w:pPr>
      <w:r>
        <w:rPr>
          <w:b/>
          <w:sz w:val="18"/>
        </w:rPr>
        <w:t>Jer 27:14</w:t>
      </w:r>
      <w:r>
        <w:rPr>
          <w:sz w:val="18"/>
        </w:rPr>
        <w:t xml:space="preserve"> — Jer 27:14 Do not listen to the words of the prophets who are saying to you, ‘You shall not serve the king of Babylon ,’ for it is a lie that they are prophesying to you .</w:t>
      </w:r>
    </w:p>
    <w:p>
      <w:pPr>
        <w:pStyle w:val="ListBullet"/>
      </w:pPr>
      <w:r>
        <w:rPr>
          <w:b/>
          <w:sz w:val="18"/>
        </w:rPr>
        <w:t>Jer 27:15</w:t>
      </w:r>
      <w:r>
        <w:rPr>
          <w:sz w:val="18"/>
        </w:rPr>
        <w:t xml:space="preserve"> — Jer 27:15 I have not sent them, declares the Lord , but they are prophesying falsely in my name , with the result that I will drive you out and you will perish , you and the prophets who are prophesying to you .”</w:t>
      </w:r>
    </w:p>
    <w:p>
      <w:pPr>
        <w:pStyle w:val="ListBullet"/>
      </w:pPr>
      <w:r>
        <w:rPr>
          <w:b/>
          <w:sz w:val="18"/>
        </w:rPr>
        <w:t>Jer 27:16</w:t>
      </w:r>
      <w:r>
        <w:rPr>
          <w:sz w:val="18"/>
        </w:rPr>
        <w:t xml:space="preserve"> — Jer 27:16 Then I spoke to the priests and to all this people , saying , “ Thus says the Lord : Do not listen to the words of your prophets who are prophesying to you, saying , ‘ Behold , the vessels of the Lord’s house will now shortly be brought back from Babylon ,’ for it is a lie that they are prophesying to you .</w:t>
      </w:r>
    </w:p>
    <w:p>
      <w:pPr>
        <w:pStyle w:val="ListBullet"/>
      </w:pPr>
      <w:r>
        <w:rPr>
          <w:b/>
          <w:sz w:val="18"/>
        </w:rPr>
        <w:t>Jer 28:15</w:t>
      </w:r>
      <w:r>
        <w:rPr>
          <w:sz w:val="18"/>
        </w:rPr>
        <w:t xml:space="preserve"> — Jer 28:15 And Jeremiah the prophet said to the prophet Hananiah , “ Listen , Hananiah , the Lord has not sent you, and you have made this people trust in a lie .</w:t>
      </w:r>
    </w:p>
    <w:p>
      <w:pPr>
        <w:pStyle w:val="ListBullet"/>
      </w:pPr>
      <w:r>
        <w:rPr>
          <w:b/>
          <w:sz w:val="18"/>
        </w:rPr>
        <w:t>Jer 29:9</w:t>
      </w:r>
      <w:r>
        <w:rPr>
          <w:sz w:val="18"/>
        </w:rPr>
        <w:t xml:space="preserve"> — Jer 29:9 for it is a lie that they are prophesying to you in my name ; I did not send them, declares the Lord .</w:t>
      </w:r>
    </w:p>
    <w:p>
      <w:pPr>
        <w:pStyle w:val="ListBullet"/>
      </w:pPr>
      <w:r>
        <w:rPr>
          <w:b/>
          <w:sz w:val="18"/>
        </w:rPr>
        <w:t>Jer 29:21</w:t>
      </w:r>
      <w:r>
        <w:rPr>
          <w:sz w:val="18"/>
        </w:rPr>
        <w:t xml:space="preserve"> — Jer 29:21 ‘ Thus says the Lord of hosts , the God of Israel , concerning Ahab the son of Kolaiah and Zedekiah the son of Maaseiah , who are prophesying a lie to you in my name : Behold , I will deliver them into the hand of Nebuchadnezzar king of Babylon , and he shall strike them down before your eyes .</w:t>
      </w:r>
    </w:p>
    <w:p>
      <w:pPr>
        <w:pStyle w:val="ListBullet"/>
      </w:pPr>
      <w:r>
        <w:rPr>
          <w:b/>
          <w:sz w:val="18"/>
        </w:rPr>
        <w:t>Jer 29:23</w:t>
      </w:r>
      <w:r>
        <w:rPr>
          <w:sz w:val="18"/>
        </w:rPr>
        <w:t xml:space="preserve"> — Jer 29:23 because they have done an outrageous thing in Israel , they have committed adultery with their neighbors ’ wives , and they have spoken in my name lying words that I did not command them. I am the one who knows , and I am witness , declares the Lord .’”</w:t>
      </w:r>
    </w:p>
    <w:p>
      <w:pPr>
        <w:pStyle w:val="ListBullet"/>
      </w:pPr>
      <w:r>
        <w:rPr>
          <w:b/>
          <w:sz w:val="18"/>
        </w:rPr>
        <w:t>Jer 29:31</w:t>
      </w:r>
      <w:r>
        <w:rPr>
          <w:sz w:val="18"/>
        </w:rPr>
        <w:t xml:space="preserve"> — Jer 29:31 “ Send to all the exiles , saying , ‘ Thus says the Lord concerning Shemaiah of Nehelam : Because Shemaiah had prophesied to you when I did not send him, and has made you trust in a lie ,</w:t>
      </w:r>
    </w:p>
    <w:p>
      <w:pPr>
        <w:pStyle w:val="ListBullet"/>
      </w:pPr>
      <w:r>
        <w:rPr>
          <w:b/>
          <w:sz w:val="18"/>
        </w:rPr>
        <w:t>Jer 37:14</w:t>
      </w:r>
      <w:r>
        <w:rPr>
          <w:sz w:val="18"/>
        </w:rPr>
        <w:t xml:space="preserve"> — Jer 37:14 And Jeremiah said , “It is a lie ; I am not deserting to the Chaldeans .” But Irijah would not listen to him, and seized Jeremiah and brought him to the officials .</w:t>
      </w:r>
    </w:p>
    <w:p>
      <w:pPr>
        <w:pStyle w:val="ListBullet"/>
      </w:pPr>
      <w:r>
        <w:rPr>
          <w:b/>
          <w:sz w:val="18"/>
        </w:rPr>
        <w:t>Jer 43:2</w:t>
      </w:r>
      <w:r>
        <w:rPr>
          <w:sz w:val="18"/>
        </w:rPr>
        <w:t xml:space="preserve"> — Jer 43:2 Azariah the son of Hoshaiah and Johanan the son of Kareah and all the insolent men said to Jeremiah , “ You are telling a lie . The Lord our God did not send you to say , ‘Do not go to Egypt to live there ,’</w:t>
      </w:r>
    </w:p>
    <w:p>
      <w:pPr>
        <w:pStyle w:val="ListBullet"/>
      </w:pPr>
      <w:r>
        <w:rPr>
          <w:b/>
          <w:sz w:val="18"/>
        </w:rPr>
        <w:t>Mic 2:11</w:t>
      </w:r>
      <w:r>
        <w:rPr>
          <w:sz w:val="18"/>
        </w:rPr>
        <w:t xml:space="preserve"> — Mic 2:11 If a man should go about and utter wind and lies , saying, “I will preach to you of wine and strong drink ,” he would be the preacher for this people !</w:t>
      </w:r>
    </w:p>
    <w:p>
      <w:pPr>
        <w:pStyle w:val="ListBullet"/>
      </w:pPr>
      <w:r>
        <w:rPr>
          <w:b/>
          <w:sz w:val="18"/>
        </w:rPr>
        <w:t>Hab 2:18</w:t>
      </w:r>
      <w:r>
        <w:rPr>
          <w:sz w:val="18"/>
        </w:rPr>
        <w:t xml:space="preserve"> — Hab 2:18 “ What profit is an idol when its maker has shaped it, a metal image, a teacher of lies ? For its maker trusts in his own creation when he makes speechless idols !</w:t>
      </w:r>
    </w:p>
    <w:p>
      <w:pPr>
        <w:pStyle w:val="ListBullet"/>
      </w:pPr>
      <w:r>
        <w:rPr>
          <w:b/>
          <w:sz w:val="18"/>
        </w:rPr>
        <w:t>Zec 10:2</w:t>
      </w:r>
      <w:r>
        <w:rPr>
          <w:sz w:val="18"/>
        </w:rPr>
        <w:t xml:space="preserve"> — Zec 10:2 For the household gods utter nonsense , and the diviners see lies ; they tell false dreams and give empty consolation . Therefore the people wander like sheep ; they are afflicted for lack of a shepherd .</w:t>
      </w:r>
    </w:p>
    <w:p>
      <w:pPr>
        <w:pStyle w:val="ListBullet"/>
      </w:pPr>
      <w:r>
        <w:rPr>
          <w:b/>
          <w:sz w:val="18"/>
        </w:rPr>
        <w:t>Zec 13:3</w:t>
      </w:r>
      <w:r>
        <w:rPr>
          <w:sz w:val="18"/>
        </w:rPr>
        <w:t xml:space="preserve"> — Zec 13:3 And if anyone again prophesies , his father and mother who bore him will say to him, ‘You shall not live , for you speak lies in the name of the Lord .’ And his father and mother who bore him shall pierce him through when he prophesies .</w:t>
      </w:r>
    </w:p>
    <w:p>
      <w:pPr>
        <w:pStyle w:val="Heading3"/>
      </w:pPr>
      <w:r>
        <w:t>Group 784-003: Abhorrence of falsehood — the inner-being posture of the righteous</w:t>
      </w:r>
    </w:p>
    <w:p>
      <w:r>
        <w:rPr>
          <w:b/>
        </w:rPr>
        <w:t>Anchor verses:</w:t>
      </w:r>
    </w:p>
    <w:p>
      <w:pPr>
        <w:pStyle w:val="ListBullet"/>
      </w:pPr>
      <w:r>
        <w:rPr>
          <w:b/>
          <w:sz w:val="18"/>
        </w:rPr>
        <w:t>Psa 119:163</w:t>
      </w:r>
      <w:r>
        <w:rPr>
          <w:sz w:val="18"/>
        </w:rPr>
        <w:t xml:space="preserve"> — Psa 119:163 I hate and abhor falsehood , but I love your law .</w:t>
      </w:r>
    </w:p>
    <w:p>
      <w:r>
        <w:rPr>
          <w:b/>
        </w:rPr>
        <w:t>Related verses (13):</w:t>
      </w:r>
    </w:p>
    <w:p>
      <w:pPr>
        <w:pStyle w:val="ListBullet"/>
      </w:pPr>
      <w:r>
        <w:rPr>
          <w:b/>
          <w:sz w:val="18"/>
        </w:rPr>
        <w:t>Exo 20:16</w:t>
      </w:r>
      <w:r>
        <w:rPr>
          <w:sz w:val="18"/>
        </w:rPr>
        <w:t xml:space="preserve"> — Exo 20:16 “You shall not bear false witness against your neighbor .</w:t>
      </w:r>
    </w:p>
    <w:p>
      <w:pPr>
        <w:pStyle w:val="ListBullet"/>
      </w:pPr>
      <w:r>
        <w:rPr>
          <w:b/>
          <w:sz w:val="18"/>
        </w:rPr>
        <w:t>2Sa 18:13</w:t>
      </w:r>
      <w:r>
        <w:rPr>
          <w:sz w:val="18"/>
        </w:rPr>
        <w:t xml:space="preserve"> — 2Sa 18:13 On the other hand , if I had dealt treacherously against his life (and there is nothing hidden from the king ), then you yourself would have stood aloof .”</w:t>
      </w:r>
    </w:p>
    <w:p>
      <w:pPr>
        <w:pStyle w:val="ListBullet"/>
      </w:pPr>
      <w:r>
        <w:rPr>
          <w:b/>
          <w:sz w:val="18"/>
        </w:rPr>
        <w:t>Job 31:1</w:t>
      </w:r>
      <w:r>
        <w:rPr>
          <w:sz w:val="18"/>
        </w:rPr>
        <w:t xml:space="preserve"> — Job 31:1 “I have made a covenant with my eyes ; how then could I gaze at a virgin ?</w:t>
      </w:r>
    </w:p>
    <w:p>
      <w:pPr>
        <w:pStyle w:val="ListBullet"/>
      </w:pPr>
      <w:r>
        <w:rPr>
          <w:b/>
          <w:sz w:val="18"/>
        </w:rPr>
        <w:t>Psa 35:19</w:t>
      </w:r>
      <w:r>
        <w:rPr>
          <w:sz w:val="18"/>
        </w:rPr>
        <w:t xml:space="preserve"> — Psa 35:19 Let not those rejoice over me who are wrongfully my foes , and let not those wink the eye who hate me without cause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69:4</w:t>
      </w:r>
      <w:r>
        <w:rPr>
          <w:sz w:val="18"/>
        </w:rPr>
        <w:t xml:space="preserve"> — Psa 69:4 More in number than the hairs of my head are those who hate me without cause ; mighty are those who would destroy me, those who attack me with lies . What I did not steal must I now restore ?</w:t>
      </w:r>
    </w:p>
    <w:p>
      <w:pPr>
        <w:pStyle w:val="ListBullet"/>
      </w:pPr>
      <w:r>
        <w:rPr>
          <w:b/>
          <w:sz w:val="18"/>
        </w:rPr>
        <w:t>Pro 13:5</w:t>
      </w:r>
      <w:r>
        <w:rPr>
          <w:sz w:val="18"/>
        </w:rPr>
        <w:t xml:space="preserve"> — Pro 13:5 The righteous hates falsehood , but the wicked brings shame and disgrace .</w:t>
      </w:r>
    </w:p>
    <w:p>
      <w:pPr>
        <w:pStyle w:val="ListBullet"/>
      </w:pPr>
      <w:r>
        <w:rPr>
          <w:b/>
          <w:sz w:val="18"/>
        </w:rPr>
        <w:t>Isa 53:9</w:t>
      </w:r>
      <w:r>
        <w:rPr>
          <w:sz w:val="18"/>
        </w:rPr>
        <w:t xml:space="preserve"> — Isa 53:9 And they made his grave with the wicked and with a rich man in his death , although he had done no violence , and there was no deceit in his mouth .</w:t>
      </w:r>
    </w:p>
    <w:p>
      <w:pPr>
        <w:pStyle w:val="ListBullet"/>
      </w:pPr>
      <w:r>
        <w:rPr>
          <w:b/>
          <w:sz w:val="18"/>
        </w:rPr>
        <w:t>Jer 3:23</w:t>
      </w:r>
      <w:r>
        <w:rPr>
          <w:sz w:val="18"/>
        </w:rPr>
        <w:t xml:space="preserve"> — Jer 3:23 Truly the hills are a delusion , the orgies on the mountains . Truly in the Lord our God is the salvation of Israel .</w:t>
      </w:r>
    </w:p>
    <w:p>
      <w:pPr>
        <w:pStyle w:val="ListBullet"/>
      </w:pPr>
      <w:r>
        <w:rPr>
          <w:b/>
          <w:sz w:val="18"/>
        </w:rPr>
        <w:t>Jer 16:19</w:t>
      </w:r>
      <w:r>
        <w:rPr>
          <w:sz w:val="18"/>
        </w:rPr>
        <w:t xml:space="preserve"> — Jer 16:19 O Lord , my strength and my stronghold , my refuge in the day of trouble , to you shall the nations come from the ends of the earth and say : “Our fathers have inherited nothing but lies , worthless things in which there is no profit .</w:t>
      </w:r>
    </w:p>
    <w:p>
      <w:pPr>
        <w:pStyle w:val="ListBullet"/>
      </w:pPr>
      <w:r>
        <w:rPr>
          <w:b/>
          <w:sz w:val="18"/>
        </w:rPr>
        <w:t>Jer 37:14</w:t>
      </w:r>
      <w:r>
        <w:rPr>
          <w:sz w:val="18"/>
        </w:rPr>
        <w:t xml:space="preserve"> — Jer 37:14 And Jeremiah said , “It is a lie ; I am not deserting to the Chaldeans .” But Irijah would not listen to him, and seized Jeremiah and brought him to the officials .</w:t>
      </w:r>
    </w:p>
    <w:p>
      <w:pPr>
        <w:pStyle w:val="ListBullet"/>
      </w:pPr>
      <w:r>
        <w:rPr>
          <w:b/>
          <w:sz w:val="18"/>
        </w:rPr>
        <w:t>Jer 40:16</w:t>
      </w:r>
      <w:r>
        <w:rPr>
          <w:sz w:val="18"/>
        </w:rPr>
        <w:t xml:space="preserve"> — Jer 40:16 But Gedaliah the son of Ahikam said to Johanan the son of Kareah , “You shall not do this thing , for you are speaking falsely of Ishmael .”</w:t>
      </w:r>
    </w:p>
    <w:p>
      <w:pPr>
        <w:pStyle w:val="ListBullet"/>
      </w:pPr>
      <w:r>
        <w:rPr>
          <w:b/>
          <w:sz w:val="18"/>
        </w:rPr>
        <w:t>Jer 43:2</w:t>
      </w:r>
      <w:r>
        <w:rPr>
          <w:sz w:val="18"/>
        </w:rPr>
        <w:t xml:space="preserve"> — Jer 43:2 Azariah the son of Hoshaiah and Johanan the son of Kareah and all the insolent men said to Jeremiah , “ You are telling a lie . The Lord our God did not send you to say , ‘Do not go to Egypt to live there ,’</w:t>
      </w:r>
    </w:p>
    <w:p>
      <w:pPr>
        <w:pStyle w:val="Heading3"/>
      </w:pPr>
      <w:r>
        <w:t>Set Aside (2 verses)</w:t>
      </w:r>
    </w:p>
    <w:p>
      <w:pPr>
        <w:pStyle w:val="ListBullet"/>
      </w:pPr>
      <w:r>
        <w:rPr>
          <w:b/>
          <w:sz w:val="18"/>
        </w:rPr>
        <w:t>1Sa 25:21</w:t>
      </w:r>
      <w:r>
        <w:rPr>
          <w:sz w:val="18"/>
        </w:rPr>
        <w:t xml:space="preserve"> — 1Sa 25:21 Now David had said , “Surely in vain have I guarded all that this fellow has in the wilderness , so that nothing was missed of all that belonged to him, and he has returned me evil for good .</w:t>
      </w:r>
    </w:p>
    <w:p>
      <w:pPr>
        <w:pStyle w:val="ListBullet"/>
      </w:pPr>
      <w:r>
        <w:rPr>
          <w:b/>
          <w:sz w:val="18"/>
        </w:rPr>
        <w:t>2Ki 9:12</w:t>
      </w:r>
      <w:r>
        <w:rPr>
          <w:sz w:val="18"/>
        </w:rPr>
        <w:t xml:space="preserve"> — 2Ki 9:12 And they said , “That is not true ; tell us now .” And he said , “ Thus and so he spoke to me, saying , ‘ Thus says the Lord , I anoint you king over Israel .’”</w:t>
      </w:r>
    </w:p>
    <w:p>
      <w:pPr>
        <w:pStyle w:val="Heading1"/>
      </w:pPr>
      <w:r>
        <w:t>H8649 — tor.mah</w:t>
      </w:r>
    </w:p>
    <w:p>
      <w:pPr>
        <w:pStyle w:val="Heading2"/>
      </w:pPr>
      <w:r>
        <w:t>H8649A (sub-gloss: treachery)  [OWNER]</w:t>
      </w:r>
    </w:p>
    <w:p>
      <w:r>
        <w:rPr>
          <w:i/>
        </w:rPr>
        <w:t>status: extracted  |  occ: 1</w:t>
      </w:r>
    </w:p>
    <w:p>
      <w:r>
        <w:rPr>
          <w:b/>
        </w:rPr>
        <w:t>Parsed senses:</w:t>
      </w:r>
    </w:p>
    <w:p>
      <w:pPr>
        <w:pStyle w:val="ListBullet"/>
      </w:pPr>
      <w:r>
        <w:rPr>
          <w:b/>
          <w:sz w:val="18"/>
        </w:rPr>
        <w:t xml:space="preserve">1  </w:t>
      </w:r>
      <w:r>
        <w:rPr>
          <w:sz w:val="18"/>
        </w:rPr>
        <w:t>in treachery, treacherously</w:t>
      </w:r>
    </w:p>
    <w:p>
      <w:pPr>
        <w:pStyle w:val="Heading3"/>
      </w:pPr>
      <w:r>
        <w:t>Group 783-001: Treachery as covert inner-being betrayal</w:t>
      </w:r>
    </w:p>
    <w:p>
      <w:r>
        <w:rPr>
          <w:b/>
        </w:rPr>
        <w:t>Anchor verses:</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pPr>
        <w:pStyle w:val="Heading2"/>
      </w:pPr>
      <w:r>
        <w:t>H8649B (sub-gloss: deceitfulness)  [OWNER]</w:t>
      </w:r>
    </w:p>
    <w:p>
      <w:r>
        <w:rPr>
          <w:i/>
        </w:rPr>
        <w:t>status: extracted  |  occ: 8</w:t>
      </w:r>
    </w:p>
    <w:p>
      <w:r>
        <w:rPr>
          <w:b/>
        </w:rPr>
        <w:t>Parsed senses:</w:t>
      </w:r>
    </w:p>
    <w:p>
      <w:pPr>
        <w:pStyle w:val="ListBullet"/>
      </w:pPr>
      <w:r>
        <w:rPr>
          <w:b/>
          <w:sz w:val="18"/>
        </w:rPr>
        <w:t xml:space="preserve">1  </w:t>
      </w:r>
      <w:r>
        <w:rPr>
          <w:sz w:val="18"/>
        </w:rPr>
        <w:t>deceitfulness, treachery, fraud, deceit</w:t>
      </w:r>
    </w:p>
    <w:p>
      <w:pPr>
        <w:pStyle w:val="Heading3"/>
      </w:pPr>
      <w:r>
        <w:t>Group 4993-001: Deceitfulness as the inner disposition from which false speech and resistance to God originate</w:t>
      </w:r>
    </w:p>
    <w:p>
      <w:r>
        <w:rPr>
          <w:b/>
        </w:rPr>
        <w:t>Anchor verses:</w:t>
      </w:r>
    </w:p>
    <w:p>
      <w:pPr>
        <w:pStyle w:val="ListBullet"/>
      </w:pPr>
      <w:r>
        <w:rPr>
          <w:b/>
          <w:sz w:val="18"/>
        </w:rPr>
        <w:t>Jer 8:5</w:t>
      </w:r>
      <w:r>
        <w:rPr>
          <w:sz w:val="18"/>
        </w:rPr>
        <w:t xml:space="preserve"> — Jer 8:5 Why then has this people turned away in perpetual backsliding ? They hold fast to deceit ; they refuse to return .</w:t>
      </w:r>
    </w:p>
    <w:p>
      <w:r>
        <w:rPr>
          <w:b/>
        </w:rPr>
        <w:t>Related verses (4):</w:t>
      </w:r>
    </w:p>
    <w:p>
      <w:pPr>
        <w:pStyle w:val="ListBullet"/>
      </w:pPr>
      <w:r>
        <w:rPr>
          <w:b/>
          <w:sz w:val="18"/>
        </w:rPr>
        <w:t>Psa 119:118</w:t>
      </w:r>
      <w:r>
        <w:rPr>
          <w:sz w:val="18"/>
        </w:rPr>
        <w:t xml:space="preserve"> — Psa 119:118 You spurn all who go astray from your statutes , for their cunning is in vain .</w:t>
      </w:r>
    </w:p>
    <w:p>
      <w:pPr>
        <w:pStyle w:val="ListBullet"/>
      </w:pPr>
      <w:r>
        <w:rPr>
          <w:b/>
          <w:sz w:val="18"/>
        </w:rPr>
        <w:t>Jer 14:14</w:t>
      </w:r>
      <w:r>
        <w:rPr>
          <w:sz w:val="18"/>
        </w:rPr>
        <w:t xml:space="preserve"> — Jer 14:14 And the Lord said to me: “The prophets are prophesying lies in my name . I did not send them, nor did I command them or speak to them . They are prophesying to you a lying vision , worthless divination , and the deceit of their own minds .</w:t>
      </w:r>
    </w:p>
    <w:p>
      <w:pPr>
        <w:pStyle w:val="ListBullet"/>
      </w:pPr>
      <w:r>
        <w:rPr>
          <w:b/>
          <w:sz w:val="18"/>
        </w:rPr>
        <w:t>Jer 23:26</w:t>
      </w:r>
      <w:r>
        <w:rPr>
          <w:sz w:val="18"/>
        </w:rPr>
        <w:t xml:space="preserve"> — Jer 23:26 How long shall there be lies in the heart of the prophets who prophesy lies , and who prophesy the deceit of their own heart ,</w:t>
      </w:r>
    </w:p>
    <w:p>
      <w:pPr>
        <w:pStyle w:val="ListBullet"/>
      </w:pPr>
      <w:r>
        <w:rPr>
          <w:b/>
          <w:sz w:val="18"/>
        </w:rPr>
        <w:t>Zep 3:13</w:t>
      </w:r>
      <w:r>
        <w:rPr>
          <w:sz w:val="18"/>
        </w:rPr>
        <w:t xml:space="preserve"> — Zep 3:13 those who are left in Israel ; they shall do no injustice and speak no lies , nor shall there be found in their mouth a deceitful tongue . For they shall graze and lie down , and none shall make them afraid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