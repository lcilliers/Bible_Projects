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diligence (Registry 48)</w:t>
      </w:r>
    </w:p>
    <w:p>
      <w:r>
        <w:t>Status: Complete  |  Cluster: C08  |  Produced: 2026-04-02  |  Excludes deleted records</w:t>
      </w:r>
    </w:p>
    <w:p>
      <w:r>
        <w:t>OWNER terms: 7  |  XREF terms: 1  |  Groups: 0  |  Anchors: 0  |  Related: 0  |  Set aside: 82</w:t>
      </w:r>
    </w:p>
    <w:p/>
    <w:p>
      <w:pPr>
        <w:pStyle w:val="Heading1"/>
      </w:pPr>
      <w:r>
        <w:t>H0608 — an.tun</w:t>
      </w:r>
    </w:p>
    <w:p>
      <w:pPr>
        <w:pStyle w:val="Heading2"/>
      </w:pPr>
      <w:r>
        <w:t>H0608 — you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you, thou (second pers. pl.)</w:t>
        <w:br/>
        <w:t>Aramaic of at.tem (אַתֶּם "you(m.p.)" H0859D)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Dan 2:8</w:t>
      </w:r>
      <w:r>
        <w:rPr>
          <w:sz w:val="18"/>
        </w:rPr>
        <w:t xml:space="preserve"> — Dan 2:8 The king answered and said , “ I know with certainty that you are trying to gain time , because you see that the word from me is firm —</w:t>
      </w:r>
    </w:p>
    <w:p>
      <w:pPr>
        <w:pStyle w:val="Heading1"/>
      </w:pPr>
      <w:r>
        <w:t>H0629 — os.par.na</w:t>
      </w:r>
    </w:p>
    <w:p>
      <w:pPr>
        <w:pStyle w:val="Heading2"/>
      </w:pPr>
      <w:r>
        <w:t>H0629 — diligently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thoroughly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(CLBL) eagerly, diligently</w:t>
      </w:r>
    </w:p>
    <w:p>
      <w:pPr>
        <w:pStyle w:val="Heading3"/>
      </w:pPr>
      <w:r>
        <w:t>Set Aside (7 verses)</w:t>
      </w:r>
    </w:p>
    <w:p>
      <w:pPr>
        <w:pStyle w:val="ListBullet"/>
      </w:pPr>
      <w:r>
        <w:rPr>
          <w:b/>
          <w:sz w:val="18"/>
        </w:rPr>
        <w:t>Ezr 5:8</w:t>
      </w:r>
      <w:r>
        <w:rPr>
          <w:sz w:val="18"/>
        </w:rPr>
        <w:t xml:space="preserve"> — Ezr 5:8 Be it known to the king that we went to the province of Judah , to the house of the great God . It is being built with huge stones , and timber is laid in the walls . This work goes on diligently and prospers in their hands .</w:t>
      </w:r>
    </w:p>
    <w:p>
      <w:pPr>
        <w:pStyle w:val="ListBullet"/>
      </w:pPr>
      <w:r>
        <w:rPr>
          <w:b/>
          <w:sz w:val="18"/>
        </w:rPr>
        <w:t>Ezr 6:8</w:t>
      </w:r>
      <w:r>
        <w:rPr>
          <w:sz w:val="18"/>
        </w:rPr>
        <w:t xml:space="preserve"> — Ezr 6:8 Moreover, I make a decree regarding what you shall do for these elders of the Jews for the rebuilding of this house of God . The cost is to be paid to these men in full and without delay from the royal revenue , the tribute of the province from Beyond the River .</w:t>
      </w:r>
    </w:p>
    <w:p>
      <w:pPr>
        <w:pStyle w:val="ListBullet"/>
      </w:pPr>
      <w:r>
        <w:rPr>
          <w:b/>
          <w:sz w:val="18"/>
        </w:rPr>
        <w:t>Ezr 6:12</w:t>
      </w:r>
      <w:r>
        <w:rPr>
          <w:sz w:val="18"/>
        </w:rPr>
        <w:t xml:space="preserve"> — Ezr 6:12 May the God who has caused his name to dwell there overthrow any king or people who shall put out a hand to alter this, or to destroy this house of God that is in Jerusalem . I Darius make a decree ; let it be done with all diligence .”</w:t>
      </w:r>
    </w:p>
    <w:p>
      <w:pPr>
        <w:pStyle w:val="ListBullet"/>
      </w:pPr>
      <w:r>
        <w:rPr>
          <w:b/>
          <w:sz w:val="18"/>
        </w:rPr>
        <w:t>Ezr 6:13</w:t>
      </w:r>
      <w:r>
        <w:rPr>
          <w:sz w:val="18"/>
        </w:rPr>
        <w:t xml:space="preserve"> — Ezr 6:13 Then , according to the word sent by Darius the king , Tattenai , the governor of the province Beyond the River , Shethar-bozenai , and their associates did with all diligence what Darius the king had ordered.</w:t>
      </w:r>
    </w:p>
    <w:p>
      <w:pPr>
        <w:pStyle w:val="ListBullet"/>
      </w:pPr>
      <w:r>
        <w:rPr>
          <w:b/>
          <w:sz w:val="18"/>
        </w:rPr>
        <w:t>Ezr 7:17</w:t>
      </w:r>
      <w:r>
        <w:rPr>
          <w:sz w:val="18"/>
        </w:rPr>
        <w:t xml:space="preserve"> — Ezr 7:17 With this money , then, you shall with all diligence buy bulls , rams , and lambs , with their grain offerings and their drink offerings , and you shall offer them on the altar of the house of your God that is in Jerusalem .</w:t>
      </w:r>
    </w:p>
    <w:p>
      <w:pPr>
        <w:pStyle w:val="ListBullet"/>
      </w:pPr>
      <w:r>
        <w:rPr>
          <w:b/>
          <w:sz w:val="18"/>
        </w:rPr>
        <w:t>Ezr 7:21</w:t>
      </w:r>
      <w:r>
        <w:rPr>
          <w:sz w:val="18"/>
        </w:rPr>
        <w:t xml:space="preserve"> — Ezr 7:21 “And I , Artaxerxes the king , make a decree to all the treasurers in the province Beyond the River : Whatever Ezra the priest , the scribe of the Law of the God of heaven , requires of you, let it be done with all diligence ,</w:t>
      </w:r>
    </w:p>
    <w:p>
      <w:pPr>
        <w:pStyle w:val="ListBullet"/>
      </w:pPr>
      <w:r>
        <w:rPr>
          <w:b/>
          <w:sz w:val="18"/>
        </w:rPr>
        <w:t>Ezr 7:26</w:t>
      </w:r>
      <w:r>
        <w:rPr>
          <w:sz w:val="18"/>
        </w:rPr>
        <w:t xml:space="preserve"> — Ezr 7:26 Whoever will not obey the law of your God and the law of the king , let judgment be strictly executed on him , whether for death or for banishment or for confiscation of his goods or for imprisonment .”</w:t>
      </w:r>
    </w:p>
    <w:p>
      <w:pPr>
        <w:pStyle w:val="Heading1"/>
      </w:pPr>
      <w:r>
        <w:t>H3606 — kol</w:t>
      </w:r>
    </w:p>
    <w:p>
      <w:pPr>
        <w:pStyle w:val="Heading2"/>
      </w:pPr>
      <w:r>
        <w:t>H3606 — all  [OWNER]</w:t>
      </w:r>
    </w:p>
    <w:p>
      <w:r>
        <w:rPr>
          <w:i/>
        </w:rPr>
        <w:t>status: extracted  |  occ: 85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all, whole, the whole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the whole of, all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every, any, none</w:t>
      </w:r>
    </w:p>
    <w:p>
      <w:pPr>
        <w:pStyle w:val="Heading3"/>
      </w:pPr>
      <w:r>
        <w:t>Set Aside (61 verses)</w:t>
      </w:r>
    </w:p>
    <w:p>
      <w:pPr>
        <w:pStyle w:val="ListBullet"/>
      </w:pPr>
      <w:r>
        <w:rPr>
          <w:b/>
          <w:sz w:val="18"/>
        </w:rPr>
        <w:t>Ezr 4:20</w:t>
      </w:r>
      <w:r>
        <w:rPr>
          <w:sz w:val="18"/>
        </w:rPr>
        <w:t xml:space="preserve"> — Ezr 4:20 And mighty kings have been over Jerusalem , who ruled over the whole province Beyond the River , to whom tribute , custom , and toll were paid .</w:t>
      </w:r>
    </w:p>
    <w:p>
      <w:pPr>
        <w:pStyle w:val="ListBullet"/>
      </w:pPr>
      <w:r>
        <w:rPr>
          <w:b/>
          <w:sz w:val="18"/>
        </w:rPr>
        <w:t>Ezr 5:7</w:t>
      </w:r>
      <w:r>
        <w:rPr>
          <w:sz w:val="18"/>
        </w:rPr>
        <w:t xml:space="preserve"> — Ezr 5:7 They sent him a report , in which was written as follows : “ To Darius the king , all peace .</w:t>
      </w:r>
    </w:p>
    <w:p>
      <w:pPr>
        <w:pStyle w:val="ListBullet"/>
      </w:pPr>
      <w:r>
        <w:rPr>
          <w:b/>
          <w:sz w:val="18"/>
        </w:rPr>
        <w:t>Ezr 6:11</w:t>
      </w:r>
      <w:r>
        <w:rPr>
          <w:sz w:val="18"/>
        </w:rPr>
        <w:t xml:space="preserve"> — Ezr 6:11 Also I make a decree that if anyone alters this edict , a beam shall be pulled out of his house , and he shall be impaled on it, and his house shall be made a dunghill .</w:t>
      </w:r>
    </w:p>
    <w:p>
      <w:pPr>
        <w:pStyle w:val="ListBullet"/>
      </w:pPr>
      <w:r>
        <w:rPr>
          <w:b/>
          <w:sz w:val="18"/>
        </w:rPr>
        <w:t>Ezr 6:12</w:t>
      </w:r>
      <w:r>
        <w:rPr>
          <w:sz w:val="18"/>
        </w:rPr>
        <w:t xml:space="preserve"> — Ezr 6:12 May the God who has caused his name to dwell there overthrow any king or people who shall put out a hand to alter this, or to destroy this house of God that is in Jerusalem . I Darius make a decree ; let it be done with all diligence .”</w:t>
      </w:r>
    </w:p>
    <w:p>
      <w:pPr>
        <w:pStyle w:val="ListBullet"/>
      </w:pPr>
      <w:r>
        <w:rPr>
          <w:b/>
          <w:sz w:val="18"/>
        </w:rPr>
        <w:t>Ezr 6:17</w:t>
      </w:r>
      <w:r>
        <w:rPr>
          <w:sz w:val="18"/>
        </w:rPr>
        <w:t xml:space="preserve"> — Ezr 6:17 They offered at the dedication of this house of God 100 bulls , 200 rams , 400 lambs , and as a sin offering for all Israel 12 male goats , according to the number of the tribes of Israel .</w:t>
      </w:r>
    </w:p>
    <w:p>
      <w:pPr>
        <w:pStyle w:val="ListBullet"/>
      </w:pPr>
      <w:r>
        <w:rPr>
          <w:b/>
          <w:sz w:val="18"/>
        </w:rPr>
        <w:t>Ezr 7:13</w:t>
      </w:r>
      <w:r>
        <w:rPr>
          <w:sz w:val="18"/>
        </w:rPr>
        <w:t xml:space="preserve"> — Ezr 7:13 I make a decree that anyone of the people of Israel or their priests or Levites in my kingdom , who freely offers to go to Jerusalem , may go with you.</w:t>
      </w:r>
    </w:p>
    <w:p>
      <w:pPr>
        <w:pStyle w:val="ListBullet"/>
      </w:pPr>
      <w:r>
        <w:rPr>
          <w:b/>
          <w:sz w:val="18"/>
        </w:rPr>
        <w:t>Ezr 7:16</w:t>
      </w:r>
      <w:r>
        <w:rPr>
          <w:sz w:val="18"/>
        </w:rPr>
        <w:t xml:space="preserve"> — Ezr 7:16 with all the silver and gold that you shall find in the whole province of Babylonia , and with the freewill offerings of the people and the priests , vowed willingly for the house of their God that is in Jerusalem .</w:t>
      </w:r>
    </w:p>
    <w:p>
      <w:pPr>
        <w:pStyle w:val="ListBullet"/>
      </w:pPr>
      <w:r>
        <w:rPr>
          <w:b/>
          <w:sz w:val="18"/>
        </w:rPr>
        <w:t>Ezr 7:21</w:t>
      </w:r>
      <w:r>
        <w:rPr>
          <w:sz w:val="18"/>
        </w:rPr>
        <w:t xml:space="preserve"> — Ezr 7:21 “And I , Artaxerxes the king , make a decree to all the treasurers in the province Beyond the River : Whatever Ezra the priest , the scribe of the Law of the God of heaven , requires of you, let it be done with all diligence ,</w:t>
      </w:r>
    </w:p>
    <w:p>
      <w:pPr>
        <w:pStyle w:val="ListBullet"/>
      </w:pPr>
      <w:r>
        <w:rPr>
          <w:b/>
          <w:sz w:val="18"/>
        </w:rPr>
        <w:t>Ezr 7:23</w:t>
      </w:r>
      <w:r>
        <w:rPr>
          <w:sz w:val="18"/>
        </w:rPr>
        <w:t xml:space="preserve"> — Ezr 7:23 Whatever is decreed by the God of heaven , let it be done in full for the house of the God of heaven , lest his wrath be against the realm of the king and his sons .</w:t>
      </w:r>
    </w:p>
    <w:p>
      <w:pPr>
        <w:pStyle w:val="ListBullet"/>
      </w:pPr>
      <w:r>
        <w:rPr>
          <w:b/>
          <w:sz w:val="18"/>
        </w:rPr>
        <w:t>Ezr 7:24</w:t>
      </w:r>
      <w:r>
        <w:rPr>
          <w:sz w:val="18"/>
        </w:rPr>
        <w:t xml:space="preserve"> — Ezr 7:24 We also notify you that it shall not be lawful to impose tribute , custom , or toll on anyone of the priests , the Levites , the singers , the doorkeepers , the temple servants , or other servants of this house of God .</w:t>
      </w:r>
    </w:p>
    <w:p>
      <w:pPr>
        <w:pStyle w:val="ListBullet"/>
      </w:pPr>
      <w:r>
        <w:rPr>
          <w:b/>
          <w:sz w:val="18"/>
        </w:rPr>
        <w:t>Ezr 7:25</w:t>
      </w:r>
      <w:r>
        <w:rPr>
          <w:sz w:val="18"/>
        </w:rPr>
        <w:t xml:space="preserve"> — Ezr 7:25 “And you , Ezra , according to the wisdom of your God that is in your hand , appoint magistrates and judges who may judge all the people in the province Beyond the River , all such as know the laws of your God . And those who do not know them, you shall teach .</w:t>
      </w:r>
    </w:p>
    <w:p>
      <w:pPr>
        <w:pStyle w:val="ListBullet"/>
      </w:pPr>
      <w:r>
        <w:rPr>
          <w:b/>
          <w:sz w:val="18"/>
        </w:rPr>
        <w:t>Ezr 7:26</w:t>
      </w:r>
      <w:r>
        <w:rPr>
          <w:sz w:val="18"/>
        </w:rPr>
        <w:t xml:space="preserve"> — Ezr 7:26 Whoever will not obey the law of your God and the law of the king , let judgment be strictly executed on him , whether for death or for banishment or for confiscation of his goods or for imprisonment .”</w:t>
      </w:r>
    </w:p>
    <w:p>
      <w:pPr>
        <w:pStyle w:val="ListBullet"/>
      </w:pPr>
      <w:r>
        <w:rPr>
          <w:b/>
          <w:sz w:val="18"/>
        </w:rPr>
        <w:t>Dan 2:10</w:t>
      </w:r>
      <w:r>
        <w:rPr>
          <w:sz w:val="18"/>
        </w:rPr>
        <w:t xml:space="preserve"> — Dan 2:10 The Chaldeans answered the king and said , “There is not a man on earth who can meet the king’s demand , for no great and powerful king has asked such a thing of any magician or enchanter or Chaldean .</w:t>
      </w:r>
    </w:p>
    <w:p>
      <w:pPr>
        <w:pStyle w:val="ListBullet"/>
      </w:pPr>
      <w:r>
        <w:rPr>
          <w:b/>
          <w:sz w:val="18"/>
        </w:rPr>
        <w:t>Dan 2:12</w:t>
      </w:r>
      <w:r>
        <w:rPr>
          <w:sz w:val="18"/>
        </w:rPr>
        <w:t xml:space="preserve"> — Dan 2:12 Because of this the king was angry and very furious , and commanded that all the wise men of Babylon be destroyed .</w:t>
      </w:r>
    </w:p>
    <w:p>
      <w:pPr>
        <w:pStyle w:val="ListBullet"/>
      </w:pPr>
      <w:r>
        <w:rPr>
          <w:b/>
          <w:sz w:val="18"/>
        </w:rPr>
        <w:t>Dan 2:30</w:t>
      </w:r>
      <w:r>
        <w:rPr>
          <w:sz w:val="18"/>
        </w:rPr>
        <w:t xml:space="preserve"> — Dan 2:30 But as for me , this mystery has been revealed to me, not because of any wisdom that I have more than all the living , but in order that the interpretation may be made known to the king , and that you may know the thoughts of your mind .</w:t>
      </w:r>
    </w:p>
    <w:p>
      <w:pPr>
        <w:pStyle w:val="ListBullet"/>
      </w:pPr>
      <w:r>
        <w:rPr>
          <w:b/>
          <w:sz w:val="18"/>
        </w:rPr>
        <w:t>Dan 2:35</w:t>
      </w:r>
      <w:r>
        <w:rPr>
          <w:sz w:val="18"/>
        </w:rPr>
        <w:t xml:space="preserve"> — Dan 2:35 Then the iron , the clay , the bronze , the silver , and the gold , all together were broken in pieces, and became like the chaff of the summer threshing floors ; and the wind carried them away, so that not a trace of them could be found . But the stone that struck the image became a great mountain and filled the whole earth .</w:t>
      </w:r>
    </w:p>
    <w:p>
      <w:pPr>
        <w:pStyle w:val="ListBullet"/>
      </w:pPr>
      <w:r>
        <w:rPr>
          <w:b/>
          <w:sz w:val="18"/>
        </w:rPr>
        <w:t>Dan 2:38</w:t>
      </w:r>
      <w:r>
        <w:rPr>
          <w:sz w:val="18"/>
        </w:rPr>
        <w:t xml:space="preserve"> — Dan 2:38 and into whose hand he has given , wherever they dwell , the children of man , the beasts of the field , and the birds of the heavens , making you rule over them all — you are the head of gold .</w:t>
      </w:r>
    </w:p>
    <w:p>
      <w:pPr>
        <w:pStyle w:val="ListBullet"/>
      </w:pPr>
      <w:r>
        <w:rPr>
          <w:b/>
          <w:sz w:val="18"/>
        </w:rPr>
        <w:t>Dan 2:39</w:t>
      </w:r>
      <w:r>
        <w:rPr>
          <w:sz w:val="18"/>
        </w:rPr>
        <w:t xml:space="preserve"> — Dan 2:39 Another kingdom inferior to you shall arise after you, and yet a third kingdom of bronze , which shall rule over all the earth .</w:t>
      </w:r>
    </w:p>
    <w:p>
      <w:pPr>
        <w:pStyle w:val="ListBullet"/>
      </w:pPr>
      <w:r>
        <w:rPr>
          <w:b/>
          <w:sz w:val="18"/>
        </w:rPr>
        <w:t>Dan 2:40</w:t>
      </w:r>
      <w:r>
        <w:rPr>
          <w:sz w:val="18"/>
        </w:rPr>
        <w:t xml:space="preserve"> — Dan 2:40 And there shall be a fourth kingdom , strong as iron , because iron breaks to pieces and shatters all things. And like iron that crushes , it shall break and crush all these .</w:t>
      </w:r>
    </w:p>
    <w:p>
      <w:pPr>
        <w:pStyle w:val="ListBullet"/>
      </w:pPr>
      <w:r>
        <w:rPr>
          <w:b/>
          <w:sz w:val="18"/>
        </w:rPr>
        <w:t>Dan 2:44</w:t>
      </w:r>
      <w:r>
        <w:rPr>
          <w:sz w:val="18"/>
        </w:rPr>
        <w:t xml:space="preserve"> — Dan 2:44 And in the days of those kings the God of heaven will set up a kingdom that shall never be destroyed , nor shall the kingdom be left to another people . It shall break in pieces all these kingdoms and bring them to an end , and it shall stand forever ,</w:t>
      </w:r>
    </w:p>
    <w:p>
      <w:pPr>
        <w:pStyle w:val="ListBullet"/>
      </w:pPr>
      <w:r>
        <w:rPr>
          <w:b/>
          <w:sz w:val="18"/>
        </w:rPr>
        <w:t>Dan 2:48</w:t>
      </w:r>
      <w:r>
        <w:rPr>
          <w:sz w:val="18"/>
        </w:rPr>
        <w:t xml:space="preserve"> — Dan 2:48 Then the king gave Daniel high honors and many great gifts , and made him ruler over the whole province of Babylon and chief prefect over all the wise men of Babylon .</w:t>
      </w:r>
    </w:p>
    <w:p>
      <w:pPr>
        <w:pStyle w:val="ListBullet"/>
      </w:pPr>
      <w:r>
        <w:rPr>
          <w:b/>
          <w:sz w:val="18"/>
        </w:rPr>
        <w:t>Dan 3:2</w:t>
      </w:r>
      <w:r>
        <w:rPr>
          <w:sz w:val="18"/>
        </w:rPr>
        <w:t xml:space="preserve"> — Dan 3:2 Then King Nebuchadnezzar sent to gather the satraps , the prefects , and the governors , the counselors , the treasurers , the justices , the magistrates , and all the officials of the provinces to come to the dedication of the image that King Nebuchadnezzar had set up .</w:t>
      </w:r>
    </w:p>
    <w:p>
      <w:pPr>
        <w:pStyle w:val="ListBullet"/>
      </w:pPr>
      <w:r>
        <w:rPr>
          <w:b/>
          <w:sz w:val="18"/>
        </w:rPr>
        <w:t>Dan 3:3</w:t>
      </w:r>
      <w:r>
        <w:rPr>
          <w:sz w:val="18"/>
        </w:rPr>
        <w:t xml:space="preserve"> — Dan 3:3 Then the satraps , the prefects , and the governors , the counselors , the treasurers , the justices , the magistrates , and all the officials of the provinces gathered for the dedication of the image that King Nebuchadnezzar had set up . And they stood before the image that Nebuchadnezzar had set up .</w:t>
      </w:r>
    </w:p>
    <w:p>
      <w:pPr>
        <w:pStyle w:val="ListBullet"/>
      </w:pPr>
      <w:r>
        <w:rPr>
          <w:b/>
          <w:sz w:val="18"/>
        </w:rPr>
        <w:t>Dan 3:5</w:t>
      </w:r>
      <w:r>
        <w:rPr>
          <w:sz w:val="18"/>
        </w:rPr>
        <w:t xml:space="preserve"> — Dan 3:5 that when you hear the sound of the horn , pipe , lyre , trigon , harp , bagpipe , and every kind of music , you are to fall down and worship the golden image that King Nebuchadnezzar has set up .</w:t>
      </w:r>
    </w:p>
    <w:p>
      <w:pPr>
        <w:pStyle w:val="ListBullet"/>
      </w:pPr>
      <w:r>
        <w:rPr>
          <w:b/>
          <w:sz w:val="18"/>
        </w:rPr>
        <w:t>Dan 3:7</w:t>
      </w:r>
      <w:r>
        <w:rPr>
          <w:sz w:val="18"/>
        </w:rPr>
        <w:t xml:space="preserve"> — Dan 3:7 Therefore , as soon as all the peoples heard the sound of the horn , pipe , lyre , trigon , harp , bagpipe, and every kind of music , all the peoples , nations , and languages fell down and worshiped the golden image that King Nebuchadnezzar had set up .</w:t>
      </w:r>
    </w:p>
    <w:p>
      <w:pPr>
        <w:pStyle w:val="ListBullet"/>
      </w:pPr>
      <w:r>
        <w:rPr>
          <w:b/>
          <w:sz w:val="18"/>
        </w:rPr>
        <w:t>Dan 3:10</w:t>
      </w:r>
      <w:r>
        <w:rPr>
          <w:sz w:val="18"/>
        </w:rPr>
        <w:t xml:space="preserve"> — Dan 3:10 You , O king , have made a decree , that every man who hears the sound of the horn , pipe , lyre , trigon , harp , bagpipe , and every kind of music , shall fall down and worship the golden image .</w:t>
      </w:r>
    </w:p>
    <w:p>
      <w:pPr>
        <w:pStyle w:val="ListBullet"/>
      </w:pPr>
      <w:r>
        <w:rPr>
          <w:b/>
          <w:sz w:val="18"/>
        </w:rPr>
        <w:t>Dan 3:15</w:t>
      </w:r>
      <w:r>
        <w:rPr>
          <w:sz w:val="18"/>
        </w:rPr>
        <w:t xml:space="preserve"> — Dan 3:15 Now if you are ready when you hear the sound of the horn , pipe , lyre , trigon , harp , bagpipe , and every kind of music , to fall down and worship the image that I have made , well and good. But if you do not worship , you shall immediately be cast into a burning fiery furnace . And who is the god who will deliver you out of my hands ?”</w:t>
      </w:r>
    </w:p>
    <w:p>
      <w:pPr>
        <w:pStyle w:val="ListBullet"/>
      </w:pPr>
      <w:r>
        <w:rPr>
          <w:b/>
          <w:sz w:val="18"/>
        </w:rPr>
        <w:t>Dan 3:28</w:t>
      </w:r>
      <w:r>
        <w:rPr>
          <w:sz w:val="18"/>
        </w:rPr>
        <w:t xml:space="preserve"> — Dan 3:28 Nebuchadnezzar answered and said , “ Blessed be the God of Shadrach , Meshach , and Abednego , who has sent his angel and delivered his servants , who trusted in him, and set aside the king’s command , and yielded up their bodies rather than serve and worship any god except their own God .</w:t>
      </w:r>
    </w:p>
    <w:p>
      <w:pPr>
        <w:pStyle w:val="ListBullet"/>
      </w:pPr>
      <w:r>
        <w:rPr>
          <w:b/>
          <w:sz w:val="18"/>
        </w:rPr>
        <w:t>Dan 3:29</w:t>
      </w:r>
      <w:r>
        <w:rPr>
          <w:sz w:val="18"/>
        </w:rPr>
        <w:t xml:space="preserve"> — Dan 3:29 Therefore I make a decree : Any people , nation , or language that speaks anything against the God of Shadrach , Meshach , and Abednego shall be torn limb from limb , and their houses laid in ruins , for there is no other god who is able to rescue in this way.”</w:t>
      </w:r>
    </w:p>
    <w:p>
      <w:pPr>
        <w:pStyle w:val="ListBullet"/>
      </w:pPr>
      <w:r>
        <w:rPr>
          <w:b/>
          <w:sz w:val="18"/>
        </w:rPr>
        <w:t>Dan 4:1</w:t>
      </w:r>
      <w:r>
        <w:rPr>
          <w:sz w:val="18"/>
        </w:rPr>
        <w:t xml:space="preserve"> — Dan 4:1 King Nebuchadnezzar to all peoples , nations , and languages , that dwell in all the earth : Peace be multiplied to you!</w:t>
      </w:r>
    </w:p>
    <w:p>
      <w:pPr>
        <w:pStyle w:val="ListBullet"/>
      </w:pPr>
      <w:r>
        <w:rPr>
          <w:b/>
          <w:sz w:val="18"/>
        </w:rPr>
        <w:t>Dan 4:6</w:t>
      </w:r>
      <w:r>
        <w:rPr>
          <w:sz w:val="18"/>
        </w:rPr>
        <w:t xml:space="preserve"> — Dan 4:6 So I made a decree that all the wise men of Babylon should be brought before me, that they might make known to me the interpretation of the dream .</w:t>
      </w:r>
    </w:p>
    <w:p>
      <w:pPr>
        <w:pStyle w:val="ListBullet"/>
      </w:pPr>
      <w:r>
        <w:rPr>
          <w:b/>
          <w:sz w:val="18"/>
        </w:rPr>
        <w:t>Dan 4:9</w:t>
      </w:r>
      <w:r>
        <w:rPr>
          <w:sz w:val="18"/>
        </w:rPr>
        <w:t xml:space="preserve"> — Dan 4:9 “O Belteshazzar , chief of the magicians , because I know that the spirit of the holy gods is in you and that no mystery is too difficult for you, tell me the visions of my dream that I saw and their interpretation .</w:t>
      </w:r>
    </w:p>
    <w:p>
      <w:pPr>
        <w:pStyle w:val="ListBullet"/>
      </w:pPr>
      <w:r>
        <w:rPr>
          <w:b/>
          <w:sz w:val="18"/>
        </w:rPr>
        <w:t>Dan 4:11</w:t>
      </w:r>
      <w:r>
        <w:rPr>
          <w:sz w:val="18"/>
        </w:rPr>
        <w:t xml:space="preserve"> — Dan 4:11 The tree grew and became strong , and its top reached to heaven , and it was visible to the end of the whole earth .</w:t>
      </w:r>
    </w:p>
    <w:p>
      <w:pPr>
        <w:pStyle w:val="ListBullet"/>
      </w:pPr>
      <w:r>
        <w:rPr>
          <w:b/>
          <w:sz w:val="18"/>
        </w:rPr>
        <w:t>Dan 4:12</w:t>
      </w:r>
      <w:r>
        <w:rPr>
          <w:sz w:val="18"/>
        </w:rPr>
        <w:t xml:space="preserve"> — Dan 4:12 Its leaves were beautiful and its fruit abundant , and in it was food for all . The beasts of the field found shade under it, and the birds of the heavens lived in its branches , and all flesh was fed from it .</w:t>
      </w:r>
    </w:p>
    <w:p>
      <w:pPr>
        <w:pStyle w:val="ListBullet"/>
      </w:pPr>
      <w:r>
        <w:rPr>
          <w:b/>
          <w:sz w:val="18"/>
        </w:rPr>
        <w:t>Dan 4:20</w:t>
      </w:r>
      <w:r>
        <w:rPr>
          <w:sz w:val="18"/>
        </w:rPr>
        <w:t xml:space="preserve"> — Dan 4:20 The tree you saw , which grew and became strong , so that its top reached to heaven , and it was visible to the end of the whole earth ,</w:t>
      </w:r>
    </w:p>
    <w:p>
      <w:pPr>
        <w:pStyle w:val="ListBullet"/>
      </w:pPr>
      <w:r>
        <w:rPr>
          <w:b/>
          <w:sz w:val="18"/>
        </w:rPr>
        <w:t>Dan 4:21</w:t>
      </w:r>
      <w:r>
        <w:rPr>
          <w:sz w:val="18"/>
        </w:rPr>
        <w:t xml:space="preserve"> — Dan 4:21 whose leaves were beautiful and its fruit abundant , and in which was food for all , under which beasts of the field found shade , and in whose branches the birds of the heavens lived —</w:t>
      </w:r>
    </w:p>
    <w:p>
      <w:pPr>
        <w:pStyle w:val="ListBullet"/>
      </w:pPr>
      <w:r>
        <w:rPr>
          <w:b/>
          <w:sz w:val="18"/>
        </w:rPr>
        <w:t>Dan 4:28</w:t>
      </w:r>
      <w:r>
        <w:rPr>
          <w:sz w:val="18"/>
        </w:rPr>
        <w:t xml:space="preserve"> — Dan 4:28 All this came upon King Nebuchadnezzar .</w:t>
      </w:r>
    </w:p>
    <w:p>
      <w:pPr>
        <w:pStyle w:val="ListBullet"/>
      </w:pPr>
      <w:r>
        <w:rPr>
          <w:b/>
          <w:sz w:val="18"/>
        </w:rPr>
        <w:t>Dan 4:35</w:t>
      </w:r>
      <w:r>
        <w:rPr>
          <w:sz w:val="18"/>
        </w:rPr>
        <w:t xml:space="preserve"> — Dan 4:35 all the inhabitants of the earth are accounted as nothing , and he does according to his will among the host of heaven and among the inhabitants of the earth ; and none can stay his hand or say to him, “ What have you done ?”</w:t>
      </w:r>
    </w:p>
    <w:p>
      <w:pPr>
        <w:pStyle w:val="ListBullet"/>
      </w:pPr>
      <w:r>
        <w:rPr>
          <w:b/>
          <w:sz w:val="18"/>
        </w:rPr>
        <w:t>Dan 4:37</w:t>
      </w:r>
      <w:r>
        <w:rPr>
          <w:sz w:val="18"/>
        </w:rPr>
        <w:t xml:space="preserve"> — Dan 4:37 Now I , Nebuchadnezzar , praise and extol and honor the King of heaven , for all his works are right and his ways are just ; and those who walk in pride he is able to humble .</w:t>
      </w:r>
    </w:p>
    <w:p>
      <w:pPr>
        <w:pStyle w:val="ListBullet"/>
      </w:pPr>
      <w:r>
        <w:rPr>
          <w:b/>
          <w:sz w:val="18"/>
        </w:rPr>
        <w:t>Dan 5:7</w:t>
      </w:r>
      <w:r>
        <w:rPr>
          <w:sz w:val="18"/>
        </w:rPr>
        <w:t xml:space="preserve"> — Dan 5:7 The king called loudly to bring in the enchanters , the Chaldeans , and the astrologers . The king declared to the wise men of Babylon , “ Whoever reads this writing , and shows me its interpretation , shall be clothed with purple and have a chain of gold around his neck and shall be the third ruler in the kingdom .”</w:t>
      </w:r>
    </w:p>
    <w:p>
      <w:pPr>
        <w:pStyle w:val="ListBullet"/>
      </w:pPr>
      <w:r>
        <w:rPr>
          <w:b/>
          <w:sz w:val="18"/>
        </w:rPr>
        <w:t>Dan 5:8</w:t>
      </w:r>
      <w:r>
        <w:rPr>
          <w:sz w:val="18"/>
        </w:rPr>
        <w:t xml:space="preserve"> — Dan 5:8 Then all the king’s wise men came in , but they could not read the writing or make known to the king the interpretation .</w:t>
      </w:r>
    </w:p>
    <w:p>
      <w:pPr>
        <w:pStyle w:val="ListBullet"/>
      </w:pPr>
      <w:r>
        <w:rPr>
          <w:b/>
          <w:sz w:val="18"/>
        </w:rPr>
        <w:t>Dan 5:19</w:t>
      </w:r>
      <w:r>
        <w:rPr>
          <w:sz w:val="18"/>
        </w:rPr>
        <w:t xml:space="preserve"> — Dan 5:19 And because of the greatness that he gave him, all peoples , nations , and languages trembled and feared before him. Whom he would , he killed , and whom he would , he kept alive ; whom he would , he raised up , and whom he would , he humbled .</w:t>
      </w:r>
    </w:p>
    <w:p>
      <w:pPr>
        <w:pStyle w:val="ListBullet"/>
      </w:pPr>
      <w:r>
        <w:rPr>
          <w:b/>
          <w:sz w:val="18"/>
        </w:rPr>
        <w:t>Dan 5:22</w:t>
      </w:r>
      <w:r>
        <w:rPr>
          <w:sz w:val="18"/>
        </w:rPr>
        <w:t xml:space="preserve"> — Dan 5:22 And you his son , Belshazzar , have not humbled your heart , though you knew all this ,</w:t>
      </w:r>
    </w:p>
    <w:p>
      <w:pPr>
        <w:pStyle w:val="ListBullet"/>
      </w:pPr>
      <w:r>
        <w:rPr>
          <w:b/>
          <w:sz w:val="18"/>
        </w:rPr>
        <w:t>Dan 5:23</w:t>
      </w:r>
      <w:r>
        <w:rPr>
          <w:sz w:val="18"/>
        </w:rPr>
        <w:t xml:space="preserve"> — Dan 5:23 but you have lifted up yourself against the Lord of heaven . And the vessels of his house have been brought in before you, and you and your lords , your wives , and your concubines have drunk wine from them. And you have praised the gods of silver and gold , of bronze , iron , wood , and stone , which do not see or hear or know , but the God in whose hand is your breath , and whose are all your ways , you have not honored .</w:t>
      </w:r>
    </w:p>
    <w:p>
      <w:pPr>
        <w:pStyle w:val="ListBullet"/>
      </w:pPr>
      <w:r>
        <w:rPr>
          <w:b/>
          <w:sz w:val="18"/>
        </w:rPr>
        <w:t>Dan 6:1</w:t>
      </w:r>
      <w:r>
        <w:rPr>
          <w:sz w:val="18"/>
        </w:rPr>
        <w:t xml:space="preserve"> — Dan 6:1 It pleased Darius to set over the kingdom 120 satraps , to be throughout the whole kingdom ;</w:t>
      </w:r>
    </w:p>
    <w:p>
      <w:pPr>
        <w:pStyle w:val="ListBullet"/>
      </w:pPr>
      <w:r>
        <w:rPr>
          <w:b/>
          <w:sz w:val="18"/>
        </w:rPr>
        <w:t>Dan 6:3</w:t>
      </w:r>
      <w:r>
        <w:rPr>
          <w:sz w:val="18"/>
        </w:rPr>
        <w:t xml:space="preserve"> — Dan 6:3 Then this Daniel became distinguished above all the other high officials and satraps , because an excellent spirit was in him. And the king planned to set him over the whole kingdom .</w:t>
      </w:r>
    </w:p>
    <w:p>
      <w:pPr>
        <w:pStyle w:val="ListBullet"/>
      </w:pPr>
      <w:r>
        <w:rPr>
          <w:b/>
          <w:sz w:val="18"/>
        </w:rPr>
        <w:t>Dan 6:4</w:t>
      </w:r>
      <w:r>
        <w:rPr>
          <w:sz w:val="18"/>
        </w:rPr>
        <w:t xml:space="preserve"> — Dan 6:4 Then the high officials and the satraps sought to find a ground for complaint against Daniel with regard to the kingdom , but they could find no ground for complaint or any fault , because he was faithful , and no error or fault was found in him .</w:t>
      </w:r>
    </w:p>
    <w:p>
      <w:pPr>
        <w:pStyle w:val="ListBullet"/>
      </w:pPr>
      <w:r>
        <w:rPr>
          <w:b/>
          <w:sz w:val="18"/>
        </w:rPr>
        <w:t>Dan 6:5</w:t>
      </w:r>
      <w:r>
        <w:rPr>
          <w:sz w:val="18"/>
        </w:rPr>
        <w:t xml:space="preserve"> — Dan 6:5 Then these men said , “We shall not find any ground for complaint against this Daniel unless we find it in connection with the law of his God .”</w:t>
      </w:r>
    </w:p>
    <w:p>
      <w:pPr>
        <w:pStyle w:val="ListBullet"/>
      </w:pPr>
      <w:r>
        <w:rPr>
          <w:b/>
          <w:sz w:val="18"/>
        </w:rPr>
        <w:t>Dan 6:7</w:t>
      </w:r>
      <w:r>
        <w:rPr>
          <w:sz w:val="18"/>
        </w:rPr>
        <w:t xml:space="preserve"> — Dan 6:7 All the high officials of the kingdom , the prefects and the satraps , the counselors and the governors are agreed that the king should establish an ordinance and enforce an injunction , that whoever makes petition to any god or man for thirty days , except to you , O king , shall be cast into the den of lions .</w:t>
      </w:r>
    </w:p>
    <w:p>
      <w:pPr>
        <w:pStyle w:val="ListBullet"/>
      </w:pPr>
      <w:r>
        <w:rPr>
          <w:b/>
          <w:sz w:val="18"/>
        </w:rPr>
        <w:t>Dan 6:12</w:t>
      </w:r>
      <w:r>
        <w:rPr>
          <w:sz w:val="18"/>
        </w:rPr>
        <w:t xml:space="preserve"> — Dan 6:12 Then they came near and said before the king , concerning the injunction , “O king ! Did you not sign an injunction , that anyone who makes petition to any god or man within thirty days except to you, O king , shall be cast into the den of lions ?” The king answered and said , “The thing stands fast , according to the law of the Medes and Persians , which cannot be revoked .”</w:t>
      </w:r>
    </w:p>
    <w:p>
      <w:pPr>
        <w:pStyle w:val="ListBullet"/>
      </w:pPr>
      <w:r>
        <w:rPr>
          <w:b/>
          <w:sz w:val="18"/>
        </w:rPr>
        <w:t>Dan 6:15</w:t>
      </w:r>
      <w:r>
        <w:rPr>
          <w:sz w:val="18"/>
        </w:rPr>
        <w:t xml:space="preserve"> — Dan 6:15 Then these men came by agreement to the king and said to the king , “ Know , O king , that it is a law of the Medes and Persians that no injunction or ordinance that the king establishes can be changed .”</w:t>
      </w:r>
    </w:p>
    <w:p>
      <w:pPr>
        <w:pStyle w:val="ListBullet"/>
      </w:pPr>
      <w:r>
        <w:rPr>
          <w:b/>
          <w:sz w:val="18"/>
        </w:rPr>
        <w:t>Dan 6:23</w:t>
      </w:r>
      <w:r>
        <w:rPr>
          <w:sz w:val="18"/>
        </w:rPr>
        <w:t xml:space="preserve"> — Dan 6:23 Then the king was exceedingly glad , and commanded that Daniel be taken up out of the den . So Daniel was taken up out of the den , and no kind of harm was found on him, because he had trusted in his God .</w:t>
      </w:r>
    </w:p>
    <w:p>
      <w:pPr>
        <w:pStyle w:val="ListBullet"/>
      </w:pPr>
      <w:r>
        <w:rPr>
          <w:b/>
          <w:sz w:val="18"/>
        </w:rPr>
        <w:t>Dan 6:24</w:t>
      </w:r>
      <w:r>
        <w:rPr>
          <w:sz w:val="18"/>
        </w:rPr>
        <w:t xml:space="preserve"> — Dan 6:24 And the king commanded , and those men who had maliciously accused Daniel were brought and cast into the den of lions — they , their children , and their wives . And before they reached the bottom of the den , the lions overpowered them and broke all their bones in pieces.</w:t>
      </w:r>
    </w:p>
    <w:p>
      <w:pPr>
        <w:pStyle w:val="ListBullet"/>
      </w:pPr>
      <w:r>
        <w:rPr>
          <w:b/>
          <w:sz w:val="18"/>
        </w:rPr>
        <w:t>Dan 6:25</w:t>
      </w:r>
      <w:r>
        <w:rPr>
          <w:sz w:val="18"/>
        </w:rPr>
        <w:t xml:space="preserve"> — Dan 6:25 Then King Darius wrote to all the peoples , nations , and languages that dwell in all the earth : “ Peace be multiplied to you.</w:t>
      </w:r>
    </w:p>
    <w:p>
      <w:pPr>
        <w:pStyle w:val="ListBullet"/>
      </w:pPr>
      <w:r>
        <w:rPr>
          <w:b/>
          <w:sz w:val="18"/>
        </w:rPr>
        <w:t>Dan 6:26</w:t>
      </w:r>
      <w:r>
        <w:rPr>
          <w:sz w:val="18"/>
        </w:rPr>
        <w:t xml:space="preserve"> — Dan 6:26 I make a decree , that in all my royal dominion people are to tremble and fear before the God of Daniel , for he is the living God , enduring forever ; his kingdom shall never be destroyed , and his dominion shall be to the end .</w:t>
      </w:r>
    </w:p>
    <w:p>
      <w:pPr>
        <w:pStyle w:val="ListBullet"/>
      </w:pPr>
      <w:r>
        <w:rPr>
          <w:b/>
          <w:sz w:val="18"/>
        </w:rPr>
        <w:t>Dan 7:7</w:t>
      </w:r>
      <w:r>
        <w:rPr>
          <w:sz w:val="18"/>
        </w:rPr>
        <w:t xml:space="preserve"> — Dan 7:7 After this I saw in the night visions , and behold , a fourth beast , terrifying and dreadful and exceedingly strong . It had great iron teeth ; it devoured and broke in pieces and stamped what was left with its feet . It was different from all the beasts that were before it, and it had ten horns .</w:t>
      </w:r>
    </w:p>
    <w:p>
      <w:pPr>
        <w:pStyle w:val="ListBullet"/>
      </w:pPr>
      <w:r>
        <w:rPr>
          <w:b/>
          <w:sz w:val="18"/>
        </w:rPr>
        <w:t>Dan 7:14</w:t>
      </w:r>
      <w:r>
        <w:rPr>
          <w:sz w:val="18"/>
        </w:rPr>
        <w:t xml:space="preserve"> — Dan 7:14 And to him was given dominion and glory and a kingdom , that all peoples , nations , and languages should serve him; his dominion is an everlasting dominion , which shall not pass away , and his kingdom one that shall not be destroyed .</w:t>
      </w:r>
    </w:p>
    <w:p>
      <w:pPr>
        <w:pStyle w:val="ListBullet"/>
      </w:pPr>
      <w:r>
        <w:rPr>
          <w:b/>
          <w:sz w:val="18"/>
        </w:rPr>
        <w:t>Dan 7:16</w:t>
      </w:r>
      <w:r>
        <w:rPr>
          <w:sz w:val="18"/>
        </w:rPr>
        <w:t xml:space="preserve"> — Dan 7:16 I approached one of those who stood there and asked him the truth concerning all this . So he told me and made known to me the interpretation of the things .</w:t>
      </w:r>
    </w:p>
    <w:p>
      <w:pPr>
        <w:pStyle w:val="ListBullet"/>
      </w:pPr>
      <w:r>
        <w:rPr>
          <w:b/>
          <w:sz w:val="18"/>
        </w:rPr>
        <w:t>Dan 7:19</w:t>
      </w:r>
      <w:r>
        <w:rPr>
          <w:sz w:val="18"/>
        </w:rPr>
        <w:t xml:space="preserve"> — Dan 7:19 “ Then I desired to know the truth about the fourth beast , which was different from all the rest, exceedingly terrifying , with its teeth of iron and claws of bronze , and which devoured and broke in pieces and stamped what was left with its feet ,</w:t>
      </w:r>
    </w:p>
    <w:p>
      <w:pPr>
        <w:pStyle w:val="ListBullet"/>
      </w:pPr>
      <w:r>
        <w:rPr>
          <w:b/>
          <w:sz w:val="18"/>
        </w:rPr>
        <w:t>Dan 7:23</w:t>
      </w:r>
      <w:r>
        <w:rPr>
          <w:sz w:val="18"/>
        </w:rPr>
        <w:t xml:space="preserve"> — Dan 7:23 “ Thus he said : ‘As for the fourth beast , there shall be a fourth kingdom on earth , which shall be different from all the kingdoms , and it shall devour the whole earth , and trample it down, and break it to pieces .</w:t>
      </w:r>
    </w:p>
    <w:p>
      <w:pPr>
        <w:pStyle w:val="ListBullet"/>
      </w:pPr>
      <w:r>
        <w:rPr>
          <w:b/>
          <w:sz w:val="18"/>
        </w:rPr>
        <w:t>Dan 7:27</w:t>
      </w:r>
      <w:r>
        <w:rPr>
          <w:sz w:val="18"/>
        </w:rPr>
        <w:t xml:space="preserve"> — Dan 7:27 And the kingdom and the dominion and the greatness of the kingdoms under the whole heaven shall be given to the people of the saints of the Most High ; his kingdom shall be an everlasting kingdom , and all dominions shall serve and obey him.’</w:t>
      </w:r>
    </w:p>
    <w:p>
      <w:pPr>
        <w:pStyle w:val="Heading1"/>
      </w:pPr>
      <w:r>
        <w:t>H3635 — ke.lal</w:t>
      </w:r>
    </w:p>
    <w:p>
      <w:pPr>
        <w:pStyle w:val="Heading2"/>
      </w:pPr>
      <w:r>
        <w:t>H3635A (sub-gloss: to complete)  [OWNER]</w:t>
      </w:r>
    </w:p>
    <w:p>
      <w:r>
        <w:rPr>
          <w:i/>
        </w:rPr>
        <w:t>status: extracted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finish, complete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(Shaphel) to finish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(Ishtaphel) to be completed</w:t>
      </w:r>
    </w:p>
    <w:p>
      <w:pPr>
        <w:pStyle w:val="Heading3"/>
      </w:pPr>
      <w:r>
        <w:t>Set Aside (7 verses)</w:t>
      </w:r>
    </w:p>
    <w:p>
      <w:pPr>
        <w:pStyle w:val="ListBullet"/>
      </w:pPr>
      <w:r>
        <w:rPr>
          <w:b/>
          <w:sz w:val="18"/>
        </w:rPr>
        <w:t>Ezr 4:12</w:t>
      </w:r>
      <w:r>
        <w:rPr>
          <w:sz w:val="18"/>
        </w:rPr>
        <w:t xml:space="preserve"> — Ezr 4:12 be it known to the king that the Jews who came up from you to us have gone to Jerusalem . They are rebuilding that rebellious and wicked city . They are finishing the walls and repairing the foundations .</w:t>
      </w:r>
    </w:p>
    <w:p>
      <w:pPr>
        <w:pStyle w:val="ListBullet"/>
      </w:pPr>
      <w:r>
        <w:rPr>
          <w:b/>
          <w:sz w:val="18"/>
        </w:rPr>
        <w:t>Ezr 4:13</w:t>
      </w:r>
      <w:r>
        <w:rPr>
          <w:sz w:val="18"/>
        </w:rPr>
        <w:t xml:space="preserve"> — Ezr 4:13 Now be it known to the king that if this city is rebuilt and the walls finished , they will not pay tribute , custom , or toll , and the royal revenue will be impaired .</w:t>
      </w:r>
    </w:p>
    <w:p>
      <w:pPr>
        <w:pStyle w:val="ListBullet"/>
      </w:pPr>
      <w:r>
        <w:rPr>
          <w:b/>
          <w:sz w:val="18"/>
        </w:rPr>
        <w:t>Ezr 4:16</w:t>
      </w:r>
      <w:r>
        <w:rPr>
          <w:sz w:val="18"/>
        </w:rPr>
        <w:t xml:space="preserve"> — Ezr 4:16 We make known to the king that if this city is rebuilt and its walls finished , you will then have no possession in the province Beyond the River .”</w:t>
      </w:r>
    </w:p>
    <w:p>
      <w:pPr>
        <w:pStyle w:val="ListBullet"/>
      </w:pPr>
      <w:r>
        <w:rPr>
          <w:b/>
          <w:sz w:val="18"/>
        </w:rPr>
        <w:t>Ezr 5:3</w:t>
      </w:r>
      <w:r>
        <w:rPr>
          <w:sz w:val="18"/>
        </w:rPr>
        <w:t xml:space="preserve"> — Ezr 5:3 At the same time Tattenai the governor of the province Beyond the River and Shethar-bozenai and their associates came to them and spoke to them thus : “ Who gave you a decree to build this house and to finish this structure ?”</w:t>
      </w:r>
    </w:p>
    <w:p>
      <w:pPr>
        <w:pStyle w:val="ListBullet"/>
      </w:pPr>
      <w:r>
        <w:rPr>
          <w:b/>
          <w:sz w:val="18"/>
        </w:rPr>
        <w:t>Ezr 5:9</w:t>
      </w:r>
      <w:r>
        <w:rPr>
          <w:sz w:val="18"/>
        </w:rPr>
        <w:t xml:space="preserve"> — Ezr 5:9 Then we asked those elders and spoke to them thus : ‘ Who gave you a decree to build this house and to finish this structure ?’</w:t>
      </w:r>
    </w:p>
    <w:p>
      <w:pPr>
        <w:pStyle w:val="ListBullet"/>
      </w:pPr>
      <w:r>
        <w:rPr>
          <w:b/>
          <w:sz w:val="18"/>
        </w:rPr>
        <w:t>Ezr 5:11</w:t>
      </w:r>
      <w:r>
        <w:rPr>
          <w:sz w:val="18"/>
        </w:rPr>
        <w:t xml:space="preserve"> — Ezr 5:11 And this was their reply to us: ‘ We are the servants of the God of heaven and earth , and we are rebuilding the house that was built many years ago , which a great king of Israel built and finished .</w:t>
      </w:r>
    </w:p>
    <w:p>
      <w:pPr>
        <w:pStyle w:val="ListBullet"/>
      </w:pPr>
      <w:r>
        <w:rPr>
          <w:b/>
          <w:sz w:val="18"/>
        </w:rPr>
        <w:t>Ezr 6:14</w:t>
      </w:r>
      <w:r>
        <w:rPr>
          <w:sz w:val="18"/>
        </w:rPr>
        <w:t xml:space="preserve"> — Ezr 6:14 And the elders of the Jews built and prospered through the prophesying of Haggai the prophet and Zechariah the son of Iddo . They finished their building by decree of the God of Israel and by decree of Cyrus and Darius and Artaxerxes king of Persia ;</w:t>
      </w:r>
    </w:p>
    <w:p>
      <w:pPr>
        <w:pStyle w:val="Heading1"/>
      </w:pPr>
      <w:r>
        <w:t>H3644 — ke.mo</w:t>
      </w:r>
    </w:p>
    <w:p>
      <w:pPr>
        <w:pStyle w:val="Heading2"/>
      </w:pPr>
      <w:r>
        <w:t>H3644G (sub-gloss: like)  [XREF]</w:t>
      </w:r>
    </w:p>
    <w:p>
      <w:r>
        <w:rPr>
          <w:i/>
        </w:rPr>
        <w:t>status: extracted  |  occ: 147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adv</w:t>
        <w:br/>
        <w:t>1) like, as, the like of which</w:t>
        <w:br/>
        <w:t>conj</w:t>
        <w:br/>
        <w:t>2) when, according as, as it were</w:t>
      </w:r>
    </w:p>
    <w:p>
      <w:r>
        <w:t>Cross-reference term — verse context derived from OWNER registry.</w:t>
      </w:r>
    </w:p>
    <w:p>
      <w:pPr>
        <w:pStyle w:val="Heading2"/>
      </w:pPr>
      <w:r>
        <w:t>H3644H (sub-gloss: [Geruth] Chimham)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Combined with ge.rut (גֵּרוּת "Geruth" H1628)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Jer 41:17</w:t>
      </w:r>
      <w:r>
        <w:rPr>
          <w:sz w:val="18"/>
        </w:rPr>
        <w:t xml:space="preserve"> — Jer 41:17 And they went and stayed at Geruth Chimham near Bethlehem , intending to go to Egypt</w:t>
      </w:r>
    </w:p>
    <w:p>
      <w:pPr>
        <w:pStyle w:val="Heading1"/>
      </w:pPr>
      <w:r>
        <w:t>H3652 — ken</w:t>
      </w:r>
    </w:p>
    <w:p>
      <w:pPr>
        <w:pStyle w:val="Heading2"/>
      </w:pPr>
      <w:r>
        <w:t>H3652 — thus  [OWNER]</w:t>
      </w:r>
    </w:p>
    <w:p>
      <w:r>
        <w:rPr>
          <w:i/>
        </w:rPr>
        <w:t>status: delete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thus, so, as follows</w:t>
        <w:br/>
        <w:t>Aramaic of ken (כֵּן "so" H3651C)</w:t>
      </w:r>
    </w:p>
    <w:p>
      <w:r>
        <w:t>No verse context records.</w:t>
      </w:r>
    </w:p>
    <w:p>
      <w:pPr>
        <w:pStyle w:val="Heading1"/>
      </w:pPr>
      <w:r>
        <w:t>H3660 — ke.ne.ma</w:t>
      </w:r>
    </w:p>
    <w:p>
      <w:pPr>
        <w:pStyle w:val="Heading2"/>
      </w:pPr>
      <w:r>
        <w:t>H3660 — thus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thus, so, accordingly, as follows</w:t>
      </w:r>
    </w:p>
    <w:p>
      <w:pPr>
        <w:pStyle w:val="Heading3"/>
      </w:pPr>
      <w:r>
        <w:t>Set Aside (5 verses)</w:t>
      </w:r>
    </w:p>
    <w:p>
      <w:pPr>
        <w:pStyle w:val="ListBullet"/>
      </w:pPr>
      <w:r>
        <w:rPr>
          <w:b/>
          <w:sz w:val="18"/>
        </w:rPr>
        <w:t>Ezr 4:8</w:t>
      </w:r>
      <w:r>
        <w:rPr>
          <w:sz w:val="18"/>
        </w:rPr>
        <w:t xml:space="preserve"> — Ezr 4:8 Rehum the commander and Shimshai the scribe wrote a letter against Jerusalem to Artaxerxes the king as follows :</w:t>
      </w:r>
    </w:p>
    <w:p>
      <w:pPr>
        <w:pStyle w:val="ListBullet"/>
      </w:pPr>
      <w:r>
        <w:rPr>
          <w:b/>
          <w:sz w:val="18"/>
        </w:rPr>
        <w:t>Ezr 5:4</w:t>
      </w:r>
      <w:r>
        <w:rPr>
          <w:sz w:val="18"/>
        </w:rPr>
        <w:t xml:space="preserve"> — Ezr 5:4 They also asked them this : “ What are the names of the men who are building this building ?”</w:t>
      </w:r>
    </w:p>
    <w:p>
      <w:pPr>
        <w:pStyle w:val="ListBullet"/>
      </w:pPr>
      <w:r>
        <w:rPr>
          <w:b/>
          <w:sz w:val="18"/>
        </w:rPr>
        <w:t>Ezr 5:9</w:t>
      </w:r>
      <w:r>
        <w:rPr>
          <w:sz w:val="18"/>
        </w:rPr>
        <w:t xml:space="preserve"> — Ezr 5:9 Then we asked those elders and spoke to them thus : ‘ Who gave you a decree to build this house and to finish this structure ?’</w:t>
      </w:r>
    </w:p>
    <w:p>
      <w:pPr>
        <w:pStyle w:val="ListBullet"/>
      </w:pPr>
      <w:r>
        <w:rPr>
          <w:b/>
          <w:sz w:val="18"/>
        </w:rPr>
        <w:t>Ezr 5:11</w:t>
      </w:r>
      <w:r>
        <w:rPr>
          <w:sz w:val="18"/>
        </w:rPr>
        <w:t xml:space="preserve"> — Ezr 5:11 And this was their reply to us: ‘ We are the servants of the God of heaven and earth , and we are rebuilding the house that was built many years ago , which a great king of Israel built and finished .</w:t>
      </w:r>
    </w:p>
    <w:p>
      <w:pPr>
        <w:pStyle w:val="ListBullet"/>
      </w:pPr>
      <w:r>
        <w:rPr>
          <w:b/>
          <w:sz w:val="18"/>
        </w:rPr>
        <w:t>Ezr 6:13</w:t>
      </w:r>
      <w:r>
        <w:rPr>
          <w:sz w:val="18"/>
        </w:rPr>
        <w:t xml:space="preserve"> — Ezr 6:13 Then , according to the word sent by Darius the king , Tattenai , the governor of the province Beyond the River , Shethar-bozenai , and their associates did with all diligence what Darius the king had ordered.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