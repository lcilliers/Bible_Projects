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mercy (Registry 111)</w:t>
      </w:r>
    </w:p>
    <w:p>
      <w:r>
        <w:t>Status: Complete  |  Cluster: C17  |  Produced: 2026-04-02  |  Excludes deleted records</w:t>
      </w:r>
    </w:p>
    <w:p>
      <w:r>
        <w:t>OWNER terms: 31  |  XREF terms: 34  |  Groups: 36  |  Anchors: 63  |  Related: 352  |  Set aside: 182</w:t>
      </w:r>
    </w:p>
    <w:p/>
    <w:p>
      <w:pPr>
        <w:pStyle w:val="Heading1"/>
      </w:pPr>
      <w:r>
        <w:t>G0415 — aneleēmōn</w:t>
      </w:r>
    </w:p>
    <w:p>
      <w:pPr>
        <w:pStyle w:val="Heading2"/>
      </w:pPr>
      <w:r>
        <w:t>G0415 — merciless  [OWNER]</w:t>
      </w:r>
    </w:p>
    <w:p>
      <w:r>
        <w:rPr>
          <w:i/>
        </w:rPr>
        <w:t>status: extracted  |  occ: 7</w:t>
      </w:r>
    </w:p>
    <w:p>
      <w:r>
        <w:rPr>
          <w:b/>
        </w:rPr>
        <w:t>Parsed senses:</w:t>
      </w:r>
    </w:p>
    <w:p>
      <w:pPr>
        <w:pStyle w:val="ListBullet"/>
      </w:pPr>
      <w:r>
        <w:rPr>
          <w:b/>
          <w:sz w:val="18"/>
        </w:rPr>
        <w:t xml:space="preserve">1  </w:t>
      </w:r>
      <w:r>
        <w:rPr>
          <w:sz w:val="18"/>
        </w:rPr>
        <w:t xml:space="preserve">ruthless, merciless </w:t>
        <w:br/>
        <w:t>unmerciful, uncompassionate, cruel Rom. 1:31*</w:t>
      </w:r>
    </w:p>
    <w:p>
      <w:pPr>
        <w:pStyle w:val="Heading3"/>
      </w:pPr>
      <w:r>
        <w:t>Group 3165-001: Term names mercilessness as an inner character failure — one of the marks of those whose inner moral fabric has collapsed</w:t>
      </w:r>
    </w:p>
    <w:p>
      <w:r>
        <w:rPr>
          <w:b/>
        </w:rPr>
        <w:t>Anchor verses:</w:t>
      </w:r>
    </w:p>
    <w:p>
      <w:pPr>
        <w:pStyle w:val="ListBullet"/>
      </w:pPr>
      <w:r>
        <w:rPr>
          <w:b/>
          <w:sz w:val="18"/>
        </w:rPr>
        <w:t>Rom 1:31</w:t>
      </w:r>
      <w:r>
        <w:rPr>
          <w:sz w:val="18"/>
        </w:rPr>
        <w:t xml:space="preserve"> — Rom 1:31 foolish , faithless , heartless , ruthless .</w:t>
      </w:r>
    </w:p>
    <w:p>
      <w:pPr>
        <w:pStyle w:val="Heading1"/>
      </w:pPr>
      <w:r>
        <w:t>G0448 — anileōs</w:t>
      </w:r>
    </w:p>
    <w:p>
      <w:pPr>
        <w:pStyle w:val="Heading2"/>
      </w:pPr>
      <w:r>
        <w:t>G0448 — merciless  [OWNER]</w:t>
      </w:r>
    </w:p>
    <w:p>
      <w:r>
        <w:rPr>
          <w:i/>
        </w:rPr>
        <w:t>status: extracted  |  occ: 1</w:t>
      </w:r>
    </w:p>
    <w:p>
      <w:r>
        <w:rPr>
          <w:b/>
        </w:rPr>
        <w:t>Parsed senses:</w:t>
      </w:r>
    </w:p>
    <w:p>
      <w:pPr>
        <w:pStyle w:val="ListBullet"/>
      </w:pPr>
      <w:r>
        <w:rPr>
          <w:b/>
          <w:sz w:val="18"/>
        </w:rPr>
        <w:t xml:space="preserve">1  </w:t>
      </w:r>
      <w:r>
        <w:rPr>
          <w:sz w:val="18"/>
        </w:rPr>
        <w:t>merciless</w:t>
      </w:r>
    </w:p>
    <w:p>
      <w:pPr>
        <w:pStyle w:val="Heading3"/>
      </w:pPr>
      <w:r>
        <w:t>Group 993-001: Term names mercilessness as the inner orientation that forfeits mercy — and mercy as the disposition that triumphs over judgment</w:t>
      </w:r>
    </w:p>
    <w:p>
      <w:r>
        <w:rPr>
          <w:b/>
        </w:rPr>
        <w:t>Anchor verses:</w:t>
      </w:r>
    </w:p>
    <w:p>
      <w:pPr>
        <w:pStyle w:val="ListBullet"/>
      </w:pPr>
      <w:r>
        <w:rPr>
          <w:b/>
          <w:sz w:val="18"/>
        </w:rPr>
        <w:t>Jam 2:13</w:t>
      </w:r>
      <w:r>
        <w:rPr>
          <w:sz w:val="18"/>
        </w:rPr>
        <w:t xml:space="preserve"> — Jam 2:13 For judgment is without mercy to one who has shown no mercy . Mercy triumphs over judgment .</w:t>
      </w:r>
    </w:p>
    <w:p>
      <w:pPr>
        <w:pStyle w:val="Heading1"/>
      </w:pPr>
      <w:r>
        <w:t>G0462 — anosios</w:t>
      </w:r>
    </w:p>
    <w:p>
      <w:pPr>
        <w:pStyle w:val="Heading2"/>
      </w:pPr>
      <w:r>
        <w:t>G0462 — unholy  [OWNER]</w:t>
      </w:r>
    </w:p>
    <w:p>
      <w:r>
        <w:rPr>
          <w:i/>
        </w:rPr>
        <w:t>status: extracted_thin  |  occ: 3</w:t>
      </w:r>
    </w:p>
    <w:p>
      <w:r>
        <w:rPr>
          <w:b/>
        </w:rPr>
        <w:t>Parsed senses:</w:t>
      </w:r>
    </w:p>
    <w:p>
      <w:pPr>
        <w:pStyle w:val="ListBullet"/>
      </w:pPr>
      <w:r>
        <w:rPr>
          <w:b/>
          <w:sz w:val="18"/>
        </w:rPr>
        <w:t xml:space="preserve">1  </w:t>
      </w:r>
      <w:r>
        <w:rPr>
          <w:sz w:val="18"/>
        </w:rPr>
        <w:t>impious, unholy, wicked 1Tim. 1:9; 2Tim. 3:2*</w:t>
      </w:r>
    </w:p>
    <w:p>
      <w:pPr>
        <w:pStyle w:val="Heading3"/>
      </w:pPr>
      <w:r>
        <w:t>Group 3179-001: Term names unholiness as an inner character disposition — among the catalogue of inner moral failures marking those outside covenant fidelity</w:t>
      </w:r>
    </w:p>
    <w:p>
      <w:r>
        <w:rPr>
          <w:b/>
        </w:rPr>
        <w:t>Anchor verses:</w:t>
      </w:r>
    </w:p>
    <w:p>
      <w:pPr>
        <w:pStyle w:val="ListBullet"/>
      </w:pPr>
      <w:r>
        <w:rPr>
          <w:b/>
          <w:sz w:val="18"/>
        </w:rPr>
        <w:t>1Ti 1:9</w:t>
      </w:r>
      <w:r>
        <w:rPr>
          <w:sz w:val="18"/>
        </w:rPr>
        <w:t xml:space="preserve"> — 1Ti 1:9 understanding this , that the law is not laid down for the just but for the lawless and disobedient , for the ungodly and sinners , for the unholy and profane , for those who strike their fathers and mothers , for murderers ,</w:t>
      </w:r>
    </w:p>
    <w:p>
      <w:pPr>
        <w:pStyle w:val="ListBullet"/>
      </w:pPr>
      <w:r>
        <w:rPr>
          <w:b/>
          <w:sz w:val="18"/>
        </w:rPr>
        <w:t>2Ti 3:2</w:t>
      </w:r>
      <w:r>
        <w:rPr>
          <w:sz w:val="18"/>
        </w:rPr>
        <w:t xml:space="preserve"> — 2Ti 3:2 For people will be lovers of self , lovers of money , proud , arrogant , abusive , disobedient to their parents , ungrateful , unholy ,</w:t>
      </w:r>
    </w:p>
    <w:p>
      <w:pPr>
        <w:pStyle w:val="Heading1"/>
      </w:pPr>
      <w:r>
        <w:t>G1652 — eleeinos</w:t>
      </w:r>
    </w:p>
    <w:p>
      <w:pPr>
        <w:pStyle w:val="Heading2"/>
      </w:pPr>
      <w:r>
        <w:t>G1652 — pitiful  [XREF]</w:t>
      </w:r>
    </w:p>
    <w:p>
      <w:r>
        <w:rPr>
          <w:i/>
        </w:rPr>
        <w:t>status: extracted_thin  |  occ: 2</w:t>
      </w:r>
    </w:p>
    <w:p>
      <w:r>
        <w:rPr>
          <w:b/>
        </w:rPr>
        <w:t>Parsed senses:</w:t>
      </w:r>
    </w:p>
    <w:p>
      <w:pPr>
        <w:pStyle w:val="ListBullet"/>
      </w:pPr>
      <w:r>
        <w:rPr>
          <w:b/>
          <w:sz w:val="18"/>
        </w:rPr>
        <w:t xml:space="preserve">1  </w:t>
      </w:r>
      <w:r>
        <w:rPr>
          <w:sz w:val="18"/>
        </w:rPr>
        <w:t xml:space="preserve">pitiful </w:t>
        <w:br/>
        <w:t>pitiable, wretched, miserable, 1Cor. 15:19; Rev. 3:17*</w:t>
      </w:r>
    </w:p>
    <w:p>
      <w:r>
        <w:t>Cross-reference term — verse context derived from OWNER registry.</w:t>
      </w:r>
    </w:p>
    <w:p>
      <w:pPr>
        <w:pStyle w:val="Heading1"/>
      </w:pPr>
      <w:r>
        <w:t>G1653 — eleeō</w:t>
      </w:r>
    </w:p>
    <w:p>
      <w:pPr>
        <w:pStyle w:val="Heading2"/>
      </w:pPr>
      <w:r>
        <w:t>G1653 — to have mercy  [OWNER]</w:t>
      </w:r>
    </w:p>
    <w:p>
      <w:r>
        <w:rPr>
          <w:i/>
        </w:rPr>
        <w:t>status: extracted  |  occ: 131</w:t>
      </w:r>
    </w:p>
    <w:p>
      <w:r>
        <w:rPr>
          <w:b/>
        </w:rPr>
        <w:t>Parsed senses:</w:t>
      </w:r>
    </w:p>
    <w:p>
      <w:pPr>
        <w:pStyle w:val="ListBullet"/>
      </w:pPr>
      <w:r>
        <w:rPr>
          <w:b/>
          <w:sz w:val="18"/>
        </w:rPr>
        <w:t xml:space="preserve">1  </w:t>
      </w:r>
      <w:r>
        <w:rPr>
          <w:sz w:val="18"/>
        </w:rPr>
        <w:t xml:space="preserve">to show mercy, be merciful </w:t>
        <w:br/>
        <w:t>see ἐλεέω, have mercy on, show mercy Rom. 9:16; 12:8; Jude 22, 23*</w:t>
      </w:r>
    </w:p>
    <w:p>
      <w:pPr>
        <w:pStyle w:val="Heading3"/>
      </w:pPr>
      <w:r>
        <w:t>Group 981-001: Term names the act of divine mercy — God having mercy on whom he wills as the ground of salvation and sovereign grace</w:t>
      </w:r>
    </w:p>
    <w:p>
      <w:r>
        <w:rPr>
          <w:b/>
        </w:rPr>
        <w:t>Anchor verses:</w:t>
      </w:r>
    </w:p>
    <w:p>
      <w:pPr>
        <w:pStyle w:val="ListBullet"/>
      </w:pPr>
      <w:r>
        <w:rPr>
          <w:b/>
          <w:sz w:val="18"/>
        </w:rPr>
        <w:t>Rom 9:15</w:t>
      </w:r>
      <w:r>
        <w:rPr>
          <w:sz w:val="18"/>
        </w:rPr>
        <w:t xml:space="preserve"> — Rom 9:15 For he says to Moses , “I will have mercy on whom I have mercy , and I will have compassion on whom I have compassion .”</w:t>
      </w:r>
    </w:p>
    <w:p>
      <w:pPr>
        <w:pStyle w:val="ListBullet"/>
      </w:pPr>
      <w:r>
        <w:rPr>
          <w:b/>
          <w:sz w:val="18"/>
        </w:rPr>
        <w:t>1Pe 2:10</w:t>
      </w:r>
      <w:r>
        <w:rPr>
          <w:sz w:val="18"/>
        </w:rPr>
        <w:t xml:space="preserve"> — 1Pe 2:10 Once you were not a people , but now you are God’s people ; once you had not received mercy , but now you have received mercy .</w:t>
      </w:r>
    </w:p>
    <w:p>
      <w:r>
        <w:rPr>
          <w:b/>
        </w:rPr>
        <w:t>Related verses (10):</w:t>
      </w:r>
    </w:p>
    <w:p>
      <w:pPr>
        <w:pStyle w:val="ListBullet"/>
      </w:pPr>
      <w:r>
        <w:rPr>
          <w:b/>
          <w:sz w:val="18"/>
        </w:rPr>
        <w:t>Rom 9:16</w:t>
      </w:r>
      <w:r>
        <w:rPr>
          <w:sz w:val="18"/>
        </w:rPr>
        <w:t xml:space="preserve"> — Rom 9:16 So then it depends not on human will or exertion , but on God , who has mercy .</w:t>
      </w:r>
    </w:p>
    <w:p>
      <w:pPr>
        <w:pStyle w:val="ListBullet"/>
      </w:pPr>
      <w:r>
        <w:rPr>
          <w:b/>
          <w:sz w:val="18"/>
        </w:rPr>
        <w:t>Rom 9:18</w:t>
      </w:r>
      <w:r>
        <w:rPr>
          <w:sz w:val="18"/>
        </w:rPr>
        <w:t xml:space="preserve"> — Rom 9:18 So then he has mercy on whomever he wills , and he hardens whomever he wills .</w:t>
      </w:r>
    </w:p>
    <w:p>
      <w:pPr>
        <w:pStyle w:val="ListBullet"/>
      </w:pPr>
      <w:r>
        <w:rPr>
          <w:b/>
          <w:sz w:val="18"/>
        </w:rPr>
        <w:t>Rom 11:30</w:t>
      </w:r>
      <w:r>
        <w:rPr>
          <w:sz w:val="18"/>
        </w:rPr>
        <w:t xml:space="preserve"> — Rom 11:30 For just as you were at one time disobedient to God but now have received mercy because of their disobedience ,</w:t>
      </w:r>
    </w:p>
    <w:p>
      <w:pPr>
        <w:pStyle w:val="ListBullet"/>
      </w:pPr>
      <w:r>
        <w:rPr>
          <w:b/>
          <w:sz w:val="18"/>
        </w:rPr>
        <w:t>Rom 11:31</w:t>
      </w:r>
      <w:r>
        <w:rPr>
          <w:sz w:val="18"/>
        </w:rPr>
        <w:t xml:space="preserve"> — Rom 11:31 so they too have now been disobedient in order that by the mercy shown to you they also may now receive mercy .</w:t>
      </w:r>
    </w:p>
    <w:p>
      <w:pPr>
        <w:pStyle w:val="ListBullet"/>
      </w:pPr>
      <w:r>
        <w:rPr>
          <w:b/>
          <w:sz w:val="18"/>
        </w:rPr>
        <w:t>Rom 11:32</w:t>
      </w:r>
      <w:r>
        <w:rPr>
          <w:sz w:val="18"/>
        </w:rPr>
        <w:t xml:space="preserve"> — Rom 11:32 For God has consigned all to disobedience , that he may have mercy on all .</w:t>
      </w:r>
    </w:p>
    <w:p>
      <w:pPr>
        <w:pStyle w:val="ListBullet"/>
      </w:pPr>
      <w:r>
        <w:rPr>
          <w:b/>
          <w:sz w:val="18"/>
        </w:rPr>
        <w:t>1Cor 7:25</w:t>
      </w:r>
      <w:r>
        <w:rPr>
          <w:sz w:val="18"/>
        </w:rPr>
        <w:t xml:space="preserve"> — 1Cor 7:25 Now concerning the betrothed , I have no command from the Lord , but I give my judgment as one who by the Lord’s mercy is trustworthy .</w:t>
      </w:r>
    </w:p>
    <w:p>
      <w:pPr>
        <w:pStyle w:val="ListBullet"/>
      </w:pPr>
      <w:r>
        <w:rPr>
          <w:b/>
          <w:sz w:val="18"/>
        </w:rPr>
        <w:t>2Cor 4:1</w:t>
      </w:r>
      <w:r>
        <w:rPr>
          <w:sz w:val="18"/>
        </w:rPr>
        <w:t xml:space="preserve"> — 2Cor 4:1 Therefore , having this ministry by the mercy of God, we do not lose heart .</w:t>
      </w:r>
    </w:p>
    <w:p>
      <w:pPr>
        <w:pStyle w:val="ListBullet"/>
      </w:pPr>
      <w:r>
        <w:rPr>
          <w:b/>
          <w:sz w:val="18"/>
        </w:rPr>
        <w:t>Phili 2:27</w:t>
      </w:r>
      <w:r>
        <w:rPr>
          <w:sz w:val="18"/>
        </w:rPr>
        <w:t xml:space="preserve"> — Phili 2:27 Indeed he was ill , near to death . But God had mercy on him , and not only on him but on me also , lest I should have sorrow upon sorrow .</w:t>
      </w:r>
    </w:p>
    <w:p>
      <w:pPr>
        <w:pStyle w:val="ListBullet"/>
      </w:pPr>
      <w:r>
        <w:rPr>
          <w:b/>
          <w:sz w:val="18"/>
        </w:rPr>
        <w:t>1Ti 1:13</w:t>
      </w:r>
      <w:r>
        <w:rPr>
          <w:sz w:val="18"/>
        </w:rPr>
        <w:t xml:space="preserve"> — 1Ti 1:13 though formerly I was a blasphemer , persecutor , and insolent opponent . But I received mercy because I had acted ignorantly in unbelief ,</w:t>
      </w:r>
    </w:p>
    <w:p>
      <w:pPr>
        <w:pStyle w:val="ListBullet"/>
      </w:pPr>
      <w:r>
        <w:rPr>
          <w:b/>
          <w:sz w:val="18"/>
        </w:rPr>
        <w:t>1Ti 1:16</w:t>
      </w:r>
      <w:r>
        <w:rPr>
          <w:sz w:val="18"/>
        </w:rPr>
        <w:t xml:space="preserve"> — 1Ti 1:16 But I received mercy for this reason , that in me , as the foremost , Jesus Christ might display his perfect patience as an example to those who were to believe in him for eternal life .</w:t>
      </w:r>
    </w:p>
    <w:p>
      <w:pPr>
        <w:pStyle w:val="Heading3"/>
      </w:pPr>
      <w:r>
        <w:t>Group 981-002: Term names the cry for mercy — the supplicant's inner anguish and hope directed toward Jesus as healer and Saviour</w:t>
      </w:r>
    </w:p>
    <w:p>
      <w:r>
        <w:rPr>
          <w:b/>
        </w:rPr>
        <w:t>Anchor verses:</w:t>
      </w:r>
    </w:p>
    <w:p>
      <w:pPr>
        <w:pStyle w:val="ListBullet"/>
      </w:pPr>
      <w:r>
        <w:rPr>
          <w:b/>
          <w:sz w:val="18"/>
        </w:rPr>
        <w:t>Mar 10:48</w:t>
      </w:r>
      <w:r>
        <w:rPr>
          <w:sz w:val="18"/>
        </w:rPr>
        <w:t xml:space="preserve"> — Mar 10:48 And many rebuked him , telling him to be silent . But he cried out all the more , “ Son of David , have mercy on me !”</w:t>
      </w:r>
    </w:p>
    <w:p>
      <w:pPr>
        <w:pStyle w:val="ListBullet"/>
      </w:pPr>
      <w:r>
        <w:rPr>
          <w:b/>
          <w:sz w:val="18"/>
        </w:rPr>
        <w:t>Luk 18:38</w:t>
      </w:r>
      <w:r>
        <w:rPr>
          <w:sz w:val="18"/>
        </w:rPr>
        <w:t xml:space="preserve"> — Luk 18:38 And he cried out , “ Jesus , Son of David , have mercy on me !”</w:t>
      </w:r>
    </w:p>
    <w:p>
      <w:r>
        <w:rPr>
          <w:b/>
        </w:rPr>
        <w:t>Related verses (9):</w:t>
      </w:r>
    </w:p>
    <w:p>
      <w:pPr>
        <w:pStyle w:val="ListBullet"/>
      </w:pPr>
      <w:r>
        <w:rPr>
          <w:b/>
          <w:sz w:val="18"/>
        </w:rPr>
        <w:t>Mat 9:27</w:t>
      </w:r>
      <w:r>
        <w:rPr>
          <w:sz w:val="18"/>
        </w:rPr>
        <w:t xml:space="preserve"> — Mat 9:27 And as Jesus passed on from there , two blind men followed him , crying aloud , “Have mercy on us , Son of David .”</w:t>
      </w:r>
    </w:p>
    <w:p>
      <w:pPr>
        <w:pStyle w:val="ListBullet"/>
      </w:pPr>
      <w:r>
        <w:rPr>
          <w:b/>
          <w:sz w:val="18"/>
        </w:rPr>
        <w:t>Mat 15:22</w:t>
      </w:r>
      <w:r>
        <w:rPr>
          <w:sz w:val="18"/>
        </w:rPr>
        <w:t xml:space="preserve"> — Mat 15:22 And behold , a Canaanite woman from that region came out and was crying , “Have mercy on me , O Lord , Son of David ; my daughter is severely oppressed by a demon .”</w:t>
      </w:r>
    </w:p>
    <w:p>
      <w:pPr>
        <w:pStyle w:val="ListBullet"/>
      </w:pPr>
      <w:r>
        <w:rPr>
          <w:b/>
          <w:sz w:val="18"/>
        </w:rPr>
        <w:t>Mat 17:15</w:t>
      </w:r>
      <w:r>
        <w:rPr>
          <w:sz w:val="18"/>
        </w:rPr>
        <w:t xml:space="preserve"> — Mat 17:15 said , “ Lord , have mercy on my son , for he has seizures and he suffers terribly . For often he falls into the fire , and often into the water .</w:t>
      </w:r>
    </w:p>
    <w:p>
      <w:pPr>
        <w:pStyle w:val="ListBullet"/>
      </w:pPr>
      <w:r>
        <w:rPr>
          <w:b/>
          <w:sz w:val="18"/>
        </w:rPr>
        <w:t>Mat 20:30</w:t>
      </w:r>
      <w:r>
        <w:rPr>
          <w:sz w:val="18"/>
        </w:rPr>
        <w:t xml:space="preserve"> — Mat 20:30 And behold , there were two blind men sitting by the roadside , and when they heard that Jesus was passing by , they cried out , “ Lord , have mercy on us , Son of David !”</w:t>
      </w:r>
    </w:p>
    <w:p>
      <w:pPr>
        <w:pStyle w:val="ListBullet"/>
      </w:pPr>
      <w:r>
        <w:rPr>
          <w:b/>
          <w:sz w:val="18"/>
        </w:rPr>
        <w:t>Mat 20:31</w:t>
      </w:r>
      <w:r>
        <w:rPr>
          <w:sz w:val="18"/>
        </w:rPr>
        <w:t xml:space="preserve"> — Mat 20:31 The crowd rebuked them , telling them to be silent , but they cried out all the more , “ Lord , have mercy on us , Son of David !”</w:t>
      </w:r>
    </w:p>
    <w:p>
      <w:pPr>
        <w:pStyle w:val="ListBullet"/>
      </w:pPr>
      <w:r>
        <w:rPr>
          <w:b/>
          <w:sz w:val="18"/>
        </w:rPr>
        <w:t>Mar 10:47</w:t>
      </w:r>
      <w:r>
        <w:rPr>
          <w:sz w:val="18"/>
        </w:rPr>
        <w:t xml:space="preserve"> — Mar 10:47 And when he heard that it was Jesus of Nazareth , he began to cry out and say , “ Jesus , Son of David , have mercy on me !”</w:t>
      </w:r>
    </w:p>
    <w:p>
      <w:pPr>
        <w:pStyle w:val="ListBullet"/>
      </w:pPr>
      <w:r>
        <w:rPr>
          <w:b/>
          <w:sz w:val="18"/>
        </w:rPr>
        <w:t>Luk 16:24</w:t>
      </w:r>
      <w:r>
        <w:rPr>
          <w:sz w:val="18"/>
        </w:rPr>
        <w:t xml:space="preserve"> — Luk 16:24 And he called out , ‘ Father Abraham , have mercy on me , and send Lazarus to dip the end of his finger in water and cool my tongue , for I am in anguish in this flame .’</w:t>
      </w:r>
    </w:p>
    <w:p>
      <w:pPr>
        <w:pStyle w:val="ListBullet"/>
      </w:pPr>
      <w:r>
        <w:rPr>
          <w:b/>
          <w:sz w:val="18"/>
        </w:rPr>
        <w:t>Luk 17:13</w:t>
      </w:r>
      <w:r>
        <w:rPr>
          <w:sz w:val="18"/>
        </w:rPr>
        <w:t xml:space="preserve"> — Luk 17:13 and lifted up their voices , saying , “ Jesus , Master , have mercy on us .”</w:t>
      </w:r>
    </w:p>
    <w:p>
      <w:pPr>
        <w:pStyle w:val="ListBullet"/>
      </w:pPr>
      <w:r>
        <w:rPr>
          <w:b/>
          <w:sz w:val="18"/>
        </w:rPr>
        <w:t>Luk 18:39</w:t>
      </w:r>
      <w:r>
        <w:rPr>
          <w:sz w:val="18"/>
        </w:rPr>
        <w:t xml:space="preserve"> — Luk 18:39 And those who were in front rebuked him, telling him to be silent . But he cried out all the more , “ Son of David , have mercy on me !”</w:t>
      </w:r>
    </w:p>
    <w:p>
      <w:pPr>
        <w:pStyle w:val="Heading3"/>
      </w:pPr>
      <w:r>
        <w:t>Group 981-003: Term names the human act of mercy as the inner disposition that receives mercy in return</w:t>
      </w:r>
    </w:p>
    <w:p>
      <w:r>
        <w:rPr>
          <w:b/>
        </w:rPr>
        <w:t>Anchor verses:</w:t>
      </w:r>
    </w:p>
    <w:p>
      <w:pPr>
        <w:pStyle w:val="ListBullet"/>
      </w:pPr>
      <w:r>
        <w:rPr>
          <w:b/>
          <w:sz w:val="18"/>
        </w:rPr>
        <w:t>Mat 5:7</w:t>
      </w:r>
      <w:r>
        <w:rPr>
          <w:sz w:val="18"/>
        </w:rPr>
        <w:t xml:space="preserve"> — Mat 5:7 “ Blessed are the merciful , for they shall receive mercy .</w:t>
      </w:r>
    </w:p>
    <w:p>
      <w:pPr>
        <w:pStyle w:val="ListBullet"/>
      </w:pPr>
      <w:r>
        <w:rPr>
          <w:b/>
          <w:sz w:val="18"/>
        </w:rPr>
        <w:t>Mat 18:33</w:t>
      </w:r>
      <w:r>
        <w:rPr>
          <w:sz w:val="18"/>
        </w:rPr>
        <w:t xml:space="preserve"> — Mat 18:33 And should not you have had mercy on your fellow servant , as I had mercy on you ?’</w:t>
      </w:r>
    </w:p>
    <w:p>
      <w:r>
        <w:rPr>
          <w:b/>
        </w:rPr>
        <w:t>Related verses (3):</w:t>
      </w:r>
    </w:p>
    <w:p>
      <w:pPr>
        <w:pStyle w:val="ListBullet"/>
      </w:pPr>
      <w:r>
        <w:rPr>
          <w:b/>
          <w:sz w:val="18"/>
        </w:rPr>
        <w:t>Rom 12:8</w:t>
      </w:r>
      <w:r>
        <w:rPr>
          <w:sz w:val="18"/>
        </w:rPr>
        <w:t xml:space="preserve"> — Rom 12:8 the one who exhorts , in his exhortation ; the one who contributes , in generosity ; the one who leads , with zeal ; the one who does acts of mercy , with cheerfulness .</w:t>
      </w:r>
    </w:p>
    <w:p>
      <w:pPr>
        <w:pStyle w:val="ListBullet"/>
      </w:pPr>
      <w:r>
        <w:rPr>
          <w:b/>
          <w:sz w:val="18"/>
        </w:rPr>
        <w:t>Phili 2:27</w:t>
      </w:r>
      <w:r>
        <w:rPr>
          <w:sz w:val="18"/>
        </w:rPr>
        <w:t xml:space="preserve"> — Phili 2:27 Indeed he was ill , near to death . But God had mercy on him , and not only on him but on me also , lest I should have sorrow upon sorrow .</w:t>
      </w:r>
    </w:p>
    <w:p>
      <w:pPr>
        <w:pStyle w:val="ListBullet"/>
      </w:pPr>
      <w:r>
        <w:rPr>
          <w:b/>
          <w:sz w:val="18"/>
        </w:rPr>
        <w:t>Jude 22</w:t>
      </w:r>
      <w:r>
        <w:rPr>
          <w:sz w:val="18"/>
        </w:rPr>
        <w:t xml:space="preserve"> — Jude 22 And have mercy on those who doubt ;</w:t>
      </w:r>
    </w:p>
    <w:p>
      <w:pPr>
        <w:pStyle w:val="Heading3"/>
      </w:pPr>
      <w:r>
        <w:t>Set Aside (1 verses)</w:t>
      </w:r>
    </w:p>
    <w:p>
      <w:pPr>
        <w:pStyle w:val="ListBullet"/>
      </w:pPr>
      <w:r>
        <w:rPr>
          <w:b/>
          <w:sz w:val="18"/>
        </w:rPr>
        <w:t>Mar 5:19</w:t>
      </w:r>
      <w:r>
        <w:rPr>
          <w:sz w:val="18"/>
        </w:rPr>
        <w:t xml:space="preserve"> — Mar 5:19 And he did not permit him but said to him , “ Go home to your friends and tell them how much the Lord has done for you , and how he has had mercy on you .”</w:t>
      </w:r>
    </w:p>
    <w:p>
      <w:pPr>
        <w:pStyle w:val="Heading1"/>
      </w:pPr>
      <w:r>
        <w:t>G1654 — eleēmosunē</w:t>
      </w:r>
    </w:p>
    <w:p>
      <w:pPr>
        <w:pStyle w:val="Heading2"/>
      </w:pPr>
      <w:r>
        <w:t>G1654 — charity  [XREF]</w:t>
      </w:r>
    </w:p>
    <w:p>
      <w:r>
        <w:rPr>
          <w:i/>
        </w:rPr>
        <w:t>status: extracted_thin  |  occ: 36</w:t>
      </w:r>
    </w:p>
    <w:p>
      <w:r>
        <w:rPr>
          <w:b/>
        </w:rPr>
        <w:t>Parsed senses:</w:t>
      </w:r>
    </w:p>
    <w:p>
      <w:pPr>
        <w:pStyle w:val="ListBullet"/>
      </w:pPr>
      <w:r>
        <w:rPr>
          <w:b/>
          <w:sz w:val="18"/>
        </w:rPr>
        <w:t xml:space="preserve">1  </w:t>
      </w:r>
      <w:r>
        <w:rPr>
          <w:sz w:val="18"/>
        </w:rPr>
        <w:t xml:space="preserve">gift to the poor, alms, charitable gift; any act of generosity to someone in serious need, often referring to giving gifts of substance or money </w:t>
        <w:br/>
        <w:t>pity, compassion;, in NT an act of kindness, alms, almsgiving, Mt. 6:2, 3, 4; Lk. 11:41</w:t>
      </w:r>
    </w:p>
    <w:p>
      <w:r>
        <w:t>Cross-reference term — verse context derived from OWNER registry.</w:t>
      </w:r>
    </w:p>
    <w:p>
      <w:pPr>
        <w:pStyle w:val="Heading1"/>
      </w:pPr>
      <w:r>
        <w:t>G1655 — eleēmōn</w:t>
      </w:r>
    </w:p>
    <w:p>
      <w:pPr>
        <w:pStyle w:val="Heading2"/>
      </w:pPr>
      <w:r>
        <w:t>G1655 — merciful  [OWNER]</w:t>
      </w:r>
    </w:p>
    <w:p>
      <w:r>
        <w:rPr>
          <w:i/>
        </w:rPr>
        <w:t>status: extracted  |  occ: 20</w:t>
      </w:r>
    </w:p>
    <w:p>
      <w:r>
        <w:rPr>
          <w:b/>
        </w:rPr>
        <w:t>Parsed senses:</w:t>
      </w:r>
    </w:p>
    <w:p>
      <w:pPr>
        <w:pStyle w:val="ListBullet"/>
      </w:pPr>
      <w:r>
        <w:rPr>
          <w:b/>
          <w:sz w:val="18"/>
        </w:rPr>
        <w:t xml:space="preserve">1  </w:t>
      </w:r>
      <w:r>
        <w:rPr>
          <w:sz w:val="18"/>
        </w:rPr>
        <w:t xml:space="preserve">merciful, including feelings of pity, with a focus of showing compassion to those in serious need </w:t>
        <w:br/>
        <w:t>merciful, pitiful, compassionate, Mt. 5:7; Heb. 2:17*</w:t>
      </w:r>
    </w:p>
    <w:p>
      <w:pPr>
        <w:pStyle w:val="Heading3"/>
      </w:pPr>
      <w:r>
        <w:t>Group 3164-001: Term names mercifulness as an inner character quality — the blessed disposition of those who show mercy and the defining character of Christ as high priest</w:t>
      </w:r>
    </w:p>
    <w:p>
      <w:r>
        <w:rPr>
          <w:b/>
        </w:rPr>
        <w:t>Anchor verses:</w:t>
      </w:r>
    </w:p>
    <w:p>
      <w:pPr>
        <w:pStyle w:val="ListBullet"/>
      </w:pPr>
      <w:r>
        <w:rPr>
          <w:b/>
          <w:sz w:val="18"/>
        </w:rPr>
        <w:t>Mat 5:7</w:t>
      </w:r>
      <w:r>
        <w:rPr>
          <w:sz w:val="18"/>
        </w:rPr>
        <w:t xml:space="preserve"> — Mat 5:7 “ Blessed are the merciful , for they shall receive mercy .</w:t>
      </w:r>
    </w:p>
    <w:p>
      <w:pPr>
        <w:pStyle w:val="ListBullet"/>
      </w:pPr>
      <w:r>
        <w:rPr>
          <w:b/>
          <w:sz w:val="18"/>
        </w:rPr>
        <w:t>Heb 2:17</w:t>
      </w:r>
      <w:r>
        <w:rPr>
          <w:sz w:val="18"/>
        </w:rPr>
        <w:t xml:space="preserve"> — Heb 2:17 Therefore he had to be made like his brothers in every respect, so that he might become a merciful and faithful high priest in the service of God , to make propitiation for the sins of the people .</w:t>
      </w:r>
    </w:p>
    <w:p>
      <w:pPr>
        <w:pStyle w:val="Heading1"/>
      </w:pPr>
      <w:r>
        <w:t>G1656 — eleos</w:t>
      </w:r>
    </w:p>
    <w:p>
      <w:pPr>
        <w:pStyle w:val="Heading2"/>
      </w:pPr>
      <w:r>
        <w:t>G1656 — mercy  [OWNER]</w:t>
      </w:r>
    </w:p>
    <w:p>
      <w:r>
        <w:rPr>
          <w:i/>
        </w:rPr>
        <w:t>status: extracted  |  occ: 240</w:t>
      </w:r>
    </w:p>
    <w:p>
      <w:r>
        <w:rPr>
          <w:b/>
        </w:rPr>
        <w:t>Parsed senses:</w:t>
      </w:r>
    </w:p>
    <w:p>
      <w:pPr>
        <w:pStyle w:val="ListBullet"/>
      </w:pPr>
      <w:r>
        <w:rPr>
          <w:b/>
          <w:sz w:val="18"/>
        </w:rPr>
        <w:t xml:space="preserve">1  </w:t>
      </w:r>
      <w:r>
        <w:rPr>
          <w:sz w:val="18"/>
        </w:rPr>
        <w:t xml:space="preserve">mercy, pity; the moral quality of feeling compassion and especially of showing kindness toward someone in need. This can refer to a human kindness and to God’s kindness to humankind </w:t>
        <w:br/>
        <w:t>pity, mercy, compassion, Mt. 9:13; 12:7; Lk. 1:50, 78; metonymy benefit which results from compassion, kindness, mercies, blessing, Lk. 1:54, 58, 72; 10:37; Rom. 9:23</w:t>
      </w:r>
    </w:p>
    <w:p>
      <w:pPr>
        <w:pStyle w:val="Heading3"/>
      </w:pPr>
      <w:r>
        <w:t>Group 983-001: Term names God's mercy as his defining inner attribute — the ground of salvation, the content of covenant faithfulness, and the wellspring of new life</w:t>
      </w:r>
    </w:p>
    <w:p>
      <w:r>
        <w:rPr>
          <w:b/>
        </w:rPr>
        <w:t>Anchor verses:</w:t>
      </w:r>
    </w:p>
    <w:p>
      <w:pPr>
        <w:pStyle w:val="ListBullet"/>
      </w:pPr>
      <w:r>
        <w:rPr>
          <w:b/>
          <w:sz w:val="18"/>
        </w:rPr>
        <w:t>Luk 1:78</w:t>
      </w:r>
      <w:r>
        <w:rPr>
          <w:sz w:val="18"/>
        </w:rPr>
        <w:t xml:space="preserve"> — Luk 1:78 because of the tender mercy of our God , whereby the sunrise shall visit us from on high</w:t>
      </w:r>
    </w:p>
    <w:p>
      <w:pPr>
        <w:pStyle w:val="ListBullet"/>
      </w:pPr>
      <w:r>
        <w:rPr>
          <w:b/>
          <w:sz w:val="18"/>
        </w:rPr>
        <w:t>Eph 2:4</w:t>
      </w:r>
      <w:r>
        <w:rPr>
          <w:sz w:val="18"/>
        </w:rPr>
        <w:t xml:space="preserve"> — Eph 2:4 But God , being rich in mercy , because of the great love with which he loved us ,</w:t>
      </w:r>
    </w:p>
    <w:p>
      <w:r>
        <w:rPr>
          <w:b/>
        </w:rPr>
        <w:t>Related verses (12):</w:t>
      </w:r>
    </w:p>
    <w:p>
      <w:pPr>
        <w:pStyle w:val="ListBullet"/>
      </w:pPr>
      <w:r>
        <w:rPr>
          <w:b/>
          <w:sz w:val="18"/>
        </w:rPr>
        <w:t>Luk 1:50</w:t>
      </w:r>
      <w:r>
        <w:rPr>
          <w:sz w:val="18"/>
        </w:rPr>
        <w:t xml:space="preserve"> — Luk 1:50 And his mercy is for those who fear him from generation to generation .</w:t>
      </w:r>
    </w:p>
    <w:p>
      <w:pPr>
        <w:pStyle w:val="ListBullet"/>
      </w:pPr>
      <w:r>
        <w:rPr>
          <w:b/>
          <w:sz w:val="18"/>
        </w:rPr>
        <w:t>Luk 1:54</w:t>
      </w:r>
      <w:r>
        <w:rPr>
          <w:sz w:val="18"/>
        </w:rPr>
        <w:t xml:space="preserve"> — Luk 1:54 He has helped his servant Israel , in remembrance of his mercy ,</w:t>
      </w:r>
    </w:p>
    <w:p>
      <w:pPr>
        <w:pStyle w:val="ListBullet"/>
      </w:pPr>
      <w:r>
        <w:rPr>
          <w:b/>
          <w:sz w:val="18"/>
        </w:rPr>
        <w:t>Luk 1:58</w:t>
      </w:r>
      <w:r>
        <w:rPr>
          <w:sz w:val="18"/>
        </w:rPr>
        <w:t xml:space="preserve"> — Luk 1:58 And her neighbors and relatives heard that the Lord had shown great mercy to her , and they rejoiced with her .</w:t>
      </w:r>
    </w:p>
    <w:p>
      <w:pPr>
        <w:pStyle w:val="ListBullet"/>
      </w:pPr>
      <w:r>
        <w:rPr>
          <w:b/>
          <w:sz w:val="18"/>
        </w:rPr>
        <w:t>Luk 1:72</w:t>
      </w:r>
      <w:r>
        <w:rPr>
          <w:sz w:val="18"/>
        </w:rPr>
        <w:t xml:space="preserve"> — Luk 1:72 to show the mercy promised to our fathers and to remember his holy covenant ,</w:t>
      </w:r>
    </w:p>
    <w:p>
      <w:pPr>
        <w:pStyle w:val="ListBullet"/>
      </w:pPr>
      <w:r>
        <w:rPr>
          <w:b/>
          <w:sz w:val="18"/>
        </w:rPr>
        <w:t>Luk 10:37</w:t>
      </w:r>
      <w:r>
        <w:rPr>
          <w:sz w:val="18"/>
        </w:rPr>
        <w:t xml:space="preserve"> — Luk 10:37 He said , “The one who showed him mercy .” And Jesus said to him , “ You go , and do likewise .”</w:t>
      </w:r>
    </w:p>
    <w:p>
      <w:pPr>
        <w:pStyle w:val="ListBullet"/>
      </w:pPr>
      <w:r>
        <w:rPr>
          <w:b/>
          <w:sz w:val="18"/>
        </w:rPr>
        <w:t>Rom 9:23</w:t>
      </w:r>
      <w:r>
        <w:rPr>
          <w:sz w:val="18"/>
        </w:rPr>
        <w:t xml:space="preserve"> — Rom 9:23 in order to make known the riches of his glory for vessels of mercy , which he has prepared beforehand for glory —</w:t>
      </w:r>
    </w:p>
    <w:p>
      <w:pPr>
        <w:pStyle w:val="ListBullet"/>
      </w:pPr>
      <w:r>
        <w:rPr>
          <w:b/>
          <w:sz w:val="18"/>
        </w:rPr>
        <w:t>Rom 11:31</w:t>
      </w:r>
      <w:r>
        <w:rPr>
          <w:sz w:val="18"/>
        </w:rPr>
        <w:t xml:space="preserve"> — Rom 11:31 so they too have now been disobedient in order that by the mercy shown to you they also may now receive mercy .</w:t>
      </w:r>
    </w:p>
    <w:p>
      <w:pPr>
        <w:pStyle w:val="ListBullet"/>
      </w:pPr>
      <w:r>
        <w:rPr>
          <w:b/>
          <w:sz w:val="18"/>
        </w:rPr>
        <w:t>Rom 15:9</w:t>
      </w:r>
      <w:r>
        <w:rPr>
          <w:sz w:val="18"/>
        </w:rPr>
        <w:t xml:space="preserve"> — Rom 15:9 and in order that the Gentiles might glorify God for his mercy . As it is written , “ Therefore I will praise you among the Gentiles , and sing to your name .”</w:t>
      </w:r>
    </w:p>
    <w:p>
      <w:pPr>
        <w:pStyle w:val="ListBullet"/>
      </w:pPr>
      <w:r>
        <w:rPr>
          <w:b/>
          <w:sz w:val="18"/>
        </w:rPr>
        <w:t>Gal 6:16</w:t>
      </w:r>
      <w:r>
        <w:rPr>
          <w:sz w:val="18"/>
        </w:rPr>
        <w:t xml:space="preserve"> — Gal 6:16 And as for all who walk by this rule , peace and mercy be upon them , and upon the Israel of God .</w:t>
      </w:r>
    </w:p>
    <w:p>
      <w:pPr>
        <w:pStyle w:val="ListBullet"/>
      </w:pPr>
      <w:r>
        <w:rPr>
          <w:b/>
          <w:sz w:val="18"/>
        </w:rPr>
        <w:t>Tit 3:5</w:t>
      </w:r>
      <w:r>
        <w:rPr>
          <w:sz w:val="18"/>
        </w:rPr>
        <w:t xml:space="preserve"> — Tit 3:5 he saved us , not because of works done by us in righteousness , but according to his own mercy , by the washing of regeneration and renewal of the Holy Spirit ,</w:t>
      </w:r>
    </w:p>
    <w:p>
      <w:pPr>
        <w:pStyle w:val="ListBullet"/>
      </w:pPr>
      <w:r>
        <w:rPr>
          <w:b/>
          <w:sz w:val="18"/>
        </w:rPr>
        <w:t>1Pe 1:3</w:t>
      </w:r>
      <w:r>
        <w:rPr>
          <w:sz w:val="18"/>
        </w:rPr>
        <w:t xml:space="preserve"> — 1Pe 1:3 Blessed be the God and Father of our Lord Jesus Christ ! According to his great mercy , he has caused us to be born again to a living hope through the resurrection of Jesus Christ from the dead ,</w:t>
      </w:r>
    </w:p>
    <w:p>
      <w:pPr>
        <w:pStyle w:val="ListBullet"/>
      </w:pPr>
      <w:r>
        <w:rPr>
          <w:b/>
          <w:sz w:val="18"/>
        </w:rPr>
        <w:t>Jude 21</w:t>
      </w:r>
      <w:r>
        <w:rPr>
          <w:sz w:val="18"/>
        </w:rPr>
        <w:t xml:space="preserve"> — Jude 21 keep yourselves in the love of God , waiting for the mercy of our Lord Jesus Christ that leads to eternal life .</w:t>
      </w:r>
    </w:p>
    <w:p>
      <w:pPr>
        <w:pStyle w:val="Heading3"/>
      </w:pPr>
      <w:r>
        <w:t>Group 983-002: Term names mercy as the inner-being virtue and judicial reality — what God desires above ritual, what the wise show, what triumphs over judgment</w:t>
      </w:r>
    </w:p>
    <w:p>
      <w:r>
        <w:rPr>
          <w:b/>
        </w:rPr>
        <w:t>Anchor verses:</w:t>
      </w:r>
    </w:p>
    <w:p>
      <w:pPr>
        <w:pStyle w:val="ListBullet"/>
      </w:pPr>
      <w:r>
        <w:rPr>
          <w:b/>
          <w:sz w:val="18"/>
        </w:rPr>
        <w:t>Mat 23:23</w:t>
      </w:r>
      <w:r>
        <w:rPr>
          <w:sz w:val="18"/>
        </w:rPr>
        <w:t xml:space="preserve"> — Mat 23:23 “ Woe to you , scribes and Pharisees , hypocrites ! For you tithe mint and dill and cumin , and have neglected the weightier matters of the law : justice and mercy and faithfulness . These you ought to have done , without neglecting the others .</w:t>
      </w:r>
    </w:p>
    <w:p>
      <w:pPr>
        <w:pStyle w:val="ListBullet"/>
      </w:pPr>
      <w:r>
        <w:rPr>
          <w:b/>
          <w:sz w:val="18"/>
        </w:rPr>
        <w:t>Jam 3:17</w:t>
      </w:r>
      <w:r>
        <w:rPr>
          <w:sz w:val="18"/>
        </w:rPr>
        <w:t xml:space="preserve"> — Jam 3:17 But the wisdom from above is first pure , then peaceable , gentle , open to reason , full of mercy and good fruits , impartial and sincere .</w:t>
      </w:r>
    </w:p>
    <w:p>
      <w:r>
        <w:rPr>
          <w:b/>
        </w:rPr>
        <w:t>Related verses (11):</w:t>
      </w:r>
    </w:p>
    <w:p>
      <w:pPr>
        <w:pStyle w:val="ListBullet"/>
      </w:pPr>
      <w:r>
        <w:rPr>
          <w:b/>
          <w:sz w:val="18"/>
        </w:rPr>
        <w:t>Mat 9:13</w:t>
      </w:r>
      <w:r>
        <w:rPr>
          <w:sz w:val="18"/>
        </w:rPr>
        <w:t xml:space="preserve"> — Mat 9:13 Go and learn what this means : ‘I desire mercy , and not sacrifice .’ For I came not to call the righteous , but sinners .”</w:t>
      </w:r>
    </w:p>
    <w:p>
      <w:pPr>
        <w:pStyle w:val="ListBullet"/>
      </w:pPr>
      <w:r>
        <w:rPr>
          <w:b/>
          <w:sz w:val="18"/>
        </w:rPr>
        <w:t>Mat 12:7</w:t>
      </w:r>
      <w:r>
        <w:rPr>
          <w:sz w:val="18"/>
        </w:rPr>
        <w:t xml:space="preserve"> — Mat 12:7 And if you had known what this means , ‘I desire mercy , and not sacrifice ,’ you would not have condemned the guiltless .</w:t>
      </w:r>
    </w:p>
    <w:p>
      <w:pPr>
        <w:pStyle w:val="ListBullet"/>
      </w:pPr>
      <w:r>
        <w:rPr>
          <w:b/>
          <w:sz w:val="18"/>
        </w:rPr>
        <w:t>Luk 10:37</w:t>
      </w:r>
      <w:r>
        <w:rPr>
          <w:sz w:val="18"/>
        </w:rPr>
        <w:t xml:space="preserve"> — Luk 10:37 He said , “The one who showed him mercy .” And Jesus said to him , “ You go , and do likewise .”</w:t>
      </w:r>
    </w:p>
    <w:p>
      <w:pPr>
        <w:pStyle w:val="ListBullet"/>
      </w:pPr>
      <w:r>
        <w:rPr>
          <w:b/>
          <w:sz w:val="18"/>
        </w:rPr>
        <w:t>1Ti 1:2</w:t>
      </w:r>
      <w:r>
        <w:rPr>
          <w:sz w:val="18"/>
        </w:rPr>
        <w:t xml:space="preserve"> — 1Ti 1:2 To Timothy , my true child in the faith : Grace , mercy , and peace from God the Father and Christ Jesus our Lord .</w:t>
      </w:r>
    </w:p>
    <w:p>
      <w:pPr>
        <w:pStyle w:val="ListBullet"/>
      </w:pPr>
      <w:r>
        <w:rPr>
          <w:b/>
          <w:sz w:val="18"/>
        </w:rPr>
        <w:t>2Ti 1:2</w:t>
      </w:r>
      <w:r>
        <w:rPr>
          <w:sz w:val="18"/>
        </w:rPr>
        <w:t xml:space="preserve"> — 2Ti 1:2 To Timothy , my beloved child : Grace , mercy , and peace from God the Father and Christ Jesus our Lord .</w:t>
      </w:r>
    </w:p>
    <w:p>
      <w:pPr>
        <w:pStyle w:val="ListBullet"/>
      </w:pPr>
      <w:r>
        <w:rPr>
          <w:b/>
          <w:sz w:val="18"/>
        </w:rPr>
        <w:t>2Ti 1:16</w:t>
      </w:r>
      <w:r>
        <w:rPr>
          <w:sz w:val="18"/>
        </w:rPr>
        <w:t xml:space="preserve"> — 2Ti 1:16 May the Lord grant mercy to the household of Onesiphorus , for he often refreshed me and was not ashamed of my chains ,</w:t>
      </w:r>
    </w:p>
    <w:p>
      <w:pPr>
        <w:pStyle w:val="ListBullet"/>
      </w:pPr>
      <w:r>
        <w:rPr>
          <w:b/>
          <w:sz w:val="18"/>
        </w:rPr>
        <w:t>2Ti 1:18</w:t>
      </w:r>
      <w:r>
        <w:rPr>
          <w:sz w:val="18"/>
        </w:rPr>
        <w:t xml:space="preserve"> — 2Ti 1:18 may the Lord grant him to find mercy from the Lord on that day !— and you well know all the service he rendered at Ephesus .</w:t>
      </w:r>
    </w:p>
    <w:p>
      <w:pPr>
        <w:pStyle w:val="ListBullet"/>
      </w:pPr>
      <w:r>
        <w:rPr>
          <w:b/>
          <w:sz w:val="18"/>
        </w:rPr>
        <w:t>Heb 4:16</w:t>
      </w:r>
      <w:r>
        <w:rPr>
          <w:sz w:val="18"/>
        </w:rPr>
        <w:t xml:space="preserve"> — Heb 4:16 Let us then with confidence draw near to the throne of grace , that we may receive mercy and find grace to help in time of need .</w:t>
      </w:r>
    </w:p>
    <w:p>
      <w:pPr>
        <w:pStyle w:val="ListBullet"/>
      </w:pPr>
      <w:r>
        <w:rPr>
          <w:b/>
          <w:sz w:val="18"/>
        </w:rPr>
        <w:t>Jam 2:13</w:t>
      </w:r>
      <w:r>
        <w:rPr>
          <w:sz w:val="18"/>
        </w:rPr>
        <w:t xml:space="preserve"> — Jam 2:13 For judgment is without mercy to one who has shown no mercy . Mercy triumphs over judgment .</w:t>
      </w:r>
    </w:p>
    <w:p>
      <w:pPr>
        <w:pStyle w:val="ListBullet"/>
      </w:pPr>
      <w:r>
        <w:rPr>
          <w:b/>
          <w:sz w:val="18"/>
        </w:rPr>
        <w:t>2Jo 3</w:t>
      </w:r>
      <w:r>
        <w:rPr>
          <w:sz w:val="18"/>
        </w:rPr>
        <w:t xml:space="preserve"> — 2Jo 3 Grace , mercy , and peace will be with us , from God the Father and from Jesus Christ the Father’s Son , in truth and love .</w:t>
      </w:r>
    </w:p>
    <w:p>
      <w:pPr>
        <w:pStyle w:val="ListBullet"/>
      </w:pPr>
      <w:r>
        <w:rPr>
          <w:b/>
          <w:sz w:val="18"/>
        </w:rPr>
        <w:t>Jude 2</w:t>
      </w:r>
      <w:r>
        <w:rPr>
          <w:sz w:val="18"/>
        </w:rPr>
        <w:t xml:space="preserve"> — Jude 2 May mercy , peace , and love be multiplied to you .</w:t>
      </w:r>
    </w:p>
    <w:p>
      <w:pPr>
        <w:pStyle w:val="Heading1"/>
      </w:pPr>
      <w:r>
        <w:t>G2433 — hilaskomai</w:t>
      </w:r>
    </w:p>
    <w:p>
      <w:pPr>
        <w:pStyle w:val="Heading2"/>
      </w:pPr>
      <w:r>
        <w:t>G2433 — to propitiate  [OWNER]</w:t>
      </w:r>
    </w:p>
    <w:p>
      <w:r>
        <w:rPr>
          <w:i/>
        </w:rPr>
        <w:t>status: extracted  |  occ: 15</w:t>
      </w:r>
    </w:p>
    <w:p>
      <w:r>
        <w:rPr>
          <w:b/>
        </w:rPr>
        <w:t>Parsed senses:</w:t>
      </w:r>
    </w:p>
    <w:p>
      <w:pPr>
        <w:pStyle w:val="ListBullet"/>
      </w:pPr>
      <w:r>
        <w:rPr>
          <w:b/>
          <w:sz w:val="18"/>
        </w:rPr>
        <w:t xml:space="preserve">1  </w:t>
      </w:r>
      <w:r>
        <w:rPr>
          <w:sz w:val="18"/>
        </w:rPr>
        <w:t xml:space="preserve">(middle) to make atonement for, with a focus on the means for accomplishing forgiveness, resulting in reconciliation; (passive) to have mercy on, be merciful to pardon </w:t>
        <w:br/>
        <w:t>to appease, render propitious;, in NT to expiate, make an atonement or expiation for, reconciliation for Heb. 2:17; ἱλάσθητι, be gracious, show mercy, pardon, Lk. 18:13*</w:t>
      </w:r>
    </w:p>
    <w:p>
      <w:pPr>
        <w:pStyle w:val="Heading3"/>
      </w:pPr>
      <w:r>
        <w:t>Group 3176-001: Term names the act of propitiation — the sinner's inner cry for God to turn his face in mercy, and Christ's atoning act that makes this possible</w:t>
      </w:r>
    </w:p>
    <w:p>
      <w:r>
        <w:rPr>
          <w:b/>
        </w:rPr>
        <w:t>Anchor verses:</w:t>
      </w:r>
    </w:p>
    <w:p>
      <w:pPr>
        <w:pStyle w:val="ListBullet"/>
      </w:pPr>
      <w:r>
        <w:rPr>
          <w:b/>
          <w:sz w:val="18"/>
        </w:rPr>
        <w:t>Luk 18:13</w:t>
      </w:r>
      <w:r>
        <w:rPr>
          <w:sz w:val="18"/>
        </w:rPr>
        <w:t xml:space="preserve"> — Luk 18:13 But the tax collector , standing far off , would not even lift up his eyes to heaven , but beat his breast , saying , ‘ God , be merciful to me , a sinner !’</w:t>
      </w:r>
    </w:p>
    <w:p>
      <w:pPr>
        <w:pStyle w:val="ListBullet"/>
      </w:pPr>
      <w:r>
        <w:rPr>
          <w:b/>
          <w:sz w:val="18"/>
        </w:rPr>
        <w:t>Heb 2:17</w:t>
      </w:r>
      <w:r>
        <w:rPr>
          <w:sz w:val="18"/>
        </w:rPr>
        <w:t xml:space="preserve"> — Heb 2:17 Therefore he had to be made like his brothers in every respect, so that he might become a merciful and faithful high priest in the service of God , to make propitiation for the sins of the people .</w:t>
      </w:r>
    </w:p>
    <w:p>
      <w:pPr>
        <w:pStyle w:val="Heading1"/>
      </w:pPr>
      <w:r>
        <w:t>G2434 — hilasmos</w:t>
      </w:r>
    </w:p>
    <w:p>
      <w:pPr>
        <w:pStyle w:val="Heading2"/>
      </w:pPr>
      <w:r>
        <w:t>G2434 — propitiation  [OWNER]</w:t>
      </w:r>
    </w:p>
    <w:p>
      <w:r>
        <w:rPr>
          <w:i/>
        </w:rPr>
        <w:t>status: extracted  |  occ: 8</w:t>
      </w:r>
    </w:p>
    <w:p>
      <w:r>
        <w:rPr>
          <w:b/>
        </w:rPr>
        <w:t>Parsed senses:</w:t>
      </w:r>
    </w:p>
    <w:p>
      <w:pPr>
        <w:pStyle w:val="ListBullet"/>
      </w:pPr>
      <w:r>
        <w:rPr>
          <w:b/>
          <w:sz w:val="18"/>
        </w:rPr>
        <w:t xml:space="preserve">1  </w:t>
      </w:r>
      <w:r>
        <w:rPr>
          <w:sz w:val="18"/>
        </w:rPr>
        <w:t xml:space="preserve">atoning sacrifice, the means of forgiveness; traditionally propitiation </w:t>
        <w:br/>
        <w:t>atoning sacrifice, sin offering, propitiation, expiation; one who makes propitiation/expiation, 1Jn. 2:2; 4:10*</w:t>
      </w:r>
    </w:p>
    <w:p>
      <w:pPr>
        <w:pStyle w:val="Heading3"/>
      </w:pPr>
      <w:r>
        <w:t>Group 3177-001: Term names the propitiation — Christ as the atoning covering for sin that restores the inner relationship between God and the person</w:t>
      </w:r>
    </w:p>
    <w:p>
      <w:r>
        <w:rPr>
          <w:b/>
        </w:rPr>
        <w:t>Anchor verses:</w:t>
      </w:r>
    </w:p>
    <w:p>
      <w:pPr>
        <w:pStyle w:val="ListBullet"/>
      </w:pPr>
      <w:r>
        <w:rPr>
          <w:b/>
          <w:sz w:val="18"/>
        </w:rPr>
        <w:t>1Jo 2:2</w:t>
      </w:r>
      <w:r>
        <w:rPr>
          <w:sz w:val="18"/>
        </w:rPr>
        <w:t xml:space="preserve"> — 1Jo 2:2 He is the propitiation for our sins , and not for ours only but also for the sins of the whole world .</w:t>
      </w:r>
    </w:p>
    <w:p>
      <w:pPr>
        <w:pStyle w:val="ListBullet"/>
      </w:pPr>
      <w:r>
        <w:rPr>
          <w:b/>
          <w:sz w:val="18"/>
        </w:rPr>
        <w:t>1Jo 4:10</w:t>
      </w:r>
      <w:r>
        <w:rPr>
          <w:sz w:val="18"/>
        </w:rPr>
        <w:t xml:space="preserve"> — 1Jo 4:10 In this is love , not that we have loved God but that he loved us and sent his Son to be the propitiation for our sins .</w:t>
      </w:r>
    </w:p>
    <w:p>
      <w:pPr>
        <w:pStyle w:val="Heading1"/>
      </w:pPr>
      <w:r>
        <w:t>G2435 — hilastērios</w:t>
      </w:r>
    </w:p>
    <w:p>
      <w:pPr>
        <w:pStyle w:val="Heading2"/>
      </w:pPr>
      <w:r>
        <w:t>G2435 — propitiation  [OWNER]</w:t>
      </w:r>
    </w:p>
    <w:p>
      <w:r>
        <w:rPr>
          <w:i/>
        </w:rPr>
        <w:t>status: extracted  |  occ: 32</w:t>
      </w:r>
    </w:p>
    <w:p>
      <w:r>
        <w:rPr>
          <w:b/>
        </w:rPr>
        <w:t>Parsed senses:</w:t>
      </w:r>
    </w:p>
    <w:p>
      <w:pPr>
        <w:pStyle w:val="ListBullet"/>
      </w:pPr>
      <w:r>
        <w:rPr>
          <w:b/>
          <w:sz w:val="18"/>
        </w:rPr>
        <w:t xml:space="preserve">1  </w:t>
      </w:r>
      <w:r>
        <w:rPr>
          <w:sz w:val="18"/>
        </w:rPr>
        <w:t xml:space="preserve">atoning sacrifice; atonement cover, the place where sins are forgiven; traditionally propitiation or mercy seat </w:t>
        <w:br/>
        <w:t>the cover of the ark of the covenant, the mercy-seat, the place of propitiation, Rom. 3:25; Heb. 9:5*</w:t>
      </w:r>
    </w:p>
    <w:p>
      <w:pPr>
        <w:pStyle w:val="Heading3"/>
      </w:pPr>
      <w:r>
        <w:t>Group 991-001: Term names the mercy seat — the place of propitiation fulfilled in Christ as the living propitiation received by faith</w:t>
      </w:r>
    </w:p>
    <w:p>
      <w:r>
        <w:rPr>
          <w:b/>
        </w:rPr>
        <w:t>Anchor verses:</w:t>
      </w:r>
    </w:p>
    <w:p>
      <w:pPr>
        <w:pStyle w:val="ListBullet"/>
      </w:pPr>
      <w:r>
        <w:rPr>
          <w:b/>
          <w:sz w:val="18"/>
        </w:rPr>
        <w:t>Rom 3:25</w:t>
      </w:r>
      <w:r>
        <w:rPr>
          <w:sz w:val="18"/>
        </w:rPr>
        <w:t xml:space="preserve"> — Rom 3:25 whom God put forward as a propitiation by his blood , to be received by faith . This was to show God’s righteousness , because in his divine forbearance he had passed over former sins .</w:t>
      </w:r>
    </w:p>
    <w:p>
      <w:pPr>
        <w:pStyle w:val="ListBullet"/>
      </w:pPr>
      <w:r>
        <w:rPr>
          <w:b/>
          <w:sz w:val="18"/>
        </w:rPr>
        <w:t>Heb 9:5</w:t>
      </w:r>
      <w:r>
        <w:rPr>
          <w:sz w:val="18"/>
        </w:rPr>
        <w:t xml:space="preserve"> — Heb 9:5 Above it were the cherubim of glory overshadowing the mercy seat . Of these things we cannot now speak in detail .</w:t>
      </w:r>
    </w:p>
    <w:p>
      <w:pPr>
        <w:pStyle w:val="Heading1"/>
      </w:pPr>
      <w:r>
        <w:t>G2436 — hileōs</w:t>
      </w:r>
    </w:p>
    <w:p>
      <w:pPr>
        <w:pStyle w:val="Heading2"/>
      </w:pPr>
      <w:r>
        <w:t>G2436 — propitious/gracious  [OWNER]</w:t>
      </w:r>
    </w:p>
    <w:p>
      <w:r>
        <w:rPr>
          <w:i/>
        </w:rPr>
        <w:t>status: extracted  |  occ: 29</w:t>
      </w:r>
    </w:p>
    <w:p>
      <w:r>
        <w:rPr>
          <w:b/>
        </w:rPr>
        <w:t>Parsed senses:</w:t>
      </w:r>
    </w:p>
    <w:p>
      <w:pPr>
        <w:pStyle w:val="ListBullet"/>
      </w:pPr>
      <w:r>
        <w:rPr>
          <w:b/>
          <w:sz w:val="18"/>
        </w:rPr>
        <w:t xml:space="preserve">1  </w:t>
      </w:r>
      <w:r>
        <w:rPr>
          <w:sz w:val="18"/>
        </w:rPr>
        <w:t xml:space="preserve">forgiving, gracious; (may God be) gracious!, God forbid! </w:t>
        <w:br/>
        <w:t>propitious, favorable, merciful, gracious, forgiving Heb. 8:12; from the Hebrew, ἵλεως σοι (ὁ θεός) God have mercy on thee, God forbid, far be it from thee, God forbid Mt. 16:22*</w:t>
      </w:r>
    </w:p>
    <w:p>
      <w:pPr>
        <w:pStyle w:val="Heading3"/>
      </w:pPr>
      <w:r>
        <w:t>Group 3166-001: Term names the propitious disposition of God — the mercy that forgives iniquity and remembers sin no more under the new covenant</w:t>
      </w:r>
    </w:p>
    <w:p>
      <w:r>
        <w:rPr>
          <w:b/>
        </w:rPr>
        <w:t>Anchor verses:</w:t>
      </w:r>
    </w:p>
    <w:p>
      <w:pPr>
        <w:pStyle w:val="ListBullet"/>
      </w:pPr>
      <w:r>
        <w:rPr>
          <w:b/>
          <w:sz w:val="18"/>
        </w:rPr>
        <w:t>Heb 8:12</w:t>
      </w:r>
      <w:r>
        <w:rPr>
          <w:sz w:val="18"/>
        </w:rPr>
        <w:t xml:space="preserve"> — Heb 8:12 For I will be merciful toward their iniquities , and I will remember their sins no more .”</w:t>
      </w:r>
    </w:p>
    <w:p>
      <w:r>
        <w:rPr>
          <w:b/>
        </w:rPr>
        <w:t>Related verses (1):</w:t>
      </w:r>
    </w:p>
    <w:p>
      <w:pPr>
        <w:pStyle w:val="ListBullet"/>
      </w:pPr>
      <w:r>
        <w:rPr>
          <w:b/>
          <w:sz w:val="18"/>
        </w:rPr>
        <w:t>Mat 16:22</w:t>
      </w:r>
      <w:r>
        <w:rPr>
          <w:sz w:val="18"/>
        </w:rPr>
        <w:t xml:space="preserve"> — Mat 16:22 And Peter took him aside and began to rebuke him , saying , “ Far be it from you , Lord ! This shall never happen to you .”</w:t>
      </w:r>
    </w:p>
    <w:p>
      <w:pPr>
        <w:pStyle w:val="Heading1"/>
      </w:pPr>
      <w:r>
        <w:t>G3627 — oikteirō</w:t>
      </w:r>
    </w:p>
    <w:p>
      <w:pPr>
        <w:pStyle w:val="Heading2"/>
      </w:pPr>
      <w:r>
        <w:t>G3627 — to have compassion  [XREF]</w:t>
      </w:r>
    </w:p>
    <w:p>
      <w:r>
        <w:rPr>
          <w:i/>
        </w:rPr>
        <w:t>status: extracted  |  occ: 28</w:t>
      </w:r>
    </w:p>
    <w:p>
      <w:r>
        <w:rPr>
          <w:b/>
        </w:rPr>
        <w:t>Parsed senses:</w:t>
      </w:r>
    </w:p>
    <w:p>
      <w:pPr>
        <w:pStyle w:val="ListBullet"/>
      </w:pPr>
      <w:r>
        <w:rPr>
          <w:b/>
          <w:sz w:val="18"/>
        </w:rPr>
        <w:t xml:space="preserve">1  </w:t>
      </w:r>
      <w:r>
        <w:rPr>
          <w:sz w:val="18"/>
        </w:rPr>
        <w:t xml:space="preserve">to have compassion on </w:t>
        <w:br/>
        <w:t>to have compassion on</w:t>
      </w:r>
    </w:p>
    <w:p>
      <w:r>
        <w:t>Cross-reference term — verse context derived from OWNER registry.</w:t>
      </w:r>
    </w:p>
    <w:p>
      <w:pPr>
        <w:pStyle w:val="Heading1"/>
      </w:pPr>
      <w:r>
        <w:t>G3628 — oiktirmos</w:t>
      </w:r>
    </w:p>
    <w:p>
      <w:pPr>
        <w:pStyle w:val="Heading2"/>
      </w:pPr>
      <w:r>
        <w:t>G3628 — compassion  [OWNER]</w:t>
      </w:r>
    </w:p>
    <w:p>
      <w:r>
        <w:rPr>
          <w:i/>
        </w:rPr>
        <w:t>status: extracted  |  occ: 36</w:t>
      </w:r>
    </w:p>
    <w:p>
      <w:r>
        <w:rPr>
          <w:b/>
        </w:rPr>
        <w:t>Parsed senses:</w:t>
      </w:r>
    </w:p>
    <w:p>
      <w:pPr>
        <w:pStyle w:val="ListBullet"/>
      </w:pPr>
      <w:r>
        <w:rPr>
          <w:b/>
          <w:sz w:val="18"/>
        </w:rPr>
        <w:t xml:space="preserve">1  </w:t>
      </w:r>
      <w:r>
        <w:rPr>
          <w:sz w:val="18"/>
        </w:rPr>
        <w:t xml:space="preserve">compassion, mercy, pity </w:t>
        <w:br/>
        <w:t>compassion; kindness, pity in relieving sorrow and want, Phil. 2:1; Col. 3:12; Heb. 10:28; favor, grace, mercy, Rom. 12:1; 2Cor. 1:3*</w:t>
      </w:r>
    </w:p>
    <w:p>
      <w:pPr>
        <w:pStyle w:val="Heading3"/>
      </w:pPr>
      <w:r>
        <w:t>Group 992-001: Term names the compassions of God as his defining inner character — the mercies that motivate holy living and compassionate hearts as the inner garment of the new humanity</w:t>
      </w:r>
    </w:p>
    <w:p>
      <w:r>
        <w:rPr>
          <w:b/>
        </w:rPr>
        <w:t>Anchor verses:</w:t>
      </w:r>
    </w:p>
    <w:p>
      <w:pPr>
        <w:pStyle w:val="ListBullet"/>
      </w:pPr>
      <w:r>
        <w:rPr>
          <w:b/>
          <w:sz w:val="18"/>
        </w:rPr>
        <w:t>2Cor 1:3</w:t>
      </w:r>
      <w:r>
        <w:rPr>
          <w:sz w:val="18"/>
        </w:rPr>
        <w:t xml:space="preserve"> — 2Cor 1:3 Blessed be the God and Father of our Lord Jesus Christ , the Father of mercies and God of all comfort ,</w:t>
      </w:r>
    </w:p>
    <w:p>
      <w:pPr>
        <w:pStyle w:val="ListBullet"/>
      </w:pPr>
      <w:r>
        <w:rPr>
          <w:b/>
          <w:sz w:val="18"/>
        </w:rPr>
        <w:t>Col 3:12</w:t>
      </w:r>
      <w:r>
        <w:rPr>
          <w:sz w:val="18"/>
        </w:rPr>
        <w:t xml:space="preserve"> — Col 3:12 Put on then , as God’s chosen ones , holy and beloved , compassionate hearts , kindness , humility , meekness , and patience ,</w:t>
      </w:r>
    </w:p>
    <w:p>
      <w:r>
        <w:rPr>
          <w:b/>
        </w:rPr>
        <w:t>Related verses (3):</w:t>
      </w:r>
    </w:p>
    <w:p>
      <w:pPr>
        <w:pStyle w:val="ListBullet"/>
      </w:pPr>
      <w:r>
        <w:rPr>
          <w:b/>
          <w:sz w:val="18"/>
        </w:rPr>
        <w:t>Rom 12:1</w:t>
      </w:r>
      <w:r>
        <w:rPr>
          <w:sz w:val="18"/>
        </w:rPr>
        <w:t xml:space="preserve"> — Rom 12:1 I appeal to you therefore , brothers , by the mercies of God , to present your bodies as a living sacrifice , holy and acceptable to God , which is your spiritual worship .</w:t>
      </w:r>
    </w:p>
    <w:p>
      <w:pPr>
        <w:pStyle w:val="ListBullet"/>
      </w:pPr>
      <w:r>
        <w:rPr>
          <w:b/>
          <w:sz w:val="18"/>
        </w:rPr>
        <w:t>Phili 2:1</w:t>
      </w:r>
      <w:r>
        <w:rPr>
          <w:sz w:val="18"/>
        </w:rPr>
        <w:t xml:space="preserve"> — Phili 2:1 So if there is any encouragement in Christ , any comfort from love , any participation in the Spirit , any affection and sympathy ,</w:t>
      </w:r>
    </w:p>
    <w:p>
      <w:pPr>
        <w:pStyle w:val="ListBullet"/>
      </w:pPr>
      <w:r>
        <w:rPr>
          <w:b/>
          <w:sz w:val="18"/>
        </w:rPr>
        <w:t>Heb 10:28</w:t>
      </w:r>
      <w:r>
        <w:rPr>
          <w:sz w:val="18"/>
        </w:rPr>
        <w:t xml:space="preserve"> — Heb 10:28 Anyone who has set aside the law of Moses dies without mercy on the evidence of two or three witnesses .</w:t>
      </w:r>
    </w:p>
    <w:p>
      <w:pPr>
        <w:pStyle w:val="Heading1"/>
      </w:pPr>
      <w:r>
        <w:t>G3629 — oiktirmōn</w:t>
      </w:r>
    </w:p>
    <w:p>
      <w:pPr>
        <w:pStyle w:val="Heading2"/>
      </w:pPr>
      <w:r>
        <w:t>G3629 — compassionate  [OWNER]</w:t>
      </w:r>
    </w:p>
    <w:p>
      <w:r>
        <w:rPr>
          <w:i/>
        </w:rPr>
        <w:t>status: extracted  |  occ: 15</w:t>
      </w:r>
    </w:p>
    <w:p>
      <w:r>
        <w:rPr>
          <w:b/>
        </w:rPr>
        <w:t>Parsed senses:</w:t>
      </w:r>
    </w:p>
    <w:p>
      <w:pPr>
        <w:pStyle w:val="ListBullet"/>
      </w:pPr>
      <w:r>
        <w:rPr>
          <w:b/>
          <w:sz w:val="18"/>
        </w:rPr>
        <w:t xml:space="preserve">1  </w:t>
      </w:r>
      <w:r>
        <w:rPr>
          <w:sz w:val="18"/>
        </w:rPr>
        <w:t xml:space="preserve">merciful, compassionate </w:t>
        <w:br/>
        <w:t>compassionate, merciful, Lk. 6:36; Jas. 5:11*</w:t>
      </w:r>
    </w:p>
    <w:p>
      <w:pPr>
        <w:pStyle w:val="Heading3"/>
      </w:pPr>
      <w:r>
        <w:t>Group 3158-001: Term names compassion as the inner character of God and the standard for human inner disposition — to be merciful as God is merciful</w:t>
      </w:r>
    </w:p>
    <w:p>
      <w:r>
        <w:rPr>
          <w:b/>
        </w:rPr>
        <w:t>Anchor verses:</w:t>
      </w:r>
    </w:p>
    <w:p>
      <w:pPr>
        <w:pStyle w:val="ListBullet"/>
      </w:pPr>
      <w:r>
        <w:rPr>
          <w:b/>
          <w:sz w:val="18"/>
        </w:rPr>
        <w:t>Luk 6:36</w:t>
      </w:r>
      <w:r>
        <w:rPr>
          <w:sz w:val="18"/>
        </w:rPr>
        <w:t xml:space="preserve"> — Luk 6:36 Be merciful , even as your Father is merciful .</w:t>
      </w:r>
    </w:p>
    <w:p>
      <w:pPr>
        <w:pStyle w:val="ListBullet"/>
      </w:pPr>
      <w:r>
        <w:rPr>
          <w:b/>
          <w:sz w:val="18"/>
        </w:rPr>
        <w:t>Jam 5:11</w:t>
      </w:r>
      <w:r>
        <w:rPr>
          <w:sz w:val="18"/>
        </w:rPr>
        <w:t xml:space="preserve"> — Jam 5:11 Behold , we consider those blessed who remained steadfast . You have heard of the steadfastness of Job , and you have seen the purpose of the Lord , how the Lord is compassionate and merciful .</w:t>
      </w:r>
    </w:p>
    <w:p>
      <w:pPr>
        <w:pStyle w:val="Heading1"/>
      </w:pPr>
      <w:r>
        <w:t>G3741 — hosios</w:t>
      </w:r>
    </w:p>
    <w:p>
      <w:pPr>
        <w:pStyle w:val="Heading2"/>
      </w:pPr>
      <w:r>
        <w:t>G3741 — sacred  [XREF]</w:t>
      </w:r>
    </w:p>
    <w:p>
      <w:r>
        <w:rPr>
          <w:i/>
        </w:rPr>
        <w:t>status: extracted  |  occ: 45</w:t>
      </w:r>
    </w:p>
    <w:p>
      <w:r>
        <w:rPr>
          <w:b/>
        </w:rPr>
        <w:t>Parsed senses:</w:t>
      </w:r>
    </w:p>
    <w:p>
      <w:pPr>
        <w:pStyle w:val="ListBullet"/>
      </w:pPr>
      <w:r>
        <w:rPr>
          <w:b/>
          <w:sz w:val="18"/>
        </w:rPr>
        <w:t xml:space="preserve">1  </w:t>
      </w:r>
      <w:r>
        <w:rPr>
          <w:sz w:val="18"/>
        </w:rPr>
        <w:t xml:space="preserve">holy, pious, devout; (n.) Holy One; divine decree (Act.13:34) </w:t>
        <w:br/>
        <w:t>primarily sanctioned by the supreme law of God, and nature; pious, devout, Tit. 1:8; pure, 1Tim. 2:8; supremely holy, Acts 2:27; 13:35; Heb. 7:26; Rev. 15:4; 16:5; τὰ ὅσια, pledged bounties, mercies, Acts 13:34*</w:t>
      </w:r>
    </w:p>
    <w:p>
      <w:r>
        <w:t>Cross-reference term — verse context derived from OWNER registry.</w:t>
      </w:r>
    </w:p>
    <w:p>
      <w:pPr>
        <w:pStyle w:val="Heading1"/>
      </w:pPr>
      <w:r>
        <w:t>G3742 — hosiotēs</w:t>
      </w:r>
    </w:p>
    <w:p>
      <w:pPr>
        <w:pStyle w:val="Heading2"/>
      </w:pPr>
      <w:r>
        <w:t>G3742 — holiness  [XREF]</w:t>
      </w:r>
    </w:p>
    <w:p>
      <w:r>
        <w:rPr>
          <w:i/>
        </w:rPr>
        <w:t>status: extracted_thin  |  occ: 6</w:t>
      </w:r>
    </w:p>
    <w:p>
      <w:r>
        <w:rPr>
          <w:b/>
        </w:rPr>
        <w:t>Parsed senses:</w:t>
      </w:r>
    </w:p>
    <w:p>
      <w:pPr>
        <w:pStyle w:val="ListBullet"/>
      </w:pPr>
      <w:r>
        <w:rPr>
          <w:b/>
          <w:sz w:val="18"/>
        </w:rPr>
        <w:t xml:space="preserve">1  </w:t>
      </w:r>
      <w:r>
        <w:rPr>
          <w:sz w:val="18"/>
        </w:rPr>
        <w:t>piety, sacred observance of all duties towards God, holiness, Lk. 1:75; Eph. 4:24*</w:t>
      </w:r>
    </w:p>
    <w:p>
      <w:r>
        <w:t>Cross-reference term — verse context derived from OWNER registry.</w:t>
      </w:r>
    </w:p>
    <w:p>
      <w:pPr>
        <w:pStyle w:val="Heading1"/>
      </w:pPr>
      <w:r>
        <w:t>G3743 — hosiōs</w:t>
      </w:r>
    </w:p>
    <w:p>
      <w:pPr>
        <w:pStyle w:val="Heading2"/>
      </w:pPr>
      <w:r>
        <w:t>G3743 — devoutly  [OWNER]</w:t>
      </w:r>
    </w:p>
    <w:p>
      <w:r>
        <w:rPr>
          <w:i/>
        </w:rPr>
        <w:t>status: extracted_thin  |  occ: 2</w:t>
      </w:r>
    </w:p>
    <w:p>
      <w:r>
        <w:rPr>
          <w:b/>
        </w:rPr>
        <w:t>Parsed senses:</w:t>
      </w:r>
    </w:p>
    <w:p>
      <w:pPr>
        <w:pStyle w:val="ListBullet"/>
      </w:pPr>
      <w:r>
        <w:rPr>
          <w:b/>
          <w:sz w:val="18"/>
        </w:rPr>
        <w:t xml:space="preserve">1  </w:t>
      </w:r>
      <w:r>
        <w:rPr>
          <w:sz w:val="18"/>
        </w:rPr>
        <w:t>- piously</w:t>
      </w:r>
    </w:p>
    <w:p>
      <w:pPr>
        <w:pStyle w:val="Heading3"/>
      </w:pPr>
      <w:r>
        <w:t>Group 3181-001: Term names devout holiness as an inner character quality — the holy conduct of the apostle as a witness to inner moral integrity</w:t>
      </w:r>
    </w:p>
    <w:p>
      <w:r>
        <w:rPr>
          <w:b/>
        </w:rPr>
        <w:t>Anchor verses:</w:t>
      </w:r>
    </w:p>
    <w:p>
      <w:pPr>
        <w:pStyle w:val="ListBullet"/>
      </w:pPr>
      <w:r>
        <w:rPr>
          <w:b/>
          <w:sz w:val="18"/>
        </w:rPr>
        <w:t>1Th 2:10</w:t>
      </w:r>
      <w:r>
        <w:rPr>
          <w:sz w:val="18"/>
        </w:rPr>
        <w:t xml:space="preserve"> — 1Th 2:10 You are witnesses , and God also, how holy and righteous and blameless was our conduct toward you believers .</w:t>
      </w:r>
    </w:p>
    <w:p>
      <w:pPr>
        <w:pStyle w:val="Heading1"/>
      </w:pPr>
      <w:r>
        <w:t>G8849 — polueleos</w:t>
      </w:r>
    </w:p>
    <w:p>
      <w:pPr>
        <w:pStyle w:val="Heading2"/>
      </w:pPr>
      <w:r>
        <w:t>G8849 — full of mercy  [OWNER]</w:t>
      </w:r>
    </w:p>
    <w:p>
      <w:r>
        <w:rPr>
          <w:i/>
        </w:rPr>
        <w:t>status: candidate_delete  |  occ: 8</w:t>
      </w:r>
    </w:p>
    <w:p>
      <w:r>
        <w:rPr>
          <w:b/>
        </w:rPr>
        <w:t>Parsed senses:</w:t>
      </w:r>
    </w:p>
    <w:p>
      <w:pPr>
        <w:pStyle w:val="ListBullet"/>
      </w:pPr>
      <w:r>
        <w:rPr>
          <w:b/>
          <w:sz w:val="18"/>
        </w:rPr>
        <w:t xml:space="preserve">1  </w:t>
      </w:r>
      <w:r>
        <w:rPr>
          <w:sz w:val="18"/>
        </w:rPr>
        <w:t>full of mercy</w:t>
      </w:r>
    </w:p>
    <w:p>
      <w:r>
        <w:t>No verse context records.</w:t>
      </w:r>
    </w:p>
    <w:p>
      <w:pPr>
        <w:pStyle w:val="Heading1"/>
      </w:pPr>
      <w:r>
        <w:t>H2345 — chum</w:t>
      </w:r>
    </w:p>
    <w:p>
      <w:pPr>
        <w:pStyle w:val="Heading2"/>
      </w:pPr>
      <w:r>
        <w:t>H2345 — darkened  [XREF]</w:t>
      </w:r>
    </w:p>
    <w:p>
      <w:r>
        <w:rPr>
          <w:i/>
        </w:rPr>
        <w:t>status: delete  |  occ: 4</w:t>
      </w:r>
    </w:p>
    <w:p>
      <w:r>
        <w:rPr>
          <w:b/>
        </w:rPr>
        <w:t>Parsed senses:</w:t>
      </w:r>
    </w:p>
    <w:p>
      <w:pPr>
        <w:pStyle w:val="ListBullet"/>
      </w:pPr>
      <w:r>
        <w:rPr>
          <w:b/>
          <w:sz w:val="18"/>
        </w:rPr>
        <w:t xml:space="preserve">1  </w:t>
      </w:r>
      <w:r>
        <w:rPr>
          <w:sz w:val="18"/>
        </w:rPr>
        <w:t>dark colour, darkened, dark brown or black</w:t>
      </w:r>
    </w:p>
    <w:p>
      <w:r>
        <w:t>Cross-reference term — verse context derived from OWNER registry.</w:t>
      </w:r>
    </w:p>
    <w:p>
      <w:pPr>
        <w:pStyle w:val="Heading1"/>
      </w:pPr>
      <w:r>
        <w:t>H2347 — chus</w:t>
      </w:r>
    </w:p>
    <w:p>
      <w:pPr>
        <w:pStyle w:val="Heading2"/>
      </w:pPr>
      <w:r>
        <w:t>H2347 — to pity  [XREF]</w:t>
      </w:r>
    </w:p>
    <w:p>
      <w:r>
        <w:rPr>
          <w:i/>
        </w:rPr>
        <w:t>status: extracted  |  occ: 24</w:t>
      </w:r>
    </w:p>
    <w:p>
      <w:r>
        <w:rPr>
          <w:b/>
        </w:rPr>
        <w:t>Parsed senses:</w:t>
      </w:r>
    </w:p>
    <w:p>
      <w:pPr>
        <w:pStyle w:val="ListBullet"/>
      </w:pPr>
      <w:r>
        <w:rPr>
          <w:b/>
          <w:sz w:val="18"/>
        </w:rPr>
        <w:t xml:space="preserve">1  </w:t>
      </w:r>
      <w:r>
        <w:rPr>
          <w:sz w:val="18"/>
        </w:rPr>
        <w:t>(Qal) to pity, have compassion, spare, look upon with compassion</w:t>
      </w:r>
    </w:p>
    <w:p>
      <w:r>
        <w:t>Cross-reference term — verse context derived from OWNER registry.</w:t>
      </w:r>
    </w:p>
    <w:p>
      <w:pPr>
        <w:pStyle w:val="Heading1"/>
      </w:pPr>
      <w:r>
        <w:t>H2433 — chin</w:t>
      </w:r>
    </w:p>
    <w:p>
      <w:pPr>
        <w:pStyle w:val="Heading2"/>
      </w:pPr>
      <w:r>
        <w:t>H2433 — beauty  [XREF]</w:t>
      </w:r>
    </w:p>
    <w:p>
      <w:r>
        <w:rPr>
          <w:i/>
        </w:rPr>
        <w:t>status: delete  |  occ: 1</w:t>
      </w:r>
    </w:p>
    <w:p>
      <w:r>
        <w:rPr>
          <w:b/>
        </w:rPr>
        <w:t>Parsed senses:</w:t>
      </w:r>
    </w:p>
    <w:p>
      <w:pPr>
        <w:pStyle w:val="ListBullet"/>
      </w:pPr>
      <w:r>
        <w:rPr>
          <w:b/>
          <w:sz w:val="18"/>
        </w:rPr>
        <w:t xml:space="preserve">1  </w:t>
      </w:r>
      <w:r>
        <w:rPr>
          <w:sz w:val="18"/>
        </w:rPr>
        <w:t>beauty, grace</w:t>
      </w:r>
    </w:p>
    <w:p>
      <w:r>
        <w:t>Cross-reference term — verse context derived from OWNER registry.</w:t>
      </w:r>
    </w:p>
    <w:p>
      <w:pPr>
        <w:pStyle w:val="Heading1"/>
      </w:pPr>
      <w:r>
        <w:t>H2550 — cha.mal</w:t>
      </w:r>
    </w:p>
    <w:p>
      <w:pPr>
        <w:pStyle w:val="Heading2"/>
      </w:pPr>
      <w:r>
        <w:t>H2550 — to spare  [XREF]</w:t>
      </w:r>
    </w:p>
    <w:p>
      <w:r>
        <w:rPr>
          <w:i/>
        </w:rPr>
        <w:t>status: extracted  |  occ: 41</w:t>
      </w:r>
    </w:p>
    <w:p>
      <w:r>
        <w:rPr>
          <w:b/>
        </w:rPr>
        <w:t>Parsed senses:</w:t>
      </w:r>
    </w:p>
    <w:p>
      <w:pPr>
        <w:pStyle w:val="ListBullet"/>
      </w:pPr>
      <w:r>
        <w:rPr>
          <w:b/>
          <w:sz w:val="18"/>
        </w:rPr>
        <w:t xml:space="preserve">1  </w:t>
      </w:r>
      <w:r>
        <w:rPr>
          <w:sz w:val="18"/>
        </w:rPr>
        <w:t>(Qal) to spare, pity, have compassion on</w:t>
      </w:r>
    </w:p>
    <w:p>
      <w:r>
        <w:t>Cross-reference term — verse context derived from OWNER registry.</w:t>
      </w:r>
    </w:p>
    <w:p>
      <w:pPr>
        <w:pStyle w:val="Heading1"/>
      </w:pPr>
      <w:r>
        <w:t>H2551 — chem.lah</w:t>
      </w:r>
    </w:p>
    <w:p>
      <w:pPr>
        <w:pStyle w:val="Heading2"/>
      </w:pPr>
      <w:r>
        <w:t>H2551 — compassion  [XREF]</w:t>
      </w:r>
    </w:p>
    <w:p>
      <w:r>
        <w:rPr>
          <w:i/>
        </w:rPr>
        <w:t>status: extracted_thin  |  occ: 2</w:t>
      </w:r>
    </w:p>
    <w:p>
      <w:r>
        <w:rPr>
          <w:b/>
        </w:rPr>
        <w:t>Parsed senses:</w:t>
      </w:r>
    </w:p>
    <w:p>
      <w:pPr>
        <w:pStyle w:val="ListBullet"/>
      </w:pPr>
      <w:r>
        <w:rPr>
          <w:b/>
          <w:sz w:val="18"/>
        </w:rPr>
        <w:t xml:space="preserve">1  </w:t>
      </w:r>
      <w:r>
        <w:rPr>
          <w:sz w:val="18"/>
        </w:rPr>
        <w:t>mercy, pity, compassion</w:t>
      </w:r>
    </w:p>
    <w:p>
      <w:r>
        <w:t>Cross-reference term — verse context derived from OWNER registry.</w:t>
      </w:r>
    </w:p>
    <w:p>
      <w:pPr>
        <w:pStyle w:val="Heading1"/>
      </w:pPr>
      <w:r>
        <w:t>H2580 — chen</w:t>
      </w:r>
    </w:p>
    <w:p>
      <w:pPr>
        <w:pStyle w:val="Heading2"/>
      </w:pPr>
      <w:r>
        <w:t>H2580 — favor  [XREF]</w:t>
      </w:r>
    </w:p>
    <w:p>
      <w:r>
        <w:rPr>
          <w:i/>
        </w:rPr>
        <w:t>status: extracted  |  occ: 69</w:t>
      </w:r>
    </w:p>
    <w:p>
      <w:r>
        <w:rPr>
          <w:b/>
        </w:rPr>
        <w:t>Parsed senses:</w:t>
      </w:r>
    </w:p>
    <w:p>
      <w:pPr>
        <w:pStyle w:val="ListBullet"/>
      </w:pPr>
      <w:r>
        <w:rPr>
          <w:b/>
          <w:sz w:val="18"/>
        </w:rPr>
        <w:t xml:space="preserve">1  </w:t>
      </w:r>
      <w:r>
        <w:rPr>
          <w:sz w:val="18"/>
        </w:rPr>
        <w:t>favour, grace, charm</w:t>
      </w:r>
    </w:p>
    <w:p>
      <w:pPr>
        <w:pStyle w:val="ListBullet"/>
      </w:pPr>
      <w:r>
        <w:rPr>
          <w:b/>
          <w:sz w:val="18"/>
        </w:rPr>
        <w:t xml:space="preserve">1a  </w:t>
      </w:r>
      <w:r>
        <w:rPr>
          <w:sz w:val="18"/>
        </w:rPr>
        <w:t>favour, grace, elegance</w:t>
      </w:r>
    </w:p>
    <w:p>
      <w:pPr>
        <w:pStyle w:val="ListBullet"/>
      </w:pPr>
      <w:r>
        <w:rPr>
          <w:b/>
          <w:sz w:val="18"/>
        </w:rPr>
        <w:t xml:space="preserve">1b  </w:t>
      </w:r>
      <w:r>
        <w:rPr>
          <w:sz w:val="18"/>
        </w:rPr>
        <w:t>favour, acceptance</w:t>
      </w:r>
    </w:p>
    <w:p>
      <w:r>
        <w:t>Cross-reference term — verse context derived from OWNER registry.</w:t>
      </w:r>
    </w:p>
    <w:p>
      <w:pPr>
        <w:pStyle w:val="Heading1"/>
      </w:pPr>
      <w:r>
        <w:t>H2587 — chan.nun</w:t>
      </w:r>
    </w:p>
    <w:p>
      <w:pPr>
        <w:pStyle w:val="Heading2"/>
      </w:pPr>
      <w:r>
        <w:t>H2587 — gracious  [XREF]</w:t>
      </w:r>
    </w:p>
    <w:p>
      <w:r>
        <w:rPr>
          <w:i/>
        </w:rPr>
        <w:t>status: extracted  |  occ: 13</w:t>
      </w:r>
    </w:p>
    <w:p>
      <w:r>
        <w:rPr>
          <w:b/>
        </w:rPr>
        <w:t>Parsed senses:</w:t>
      </w:r>
    </w:p>
    <w:p>
      <w:pPr>
        <w:pStyle w:val="ListBullet"/>
      </w:pPr>
      <w:r>
        <w:rPr>
          <w:b/>
          <w:sz w:val="18"/>
        </w:rPr>
        <w:t xml:space="preserve">1  </w:t>
      </w:r>
      <w:r>
        <w:rPr>
          <w:sz w:val="18"/>
        </w:rPr>
        <w:t>gracious</w:t>
      </w:r>
    </w:p>
    <w:p>
      <w:r>
        <w:t>Cross-reference term — verse context derived from OWNER registry.</w:t>
      </w:r>
    </w:p>
    <w:p>
      <w:pPr>
        <w:pStyle w:val="Heading1"/>
      </w:pPr>
      <w:r>
        <w:t>H2594 — cha.ni.nah</w:t>
      </w:r>
    </w:p>
    <w:p>
      <w:pPr>
        <w:pStyle w:val="Heading2"/>
      </w:pPr>
      <w:r>
        <w:t>H2594 — favor  [XREF]</w:t>
      </w:r>
    </w:p>
    <w:p>
      <w:r>
        <w:rPr>
          <w:i/>
        </w:rPr>
        <w:t>status: delete  |  occ: 1</w:t>
      </w:r>
    </w:p>
    <w:p>
      <w:r>
        <w:rPr>
          <w:b/>
        </w:rPr>
        <w:t>Parsed senses:</w:t>
      </w:r>
    </w:p>
    <w:p>
      <w:pPr>
        <w:pStyle w:val="ListBullet"/>
      </w:pPr>
      <w:r>
        <w:rPr>
          <w:b/>
          <w:sz w:val="18"/>
        </w:rPr>
        <w:t xml:space="preserve">1  </w:t>
      </w:r>
      <w:r>
        <w:rPr>
          <w:sz w:val="18"/>
        </w:rPr>
        <w:t>favour, compassion</w:t>
      </w:r>
    </w:p>
    <w:p>
      <w:r>
        <w:t>Cross-reference term — verse context derived from OWNER registry.</w:t>
      </w:r>
    </w:p>
    <w:p>
      <w:pPr>
        <w:pStyle w:val="Heading1"/>
      </w:pPr>
      <w:r>
        <w:t>H2600 — chin.nam</w:t>
      </w:r>
    </w:p>
    <w:p>
      <w:pPr>
        <w:pStyle w:val="Heading2"/>
      </w:pPr>
      <w:r>
        <w:t>H2600 — for nothing  [XREF]</w:t>
      </w:r>
    </w:p>
    <w:p>
      <w:r>
        <w:rPr>
          <w:i/>
        </w:rPr>
        <w:t>status: delete  |  occ: 32</w:t>
      </w:r>
    </w:p>
    <w:p>
      <w:r>
        <w:rPr>
          <w:b/>
        </w:rPr>
        <w:t>Parsed senses:</w:t>
      </w:r>
    </w:p>
    <w:p>
      <w:pPr>
        <w:pStyle w:val="ListBullet"/>
      </w:pPr>
      <w:r>
        <w:rPr>
          <w:b/>
          <w:sz w:val="18"/>
        </w:rPr>
        <w:t xml:space="preserve">1  </w:t>
      </w:r>
      <w:r>
        <w:rPr>
          <w:sz w:val="18"/>
        </w:rPr>
        <w:t>freely, for nothing, without cause</w:t>
      </w:r>
    </w:p>
    <w:p>
      <w:pPr>
        <w:pStyle w:val="ListBullet"/>
      </w:pPr>
      <w:r>
        <w:rPr>
          <w:b/>
          <w:sz w:val="18"/>
        </w:rPr>
        <w:t xml:space="preserve">1a  </w:t>
      </w:r>
      <w:r>
        <w:rPr>
          <w:sz w:val="18"/>
        </w:rPr>
        <w:t>gratis, gratuitously, for nothing</w:t>
      </w:r>
    </w:p>
    <w:p>
      <w:pPr>
        <w:pStyle w:val="ListBullet"/>
      </w:pPr>
      <w:r>
        <w:rPr>
          <w:b/>
          <w:sz w:val="18"/>
        </w:rPr>
        <w:t xml:space="preserve">1b  </w:t>
      </w:r>
      <w:r>
        <w:rPr>
          <w:sz w:val="18"/>
        </w:rPr>
        <w:t>for no purpose, in vain</w:t>
      </w:r>
    </w:p>
    <w:p>
      <w:pPr>
        <w:pStyle w:val="ListBullet"/>
      </w:pPr>
      <w:r>
        <w:rPr>
          <w:b/>
          <w:sz w:val="18"/>
        </w:rPr>
        <w:t xml:space="preserve">1c  </w:t>
      </w:r>
      <w:r>
        <w:rPr>
          <w:sz w:val="18"/>
        </w:rPr>
        <w:t>gratuitously, without cause, undeservedly</w:t>
      </w:r>
    </w:p>
    <w:p>
      <w:r>
        <w:t>Cross-reference term — verse context derived from OWNER registry.</w:t>
      </w:r>
    </w:p>
    <w:p>
      <w:pPr>
        <w:pStyle w:val="Heading1"/>
      </w:pPr>
      <w:r>
        <w:t>H2603 — cha.nan</w:t>
      </w:r>
    </w:p>
    <w:p>
      <w:pPr>
        <w:pStyle w:val="Heading2"/>
      </w:pPr>
      <w:r>
        <w:t>H2603A (sub-gloss: be gracious)  [OWNER]</w:t>
      </w:r>
    </w:p>
    <w:p>
      <w:r>
        <w:rPr>
          <w:i/>
        </w:rPr>
        <w:t>status: extracted  |  occ: 81</w:t>
      </w:r>
    </w:p>
    <w:p>
      <w:r>
        <w:rPr>
          <w:b/>
        </w:rPr>
        <w:t>Parsed senses:</w:t>
      </w:r>
    </w:p>
    <w:p>
      <w:pPr>
        <w:pStyle w:val="ListBullet"/>
      </w:pPr>
      <w:r>
        <w:rPr>
          <w:b/>
          <w:sz w:val="18"/>
        </w:rPr>
        <w:t xml:space="preserve">1  </w:t>
      </w:r>
      <w:r>
        <w:rPr>
          <w:sz w:val="18"/>
        </w:rPr>
        <w:t>to be gracious, show favour, pity</w:t>
      </w:r>
    </w:p>
    <w:p>
      <w:pPr>
        <w:pStyle w:val="ListBullet"/>
      </w:pPr>
      <w:r>
        <w:rPr>
          <w:b/>
          <w:sz w:val="18"/>
        </w:rPr>
        <w:t xml:space="preserve">1a  </w:t>
      </w:r>
      <w:r>
        <w:rPr>
          <w:sz w:val="18"/>
        </w:rPr>
        <w:t>(Qal) to show favour, be gracious</w:t>
      </w:r>
    </w:p>
    <w:p>
      <w:pPr>
        <w:pStyle w:val="ListBullet"/>
      </w:pPr>
      <w:r>
        <w:rPr>
          <w:b/>
          <w:sz w:val="18"/>
        </w:rPr>
        <w:t xml:space="preserve">1b  </w:t>
      </w:r>
      <w:r>
        <w:rPr>
          <w:sz w:val="18"/>
        </w:rPr>
        <w:t>(Niphal) to be pitied</w:t>
      </w:r>
    </w:p>
    <w:p>
      <w:pPr>
        <w:pStyle w:val="ListBullet"/>
      </w:pPr>
      <w:r>
        <w:rPr>
          <w:b/>
          <w:sz w:val="18"/>
        </w:rPr>
        <w:t xml:space="preserve">1c  </w:t>
      </w:r>
      <w:r>
        <w:rPr>
          <w:sz w:val="18"/>
        </w:rPr>
        <w:t>(Piel) to make gracious, make favourable, be gracious</w:t>
      </w:r>
    </w:p>
    <w:p>
      <w:pPr>
        <w:pStyle w:val="ListBullet"/>
      </w:pPr>
      <w:r>
        <w:rPr>
          <w:b/>
          <w:sz w:val="18"/>
        </w:rPr>
        <w:t xml:space="preserve">1d  </w:t>
      </w:r>
      <w:r>
        <w:rPr>
          <w:sz w:val="18"/>
        </w:rPr>
        <w:t>(Poel) to direct favour to, have mercy on</w:t>
      </w:r>
    </w:p>
    <w:p>
      <w:pPr>
        <w:pStyle w:val="ListBullet"/>
      </w:pPr>
      <w:r>
        <w:rPr>
          <w:b/>
          <w:sz w:val="18"/>
        </w:rPr>
        <w:t xml:space="preserve">1e  </w:t>
      </w:r>
      <w:r>
        <w:rPr>
          <w:sz w:val="18"/>
        </w:rPr>
        <w:t>(Hophal) to be shown favour, be shown consideration</w:t>
      </w:r>
    </w:p>
    <w:p>
      <w:pPr>
        <w:pStyle w:val="ListBullet"/>
      </w:pPr>
      <w:r>
        <w:rPr>
          <w:b/>
          <w:sz w:val="18"/>
        </w:rPr>
        <w:t xml:space="preserve">1f  </w:t>
      </w:r>
      <w:r>
        <w:rPr>
          <w:sz w:val="18"/>
        </w:rPr>
        <w:t>(Hithpael) to seek favour, implore favour</w:t>
      </w:r>
    </w:p>
    <w:p>
      <w:pPr>
        <w:pStyle w:val="Heading3"/>
      </w:pPr>
      <w:r>
        <w:t>Group 984-001: Term names the act of being gracious or showing favour — God's inner disposition of grace toward the supplicant, and the human cry that turns to God in petition and dependence</w:t>
      </w:r>
    </w:p>
    <w:p>
      <w:r>
        <w:rPr>
          <w:b/>
        </w:rPr>
        <w:t>Anchor verses:</w:t>
      </w:r>
    </w:p>
    <w:p>
      <w:pPr>
        <w:pStyle w:val="ListBullet"/>
      </w:pPr>
      <w:r>
        <w:rPr>
          <w:b/>
          <w:sz w:val="18"/>
        </w:rPr>
        <w:t>Num 6:25</w:t>
      </w:r>
      <w:r>
        <w:rPr>
          <w:sz w:val="18"/>
        </w:rPr>
        <w:t xml:space="preserve"> — Num 6:25 the Lord make his face to shine upon you and be gracious to you ;</w:t>
      </w:r>
    </w:p>
    <w:p>
      <w:pPr>
        <w:pStyle w:val="ListBullet"/>
      </w:pPr>
      <w:r>
        <w:rPr>
          <w:b/>
          <w:sz w:val="18"/>
        </w:rPr>
        <w:t>Psa 51:1</w:t>
      </w:r>
      <w:r>
        <w:rPr>
          <w:sz w:val="18"/>
        </w:rPr>
        <w:t xml:space="preserve"> — To the choirmaster . A Psalm of David , when Nathan the prophet went to him, after he had gone in to Bathsheba . Psa 51:1 Have mercy on me, O God , according to your steadfast love ; according to your abundant mercy blot out my transgressions .</w:t>
      </w:r>
    </w:p>
    <w:p>
      <w:r>
        <w:rPr>
          <w:b/>
        </w:rPr>
        <w:t>Related verses (69):</w:t>
      </w:r>
    </w:p>
    <w:p>
      <w:pPr>
        <w:pStyle w:val="ListBullet"/>
      </w:pPr>
      <w:r>
        <w:rPr>
          <w:b/>
          <w:sz w:val="18"/>
        </w:rPr>
        <w:t>Gen 33:5</w:t>
      </w:r>
      <w:r>
        <w:rPr>
          <w:sz w:val="18"/>
        </w:rPr>
        <w:t xml:space="preserve"> — Gen 33:5 And when Esau lifted up his eyes and saw the women and children , he said , “ Who are these with you?” Jacob said , “The children whom God has graciously given your servant .”</w:t>
      </w:r>
    </w:p>
    <w:p>
      <w:pPr>
        <w:pStyle w:val="ListBullet"/>
      </w:pPr>
      <w:r>
        <w:rPr>
          <w:b/>
          <w:sz w:val="18"/>
        </w:rPr>
        <w:t>Gen 33:11</w:t>
      </w:r>
      <w:r>
        <w:rPr>
          <w:sz w:val="18"/>
        </w:rPr>
        <w:t xml:space="preserve"> — Gen 33:11 Please accept my blessing that is brought to you, because God has dealt graciously with me, and because I have enough .” Thus he urged him, and he took it.</w:t>
      </w:r>
    </w:p>
    <w:p>
      <w:pPr>
        <w:pStyle w:val="ListBullet"/>
      </w:pPr>
      <w:r>
        <w:rPr>
          <w:b/>
          <w:sz w:val="18"/>
        </w:rPr>
        <w:t>Gen 42:21</w:t>
      </w:r>
      <w:r>
        <w:rPr>
          <w:sz w:val="18"/>
        </w:rPr>
        <w:t xml:space="preserve"> — Gen 42:21 Then they said to one another , “In truth we are guilty concerning our brother , in that we saw the distress of his soul , when he begged us and we did not listen . That is why this distress has come upon us.”</w:t>
      </w:r>
    </w:p>
    <w:p>
      <w:pPr>
        <w:pStyle w:val="ListBullet"/>
      </w:pPr>
      <w:r>
        <w:rPr>
          <w:b/>
          <w:sz w:val="18"/>
        </w:rPr>
        <w:t>Gen 43:29</w:t>
      </w:r>
      <w:r>
        <w:rPr>
          <w:sz w:val="18"/>
        </w:rPr>
        <w:t xml:space="preserve"> — Gen 43:29 And he lifted up his eyes and saw his brother Benjamin , his mother’s son , and said , “Is this your youngest brother , of whom you spoke to me? God be gracious to you, my son !”</w:t>
      </w:r>
    </w:p>
    <w:p>
      <w:pPr>
        <w:pStyle w:val="ListBullet"/>
      </w:pPr>
      <w:r>
        <w:rPr>
          <w:b/>
          <w:sz w:val="18"/>
        </w:rPr>
        <w:t>Exo 33:19</w:t>
      </w:r>
      <w:r>
        <w:rPr>
          <w:sz w:val="18"/>
        </w:rPr>
        <w:t xml:space="preserve"> — Exo 33:19 And he said , “I will make all my goodness pass before you and will proclaim before you my name ‘The Lord .’ And I will be gracious to whom I will be gracious , and will show mercy on whom I will show mercy .</w:t>
      </w:r>
    </w:p>
    <w:p>
      <w:pPr>
        <w:pStyle w:val="ListBullet"/>
      </w:pPr>
      <w:r>
        <w:rPr>
          <w:b/>
          <w:sz w:val="18"/>
        </w:rPr>
        <w:t>Deu 3:23</w:t>
      </w:r>
      <w:r>
        <w:rPr>
          <w:sz w:val="18"/>
        </w:rPr>
        <w:t xml:space="preserve"> — Deu 3:23 “And I pleaded with the Lord at that time , saying ,</w:t>
      </w:r>
    </w:p>
    <w:p>
      <w:pPr>
        <w:pStyle w:val="ListBullet"/>
      </w:pPr>
      <w:r>
        <w:rPr>
          <w:b/>
          <w:sz w:val="18"/>
        </w:rPr>
        <w:t>Deu 7:2</w:t>
      </w:r>
      <w:r>
        <w:rPr>
          <w:sz w:val="18"/>
        </w:rPr>
        <w:t xml:space="preserve"> — Deu 7:2 and when the Lord your God gives them over to you, and you defeat them, then you must devote them to complete destruction . You shall make no covenant with them and show no mercy to them .</w:t>
      </w:r>
    </w:p>
    <w:p>
      <w:pPr>
        <w:pStyle w:val="ListBullet"/>
      </w:pPr>
      <w:r>
        <w:rPr>
          <w:b/>
          <w:sz w:val="18"/>
        </w:rPr>
        <w:t>Deu 28:50</w:t>
      </w:r>
      <w:r>
        <w:rPr>
          <w:sz w:val="18"/>
        </w:rPr>
        <w:t xml:space="preserve"> — Deu 28:50 a hard-faced nation who shall not respect the old or show mercy to the young .</w:t>
      </w:r>
    </w:p>
    <w:p>
      <w:pPr>
        <w:pStyle w:val="ListBullet"/>
      </w:pPr>
      <w:r>
        <w:rPr>
          <w:b/>
          <w:sz w:val="18"/>
        </w:rPr>
        <w:t>Judg 21:22</w:t>
      </w:r>
      <w:r>
        <w:rPr>
          <w:sz w:val="18"/>
        </w:rPr>
        <w:t xml:space="preserve"> — Judg 21:22 And when their fathers or their brothers come to complain to us, we will say to them, ‘Grant them graciously to us, because we did not take for each man of them his wife in battle , neither did you give them to them, else you would now be guilty .’”</w:t>
      </w:r>
    </w:p>
    <w:p>
      <w:pPr>
        <w:pStyle w:val="ListBullet"/>
      </w:pPr>
      <w:r>
        <w:rPr>
          <w:b/>
          <w:sz w:val="18"/>
        </w:rPr>
        <w:t>2Sa 12:22</w:t>
      </w:r>
      <w:r>
        <w:rPr>
          <w:sz w:val="18"/>
        </w:rPr>
        <w:t xml:space="preserve"> — 2Sa 12:22 He said , “While the child was still alive , I fasted and wept , for I said , ‘ Who knows whether the Lord will be gracious to me, that the child may live ?’</w:t>
      </w:r>
    </w:p>
    <w:p>
      <w:pPr>
        <w:pStyle w:val="ListBullet"/>
      </w:pPr>
      <w:r>
        <w:rPr>
          <w:b/>
          <w:sz w:val="18"/>
        </w:rPr>
        <w:t>1Ki 8:33</w:t>
      </w:r>
      <w:r>
        <w:rPr>
          <w:sz w:val="18"/>
        </w:rPr>
        <w:t xml:space="preserve"> — 1Ki 8:33 “When your people Israel are defeated before the enemy because they have sinned against you, and if they turn again to you and acknowledge your name and pray and plead with you in this house ,</w:t>
      </w:r>
    </w:p>
    <w:p>
      <w:pPr>
        <w:pStyle w:val="ListBullet"/>
      </w:pPr>
      <w:r>
        <w:rPr>
          <w:b/>
          <w:sz w:val="18"/>
        </w:rPr>
        <w:t>1Ki 8:47</w:t>
      </w:r>
      <w:r>
        <w:rPr>
          <w:sz w:val="18"/>
        </w:rPr>
        <w:t xml:space="preserve"> — 1Ki 8:47 yet if they turn their heart in the land to which they have been carried captive , and repent and plead with you in the land of their captors , saying , ‘We have sinned and have acted perversely and wickedly ,’</w:t>
      </w:r>
    </w:p>
    <w:p>
      <w:pPr>
        <w:pStyle w:val="ListBullet"/>
      </w:pPr>
      <w:r>
        <w:rPr>
          <w:b/>
          <w:sz w:val="18"/>
        </w:rPr>
        <w:t>1Ki 8:59</w:t>
      </w:r>
      <w:r>
        <w:rPr>
          <w:sz w:val="18"/>
        </w:rPr>
        <w:t xml:space="preserve"> — 1Ki 8:59 Let these words of mine, with which I have pleaded before the Lord , be near to the Lord our God day and night , and may he maintain the cause of his servant and the cause of his people Israel , as each day requires ,</w:t>
      </w:r>
    </w:p>
    <w:p>
      <w:pPr>
        <w:pStyle w:val="ListBullet"/>
      </w:pPr>
      <w:r>
        <w:rPr>
          <w:b/>
          <w:sz w:val="18"/>
        </w:rPr>
        <w:t>1Ki 9:3</w:t>
      </w:r>
      <w:r>
        <w:rPr>
          <w:sz w:val="18"/>
        </w:rPr>
        <w:t xml:space="preserve"> — 1Ki 9:3 And the Lord said to him, “I have heard your prayer and your plea , which you have made before me. I have consecrated this house that you have built , by putting my name there forever . My eyes and my heart will be there for all time .</w:t>
      </w:r>
    </w:p>
    <w:p>
      <w:pPr>
        <w:pStyle w:val="ListBullet"/>
      </w:pPr>
      <w:r>
        <w:rPr>
          <w:b/>
          <w:sz w:val="18"/>
        </w:rPr>
        <w:t>2Ki 1:13</w:t>
      </w:r>
      <w:r>
        <w:rPr>
          <w:sz w:val="18"/>
        </w:rPr>
        <w:t xml:space="preserve"> — 2Ki 1:13 Again the king sent the captain of a third fifty with his fifty . And the third captain of fifty went up and came and fell on his knees before Elijah and entreated him, “O man of God , please let my life , and the life of these fifty servants of yours, be precious in your sight .</w:t>
      </w:r>
    </w:p>
    <w:p>
      <w:pPr>
        <w:pStyle w:val="ListBullet"/>
      </w:pPr>
      <w:r>
        <w:rPr>
          <w:b/>
          <w:sz w:val="18"/>
        </w:rPr>
        <w:t>2Ki 13:23</w:t>
      </w:r>
      <w:r>
        <w:rPr>
          <w:sz w:val="18"/>
        </w:rPr>
        <w:t xml:space="preserve"> — 2Ki 13:23 But the Lord was gracious to them and had compassion on them, and he turned toward them, because of his covenant with Abraham , Isaac , and Jacob , and would not destroy them, nor has he cast them from his presence until now .</w:t>
      </w:r>
    </w:p>
    <w:p>
      <w:pPr>
        <w:pStyle w:val="ListBullet"/>
      </w:pPr>
      <w:r>
        <w:rPr>
          <w:b/>
          <w:sz w:val="18"/>
        </w:rPr>
        <w:t>2Ch 6:24</w:t>
      </w:r>
      <w:r>
        <w:rPr>
          <w:sz w:val="18"/>
        </w:rPr>
        <w:t xml:space="preserve"> — 2Ch 6:24 “ If your people Israel are defeated before the enemy because they have sinned against you, and they turn again and acknowledge your name and pray and plead with you in this house ,</w:t>
      </w:r>
    </w:p>
    <w:p>
      <w:pPr>
        <w:pStyle w:val="ListBullet"/>
      </w:pPr>
      <w:r>
        <w:rPr>
          <w:b/>
          <w:sz w:val="18"/>
        </w:rPr>
        <w:t>2Ch 6:37</w:t>
      </w:r>
      <w:r>
        <w:rPr>
          <w:sz w:val="18"/>
        </w:rPr>
        <w:t xml:space="preserve"> — 2Ch 6:37 yet if they turn their heart in the land to which they have been carried captive , and repent and plead with you in the land of their captivity , saying , ‘We have sinned and have acted perversely and wickedly ,’</w:t>
      </w:r>
    </w:p>
    <w:p>
      <w:pPr>
        <w:pStyle w:val="ListBullet"/>
      </w:pPr>
      <w:r>
        <w:rPr>
          <w:b/>
          <w:sz w:val="18"/>
        </w:rPr>
        <w:t>Est 8:3</w:t>
      </w:r>
      <w:r>
        <w:rPr>
          <w:sz w:val="18"/>
        </w:rPr>
        <w:t xml:space="preserve"> — Est 8:3 Then Esther spoke again to the king . She fell at his feet and wept and pleaded with him to avert the evil plan of Haman the Agagite and the plot that he had devised against the Jews .</w:t>
      </w:r>
    </w:p>
    <w:p>
      <w:pPr>
        <w:pStyle w:val="ListBullet"/>
      </w:pPr>
      <w:r>
        <w:rPr>
          <w:b/>
          <w:sz w:val="18"/>
        </w:rPr>
        <w:t>Job 8:5</w:t>
      </w:r>
      <w:r>
        <w:rPr>
          <w:sz w:val="18"/>
        </w:rPr>
        <w:t xml:space="preserve"> — Job 8:5 If you will seek God and plead with the Almighty for mercy,</w:t>
      </w:r>
    </w:p>
    <w:p>
      <w:pPr>
        <w:pStyle w:val="ListBullet"/>
      </w:pPr>
      <w:r>
        <w:rPr>
          <w:b/>
          <w:sz w:val="18"/>
        </w:rPr>
        <w:t>Job 9:15</w:t>
      </w:r>
      <w:r>
        <w:rPr>
          <w:sz w:val="18"/>
        </w:rPr>
        <w:t xml:space="preserve"> — Job 9:15 Though I am in the right , I cannot answer him; I must appeal for mercy to my accuser .</w:t>
      </w:r>
    </w:p>
    <w:p>
      <w:pPr>
        <w:pStyle w:val="ListBullet"/>
      </w:pPr>
      <w:r>
        <w:rPr>
          <w:b/>
          <w:sz w:val="18"/>
        </w:rPr>
        <w:t>Job 19:16</w:t>
      </w:r>
      <w:r>
        <w:rPr>
          <w:sz w:val="18"/>
        </w:rPr>
        <w:t xml:space="preserve"> — Job 19:16 I call to my servant , but he gives me no answer ; I must plead with him with my mouth for mercy.</w:t>
      </w:r>
    </w:p>
    <w:p>
      <w:pPr>
        <w:pStyle w:val="ListBullet"/>
      </w:pPr>
      <w:r>
        <w:rPr>
          <w:b/>
          <w:sz w:val="18"/>
        </w:rPr>
        <w:t>Job 19:21</w:t>
      </w:r>
      <w:r>
        <w:rPr>
          <w:sz w:val="18"/>
        </w:rPr>
        <w:t xml:space="preserve"> — Job 19:21 Have mercy on me, have mercy on me, O you my friends , for the hand of God has touched me !</w:t>
      </w:r>
    </w:p>
    <w:p>
      <w:pPr>
        <w:pStyle w:val="ListBullet"/>
      </w:pPr>
      <w:r>
        <w:rPr>
          <w:b/>
          <w:sz w:val="18"/>
        </w:rPr>
        <w:t>Job 33:24</w:t>
      </w:r>
      <w:r>
        <w:rPr>
          <w:sz w:val="18"/>
        </w:rPr>
        <w:t xml:space="preserve"> — Job 33:24 and he is merciful to him, and says , ‘ Deliver him from going down into the pit ; I have found a ransom ;</w:t>
      </w:r>
    </w:p>
    <w:p>
      <w:pPr>
        <w:pStyle w:val="ListBullet"/>
      </w:pPr>
      <w:r>
        <w:rPr>
          <w:b/>
          <w:sz w:val="18"/>
        </w:rPr>
        <w:t>Psa 4:1</w:t>
      </w:r>
      <w:r>
        <w:rPr>
          <w:sz w:val="18"/>
        </w:rPr>
        <w:t xml:space="preserve"> — To the choirmaster : with stringed instruments . A Psalm of David . Psa 4:1 Answer me when I call , O God of my righteousness ! You have given me relief when I was in distress . Be gracious to me and hear my prayer !</w:t>
      </w:r>
    </w:p>
    <w:p>
      <w:pPr>
        <w:pStyle w:val="ListBullet"/>
      </w:pPr>
      <w:r>
        <w:rPr>
          <w:b/>
          <w:sz w:val="18"/>
        </w:rPr>
        <w:t>Psa 6:2</w:t>
      </w:r>
      <w:r>
        <w:rPr>
          <w:sz w:val="18"/>
        </w:rPr>
        <w:t xml:space="preserve"> — Psa 6:2 Be gracious to me, O Lord , for I am languishing ; heal me, O Lord , for my bones are troubled .</w:t>
      </w:r>
    </w:p>
    <w:p>
      <w:pPr>
        <w:pStyle w:val="ListBullet"/>
      </w:pPr>
      <w:r>
        <w:rPr>
          <w:b/>
          <w:sz w:val="18"/>
        </w:rPr>
        <w:t>Psa 9:13</w:t>
      </w:r>
      <w:r>
        <w:rPr>
          <w:sz w:val="18"/>
        </w:rPr>
        <w:t xml:space="preserve"> — Psa 9:13 Be gracious to me, O Lord ! See my affliction from those who hate me, O you who lift me up from the gates of death ,</w:t>
      </w:r>
    </w:p>
    <w:p>
      <w:pPr>
        <w:pStyle w:val="ListBullet"/>
      </w:pPr>
      <w:r>
        <w:rPr>
          <w:b/>
          <w:sz w:val="18"/>
        </w:rPr>
        <w:t>Psa 25:16</w:t>
      </w:r>
      <w:r>
        <w:rPr>
          <w:sz w:val="18"/>
        </w:rPr>
        <w:t xml:space="preserve"> — Psa 25:16 Turn to me and be gracious to me, for I am lonely and afflicted .</w:t>
      </w:r>
    </w:p>
    <w:p>
      <w:pPr>
        <w:pStyle w:val="ListBullet"/>
      </w:pPr>
      <w:r>
        <w:rPr>
          <w:b/>
          <w:sz w:val="18"/>
        </w:rPr>
        <w:t>Psa 26:11</w:t>
      </w:r>
      <w:r>
        <w:rPr>
          <w:sz w:val="18"/>
        </w:rPr>
        <w:t xml:space="preserve"> — Psa 26:11 But as for me , I shall walk in my integrity ; redeem me, and be gracious to me .</w:t>
      </w:r>
    </w:p>
    <w:p>
      <w:pPr>
        <w:pStyle w:val="ListBullet"/>
      </w:pPr>
      <w:r>
        <w:rPr>
          <w:b/>
          <w:sz w:val="18"/>
        </w:rPr>
        <w:t>Psa 27:7</w:t>
      </w:r>
      <w:r>
        <w:rPr>
          <w:sz w:val="18"/>
        </w:rPr>
        <w:t xml:space="preserve"> — Psa 27:7 Hear , O Lord , when I cry aloud ; be gracious to me and answer me !</w:t>
      </w:r>
    </w:p>
    <w:p>
      <w:pPr>
        <w:pStyle w:val="ListBullet"/>
      </w:pPr>
      <w:r>
        <w:rPr>
          <w:b/>
          <w:sz w:val="18"/>
        </w:rPr>
        <w:t>Psa 30:8</w:t>
      </w:r>
      <w:r>
        <w:rPr>
          <w:sz w:val="18"/>
        </w:rPr>
        <w:t xml:space="preserve"> — Psa 30:8 To you, O Lord , I cry , and to the Lord I plead for mercy:</w:t>
      </w:r>
    </w:p>
    <w:p>
      <w:pPr>
        <w:pStyle w:val="ListBullet"/>
      </w:pPr>
      <w:r>
        <w:rPr>
          <w:b/>
          <w:sz w:val="18"/>
        </w:rPr>
        <w:t>Psa 30:10</w:t>
      </w:r>
      <w:r>
        <w:rPr>
          <w:sz w:val="18"/>
        </w:rPr>
        <w:t xml:space="preserve"> — Psa 30:10 Hear , O Lord , and be merciful to me! O Lord , be my helper !”</w:t>
      </w:r>
    </w:p>
    <w:p>
      <w:pPr>
        <w:pStyle w:val="ListBullet"/>
      </w:pPr>
      <w:r>
        <w:rPr>
          <w:b/>
          <w:sz w:val="18"/>
        </w:rPr>
        <w:t>Psa 31:9</w:t>
      </w:r>
      <w:r>
        <w:rPr>
          <w:sz w:val="18"/>
        </w:rPr>
        <w:t xml:space="preserve"> — Psa 31:9 Be gracious to me, O Lord , for I am in distress ; my eye is wasted from grief ; my soul and my body also.</w:t>
      </w:r>
    </w:p>
    <w:p>
      <w:pPr>
        <w:pStyle w:val="ListBullet"/>
      </w:pPr>
      <w:r>
        <w:rPr>
          <w:b/>
          <w:sz w:val="18"/>
        </w:rPr>
        <w:t>Psa 37:21</w:t>
      </w:r>
      <w:r>
        <w:rPr>
          <w:sz w:val="18"/>
        </w:rPr>
        <w:t xml:space="preserve"> — Psa 37:21 The wicked borrows but does not pay back, but the righteous is generous and gives ;</w:t>
      </w:r>
    </w:p>
    <w:p>
      <w:pPr>
        <w:pStyle w:val="ListBullet"/>
      </w:pPr>
      <w:r>
        <w:rPr>
          <w:b/>
          <w:sz w:val="18"/>
        </w:rPr>
        <w:t>Psa 37:26</w:t>
      </w:r>
      <w:r>
        <w:rPr>
          <w:sz w:val="18"/>
        </w:rPr>
        <w:t xml:space="preserve"> — Psa 37:26 He is ever lending generously , and his children become a blessing .</w:t>
      </w:r>
    </w:p>
    <w:p>
      <w:pPr>
        <w:pStyle w:val="ListBullet"/>
      </w:pPr>
      <w:r>
        <w:rPr>
          <w:b/>
          <w:sz w:val="18"/>
        </w:rPr>
        <w:t>Psa 41:4</w:t>
      </w:r>
      <w:r>
        <w:rPr>
          <w:sz w:val="18"/>
        </w:rPr>
        <w:t xml:space="preserve"> — Psa 41:4 As for me , I said , “O Lord , be gracious to me; heal me , for I have sinned against you !”</w:t>
      </w:r>
    </w:p>
    <w:p>
      <w:pPr>
        <w:pStyle w:val="ListBullet"/>
      </w:pPr>
      <w:r>
        <w:rPr>
          <w:b/>
          <w:sz w:val="18"/>
        </w:rPr>
        <w:t>Psa 41:10</w:t>
      </w:r>
      <w:r>
        <w:rPr>
          <w:sz w:val="18"/>
        </w:rPr>
        <w:t xml:space="preserve"> — Psa 41:10 But you , O Lord , be gracious to me, and raise me up, that I may repay them !</w:t>
      </w:r>
    </w:p>
    <w:p>
      <w:pPr>
        <w:pStyle w:val="ListBullet"/>
      </w:pPr>
      <w:r>
        <w:rPr>
          <w:b/>
          <w:sz w:val="18"/>
        </w:rPr>
        <w:t>Psa 56:1</w:t>
      </w:r>
      <w:r>
        <w:rPr>
          <w:sz w:val="18"/>
        </w:rPr>
        <w:t xml:space="preserve"> — To the choirmaster : according to The Dove on Far-off Terebinths . A Miktam of David , when the Philistines seized him in Gath . Psa 56:1 Be gracious to me, O God , for man tramples on me; all day long an attacker oppresses me ;</w:t>
      </w:r>
    </w:p>
    <w:p>
      <w:pPr>
        <w:pStyle w:val="ListBullet"/>
      </w:pPr>
      <w:r>
        <w:rPr>
          <w:b/>
          <w:sz w:val="18"/>
        </w:rPr>
        <w:t>Psa 57:1</w:t>
      </w:r>
      <w:r>
        <w:rPr>
          <w:sz w:val="18"/>
        </w:rPr>
        <w:t xml:space="preserve"> — To the choirmaster : according to Do Not Destroy . A Miktam of David , when he fled from Saul , in the cave . Psa 57:1 Be merciful to me, O God , be merciful to me, for in you my soul takes refuge ; in the shadow of your wings I will take refuge , till the storms of destruction pass by .</w:t>
      </w:r>
    </w:p>
    <w:p>
      <w:pPr>
        <w:pStyle w:val="ListBullet"/>
      </w:pPr>
      <w:r>
        <w:rPr>
          <w:b/>
          <w:sz w:val="18"/>
        </w:rPr>
        <w:t>Psa 59:5</w:t>
      </w:r>
      <w:r>
        <w:rPr>
          <w:sz w:val="18"/>
        </w:rPr>
        <w:t xml:space="preserve"> — Psa 59:5 You , Lord God of hosts , are God of Israel . Rouse yourself to punish all the nations ; spare none of those who treacherously plot evil . Selah</w:t>
      </w:r>
    </w:p>
    <w:p>
      <w:pPr>
        <w:pStyle w:val="ListBullet"/>
      </w:pPr>
      <w:r>
        <w:rPr>
          <w:b/>
          <w:sz w:val="18"/>
        </w:rPr>
        <w:t>Psa 67:1</w:t>
      </w:r>
      <w:r>
        <w:rPr>
          <w:sz w:val="18"/>
        </w:rPr>
        <w:t xml:space="preserve"> — To the choirmaster : with stringed instruments . A Psalm . A Song . Psa 67:1 May God be gracious to us and bless us and make his face to shine upon us, Selah</w:t>
      </w:r>
    </w:p>
    <w:p>
      <w:pPr>
        <w:pStyle w:val="ListBullet"/>
      </w:pPr>
      <w:r>
        <w:rPr>
          <w:b/>
          <w:sz w:val="18"/>
        </w:rPr>
        <w:t>Psa 77:9</w:t>
      </w:r>
      <w:r>
        <w:rPr>
          <w:sz w:val="18"/>
        </w:rPr>
        <w:t xml:space="preserve"> — Psa 77:9 Has God forgotten to be gracious ? Has he in anger shut up his compassion ?” Selah</w:t>
      </w:r>
    </w:p>
    <w:p>
      <w:pPr>
        <w:pStyle w:val="ListBullet"/>
      </w:pPr>
      <w:r>
        <w:rPr>
          <w:b/>
          <w:sz w:val="18"/>
        </w:rPr>
        <w:t>Psa 86:3</w:t>
      </w:r>
      <w:r>
        <w:rPr>
          <w:sz w:val="18"/>
        </w:rPr>
        <w:t xml:space="preserve"> — Psa 86:3 Be gracious to me, O Lord , for to you do I cry all the day .</w:t>
      </w:r>
    </w:p>
    <w:p>
      <w:pPr>
        <w:pStyle w:val="ListBullet"/>
      </w:pPr>
      <w:r>
        <w:rPr>
          <w:b/>
          <w:sz w:val="18"/>
        </w:rPr>
        <w:t>Psa 86:16</w:t>
      </w:r>
      <w:r>
        <w:rPr>
          <w:sz w:val="18"/>
        </w:rPr>
        <w:t xml:space="preserve"> — Psa 86:16 Turn to me and be gracious to me; give your strength to your servant , and save the son of your maidservant .</w:t>
      </w:r>
    </w:p>
    <w:p>
      <w:pPr>
        <w:pStyle w:val="ListBullet"/>
      </w:pPr>
      <w:r>
        <w:rPr>
          <w:b/>
          <w:sz w:val="18"/>
        </w:rPr>
        <w:t>Psa 102:13</w:t>
      </w:r>
      <w:r>
        <w:rPr>
          <w:sz w:val="18"/>
        </w:rPr>
        <w:t xml:space="preserve"> — Psa 102:13 You will arise and have pity on Zion ; it is the time to favor her; the appointed time has come .</w:t>
      </w:r>
    </w:p>
    <w:p>
      <w:pPr>
        <w:pStyle w:val="ListBullet"/>
      </w:pPr>
      <w:r>
        <w:rPr>
          <w:b/>
          <w:sz w:val="18"/>
        </w:rPr>
        <w:t>Psa 102:14</w:t>
      </w:r>
      <w:r>
        <w:rPr>
          <w:sz w:val="18"/>
        </w:rPr>
        <w:t xml:space="preserve"> — Psa 102:14 For your servants hold her stones dear and have pity on her dust .</w:t>
      </w:r>
    </w:p>
    <w:p>
      <w:pPr>
        <w:pStyle w:val="ListBullet"/>
      </w:pPr>
      <w:r>
        <w:rPr>
          <w:b/>
          <w:sz w:val="18"/>
        </w:rPr>
        <w:t>Psa 109:12</w:t>
      </w:r>
      <w:r>
        <w:rPr>
          <w:sz w:val="18"/>
        </w:rPr>
        <w:t xml:space="preserve"> — Psa 109:12 Let there be none to extend kindness to him, nor any to pity his fatherless children !</w:t>
      </w:r>
    </w:p>
    <w:p>
      <w:pPr>
        <w:pStyle w:val="ListBullet"/>
      </w:pPr>
      <w:r>
        <w:rPr>
          <w:b/>
          <w:sz w:val="18"/>
        </w:rPr>
        <w:t>Psa 112:5</w:t>
      </w:r>
      <w:r>
        <w:rPr>
          <w:sz w:val="18"/>
        </w:rPr>
        <w:t xml:space="preserve"> — Psa 112:5 It is well with the man who deals generously and lends ; who conducts his affairs with justice .</w:t>
      </w:r>
    </w:p>
    <w:p>
      <w:pPr>
        <w:pStyle w:val="ListBullet"/>
      </w:pPr>
      <w:r>
        <w:rPr>
          <w:b/>
          <w:sz w:val="18"/>
        </w:rPr>
        <w:t>Psa 119:29</w:t>
      </w:r>
      <w:r>
        <w:rPr>
          <w:sz w:val="18"/>
        </w:rPr>
        <w:t xml:space="preserve"> — Psa 119:29 Put false ways far from me and graciously teach me your law !</w:t>
      </w:r>
    </w:p>
    <w:p>
      <w:pPr>
        <w:pStyle w:val="ListBullet"/>
      </w:pPr>
      <w:r>
        <w:rPr>
          <w:b/>
          <w:sz w:val="18"/>
        </w:rPr>
        <w:t>Psa 119:58</w:t>
      </w:r>
      <w:r>
        <w:rPr>
          <w:sz w:val="18"/>
        </w:rPr>
        <w:t xml:space="preserve"> — Psa 119:58 I entreat your favor with all my heart ; be gracious to me according to your promise .</w:t>
      </w:r>
    </w:p>
    <w:p>
      <w:pPr>
        <w:pStyle w:val="ListBullet"/>
      </w:pPr>
      <w:r>
        <w:rPr>
          <w:b/>
          <w:sz w:val="18"/>
        </w:rPr>
        <w:t>Psa 119:132</w:t>
      </w:r>
      <w:r>
        <w:rPr>
          <w:sz w:val="18"/>
        </w:rPr>
        <w:t xml:space="preserve"> — Psa 119:132 Turn to me and be gracious to me, as is your way with those who love your name .</w:t>
      </w:r>
    </w:p>
    <w:p>
      <w:pPr>
        <w:pStyle w:val="ListBullet"/>
      </w:pPr>
      <w:r>
        <w:rPr>
          <w:b/>
          <w:sz w:val="18"/>
        </w:rPr>
        <w:t>Psa 123:2</w:t>
      </w:r>
      <w:r>
        <w:rPr>
          <w:sz w:val="18"/>
        </w:rPr>
        <w:t xml:space="preserve"> — Psa 123:2 Behold , as the eyes of servants look to the hand of their master , as the eyes of a maidservant to the hand of her mistress , so our eyes look to the Lord our God , till he has mercy upon us .</w:t>
      </w:r>
    </w:p>
    <w:p>
      <w:pPr>
        <w:pStyle w:val="ListBullet"/>
      </w:pPr>
      <w:r>
        <w:rPr>
          <w:b/>
          <w:sz w:val="18"/>
        </w:rPr>
        <w:t>Psa 123:3</w:t>
      </w:r>
      <w:r>
        <w:rPr>
          <w:sz w:val="18"/>
        </w:rPr>
        <w:t xml:space="preserve"> — Psa 123:3 Have mercy upon us, O Lord , have mercy upon us, for we have had more than enough of contempt .</w:t>
      </w:r>
    </w:p>
    <w:p>
      <w:pPr>
        <w:pStyle w:val="ListBullet"/>
      </w:pPr>
      <w:r>
        <w:rPr>
          <w:b/>
          <w:sz w:val="18"/>
        </w:rPr>
        <w:t>Psa 142:1</w:t>
      </w:r>
      <w:r>
        <w:rPr>
          <w:sz w:val="18"/>
        </w:rPr>
        <w:t xml:space="preserve"> — A Maskil of David , when he was in the cave . A Prayer . Psa 142:1 With my voice I cry out to the Lord ; with my voice I plead for mercy to the Lord .</w:t>
      </w:r>
    </w:p>
    <w:p>
      <w:pPr>
        <w:pStyle w:val="ListBullet"/>
      </w:pPr>
      <w:r>
        <w:rPr>
          <w:b/>
          <w:sz w:val="18"/>
        </w:rPr>
        <w:t>Pro 14:21</w:t>
      </w:r>
      <w:r>
        <w:rPr>
          <w:sz w:val="18"/>
        </w:rPr>
        <w:t xml:space="preserve"> — Pro 14:21 Whoever despises his neighbor is a sinner , but blessed is he who is generous to the poor .</w:t>
      </w:r>
    </w:p>
    <w:p>
      <w:pPr>
        <w:pStyle w:val="ListBullet"/>
      </w:pPr>
      <w:r>
        <w:rPr>
          <w:b/>
          <w:sz w:val="18"/>
        </w:rPr>
        <w:t>Pro 14:31</w:t>
      </w:r>
      <w:r>
        <w:rPr>
          <w:sz w:val="18"/>
        </w:rPr>
        <w:t xml:space="preserve"> — Pro 14:31 Whoever oppresses a poor man insults his Maker , but he who is generous to the needy honors him.</w:t>
      </w:r>
    </w:p>
    <w:p>
      <w:pPr>
        <w:pStyle w:val="ListBullet"/>
      </w:pPr>
      <w:r>
        <w:rPr>
          <w:b/>
          <w:sz w:val="18"/>
        </w:rPr>
        <w:t>Pro 19:17</w:t>
      </w:r>
      <w:r>
        <w:rPr>
          <w:sz w:val="18"/>
        </w:rPr>
        <w:t xml:space="preserve"> — Pro 19:17 Whoever is generous to the poor lends to the Lord , and he will repay him for his deed .</w:t>
      </w:r>
    </w:p>
    <w:p>
      <w:pPr>
        <w:pStyle w:val="ListBullet"/>
      </w:pPr>
      <w:r>
        <w:rPr>
          <w:b/>
          <w:sz w:val="18"/>
        </w:rPr>
        <w:t>Pro 21:10</w:t>
      </w:r>
      <w:r>
        <w:rPr>
          <w:sz w:val="18"/>
        </w:rPr>
        <w:t xml:space="preserve"> — Pro 21:10 The soul of the wicked desires evil ; his neighbor finds no mercy in his eyes .</w:t>
      </w:r>
    </w:p>
    <w:p>
      <w:pPr>
        <w:pStyle w:val="ListBullet"/>
      </w:pPr>
      <w:r>
        <w:rPr>
          <w:b/>
          <w:sz w:val="18"/>
        </w:rPr>
        <w:t>Pro 26:25</w:t>
      </w:r>
      <w:r>
        <w:rPr>
          <w:sz w:val="18"/>
        </w:rPr>
        <w:t xml:space="preserve"> — Pro 26:25 when he speaks graciously , believe him not , for there are seven abominations in his heart ;</w:t>
      </w:r>
    </w:p>
    <w:p>
      <w:pPr>
        <w:pStyle w:val="ListBullet"/>
      </w:pPr>
      <w:r>
        <w:rPr>
          <w:b/>
          <w:sz w:val="18"/>
        </w:rPr>
        <w:t>Pro 28:8</w:t>
      </w:r>
      <w:r>
        <w:rPr>
          <w:sz w:val="18"/>
        </w:rPr>
        <w:t xml:space="preserve"> — Pro 28:8 Whoever multiplies his wealth by interest and profit gathers it for him who is generous to the poor .</w:t>
      </w:r>
    </w:p>
    <w:p>
      <w:pPr>
        <w:pStyle w:val="ListBullet"/>
      </w:pPr>
      <w:r>
        <w:rPr>
          <w:b/>
          <w:sz w:val="18"/>
        </w:rPr>
        <w:t>Isa 26:10</w:t>
      </w:r>
      <w:r>
        <w:rPr>
          <w:sz w:val="18"/>
        </w:rPr>
        <w:t xml:space="preserve"> — Isa 26:10 If favor is shown to the wicked , he does not learn righteousness ; in the land of uprightness he deals corruptly and does not see the majesty of the Lord .</w:t>
      </w:r>
    </w:p>
    <w:p>
      <w:pPr>
        <w:pStyle w:val="ListBullet"/>
      </w:pPr>
      <w:r>
        <w:rPr>
          <w:b/>
          <w:sz w:val="18"/>
        </w:rPr>
        <w:t>Isa 27:11</w:t>
      </w:r>
      <w:r>
        <w:rPr>
          <w:sz w:val="18"/>
        </w:rPr>
        <w:t xml:space="preserve"> — Isa 27:11 When its boughs are dry , they are broken ; women come and make a fire of them. For this is a people without discernment ; therefore he who made them will not have compassion on them; he who formed them will show them no favor .</w:t>
      </w:r>
    </w:p>
    <w:p>
      <w:pPr>
        <w:pStyle w:val="ListBullet"/>
      </w:pPr>
      <w:r>
        <w:rPr>
          <w:b/>
          <w:sz w:val="18"/>
        </w:rPr>
        <w:t>Isa 30:18</w:t>
      </w:r>
      <w:r>
        <w:rPr>
          <w:sz w:val="18"/>
        </w:rPr>
        <w:t xml:space="preserve"> — Isa 30:18 Therefore the Lord waits to be gracious to you, and therefore he exalts himself to show mercy to you. For the Lord is a God of justice ; blessed are all those who wait for him .</w:t>
      </w:r>
    </w:p>
    <w:p>
      <w:pPr>
        <w:pStyle w:val="ListBullet"/>
      </w:pPr>
      <w:r>
        <w:rPr>
          <w:b/>
          <w:sz w:val="18"/>
        </w:rPr>
        <w:t>Isa 30:19</w:t>
      </w:r>
      <w:r>
        <w:rPr>
          <w:sz w:val="18"/>
        </w:rPr>
        <w:t xml:space="preserve"> — Isa 30:19 For a people shall dwell in Zion , in Jerusalem ; you shall weep no more . He will surely be gracious to you at the sound of your cry . As soon as he hears it, he answers you .</w:t>
      </w:r>
    </w:p>
    <w:p>
      <w:pPr>
        <w:pStyle w:val="ListBullet"/>
      </w:pPr>
      <w:r>
        <w:rPr>
          <w:b/>
          <w:sz w:val="18"/>
        </w:rPr>
        <w:t>Isa 33:2</w:t>
      </w:r>
      <w:r>
        <w:rPr>
          <w:sz w:val="18"/>
        </w:rPr>
        <w:t xml:space="preserve"> — Isa 33:2 O Lord , be gracious to us; we wait for you. Be our arm every morning , our salvation in the time of trouble .</w:t>
      </w:r>
    </w:p>
    <w:p>
      <w:pPr>
        <w:pStyle w:val="ListBullet"/>
      </w:pPr>
      <w:r>
        <w:rPr>
          <w:b/>
          <w:sz w:val="18"/>
        </w:rPr>
        <w:t>Lam 4:16</w:t>
      </w:r>
      <w:r>
        <w:rPr>
          <w:sz w:val="18"/>
        </w:rPr>
        <w:t xml:space="preserve"> — Lam 4:16 The Lord himself has scattered them; he will regard them no more ; no honor was shown to the priests , no favor to the elders .</w:t>
      </w:r>
    </w:p>
    <w:p>
      <w:pPr>
        <w:pStyle w:val="ListBullet"/>
      </w:pPr>
      <w:r>
        <w:rPr>
          <w:b/>
          <w:sz w:val="18"/>
        </w:rPr>
        <w:t>Hos 12:4</w:t>
      </w:r>
      <w:r>
        <w:rPr>
          <w:sz w:val="18"/>
        </w:rPr>
        <w:t xml:space="preserve"> — Hos 12:4 He strove with the angel and prevailed ; he wept and sought his favor . He met God at Bethel , and there God spoke with us —</w:t>
      </w:r>
    </w:p>
    <w:p>
      <w:pPr>
        <w:pStyle w:val="ListBullet"/>
      </w:pPr>
      <w:r>
        <w:rPr>
          <w:b/>
          <w:sz w:val="18"/>
        </w:rPr>
        <w:t>Amo 5:15</w:t>
      </w:r>
      <w:r>
        <w:rPr>
          <w:sz w:val="18"/>
        </w:rPr>
        <w:t xml:space="preserve"> — Amo 5:15 Hate evil , and love good , and establish justice in the gate ; it may be that the Lord , the God of hosts , will be gracious to the remnant of Joseph .</w:t>
      </w:r>
    </w:p>
    <w:p>
      <w:pPr>
        <w:pStyle w:val="ListBullet"/>
      </w:pPr>
      <w:r>
        <w:rPr>
          <w:b/>
          <w:sz w:val="18"/>
        </w:rPr>
        <w:t>Mal 1:9</w:t>
      </w:r>
      <w:r>
        <w:rPr>
          <w:sz w:val="18"/>
        </w:rPr>
        <w:t xml:space="preserve"> — Mal 1:9 And now entreat the favor of God , that he may be gracious to us. With such a gift from your hand , will he show favor to any of you? says the Lord of hosts .</w:t>
      </w:r>
    </w:p>
    <w:p>
      <w:pPr>
        <w:pStyle w:val="Heading3"/>
      </w:pPr>
      <w:r>
        <w:t>Set Aside (1 verses)</w:t>
      </w:r>
    </w:p>
    <w:p>
      <w:pPr>
        <w:pStyle w:val="ListBullet"/>
      </w:pPr>
      <w:r>
        <w:rPr>
          <w:b/>
          <w:sz w:val="18"/>
        </w:rPr>
        <w:t>Est 4:8</w:t>
      </w:r>
      <w:r>
        <w:rPr>
          <w:sz w:val="18"/>
        </w:rPr>
        <w:t xml:space="preserve"> — Est 4:8 Mordecai also gave him a copy of the written decree issued in Susa for their destruction , that he might show it to Esther and explain it to her and command her to go to the king to beg his favor and plead with him on behalf of her people .</w:t>
      </w:r>
    </w:p>
    <w:p>
      <w:pPr>
        <w:pStyle w:val="Heading2"/>
      </w:pPr>
      <w:r>
        <w:t>H2603B (sub-gloss: be loathsome)  [XREF]</w:t>
      </w:r>
    </w:p>
    <w:p>
      <w:r>
        <w:rPr>
          <w:i/>
        </w:rPr>
        <w:t>status: extracted_thin  |  occ: 1</w:t>
      </w:r>
    </w:p>
    <w:p>
      <w:r>
        <w:rPr>
          <w:b/>
        </w:rPr>
        <w:t>Parsed senses:</w:t>
      </w:r>
    </w:p>
    <w:p>
      <w:pPr>
        <w:pStyle w:val="ListBullet"/>
      </w:pPr>
      <w:r>
        <w:rPr>
          <w:b/>
          <w:sz w:val="18"/>
        </w:rPr>
        <w:t xml:space="preserve">1  </w:t>
      </w:r>
      <w:r>
        <w:rPr>
          <w:sz w:val="18"/>
        </w:rPr>
        <w:t>to be loathsome</w:t>
      </w:r>
    </w:p>
    <w:p>
      <w:r>
        <w:t>Cross-reference term — verse context derived from OWNER registry.</w:t>
      </w:r>
    </w:p>
    <w:p>
      <w:pPr>
        <w:pStyle w:val="Heading1"/>
      </w:pPr>
      <w:r>
        <w:t>H2604 — cha.nan</w:t>
      </w:r>
    </w:p>
    <w:p>
      <w:pPr>
        <w:pStyle w:val="Heading2"/>
      </w:pPr>
      <w:r>
        <w:t>H2604 — be gracious  [OWNER]</w:t>
      </w:r>
    </w:p>
    <w:p>
      <w:r>
        <w:rPr>
          <w:i/>
        </w:rPr>
        <w:t>status: extracted_thin  |  occ: 2</w:t>
      </w:r>
    </w:p>
    <w:p>
      <w:r>
        <w:rPr>
          <w:b/>
        </w:rPr>
        <w:t>Parsed senses:</w:t>
      </w:r>
    </w:p>
    <w:p>
      <w:pPr>
        <w:pStyle w:val="ListBullet"/>
      </w:pPr>
      <w:r>
        <w:rPr>
          <w:b/>
          <w:sz w:val="18"/>
        </w:rPr>
        <w:t xml:space="preserve">1  </w:t>
      </w:r>
      <w:r>
        <w:rPr>
          <w:sz w:val="18"/>
        </w:rPr>
        <w:t>to show favour</w:t>
      </w:r>
    </w:p>
    <w:p>
      <w:pPr>
        <w:pStyle w:val="ListBullet"/>
      </w:pPr>
      <w:r>
        <w:rPr>
          <w:b/>
          <w:sz w:val="18"/>
        </w:rPr>
        <w:t xml:space="preserve">1a  </w:t>
      </w:r>
      <w:r>
        <w:rPr>
          <w:sz w:val="18"/>
        </w:rPr>
        <w:t>(P'al) to show favour</w:t>
      </w:r>
    </w:p>
    <w:p>
      <w:pPr>
        <w:pStyle w:val="ListBullet"/>
      </w:pPr>
      <w:r>
        <w:rPr>
          <w:b/>
          <w:sz w:val="18"/>
        </w:rPr>
        <w:t xml:space="preserve">1b  </w:t>
      </w:r>
      <w:r>
        <w:rPr>
          <w:sz w:val="18"/>
        </w:rPr>
        <w:t>(Ithpael) to implore favour</w:t>
      </w:r>
    </w:p>
    <w:p>
      <w:pPr>
        <w:pStyle w:val="Heading3"/>
      </w:pPr>
      <w:r>
        <w:t>Group 989-001: Term names mercy shown in moral action and the plea of prayer — the practice of mercy toward the oppressed and the inner posture of petition before God</w:t>
      </w:r>
    </w:p>
    <w:p>
      <w:r>
        <w:rPr>
          <w:b/>
        </w:rPr>
        <w:t>Anchor verses:</w:t>
      </w:r>
    </w:p>
    <w:p>
      <w:pPr>
        <w:pStyle w:val="ListBullet"/>
      </w:pPr>
      <w:r>
        <w:rPr>
          <w:b/>
          <w:sz w:val="18"/>
        </w:rPr>
        <w:t>Dan 4:27</w:t>
      </w:r>
      <w:r>
        <w:rPr>
          <w:sz w:val="18"/>
        </w:rPr>
        <w:t xml:space="preserve"> — Dan 4:27 Therefore , O king , let my counsel be acceptable to you : break off your sins by practicing righteousness , and your iniquities by showing mercy to the oppressed , that there may perhaps be a lengthening of your prosperity .”</w:t>
      </w:r>
    </w:p>
    <w:p>
      <w:pPr>
        <w:pStyle w:val="ListBullet"/>
      </w:pPr>
      <w:r>
        <w:rPr>
          <w:b/>
          <w:sz w:val="18"/>
        </w:rPr>
        <w:t>Dan 6:11</w:t>
      </w:r>
      <w:r>
        <w:rPr>
          <w:sz w:val="18"/>
        </w:rPr>
        <w:t xml:space="preserve"> — Dan 6:11 Then these men came by agreement and found Daniel making petition and plea before his God .</w:t>
      </w:r>
    </w:p>
    <w:p>
      <w:pPr>
        <w:pStyle w:val="Heading1"/>
      </w:pPr>
      <w:r>
        <w:t>H2606 — cha.nan.el</w:t>
      </w:r>
    </w:p>
    <w:p>
      <w:pPr>
        <w:pStyle w:val="Heading2"/>
      </w:pPr>
      <w:r>
        <w:t>H2606 — [Tower of] Hananel  [XREF]</w:t>
      </w:r>
    </w:p>
    <w:p>
      <w:r>
        <w:rPr>
          <w:i/>
        </w:rPr>
        <w:t>status: delete  |  occ: 4</w:t>
      </w:r>
    </w:p>
    <w:p>
      <w:r>
        <w:rPr>
          <w:b/>
        </w:rPr>
        <w:t>Parsed senses:</w:t>
      </w:r>
    </w:p>
    <w:p>
      <w:pPr>
        <w:pStyle w:val="ListBullet"/>
      </w:pPr>
      <w:r>
        <w:rPr>
          <w:b/>
          <w:sz w:val="18"/>
        </w:rPr>
        <w:t xml:space="preserve">1  </w:t>
      </w:r>
      <w:r>
        <w:rPr>
          <w:sz w:val="18"/>
        </w:rPr>
        <w:t xml:space="preserve">A location in Jerusalem first mentioned at Neh.3.1; </w:t>
        <w:br/>
        <w:t>only referred to as Tower_of_Hananel (חֲנַנְאֵל מִגְדָּל). § the name of a tower in Jerusalem</w:t>
      </w:r>
    </w:p>
    <w:p>
      <w:r>
        <w:t>Cross-reference term — verse context derived from OWNER registry.</w:t>
      </w:r>
    </w:p>
    <w:p>
      <w:pPr>
        <w:pStyle w:val="Heading1"/>
      </w:pPr>
      <w:r>
        <w:t>H2616 — cha.sad</w:t>
      </w:r>
    </w:p>
    <w:p>
      <w:pPr>
        <w:pStyle w:val="Heading2"/>
      </w:pPr>
      <w:r>
        <w:t>H2616A (sub-gloss: be kind)  [XREF]</w:t>
      </w:r>
    </w:p>
    <w:p>
      <w:r>
        <w:rPr>
          <w:i/>
        </w:rPr>
        <w:t>status: extracted_thin  |  occ: 2</w:t>
      </w:r>
    </w:p>
    <w:p>
      <w:r>
        <w:rPr>
          <w:b/>
        </w:rPr>
        <w:t>Parsed senses:</w:t>
      </w:r>
    </w:p>
    <w:p>
      <w:pPr>
        <w:pStyle w:val="ListBullet"/>
      </w:pPr>
      <w:r>
        <w:rPr>
          <w:b/>
          <w:sz w:val="18"/>
        </w:rPr>
        <w:t xml:space="preserve">1  </w:t>
      </w:r>
      <w:r>
        <w:rPr>
          <w:sz w:val="18"/>
        </w:rPr>
        <w:t>to be good, be kind</w:t>
      </w:r>
    </w:p>
    <w:p>
      <w:pPr>
        <w:pStyle w:val="ListBullet"/>
      </w:pPr>
      <w:r>
        <w:rPr>
          <w:b/>
          <w:sz w:val="18"/>
        </w:rPr>
        <w:t xml:space="preserve">1a  </w:t>
      </w:r>
      <w:r>
        <w:rPr>
          <w:sz w:val="18"/>
        </w:rPr>
        <w:t>(Hithpael) to show kindness to oneself</w:t>
      </w:r>
    </w:p>
    <w:p>
      <w:r>
        <w:t>Cross-reference term — verse context derived from OWNER registry.</w:t>
      </w:r>
    </w:p>
    <w:p>
      <w:pPr>
        <w:pStyle w:val="Heading2"/>
      </w:pPr>
      <w:r>
        <w:t>H2616B (sub-gloss: to shame)  [XREF]</w:t>
      </w:r>
    </w:p>
    <w:p>
      <w:r>
        <w:rPr>
          <w:i/>
        </w:rPr>
        <w:t>status: extracted_thin  |  occ: 1</w:t>
      </w:r>
    </w:p>
    <w:p>
      <w:r>
        <w:rPr>
          <w:b/>
        </w:rPr>
        <w:t>Parsed senses:</w:t>
      </w:r>
    </w:p>
    <w:p>
      <w:pPr>
        <w:pStyle w:val="ListBullet"/>
      </w:pPr>
      <w:r>
        <w:rPr>
          <w:b/>
          <w:sz w:val="18"/>
        </w:rPr>
        <w:t xml:space="preserve">1  </w:t>
      </w:r>
      <w:r>
        <w:rPr>
          <w:sz w:val="18"/>
        </w:rPr>
        <w:t>to be reproached, be ashamed</w:t>
      </w:r>
    </w:p>
    <w:p>
      <w:pPr>
        <w:pStyle w:val="ListBullet"/>
      </w:pPr>
      <w:r>
        <w:rPr>
          <w:b/>
          <w:sz w:val="18"/>
        </w:rPr>
        <w:t xml:space="preserve">1a  </w:t>
      </w:r>
      <w:r>
        <w:rPr>
          <w:sz w:val="18"/>
        </w:rPr>
        <w:t>(Piel) to be put to shame, be reproached</w:t>
      </w:r>
    </w:p>
    <w:p>
      <w:r>
        <w:t>Cross-reference term — verse context derived from OWNER registry.</w:t>
      </w:r>
    </w:p>
    <w:p>
      <w:pPr>
        <w:pStyle w:val="Heading1"/>
      </w:pPr>
      <w:r>
        <w:t>H2617 — che.sed</w:t>
      </w:r>
    </w:p>
    <w:p>
      <w:pPr>
        <w:pStyle w:val="Heading2"/>
      </w:pPr>
      <w:r>
        <w:t>H2617A (sub-gloss: kindness)  [XREF]</w:t>
      </w:r>
    </w:p>
    <w:p>
      <w:r>
        <w:rPr>
          <w:i/>
        </w:rPr>
        <w:t>status: extracted  |  occ: 261</w:t>
      </w:r>
    </w:p>
    <w:p>
      <w:r>
        <w:rPr>
          <w:b/>
        </w:rPr>
        <w:t>Parsed senses:</w:t>
      </w:r>
    </w:p>
    <w:p>
      <w:pPr>
        <w:pStyle w:val="ListBullet"/>
      </w:pPr>
      <w:r>
        <w:rPr>
          <w:b/>
          <w:sz w:val="18"/>
        </w:rPr>
        <w:t xml:space="preserve">1  </w:t>
      </w:r>
      <w:r>
        <w:rPr>
          <w:sz w:val="18"/>
        </w:rPr>
        <w:t>goodness, kindness, faithfulness</w:t>
      </w:r>
    </w:p>
    <w:p>
      <w:r>
        <w:t>Cross-reference term — verse context derived from OWNER registry.</w:t>
      </w:r>
    </w:p>
    <w:p>
      <w:pPr>
        <w:pStyle w:val="Heading2"/>
      </w:pPr>
      <w:r>
        <w:t>H2617B (sub-gloss: shame)  [XREF]</w:t>
      </w:r>
    </w:p>
    <w:p>
      <w:r>
        <w:rPr>
          <w:i/>
        </w:rPr>
        <w:t>status: extracted_thin  |  occ: 3</w:t>
      </w:r>
    </w:p>
    <w:p>
      <w:r>
        <w:rPr>
          <w:b/>
        </w:rPr>
        <w:t>Parsed senses:</w:t>
      </w:r>
    </w:p>
    <w:p>
      <w:pPr>
        <w:pStyle w:val="ListBullet"/>
      </w:pPr>
      <w:r>
        <w:rPr>
          <w:b/>
          <w:sz w:val="18"/>
        </w:rPr>
        <w:t xml:space="preserve">1  </w:t>
      </w:r>
      <w:r>
        <w:rPr>
          <w:sz w:val="18"/>
        </w:rPr>
        <w:t>a reproach, shame</w:t>
      </w:r>
    </w:p>
    <w:p>
      <w:r>
        <w:t>Cross-reference term — verse context derived from OWNER registry.</w:t>
      </w:r>
    </w:p>
    <w:p>
      <w:pPr>
        <w:pStyle w:val="Heading1"/>
      </w:pPr>
      <w:r>
        <w:t>H2623 — cha.sid</w:t>
      </w:r>
    </w:p>
    <w:p>
      <w:pPr>
        <w:pStyle w:val="Heading2"/>
      </w:pPr>
      <w:r>
        <w:t>H2623 — pious  [XREF]</w:t>
      </w:r>
    </w:p>
    <w:p>
      <w:r>
        <w:rPr>
          <w:i/>
        </w:rPr>
        <w:t>status: extracted  |  occ: 39</w:t>
      </w:r>
    </w:p>
    <w:p>
      <w:r>
        <w:rPr>
          <w:b/>
        </w:rPr>
        <w:t>Parsed senses:</w:t>
      </w:r>
    </w:p>
    <w:p>
      <w:pPr>
        <w:pStyle w:val="ListBullet"/>
      </w:pPr>
      <w:r>
        <w:rPr>
          <w:b/>
          <w:sz w:val="18"/>
        </w:rPr>
        <w:t xml:space="preserve">1  </w:t>
      </w:r>
      <w:r>
        <w:rPr>
          <w:sz w:val="18"/>
        </w:rPr>
        <w:t>faithful, kind, godly, holy one, saint, pious</w:t>
      </w:r>
    </w:p>
    <w:p>
      <w:pPr>
        <w:pStyle w:val="ListBullet"/>
      </w:pPr>
      <w:r>
        <w:rPr>
          <w:b/>
          <w:sz w:val="18"/>
        </w:rPr>
        <w:t xml:space="preserve">1a  </w:t>
      </w:r>
      <w:r>
        <w:rPr>
          <w:sz w:val="18"/>
        </w:rPr>
        <w:t>kind</w:t>
      </w:r>
    </w:p>
    <w:p>
      <w:pPr>
        <w:pStyle w:val="ListBullet"/>
      </w:pPr>
      <w:r>
        <w:rPr>
          <w:b/>
          <w:sz w:val="18"/>
        </w:rPr>
        <w:t xml:space="preserve">1b  </w:t>
      </w:r>
      <w:r>
        <w:rPr>
          <w:sz w:val="18"/>
        </w:rPr>
        <w:t>pious, godly</w:t>
      </w:r>
    </w:p>
    <w:p>
      <w:pPr>
        <w:pStyle w:val="ListBullet"/>
      </w:pPr>
      <w:r>
        <w:rPr>
          <w:b/>
          <w:sz w:val="18"/>
        </w:rPr>
        <w:t xml:space="preserve">1c  </w:t>
      </w:r>
      <w:r>
        <w:rPr>
          <w:sz w:val="18"/>
        </w:rPr>
        <w:t>faithful ones (subst)</w:t>
      </w:r>
    </w:p>
    <w:p>
      <w:r>
        <w:t>Cross-reference term — verse context derived from OWNER registry.</w:t>
      </w:r>
    </w:p>
    <w:p>
      <w:pPr>
        <w:pStyle w:val="Heading1"/>
      </w:pPr>
      <w:r>
        <w:t>H2624 — cha.si.dah</w:t>
      </w:r>
    </w:p>
    <w:p>
      <w:pPr>
        <w:pStyle w:val="Heading2"/>
      </w:pPr>
      <w:r>
        <w:t>H2624 — stork  [XREF]</w:t>
      </w:r>
    </w:p>
    <w:p>
      <w:r>
        <w:rPr>
          <w:i/>
        </w:rPr>
        <w:t>status: delete  |  occ: 6</w:t>
      </w:r>
    </w:p>
    <w:p>
      <w:r>
        <w:rPr>
          <w:b/>
        </w:rPr>
        <w:t>Parsed senses:</w:t>
      </w:r>
    </w:p>
    <w:p>
      <w:pPr>
        <w:pStyle w:val="ListBullet"/>
      </w:pPr>
      <w:r>
        <w:rPr>
          <w:b/>
          <w:sz w:val="18"/>
        </w:rPr>
        <w:t xml:space="preserve">1  </w:t>
      </w:r>
      <w:r>
        <w:rPr>
          <w:sz w:val="18"/>
        </w:rPr>
        <w:t>stork</w:t>
      </w:r>
    </w:p>
    <w:p>
      <w:r>
        <w:t>Cross-reference term — verse context derived from OWNER registry.</w:t>
      </w:r>
    </w:p>
    <w:p>
      <w:pPr>
        <w:pStyle w:val="Heading1"/>
      </w:pPr>
      <w:r>
        <w:t>H3722 — kip.per</w:t>
      </w:r>
    </w:p>
    <w:p>
      <w:pPr>
        <w:pStyle w:val="Heading2"/>
      </w:pPr>
      <w:r>
        <w:t>H3722A (sub-gloss: to atone)  [OWNER]</w:t>
      </w:r>
    </w:p>
    <w:p>
      <w:r>
        <w:rPr>
          <w:i/>
        </w:rPr>
        <w:t>status: extracted  |  occ: 102</w:t>
      </w:r>
    </w:p>
    <w:p>
      <w:r>
        <w:rPr>
          <w:b/>
        </w:rPr>
        <w:t>Parsed senses:</w:t>
      </w:r>
    </w:p>
    <w:p>
      <w:pPr>
        <w:pStyle w:val="ListBullet"/>
      </w:pPr>
      <w:r>
        <w:rPr>
          <w:b/>
          <w:sz w:val="18"/>
        </w:rPr>
        <w:t xml:space="preserve">1  </w:t>
      </w:r>
      <w:r>
        <w:rPr>
          <w:sz w:val="18"/>
        </w:rPr>
        <w:t>to cover, purge, make an atonement, make reconciliation</w:t>
      </w:r>
    </w:p>
    <w:p>
      <w:pPr>
        <w:pStyle w:val="ListBullet"/>
      </w:pPr>
      <w:r>
        <w:rPr>
          <w:b/>
          <w:sz w:val="18"/>
        </w:rPr>
        <w:t xml:space="preserve">1a  </w:t>
      </w:r>
      <w:r>
        <w:rPr>
          <w:sz w:val="18"/>
        </w:rPr>
        <w:t>(Piel)</w:t>
      </w:r>
    </w:p>
    <w:p>
      <w:pPr>
        <w:pStyle w:val="ListBullet"/>
      </w:pPr>
      <w:r>
        <w:rPr>
          <w:b/>
          <w:sz w:val="18"/>
        </w:rPr>
        <w:t xml:space="preserve">1a1  </w:t>
      </w:r>
      <w:r>
        <w:rPr>
          <w:sz w:val="18"/>
        </w:rPr>
        <w:t>to cover over, pacify, propitiate</w:t>
      </w:r>
    </w:p>
    <w:p>
      <w:pPr>
        <w:pStyle w:val="ListBullet"/>
      </w:pPr>
      <w:r>
        <w:rPr>
          <w:b/>
          <w:sz w:val="18"/>
        </w:rPr>
        <w:t xml:space="preserve">1a2  </w:t>
      </w:r>
      <w:r>
        <w:rPr>
          <w:sz w:val="18"/>
        </w:rPr>
        <w:t>to cover over, atone for sin, make atonement for</w:t>
      </w:r>
    </w:p>
    <w:p>
      <w:pPr>
        <w:pStyle w:val="ListBullet"/>
      </w:pPr>
      <w:r>
        <w:rPr>
          <w:b/>
          <w:sz w:val="18"/>
        </w:rPr>
        <w:t xml:space="preserve">1a3  </w:t>
      </w:r>
      <w:r>
        <w:rPr>
          <w:sz w:val="18"/>
        </w:rPr>
        <w:t>to cover over, atone for sin and persons by legal rites</w:t>
      </w:r>
    </w:p>
    <w:p>
      <w:pPr>
        <w:pStyle w:val="ListBullet"/>
      </w:pPr>
      <w:r>
        <w:rPr>
          <w:b/>
          <w:sz w:val="18"/>
        </w:rPr>
        <w:t xml:space="preserve">1b  </w:t>
      </w:r>
      <w:r>
        <w:rPr>
          <w:sz w:val="18"/>
        </w:rPr>
        <w:t>(Pual)</w:t>
      </w:r>
    </w:p>
    <w:p>
      <w:pPr>
        <w:pStyle w:val="ListBullet"/>
      </w:pPr>
      <w:r>
        <w:rPr>
          <w:b/>
          <w:sz w:val="18"/>
        </w:rPr>
        <w:t xml:space="preserve">1b1  </w:t>
      </w:r>
      <w:r>
        <w:rPr>
          <w:sz w:val="18"/>
        </w:rPr>
        <w:t>to be covered over</w:t>
      </w:r>
    </w:p>
    <w:p>
      <w:pPr>
        <w:pStyle w:val="ListBullet"/>
      </w:pPr>
      <w:r>
        <w:rPr>
          <w:b/>
          <w:sz w:val="18"/>
        </w:rPr>
        <w:t xml:space="preserve">1b2  </w:t>
      </w:r>
      <w:r>
        <w:rPr>
          <w:sz w:val="18"/>
        </w:rPr>
        <w:t>to be atoned for</w:t>
      </w:r>
    </w:p>
    <w:p>
      <w:pPr>
        <w:pStyle w:val="ListBullet"/>
      </w:pPr>
      <w:r>
        <w:rPr>
          <w:b/>
          <w:sz w:val="18"/>
        </w:rPr>
        <w:t xml:space="preserve">1c  </w:t>
      </w:r>
      <w:r>
        <w:rPr>
          <w:sz w:val="18"/>
        </w:rPr>
        <w:t>(Hithpael) to be covered</w:t>
      </w:r>
    </w:p>
    <w:p>
      <w:pPr>
        <w:pStyle w:val="Heading3"/>
      </w:pPr>
      <w:r>
        <w:t>Group 3169-001: Term names the priestly/ritual act by which human guilt is covered before God and forgiveness granted — atonement as the mechanism addressing the person's moral condition</w:t>
      </w:r>
    </w:p>
    <w:p>
      <w:r>
        <w:rPr>
          <w:b/>
        </w:rPr>
        <w:t>Anchor verses:</w:t>
      </w:r>
    </w:p>
    <w:p>
      <w:pPr>
        <w:pStyle w:val="ListBullet"/>
      </w:pPr>
      <w:r>
        <w:rPr>
          <w:b/>
          <w:sz w:val="18"/>
        </w:rPr>
        <w:t>Lev 4:20</w:t>
      </w:r>
      <w:r>
        <w:rPr>
          <w:sz w:val="18"/>
        </w:rPr>
        <w:t xml:space="preserve"> — Lev 4:20 Thus shall he do with the bull . As he did with the bull of the sin offering , so shall he do with this. And the priest shall make atonement for them , and they shall be forgiven .</w:t>
      </w:r>
    </w:p>
    <w:p>
      <w:pPr>
        <w:pStyle w:val="ListBullet"/>
      </w:pPr>
      <w:r>
        <w:rPr>
          <w:b/>
          <w:sz w:val="18"/>
        </w:rPr>
        <w:t>Lev 17:11</w:t>
      </w:r>
      <w:r>
        <w:rPr>
          <w:sz w:val="18"/>
        </w:rPr>
        <w:t xml:space="preserve"> — Lev 17:11 For the life of the flesh is in the blood , and I have given it for you on the altar to make atonement for your souls , for it is the blood that makes atonement by the life .</w:t>
      </w:r>
    </w:p>
    <w:p>
      <w:r>
        <w:rPr>
          <w:b/>
        </w:rPr>
        <w:t>Related verses (58):</w:t>
      </w:r>
    </w:p>
    <w:p>
      <w:pPr>
        <w:pStyle w:val="ListBullet"/>
      </w:pPr>
      <w:r>
        <w:rPr>
          <w:b/>
          <w:sz w:val="18"/>
        </w:rPr>
        <w:t>Exo 29:33</w:t>
      </w:r>
      <w:r>
        <w:rPr>
          <w:sz w:val="18"/>
        </w:rPr>
        <w:t xml:space="preserve"> — Exo 29:33 They shall eat those things with which atonement was made at their ordination and consecration , but an outsider shall not eat of them, because they are holy .</w:t>
      </w:r>
    </w:p>
    <w:p>
      <w:pPr>
        <w:pStyle w:val="ListBullet"/>
      </w:pPr>
      <w:r>
        <w:rPr>
          <w:b/>
          <w:sz w:val="18"/>
        </w:rPr>
        <w:t>Exo 30:15</w:t>
      </w:r>
      <w:r>
        <w:rPr>
          <w:sz w:val="18"/>
        </w:rPr>
        <w:t xml:space="preserve"> — Exo 30:15 The rich shall not give more , and the poor shall not give less , than the half shekel , when you give the Lord’s offering to make atonement for your lives .</w:t>
      </w:r>
    </w:p>
    <w:p>
      <w:pPr>
        <w:pStyle w:val="ListBullet"/>
      </w:pPr>
      <w:r>
        <w:rPr>
          <w:b/>
          <w:sz w:val="18"/>
        </w:rPr>
        <w:t>Exo 30:16</w:t>
      </w:r>
      <w:r>
        <w:rPr>
          <w:sz w:val="18"/>
        </w:rPr>
        <w:t xml:space="preserve"> — Exo 30:16 You shall take the atonement money from the people of Israel and shall give it for the service of the tent of meeting , that it may bring the people of Israel to remembrance before the Lord , so as to make atonement for your lives .”</w:t>
      </w:r>
    </w:p>
    <w:p>
      <w:pPr>
        <w:pStyle w:val="ListBullet"/>
      </w:pPr>
      <w:r>
        <w:rPr>
          <w:b/>
          <w:sz w:val="18"/>
        </w:rPr>
        <w:t>Lev 1:4</w:t>
      </w:r>
      <w:r>
        <w:rPr>
          <w:sz w:val="18"/>
        </w:rPr>
        <w:t xml:space="preserve"> — Lev 1:4 He shall lay his hand on the head of the burnt offering , and it shall be accepted for him to make atonement for him .</w:t>
      </w:r>
    </w:p>
    <w:p>
      <w:pPr>
        <w:pStyle w:val="ListBullet"/>
      </w:pPr>
      <w:r>
        <w:rPr>
          <w:b/>
          <w:sz w:val="18"/>
        </w:rPr>
        <w:t>Lev 4:26</w:t>
      </w:r>
      <w:r>
        <w:rPr>
          <w:sz w:val="18"/>
        </w:rPr>
        <w:t xml:space="preserve"> — Lev 4:26 And all its fat he shall burn on the altar , like the fat of the sacrifice of peace offerings . So the priest shall make atonement for him for his sin , and he shall be forgiven .</w:t>
      </w:r>
    </w:p>
    <w:p>
      <w:pPr>
        <w:pStyle w:val="ListBullet"/>
      </w:pPr>
      <w:r>
        <w:rPr>
          <w:b/>
          <w:sz w:val="18"/>
        </w:rPr>
        <w:t>Lev 4:31</w:t>
      </w:r>
      <w:r>
        <w:rPr>
          <w:sz w:val="18"/>
        </w:rPr>
        <w:t xml:space="preserve"> — Lev 4:31 And all its fat he shall remove , as the fat is removed from the peace offerings , and the priest shall burn it on the altar for a pleasing aroma to the Lord . And the priest shall make atonement for him, and he shall be forgiven .</w:t>
      </w:r>
    </w:p>
    <w:p>
      <w:pPr>
        <w:pStyle w:val="ListBullet"/>
      </w:pPr>
      <w:r>
        <w:rPr>
          <w:b/>
          <w:sz w:val="18"/>
        </w:rPr>
        <w:t>Lev 4:35</w:t>
      </w:r>
      <w:r>
        <w:rPr>
          <w:sz w:val="18"/>
        </w:rPr>
        <w:t xml:space="preserve"> — Lev 4:35 And all its fat he shall remove as the fat of the lamb is removed from the sacrifice of peace offerings , and the priest shall burn it on the altar , on top of the Lord’s food offerings . And the priest shall make atonement for him for the sin which he has committed , and he shall be forgiven .</w:t>
      </w:r>
    </w:p>
    <w:p>
      <w:pPr>
        <w:pStyle w:val="ListBullet"/>
      </w:pPr>
      <w:r>
        <w:rPr>
          <w:b/>
          <w:sz w:val="18"/>
        </w:rPr>
        <w:t>Lev 5:6</w:t>
      </w:r>
      <w:r>
        <w:rPr>
          <w:sz w:val="18"/>
        </w:rPr>
        <w:t xml:space="preserve"> — Lev 5:6 he shall bring to the Lord as his compensation for the sin that he has committed , a female from the flock , a lamb or a goat , for a sin offering . And the priest shall make atonement for him for his sin .</w:t>
      </w:r>
    </w:p>
    <w:p>
      <w:pPr>
        <w:pStyle w:val="ListBullet"/>
      </w:pPr>
      <w:r>
        <w:rPr>
          <w:b/>
          <w:sz w:val="18"/>
        </w:rPr>
        <w:t>Lev 5:10</w:t>
      </w:r>
      <w:r>
        <w:rPr>
          <w:sz w:val="18"/>
        </w:rPr>
        <w:t xml:space="preserve"> — Lev 5:10 Then he shall offer the second for a burnt offering according to the rule . And the priest shall make atonement for him for the sin that he has committed , and he shall be forgiven .</w:t>
      </w:r>
    </w:p>
    <w:p>
      <w:pPr>
        <w:pStyle w:val="ListBullet"/>
      </w:pPr>
      <w:r>
        <w:rPr>
          <w:b/>
          <w:sz w:val="18"/>
        </w:rPr>
        <w:t>Lev 5:13</w:t>
      </w:r>
      <w:r>
        <w:rPr>
          <w:sz w:val="18"/>
        </w:rPr>
        <w:t xml:space="preserve"> — Lev 5:13 Thus the priest shall make atonement for him for the sin which he has committed in any one of these things, and he shall be forgiven . And the remainder shall be for the priest , as in the grain offering .”</w:t>
      </w:r>
    </w:p>
    <w:p>
      <w:pPr>
        <w:pStyle w:val="ListBullet"/>
      </w:pPr>
      <w:r>
        <w:rPr>
          <w:b/>
          <w:sz w:val="18"/>
        </w:rPr>
        <w:t>Lev 5:16</w:t>
      </w:r>
      <w:r>
        <w:rPr>
          <w:sz w:val="18"/>
        </w:rPr>
        <w:t xml:space="preserve"> — Lev 5:16 He shall also make restitution for what he has done amiss in the holy thing and shall add a fifth to it and give it to the priest . And the priest shall make atonement for him with the ram of the guilt offering , and he shall be forgiven .</w:t>
      </w:r>
    </w:p>
    <w:p>
      <w:pPr>
        <w:pStyle w:val="ListBullet"/>
      </w:pPr>
      <w:r>
        <w:rPr>
          <w:b/>
          <w:sz w:val="18"/>
        </w:rPr>
        <w:t>Lev 5:18</w:t>
      </w:r>
      <w:r>
        <w:rPr>
          <w:sz w:val="18"/>
        </w:rPr>
        <w:t xml:space="preserve"> — Lev 5:18 He shall bring to the priest a ram without blemish out of the flock , or its equivalent , for a guilt offering , and the priest shall make atonement for him for the mistake that he made unintentionally , and he shall be forgiven .</w:t>
      </w:r>
    </w:p>
    <w:p>
      <w:pPr>
        <w:pStyle w:val="ListBullet"/>
      </w:pPr>
      <w:r>
        <w:rPr>
          <w:b/>
          <w:sz w:val="18"/>
        </w:rPr>
        <w:t>Lev 6:7</w:t>
      </w:r>
      <w:r>
        <w:rPr>
          <w:sz w:val="18"/>
        </w:rPr>
        <w:t xml:space="preserve"> — Lev 6:7 And the priest shall make atonement for him before the Lord , and he shall be forgiven for any of the things that one may do and thereby become guilty.”</w:t>
      </w:r>
    </w:p>
    <w:p>
      <w:pPr>
        <w:pStyle w:val="ListBullet"/>
      </w:pPr>
      <w:r>
        <w:rPr>
          <w:b/>
          <w:sz w:val="18"/>
        </w:rPr>
        <w:t>Lev 6:30</w:t>
      </w:r>
      <w:r>
        <w:rPr>
          <w:sz w:val="18"/>
        </w:rPr>
        <w:t xml:space="preserve"> — Lev 6:30 But no sin offering shall be eaten from which any blood is brought into the tent of meeting to make atonement in the Holy Place ; it shall be burned up with fire .</w:t>
      </w:r>
    </w:p>
    <w:p>
      <w:pPr>
        <w:pStyle w:val="ListBullet"/>
      </w:pPr>
      <w:r>
        <w:rPr>
          <w:b/>
          <w:sz w:val="18"/>
        </w:rPr>
        <w:t>Lev 7:7</w:t>
      </w:r>
      <w:r>
        <w:rPr>
          <w:sz w:val="18"/>
        </w:rPr>
        <w:t xml:space="preserve"> — Lev 7:7 The guilt offering is just like the sin offering ; there is one law for them. The priest who makes atonement with it shall have it .</w:t>
      </w:r>
    </w:p>
    <w:p>
      <w:pPr>
        <w:pStyle w:val="ListBullet"/>
      </w:pPr>
      <w:r>
        <w:rPr>
          <w:b/>
          <w:sz w:val="18"/>
        </w:rPr>
        <w:t>Lev 8:34</w:t>
      </w:r>
      <w:r>
        <w:rPr>
          <w:sz w:val="18"/>
        </w:rPr>
        <w:t xml:space="preserve"> — Lev 8:34 As has been done today , the Lord has commanded to be done to make atonement for you .</w:t>
      </w:r>
    </w:p>
    <w:p>
      <w:pPr>
        <w:pStyle w:val="ListBullet"/>
      </w:pPr>
      <w:r>
        <w:rPr>
          <w:b/>
          <w:sz w:val="18"/>
        </w:rPr>
        <w:t>Lev 9:7</w:t>
      </w:r>
      <w:r>
        <w:rPr>
          <w:sz w:val="18"/>
        </w:rPr>
        <w:t xml:space="preserve"> — Lev 9:7 Then Moses said to Aaron , “Draw near to the altar and offer your sin offering and your burnt offering and make atonement for yourself and for the people , and bring the offering of the people and make atonement for them , as the Lord has commanded .”</w:t>
      </w:r>
    </w:p>
    <w:p>
      <w:pPr>
        <w:pStyle w:val="ListBullet"/>
      </w:pPr>
      <w:r>
        <w:rPr>
          <w:b/>
          <w:sz w:val="18"/>
        </w:rPr>
        <w:t>Lev 10:17</w:t>
      </w:r>
      <w:r>
        <w:rPr>
          <w:sz w:val="18"/>
        </w:rPr>
        <w:t xml:space="preserve"> — Lev 10:17 “ Why have you not eaten the sin offering in the place of the sanctuary, since it is a thing most holy and has been given to you that you may bear the iniquity of the congregation , to make atonement for them before the Lord ?</w:t>
      </w:r>
    </w:p>
    <w:p>
      <w:pPr>
        <w:pStyle w:val="ListBullet"/>
      </w:pPr>
      <w:r>
        <w:rPr>
          <w:b/>
          <w:sz w:val="18"/>
        </w:rPr>
        <w:t>Lev 12:7</w:t>
      </w:r>
      <w:r>
        <w:rPr>
          <w:sz w:val="18"/>
        </w:rPr>
        <w:t xml:space="preserve"> — Lev 12:7 and he shall offer it before the Lord and make atonement for her. Then she shall be clean from the flow of her blood . This is the law for her who bears a child, either male or female .</w:t>
      </w:r>
    </w:p>
    <w:p>
      <w:pPr>
        <w:pStyle w:val="ListBullet"/>
      </w:pPr>
      <w:r>
        <w:rPr>
          <w:b/>
          <w:sz w:val="18"/>
        </w:rPr>
        <w:t>Lev 12:8</w:t>
      </w:r>
      <w:r>
        <w:rPr>
          <w:sz w:val="18"/>
        </w:rPr>
        <w:t xml:space="preserve"> — Lev 12:8 And if she cannot afford a lamb , then she shall take two turtledoves or two pigeons , one for a burnt offering and the other for a sin offering . And the priest shall make atonement for her, and she shall be clean .”</w:t>
      </w:r>
    </w:p>
    <w:p>
      <w:pPr>
        <w:pStyle w:val="ListBullet"/>
      </w:pPr>
      <w:r>
        <w:rPr>
          <w:b/>
          <w:sz w:val="18"/>
        </w:rPr>
        <w:t>Lev 14:18</w:t>
      </w:r>
      <w:r>
        <w:rPr>
          <w:sz w:val="18"/>
        </w:rPr>
        <w:t xml:space="preserve"> — Lev 14:18 And the rest of the oil that is in the priest’s hand he shall put on the head of him who is to be cleansed . Then the priest shall make atonement for him before the Lord .</w:t>
      </w:r>
    </w:p>
    <w:p>
      <w:pPr>
        <w:pStyle w:val="ListBullet"/>
      </w:pPr>
      <w:r>
        <w:rPr>
          <w:b/>
          <w:sz w:val="18"/>
        </w:rPr>
        <w:t>Lev 14:19</w:t>
      </w:r>
      <w:r>
        <w:rPr>
          <w:sz w:val="18"/>
        </w:rPr>
        <w:t xml:space="preserve"> — Lev 14:19 The priest shall offer the sin offering , to make atonement for him who is to be cleansed from his uncleanness . And afterward he shall kill the burnt offering .</w:t>
      </w:r>
    </w:p>
    <w:p>
      <w:pPr>
        <w:pStyle w:val="ListBullet"/>
      </w:pPr>
      <w:r>
        <w:rPr>
          <w:b/>
          <w:sz w:val="18"/>
        </w:rPr>
        <w:t>Lev 14:20</w:t>
      </w:r>
      <w:r>
        <w:rPr>
          <w:sz w:val="18"/>
        </w:rPr>
        <w:t xml:space="preserve"> — Lev 14:20 And the priest shall offer the burnt offering and the grain offering on the altar . Thus the priest shall make atonement for him, and he shall be clean .</w:t>
      </w:r>
    </w:p>
    <w:p>
      <w:pPr>
        <w:pStyle w:val="ListBullet"/>
      </w:pPr>
      <w:r>
        <w:rPr>
          <w:b/>
          <w:sz w:val="18"/>
        </w:rPr>
        <w:t>Lev 14:21</w:t>
      </w:r>
      <w:r>
        <w:rPr>
          <w:sz w:val="18"/>
        </w:rPr>
        <w:t xml:space="preserve"> — Lev 14:21 “But if he is poor and cannot afford so much , then he shall take one male lamb for a guilt offering to be waved , to make atonement for him, and a tenth of an ephah of fine flour mixed with oil for a grain offering , and a log of oil ;</w:t>
      </w:r>
    </w:p>
    <w:p>
      <w:pPr>
        <w:pStyle w:val="ListBullet"/>
      </w:pPr>
      <w:r>
        <w:rPr>
          <w:b/>
          <w:sz w:val="18"/>
        </w:rPr>
        <w:t>Lev 14:29</w:t>
      </w:r>
      <w:r>
        <w:rPr>
          <w:sz w:val="18"/>
        </w:rPr>
        <w:t xml:space="preserve"> — Lev 14:29 And the rest of the oil that is in the priest’s hand he shall put on the head of him who is to be cleansed , to make atonement for him before the Lord .</w:t>
      </w:r>
    </w:p>
    <w:p>
      <w:pPr>
        <w:pStyle w:val="ListBullet"/>
      </w:pPr>
      <w:r>
        <w:rPr>
          <w:b/>
          <w:sz w:val="18"/>
        </w:rPr>
        <w:t>Lev 14:31</w:t>
      </w:r>
      <w:r>
        <w:rPr>
          <w:sz w:val="18"/>
        </w:rPr>
        <w:t xml:space="preserve"> — Lev 14:31 one for a sin offering and the other for a burnt offering , along with a grain offering . And the priest shall make atonement before the Lord for him who is being cleansed .</w:t>
      </w:r>
    </w:p>
    <w:p>
      <w:pPr>
        <w:pStyle w:val="ListBullet"/>
      </w:pPr>
      <w:r>
        <w:rPr>
          <w:b/>
          <w:sz w:val="18"/>
        </w:rPr>
        <w:t>Lev 15:15</w:t>
      </w:r>
      <w:r>
        <w:rPr>
          <w:sz w:val="18"/>
        </w:rPr>
        <w:t xml:space="preserve"> — Lev 15:15 And the priest shall use them, one for a sin offering and the other for a burnt offering . And the priest shall make atonement for him before the Lord for his discharge .</w:t>
      </w:r>
    </w:p>
    <w:p>
      <w:pPr>
        <w:pStyle w:val="ListBullet"/>
      </w:pPr>
      <w:r>
        <w:rPr>
          <w:b/>
          <w:sz w:val="18"/>
        </w:rPr>
        <w:t>Lev 15:30</w:t>
      </w:r>
      <w:r>
        <w:rPr>
          <w:sz w:val="18"/>
        </w:rPr>
        <w:t xml:space="preserve"> — Lev 15:30 And the priest shall use one for a sin offering and the other for a burnt offering . And the priest shall make atonement for her before the Lord for her unclean discharge .</w:t>
      </w:r>
    </w:p>
    <w:p>
      <w:pPr>
        <w:pStyle w:val="ListBullet"/>
      </w:pPr>
      <w:r>
        <w:rPr>
          <w:b/>
          <w:sz w:val="18"/>
        </w:rPr>
        <w:t>Lev 16:6</w:t>
      </w:r>
      <w:r>
        <w:rPr>
          <w:sz w:val="18"/>
        </w:rPr>
        <w:t xml:space="preserve"> — Lev 16:6 “ Aaron shall offer the bull as a sin offering for himself and shall make atonement for himself and for his house .</w:t>
      </w:r>
    </w:p>
    <w:p>
      <w:pPr>
        <w:pStyle w:val="ListBullet"/>
      </w:pPr>
      <w:r>
        <w:rPr>
          <w:b/>
          <w:sz w:val="18"/>
        </w:rPr>
        <w:t>Lev 16:10</w:t>
      </w:r>
      <w:r>
        <w:rPr>
          <w:sz w:val="18"/>
        </w:rPr>
        <w:t xml:space="preserve"> — Lev 16:10 but the goat on which the lot fell for Azazel shall be presented alive before the Lord to make atonement over it, that it may be sent away into the wilderness to Azazel .</w:t>
      </w:r>
    </w:p>
    <w:p>
      <w:pPr>
        <w:pStyle w:val="ListBullet"/>
      </w:pPr>
      <w:r>
        <w:rPr>
          <w:b/>
          <w:sz w:val="18"/>
        </w:rPr>
        <w:t>Lev 16:11</w:t>
      </w:r>
      <w:r>
        <w:rPr>
          <w:sz w:val="18"/>
        </w:rPr>
        <w:t xml:space="preserve"> — Lev 16:11 “ Aaron shall present the bull as a sin offering for himself, and shall make atonement for himself and for his house . He shall kill the bull as a sin offering for himself .</w:t>
      </w:r>
    </w:p>
    <w:p>
      <w:pPr>
        <w:pStyle w:val="ListBullet"/>
      </w:pPr>
      <w:r>
        <w:rPr>
          <w:b/>
          <w:sz w:val="18"/>
        </w:rPr>
        <w:t>Lev 16:16</w:t>
      </w:r>
      <w:r>
        <w:rPr>
          <w:sz w:val="18"/>
        </w:rPr>
        <w:t xml:space="preserve"> — Lev 16:16 Thus he shall make atonement for the Holy Place , because of the uncleannesses of the people of Israel and because of their transgressions , all their sins . And so he shall do for the tent of meeting , which dwells with them in the midst of their uncleannesses .</w:t>
      </w:r>
    </w:p>
    <w:p>
      <w:pPr>
        <w:pStyle w:val="ListBullet"/>
      </w:pPr>
      <w:r>
        <w:rPr>
          <w:b/>
          <w:sz w:val="18"/>
        </w:rPr>
        <w:t>Lev 16:17</w:t>
      </w:r>
      <w:r>
        <w:rPr>
          <w:sz w:val="18"/>
        </w:rPr>
        <w:t xml:space="preserve"> — Lev 16:17 No one may be in the tent of meeting from the time he enters to make atonement in the Holy Place until he comes out and has made atonement for himself and for his house and for all the assembly of Israel .</w:t>
      </w:r>
    </w:p>
    <w:p>
      <w:pPr>
        <w:pStyle w:val="ListBullet"/>
      </w:pPr>
      <w:r>
        <w:rPr>
          <w:b/>
          <w:sz w:val="18"/>
        </w:rPr>
        <w:t>Lev 16:24</w:t>
      </w:r>
      <w:r>
        <w:rPr>
          <w:sz w:val="18"/>
        </w:rPr>
        <w:t xml:space="preserve"> — Lev 16:24 And he shall bathe his body in water in a holy place and put on his garments and come out and offer his burnt offering and the burnt offering of the people and make atonement for himself and for the people .</w:t>
      </w:r>
    </w:p>
    <w:p>
      <w:pPr>
        <w:pStyle w:val="ListBullet"/>
      </w:pPr>
      <w:r>
        <w:rPr>
          <w:b/>
          <w:sz w:val="18"/>
        </w:rPr>
        <w:t>Lev 16:30</w:t>
      </w:r>
      <w:r>
        <w:rPr>
          <w:sz w:val="18"/>
        </w:rPr>
        <w:t xml:space="preserve"> — Lev 16:30 For on this day shall atonement be made for you to cleanse you. You shall be clean before the Lord from all your sins .</w:t>
      </w:r>
    </w:p>
    <w:p>
      <w:pPr>
        <w:pStyle w:val="ListBullet"/>
      </w:pPr>
      <w:r>
        <w:rPr>
          <w:b/>
          <w:sz w:val="18"/>
        </w:rPr>
        <w:t>Lev 16:32</w:t>
      </w:r>
      <w:r>
        <w:rPr>
          <w:sz w:val="18"/>
        </w:rPr>
        <w:t xml:space="preserve"> — Lev 16:32 And the priest who is anointed and consecrated as priest in his father’s place shall make atonement , wearing the holy linen garments .</w:t>
      </w:r>
    </w:p>
    <w:p>
      <w:pPr>
        <w:pStyle w:val="ListBullet"/>
      </w:pPr>
      <w:r>
        <w:rPr>
          <w:b/>
          <w:sz w:val="18"/>
        </w:rPr>
        <w:t>Lev 16:33</w:t>
      </w:r>
      <w:r>
        <w:rPr>
          <w:sz w:val="18"/>
        </w:rPr>
        <w:t xml:space="preserve"> — Lev 16:33 He shall make atonement for the holy sanctuary , and he shall make atonement for the tent of meeting and for the altar , and he shall make atonement for the priests and for all the people of the assembly .</w:t>
      </w:r>
    </w:p>
    <w:p>
      <w:pPr>
        <w:pStyle w:val="ListBullet"/>
      </w:pPr>
      <w:r>
        <w:rPr>
          <w:b/>
          <w:sz w:val="18"/>
        </w:rPr>
        <w:t>Lev 16:34</w:t>
      </w:r>
      <w:r>
        <w:rPr>
          <w:sz w:val="18"/>
        </w:rPr>
        <w:t xml:space="preserve"> — Lev 16:34 And this shall be a statute forever for you, that atonement may be made for the people of Israel once in the year because of all their sins .” And Aaron did as the Lord commanded Moses .</w:t>
      </w:r>
    </w:p>
    <w:p>
      <w:pPr>
        <w:pStyle w:val="ListBullet"/>
      </w:pPr>
      <w:r>
        <w:rPr>
          <w:b/>
          <w:sz w:val="18"/>
        </w:rPr>
        <w:t>Lev 19:22</w:t>
      </w:r>
      <w:r>
        <w:rPr>
          <w:sz w:val="18"/>
        </w:rPr>
        <w:t xml:space="preserve"> — Lev 19:22 And the priest shall make atonement for him with the ram of the guilt offering before the Lord for his sin that he has committed , and he shall be forgiven for the sin that he has committed .</w:t>
      </w:r>
    </w:p>
    <w:p>
      <w:pPr>
        <w:pStyle w:val="ListBullet"/>
      </w:pPr>
      <w:r>
        <w:rPr>
          <w:b/>
          <w:sz w:val="18"/>
        </w:rPr>
        <w:t>Lev 23:28</w:t>
      </w:r>
      <w:r>
        <w:rPr>
          <w:sz w:val="18"/>
        </w:rPr>
        <w:t xml:space="preserve"> — Lev 23:28 And you shall not do any work on that very day , for it is a Day of Atonement , to make atonement for you before the Lord your God .</w:t>
      </w:r>
    </w:p>
    <w:p>
      <w:pPr>
        <w:pStyle w:val="ListBullet"/>
      </w:pPr>
      <w:r>
        <w:rPr>
          <w:b/>
          <w:sz w:val="18"/>
        </w:rPr>
        <w:t>Num 5:8</w:t>
      </w:r>
      <w:r>
        <w:rPr>
          <w:sz w:val="18"/>
        </w:rPr>
        <w:t xml:space="preserve"> — Num 5:8 But if the man has no next of kin to whom restitution may be made for the wrong , the restitution for wrong shall go to the Lord for the priest , in addition to the ram of atonement with which atonement is made for him .</w:t>
      </w:r>
    </w:p>
    <w:p>
      <w:pPr>
        <w:pStyle w:val="ListBullet"/>
      </w:pPr>
      <w:r>
        <w:rPr>
          <w:b/>
          <w:sz w:val="18"/>
        </w:rPr>
        <w:t>Num 6:11</w:t>
      </w:r>
      <w:r>
        <w:rPr>
          <w:sz w:val="18"/>
        </w:rPr>
        <w:t xml:space="preserve"> — Num 6:11 and the priest shall offer one for a sin offering and the other for a burnt offering , and make atonement for him, because he sinned by reason of the dead body . And he shall consecrate his head that same day</w:t>
      </w:r>
    </w:p>
    <w:p>
      <w:pPr>
        <w:pStyle w:val="ListBullet"/>
      </w:pPr>
      <w:r>
        <w:rPr>
          <w:b/>
          <w:sz w:val="18"/>
        </w:rPr>
        <w:t>Num 8:12</w:t>
      </w:r>
      <w:r>
        <w:rPr>
          <w:sz w:val="18"/>
        </w:rPr>
        <w:t xml:space="preserve"> — Num 8:12 Then the Levites shall lay their hands on the heads of the bulls , and you shall offer the one for a sin offering and the other for a burnt offering to the Lord to make atonement for the Levites .</w:t>
      </w:r>
    </w:p>
    <w:p>
      <w:pPr>
        <w:pStyle w:val="ListBullet"/>
      </w:pPr>
      <w:r>
        <w:rPr>
          <w:b/>
          <w:sz w:val="18"/>
        </w:rPr>
        <w:t>Num 8:19</w:t>
      </w:r>
      <w:r>
        <w:rPr>
          <w:sz w:val="18"/>
        </w:rPr>
        <w:t xml:space="preserve"> — Num 8:19 And I have given the Levites as a gift to Aaron and his sons from among the people of Israel , to do the service for the people of Israel at the tent of meeting and to make atonement for the people of Israel , that there may be no plague among the people of Israel when the people of Israel come near the sanctuary .”</w:t>
      </w:r>
    </w:p>
    <w:p>
      <w:pPr>
        <w:pStyle w:val="ListBullet"/>
      </w:pPr>
      <w:r>
        <w:rPr>
          <w:b/>
          <w:sz w:val="18"/>
        </w:rPr>
        <w:t>Num 8:21</w:t>
      </w:r>
      <w:r>
        <w:rPr>
          <w:sz w:val="18"/>
        </w:rPr>
        <w:t xml:space="preserve"> — Num 8:21 And the Levites purified themselves from sin and washed their clothes , and Aaron offered them as a wave offering before the Lord , and Aaron made atonement for them to cleanse them .</w:t>
      </w:r>
    </w:p>
    <w:p>
      <w:pPr>
        <w:pStyle w:val="ListBullet"/>
      </w:pPr>
      <w:r>
        <w:rPr>
          <w:b/>
          <w:sz w:val="18"/>
        </w:rPr>
        <w:t>Num 15:25</w:t>
      </w:r>
      <w:r>
        <w:rPr>
          <w:sz w:val="18"/>
        </w:rPr>
        <w:t xml:space="preserve"> — Num 15:25 And the priest shall make atonement for all the congregation of the people of Israel , and they shall be forgiven , because it was a mistake , and they have brought their offering , a food offering to the Lord , and their sin offering before the Lord for their mistake .</w:t>
      </w:r>
    </w:p>
    <w:p>
      <w:pPr>
        <w:pStyle w:val="ListBullet"/>
      </w:pPr>
      <w:r>
        <w:rPr>
          <w:b/>
          <w:sz w:val="18"/>
        </w:rPr>
        <w:t>Num 15:28</w:t>
      </w:r>
      <w:r>
        <w:rPr>
          <w:sz w:val="18"/>
        </w:rPr>
        <w:t xml:space="preserve"> — Num 15:28 And the priest shall make atonement before the Lord for the person who makes a mistake , when he sins unintentionally , to make atonement for him , and he shall be forgiven .</w:t>
      </w:r>
    </w:p>
    <w:p>
      <w:pPr>
        <w:pStyle w:val="ListBullet"/>
      </w:pPr>
      <w:r>
        <w:rPr>
          <w:b/>
          <w:sz w:val="18"/>
        </w:rPr>
        <w:t>Num 16:46</w:t>
      </w:r>
      <w:r>
        <w:rPr>
          <w:sz w:val="18"/>
        </w:rPr>
        <w:t xml:space="preserve"> — Num 16:46 And Moses said to Aaron , “ Take your censer , and put fire on it from off the altar and lay incense on it and carry it quickly to the congregation and make atonement for them, for wrath has gone out from the Lord ; the plague has begun .”</w:t>
      </w:r>
    </w:p>
    <w:p>
      <w:pPr>
        <w:pStyle w:val="ListBullet"/>
      </w:pPr>
      <w:r>
        <w:rPr>
          <w:b/>
          <w:sz w:val="18"/>
        </w:rPr>
        <w:t>Num 16:47</w:t>
      </w:r>
      <w:r>
        <w:rPr>
          <w:sz w:val="18"/>
        </w:rPr>
        <w:t xml:space="preserve"> — Num 16:47 So Aaron took it as Moses said and ran into the midst of the assembly . And behold , the plague had already begun among the people . And he put on the incense and made atonement for the people .</w:t>
      </w:r>
    </w:p>
    <w:p>
      <w:pPr>
        <w:pStyle w:val="ListBullet"/>
      </w:pPr>
      <w:r>
        <w:rPr>
          <w:b/>
          <w:sz w:val="18"/>
        </w:rPr>
        <w:t>Num 25:13</w:t>
      </w:r>
      <w:r>
        <w:rPr>
          <w:sz w:val="18"/>
        </w:rPr>
        <w:t xml:space="preserve"> — Num 25:13 and it shall be to him and to his descendants after him the covenant of a perpetual priesthood , because he was jealous for his God and made atonement for the people of Israel .’”</w:t>
      </w:r>
    </w:p>
    <w:p>
      <w:pPr>
        <w:pStyle w:val="ListBullet"/>
      </w:pPr>
      <w:r>
        <w:rPr>
          <w:b/>
          <w:sz w:val="18"/>
        </w:rPr>
        <w:t>Num 28:22</w:t>
      </w:r>
      <w:r>
        <w:rPr>
          <w:sz w:val="18"/>
        </w:rPr>
        <w:t xml:space="preserve"> — Num 28:22 also one male goat for a sin offering , to make atonement for you .</w:t>
      </w:r>
    </w:p>
    <w:p>
      <w:pPr>
        <w:pStyle w:val="ListBullet"/>
      </w:pPr>
      <w:r>
        <w:rPr>
          <w:b/>
          <w:sz w:val="18"/>
        </w:rPr>
        <w:t>Num 28:30</w:t>
      </w:r>
      <w:r>
        <w:rPr>
          <w:sz w:val="18"/>
        </w:rPr>
        <w:t xml:space="preserve"> — Num 28:30 with one male goat , to make atonement for you .</w:t>
      </w:r>
    </w:p>
    <w:p>
      <w:pPr>
        <w:pStyle w:val="ListBullet"/>
      </w:pPr>
      <w:r>
        <w:rPr>
          <w:b/>
          <w:sz w:val="18"/>
        </w:rPr>
        <w:t>Num 29:5</w:t>
      </w:r>
      <w:r>
        <w:rPr>
          <w:sz w:val="18"/>
        </w:rPr>
        <w:t xml:space="preserve"> — Num 29:5 with one male goat for a sin offering , to make atonement for you ;</w:t>
      </w:r>
    </w:p>
    <w:p>
      <w:pPr>
        <w:pStyle w:val="ListBullet"/>
      </w:pPr>
      <w:r>
        <w:rPr>
          <w:b/>
          <w:sz w:val="18"/>
        </w:rPr>
        <w:t>1Ch 6:49</w:t>
      </w:r>
      <w:r>
        <w:rPr>
          <w:sz w:val="18"/>
        </w:rPr>
        <w:t xml:space="preserve"> — 1Ch 6:49 But Aaron and his sons made offerings on the altar of burnt offering and on the altar of incense for all the work of the Most Holy Place , and to make atonement for Israel , according to all that Moses the servant of God had commanded .</w:t>
      </w:r>
    </w:p>
    <w:p>
      <w:pPr>
        <w:pStyle w:val="ListBullet"/>
      </w:pPr>
      <w:r>
        <w:rPr>
          <w:b/>
          <w:sz w:val="18"/>
        </w:rPr>
        <w:t>2Ch 29:24</w:t>
      </w:r>
      <w:r>
        <w:rPr>
          <w:sz w:val="18"/>
        </w:rPr>
        <w:t xml:space="preserve"> — 2Ch 29:24 and the priests slaughtered them and made a sin offering with their blood on the altar , to make atonement for all Israel . For the king commanded that the burnt offering and the sin offering should be made for all Israel .</w:t>
      </w:r>
    </w:p>
    <w:p>
      <w:pPr>
        <w:pStyle w:val="ListBullet"/>
      </w:pPr>
      <w:r>
        <w:rPr>
          <w:b/>
          <w:sz w:val="18"/>
        </w:rPr>
        <w:t>Neh 10:33</w:t>
      </w:r>
      <w:r>
        <w:rPr>
          <w:sz w:val="18"/>
        </w:rPr>
        <w:t xml:space="preserve"> — Neh 10:33 for the showbread , the regular grain offering , the regular burnt offering , the Sabbaths , the new moons , the appointed feasts , the holy things , and the sin offerings to make atonement for Israel , and for all the work of the house of our God .</w:t>
      </w:r>
    </w:p>
    <w:p>
      <w:pPr>
        <w:pStyle w:val="ListBullet"/>
      </w:pPr>
      <w:r>
        <w:rPr>
          <w:b/>
          <w:sz w:val="18"/>
        </w:rPr>
        <w:t>Eze 45:15</w:t>
      </w:r>
      <w:r>
        <w:rPr>
          <w:sz w:val="18"/>
        </w:rPr>
        <w:t xml:space="preserve"> — Eze 45:15 And one sheep from every flock of two hundred , from the watering places of Israel for grain offering , burnt offering , and peace offerings , to make atonement for them, declares the Lord God .</w:t>
      </w:r>
    </w:p>
    <w:p>
      <w:pPr>
        <w:pStyle w:val="ListBullet"/>
      </w:pPr>
      <w:r>
        <w:rPr>
          <w:b/>
          <w:sz w:val="18"/>
        </w:rPr>
        <w:t>Eze 45:17</w:t>
      </w:r>
      <w:r>
        <w:rPr>
          <w:sz w:val="18"/>
        </w:rPr>
        <w:t xml:space="preserve"> — Eze 45:17 It shall be the prince’s duty to furnish the burnt offerings , grain offerings , and drink offerings , at the feasts , the new moons , and the Sabbaths , all the appointed feasts of the house of Israel : he shall provide the sin offerings , grain offerings , burnt offerings , and peace offerings , to make atonement on behalf of the house of Israel .</w:t>
      </w:r>
    </w:p>
    <w:p>
      <w:pPr>
        <w:pStyle w:val="Heading3"/>
      </w:pPr>
      <w:r>
        <w:t>Group 3169-002: Term names God's direct act of forgiving and covering iniquity — atonement as divine grace beyond or fulfilling the ritual mechanism</w:t>
      </w:r>
    </w:p>
    <w:p>
      <w:r>
        <w:rPr>
          <w:b/>
        </w:rPr>
        <w:t>Anchor verses:</w:t>
      </w:r>
    </w:p>
    <w:p>
      <w:pPr>
        <w:pStyle w:val="ListBullet"/>
      </w:pPr>
      <w:r>
        <w:rPr>
          <w:b/>
          <w:sz w:val="18"/>
        </w:rPr>
        <w:t>Psa 78:38</w:t>
      </w:r>
      <w:r>
        <w:rPr>
          <w:sz w:val="18"/>
        </w:rPr>
        <w:t xml:space="preserve"> — Psa 78:38 Yet he , being compassionate , atoned for their iniquity and did not destroy them; he restrained his anger often and did not stir up all his wrath .</w:t>
      </w:r>
    </w:p>
    <w:p>
      <w:pPr>
        <w:pStyle w:val="ListBullet"/>
      </w:pPr>
      <w:r>
        <w:rPr>
          <w:b/>
          <w:sz w:val="18"/>
        </w:rPr>
        <w:t>Eze 16:63</w:t>
      </w:r>
      <w:r>
        <w:rPr>
          <w:sz w:val="18"/>
        </w:rPr>
        <w:t xml:space="preserve"> — Eze 16:63 that you may remember and be confounded , and never open your mouth again because of your shame , when I atone for you for all that you have done , declares the Lord God .”</w:t>
      </w:r>
    </w:p>
    <w:p>
      <w:r>
        <w:rPr>
          <w:b/>
        </w:rPr>
        <w:t>Related verses (10):</w:t>
      </w:r>
    </w:p>
    <w:p>
      <w:pPr>
        <w:pStyle w:val="ListBullet"/>
      </w:pPr>
      <w:r>
        <w:rPr>
          <w:b/>
          <w:sz w:val="18"/>
        </w:rPr>
        <w:t>Deu 32:43</w:t>
      </w:r>
      <w:r>
        <w:rPr>
          <w:sz w:val="18"/>
        </w:rPr>
        <w:t xml:space="preserve"> — Deu 32:43 “ Rejoice with him, O heavens ; bow down to him, all gods, for he avenges the blood of his children and takes vengeance on his adversaries . He repays those who hate him and cleanses his people’s land .”</w:t>
      </w:r>
    </w:p>
    <w:p>
      <w:pPr>
        <w:pStyle w:val="ListBullet"/>
      </w:pPr>
      <w:r>
        <w:rPr>
          <w:b/>
          <w:sz w:val="18"/>
        </w:rPr>
        <w:t>1Sa 3:14</w:t>
      </w:r>
      <w:r>
        <w:rPr>
          <w:sz w:val="18"/>
        </w:rPr>
        <w:t xml:space="preserve"> — 1Sa 3:14 Therefore I swear to the house of Eli that the iniquity of Eli’s house shall not be atoned for by sacrifice or offering forever .”</w:t>
      </w:r>
    </w:p>
    <w:p>
      <w:pPr>
        <w:pStyle w:val="ListBullet"/>
      </w:pPr>
      <w:r>
        <w:rPr>
          <w:b/>
          <w:sz w:val="18"/>
        </w:rPr>
        <w:t>Psa 65:3</w:t>
      </w:r>
      <w:r>
        <w:rPr>
          <w:sz w:val="18"/>
        </w:rPr>
        <w:t xml:space="preserve"> — Psa 65:3 When iniquities prevail against me, you atone for our transgressions .</w:t>
      </w:r>
    </w:p>
    <w:p>
      <w:pPr>
        <w:pStyle w:val="ListBullet"/>
      </w:pPr>
      <w:r>
        <w:rPr>
          <w:b/>
          <w:sz w:val="18"/>
        </w:rPr>
        <w:t>Psa 79:9</w:t>
      </w:r>
      <w:r>
        <w:rPr>
          <w:sz w:val="18"/>
        </w:rPr>
        <w:t xml:space="preserve"> — Psa 79:9 Help us, O God of our salvation , for the glory of your name ; deliver us, and atone for our sins , for your name’s sake!</w:t>
      </w:r>
    </w:p>
    <w:p>
      <w:pPr>
        <w:pStyle w:val="ListBullet"/>
      </w:pPr>
      <w:r>
        <w:rPr>
          <w:b/>
          <w:sz w:val="18"/>
        </w:rPr>
        <w:t>Pro 16:6</w:t>
      </w:r>
      <w:r>
        <w:rPr>
          <w:sz w:val="18"/>
        </w:rPr>
        <w:t xml:space="preserve"> — Pro 16:6 By steadfast love and faithfulness iniquity is atoned for , and by the fear of the Lord one turns away from evil .</w:t>
      </w:r>
    </w:p>
    <w:p>
      <w:pPr>
        <w:pStyle w:val="ListBullet"/>
      </w:pPr>
      <w:r>
        <w:rPr>
          <w:b/>
          <w:sz w:val="18"/>
        </w:rPr>
        <w:t>Isa 6:7</w:t>
      </w:r>
      <w:r>
        <w:rPr>
          <w:sz w:val="18"/>
        </w:rPr>
        <w:t xml:space="preserve"> — Isa 6:7 And he touched my mouth and said : “ Behold , this has touched your lips ; your guilt is taken away , and your sin atoned for .”</w:t>
      </w:r>
    </w:p>
    <w:p>
      <w:pPr>
        <w:pStyle w:val="ListBullet"/>
      </w:pPr>
      <w:r>
        <w:rPr>
          <w:b/>
          <w:sz w:val="18"/>
        </w:rPr>
        <w:t>Isa 22:14</w:t>
      </w:r>
      <w:r>
        <w:rPr>
          <w:sz w:val="18"/>
        </w:rPr>
        <w:t xml:space="preserve"> — Isa 22:14 The Lord of hosts has revealed himself in my ears : “Surely this iniquity will not be atoned for you until you die ,” says the Lord God of hosts .</w:t>
      </w:r>
    </w:p>
    <w:p>
      <w:pPr>
        <w:pStyle w:val="ListBullet"/>
      </w:pPr>
      <w:r>
        <w:rPr>
          <w:b/>
          <w:sz w:val="18"/>
        </w:rPr>
        <w:t>Isa 27:9</w:t>
      </w:r>
      <w:r>
        <w:rPr>
          <w:sz w:val="18"/>
        </w:rPr>
        <w:t xml:space="preserve"> — Isa 27:9 Therefore by this the guilt of Jacob will be atoned for, and this will be the full fruit of the removal of his sin : when he makes all the stones of the altars like chalkstones crushed to pieces , no Asherim or incense altars will remain standing .</w:t>
      </w:r>
    </w:p>
    <w:p>
      <w:pPr>
        <w:pStyle w:val="ListBullet"/>
      </w:pPr>
      <w:r>
        <w:rPr>
          <w:b/>
          <w:sz w:val="18"/>
        </w:rPr>
        <w:t>Isa 47:11</w:t>
      </w:r>
      <w:r>
        <w:rPr>
          <w:sz w:val="18"/>
        </w:rPr>
        <w:t xml:space="preserve"> — Isa 47:11 But evil shall come upon you, which you will not know how to charm away ; disaster shall fall upon you, for which you will not be able to atone ; and ruin shall come upon you suddenly , of which you know nothing .</w:t>
      </w:r>
    </w:p>
    <w:p>
      <w:pPr>
        <w:pStyle w:val="ListBullet"/>
      </w:pPr>
      <w:r>
        <w:rPr>
          <w:b/>
          <w:sz w:val="18"/>
        </w:rPr>
        <w:t>Dan 9:24</w:t>
      </w:r>
      <w:r>
        <w:rPr>
          <w:sz w:val="18"/>
        </w:rPr>
        <w:t xml:space="preserve"> — Dan 9:24 “ Seventy weeks are decreed about your people and your holy city , to finish the transgression , to put an end to sin , and to atone for iniquity , to bring in everlasting righteousness , to seal both vision and prophet , and to anoint a most holy place .</w:t>
      </w:r>
    </w:p>
    <w:p>
      <w:pPr>
        <w:pStyle w:val="Heading3"/>
      </w:pPr>
      <w:r>
        <w:t>Group 3169-003: Term names interpersonal or communal appeasement — covering relational offence or bloodguilt between persons or before God on communal grounds</w:t>
      </w:r>
    </w:p>
    <w:p>
      <w:r>
        <w:rPr>
          <w:b/>
        </w:rPr>
        <w:t>Anchor verses:</w:t>
      </w:r>
    </w:p>
    <w:p>
      <w:pPr>
        <w:pStyle w:val="ListBullet"/>
      </w:pPr>
      <w:r>
        <w:rPr>
          <w:b/>
          <w:sz w:val="18"/>
        </w:rPr>
        <w:t>Gen 32:20</w:t>
      </w:r>
      <w:r>
        <w:rPr>
          <w:sz w:val="18"/>
        </w:rPr>
        <w:t xml:space="preserve"> — Gen 32:20 and you shall say , ‘ Moreover , your servant Jacob is behind us .’” For he thought , “I may appease him with the present that goes ahead of me , and afterward I shall see his face . Perhaps he will accept me .”</w:t>
      </w:r>
    </w:p>
    <w:p>
      <w:pPr>
        <w:pStyle w:val="ListBullet"/>
      </w:pPr>
      <w:r>
        <w:rPr>
          <w:b/>
          <w:sz w:val="18"/>
        </w:rPr>
        <w:t>Deu 21:8</w:t>
      </w:r>
      <w:r>
        <w:rPr>
          <w:sz w:val="18"/>
        </w:rPr>
        <w:t xml:space="preserve"> — Deu 21:8 Accept atonement , O Lord , for your people Israel , whom you have redeemed , and do not set the guilt of innocent blood in the midst of your people Israel , so that their blood guilt be atoned for.’</w:t>
      </w:r>
    </w:p>
    <w:p>
      <w:r>
        <w:rPr>
          <w:b/>
        </w:rPr>
        <w:t>Related verses (7):</w:t>
      </w:r>
    </w:p>
    <w:p>
      <w:pPr>
        <w:pStyle w:val="ListBullet"/>
      </w:pPr>
      <w:r>
        <w:rPr>
          <w:b/>
          <w:sz w:val="18"/>
        </w:rPr>
        <w:t>Exo 32:30</w:t>
      </w:r>
      <w:r>
        <w:rPr>
          <w:sz w:val="18"/>
        </w:rPr>
        <w:t xml:space="preserve"> — Exo 32:30 The next day Moses said to the people , “ You have sinned a great sin . And now I will go up to the Lord ; perhaps I can make atonement for your sin .”</w:t>
      </w:r>
    </w:p>
    <w:p>
      <w:pPr>
        <w:pStyle w:val="ListBullet"/>
      </w:pPr>
      <w:r>
        <w:rPr>
          <w:b/>
          <w:sz w:val="18"/>
        </w:rPr>
        <w:t>Num 31:50</w:t>
      </w:r>
      <w:r>
        <w:rPr>
          <w:sz w:val="18"/>
        </w:rPr>
        <w:t xml:space="preserve"> — Num 31:50 And we have brought the Lord’s offering , what each man found , articles of gold , armlets and bracelets , signet rings , earrings , and beads , to make atonement for ourselves before the Lord .”</w:t>
      </w:r>
    </w:p>
    <w:p>
      <w:pPr>
        <w:pStyle w:val="ListBullet"/>
      </w:pPr>
      <w:r>
        <w:rPr>
          <w:b/>
          <w:sz w:val="18"/>
        </w:rPr>
        <w:t>2Sa 21:3</w:t>
      </w:r>
      <w:r>
        <w:rPr>
          <w:sz w:val="18"/>
        </w:rPr>
        <w:t xml:space="preserve"> — 2Sa 21:3 And David said to the Gibeonites , “ What shall I do for you? And how shall I make atonement , that you may bless the heritage of the Lord ?”</w:t>
      </w:r>
    </w:p>
    <w:p>
      <w:pPr>
        <w:pStyle w:val="ListBullet"/>
      </w:pPr>
      <w:r>
        <w:rPr>
          <w:b/>
          <w:sz w:val="18"/>
        </w:rPr>
        <w:t>2Ch 30:18</w:t>
      </w:r>
      <w:r>
        <w:rPr>
          <w:sz w:val="18"/>
        </w:rPr>
        <w:t xml:space="preserve"> — 2Ch 30:18 For a majority of the people , many of them from Ephraim , Manasseh , Issachar , and Zebulun , had not cleansed themselves, yet they ate the Passover otherwise than as prescribed . For Hezekiah had prayed for them, saying , “ May the good Lord pardon everyone</w:t>
      </w:r>
    </w:p>
    <w:p>
      <w:pPr>
        <w:pStyle w:val="ListBullet"/>
      </w:pPr>
      <w:r>
        <w:rPr>
          <w:b/>
          <w:sz w:val="18"/>
        </w:rPr>
        <w:t>Pro 16:14</w:t>
      </w:r>
      <w:r>
        <w:rPr>
          <w:sz w:val="18"/>
        </w:rPr>
        <w:t xml:space="preserve"> — Pro 16:14 A king’s wrath is a messenger of death , and a wise man will appease it .</w:t>
      </w:r>
    </w:p>
    <w:p>
      <w:pPr>
        <w:pStyle w:val="ListBullet"/>
      </w:pPr>
      <w:r>
        <w:rPr>
          <w:b/>
          <w:sz w:val="18"/>
        </w:rPr>
        <w:t>Isa 28:18</w:t>
      </w:r>
      <w:r>
        <w:rPr>
          <w:sz w:val="18"/>
        </w:rPr>
        <w:t xml:space="preserve"> — Isa 28:18 Then your covenant with death will be annulled , and your agreement with Sheol will not stand ; when the overwhelming scourge passes through , you will be beaten down by it.</w:t>
      </w:r>
    </w:p>
    <w:p>
      <w:pPr>
        <w:pStyle w:val="ListBullet"/>
      </w:pPr>
      <w:r>
        <w:rPr>
          <w:b/>
          <w:sz w:val="18"/>
        </w:rPr>
        <w:t>Jer 18:23</w:t>
      </w:r>
      <w:r>
        <w:rPr>
          <w:sz w:val="18"/>
        </w:rPr>
        <w:t xml:space="preserve"> — Jer 18:23 Yet you , O Lord , know all their plotting to kill me. Forgive not their iniquity , nor blot out their sin from your sight . Let them be overthrown before you; deal with them in the time of your anger .</w:t>
      </w:r>
    </w:p>
    <w:p>
      <w:pPr>
        <w:pStyle w:val="Heading3"/>
      </w:pPr>
      <w:r>
        <w:t>Set Aside (12 verses)</w:t>
      </w:r>
    </w:p>
    <w:p>
      <w:pPr>
        <w:pStyle w:val="ListBullet"/>
      </w:pPr>
      <w:r>
        <w:rPr>
          <w:b/>
          <w:sz w:val="18"/>
        </w:rPr>
        <w:t>Exo 29:36</w:t>
      </w:r>
      <w:r>
        <w:rPr>
          <w:sz w:val="18"/>
        </w:rPr>
        <w:t xml:space="preserve"> — Exo 29:36 and every day you shall offer a bull as a sin offering for atonement . Also you shall purify the altar , when you make atonement for it, and shall anoint it to consecrate it .</w:t>
      </w:r>
    </w:p>
    <w:p>
      <w:pPr>
        <w:pStyle w:val="ListBullet"/>
      </w:pPr>
      <w:r>
        <w:rPr>
          <w:b/>
          <w:sz w:val="18"/>
        </w:rPr>
        <w:t>Exo 29:37</w:t>
      </w:r>
      <w:r>
        <w:rPr>
          <w:sz w:val="18"/>
        </w:rPr>
        <w:t xml:space="preserve"> — Exo 29:37 Seven days you shall make atonement for the altar and consecrate it, and the altar shall be most holy . Whatever touches the altar shall become holy .</w:t>
      </w:r>
    </w:p>
    <w:p>
      <w:pPr>
        <w:pStyle w:val="ListBullet"/>
      </w:pPr>
      <w:r>
        <w:rPr>
          <w:b/>
          <w:sz w:val="18"/>
        </w:rPr>
        <w:t>Exo 30:10</w:t>
      </w:r>
      <w:r>
        <w:rPr>
          <w:sz w:val="18"/>
        </w:rPr>
        <w:t xml:space="preserve"> — Exo 30:10 Aaron shall make atonement on its horns once a year . With the blood of the sin offering of atonement he shall make atonement for it once in the year throughout your generations . It is most holy to the Lord .”</w:t>
      </w:r>
    </w:p>
    <w:p>
      <w:pPr>
        <w:pStyle w:val="ListBullet"/>
      </w:pPr>
      <w:r>
        <w:rPr>
          <w:b/>
          <w:sz w:val="18"/>
        </w:rPr>
        <w:t>Lev 8:15</w:t>
      </w:r>
      <w:r>
        <w:rPr>
          <w:sz w:val="18"/>
        </w:rPr>
        <w:t xml:space="preserve"> — Lev 8:15 And he killed it, and Moses took the blood , and with his finger put it on the horns of the altar around it and purified the altar and poured out the blood at the base of the altar and consecrated it to make atonement for it .</w:t>
      </w:r>
    </w:p>
    <w:p>
      <w:pPr>
        <w:pStyle w:val="ListBullet"/>
      </w:pPr>
      <w:r>
        <w:rPr>
          <w:b/>
          <w:sz w:val="18"/>
        </w:rPr>
        <w:t>Lev 14:53</w:t>
      </w:r>
      <w:r>
        <w:rPr>
          <w:sz w:val="18"/>
        </w:rPr>
        <w:t xml:space="preserve"> — Lev 14:53 And he shall let the live bird go out of the city into the open country . So he shall make atonement for the house , and it shall be clean .”</w:t>
      </w:r>
    </w:p>
    <w:p>
      <w:pPr>
        <w:pStyle w:val="ListBullet"/>
      </w:pPr>
      <w:r>
        <w:rPr>
          <w:b/>
          <w:sz w:val="18"/>
        </w:rPr>
        <w:t>Lev 16:18</w:t>
      </w:r>
      <w:r>
        <w:rPr>
          <w:sz w:val="18"/>
        </w:rPr>
        <w:t xml:space="preserve"> — Lev 16:18 Then he shall go out to the altar that is before the Lord and make atonement for it, and shall take some of the blood of the bull and some of the blood of the goat , and put it on the horns of the altar all around .</w:t>
      </w:r>
    </w:p>
    <w:p>
      <w:pPr>
        <w:pStyle w:val="ListBullet"/>
      </w:pPr>
      <w:r>
        <w:rPr>
          <w:b/>
          <w:sz w:val="18"/>
        </w:rPr>
        <w:t>Lev 16:20</w:t>
      </w:r>
      <w:r>
        <w:rPr>
          <w:sz w:val="18"/>
        </w:rPr>
        <w:t xml:space="preserve"> — Lev 16:20 “And when he has made an end of atoning for the Holy Place and the tent of meeting and the altar , he shall present the live goat .</w:t>
      </w:r>
    </w:p>
    <w:p>
      <w:pPr>
        <w:pStyle w:val="ListBullet"/>
      </w:pPr>
      <w:r>
        <w:rPr>
          <w:b/>
          <w:sz w:val="18"/>
        </w:rPr>
        <w:t>Lev 16:27</w:t>
      </w:r>
      <w:r>
        <w:rPr>
          <w:sz w:val="18"/>
        </w:rPr>
        <w:t xml:space="preserve"> — Lev 16:27 And the bull for the sin offering and the goat for the sin offering , whose blood was brought in to make atonement in the Holy Place , shall be carried outside the camp . Their skin and their flesh and their dung shall be burned up with fire .</w:t>
      </w:r>
    </w:p>
    <w:p>
      <w:pPr>
        <w:pStyle w:val="ListBullet"/>
      </w:pPr>
      <w:r>
        <w:rPr>
          <w:b/>
          <w:sz w:val="18"/>
        </w:rPr>
        <w:t>Num 35:33</w:t>
      </w:r>
      <w:r>
        <w:rPr>
          <w:sz w:val="18"/>
        </w:rPr>
        <w:t xml:space="preserve"> — Num 35:33 You shall not pollute the land in which you live, for blood pollutes the land , and no atonement can be made for the land for the blood that is shed in it, except by the blood of the one who shed it .</w:t>
      </w:r>
    </w:p>
    <w:p>
      <w:pPr>
        <w:pStyle w:val="ListBullet"/>
      </w:pPr>
      <w:r>
        <w:rPr>
          <w:b/>
          <w:sz w:val="18"/>
        </w:rPr>
        <w:t>Eze 43:20</w:t>
      </w:r>
      <w:r>
        <w:rPr>
          <w:sz w:val="18"/>
        </w:rPr>
        <w:t xml:space="preserve"> — Eze 43:20 And you shall take some of its blood and put it on the four horns of the altar and on the four corners of the ledge and upon the rim all around . Thus you shall purify the altar and make atonement for it .</w:t>
      </w:r>
    </w:p>
    <w:p>
      <w:pPr>
        <w:pStyle w:val="ListBullet"/>
      </w:pPr>
      <w:r>
        <w:rPr>
          <w:b/>
          <w:sz w:val="18"/>
        </w:rPr>
        <w:t>Eze 43:26</w:t>
      </w:r>
      <w:r>
        <w:rPr>
          <w:sz w:val="18"/>
        </w:rPr>
        <w:t xml:space="preserve"> — Eze 43:26 Seven days shall they make atonement for the altar and cleanse it, and so consecrate it.</w:t>
      </w:r>
    </w:p>
    <w:p>
      <w:pPr>
        <w:pStyle w:val="ListBullet"/>
      </w:pPr>
      <w:r>
        <w:rPr>
          <w:b/>
          <w:sz w:val="18"/>
        </w:rPr>
        <w:t>Eze 45:20</w:t>
      </w:r>
      <w:r>
        <w:rPr>
          <w:sz w:val="18"/>
        </w:rPr>
        <w:t xml:space="preserve"> — Eze 45:20 You shall do the same on the seventh day of the month for anyone who has sinned through error or ignorance ; so you shall make atonement for the temple .</w:t>
      </w:r>
    </w:p>
    <w:p>
      <w:pPr>
        <w:pStyle w:val="Heading2"/>
      </w:pPr>
      <w:r>
        <w:t>H3722B (sub-gloss: to cover)  [OWNER]</w:t>
      </w:r>
    </w:p>
    <w:p>
      <w:r>
        <w:rPr>
          <w:i/>
        </w:rPr>
        <w:t>status: extracted_thin  |  occ: 1</w:t>
      </w:r>
    </w:p>
    <w:p>
      <w:r>
        <w:rPr>
          <w:b/>
        </w:rPr>
        <w:t>Parsed senses:</w:t>
      </w:r>
    </w:p>
    <w:p>
      <w:pPr>
        <w:pStyle w:val="ListBullet"/>
      </w:pPr>
      <w:r>
        <w:rPr>
          <w:b/>
          <w:sz w:val="18"/>
        </w:rPr>
        <w:t xml:space="preserve">1  </w:t>
      </w:r>
      <w:r>
        <w:rPr>
          <w:sz w:val="18"/>
        </w:rPr>
        <w:t>(Qal) to coat or cover with pitch</w:t>
      </w:r>
    </w:p>
    <w:p>
      <w:pPr>
        <w:pStyle w:val="Heading3"/>
      </w:pPr>
      <w:r>
        <w:t>Group 3173-001: Term names the priestly/ritual act by which human guilt is covered before God and forgiveness granted</w:t>
      </w:r>
    </w:p>
    <w:p>
      <w:r>
        <w:rPr>
          <w:b/>
        </w:rPr>
        <w:t>Anchor verses:</w:t>
      </w:r>
    </w:p>
    <w:p>
      <w:pPr>
        <w:pStyle w:val="ListBullet"/>
      </w:pPr>
      <w:r>
        <w:rPr>
          <w:b/>
          <w:sz w:val="18"/>
        </w:rPr>
        <w:t>Lev 4:20</w:t>
      </w:r>
      <w:r>
        <w:rPr>
          <w:sz w:val="18"/>
        </w:rPr>
        <w:t xml:space="preserve"> — Lev 4:20 Thus shall he do with the bull . As he did with the bull of the sin offering , so shall he do with this. And the priest shall make atonement for them , and they shall be forgiven .</w:t>
      </w:r>
    </w:p>
    <w:p>
      <w:pPr>
        <w:pStyle w:val="ListBullet"/>
      </w:pPr>
      <w:r>
        <w:rPr>
          <w:b/>
          <w:sz w:val="18"/>
        </w:rPr>
        <w:t>Lev 17:11</w:t>
      </w:r>
      <w:r>
        <w:rPr>
          <w:sz w:val="18"/>
        </w:rPr>
        <w:t xml:space="preserve"> — Lev 17:11 For the life of the flesh is in the blood , and I have given it for you on the altar to make atonement for your souls , for it is the blood that makes atonement by the life .</w:t>
      </w:r>
    </w:p>
    <w:p>
      <w:r>
        <w:rPr>
          <w:b/>
        </w:rPr>
        <w:t>Related verses (58):</w:t>
      </w:r>
    </w:p>
    <w:p>
      <w:pPr>
        <w:pStyle w:val="ListBullet"/>
      </w:pPr>
      <w:r>
        <w:rPr>
          <w:b/>
          <w:sz w:val="18"/>
        </w:rPr>
        <w:t>Exo 29:33</w:t>
      </w:r>
      <w:r>
        <w:rPr>
          <w:sz w:val="18"/>
        </w:rPr>
        <w:t xml:space="preserve"> — Exo 29:33 They shall eat those things with which atonement was made at their ordination and consecration , but an outsider shall not eat of them, because they are holy .</w:t>
      </w:r>
    </w:p>
    <w:p>
      <w:pPr>
        <w:pStyle w:val="ListBullet"/>
      </w:pPr>
      <w:r>
        <w:rPr>
          <w:b/>
          <w:sz w:val="18"/>
        </w:rPr>
        <w:t>Exo 30:15</w:t>
      </w:r>
      <w:r>
        <w:rPr>
          <w:sz w:val="18"/>
        </w:rPr>
        <w:t xml:space="preserve"> — Exo 30:15 The rich shall not give more , and the poor shall not give less , than the half shekel , when you give the Lord’s offering to make atonement for your lives .</w:t>
      </w:r>
    </w:p>
    <w:p>
      <w:pPr>
        <w:pStyle w:val="ListBullet"/>
      </w:pPr>
      <w:r>
        <w:rPr>
          <w:b/>
          <w:sz w:val="18"/>
        </w:rPr>
        <w:t>Exo 30:16</w:t>
      </w:r>
      <w:r>
        <w:rPr>
          <w:sz w:val="18"/>
        </w:rPr>
        <w:t xml:space="preserve"> — Exo 30:16 You shall take the atonement money from the people of Israel and shall give it for the service of the tent of meeting , that it may bring the people of Israel to remembrance before the Lord , so as to make atonement for your lives .”</w:t>
      </w:r>
    </w:p>
    <w:p>
      <w:pPr>
        <w:pStyle w:val="ListBullet"/>
      </w:pPr>
      <w:r>
        <w:rPr>
          <w:b/>
          <w:sz w:val="18"/>
        </w:rPr>
        <w:t>Lev 1:4</w:t>
      </w:r>
      <w:r>
        <w:rPr>
          <w:sz w:val="18"/>
        </w:rPr>
        <w:t xml:space="preserve"> — Lev 1:4 He shall lay his hand on the head of the burnt offering , and it shall be accepted for him to make atonement for him .</w:t>
      </w:r>
    </w:p>
    <w:p>
      <w:pPr>
        <w:pStyle w:val="ListBullet"/>
      </w:pPr>
      <w:r>
        <w:rPr>
          <w:b/>
          <w:sz w:val="18"/>
        </w:rPr>
        <w:t>Lev 4:26</w:t>
      </w:r>
      <w:r>
        <w:rPr>
          <w:sz w:val="18"/>
        </w:rPr>
        <w:t xml:space="preserve"> — Lev 4:26 And all its fat he shall burn on the altar , like the fat of the sacrifice of peace offerings . So the priest shall make atonement for him for his sin , and he shall be forgiven .</w:t>
      </w:r>
    </w:p>
    <w:p>
      <w:pPr>
        <w:pStyle w:val="ListBullet"/>
      </w:pPr>
      <w:r>
        <w:rPr>
          <w:b/>
          <w:sz w:val="18"/>
        </w:rPr>
        <w:t>Lev 4:31</w:t>
      </w:r>
      <w:r>
        <w:rPr>
          <w:sz w:val="18"/>
        </w:rPr>
        <w:t xml:space="preserve"> — Lev 4:31 And all its fat he shall remove , as the fat is removed from the peace offerings , and the priest shall burn it on the altar for a pleasing aroma to the Lord . And the priest shall make atonement for him, and he shall be forgiven .</w:t>
      </w:r>
    </w:p>
    <w:p>
      <w:pPr>
        <w:pStyle w:val="ListBullet"/>
      </w:pPr>
      <w:r>
        <w:rPr>
          <w:b/>
          <w:sz w:val="18"/>
        </w:rPr>
        <w:t>Lev 4:35</w:t>
      </w:r>
      <w:r>
        <w:rPr>
          <w:sz w:val="18"/>
        </w:rPr>
        <w:t xml:space="preserve"> — Lev 4:35 And all its fat he shall remove as the fat of the lamb is removed from the sacrifice of peace offerings , and the priest shall burn it on the altar , on top of the Lord’s food offerings . And the priest shall make atonement for him for the sin which he has committed , and he shall be forgiven .</w:t>
      </w:r>
    </w:p>
    <w:p>
      <w:pPr>
        <w:pStyle w:val="ListBullet"/>
      </w:pPr>
      <w:r>
        <w:rPr>
          <w:b/>
          <w:sz w:val="18"/>
        </w:rPr>
        <w:t>Lev 5:6</w:t>
      </w:r>
      <w:r>
        <w:rPr>
          <w:sz w:val="18"/>
        </w:rPr>
        <w:t xml:space="preserve"> — Lev 5:6 he shall bring to the Lord as his compensation for the sin that he has committed , a female from the flock , a lamb or a goat , for a sin offering . And the priest shall make atonement for him for his sin .</w:t>
      </w:r>
    </w:p>
    <w:p>
      <w:pPr>
        <w:pStyle w:val="ListBullet"/>
      </w:pPr>
      <w:r>
        <w:rPr>
          <w:b/>
          <w:sz w:val="18"/>
        </w:rPr>
        <w:t>Lev 5:10</w:t>
      </w:r>
      <w:r>
        <w:rPr>
          <w:sz w:val="18"/>
        </w:rPr>
        <w:t xml:space="preserve"> — Lev 5:10 Then he shall offer the second for a burnt offering according to the rule . And the priest shall make atonement for him for the sin that he has committed , and he shall be forgiven .</w:t>
      </w:r>
    </w:p>
    <w:p>
      <w:pPr>
        <w:pStyle w:val="ListBullet"/>
      </w:pPr>
      <w:r>
        <w:rPr>
          <w:b/>
          <w:sz w:val="18"/>
        </w:rPr>
        <w:t>Lev 5:13</w:t>
      </w:r>
      <w:r>
        <w:rPr>
          <w:sz w:val="18"/>
        </w:rPr>
        <w:t xml:space="preserve"> — Lev 5:13 Thus the priest shall make atonement for him for the sin which he has committed in any one of these things, and he shall be forgiven . And the remainder shall be for the priest , as in the grain offering .”</w:t>
      </w:r>
    </w:p>
    <w:p>
      <w:pPr>
        <w:pStyle w:val="ListBullet"/>
      </w:pPr>
      <w:r>
        <w:rPr>
          <w:b/>
          <w:sz w:val="18"/>
        </w:rPr>
        <w:t>Lev 5:16</w:t>
      </w:r>
      <w:r>
        <w:rPr>
          <w:sz w:val="18"/>
        </w:rPr>
        <w:t xml:space="preserve"> — Lev 5:16 He shall also make restitution for what he has done amiss in the holy thing and shall add a fifth to it and give it to the priest . And the priest shall make atonement for him with the ram of the guilt offering , and he shall be forgiven .</w:t>
      </w:r>
    </w:p>
    <w:p>
      <w:pPr>
        <w:pStyle w:val="ListBullet"/>
      </w:pPr>
      <w:r>
        <w:rPr>
          <w:b/>
          <w:sz w:val="18"/>
        </w:rPr>
        <w:t>Lev 5:18</w:t>
      </w:r>
      <w:r>
        <w:rPr>
          <w:sz w:val="18"/>
        </w:rPr>
        <w:t xml:space="preserve"> — Lev 5:18 He shall bring to the priest a ram without blemish out of the flock , or its equivalent , for a guilt offering , and the priest shall make atonement for him for the mistake that he made unintentionally , and he shall be forgiven .</w:t>
      </w:r>
    </w:p>
    <w:p>
      <w:pPr>
        <w:pStyle w:val="ListBullet"/>
      </w:pPr>
      <w:r>
        <w:rPr>
          <w:b/>
          <w:sz w:val="18"/>
        </w:rPr>
        <w:t>Lev 6:7</w:t>
      </w:r>
      <w:r>
        <w:rPr>
          <w:sz w:val="18"/>
        </w:rPr>
        <w:t xml:space="preserve"> — Lev 6:7 And the priest shall make atonement for him before the Lord , and he shall be forgiven for any of the things that one may do and thereby become guilty.”</w:t>
      </w:r>
    </w:p>
    <w:p>
      <w:pPr>
        <w:pStyle w:val="ListBullet"/>
      </w:pPr>
      <w:r>
        <w:rPr>
          <w:b/>
          <w:sz w:val="18"/>
        </w:rPr>
        <w:t>Lev 6:30</w:t>
      </w:r>
      <w:r>
        <w:rPr>
          <w:sz w:val="18"/>
        </w:rPr>
        <w:t xml:space="preserve"> — Lev 6:30 But no sin offering shall be eaten from which any blood is brought into the tent of meeting to make atonement in the Holy Place ; it shall be burned up with fire .</w:t>
      </w:r>
    </w:p>
    <w:p>
      <w:pPr>
        <w:pStyle w:val="ListBullet"/>
      </w:pPr>
      <w:r>
        <w:rPr>
          <w:b/>
          <w:sz w:val="18"/>
        </w:rPr>
        <w:t>Lev 7:7</w:t>
      </w:r>
      <w:r>
        <w:rPr>
          <w:sz w:val="18"/>
        </w:rPr>
        <w:t xml:space="preserve"> — Lev 7:7 The guilt offering is just like the sin offering ; there is one law for them. The priest who makes atonement with it shall have it .</w:t>
      </w:r>
    </w:p>
    <w:p>
      <w:pPr>
        <w:pStyle w:val="ListBullet"/>
      </w:pPr>
      <w:r>
        <w:rPr>
          <w:b/>
          <w:sz w:val="18"/>
        </w:rPr>
        <w:t>Lev 8:34</w:t>
      </w:r>
      <w:r>
        <w:rPr>
          <w:sz w:val="18"/>
        </w:rPr>
        <w:t xml:space="preserve"> — Lev 8:34 As has been done today , the Lord has commanded to be done to make atonement for you .</w:t>
      </w:r>
    </w:p>
    <w:p>
      <w:pPr>
        <w:pStyle w:val="ListBullet"/>
      </w:pPr>
      <w:r>
        <w:rPr>
          <w:b/>
          <w:sz w:val="18"/>
        </w:rPr>
        <w:t>Lev 9:7</w:t>
      </w:r>
      <w:r>
        <w:rPr>
          <w:sz w:val="18"/>
        </w:rPr>
        <w:t xml:space="preserve"> — Lev 9:7 Then Moses said to Aaron , “Draw near to the altar and offer your sin offering and your burnt offering and make atonement for yourself and for the people , and bring the offering of the people and make atonement for them , as the Lord has commanded .”</w:t>
      </w:r>
    </w:p>
    <w:p>
      <w:pPr>
        <w:pStyle w:val="ListBullet"/>
      </w:pPr>
      <w:r>
        <w:rPr>
          <w:b/>
          <w:sz w:val="18"/>
        </w:rPr>
        <w:t>Lev 10:17</w:t>
      </w:r>
      <w:r>
        <w:rPr>
          <w:sz w:val="18"/>
        </w:rPr>
        <w:t xml:space="preserve"> — Lev 10:17 “ Why have you not eaten the sin offering in the place of the sanctuary, since it is a thing most holy and has been given to you that you may bear the iniquity of the congregation , to make atonement for them before the Lord ?</w:t>
      </w:r>
    </w:p>
    <w:p>
      <w:pPr>
        <w:pStyle w:val="ListBullet"/>
      </w:pPr>
      <w:r>
        <w:rPr>
          <w:b/>
          <w:sz w:val="18"/>
        </w:rPr>
        <w:t>Lev 12:7</w:t>
      </w:r>
      <w:r>
        <w:rPr>
          <w:sz w:val="18"/>
        </w:rPr>
        <w:t xml:space="preserve"> — Lev 12:7 and he shall offer it before the Lord and make atonement for her. Then she shall be clean from the flow of her blood . This is the law for her who bears a child, either male or female .</w:t>
      </w:r>
    </w:p>
    <w:p>
      <w:pPr>
        <w:pStyle w:val="ListBullet"/>
      </w:pPr>
      <w:r>
        <w:rPr>
          <w:b/>
          <w:sz w:val="18"/>
        </w:rPr>
        <w:t>Lev 12:8</w:t>
      </w:r>
      <w:r>
        <w:rPr>
          <w:sz w:val="18"/>
        </w:rPr>
        <w:t xml:space="preserve"> — Lev 12:8 And if she cannot afford a lamb , then she shall take two turtledoves or two pigeons , one for a burnt offering and the other for a sin offering . And the priest shall make atonement for her, and she shall be clean .”</w:t>
      </w:r>
    </w:p>
    <w:p>
      <w:pPr>
        <w:pStyle w:val="ListBullet"/>
      </w:pPr>
      <w:r>
        <w:rPr>
          <w:b/>
          <w:sz w:val="18"/>
        </w:rPr>
        <w:t>Lev 14:18</w:t>
      </w:r>
      <w:r>
        <w:rPr>
          <w:sz w:val="18"/>
        </w:rPr>
        <w:t xml:space="preserve"> — Lev 14:18 And the rest of the oil that is in the priest’s hand he shall put on the head of him who is to be cleansed . Then the priest shall make atonement for him before the Lord .</w:t>
      </w:r>
    </w:p>
    <w:p>
      <w:pPr>
        <w:pStyle w:val="ListBullet"/>
      </w:pPr>
      <w:r>
        <w:rPr>
          <w:b/>
          <w:sz w:val="18"/>
        </w:rPr>
        <w:t>Lev 14:19</w:t>
      </w:r>
      <w:r>
        <w:rPr>
          <w:sz w:val="18"/>
        </w:rPr>
        <w:t xml:space="preserve"> — Lev 14:19 The priest shall offer the sin offering , to make atonement for him who is to be cleansed from his uncleanness . And afterward he shall kill the burnt offering .</w:t>
      </w:r>
    </w:p>
    <w:p>
      <w:pPr>
        <w:pStyle w:val="ListBullet"/>
      </w:pPr>
      <w:r>
        <w:rPr>
          <w:b/>
          <w:sz w:val="18"/>
        </w:rPr>
        <w:t>Lev 14:20</w:t>
      </w:r>
      <w:r>
        <w:rPr>
          <w:sz w:val="18"/>
        </w:rPr>
        <w:t xml:space="preserve"> — Lev 14:20 And the priest shall offer the burnt offering and the grain offering on the altar . Thus the priest shall make atonement for him, and he shall be clean .</w:t>
      </w:r>
    </w:p>
    <w:p>
      <w:pPr>
        <w:pStyle w:val="ListBullet"/>
      </w:pPr>
      <w:r>
        <w:rPr>
          <w:b/>
          <w:sz w:val="18"/>
        </w:rPr>
        <w:t>Lev 14:21</w:t>
      </w:r>
      <w:r>
        <w:rPr>
          <w:sz w:val="18"/>
        </w:rPr>
        <w:t xml:space="preserve"> — Lev 14:21 “But if he is poor and cannot afford so much , then he shall take one male lamb for a guilt offering to be waved , to make atonement for him, and a tenth of an ephah of fine flour mixed with oil for a grain offering , and a log of oil ;</w:t>
      </w:r>
    </w:p>
    <w:p>
      <w:pPr>
        <w:pStyle w:val="ListBullet"/>
      </w:pPr>
      <w:r>
        <w:rPr>
          <w:b/>
          <w:sz w:val="18"/>
        </w:rPr>
        <w:t>Lev 14:29</w:t>
      </w:r>
      <w:r>
        <w:rPr>
          <w:sz w:val="18"/>
        </w:rPr>
        <w:t xml:space="preserve"> — Lev 14:29 And the rest of the oil that is in the priest’s hand he shall put on the head of him who is to be cleansed , to make atonement for him before the Lord .</w:t>
      </w:r>
    </w:p>
    <w:p>
      <w:pPr>
        <w:pStyle w:val="ListBullet"/>
      </w:pPr>
      <w:r>
        <w:rPr>
          <w:b/>
          <w:sz w:val="18"/>
        </w:rPr>
        <w:t>Lev 14:31</w:t>
      </w:r>
      <w:r>
        <w:rPr>
          <w:sz w:val="18"/>
        </w:rPr>
        <w:t xml:space="preserve"> — Lev 14:31 one for a sin offering and the other for a burnt offering , along with a grain offering . And the priest shall make atonement before the Lord for him who is being cleansed .</w:t>
      </w:r>
    </w:p>
    <w:p>
      <w:pPr>
        <w:pStyle w:val="ListBullet"/>
      </w:pPr>
      <w:r>
        <w:rPr>
          <w:b/>
          <w:sz w:val="18"/>
        </w:rPr>
        <w:t>Lev 15:15</w:t>
      </w:r>
      <w:r>
        <w:rPr>
          <w:sz w:val="18"/>
        </w:rPr>
        <w:t xml:space="preserve"> — Lev 15:15 And the priest shall use them, one for a sin offering and the other for a burnt offering . And the priest shall make atonement for him before the Lord for his discharge .</w:t>
      </w:r>
    </w:p>
    <w:p>
      <w:pPr>
        <w:pStyle w:val="ListBullet"/>
      </w:pPr>
      <w:r>
        <w:rPr>
          <w:b/>
          <w:sz w:val="18"/>
        </w:rPr>
        <w:t>Lev 15:30</w:t>
      </w:r>
      <w:r>
        <w:rPr>
          <w:sz w:val="18"/>
        </w:rPr>
        <w:t xml:space="preserve"> — Lev 15:30 And the priest shall use one for a sin offering and the other for a burnt offering . And the priest shall make atonement for her before the Lord for her unclean discharge .</w:t>
      </w:r>
    </w:p>
    <w:p>
      <w:pPr>
        <w:pStyle w:val="ListBullet"/>
      </w:pPr>
      <w:r>
        <w:rPr>
          <w:b/>
          <w:sz w:val="18"/>
        </w:rPr>
        <w:t>Lev 16:6</w:t>
      </w:r>
      <w:r>
        <w:rPr>
          <w:sz w:val="18"/>
        </w:rPr>
        <w:t xml:space="preserve"> — Lev 16:6 “ Aaron shall offer the bull as a sin offering for himself and shall make atonement for himself and for his house .</w:t>
      </w:r>
    </w:p>
    <w:p>
      <w:pPr>
        <w:pStyle w:val="ListBullet"/>
      </w:pPr>
      <w:r>
        <w:rPr>
          <w:b/>
          <w:sz w:val="18"/>
        </w:rPr>
        <w:t>Lev 16:10</w:t>
      </w:r>
      <w:r>
        <w:rPr>
          <w:sz w:val="18"/>
        </w:rPr>
        <w:t xml:space="preserve"> — Lev 16:10 but the goat on which the lot fell for Azazel shall be presented alive before the Lord to make atonement over it, that it may be sent away into the wilderness to Azazel .</w:t>
      </w:r>
    </w:p>
    <w:p>
      <w:pPr>
        <w:pStyle w:val="ListBullet"/>
      </w:pPr>
      <w:r>
        <w:rPr>
          <w:b/>
          <w:sz w:val="18"/>
        </w:rPr>
        <w:t>Lev 16:11</w:t>
      </w:r>
      <w:r>
        <w:rPr>
          <w:sz w:val="18"/>
        </w:rPr>
        <w:t xml:space="preserve"> — Lev 16:11 “ Aaron shall present the bull as a sin offering for himself, and shall make atonement for himself and for his house . He shall kill the bull as a sin offering for himself .</w:t>
      </w:r>
    </w:p>
    <w:p>
      <w:pPr>
        <w:pStyle w:val="ListBullet"/>
      </w:pPr>
      <w:r>
        <w:rPr>
          <w:b/>
          <w:sz w:val="18"/>
        </w:rPr>
        <w:t>Lev 16:16</w:t>
      </w:r>
      <w:r>
        <w:rPr>
          <w:sz w:val="18"/>
        </w:rPr>
        <w:t xml:space="preserve"> — Lev 16:16 Thus he shall make atonement for the Holy Place , because of the uncleannesses of the people of Israel and because of their transgressions , all their sins . And so he shall do for the tent of meeting , which dwells with them in the midst of their uncleannesses .</w:t>
      </w:r>
    </w:p>
    <w:p>
      <w:pPr>
        <w:pStyle w:val="ListBullet"/>
      </w:pPr>
      <w:r>
        <w:rPr>
          <w:b/>
          <w:sz w:val="18"/>
        </w:rPr>
        <w:t>Lev 16:17</w:t>
      </w:r>
      <w:r>
        <w:rPr>
          <w:sz w:val="18"/>
        </w:rPr>
        <w:t xml:space="preserve"> — Lev 16:17 No one may be in the tent of meeting from the time he enters to make atonement in the Holy Place until he comes out and has made atonement for himself and for his house and for all the assembly of Israel .</w:t>
      </w:r>
    </w:p>
    <w:p>
      <w:pPr>
        <w:pStyle w:val="ListBullet"/>
      </w:pPr>
      <w:r>
        <w:rPr>
          <w:b/>
          <w:sz w:val="18"/>
        </w:rPr>
        <w:t>Lev 16:24</w:t>
      </w:r>
      <w:r>
        <w:rPr>
          <w:sz w:val="18"/>
        </w:rPr>
        <w:t xml:space="preserve"> — Lev 16:24 And he shall bathe his body in water in a holy place and put on his garments and come out and offer his burnt offering and the burnt offering of the people and make atonement for himself and for the people .</w:t>
      </w:r>
    </w:p>
    <w:p>
      <w:pPr>
        <w:pStyle w:val="ListBullet"/>
      </w:pPr>
      <w:r>
        <w:rPr>
          <w:b/>
          <w:sz w:val="18"/>
        </w:rPr>
        <w:t>Lev 16:30</w:t>
      </w:r>
      <w:r>
        <w:rPr>
          <w:sz w:val="18"/>
        </w:rPr>
        <w:t xml:space="preserve"> — Lev 16:30 For on this day shall atonement be made for you to cleanse you. You shall be clean before the Lord from all your sins .</w:t>
      </w:r>
    </w:p>
    <w:p>
      <w:pPr>
        <w:pStyle w:val="ListBullet"/>
      </w:pPr>
      <w:r>
        <w:rPr>
          <w:b/>
          <w:sz w:val="18"/>
        </w:rPr>
        <w:t>Lev 16:32</w:t>
      </w:r>
      <w:r>
        <w:rPr>
          <w:sz w:val="18"/>
        </w:rPr>
        <w:t xml:space="preserve"> — Lev 16:32 And the priest who is anointed and consecrated as priest in his father’s place shall make atonement , wearing the holy linen garments .</w:t>
      </w:r>
    </w:p>
    <w:p>
      <w:pPr>
        <w:pStyle w:val="ListBullet"/>
      </w:pPr>
      <w:r>
        <w:rPr>
          <w:b/>
          <w:sz w:val="18"/>
        </w:rPr>
        <w:t>Lev 16:33</w:t>
      </w:r>
      <w:r>
        <w:rPr>
          <w:sz w:val="18"/>
        </w:rPr>
        <w:t xml:space="preserve"> — Lev 16:33 He shall make atonement for the holy sanctuary , and he shall make atonement for the tent of meeting and for the altar , and he shall make atonement for the priests and for all the people of the assembly .</w:t>
      </w:r>
    </w:p>
    <w:p>
      <w:pPr>
        <w:pStyle w:val="ListBullet"/>
      </w:pPr>
      <w:r>
        <w:rPr>
          <w:b/>
          <w:sz w:val="18"/>
        </w:rPr>
        <w:t>Lev 16:34</w:t>
      </w:r>
      <w:r>
        <w:rPr>
          <w:sz w:val="18"/>
        </w:rPr>
        <w:t xml:space="preserve"> — Lev 16:34 And this shall be a statute forever for you, that atonement may be made for the people of Israel once in the year because of all their sins .” And Aaron did as the Lord commanded Moses .</w:t>
      </w:r>
    </w:p>
    <w:p>
      <w:pPr>
        <w:pStyle w:val="ListBullet"/>
      </w:pPr>
      <w:r>
        <w:rPr>
          <w:b/>
          <w:sz w:val="18"/>
        </w:rPr>
        <w:t>Lev 19:22</w:t>
      </w:r>
      <w:r>
        <w:rPr>
          <w:sz w:val="18"/>
        </w:rPr>
        <w:t xml:space="preserve"> — Lev 19:22 And the priest shall make atonement for him with the ram of the guilt offering before the Lord for his sin that he has committed , and he shall be forgiven for the sin that he has committed .</w:t>
      </w:r>
    </w:p>
    <w:p>
      <w:pPr>
        <w:pStyle w:val="ListBullet"/>
      </w:pPr>
      <w:r>
        <w:rPr>
          <w:b/>
          <w:sz w:val="18"/>
        </w:rPr>
        <w:t>Lev 23:28</w:t>
      </w:r>
      <w:r>
        <w:rPr>
          <w:sz w:val="18"/>
        </w:rPr>
        <w:t xml:space="preserve"> — Lev 23:28 And you shall not do any work on that very day , for it is a Day of Atonement , to make atonement for you before the Lord your God .</w:t>
      </w:r>
    </w:p>
    <w:p>
      <w:pPr>
        <w:pStyle w:val="ListBullet"/>
      </w:pPr>
      <w:r>
        <w:rPr>
          <w:b/>
          <w:sz w:val="18"/>
        </w:rPr>
        <w:t>Num 5:8</w:t>
      </w:r>
      <w:r>
        <w:rPr>
          <w:sz w:val="18"/>
        </w:rPr>
        <w:t xml:space="preserve"> — Num 5:8 But if the man has no next of kin to whom restitution may be made for the wrong , the restitution for wrong shall go to the Lord for the priest , in addition to the ram of atonement with which atonement is made for him .</w:t>
      </w:r>
    </w:p>
    <w:p>
      <w:pPr>
        <w:pStyle w:val="ListBullet"/>
      </w:pPr>
      <w:r>
        <w:rPr>
          <w:b/>
          <w:sz w:val="18"/>
        </w:rPr>
        <w:t>Num 6:11</w:t>
      </w:r>
      <w:r>
        <w:rPr>
          <w:sz w:val="18"/>
        </w:rPr>
        <w:t xml:space="preserve"> — Num 6:11 and the priest shall offer one for a sin offering and the other for a burnt offering , and make atonement for him, because he sinned by reason of the dead body . And he shall consecrate his head that same day</w:t>
      </w:r>
    </w:p>
    <w:p>
      <w:pPr>
        <w:pStyle w:val="ListBullet"/>
      </w:pPr>
      <w:r>
        <w:rPr>
          <w:b/>
          <w:sz w:val="18"/>
        </w:rPr>
        <w:t>Num 8:12</w:t>
      </w:r>
      <w:r>
        <w:rPr>
          <w:sz w:val="18"/>
        </w:rPr>
        <w:t xml:space="preserve"> — Num 8:12 Then the Levites shall lay their hands on the heads of the bulls , and you shall offer the one for a sin offering and the other for a burnt offering to the Lord to make atonement for the Levites .</w:t>
      </w:r>
    </w:p>
    <w:p>
      <w:pPr>
        <w:pStyle w:val="ListBullet"/>
      </w:pPr>
      <w:r>
        <w:rPr>
          <w:b/>
          <w:sz w:val="18"/>
        </w:rPr>
        <w:t>Num 8:19</w:t>
      </w:r>
      <w:r>
        <w:rPr>
          <w:sz w:val="18"/>
        </w:rPr>
        <w:t xml:space="preserve"> — Num 8:19 And I have given the Levites as a gift to Aaron and his sons from among the people of Israel , to do the service for the people of Israel at the tent of meeting and to make atonement for the people of Israel , that there may be no plague among the people of Israel when the people of Israel come near the sanctuary .”</w:t>
      </w:r>
    </w:p>
    <w:p>
      <w:pPr>
        <w:pStyle w:val="ListBullet"/>
      </w:pPr>
      <w:r>
        <w:rPr>
          <w:b/>
          <w:sz w:val="18"/>
        </w:rPr>
        <w:t>Num 8:21</w:t>
      </w:r>
      <w:r>
        <w:rPr>
          <w:sz w:val="18"/>
        </w:rPr>
        <w:t xml:space="preserve"> — Num 8:21 And the Levites purified themselves from sin and washed their clothes , and Aaron offered them as a wave offering before the Lord , and Aaron made atonement for them to cleanse them .</w:t>
      </w:r>
    </w:p>
    <w:p>
      <w:pPr>
        <w:pStyle w:val="ListBullet"/>
      </w:pPr>
      <w:r>
        <w:rPr>
          <w:b/>
          <w:sz w:val="18"/>
        </w:rPr>
        <w:t>Num 15:25</w:t>
      </w:r>
      <w:r>
        <w:rPr>
          <w:sz w:val="18"/>
        </w:rPr>
        <w:t xml:space="preserve"> — Num 15:25 And the priest shall make atonement for all the congregation of the people of Israel , and they shall be forgiven , because it was a mistake , and they have brought their offering , a food offering to the Lord , and their sin offering before the Lord for their mistake .</w:t>
      </w:r>
    </w:p>
    <w:p>
      <w:pPr>
        <w:pStyle w:val="ListBullet"/>
      </w:pPr>
      <w:r>
        <w:rPr>
          <w:b/>
          <w:sz w:val="18"/>
        </w:rPr>
        <w:t>Num 15:28</w:t>
      </w:r>
      <w:r>
        <w:rPr>
          <w:sz w:val="18"/>
        </w:rPr>
        <w:t xml:space="preserve"> — Num 15:28 And the priest shall make atonement before the Lord for the person who makes a mistake , when he sins unintentionally , to make atonement for him , and he shall be forgiven .</w:t>
      </w:r>
    </w:p>
    <w:p>
      <w:pPr>
        <w:pStyle w:val="ListBullet"/>
      </w:pPr>
      <w:r>
        <w:rPr>
          <w:b/>
          <w:sz w:val="18"/>
        </w:rPr>
        <w:t>Num 16:46</w:t>
      </w:r>
      <w:r>
        <w:rPr>
          <w:sz w:val="18"/>
        </w:rPr>
        <w:t xml:space="preserve"> — Num 16:46 And Moses said to Aaron , “ Take your censer , and put fire on it from off the altar and lay incense on it and carry it quickly to the congregation and make atonement for them, for wrath has gone out from the Lord ; the plague has begun .”</w:t>
      </w:r>
    </w:p>
    <w:p>
      <w:pPr>
        <w:pStyle w:val="ListBullet"/>
      </w:pPr>
      <w:r>
        <w:rPr>
          <w:b/>
          <w:sz w:val="18"/>
        </w:rPr>
        <w:t>Num 16:47</w:t>
      </w:r>
      <w:r>
        <w:rPr>
          <w:sz w:val="18"/>
        </w:rPr>
        <w:t xml:space="preserve"> — Num 16:47 So Aaron took it as Moses said and ran into the midst of the assembly . And behold , the plague had already begun among the people . And he put on the incense and made atonement for the people .</w:t>
      </w:r>
    </w:p>
    <w:p>
      <w:pPr>
        <w:pStyle w:val="ListBullet"/>
      </w:pPr>
      <w:r>
        <w:rPr>
          <w:b/>
          <w:sz w:val="18"/>
        </w:rPr>
        <w:t>Num 25:13</w:t>
      </w:r>
      <w:r>
        <w:rPr>
          <w:sz w:val="18"/>
        </w:rPr>
        <w:t xml:space="preserve"> — Num 25:13 and it shall be to him and to his descendants after him the covenant of a perpetual priesthood , because he was jealous for his God and made atonement for the people of Israel .’”</w:t>
      </w:r>
    </w:p>
    <w:p>
      <w:pPr>
        <w:pStyle w:val="ListBullet"/>
      </w:pPr>
      <w:r>
        <w:rPr>
          <w:b/>
          <w:sz w:val="18"/>
        </w:rPr>
        <w:t>Num 28:22</w:t>
      </w:r>
      <w:r>
        <w:rPr>
          <w:sz w:val="18"/>
        </w:rPr>
        <w:t xml:space="preserve"> — Num 28:22 also one male goat for a sin offering , to make atonement for you .</w:t>
      </w:r>
    </w:p>
    <w:p>
      <w:pPr>
        <w:pStyle w:val="ListBullet"/>
      </w:pPr>
      <w:r>
        <w:rPr>
          <w:b/>
          <w:sz w:val="18"/>
        </w:rPr>
        <w:t>Num 28:30</w:t>
      </w:r>
      <w:r>
        <w:rPr>
          <w:sz w:val="18"/>
        </w:rPr>
        <w:t xml:space="preserve"> — Num 28:30 with one male goat , to make atonement for you .</w:t>
      </w:r>
    </w:p>
    <w:p>
      <w:pPr>
        <w:pStyle w:val="ListBullet"/>
      </w:pPr>
      <w:r>
        <w:rPr>
          <w:b/>
          <w:sz w:val="18"/>
        </w:rPr>
        <w:t>Num 29:5</w:t>
      </w:r>
      <w:r>
        <w:rPr>
          <w:sz w:val="18"/>
        </w:rPr>
        <w:t xml:space="preserve"> — Num 29:5 with one male goat for a sin offering , to make atonement for you ;</w:t>
      </w:r>
    </w:p>
    <w:p>
      <w:pPr>
        <w:pStyle w:val="ListBullet"/>
      </w:pPr>
      <w:r>
        <w:rPr>
          <w:b/>
          <w:sz w:val="18"/>
        </w:rPr>
        <w:t>1Ch 6:49</w:t>
      </w:r>
      <w:r>
        <w:rPr>
          <w:sz w:val="18"/>
        </w:rPr>
        <w:t xml:space="preserve"> — 1Ch 6:49 But Aaron and his sons made offerings on the altar of burnt offering and on the altar of incense for all the work of the Most Holy Place , and to make atonement for Israel , according to all that Moses the servant of God had commanded .</w:t>
      </w:r>
    </w:p>
    <w:p>
      <w:pPr>
        <w:pStyle w:val="ListBullet"/>
      </w:pPr>
      <w:r>
        <w:rPr>
          <w:b/>
          <w:sz w:val="18"/>
        </w:rPr>
        <w:t>2Ch 29:24</w:t>
      </w:r>
      <w:r>
        <w:rPr>
          <w:sz w:val="18"/>
        </w:rPr>
        <w:t xml:space="preserve"> — 2Ch 29:24 and the priests slaughtered them and made a sin offering with their blood on the altar , to make atonement for all Israel . For the king commanded that the burnt offering and the sin offering should be made for all Israel .</w:t>
      </w:r>
    </w:p>
    <w:p>
      <w:pPr>
        <w:pStyle w:val="ListBullet"/>
      </w:pPr>
      <w:r>
        <w:rPr>
          <w:b/>
          <w:sz w:val="18"/>
        </w:rPr>
        <w:t>Neh 10:33</w:t>
      </w:r>
      <w:r>
        <w:rPr>
          <w:sz w:val="18"/>
        </w:rPr>
        <w:t xml:space="preserve"> — Neh 10:33 for the showbread , the regular grain offering , the regular burnt offering , the Sabbaths , the new moons , the appointed feasts , the holy things , and the sin offerings to make atonement for Israel , and for all the work of the house of our God .</w:t>
      </w:r>
    </w:p>
    <w:p>
      <w:pPr>
        <w:pStyle w:val="ListBullet"/>
      </w:pPr>
      <w:r>
        <w:rPr>
          <w:b/>
          <w:sz w:val="18"/>
        </w:rPr>
        <w:t>Eze 45:15</w:t>
      </w:r>
      <w:r>
        <w:rPr>
          <w:sz w:val="18"/>
        </w:rPr>
        <w:t xml:space="preserve"> — Eze 45:15 And one sheep from every flock of two hundred , from the watering places of Israel for grain offering , burnt offering , and peace offerings , to make atonement for them, declares the Lord God .</w:t>
      </w:r>
    </w:p>
    <w:p>
      <w:pPr>
        <w:pStyle w:val="ListBullet"/>
      </w:pPr>
      <w:r>
        <w:rPr>
          <w:b/>
          <w:sz w:val="18"/>
        </w:rPr>
        <w:t>Eze 45:17</w:t>
      </w:r>
      <w:r>
        <w:rPr>
          <w:sz w:val="18"/>
        </w:rPr>
        <w:t xml:space="preserve"> — Eze 45:17 It shall be the prince’s duty to furnish the burnt offerings , grain offerings , and drink offerings , at the feasts , the new moons , and the Sabbaths , all the appointed feasts of the house of Israel : he shall provide the sin offerings , grain offerings , burnt offerings , and peace offerings , to make atonement on behalf of the house of Israel .</w:t>
      </w:r>
    </w:p>
    <w:p>
      <w:pPr>
        <w:pStyle w:val="Heading3"/>
      </w:pPr>
      <w:r>
        <w:t>Group 3173-002: Term names God's direct act of forgiving and covering iniquity</w:t>
      </w:r>
    </w:p>
    <w:p>
      <w:r>
        <w:rPr>
          <w:b/>
        </w:rPr>
        <w:t>Anchor verses:</w:t>
      </w:r>
    </w:p>
    <w:p>
      <w:pPr>
        <w:pStyle w:val="ListBullet"/>
      </w:pPr>
      <w:r>
        <w:rPr>
          <w:b/>
          <w:sz w:val="18"/>
        </w:rPr>
        <w:t>Psa 78:38</w:t>
      </w:r>
      <w:r>
        <w:rPr>
          <w:sz w:val="18"/>
        </w:rPr>
        <w:t xml:space="preserve"> — Psa 78:38 Yet he , being compassionate , atoned for their iniquity and did not destroy them; he restrained his anger often and did not stir up all his wrath .</w:t>
      </w:r>
    </w:p>
    <w:p>
      <w:pPr>
        <w:pStyle w:val="ListBullet"/>
      </w:pPr>
      <w:r>
        <w:rPr>
          <w:b/>
          <w:sz w:val="18"/>
        </w:rPr>
        <w:t>Eze 16:63</w:t>
      </w:r>
      <w:r>
        <w:rPr>
          <w:sz w:val="18"/>
        </w:rPr>
        <w:t xml:space="preserve"> — Eze 16:63 that you may remember and be confounded , and never open your mouth again because of your shame , when I atone for you for all that you have done , declares the Lord God .”</w:t>
      </w:r>
    </w:p>
    <w:p>
      <w:r>
        <w:rPr>
          <w:b/>
        </w:rPr>
        <w:t>Related verses (10):</w:t>
      </w:r>
    </w:p>
    <w:p>
      <w:pPr>
        <w:pStyle w:val="ListBullet"/>
      </w:pPr>
      <w:r>
        <w:rPr>
          <w:b/>
          <w:sz w:val="18"/>
        </w:rPr>
        <w:t>Deu 32:43</w:t>
      </w:r>
      <w:r>
        <w:rPr>
          <w:sz w:val="18"/>
        </w:rPr>
        <w:t xml:space="preserve"> — Deu 32:43 “ Rejoice with him, O heavens ; bow down to him, all gods, for he avenges the blood of his children and takes vengeance on his adversaries . He repays those who hate him and cleanses his people’s land .”</w:t>
      </w:r>
    </w:p>
    <w:p>
      <w:pPr>
        <w:pStyle w:val="ListBullet"/>
      </w:pPr>
      <w:r>
        <w:rPr>
          <w:b/>
          <w:sz w:val="18"/>
        </w:rPr>
        <w:t>1Sa 3:14</w:t>
      </w:r>
      <w:r>
        <w:rPr>
          <w:sz w:val="18"/>
        </w:rPr>
        <w:t xml:space="preserve"> — 1Sa 3:14 Therefore I swear to the house of Eli that the iniquity of Eli’s house shall not be atoned for by sacrifice or offering forever .”</w:t>
      </w:r>
    </w:p>
    <w:p>
      <w:pPr>
        <w:pStyle w:val="ListBullet"/>
      </w:pPr>
      <w:r>
        <w:rPr>
          <w:b/>
          <w:sz w:val="18"/>
        </w:rPr>
        <w:t>Psa 65:3</w:t>
      </w:r>
      <w:r>
        <w:rPr>
          <w:sz w:val="18"/>
        </w:rPr>
        <w:t xml:space="preserve"> — Psa 65:3 When iniquities prevail against me, you atone for our transgressions .</w:t>
      </w:r>
    </w:p>
    <w:p>
      <w:pPr>
        <w:pStyle w:val="ListBullet"/>
      </w:pPr>
      <w:r>
        <w:rPr>
          <w:b/>
          <w:sz w:val="18"/>
        </w:rPr>
        <w:t>Psa 79:9</w:t>
      </w:r>
      <w:r>
        <w:rPr>
          <w:sz w:val="18"/>
        </w:rPr>
        <w:t xml:space="preserve"> — Psa 79:9 Help us, O God of our salvation , for the glory of your name ; deliver us, and atone for our sins , for your name’s sake!</w:t>
      </w:r>
    </w:p>
    <w:p>
      <w:pPr>
        <w:pStyle w:val="ListBullet"/>
      </w:pPr>
      <w:r>
        <w:rPr>
          <w:b/>
          <w:sz w:val="18"/>
        </w:rPr>
        <w:t>Pro 16:6</w:t>
      </w:r>
      <w:r>
        <w:rPr>
          <w:sz w:val="18"/>
        </w:rPr>
        <w:t xml:space="preserve"> — Pro 16:6 By steadfast love and faithfulness iniquity is atoned for , and by the fear of the Lord one turns away from evil .</w:t>
      </w:r>
    </w:p>
    <w:p>
      <w:pPr>
        <w:pStyle w:val="ListBullet"/>
      </w:pPr>
      <w:r>
        <w:rPr>
          <w:b/>
          <w:sz w:val="18"/>
        </w:rPr>
        <w:t>Isa 6:7</w:t>
      </w:r>
      <w:r>
        <w:rPr>
          <w:sz w:val="18"/>
        </w:rPr>
        <w:t xml:space="preserve"> — Isa 6:7 And he touched my mouth and said : “ Behold , this has touched your lips ; your guilt is taken away , and your sin atoned for .”</w:t>
      </w:r>
    </w:p>
    <w:p>
      <w:pPr>
        <w:pStyle w:val="ListBullet"/>
      </w:pPr>
      <w:r>
        <w:rPr>
          <w:b/>
          <w:sz w:val="18"/>
        </w:rPr>
        <w:t>Isa 22:14</w:t>
      </w:r>
      <w:r>
        <w:rPr>
          <w:sz w:val="18"/>
        </w:rPr>
        <w:t xml:space="preserve"> — Isa 22:14 The Lord of hosts has revealed himself in my ears : “Surely this iniquity will not be atoned for you until you die ,” says the Lord God of hosts .</w:t>
      </w:r>
    </w:p>
    <w:p>
      <w:pPr>
        <w:pStyle w:val="ListBullet"/>
      </w:pPr>
      <w:r>
        <w:rPr>
          <w:b/>
          <w:sz w:val="18"/>
        </w:rPr>
        <w:t>Isa 27:9</w:t>
      </w:r>
      <w:r>
        <w:rPr>
          <w:sz w:val="18"/>
        </w:rPr>
        <w:t xml:space="preserve"> — Isa 27:9 Therefore by this the guilt of Jacob will be atoned for, and this will be the full fruit of the removal of his sin : when he makes all the stones of the altars like chalkstones crushed to pieces , no Asherim or incense altars will remain standing .</w:t>
      </w:r>
    </w:p>
    <w:p>
      <w:pPr>
        <w:pStyle w:val="ListBullet"/>
      </w:pPr>
      <w:r>
        <w:rPr>
          <w:b/>
          <w:sz w:val="18"/>
        </w:rPr>
        <w:t>Isa 47:11</w:t>
      </w:r>
      <w:r>
        <w:rPr>
          <w:sz w:val="18"/>
        </w:rPr>
        <w:t xml:space="preserve"> — Isa 47:11 But evil shall come upon you, which you will not know how to charm away ; disaster shall fall upon you, for which you will not be able to atone ; and ruin shall come upon you suddenly , of which you know nothing .</w:t>
      </w:r>
    </w:p>
    <w:p>
      <w:pPr>
        <w:pStyle w:val="ListBullet"/>
      </w:pPr>
      <w:r>
        <w:rPr>
          <w:b/>
          <w:sz w:val="18"/>
        </w:rPr>
        <w:t>Dan 9:24</w:t>
      </w:r>
      <w:r>
        <w:rPr>
          <w:sz w:val="18"/>
        </w:rPr>
        <w:t xml:space="preserve"> — Dan 9:24 “ Seventy weeks are decreed about your people and your holy city , to finish the transgression , to put an end to sin , and to atone for iniquity , to bring in everlasting righteousness , to seal both vision and prophet , and to anoint a most holy place .</w:t>
      </w:r>
    </w:p>
    <w:p>
      <w:pPr>
        <w:pStyle w:val="Heading3"/>
      </w:pPr>
      <w:r>
        <w:t>Group 3173-003: Term names interpersonal or communal appeasement — covering relational offence or bloodguilt</w:t>
      </w:r>
    </w:p>
    <w:p>
      <w:r>
        <w:rPr>
          <w:b/>
        </w:rPr>
        <w:t>Anchor verses:</w:t>
      </w:r>
    </w:p>
    <w:p>
      <w:pPr>
        <w:pStyle w:val="ListBullet"/>
      </w:pPr>
      <w:r>
        <w:rPr>
          <w:b/>
          <w:sz w:val="18"/>
        </w:rPr>
        <w:t>Gen 32:20</w:t>
      </w:r>
      <w:r>
        <w:rPr>
          <w:sz w:val="18"/>
        </w:rPr>
        <w:t xml:space="preserve"> — Gen 32:20 and you shall say , ‘ Moreover , your servant Jacob is behind us .’” For he thought , “I may appease him with the present that goes ahead of me , and afterward I shall see his face . Perhaps he will accept me .”</w:t>
      </w:r>
    </w:p>
    <w:p>
      <w:pPr>
        <w:pStyle w:val="ListBullet"/>
      </w:pPr>
      <w:r>
        <w:rPr>
          <w:b/>
          <w:sz w:val="18"/>
        </w:rPr>
        <w:t>Deu 21:8</w:t>
      </w:r>
      <w:r>
        <w:rPr>
          <w:sz w:val="18"/>
        </w:rPr>
        <w:t xml:space="preserve"> — Deu 21:8 Accept atonement , O Lord , for your people Israel , whom you have redeemed , and do not set the guilt of innocent blood in the midst of your people Israel , so that their blood guilt be atoned for.’</w:t>
      </w:r>
    </w:p>
    <w:p>
      <w:r>
        <w:rPr>
          <w:b/>
        </w:rPr>
        <w:t>Related verses (7):</w:t>
      </w:r>
    </w:p>
    <w:p>
      <w:pPr>
        <w:pStyle w:val="ListBullet"/>
      </w:pPr>
      <w:r>
        <w:rPr>
          <w:b/>
          <w:sz w:val="18"/>
        </w:rPr>
        <w:t>Exo 32:30</w:t>
      </w:r>
      <w:r>
        <w:rPr>
          <w:sz w:val="18"/>
        </w:rPr>
        <w:t xml:space="preserve"> — Exo 32:30 The next day Moses said to the people , “ You have sinned a great sin . And now I will go up to the Lord ; perhaps I can make atonement for your sin .”</w:t>
      </w:r>
    </w:p>
    <w:p>
      <w:pPr>
        <w:pStyle w:val="ListBullet"/>
      </w:pPr>
      <w:r>
        <w:rPr>
          <w:b/>
          <w:sz w:val="18"/>
        </w:rPr>
        <w:t>Num 31:50</w:t>
      </w:r>
      <w:r>
        <w:rPr>
          <w:sz w:val="18"/>
        </w:rPr>
        <w:t xml:space="preserve"> — Num 31:50 And we have brought the Lord’s offering , what each man found , articles of gold , armlets and bracelets , signet rings , earrings , and beads , to make atonement for ourselves before the Lord .”</w:t>
      </w:r>
    </w:p>
    <w:p>
      <w:pPr>
        <w:pStyle w:val="ListBullet"/>
      </w:pPr>
      <w:r>
        <w:rPr>
          <w:b/>
          <w:sz w:val="18"/>
        </w:rPr>
        <w:t>2Sa 21:3</w:t>
      </w:r>
      <w:r>
        <w:rPr>
          <w:sz w:val="18"/>
        </w:rPr>
        <w:t xml:space="preserve"> — 2Sa 21:3 And David said to the Gibeonites , “ What shall I do for you? And how shall I make atonement , that you may bless the heritage of the Lord ?”</w:t>
      </w:r>
    </w:p>
    <w:p>
      <w:pPr>
        <w:pStyle w:val="ListBullet"/>
      </w:pPr>
      <w:r>
        <w:rPr>
          <w:b/>
          <w:sz w:val="18"/>
        </w:rPr>
        <w:t>2Ch 30:18</w:t>
      </w:r>
      <w:r>
        <w:rPr>
          <w:sz w:val="18"/>
        </w:rPr>
        <w:t xml:space="preserve"> — 2Ch 30:18 For a majority of the people , many of them from Ephraim , Manasseh , Issachar , and Zebulun , had not cleansed themselves, yet they ate the Passover otherwise than as prescribed . For Hezekiah had prayed for them, saying , “ May the good Lord pardon everyone</w:t>
      </w:r>
    </w:p>
    <w:p>
      <w:pPr>
        <w:pStyle w:val="ListBullet"/>
      </w:pPr>
      <w:r>
        <w:rPr>
          <w:b/>
          <w:sz w:val="18"/>
        </w:rPr>
        <w:t>Pro 16:14</w:t>
      </w:r>
      <w:r>
        <w:rPr>
          <w:sz w:val="18"/>
        </w:rPr>
        <w:t xml:space="preserve"> — Pro 16:14 A king’s wrath is a messenger of death , and a wise man will appease it .</w:t>
      </w:r>
    </w:p>
    <w:p>
      <w:pPr>
        <w:pStyle w:val="ListBullet"/>
      </w:pPr>
      <w:r>
        <w:rPr>
          <w:b/>
          <w:sz w:val="18"/>
        </w:rPr>
        <w:t>Isa 28:18</w:t>
      </w:r>
      <w:r>
        <w:rPr>
          <w:sz w:val="18"/>
        </w:rPr>
        <w:t xml:space="preserve"> — Isa 28:18 Then your covenant with death will be annulled , and your agreement with Sheol will not stand ; when the overwhelming scourge passes through , you will be beaten down by it.</w:t>
      </w:r>
    </w:p>
    <w:p>
      <w:pPr>
        <w:pStyle w:val="ListBullet"/>
      </w:pPr>
      <w:r>
        <w:rPr>
          <w:b/>
          <w:sz w:val="18"/>
        </w:rPr>
        <w:t>Jer 18:23</w:t>
      </w:r>
      <w:r>
        <w:rPr>
          <w:sz w:val="18"/>
        </w:rPr>
        <w:t xml:space="preserve"> — Jer 18:23 Yet you , O Lord , know all their plotting to kill me. Forgive not their iniquity , nor blot out their sin from your sight . Let them be overthrown before you; deal with them in the time of your anger .</w:t>
      </w:r>
    </w:p>
    <w:p>
      <w:pPr>
        <w:pStyle w:val="Heading3"/>
      </w:pPr>
      <w:r>
        <w:t>Set Aside (12 verses)</w:t>
      </w:r>
    </w:p>
    <w:p>
      <w:pPr>
        <w:pStyle w:val="ListBullet"/>
      </w:pPr>
      <w:r>
        <w:rPr>
          <w:b/>
          <w:sz w:val="18"/>
        </w:rPr>
        <w:t>Exo 29:36</w:t>
      </w:r>
      <w:r>
        <w:rPr>
          <w:sz w:val="18"/>
        </w:rPr>
        <w:t xml:space="preserve"> — Exo 29:36 and every day you shall offer a bull as a sin offering for atonement . Also you shall purify the altar , when you make atonement for it, and shall anoint it to consecrate it .</w:t>
      </w:r>
    </w:p>
    <w:p>
      <w:pPr>
        <w:pStyle w:val="ListBullet"/>
      </w:pPr>
      <w:r>
        <w:rPr>
          <w:b/>
          <w:sz w:val="18"/>
        </w:rPr>
        <w:t>Exo 29:37</w:t>
      </w:r>
      <w:r>
        <w:rPr>
          <w:sz w:val="18"/>
        </w:rPr>
        <w:t xml:space="preserve"> — Exo 29:37 Seven days you shall make atonement for the altar and consecrate it, and the altar shall be most holy . Whatever touches the altar shall become holy .</w:t>
      </w:r>
    </w:p>
    <w:p>
      <w:pPr>
        <w:pStyle w:val="ListBullet"/>
      </w:pPr>
      <w:r>
        <w:rPr>
          <w:b/>
          <w:sz w:val="18"/>
        </w:rPr>
        <w:t>Exo 30:10</w:t>
      </w:r>
      <w:r>
        <w:rPr>
          <w:sz w:val="18"/>
        </w:rPr>
        <w:t xml:space="preserve"> — Exo 30:10 Aaron shall make atonement on its horns once a year . With the blood of the sin offering of atonement he shall make atonement for it once in the year throughout your generations . It is most holy to the Lord .”</w:t>
      </w:r>
    </w:p>
    <w:p>
      <w:pPr>
        <w:pStyle w:val="ListBullet"/>
      </w:pPr>
      <w:r>
        <w:rPr>
          <w:b/>
          <w:sz w:val="18"/>
        </w:rPr>
        <w:t>Lev 8:15</w:t>
      </w:r>
      <w:r>
        <w:rPr>
          <w:sz w:val="18"/>
        </w:rPr>
        <w:t xml:space="preserve"> — Lev 8:15 And he killed it, and Moses took the blood , and with his finger put it on the horns of the altar around it and purified the altar and poured out the blood at the base of the altar and consecrated it to make atonement for it .</w:t>
      </w:r>
    </w:p>
    <w:p>
      <w:pPr>
        <w:pStyle w:val="ListBullet"/>
      </w:pPr>
      <w:r>
        <w:rPr>
          <w:b/>
          <w:sz w:val="18"/>
        </w:rPr>
        <w:t>Lev 14:53</w:t>
      </w:r>
      <w:r>
        <w:rPr>
          <w:sz w:val="18"/>
        </w:rPr>
        <w:t xml:space="preserve"> — Lev 14:53 And he shall let the live bird go out of the city into the open country . So he shall make atonement for the house , and it shall be clean .”</w:t>
      </w:r>
    </w:p>
    <w:p>
      <w:pPr>
        <w:pStyle w:val="ListBullet"/>
      </w:pPr>
      <w:r>
        <w:rPr>
          <w:b/>
          <w:sz w:val="18"/>
        </w:rPr>
        <w:t>Lev 16:18</w:t>
      </w:r>
      <w:r>
        <w:rPr>
          <w:sz w:val="18"/>
        </w:rPr>
        <w:t xml:space="preserve"> — Lev 16:18 Then he shall go out to the altar that is before the Lord and make atonement for it, and shall take some of the blood of the bull and some of the blood of the goat , and put it on the horns of the altar all around .</w:t>
      </w:r>
    </w:p>
    <w:p>
      <w:pPr>
        <w:pStyle w:val="ListBullet"/>
      </w:pPr>
      <w:r>
        <w:rPr>
          <w:b/>
          <w:sz w:val="18"/>
        </w:rPr>
        <w:t>Lev 16:20</w:t>
      </w:r>
      <w:r>
        <w:rPr>
          <w:sz w:val="18"/>
        </w:rPr>
        <w:t xml:space="preserve"> — Lev 16:20 “And when he has made an end of atoning for the Holy Place and the tent of meeting and the altar , he shall present the live goat .</w:t>
      </w:r>
    </w:p>
    <w:p>
      <w:pPr>
        <w:pStyle w:val="ListBullet"/>
      </w:pPr>
      <w:r>
        <w:rPr>
          <w:b/>
          <w:sz w:val="18"/>
        </w:rPr>
        <w:t>Lev 16:27</w:t>
      </w:r>
      <w:r>
        <w:rPr>
          <w:sz w:val="18"/>
        </w:rPr>
        <w:t xml:space="preserve"> — Lev 16:27 And the bull for the sin offering and the goat for the sin offering , whose blood was brought in to make atonement in the Holy Place , shall be carried outside the camp . Their skin and their flesh and their dung shall be burned up with fire .</w:t>
      </w:r>
    </w:p>
    <w:p>
      <w:pPr>
        <w:pStyle w:val="ListBullet"/>
      </w:pPr>
      <w:r>
        <w:rPr>
          <w:b/>
          <w:sz w:val="18"/>
        </w:rPr>
        <w:t>Num 35:33</w:t>
      </w:r>
      <w:r>
        <w:rPr>
          <w:sz w:val="18"/>
        </w:rPr>
        <w:t xml:space="preserve"> — Num 35:33 You shall not pollute the land in which you live, for blood pollutes the land , and no atonement can be made for the land for the blood that is shed in it, except by the blood of the one who shed it .</w:t>
      </w:r>
    </w:p>
    <w:p>
      <w:pPr>
        <w:pStyle w:val="ListBullet"/>
      </w:pPr>
      <w:r>
        <w:rPr>
          <w:b/>
          <w:sz w:val="18"/>
        </w:rPr>
        <w:t>Eze 43:20</w:t>
      </w:r>
      <w:r>
        <w:rPr>
          <w:sz w:val="18"/>
        </w:rPr>
        <w:t xml:space="preserve"> — Eze 43:20 And you shall take some of its blood and put it on the four horns of the altar and on the four corners of the ledge and upon the rim all around . Thus you shall purify the altar and make atonement for it .</w:t>
      </w:r>
    </w:p>
    <w:p>
      <w:pPr>
        <w:pStyle w:val="ListBullet"/>
      </w:pPr>
      <w:r>
        <w:rPr>
          <w:b/>
          <w:sz w:val="18"/>
        </w:rPr>
        <w:t>Eze 43:26</w:t>
      </w:r>
      <w:r>
        <w:rPr>
          <w:sz w:val="18"/>
        </w:rPr>
        <w:t xml:space="preserve"> — Eze 43:26 Seven days shall they make atonement for the altar and cleanse it, and so consecrate it.</w:t>
      </w:r>
    </w:p>
    <w:p>
      <w:pPr>
        <w:pStyle w:val="ListBullet"/>
      </w:pPr>
      <w:r>
        <w:rPr>
          <w:b/>
          <w:sz w:val="18"/>
        </w:rPr>
        <w:t>Eze 45:20</w:t>
      </w:r>
      <w:r>
        <w:rPr>
          <w:sz w:val="18"/>
        </w:rPr>
        <w:t xml:space="preserve"> — Eze 45:20 You shall do the same on the seventh day of the month for anyone who has sinned through error or ignorance ; so you shall make atonement for the temple .</w:t>
      </w:r>
    </w:p>
    <w:p>
      <w:pPr>
        <w:pStyle w:val="Heading1"/>
      </w:pPr>
      <w:r>
        <w:t>H3724 — ko.pher</w:t>
      </w:r>
    </w:p>
    <w:p>
      <w:pPr>
        <w:pStyle w:val="Heading2"/>
      </w:pPr>
      <w:r>
        <w:t>H3724A (sub-gloss: ransom)  [OWNER]</w:t>
      </w:r>
    </w:p>
    <w:p>
      <w:r>
        <w:rPr>
          <w:i/>
        </w:rPr>
        <w:t>status: extracted  |  occ: 13</w:t>
      </w:r>
    </w:p>
    <w:p>
      <w:r>
        <w:rPr>
          <w:b/>
        </w:rPr>
        <w:t>Parsed senses:</w:t>
      </w:r>
    </w:p>
    <w:p>
      <w:pPr>
        <w:pStyle w:val="ListBullet"/>
      </w:pPr>
      <w:r>
        <w:rPr>
          <w:b/>
          <w:sz w:val="18"/>
        </w:rPr>
        <w:t xml:space="preserve">1  </w:t>
      </w:r>
      <w:r>
        <w:rPr>
          <w:sz w:val="18"/>
        </w:rPr>
        <w:t>price of a life, ransom, bribe</w:t>
      </w:r>
    </w:p>
    <w:p>
      <w:pPr>
        <w:pStyle w:val="Heading3"/>
      </w:pPr>
      <w:r>
        <w:t>Group 3170-001: Term names a substitutionary price paid for a life — ransom as the means by which moral accountability for life is addressed before God or human authority</w:t>
      </w:r>
    </w:p>
    <w:p>
      <w:r>
        <w:rPr>
          <w:b/>
        </w:rPr>
        <w:t>Anchor verses:</w:t>
      </w:r>
    </w:p>
    <w:p>
      <w:pPr>
        <w:pStyle w:val="ListBullet"/>
      </w:pPr>
      <w:r>
        <w:rPr>
          <w:b/>
          <w:sz w:val="18"/>
        </w:rPr>
        <w:t>Job 33:24</w:t>
      </w:r>
      <w:r>
        <w:rPr>
          <w:sz w:val="18"/>
        </w:rPr>
        <w:t xml:space="preserve"> — Job 33:24 and he is merciful to him, and says , ‘ Deliver him from going down into the pit ; I have found a ransom ;</w:t>
      </w:r>
    </w:p>
    <w:p>
      <w:pPr>
        <w:pStyle w:val="ListBullet"/>
      </w:pPr>
      <w:r>
        <w:rPr>
          <w:b/>
          <w:sz w:val="18"/>
        </w:rPr>
        <w:t>Psa 49:7</w:t>
      </w:r>
      <w:r>
        <w:rPr>
          <w:sz w:val="18"/>
        </w:rPr>
        <w:t xml:space="preserve"> — Psa 49:7 Truly no man can ransom another , or give to God the price of his life ,</w:t>
      </w:r>
    </w:p>
    <w:p>
      <w:r>
        <w:rPr>
          <w:b/>
        </w:rPr>
        <w:t>Related verses (8):</w:t>
      </w:r>
    </w:p>
    <w:p>
      <w:pPr>
        <w:pStyle w:val="ListBullet"/>
      </w:pPr>
      <w:r>
        <w:rPr>
          <w:b/>
          <w:sz w:val="18"/>
        </w:rPr>
        <w:t>Exo 21:30</w:t>
      </w:r>
      <w:r>
        <w:rPr>
          <w:sz w:val="18"/>
        </w:rPr>
        <w:t xml:space="preserve"> — Exo 21:30 If a ransom is imposed on him, then he shall give for the redemption of his life whatever is imposed on him .</w:t>
      </w:r>
    </w:p>
    <w:p>
      <w:pPr>
        <w:pStyle w:val="ListBullet"/>
      </w:pPr>
      <w:r>
        <w:rPr>
          <w:b/>
          <w:sz w:val="18"/>
        </w:rPr>
        <w:t>Exo 30:12</w:t>
      </w:r>
      <w:r>
        <w:rPr>
          <w:sz w:val="18"/>
        </w:rPr>
        <w:t xml:space="preserve"> — Exo 30:12 “When you take the census of the people of Israel , then each shall give a ransom for his life to the Lord when you number them, that there be no plague among them when you number them .</w:t>
      </w:r>
    </w:p>
    <w:p>
      <w:pPr>
        <w:pStyle w:val="ListBullet"/>
      </w:pPr>
      <w:r>
        <w:rPr>
          <w:b/>
          <w:sz w:val="18"/>
        </w:rPr>
        <w:t>Num 35:31</w:t>
      </w:r>
      <w:r>
        <w:rPr>
          <w:sz w:val="18"/>
        </w:rPr>
        <w:t xml:space="preserve"> — Num 35:31 Moreover, you shall accept no ransom for the life of a murderer , who is guilty of death , but he shall be put to death .</w:t>
      </w:r>
    </w:p>
    <w:p>
      <w:pPr>
        <w:pStyle w:val="ListBullet"/>
      </w:pPr>
      <w:r>
        <w:rPr>
          <w:b/>
          <w:sz w:val="18"/>
        </w:rPr>
        <w:t>Num 35:32</w:t>
      </w:r>
      <w:r>
        <w:rPr>
          <w:sz w:val="18"/>
        </w:rPr>
        <w:t xml:space="preserve"> — Num 35:32 And you shall accept no ransom for him who has fled to his city of refuge , that he may return to dwell in the land before the death of the high priest .</w:t>
      </w:r>
    </w:p>
    <w:p>
      <w:pPr>
        <w:pStyle w:val="ListBullet"/>
      </w:pPr>
      <w:r>
        <w:rPr>
          <w:b/>
          <w:sz w:val="18"/>
        </w:rPr>
        <w:t>Job 36:18</w:t>
      </w:r>
      <w:r>
        <w:rPr>
          <w:sz w:val="18"/>
        </w:rPr>
        <w:t xml:space="preserve"> — Job 36:18 Beware lest wrath entice you into scoffing , and let not the greatness of the ransom turn you aside .</w:t>
      </w:r>
    </w:p>
    <w:p>
      <w:pPr>
        <w:pStyle w:val="ListBullet"/>
      </w:pPr>
      <w:r>
        <w:rPr>
          <w:b/>
          <w:sz w:val="18"/>
        </w:rPr>
        <w:t>Pro 13:8</w:t>
      </w:r>
      <w:r>
        <w:rPr>
          <w:sz w:val="18"/>
        </w:rPr>
        <w:t xml:space="preserve"> — Pro 13:8 The ransom of a man’s life is his wealth , but a poor man hears no threat .</w:t>
      </w:r>
    </w:p>
    <w:p>
      <w:pPr>
        <w:pStyle w:val="ListBullet"/>
      </w:pPr>
      <w:r>
        <w:rPr>
          <w:b/>
          <w:sz w:val="18"/>
        </w:rPr>
        <w:t>Pro 21:18</w:t>
      </w:r>
      <w:r>
        <w:rPr>
          <w:sz w:val="18"/>
        </w:rPr>
        <w:t xml:space="preserve"> — Pro 21:18 The wicked is a ransom for the righteous , and the traitor for the upright .</w:t>
      </w:r>
    </w:p>
    <w:p>
      <w:pPr>
        <w:pStyle w:val="ListBullet"/>
      </w:pPr>
      <w:r>
        <w:rPr>
          <w:b/>
          <w:sz w:val="18"/>
        </w:rPr>
        <w:t>Isa 43:3</w:t>
      </w:r>
      <w:r>
        <w:rPr>
          <w:sz w:val="18"/>
        </w:rPr>
        <w:t xml:space="preserve"> — Isa 43:3 For I am the Lord your God , the Holy One of Israel , your Savior . I give Egypt as your ransom , Cush and Seba in exchange for you .</w:t>
      </w:r>
    </w:p>
    <w:p>
      <w:pPr>
        <w:pStyle w:val="Heading3"/>
      </w:pPr>
      <w:r>
        <w:t>Group 3170-002: Term names illicit payment that corrupts the inner moral vision of the recipient — a bribe that blinds or deflects justice</w:t>
      </w:r>
    </w:p>
    <w:p>
      <w:r>
        <w:rPr>
          <w:b/>
        </w:rPr>
        <w:t>Anchor verses:</w:t>
      </w:r>
    </w:p>
    <w:p>
      <w:pPr>
        <w:pStyle w:val="ListBullet"/>
      </w:pPr>
      <w:r>
        <w:rPr>
          <w:b/>
          <w:sz w:val="18"/>
        </w:rPr>
        <w:t>1Sa 12:3</w:t>
      </w:r>
      <w:r>
        <w:rPr>
          <w:sz w:val="18"/>
        </w:rPr>
        <w:t xml:space="preserve"> — 1Sa 12:3 Here I am; testify against me before the Lord and before his anointed . Whose ox have I taken ? Or whose donkey have I taken ? Or whom have I defrauded ? Whom have I oppressed ? Or from whose hand have I taken a bribe to blind my eyes with it? Testify against me and I will restore it to you .”</w:t>
      </w:r>
    </w:p>
    <w:p>
      <w:r>
        <w:rPr>
          <w:b/>
        </w:rPr>
        <w:t>Related verses (2):</w:t>
      </w:r>
    </w:p>
    <w:p>
      <w:pPr>
        <w:pStyle w:val="ListBullet"/>
      </w:pPr>
      <w:r>
        <w:rPr>
          <w:b/>
          <w:sz w:val="18"/>
        </w:rPr>
        <w:t>Pro 6:35</w:t>
      </w:r>
      <w:r>
        <w:rPr>
          <w:sz w:val="18"/>
        </w:rPr>
        <w:t xml:space="preserve"> — Pro 6:35 He will accept no compensation ; he will refuse though you multiply gifts .</w:t>
      </w:r>
    </w:p>
    <w:p>
      <w:pPr>
        <w:pStyle w:val="ListBullet"/>
      </w:pPr>
      <w:r>
        <w:rPr>
          <w:b/>
          <w:sz w:val="18"/>
        </w:rPr>
        <w:t>Amo 5:12</w:t>
      </w:r>
      <w:r>
        <w:rPr>
          <w:sz w:val="18"/>
        </w:rPr>
        <w:t xml:space="preserve"> — Amo 5:12 For I know how many are your transgressions and how great are your sins — you who afflict the righteous , who take a bribe , and turn aside the needy in the gate .</w:t>
      </w:r>
    </w:p>
    <w:p>
      <w:pPr>
        <w:pStyle w:val="Heading2"/>
      </w:pPr>
      <w:r>
        <w:t>H3724B (sub-gloss: pitch)  [OWNER]</w:t>
      </w:r>
    </w:p>
    <w:p>
      <w:r>
        <w:rPr>
          <w:i/>
        </w:rPr>
        <w:t>status: candidate_delete  |  occ: 1</w:t>
      </w:r>
    </w:p>
    <w:p>
      <w:r>
        <w:rPr>
          <w:b/>
        </w:rPr>
        <w:t>Parsed senses:</w:t>
      </w:r>
    </w:p>
    <w:p>
      <w:pPr>
        <w:pStyle w:val="ListBullet"/>
      </w:pPr>
      <w:r>
        <w:rPr>
          <w:b/>
          <w:sz w:val="18"/>
        </w:rPr>
        <w:t xml:space="preserve">1  </w:t>
      </w:r>
      <w:r>
        <w:rPr>
          <w:sz w:val="18"/>
        </w:rPr>
        <w:t>asphalt, pitch (as a covering)</w:t>
      </w:r>
    </w:p>
    <w:p>
      <w:r>
        <w:t>No verse context records.</w:t>
      </w:r>
    </w:p>
    <w:p>
      <w:pPr>
        <w:pStyle w:val="Heading2"/>
      </w:pPr>
      <w:r>
        <w:t>H3724C (sub-gloss: henna)  [OWNER]</w:t>
      </w:r>
    </w:p>
    <w:p>
      <w:r>
        <w:rPr>
          <w:i/>
        </w:rPr>
        <w:t>status: candidate_delete  |  occ: 2</w:t>
      </w:r>
    </w:p>
    <w:p>
      <w:r>
        <w:rPr>
          <w:b/>
        </w:rPr>
        <w:t>Parsed senses:</w:t>
      </w:r>
    </w:p>
    <w:p>
      <w:pPr>
        <w:pStyle w:val="ListBullet"/>
      </w:pPr>
      <w:r>
        <w:rPr>
          <w:b/>
          <w:sz w:val="18"/>
        </w:rPr>
        <w:t xml:space="preserve">1  </w:t>
      </w:r>
      <w:r>
        <w:rPr>
          <w:sz w:val="18"/>
        </w:rPr>
        <w:t>the henna plant, name of a plant (henna?)</w:t>
      </w:r>
    </w:p>
    <w:p>
      <w:r>
        <w:t>No verse context records.</w:t>
      </w:r>
    </w:p>
    <w:p>
      <w:pPr>
        <w:pStyle w:val="Heading2"/>
      </w:pPr>
      <w:r>
        <w:t>H3724D (sub-gloss: village)  [OWNER]</w:t>
      </w:r>
    </w:p>
    <w:p>
      <w:r>
        <w:rPr>
          <w:i/>
        </w:rPr>
        <w:t>status: candidate_delete  |  occ: 3</w:t>
      </w:r>
    </w:p>
    <w:p>
      <w:r>
        <w:rPr>
          <w:b/>
        </w:rPr>
        <w:t>Parsed senses:</w:t>
      </w:r>
    </w:p>
    <w:p>
      <w:pPr>
        <w:pStyle w:val="ListBullet"/>
      </w:pPr>
      <w:r>
        <w:rPr>
          <w:b/>
          <w:sz w:val="18"/>
        </w:rPr>
        <w:t xml:space="preserve">1  </w:t>
      </w:r>
      <w:r>
        <w:rPr>
          <w:sz w:val="18"/>
        </w:rPr>
        <w:t>village</w:t>
        <w:br/>
        <w:t>Another spelling of ka.phar (כָּפָר "village" H3723H)</w:t>
      </w:r>
    </w:p>
    <w:p>
      <w:r>
        <w:t>No verse context records.</w:t>
      </w:r>
    </w:p>
    <w:p>
      <w:pPr>
        <w:pStyle w:val="Heading1"/>
      </w:pPr>
      <w:r>
        <w:t>H3725 — kip.pu.rim</w:t>
      </w:r>
    </w:p>
    <w:p>
      <w:pPr>
        <w:pStyle w:val="Heading2"/>
      </w:pPr>
      <w:r>
        <w:t>H3725 — atonement  [OWNER]</w:t>
      </w:r>
    </w:p>
    <w:p>
      <w:r>
        <w:rPr>
          <w:i/>
        </w:rPr>
        <w:t>status: extracted  |  occ: 8</w:t>
      </w:r>
    </w:p>
    <w:p>
      <w:r>
        <w:rPr>
          <w:b/>
        </w:rPr>
        <w:t>Parsed senses:</w:t>
      </w:r>
    </w:p>
    <w:p>
      <w:pPr>
        <w:pStyle w:val="ListBullet"/>
      </w:pPr>
      <w:r>
        <w:rPr>
          <w:b/>
          <w:sz w:val="18"/>
        </w:rPr>
        <w:t xml:space="preserve">1  </w:t>
      </w:r>
      <w:r>
        <w:rPr>
          <w:sz w:val="18"/>
        </w:rPr>
        <w:t>atonement</w:t>
      </w:r>
    </w:p>
    <w:p>
      <w:pPr>
        <w:pStyle w:val="Heading3"/>
      </w:pPr>
      <w:r>
        <w:t>Group 3171-001: Term names the formal atonement institution — the Day of Atonement and its offerings — as the sacred structure addressing Israel's collective moral condition before God</w:t>
      </w:r>
    </w:p>
    <w:p>
      <w:r>
        <w:rPr>
          <w:b/>
        </w:rPr>
        <w:t>Anchor verses:</w:t>
      </w:r>
    </w:p>
    <w:p>
      <w:pPr>
        <w:pStyle w:val="ListBullet"/>
      </w:pPr>
      <w:r>
        <w:rPr>
          <w:b/>
          <w:sz w:val="18"/>
        </w:rPr>
        <w:t>Lev 23:27</w:t>
      </w:r>
      <w:r>
        <w:rPr>
          <w:sz w:val="18"/>
        </w:rPr>
        <w:t xml:space="preserve"> — Lev 23:27 “ Now on the tenth day of this seventh month is the Day of Atonement . It shall be for you a time of holy convocation , and you shall afflict yourselves and present a food offering to the Lord .</w:t>
      </w:r>
    </w:p>
    <w:p>
      <w:r>
        <w:rPr>
          <w:b/>
        </w:rPr>
        <w:t>Related verses (7):</w:t>
      </w:r>
    </w:p>
    <w:p>
      <w:pPr>
        <w:pStyle w:val="ListBullet"/>
      </w:pPr>
      <w:r>
        <w:rPr>
          <w:b/>
          <w:sz w:val="18"/>
        </w:rPr>
        <w:t>Exo 29:36</w:t>
      </w:r>
      <w:r>
        <w:rPr>
          <w:sz w:val="18"/>
        </w:rPr>
        <w:t xml:space="preserve"> — Exo 29:36 and every day you shall offer a bull as a sin offering for atonement . Also you shall purify the altar , when you make atonement for it, and shall anoint it to consecrate it .</w:t>
      </w:r>
    </w:p>
    <w:p>
      <w:pPr>
        <w:pStyle w:val="ListBullet"/>
      </w:pPr>
      <w:r>
        <w:rPr>
          <w:b/>
          <w:sz w:val="18"/>
        </w:rPr>
        <w:t>Exo 30:10</w:t>
      </w:r>
      <w:r>
        <w:rPr>
          <w:sz w:val="18"/>
        </w:rPr>
        <w:t xml:space="preserve"> — Exo 30:10 Aaron shall make atonement on its horns once a year . With the blood of the sin offering of atonement he shall make atonement for it once in the year throughout your generations . It is most holy to the Lord .”</w:t>
      </w:r>
    </w:p>
    <w:p>
      <w:pPr>
        <w:pStyle w:val="ListBullet"/>
      </w:pPr>
      <w:r>
        <w:rPr>
          <w:b/>
          <w:sz w:val="18"/>
        </w:rPr>
        <w:t>Exo 30:16</w:t>
      </w:r>
      <w:r>
        <w:rPr>
          <w:sz w:val="18"/>
        </w:rPr>
        <w:t xml:space="preserve"> — Exo 30:16 You shall take the atonement money from the people of Israel and shall give it for the service of the tent of meeting , that it may bring the people of Israel to remembrance before the Lord , so as to make atonement for your lives .”</w:t>
      </w:r>
    </w:p>
    <w:p>
      <w:pPr>
        <w:pStyle w:val="ListBullet"/>
      </w:pPr>
      <w:r>
        <w:rPr>
          <w:b/>
          <w:sz w:val="18"/>
        </w:rPr>
        <w:t>Lev 23:28</w:t>
      </w:r>
      <w:r>
        <w:rPr>
          <w:sz w:val="18"/>
        </w:rPr>
        <w:t xml:space="preserve"> — Lev 23:28 And you shall not do any work on that very day , for it is a Day of Atonement , to make atonement for you before the Lord your God .</w:t>
      </w:r>
    </w:p>
    <w:p>
      <w:pPr>
        <w:pStyle w:val="ListBullet"/>
      </w:pPr>
      <w:r>
        <w:rPr>
          <w:b/>
          <w:sz w:val="18"/>
        </w:rPr>
        <w:t>Lev 25:9</w:t>
      </w:r>
      <w:r>
        <w:rPr>
          <w:sz w:val="18"/>
        </w:rPr>
        <w:t xml:space="preserve"> — Lev 25:9 Then you shall sound the loud trumpet on the tenth day of the seventh month . On the Day of Atonement you shall sound the trumpet throughout all your land .</w:t>
      </w:r>
    </w:p>
    <w:p>
      <w:pPr>
        <w:pStyle w:val="ListBullet"/>
      </w:pPr>
      <w:r>
        <w:rPr>
          <w:b/>
          <w:sz w:val="18"/>
        </w:rPr>
        <w:t>Num 5:8</w:t>
      </w:r>
      <w:r>
        <w:rPr>
          <w:sz w:val="18"/>
        </w:rPr>
        <w:t xml:space="preserve"> — Num 5:8 But if the man has no next of kin to whom restitution may be made for the wrong , the restitution for wrong shall go to the Lord for the priest , in addition to the ram of atonement with which atonement is made for him .</w:t>
      </w:r>
    </w:p>
    <w:p>
      <w:pPr>
        <w:pStyle w:val="ListBullet"/>
      </w:pPr>
      <w:r>
        <w:rPr>
          <w:b/>
          <w:sz w:val="18"/>
        </w:rPr>
        <w:t>Num 29:11</w:t>
      </w:r>
      <w:r>
        <w:rPr>
          <w:sz w:val="18"/>
        </w:rPr>
        <w:t xml:space="preserve"> — Num 29:11 also one male goat for a sin offering , besides the sin offering of atonement , and the regular burnt offering and its grain offering , and their drink offerings .</w:t>
      </w:r>
    </w:p>
    <w:p>
      <w:pPr>
        <w:pStyle w:val="Heading1"/>
      </w:pPr>
      <w:r>
        <w:t>H3727 — kap.po.ret</w:t>
      </w:r>
    </w:p>
    <w:p>
      <w:pPr>
        <w:pStyle w:val="Heading2"/>
      </w:pPr>
      <w:r>
        <w:t>H3727 — mercy seat  [OWNER]</w:t>
      </w:r>
    </w:p>
    <w:p>
      <w:r>
        <w:rPr>
          <w:i/>
        </w:rPr>
        <w:t>status: extracted  |  occ: 27</w:t>
      </w:r>
    </w:p>
    <w:p>
      <w:r>
        <w:rPr>
          <w:b/>
        </w:rPr>
        <w:t>Parsed senses:</w:t>
      </w:r>
    </w:p>
    <w:p>
      <w:pPr>
        <w:pStyle w:val="ListBullet"/>
      </w:pPr>
      <w:r>
        <w:rPr>
          <w:b/>
          <w:sz w:val="18"/>
        </w:rPr>
        <w:t xml:space="preserve">1  </w:t>
      </w:r>
      <w:r>
        <w:rPr>
          <w:sz w:val="18"/>
        </w:rPr>
        <w:t>mercy-seat, place of atonement</w:t>
      </w:r>
    </w:p>
    <w:p>
      <w:pPr>
        <w:pStyle w:val="ListBullet"/>
      </w:pPr>
      <w:r>
        <w:rPr>
          <w:b/>
          <w:sz w:val="18"/>
        </w:rPr>
        <w:t xml:space="preserve">1a  </w:t>
      </w:r>
      <w:r>
        <w:rPr>
          <w:sz w:val="18"/>
        </w:rPr>
        <w:t>the golden plate of propitiation on which the High Priest sprinkled the seat 7 times on the Day of Atonement symbolically reconciling Jehovah and His chosen people</w:t>
      </w:r>
    </w:p>
    <w:p>
      <w:pPr>
        <w:pStyle w:val="ListBullet"/>
      </w:pPr>
      <w:r>
        <w:rPr>
          <w:b/>
          <w:sz w:val="18"/>
        </w:rPr>
        <w:t xml:space="preserve">1a1  </w:t>
      </w:r>
      <w:r>
        <w:rPr>
          <w:sz w:val="18"/>
        </w:rPr>
        <w:t>the slab of gold on top of the ark of the covenant which measured 2.5 by 1.5 cubits; on it and part of it were the two golden cherubim facing each other whose outstretched wings came together above and constituted the throne of God</w:t>
      </w:r>
    </w:p>
    <w:p>
      <w:pPr>
        <w:pStyle w:val="Heading3"/>
      </w:pPr>
      <w:r>
        <w:t>Group 982-001: Term names the mercy seat as the physical locus of divine-human encounter — the point where God's presence meets human representation and atonement is effected</w:t>
      </w:r>
    </w:p>
    <w:p>
      <w:r>
        <w:rPr>
          <w:b/>
        </w:rPr>
        <w:t>Anchor verses:</w:t>
      </w:r>
    </w:p>
    <w:p>
      <w:pPr>
        <w:pStyle w:val="ListBullet"/>
      </w:pPr>
      <w:r>
        <w:rPr>
          <w:b/>
          <w:sz w:val="18"/>
        </w:rPr>
        <w:t>Exo 25:22</w:t>
      </w:r>
      <w:r>
        <w:rPr>
          <w:sz w:val="18"/>
        </w:rPr>
        <w:t xml:space="preserve"> — Exo 25:22 There I will meet with you, and from above the mercy seat , from between the two cherubim that are on the ark of the testimony , I will speak with you about all that I will give you in commandment for the people of Israel .</w:t>
      </w:r>
    </w:p>
    <w:p>
      <w:pPr>
        <w:pStyle w:val="ListBullet"/>
      </w:pPr>
      <w:r>
        <w:rPr>
          <w:b/>
          <w:sz w:val="18"/>
        </w:rPr>
        <w:t>Lev 16:14</w:t>
      </w:r>
      <w:r>
        <w:rPr>
          <w:sz w:val="18"/>
        </w:rPr>
        <w:t xml:space="preserve"> — Lev 16:14 And he shall take some of the blood of the bull and sprinkle it with his finger on the front of the mercy seat on the east side , and in front of the mercy seat he shall sprinkle some of the blood with his finger seven times .</w:t>
      </w:r>
    </w:p>
    <w:p>
      <w:r>
        <w:rPr>
          <w:b/>
        </w:rPr>
        <w:t>Related verses (20):</w:t>
      </w:r>
    </w:p>
    <w:p>
      <w:pPr>
        <w:pStyle w:val="ListBullet"/>
      </w:pPr>
      <w:r>
        <w:rPr>
          <w:b/>
          <w:sz w:val="18"/>
        </w:rPr>
        <w:t>Exo 25:17</w:t>
      </w:r>
      <w:r>
        <w:rPr>
          <w:sz w:val="18"/>
        </w:rPr>
        <w:t xml:space="preserve"> — Exo 25:17 “You shall make a mercy seat of pure gold . Two cubits and a half shall be its length , and a cubit and a half its breadth .</w:t>
      </w:r>
    </w:p>
    <w:p>
      <w:pPr>
        <w:pStyle w:val="ListBullet"/>
      </w:pPr>
      <w:r>
        <w:rPr>
          <w:b/>
          <w:sz w:val="18"/>
        </w:rPr>
        <w:t>Exo 25:18</w:t>
      </w:r>
      <w:r>
        <w:rPr>
          <w:sz w:val="18"/>
        </w:rPr>
        <w:t xml:space="preserve"> — Exo 25:18 And you shall make two cherubim of gold ; of hammered work shall you make them, on the two ends of the mercy seat .</w:t>
      </w:r>
    </w:p>
    <w:p>
      <w:pPr>
        <w:pStyle w:val="ListBullet"/>
      </w:pPr>
      <w:r>
        <w:rPr>
          <w:b/>
          <w:sz w:val="18"/>
        </w:rPr>
        <w:t>Exo 25:19</w:t>
      </w:r>
      <w:r>
        <w:rPr>
          <w:sz w:val="18"/>
        </w:rPr>
        <w:t xml:space="preserve"> — Exo 25:19 Make one cherub on the one end , and one cherub on the other end . Of one piece with the mercy seat shall you make the cherubim on its two ends .</w:t>
      </w:r>
    </w:p>
    <w:p>
      <w:pPr>
        <w:pStyle w:val="ListBullet"/>
      </w:pPr>
      <w:r>
        <w:rPr>
          <w:b/>
          <w:sz w:val="18"/>
        </w:rPr>
        <w:t>Exo 25:20</w:t>
      </w:r>
      <w:r>
        <w:rPr>
          <w:sz w:val="18"/>
        </w:rPr>
        <w:t xml:space="preserve"> — Exo 25:20 The cherubim shall spread out their wings above , overshadowing the mercy seat with their wings , their faces one to another ; toward the mercy seat shall the faces of the cherubim be.</w:t>
      </w:r>
    </w:p>
    <w:p>
      <w:pPr>
        <w:pStyle w:val="ListBullet"/>
      </w:pPr>
      <w:r>
        <w:rPr>
          <w:b/>
          <w:sz w:val="18"/>
        </w:rPr>
        <w:t>Exo 25:21</w:t>
      </w:r>
      <w:r>
        <w:rPr>
          <w:sz w:val="18"/>
        </w:rPr>
        <w:t xml:space="preserve"> — Exo 25:21 And you shall put the mercy seat on the top of the ark , and in the ark you shall put the testimony that I shall give you .</w:t>
      </w:r>
    </w:p>
    <w:p>
      <w:pPr>
        <w:pStyle w:val="ListBullet"/>
      </w:pPr>
      <w:r>
        <w:rPr>
          <w:b/>
          <w:sz w:val="18"/>
        </w:rPr>
        <w:t>Exo 26:34</w:t>
      </w:r>
      <w:r>
        <w:rPr>
          <w:sz w:val="18"/>
        </w:rPr>
        <w:t xml:space="preserve"> — Exo 26:34 You shall put the mercy seat on the ark of the testimony in the Most Holy Place.</w:t>
      </w:r>
    </w:p>
    <w:p>
      <w:pPr>
        <w:pStyle w:val="ListBullet"/>
      </w:pPr>
      <w:r>
        <w:rPr>
          <w:b/>
          <w:sz w:val="18"/>
        </w:rPr>
        <w:t>Exo 30:6</w:t>
      </w:r>
      <w:r>
        <w:rPr>
          <w:sz w:val="18"/>
        </w:rPr>
        <w:t xml:space="preserve"> — Exo 30:6 And you shall put it in front of the veil that is above the ark of the testimony , in front of the mercy seat that is above the testimony , where I will meet with you .</w:t>
      </w:r>
    </w:p>
    <w:p>
      <w:pPr>
        <w:pStyle w:val="ListBullet"/>
      </w:pPr>
      <w:r>
        <w:rPr>
          <w:b/>
          <w:sz w:val="18"/>
        </w:rPr>
        <w:t>Exo 31:7</w:t>
      </w:r>
      <w:r>
        <w:rPr>
          <w:sz w:val="18"/>
        </w:rPr>
        <w:t xml:space="preserve"> — Exo 31:7 the tent of meeting , and the ark of the testimony , and the mercy seat that is on it, and all the furnishings of the tent ,</w:t>
      </w:r>
    </w:p>
    <w:p>
      <w:pPr>
        <w:pStyle w:val="ListBullet"/>
      </w:pPr>
      <w:r>
        <w:rPr>
          <w:b/>
          <w:sz w:val="18"/>
        </w:rPr>
        <w:t>Exo 35:12</w:t>
      </w:r>
      <w:r>
        <w:rPr>
          <w:sz w:val="18"/>
        </w:rPr>
        <w:t xml:space="preserve"> — Exo 35:12 the ark with its poles , the mercy seat , and the veil of the screen ;</w:t>
      </w:r>
    </w:p>
    <w:p>
      <w:pPr>
        <w:pStyle w:val="ListBullet"/>
      </w:pPr>
      <w:r>
        <w:rPr>
          <w:b/>
          <w:sz w:val="18"/>
        </w:rPr>
        <w:t>Exo 37:6</w:t>
      </w:r>
      <w:r>
        <w:rPr>
          <w:sz w:val="18"/>
        </w:rPr>
        <w:t xml:space="preserve"> — Exo 37:6 And he made a mercy seat of pure gold . Two cubits and a half was its length , and a cubit and a half its breadth .</w:t>
      </w:r>
    </w:p>
    <w:p>
      <w:pPr>
        <w:pStyle w:val="ListBullet"/>
      </w:pPr>
      <w:r>
        <w:rPr>
          <w:b/>
          <w:sz w:val="18"/>
        </w:rPr>
        <w:t>Exo 37:7</w:t>
      </w:r>
      <w:r>
        <w:rPr>
          <w:sz w:val="18"/>
        </w:rPr>
        <w:t xml:space="preserve"> — Exo 37:7 And he made two cherubim of gold . He made them of hammered work on the two ends of the mercy seat ,</w:t>
      </w:r>
    </w:p>
    <w:p>
      <w:pPr>
        <w:pStyle w:val="ListBullet"/>
      </w:pPr>
      <w:r>
        <w:rPr>
          <w:b/>
          <w:sz w:val="18"/>
        </w:rPr>
        <w:t>Exo 37:8</w:t>
      </w:r>
      <w:r>
        <w:rPr>
          <w:sz w:val="18"/>
        </w:rPr>
        <w:t xml:space="preserve"> — Exo 37:8 one cherub on the one end , and one cherub on the other end . Of one piece with the mercy seat he made the cherubim on its two ends .</w:t>
      </w:r>
    </w:p>
    <w:p>
      <w:pPr>
        <w:pStyle w:val="ListBullet"/>
      </w:pPr>
      <w:r>
        <w:rPr>
          <w:b/>
          <w:sz w:val="18"/>
        </w:rPr>
        <w:t>Exo 37:9</w:t>
      </w:r>
      <w:r>
        <w:rPr>
          <w:sz w:val="18"/>
        </w:rPr>
        <w:t xml:space="preserve"> — Exo 37:9 The cherubim spread out their wings above , overshadowing the mercy seat with their wings , with their faces one to another ; toward the mercy seat were the faces of the cherubim .</w:t>
      </w:r>
    </w:p>
    <w:p>
      <w:pPr>
        <w:pStyle w:val="ListBullet"/>
      </w:pPr>
      <w:r>
        <w:rPr>
          <w:b/>
          <w:sz w:val="18"/>
        </w:rPr>
        <w:t>Exo 39:35</w:t>
      </w:r>
      <w:r>
        <w:rPr>
          <w:sz w:val="18"/>
        </w:rPr>
        <w:t xml:space="preserve"> — Exo 39:35 the ark of the testimony with its poles and the mercy seat ;</w:t>
      </w:r>
    </w:p>
    <w:p>
      <w:pPr>
        <w:pStyle w:val="ListBullet"/>
      </w:pPr>
      <w:r>
        <w:rPr>
          <w:b/>
          <w:sz w:val="18"/>
        </w:rPr>
        <w:t>Exo 40:20</w:t>
      </w:r>
      <w:r>
        <w:rPr>
          <w:sz w:val="18"/>
        </w:rPr>
        <w:t xml:space="preserve"> — Exo 40:20 He took the testimony and put it into the ark , and put the poles on the ark and set the mercy seat above on the ark .</w:t>
      </w:r>
    </w:p>
    <w:p>
      <w:pPr>
        <w:pStyle w:val="ListBullet"/>
      </w:pPr>
      <w:r>
        <w:rPr>
          <w:b/>
          <w:sz w:val="18"/>
        </w:rPr>
        <w:t>Lev 16:2</w:t>
      </w:r>
      <w:r>
        <w:rPr>
          <w:sz w:val="18"/>
        </w:rPr>
        <w:t xml:space="preserve"> — Lev 16:2 and the Lord said to Moses , “ Tell Aaron your brother not to come at any time into the Holy Place inside the veil , before the mercy seat that is on the ark , so that he may not die . For I will appear in the cloud over the mercy seat.</w:t>
      </w:r>
    </w:p>
    <w:p>
      <w:pPr>
        <w:pStyle w:val="ListBullet"/>
      </w:pPr>
      <w:r>
        <w:rPr>
          <w:b/>
          <w:sz w:val="18"/>
        </w:rPr>
        <w:t>Lev 16:13</w:t>
      </w:r>
      <w:r>
        <w:rPr>
          <w:sz w:val="18"/>
        </w:rPr>
        <w:t xml:space="preserve"> — Lev 16:13 and put the incense on the fire before the Lord , that the cloud of the incense may cover the mercy seat that is over the testimony , so that he does not die .</w:t>
      </w:r>
    </w:p>
    <w:p>
      <w:pPr>
        <w:pStyle w:val="ListBullet"/>
      </w:pPr>
      <w:r>
        <w:rPr>
          <w:b/>
          <w:sz w:val="18"/>
        </w:rPr>
        <w:t>Lev 16:15</w:t>
      </w:r>
      <w:r>
        <w:rPr>
          <w:sz w:val="18"/>
        </w:rPr>
        <w:t xml:space="preserve"> — Lev 16:15 “Then he shall kill the goat of the sin offering that is for the people and bring its blood inside the veil and do with its blood as he did with the blood of the bull , sprinkling it over the mercy seat and in front of the mercy seat .</w:t>
      </w:r>
    </w:p>
    <w:p>
      <w:pPr>
        <w:pStyle w:val="ListBullet"/>
      </w:pPr>
      <w:r>
        <w:rPr>
          <w:b/>
          <w:sz w:val="18"/>
        </w:rPr>
        <w:t>Num 7:89</w:t>
      </w:r>
      <w:r>
        <w:rPr>
          <w:sz w:val="18"/>
        </w:rPr>
        <w:t xml:space="preserve"> — Num 7:89 And when Moses went into the tent of meeting to speak with the Lord , he heard the voice speaking to him from above the mercy seat that was on the ark of the testimony , from between the two cherubim ; and it spoke to him .</w:t>
      </w:r>
    </w:p>
    <w:p>
      <w:pPr>
        <w:pStyle w:val="ListBullet"/>
      </w:pPr>
      <w:r>
        <w:rPr>
          <w:b/>
          <w:sz w:val="18"/>
        </w:rPr>
        <w:t>1Ch 28:11</w:t>
      </w:r>
      <w:r>
        <w:rPr>
          <w:sz w:val="18"/>
        </w:rPr>
        <w:t xml:space="preserve"> — 1Ch 28:11 Then David gave Solomon his son the plan of the vestibule of the temple, and of its houses , its treasuries , its upper rooms , and its inner chambers , and of the room for the mercy seat ;</w:t>
      </w:r>
    </w:p>
    <w:p>
      <w:pPr>
        <w:pStyle w:val="Heading1"/>
      </w:pPr>
      <w:r>
        <w:t>H3819 — lo ru.cha.mah</w:t>
      </w:r>
    </w:p>
    <w:p>
      <w:pPr>
        <w:pStyle w:val="Heading2"/>
      </w:pPr>
      <w:r>
        <w:t>H3819 — No Mercy  [OWNER]</w:t>
      </w:r>
    </w:p>
    <w:p>
      <w:r>
        <w:rPr>
          <w:i/>
        </w:rPr>
        <w:t>status: extracted  |  occ: 4</w:t>
      </w:r>
    </w:p>
    <w:p>
      <w:r>
        <w:rPr>
          <w:b/>
        </w:rPr>
        <w:t>Parsed senses:</w:t>
      </w:r>
    </w:p>
    <w:p>
      <w:pPr>
        <w:pStyle w:val="ListBullet"/>
      </w:pPr>
      <w:r>
        <w:rPr>
          <w:b/>
          <w:sz w:val="18"/>
        </w:rPr>
        <w:t xml:space="preserve">1  </w:t>
      </w:r>
      <w:r>
        <w:rPr>
          <w:sz w:val="18"/>
        </w:rPr>
        <w:t xml:space="preserve">A woman living at the time of Divided Monarchy, first mentioned at Hos.1.6; </w:t>
        <w:br/>
        <w:t xml:space="preserve">only referred to as Lo-ruhamah (לֹא רֻחָ֫מָה); </w:t>
        <w:br/>
        <w:t xml:space="preserve">daughter of Hosea and Gomer; </w:t>
        <w:br/>
        <w:t>a sister of Jezreel, Lo-ammi H3818). § (Pual) symbolic name given by the prophet Hosea to his daughter</w:t>
      </w:r>
    </w:p>
    <w:p>
      <w:pPr>
        <w:pStyle w:val="Heading3"/>
      </w:pPr>
      <w:r>
        <w:t>Group 986-001: Term names the prophetic withdrawal of divine compassion — the name embodies God's inner-being relational stance of withheld mercy toward a covenant-breaking people</w:t>
      </w:r>
    </w:p>
    <w:p>
      <w:r>
        <w:rPr>
          <w:b/>
        </w:rPr>
        <w:t>Anchor verses:</w:t>
      </w:r>
    </w:p>
    <w:p>
      <w:pPr>
        <w:pStyle w:val="ListBullet"/>
      </w:pPr>
      <w:r>
        <w:rPr>
          <w:b/>
          <w:sz w:val="18"/>
        </w:rPr>
        <w:t>Hos 1:6</w:t>
      </w:r>
      <w:r>
        <w:rPr>
          <w:sz w:val="18"/>
        </w:rPr>
        <w:t xml:space="preserve"> — Hos 1:6 She conceived again and bore a daughter . And the Lord said to him, “ Call her name No Mercy , for I will no more have mercy on the house of Israel , to forgive them at all .</w:t>
      </w:r>
    </w:p>
    <w:p>
      <w:r>
        <w:rPr>
          <w:b/>
        </w:rPr>
        <w:t>Related verses (1):</w:t>
      </w:r>
    </w:p>
    <w:p>
      <w:pPr>
        <w:pStyle w:val="ListBullet"/>
      </w:pPr>
      <w:r>
        <w:rPr>
          <w:b/>
          <w:sz w:val="18"/>
        </w:rPr>
        <w:t>Hos 1:8</w:t>
      </w:r>
      <w:r>
        <w:rPr>
          <w:sz w:val="18"/>
        </w:rPr>
        <w:t xml:space="preserve"> — Hos 1:8 When she had weaned No Mercy , she conceived and bore a son .</w:t>
      </w:r>
    </w:p>
    <w:p>
      <w:pPr>
        <w:pStyle w:val="Heading1"/>
      </w:pPr>
      <w:r>
        <w:t>H4263 — mach.mal</w:t>
      </w:r>
    </w:p>
    <w:p>
      <w:pPr>
        <w:pStyle w:val="Heading2"/>
      </w:pPr>
      <w:r>
        <w:t>H4263 — compassion  [XREF]</w:t>
      </w:r>
    </w:p>
    <w:p>
      <w:r>
        <w:rPr>
          <w:i/>
        </w:rPr>
        <w:t>status: extracted_thin  |  occ: 1</w:t>
      </w:r>
    </w:p>
    <w:p>
      <w:r>
        <w:rPr>
          <w:b/>
        </w:rPr>
        <w:t>Parsed senses:</w:t>
      </w:r>
    </w:p>
    <w:p>
      <w:pPr>
        <w:pStyle w:val="ListBullet"/>
      </w:pPr>
      <w:r>
        <w:rPr>
          <w:b/>
          <w:sz w:val="18"/>
        </w:rPr>
        <w:t xml:space="preserve">1  </w:t>
      </w:r>
      <w:r>
        <w:rPr>
          <w:sz w:val="18"/>
        </w:rPr>
        <w:t>object of compassion or pity, thing pitied</w:t>
      </w:r>
    </w:p>
    <w:p>
      <w:pPr>
        <w:pStyle w:val="ListBullet"/>
      </w:pPr>
      <w:r>
        <w:rPr>
          <w:b/>
          <w:sz w:val="18"/>
        </w:rPr>
        <w:t xml:space="preserve">2  </w:t>
      </w:r>
      <w:r>
        <w:rPr>
          <w:sz w:val="18"/>
        </w:rPr>
        <w:t>(TWOT) object of deep love</w:t>
      </w:r>
    </w:p>
    <w:p>
      <w:r>
        <w:t>Cross-reference term — verse context derived from OWNER registry.</w:t>
      </w:r>
    </w:p>
    <w:p>
      <w:pPr>
        <w:pStyle w:val="Heading1"/>
      </w:pPr>
      <w:r>
        <w:t>H4480 — min-</w:t>
      </w:r>
    </w:p>
    <w:p>
      <w:pPr>
        <w:pStyle w:val="Heading2"/>
      </w:pPr>
      <w:r>
        <w:t>H4480A (sub-gloss: from)  [XREF]</w:t>
      </w:r>
    </w:p>
    <w:p>
      <w:r>
        <w:rPr>
          <w:i/>
        </w:rPr>
        <w:t>status: extracted  |  occ: 1203</w:t>
      </w:r>
    </w:p>
    <w:p>
      <w:r>
        <w:rPr>
          <w:b/>
        </w:rPr>
        <w:t>Parsed senses:</w:t>
      </w:r>
    </w:p>
    <w:p>
      <w:pPr>
        <w:pStyle w:val="ListBullet"/>
      </w:pPr>
      <w:r>
        <w:rPr>
          <w:b/>
          <w:sz w:val="18"/>
        </w:rPr>
        <w:t xml:space="preserve">1  </w:t>
      </w:r>
      <w:r>
        <w:rPr>
          <w:sz w:val="18"/>
        </w:rPr>
        <w:t>prep</w:t>
        <w:br/>
        <w:t>1) from, out of, on account of, off, on the side of, since, above, than, so that not, more than</w:t>
        <w:br/>
        <w:t>1a) from (expressing separation), off, on the side of</w:t>
        <w:br/>
        <w:t>1b) out of</w:t>
        <w:br/>
        <w:t>1b1) (with verbs of proceeding, removing, expelling)</w:t>
        <w:br/>
        <w:t>1b2) (of material from which something is made)</w:t>
        <w:br/>
        <w:t>1b3) (of source or origin)</w:t>
        <w:br/>
        <w:t>1c) out of, some of, from (partitively)</w:t>
        <w:br/>
        <w:t>1d) from, since, after (of time)</w:t>
        <w:br/>
        <w:t>1e) than, more than (in comparison)</w:t>
        <w:br/>
        <w:t>1f) from...even to, both...and, either...or</w:t>
        <w:br/>
        <w:t>1g) than, more than, too much for (in comparisons)</w:t>
        <w:br/>
        <w:t>1h) from, on account of, through, because (with infinitive)</w:t>
        <w:br/>
        <w:t>conj</w:t>
        <w:br/>
        <w:t>2) that</w:t>
        <w:br/>
        <w:t>Aramaic equivalent: min (מִן־ "from" H4481)</w:t>
      </w:r>
    </w:p>
    <w:p>
      <w:r>
        <w:t>Cross-reference term — verse context derived from OWNER registry.</w:t>
      </w:r>
    </w:p>
    <w:p>
      <w:pPr>
        <w:pStyle w:val="Heading1"/>
      </w:pPr>
      <w:r>
        <w:t>H5750 — od</w:t>
      </w:r>
    </w:p>
    <w:p>
      <w:pPr>
        <w:pStyle w:val="Heading2"/>
      </w:pPr>
      <w:r>
        <w:t>H5750 — still  [OWNER]</w:t>
      </w:r>
    </w:p>
    <w:p>
      <w:r>
        <w:rPr>
          <w:i/>
        </w:rPr>
        <w:t>status: extracted  |  occ: 493</w:t>
      </w:r>
    </w:p>
    <w:p>
      <w:r>
        <w:rPr>
          <w:b/>
        </w:rPr>
        <w:t>Parsed senses:</w:t>
      </w:r>
    </w:p>
    <w:p>
      <w:pPr>
        <w:pStyle w:val="ListBullet"/>
      </w:pPr>
      <w:r>
        <w:rPr>
          <w:b/>
          <w:sz w:val="18"/>
        </w:rPr>
        <w:t xml:space="preserve">1  </w:t>
      </w:r>
      <w:r>
        <w:rPr>
          <w:sz w:val="18"/>
        </w:rPr>
        <w:t>subst</w:t>
        <w:br/>
        <w:t>1) a going round, continuance</w:t>
        <w:br/>
        <w:t>adv</w:t>
        <w:br/>
        <w:t>2) still, yet, again, besides</w:t>
        <w:br/>
        <w:t>2a) still, yet (of continuance or persistence)</w:t>
        <w:br/>
        <w:t>2b) still, yet, more (of addition or repetition)</w:t>
        <w:br/>
        <w:t>2c) again</w:t>
        <w:br/>
        <w:t>2d) still, moreover, besides</w:t>
        <w:br/>
        <w:t>Aramaic equivalent: od (עוֹד "still" H5751)</w:t>
      </w:r>
    </w:p>
    <w:p>
      <w:pPr>
        <w:pStyle w:val="Heading3"/>
      </w:pPr>
      <w:r>
        <w:t>Group 990-001: Term intensifies or marks the persistence/cessation of a human inner-being state — amplifying the force of an inner disposition or qualifying the duration of inner orientation</w:t>
      </w:r>
    </w:p>
    <w:p>
      <w:r>
        <w:rPr>
          <w:b/>
        </w:rPr>
        <w:t>Anchor verses:</w:t>
      </w:r>
    </w:p>
    <w:p>
      <w:pPr>
        <w:pStyle w:val="ListBullet"/>
      </w:pPr>
      <w:r>
        <w:rPr>
          <w:b/>
          <w:sz w:val="18"/>
        </w:rPr>
        <w:t>Job 2:3</w:t>
      </w:r>
      <w:r>
        <w:rPr>
          <w:sz w:val="18"/>
        </w:rPr>
        <w:t xml:space="preserve"> — Job 2:3 And the Lord said to Satan , “Have you considered my servant Job , that there is none like him on the earth , a blameless and upright man , who fears God and turns away from evil ? He still holds fast his integrity , although you incited me against him to destroy him without reason .”</w:t>
      </w:r>
    </w:p>
    <w:p>
      <w:pPr>
        <w:pStyle w:val="ListBullet"/>
      </w:pPr>
      <w:r>
        <w:rPr>
          <w:b/>
          <w:sz w:val="18"/>
        </w:rPr>
        <w:t>Jer 3:17</w:t>
      </w:r>
      <w:r>
        <w:rPr>
          <w:sz w:val="18"/>
        </w:rPr>
        <w:t xml:space="preserve"> — Jer 3:17 At that time Jerusalem shall be called the throne of the Lord , and all nations shall gather to it, to the presence of the Lord in Jerusalem , and they shall no more stubbornly follow their own evil heart .</w:t>
      </w:r>
    </w:p>
    <w:p>
      <w:r>
        <w:rPr>
          <w:b/>
        </w:rPr>
        <w:t>Related verses (5):</w:t>
      </w:r>
    </w:p>
    <w:p>
      <w:pPr>
        <w:pStyle w:val="ListBullet"/>
      </w:pPr>
      <w:r>
        <w:rPr>
          <w:b/>
          <w:sz w:val="18"/>
        </w:rPr>
        <w:t>Gen 37:5</w:t>
      </w:r>
      <w:r>
        <w:rPr>
          <w:sz w:val="18"/>
        </w:rPr>
        <w:t xml:space="preserve"> — Gen 37:5 Now Joseph had a dream , and when he told it to his brothers they hated him even more .</w:t>
      </w:r>
    </w:p>
    <w:p>
      <w:pPr>
        <w:pStyle w:val="ListBullet"/>
      </w:pPr>
      <w:r>
        <w:rPr>
          <w:b/>
          <w:sz w:val="18"/>
        </w:rPr>
        <w:t>Gen 37:8</w:t>
      </w:r>
      <w:r>
        <w:rPr>
          <w:sz w:val="18"/>
        </w:rPr>
        <w:t xml:space="preserve"> — Gen 37:8 His brothers said to him, “Are you indeed to reign over us? Or are you indeed to rule over us?” So they hated him even more for his dreams and for his words .</w:t>
      </w:r>
    </w:p>
    <w:p>
      <w:pPr>
        <w:pStyle w:val="ListBullet"/>
      </w:pPr>
      <w:r>
        <w:rPr>
          <w:b/>
          <w:sz w:val="18"/>
        </w:rPr>
        <w:t>Job 2:9</w:t>
      </w:r>
      <w:r>
        <w:rPr>
          <w:sz w:val="18"/>
        </w:rPr>
        <w:t xml:space="preserve"> — Job 2:9 Then his wife said to him, “Do you still hold fast your integrity ? Curse God and die .”</w:t>
      </w:r>
    </w:p>
    <w:p>
      <w:pPr>
        <w:pStyle w:val="ListBullet"/>
      </w:pPr>
      <w:r>
        <w:rPr>
          <w:b/>
          <w:sz w:val="18"/>
        </w:rPr>
        <w:t>Isa 1:5</w:t>
      </w:r>
      <w:r>
        <w:rPr>
          <w:sz w:val="18"/>
        </w:rPr>
        <w:t xml:space="preserve"> — Isa 1:5 Why will you still be struck down ? Why will you continue to rebel ? The whole head is sick , and the whole heart faint .</w:t>
      </w:r>
    </w:p>
    <w:p>
      <w:pPr>
        <w:pStyle w:val="ListBullet"/>
      </w:pPr>
      <w:r>
        <w:rPr>
          <w:b/>
          <w:sz w:val="18"/>
        </w:rPr>
        <w:t>Hos 11:12</w:t>
      </w:r>
      <w:r>
        <w:rPr>
          <w:sz w:val="18"/>
        </w:rPr>
        <w:t xml:space="preserve"> — Hos 11:12 Ephraim has surrounded me with lies , and the house of Israel with deceit , but Judah still walks with God and is faithful to the Holy One.</w:t>
      </w:r>
    </w:p>
    <w:p>
      <w:pPr>
        <w:pStyle w:val="Heading3"/>
      </w:pPr>
      <w:r>
        <w:t>Group 990-002: Term marks the ongoing or continuing character of a divine inner disposition — God's sustained relational stance toward a people</w:t>
      </w:r>
    </w:p>
    <w:p>
      <w:r>
        <w:rPr>
          <w:b/>
        </w:rPr>
        <w:t>Anchor verses:</w:t>
      </w:r>
    </w:p>
    <w:p>
      <w:pPr>
        <w:pStyle w:val="ListBullet"/>
      </w:pPr>
      <w:r>
        <w:rPr>
          <w:b/>
          <w:sz w:val="18"/>
        </w:rPr>
        <w:t>Isa 5:25</w:t>
      </w:r>
      <w:r>
        <w:rPr>
          <w:sz w:val="18"/>
        </w:rPr>
        <w:t xml:space="preserve"> — Isa 5:25 Therefore the anger of the Lord was kindled against his people , and he stretched out his hand against them and struck them, and the mountains quaked ; and their corpses were as refuse in the midst of the streets . For all this his anger has not turned away , and his hand is stretched out still .</w:t>
      </w:r>
    </w:p>
    <w:p>
      <w:pPr>
        <w:pStyle w:val="ListBullet"/>
      </w:pPr>
      <w:r>
        <w:rPr>
          <w:b/>
          <w:sz w:val="18"/>
        </w:rPr>
        <w:t>Hab 2:3</w:t>
      </w:r>
      <w:r>
        <w:rPr>
          <w:sz w:val="18"/>
        </w:rPr>
        <w:t xml:space="preserve"> — Hab 2:3 For still the vision awaits its appointed time ; it hastens to the end —it will not lie . If it seems slow , wait for it; it will surely come ; it will not delay .</w:t>
      </w:r>
    </w:p>
    <w:p>
      <w:r>
        <w:rPr>
          <w:b/>
        </w:rPr>
        <w:t>Related verses (5):</w:t>
      </w:r>
    </w:p>
    <w:p>
      <w:pPr>
        <w:pStyle w:val="ListBullet"/>
      </w:pPr>
      <w:r>
        <w:rPr>
          <w:b/>
          <w:sz w:val="18"/>
        </w:rPr>
        <w:t>Job 27:3</w:t>
      </w:r>
      <w:r>
        <w:rPr>
          <w:sz w:val="18"/>
        </w:rPr>
        <w:t xml:space="preserve"> — Job 27:3 as long as my breath is in me, and the spirit of God is in my nostrils ,</w:t>
      </w:r>
    </w:p>
    <w:p>
      <w:pPr>
        <w:pStyle w:val="ListBullet"/>
      </w:pPr>
      <w:r>
        <w:rPr>
          <w:b/>
          <w:sz w:val="18"/>
        </w:rPr>
        <w:t>Isa 9:12</w:t>
      </w:r>
      <w:r>
        <w:rPr>
          <w:sz w:val="18"/>
        </w:rPr>
        <w:t xml:space="preserve"> — Isa 9:12 The Syrians on the east and the Philistines on the west devour Israel with open mouth . For all this his anger has not turned away , and his hand is stretched out still .</w:t>
      </w:r>
    </w:p>
    <w:p>
      <w:pPr>
        <w:pStyle w:val="ListBullet"/>
      </w:pPr>
      <w:r>
        <w:rPr>
          <w:b/>
          <w:sz w:val="18"/>
        </w:rPr>
        <w:t>Isa 9:17</w:t>
      </w:r>
      <w:r>
        <w:rPr>
          <w:sz w:val="18"/>
        </w:rPr>
        <w:t xml:space="preserve"> — Isa 9:17 Therefore the Lord does not rejoice over their young men , and has no compassion on their fatherless and widows ; for everyone is godless and an evildoer , and every mouth speaks folly . For all this his anger has not turned away , and his hand is stretched out still .</w:t>
      </w:r>
    </w:p>
    <w:p>
      <w:pPr>
        <w:pStyle w:val="ListBullet"/>
      </w:pPr>
      <w:r>
        <w:rPr>
          <w:b/>
          <w:sz w:val="18"/>
        </w:rPr>
        <w:t>Isa 9:21</w:t>
      </w:r>
      <w:r>
        <w:rPr>
          <w:sz w:val="18"/>
        </w:rPr>
        <w:t xml:space="preserve"> — Isa 9:21 Manasseh devours Ephraim , and Ephraim devours Manasseh ; together they are against Judah . For all this his anger has not turned away , and his hand is stretched out still .</w:t>
      </w:r>
    </w:p>
    <w:p>
      <w:pPr>
        <w:pStyle w:val="ListBullet"/>
      </w:pPr>
      <w:r>
        <w:rPr>
          <w:b/>
          <w:sz w:val="18"/>
        </w:rPr>
        <w:t>Isa 10:4</w:t>
      </w:r>
      <w:r>
        <w:rPr>
          <w:sz w:val="18"/>
        </w:rPr>
        <w:t xml:space="preserve"> — Isa 10:4 Nothing remains but to crouch among the prisoners or fall among the slain . For all this his anger has not turned away , and his hand is stretched out still .</w:t>
      </w:r>
    </w:p>
    <w:p>
      <w:pPr>
        <w:pStyle w:val="Heading3"/>
      </w:pPr>
      <w:r>
        <w:t>Set Aside (156 verses)</w:t>
      </w:r>
    </w:p>
    <w:p>
      <w:pPr>
        <w:pStyle w:val="ListBullet"/>
      </w:pPr>
      <w:r>
        <w:rPr>
          <w:b/>
          <w:sz w:val="18"/>
        </w:rPr>
        <w:t>Gen 4:25</w:t>
      </w:r>
      <w:r>
        <w:rPr>
          <w:sz w:val="18"/>
        </w:rPr>
        <w:t xml:space="preserve"> — Gen 4:25 And Adam knew his wife again , and she bore a son and called his name Seth , for she said, “ God has appointed for me another offspring instead of Abel , for Cain killed him.”</w:t>
      </w:r>
    </w:p>
    <w:p>
      <w:pPr>
        <w:pStyle w:val="ListBullet"/>
      </w:pPr>
      <w:r>
        <w:rPr>
          <w:b/>
          <w:sz w:val="18"/>
        </w:rPr>
        <w:t>Gen 7:4</w:t>
      </w:r>
      <w:r>
        <w:rPr>
          <w:sz w:val="18"/>
        </w:rPr>
        <w:t xml:space="preserve"> — Gen 7:4 For in seven days I will send rain on the earth forty days and forty nights , and every living thing that I have made I will blot out from the face of the ground .”</w:t>
      </w:r>
    </w:p>
    <w:p>
      <w:pPr>
        <w:pStyle w:val="ListBullet"/>
      </w:pPr>
      <w:r>
        <w:rPr>
          <w:b/>
          <w:sz w:val="18"/>
        </w:rPr>
        <w:t>Gen 8:10</w:t>
      </w:r>
      <w:r>
        <w:rPr>
          <w:sz w:val="18"/>
        </w:rPr>
        <w:t xml:space="preserve"> — Gen 8:10 He waited another seven days , and again he sent forth the dove out of the ark .</w:t>
      </w:r>
    </w:p>
    <w:p>
      <w:pPr>
        <w:pStyle w:val="ListBullet"/>
      </w:pPr>
      <w:r>
        <w:rPr>
          <w:b/>
          <w:sz w:val="18"/>
        </w:rPr>
        <w:t>Gen 8:12</w:t>
      </w:r>
      <w:r>
        <w:rPr>
          <w:sz w:val="18"/>
        </w:rPr>
        <w:t xml:space="preserve"> — Gen 8:12 Then he waited another seven days and sent forth the dove , and she did not return to him anymore .</w:t>
      </w:r>
    </w:p>
    <w:p>
      <w:pPr>
        <w:pStyle w:val="ListBullet"/>
      </w:pPr>
      <w:r>
        <w:rPr>
          <w:b/>
          <w:sz w:val="18"/>
        </w:rPr>
        <w:t>Gen 8:21</w:t>
      </w:r>
      <w:r>
        <w:rPr>
          <w:sz w:val="18"/>
        </w:rPr>
        <w:t xml:space="preserve"> — Gen 8:21 And when the Lord smelled the pleasing aroma , the Lord said in his heart , “I will never again curse the ground because of man , for the intention of man’s heart is evil from his youth . Neither will I ever again strike down every living creature as I have done .</w:t>
      </w:r>
    </w:p>
    <w:p>
      <w:pPr>
        <w:pStyle w:val="ListBullet"/>
      </w:pPr>
      <w:r>
        <w:rPr>
          <w:b/>
          <w:sz w:val="18"/>
        </w:rPr>
        <w:t>Gen 8:22</w:t>
      </w:r>
      <w:r>
        <w:rPr>
          <w:sz w:val="18"/>
        </w:rPr>
        <w:t xml:space="preserve"> — Gen 8:22 While the earth remains , seedtime and harvest , cold and heat , summer and winter , day and night , shall not cease .”</w:t>
      </w:r>
    </w:p>
    <w:p>
      <w:pPr>
        <w:pStyle w:val="ListBullet"/>
      </w:pPr>
      <w:r>
        <w:rPr>
          <w:b/>
          <w:sz w:val="18"/>
        </w:rPr>
        <w:t>Gen 9:11</w:t>
      </w:r>
      <w:r>
        <w:rPr>
          <w:sz w:val="18"/>
        </w:rPr>
        <w:t xml:space="preserve"> — Gen 9:11 I establish my covenant with you, that never again shall all flesh be cut off by the waters of the flood , and never again shall there be a flood to destroy the earth .”</w:t>
      </w:r>
    </w:p>
    <w:p>
      <w:pPr>
        <w:pStyle w:val="ListBullet"/>
      </w:pPr>
      <w:r>
        <w:rPr>
          <w:b/>
          <w:sz w:val="18"/>
        </w:rPr>
        <w:t>Gen 9:15</w:t>
      </w:r>
      <w:r>
        <w:rPr>
          <w:sz w:val="18"/>
        </w:rPr>
        <w:t xml:space="preserve"> — Gen 9:15 I will remember my covenant that is between me and you and every living creature of all flesh . And the waters shall never again become a flood to destroy all flesh .</w:t>
      </w:r>
    </w:p>
    <w:p>
      <w:pPr>
        <w:pStyle w:val="ListBullet"/>
      </w:pPr>
      <w:r>
        <w:rPr>
          <w:b/>
          <w:sz w:val="18"/>
        </w:rPr>
        <w:t>Gen 17:5</w:t>
      </w:r>
      <w:r>
        <w:rPr>
          <w:sz w:val="18"/>
        </w:rPr>
        <w:t xml:space="preserve"> — Gen 17:5 No longer shall your name be called Abram , but your name shall be Abraham , for I have made you the father of a multitude of nations .</w:t>
      </w:r>
    </w:p>
    <w:p>
      <w:pPr>
        <w:pStyle w:val="ListBullet"/>
      </w:pPr>
      <w:r>
        <w:rPr>
          <w:b/>
          <w:sz w:val="18"/>
        </w:rPr>
        <w:t>Gen 18:22</w:t>
      </w:r>
      <w:r>
        <w:rPr>
          <w:sz w:val="18"/>
        </w:rPr>
        <w:t xml:space="preserve"> — Gen 18:22 So the men turned from there and went toward Sodom , but Abraham still stood before the Lord .</w:t>
      </w:r>
    </w:p>
    <w:p>
      <w:pPr>
        <w:pStyle w:val="ListBullet"/>
      </w:pPr>
      <w:r>
        <w:rPr>
          <w:b/>
          <w:sz w:val="18"/>
        </w:rPr>
        <w:t>Gen 18:29</w:t>
      </w:r>
      <w:r>
        <w:rPr>
          <w:sz w:val="18"/>
        </w:rPr>
        <w:t xml:space="preserve"> — Gen 18:29 Again he spoke to him and said , “ Suppose forty are found there .” He answered , “ For the sake of forty I will not do it.”</w:t>
      </w:r>
    </w:p>
    <w:p>
      <w:pPr>
        <w:pStyle w:val="ListBullet"/>
      </w:pPr>
      <w:r>
        <w:rPr>
          <w:b/>
          <w:sz w:val="18"/>
        </w:rPr>
        <w:t>Gen 19:12</w:t>
      </w:r>
      <w:r>
        <w:rPr>
          <w:sz w:val="18"/>
        </w:rPr>
        <w:t xml:space="preserve"> — Gen 19:12 Then the men said to Lot , “ Have you anyone else here ? Sons-in-law , sons , daughters , or anyone you have in the city , bring them out of the place .</w:t>
      </w:r>
    </w:p>
    <w:p>
      <w:pPr>
        <w:pStyle w:val="ListBullet"/>
      </w:pPr>
      <w:r>
        <w:rPr>
          <w:b/>
          <w:sz w:val="18"/>
        </w:rPr>
        <w:t>Gen 24:20</w:t>
      </w:r>
      <w:r>
        <w:rPr>
          <w:sz w:val="18"/>
        </w:rPr>
        <w:t xml:space="preserve"> — Gen 24:20 So she quickly emptied her jar into the trough and ran again to the well to draw water, and she drew for all his camels .</w:t>
      </w:r>
    </w:p>
    <w:p>
      <w:pPr>
        <w:pStyle w:val="ListBullet"/>
      </w:pPr>
      <w:r>
        <w:rPr>
          <w:b/>
          <w:sz w:val="18"/>
        </w:rPr>
        <w:t>Gen 25:6</w:t>
      </w:r>
      <w:r>
        <w:rPr>
          <w:sz w:val="18"/>
        </w:rPr>
        <w:t xml:space="preserve"> — Gen 25:6 But to the sons of his concubines Abraham gave gifts , and while he was still living he sent them away from his son Isaac , eastward to the east country .</w:t>
      </w:r>
    </w:p>
    <w:p>
      <w:pPr>
        <w:pStyle w:val="ListBullet"/>
      </w:pPr>
      <w:r>
        <w:rPr>
          <w:b/>
          <w:sz w:val="18"/>
        </w:rPr>
        <w:t>Gen 29:7</w:t>
      </w:r>
      <w:r>
        <w:rPr>
          <w:sz w:val="18"/>
        </w:rPr>
        <w:t xml:space="preserve"> — Gen 29:7 He said , “ Behold , it is still high day ; it is not time for the livestock to be gathered together . Water the sheep and go , pasture them.”</w:t>
      </w:r>
    </w:p>
    <w:p>
      <w:pPr>
        <w:pStyle w:val="ListBullet"/>
      </w:pPr>
      <w:r>
        <w:rPr>
          <w:b/>
          <w:sz w:val="18"/>
        </w:rPr>
        <w:t>Gen 29:9</w:t>
      </w:r>
      <w:r>
        <w:rPr>
          <w:sz w:val="18"/>
        </w:rPr>
        <w:t xml:space="preserve"> — Gen 29:9 While he was still speaking with them, Rachel came with her father’s sheep , for she was a shepherdess .</w:t>
      </w:r>
    </w:p>
    <w:p>
      <w:pPr>
        <w:pStyle w:val="ListBullet"/>
      </w:pPr>
      <w:r>
        <w:rPr>
          <w:b/>
          <w:sz w:val="18"/>
        </w:rPr>
        <w:t>Gen 29:27</w:t>
      </w:r>
      <w:r>
        <w:rPr>
          <w:sz w:val="18"/>
        </w:rPr>
        <w:t xml:space="preserve"> — Gen 29:27 Complete the week of this one, and we will give you the other also in return for serving me another seven years .”</w:t>
      </w:r>
    </w:p>
    <w:p>
      <w:pPr>
        <w:pStyle w:val="ListBullet"/>
      </w:pPr>
      <w:r>
        <w:rPr>
          <w:b/>
          <w:sz w:val="18"/>
        </w:rPr>
        <w:t>Gen 29:30</w:t>
      </w:r>
      <w:r>
        <w:rPr>
          <w:sz w:val="18"/>
        </w:rPr>
        <w:t xml:space="preserve"> — Gen 29:30 So Jacob went in to Rachel also , and he loved Rachel more than Leah , and served Laban for another seven years .</w:t>
      </w:r>
    </w:p>
    <w:p>
      <w:pPr>
        <w:pStyle w:val="ListBullet"/>
      </w:pPr>
      <w:r>
        <w:rPr>
          <w:b/>
          <w:sz w:val="18"/>
        </w:rPr>
        <w:t>Gen 29:33</w:t>
      </w:r>
      <w:r>
        <w:rPr>
          <w:sz w:val="18"/>
        </w:rPr>
        <w:t xml:space="preserve"> — Gen 29:33 She conceived again and bore a son , and said , “ Because the Lord has heard that I am hated , he has given me this son also .” And she called his name Simeon .</w:t>
      </w:r>
    </w:p>
    <w:p>
      <w:pPr>
        <w:pStyle w:val="ListBullet"/>
      </w:pPr>
      <w:r>
        <w:rPr>
          <w:b/>
          <w:sz w:val="18"/>
        </w:rPr>
        <w:t>Gen 29:34</w:t>
      </w:r>
      <w:r>
        <w:rPr>
          <w:sz w:val="18"/>
        </w:rPr>
        <w:t xml:space="preserve"> — Gen 29:34 Again she conceived and bore a son , and said , “ Now this time my husband will be attached to me, because I have borne him three sons .” Therefore his name was called Levi .</w:t>
      </w:r>
    </w:p>
    <w:p>
      <w:pPr>
        <w:pStyle w:val="ListBullet"/>
      </w:pPr>
      <w:r>
        <w:rPr>
          <w:b/>
          <w:sz w:val="18"/>
        </w:rPr>
        <w:t>Gen 29:35</w:t>
      </w:r>
      <w:r>
        <w:rPr>
          <w:sz w:val="18"/>
        </w:rPr>
        <w:t xml:space="preserve"> — Gen 29:35 And she conceived again and bore a son , and said , “This time I will praise the Lord .” Therefore she called his name Judah . Then she ceased bearing .</w:t>
      </w:r>
    </w:p>
    <w:p>
      <w:pPr>
        <w:pStyle w:val="ListBullet"/>
      </w:pPr>
      <w:r>
        <w:rPr>
          <w:b/>
          <w:sz w:val="18"/>
        </w:rPr>
        <w:t>Gen 30:7</w:t>
      </w:r>
      <w:r>
        <w:rPr>
          <w:sz w:val="18"/>
        </w:rPr>
        <w:t xml:space="preserve"> — Gen 30:7 Rachel’s servant Bilhah conceived again and bore Jacob a second son .</w:t>
      </w:r>
    </w:p>
    <w:p>
      <w:pPr>
        <w:pStyle w:val="ListBullet"/>
      </w:pPr>
      <w:r>
        <w:rPr>
          <w:b/>
          <w:sz w:val="18"/>
        </w:rPr>
        <w:t>Gen 30:19</w:t>
      </w:r>
      <w:r>
        <w:rPr>
          <w:sz w:val="18"/>
        </w:rPr>
        <w:t xml:space="preserve"> — Gen 30:19 And Leah conceived again, and she bore Jacob a sixth son .</w:t>
      </w:r>
    </w:p>
    <w:p>
      <w:pPr>
        <w:pStyle w:val="ListBullet"/>
      </w:pPr>
      <w:r>
        <w:rPr>
          <w:b/>
          <w:sz w:val="18"/>
        </w:rPr>
        <w:t>Gen 31:14</w:t>
      </w:r>
      <w:r>
        <w:rPr>
          <w:sz w:val="18"/>
        </w:rPr>
        <w:t xml:space="preserve"> — Gen 31:14 Then Rachel and Leah answered and said to him, “Is there any portion or inheritance left to us in our father’s house ?</w:t>
      </w:r>
    </w:p>
    <w:p>
      <w:pPr>
        <w:pStyle w:val="ListBullet"/>
      </w:pPr>
      <w:r>
        <w:rPr>
          <w:b/>
          <w:sz w:val="18"/>
        </w:rPr>
        <w:t>Gen 32:28</w:t>
      </w:r>
      <w:r>
        <w:rPr>
          <w:sz w:val="18"/>
        </w:rPr>
        <w:t xml:space="preserve"> — Gen 32:28 Then he said , “Your name shall no longer be called Jacob , but Israel , for you have striven with God and with men , and have prevailed .”</w:t>
      </w:r>
    </w:p>
    <w:p>
      <w:pPr>
        <w:pStyle w:val="ListBullet"/>
      </w:pPr>
      <w:r>
        <w:rPr>
          <w:b/>
          <w:sz w:val="18"/>
        </w:rPr>
        <w:t>Gen 35:9</w:t>
      </w:r>
      <w:r>
        <w:rPr>
          <w:sz w:val="18"/>
        </w:rPr>
        <w:t xml:space="preserve"> — Gen 35:9 God appeared to Jacob again, when he came from Paddan-aram , and blessed him .</w:t>
      </w:r>
    </w:p>
    <w:p>
      <w:pPr>
        <w:pStyle w:val="ListBullet"/>
      </w:pPr>
      <w:r>
        <w:rPr>
          <w:b/>
          <w:sz w:val="18"/>
        </w:rPr>
        <w:t>Gen 35:10</w:t>
      </w:r>
      <w:r>
        <w:rPr>
          <w:sz w:val="18"/>
        </w:rPr>
        <w:t xml:space="preserve"> — Gen 35:10 And God said to him, “Your name is Jacob ; no longer shall your name be called Jacob , but Israel shall be your name .” So he called his name Israel .</w:t>
      </w:r>
    </w:p>
    <w:p>
      <w:pPr>
        <w:pStyle w:val="ListBullet"/>
      </w:pPr>
      <w:r>
        <w:rPr>
          <w:b/>
          <w:sz w:val="18"/>
        </w:rPr>
        <w:t>Gen 35:16</w:t>
      </w:r>
      <w:r>
        <w:rPr>
          <w:sz w:val="18"/>
        </w:rPr>
        <w:t xml:space="preserve"> — Gen 35:16 Then they journeyed from Bethel . When they were still some distance from Ephrath , Rachel went into labor , and she had hard labor .</w:t>
      </w:r>
    </w:p>
    <w:p>
      <w:pPr>
        <w:pStyle w:val="ListBullet"/>
      </w:pPr>
      <w:r>
        <w:rPr>
          <w:b/>
          <w:sz w:val="18"/>
        </w:rPr>
        <w:t>Gen 37:9</w:t>
      </w:r>
      <w:r>
        <w:rPr>
          <w:sz w:val="18"/>
        </w:rPr>
        <w:t xml:space="preserve"> — Gen 37:9 Then he dreamed another dream and told it to his brothers and said , “ Behold , I have dreamed another dream . Behold , the sun , the moon , and eleven stars were bowing down to me .”</w:t>
      </w:r>
    </w:p>
    <w:p>
      <w:pPr>
        <w:pStyle w:val="ListBullet"/>
      </w:pPr>
      <w:r>
        <w:rPr>
          <w:b/>
          <w:sz w:val="18"/>
        </w:rPr>
        <w:t>Gen 38:4</w:t>
      </w:r>
      <w:r>
        <w:rPr>
          <w:sz w:val="18"/>
        </w:rPr>
        <w:t xml:space="preserve"> — Gen 38:4 She conceived again and bore a son , and she called his name Onan .</w:t>
      </w:r>
    </w:p>
    <w:p>
      <w:pPr>
        <w:pStyle w:val="ListBullet"/>
      </w:pPr>
      <w:r>
        <w:rPr>
          <w:b/>
          <w:sz w:val="18"/>
        </w:rPr>
        <w:t>Gen 38:5</w:t>
      </w:r>
      <w:r>
        <w:rPr>
          <w:sz w:val="18"/>
        </w:rPr>
        <w:t xml:space="preserve"> — Gen 38:5 Yet again she bore a son , and she called his name Shelah . Judah was in Chezib when she bore him .</w:t>
      </w:r>
    </w:p>
    <w:p>
      <w:pPr>
        <w:pStyle w:val="ListBullet"/>
      </w:pPr>
      <w:r>
        <w:rPr>
          <w:b/>
          <w:sz w:val="18"/>
        </w:rPr>
        <w:t>Gen 38:26</w:t>
      </w:r>
      <w:r>
        <w:rPr>
          <w:sz w:val="18"/>
        </w:rPr>
        <w:t xml:space="preserve"> — Gen 38:26 Then Judah identified them and said , “She is more righteous than I, since I did not give her to my son Shelah .” And he did not know her again .</w:t>
      </w:r>
    </w:p>
    <w:p>
      <w:pPr>
        <w:pStyle w:val="ListBullet"/>
      </w:pPr>
      <w:r>
        <w:rPr>
          <w:b/>
          <w:sz w:val="18"/>
        </w:rPr>
        <w:t>Gen 40:13</w:t>
      </w:r>
      <w:r>
        <w:rPr>
          <w:sz w:val="18"/>
        </w:rPr>
        <w:t xml:space="preserve"> — Gen 40:13 In three days Pharaoh will lift up your head and restore you to your office , and you shall place Pharaoh’s cup in his hand as formerly , when you were his cupbearer .</w:t>
      </w:r>
    </w:p>
    <w:p>
      <w:pPr>
        <w:pStyle w:val="ListBullet"/>
      </w:pPr>
      <w:r>
        <w:rPr>
          <w:b/>
          <w:sz w:val="18"/>
        </w:rPr>
        <w:t>Gen 40:19</w:t>
      </w:r>
      <w:r>
        <w:rPr>
          <w:sz w:val="18"/>
        </w:rPr>
        <w:t xml:space="preserve"> — Gen 40:19 In three days Pharaoh will lift up your head — from you!—and hang you on a tree . And the birds will eat the flesh from you .”</w:t>
      </w:r>
    </w:p>
    <w:p>
      <w:pPr>
        <w:pStyle w:val="ListBullet"/>
      </w:pPr>
      <w:r>
        <w:rPr>
          <w:b/>
          <w:sz w:val="18"/>
        </w:rPr>
        <w:t>Gen 43:6</w:t>
      </w:r>
      <w:r>
        <w:rPr>
          <w:sz w:val="18"/>
        </w:rPr>
        <w:t xml:space="preserve"> — Gen 43:6 Israel said , “ Why did you treat me so badly as to tell the man that you had another brother ?”</w:t>
      </w:r>
    </w:p>
    <w:p>
      <w:pPr>
        <w:pStyle w:val="ListBullet"/>
      </w:pPr>
      <w:r>
        <w:rPr>
          <w:b/>
          <w:sz w:val="18"/>
        </w:rPr>
        <w:t>Gen 43:7</w:t>
      </w:r>
      <w:r>
        <w:rPr>
          <w:sz w:val="18"/>
        </w:rPr>
        <w:t xml:space="preserve"> — Gen 43:7 They replied , “The man questioned us carefully about ourselves and our kindred , saying , ‘Is your father still alive ? Do you have another brother ?’ What we told him was in answer to these questions . Could we in any way know that he would say , ‘Bring your brother down ’?”</w:t>
      </w:r>
    </w:p>
    <w:p>
      <w:pPr>
        <w:pStyle w:val="ListBullet"/>
      </w:pPr>
      <w:r>
        <w:rPr>
          <w:b/>
          <w:sz w:val="18"/>
        </w:rPr>
        <w:t>Gen 43:27</w:t>
      </w:r>
      <w:r>
        <w:rPr>
          <w:sz w:val="18"/>
        </w:rPr>
        <w:t xml:space="preserve"> — Gen 43:27 And he inquired about their welfare and said , “Is your father well , the old man of whom you spoke ? Is he still alive ?”</w:t>
      </w:r>
    </w:p>
    <w:p>
      <w:pPr>
        <w:pStyle w:val="ListBullet"/>
      </w:pPr>
      <w:r>
        <w:rPr>
          <w:b/>
          <w:sz w:val="18"/>
        </w:rPr>
        <w:t>Gen 43:28</w:t>
      </w:r>
      <w:r>
        <w:rPr>
          <w:sz w:val="18"/>
        </w:rPr>
        <w:t xml:space="preserve"> — Gen 43:28 They said , “Your servant our father is well ; he is still alive .” And they bowed their heads and prostrated themselves.</w:t>
      </w:r>
    </w:p>
    <w:p>
      <w:pPr>
        <w:pStyle w:val="ListBullet"/>
      </w:pPr>
      <w:r>
        <w:rPr>
          <w:b/>
          <w:sz w:val="18"/>
        </w:rPr>
        <w:t>Gen 44:14</w:t>
      </w:r>
      <w:r>
        <w:rPr>
          <w:sz w:val="18"/>
        </w:rPr>
        <w:t xml:space="preserve"> — Gen 44:14 When Judah and his brothers came to Joseph’s house , he was still there . They fell before him to the ground .</w:t>
      </w:r>
    </w:p>
    <w:p>
      <w:pPr>
        <w:pStyle w:val="ListBullet"/>
      </w:pPr>
      <w:r>
        <w:rPr>
          <w:b/>
          <w:sz w:val="18"/>
        </w:rPr>
        <w:t>Gen 45:3</w:t>
      </w:r>
      <w:r>
        <w:rPr>
          <w:sz w:val="18"/>
        </w:rPr>
        <w:t xml:space="preserve"> — Gen 45:3 And Joseph said to his brothers , “ I am Joseph ! Is my father still alive ?” But his brothers could not answer him, for they were dismayed at his presence .</w:t>
      </w:r>
    </w:p>
    <w:p>
      <w:pPr>
        <w:pStyle w:val="ListBullet"/>
      </w:pPr>
      <w:r>
        <w:rPr>
          <w:b/>
          <w:sz w:val="18"/>
        </w:rPr>
        <w:t>Gen 45:6</w:t>
      </w:r>
      <w:r>
        <w:rPr>
          <w:sz w:val="18"/>
        </w:rPr>
        <w:t xml:space="preserve"> — Gen 45:6 For the famine has been in the land these two years , and there are yet five years in which there will be neither plowing nor harvest .</w:t>
      </w:r>
    </w:p>
    <w:p>
      <w:pPr>
        <w:pStyle w:val="ListBullet"/>
      </w:pPr>
      <w:r>
        <w:rPr>
          <w:b/>
          <w:sz w:val="18"/>
        </w:rPr>
        <w:t>Gen 45:11</w:t>
      </w:r>
      <w:r>
        <w:rPr>
          <w:sz w:val="18"/>
        </w:rPr>
        <w:t xml:space="preserve"> — Gen 45:11 There I will provide for you, for there are yet five years of famine to come, so that you and your household , and all that you have, do not come to poverty .’</w:t>
      </w:r>
    </w:p>
    <w:p>
      <w:pPr>
        <w:pStyle w:val="ListBullet"/>
      </w:pPr>
      <w:r>
        <w:rPr>
          <w:b/>
          <w:sz w:val="18"/>
        </w:rPr>
        <w:t>Gen 45:26</w:t>
      </w:r>
      <w:r>
        <w:rPr>
          <w:sz w:val="18"/>
        </w:rPr>
        <w:t xml:space="preserve"> — Gen 45:26 And they told him, “ Joseph is still alive , and he is ruler over all the land of Egypt .” And his heart became numb , for he did not believe them .</w:t>
      </w:r>
    </w:p>
    <w:p>
      <w:pPr>
        <w:pStyle w:val="ListBullet"/>
      </w:pPr>
      <w:r>
        <w:rPr>
          <w:b/>
          <w:sz w:val="18"/>
        </w:rPr>
        <w:t>Gen 45:28</w:t>
      </w:r>
      <w:r>
        <w:rPr>
          <w:sz w:val="18"/>
        </w:rPr>
        <w:t xml:space="preserve"> — Gen 45:28 And Israel said , “It is enough ; Joseph my son is still alive . I will go and see him before I die .”</w:t>
      </w:r>
    </w:p>
    <w:p>
      <w:pPr>
        <w:pStyle w:val="ListBullet"/>
      </w:pPr>
      <w:r>
        <w:rPr>
          <w:b/>
          <w:sz w:val="18"/>
        </w:rPr>
        <w:t>Gen 46:29</w:t>
      </w:r>
      <w:r>
        <w:rPr>
          <w:sz w:val="18"/>
        </w:rPr>
        <w:t xml:space="preserve"> — Gen 46:29 Then Joseph prepared his chariot and went up to meet Israel his father in Goshen . He presented himself to him and fell on his neck and wept on his neck a good while .</w:t>
      </w:r>
    </w:p>
    <w:p>
      <w:pPr>
        <w:pStyle w:val="ListBullet"/>
      </w:pPr>
      <w:r>
        <w:rPr>
          <w:b/>
          <w:sz w:val="18"/>
        </w:rPr>
        <w:t>Gen 46:30</w:t>
      </w:r>
      <w:r>
        <w:rPr>
          <w:sz w:val="18"/>
        </w:rPr>
        <w:t xml:space="preserve"> — Gen 46:30 Israel said to Joseph , “ Now let me die , since I have seen your face and know that you are still alive .”</w:t>
      </w:r>
    </w:p>
    <w:p>
      <w:pPr>
        <w:pStyle w:val="ListBullet"/>
      </w:pPr>
      <w:r>
        <w:rPr>
          <w:b/>
          <w:sz w:val="18"/>
        </w:rPr>
        <w:t>Gen 48:7</w:t>
      </w:r>
      <w:r>
        <w:rPr>
          <w:sz w:val="18"/>
        </w:rPr>
        <w:t xml:space="preserve"> — Gen 48:7 As for me , when I came from Paddan , to my sorrow Rachel died in the land of Canaan on the way , when there was still some distance to go to Ephrath , and I buried her there on the way to Ephrath (that is, Bethlehem ).”</w:t>
      </w:r>
    </w:p>
    <w:p>
      <w:pPr>
        <w:pStyle w:val="ListBullet"/>
      </w:pPr>
      <w:r>
        <w:rPr>
          <w:b/>
          <w:sz w:val="18"/>
        </w:rPr>
        <w:t>Gen 48:15</w:t>
      </w:r>
      <w:r>
        <w:rPr>
          <w:sz w:val="18"/>
        </w:rPr>
        <w:t xml:space="preserve"> — Gen 48:15 And he blessed Joseph and said , “The God before whom my fathers Abraham and Isaac walked , the God who has been my shepherd all my life long to this day ,</w:t>
      </w:r>
    </w:p>
    <w:p>
      <w:pPr>
        <w:pStyle w:val="ListBullet"/>
      </w:pPr>
      <w:r>
        <w:rPr>
          <w:b/>
          <w:sz w:val="18"/>
        </w:rPr>
        <w:t>Num 8:25</w:t>
      </w:r>
      <w:r>
        <w:rPr>
          <w:sz w:val="18"/>
        </w:rPr>
        <w:t xml:space="preserve"> — Num 8:25 And from the age of fifty years they shall withdraw from the duty of the service and serve no more .</w:t>
      </w:r>
    </w:p>
    <w:p>
      <w:pPr>
        <w:pStyle w:val="ListBullet"/>
      </w:pPr>
      <w:r>
        <w:rPr>
          <w:b/>
          <w:sz w:val="18"/>
        </w:rPr>
        <w:t>Num 11:33</w:t>
      </w:r>
      <w:r>
        <w:rPr>
          <w:sz w:val="18"/>
        </w:rPr>
        <w:t xml:space="preserve"> — Num 11:33 While the meat was yet between their teeth , before it was consumed , the anger of the Lord was kindled against the people , and the Lord struck down the people with a very great plague .</w:t>
      </w:r>
    </w:p>
    <w:p>
      <w:pPr>
        <w:pStyle w:val="ListBullet"/>
      </w:pPr>
      <w:r>
        <w:rPr>
          <w:b/>
          <w:sz w:val="18"/>
        </w:rPr>
        <w:t>Num 18:5</w:t>
      </w:r>
      <w:r>
        <w:rPr>
          <w:sz w:val="18"/>
        </w:rPr>
        <w:t xml:space="preserve"> — Num 18:5 And you shall keep guard over the sanctuary and over the altar , that there may never again be wrath on the people of Israel .</w:t>
      </w:r>
    </w:p>
    <w:p>
      <w:pPr>
        <w:pStyle w:val="ListBullet"/>
      </w:pPr>
      <w:r>
        <w:rPr>
          <w:b/>
          <w:sz w:val="18"/>
        </w:rPr>
        <w:t>Num 18:22</w:t>
      </w:r>
      <w:r>
        <w:rPr>
          <w:sz w:val="18"/>
        </w:rPr>
        <w:t xml:space="preserve"> — Num 18:22 so that the people of Israel do not come near the tent of meeting , lest they bear sin and die .</w:t>
      </w:r>
    </w:p>
    <w:p>
      <w:pPr>
        <w:pStyle w:val="ListBullet"/>
      </w:pPr>
      <w:r>
        <w:rPr>
          <w:b/>
          <w:sz w:val="18"/>
        </w:rPr>
        <w:t>Num 19:13</w:t>
      </w:r>
      <w:r>
        <w:rPr>
          <w:sz w:val="18"/>
        </w:rPr>
        <w:t xml:space="preserve"> — Num 19:13 Whoever touches a dead person, the body of anyone who has died , and does not cleanse himself, defiles the tabernacle of the Lord , and that person shall be cut off from Israel ; because the water for impurity was not thrown on him, he shall be unclean . His uncleanness is still on him .</w:t>
      </w:r>
    </w:p>
    <w:p>
      <w:pPr>
        <w:pStyle w:val="ListBullet"/>
      </w:pPr>
      <w:r>
        <w:rPr>
          <w:b/>
          <w:sz w:val="18"/>
        </w:rPr>
        <w:t>Num 22:15</w:t>
      </w:r>
      <w:r>
        <w:rPr>
          <w:sz w:val="18"/>
        </w:rPr>
        <w:t xml:space="preserve"> — Num 22:15 Once again Balak sent princes , more in number and more honorable than these .</w:t>
      </w:r>
    </w:p>
    <w:p>
      <w:pPr>
        <w:pStyle w:val="ListBullet"/>
      </w:pPr>
      <w:r>
        <w:rPr>
          <w:b/>
          <w:sz w:val="18"/>
        </w:rPr>
        <w:t>Num 22:30</w:t>
      </w:r>
      <w:r>
        <w:rPr>
          <w:sz w:val="18"/>
        </w:rPr>
        <w:t xml:space="preserve"> — Num 22:30 And the donkey said to Balaam , “Am I not your donkey , on which you have ridden all your life long to this day ? Is it my habit to treat you this way ?” And he said , “ No .”</w:t>
      </w:r>
    </w:p>
    <w:p>
      <w:pPr>
        <w:pStyle w:val="ListBullet"/>
      </w:pPr>
      <w:r>
        <w:rPr>
          <w:b/>
          <w:sz w:val="18"/>
        </w:rPr>
        <w:t>Num 32:14</w:t>
      </w:r>
      <w:r>
        <w:rPr>
          <w:sz w:val="18"/>
        </w:rPr>
        <w:t xml:space="preserve"> — Num 32:14 And behold , you have risen in your fathers ’ place , a brood of sinful men , to increase still more the fierce anger of the Lord against Israel !</w:t>
      </w:r>
    </w:p>
    <w:p>
      <w:pPr>
        <w:pStyle w:val="ListBullet"/>
      </w:pPr>
      <w:r>
        <w:rPr>
          <w:b/>
          <w:sz w:val="18"/>
        </w:rPr>
        <w:t>Num 32:15</w:t>
      </w:r>
      <w:r>
        <w:rPr>
          <w:sz w:val="18"/>
        </w:rPr>
        <w:t xml:space="preserve"> — Num 32:15 For if you turn away from following him, he will again abandon them in the wilderness , and you will destroy all this people .”</w:t>
      </w:r>
    </w:p>
    <w:p>
      <w:pPr>
        <w:pStyle w:val="ListBullet"/>
      </w:pPr>
      <w:r>
        <w:rPr>
          <w:b/>
          <w:sz w:val="18"/>
        </w:rPr>
        <w:t>Judg 2:14</w:t>
      </w:r>
      <w:r>
        <w:rPr>
          <w:sz w:val="18"/>
        </w:rPr>
        <w:t xml:space="preserve"> — Judg 2:14 So the anger of the Lord was kindled against Israel , and he gave them over to plunderers , who plundered them. And he sold them into the hand of their surrounding enemies , so that they could no longer withstand their enemies .</w:t>
      </w:r>
    </w:p>
    <w:p>
      <w:pPr>
        <w:pStyle w:val="ListBullet"/>
      </w:pPr>
      <w:r>
        <w:rPr>
          <w:b/>
          <w:sz w:val="18"/>
        </w:rPr>
        <w:t>Judg 6:24</w:t>
      </w:r>
      <w:r>
        <w:rPr>
          <w:sz w:val="18"/>
        </w:rPr>
        <w:t xml:space="preserve"> — Judg 6:24 Then Gideon built an altar there to the Lord and called it, The Lord Is Peace . To this day it still stands at Ophrah , which belongs to the Abiezrites .</w:t>
      </w:r>
    </w:p>
    <w:p>
      <w:pPr>
        <w:pStyle w:val="ListBullet"/>
      </w:pPr>
      <w:r>
        <w:rPr>
          <w:b/>
          <w:sz w:val="18"/>
        </w:rPr>
        <w:t>Judg 7:4</w:t>
      </w:r>
      <w:r>
        <w:rPr>
          <w:sz w:val="18"/>
        </w:rPr>
        <w:t xml:space="preserve"> — Judg 7:4 And the Lord said to Gideon , “The people are still too many . Take them down to the water , and I will test them for you there , and anyone of whom I say to you, ‘ This one shall go with you,’ shall go with you, and anyone of whom I say to you, ‘ This one shall not go with you,’ shall not go .”</w:t>
      </w:r>
    </w:p>
    <w:p>
      <w:pPr>
        <w:pStyle w:val="ListBullet"/>
      </w:pPr>
      <w:r>
        <w:rPr>
          <w:b/>
          <w:sz w:val="18"/>
        </w:rPr>
        <w:t>Judg 8:20</w:t>
      </w:r>
      <w:r>
        <w:rPr>
          <w:sz w:val="18"/>
        </w:rPr>
        <w:t xml:space="preserve"> — Judg 8:20 So he said to Jether his firstborn , “ Rise and kill them!” But the young man did not draw his sword , for he was afraid , because he was still a young man .</w:t>
      </w:r>
    </w:p>
    <w:p>
      <w:pPr>
        <w:pStyle w:val="ListBullet"/>
      </w:pPr>
      <w:r>
        <w:rPr>
          <w:b/>
          <w:sz w:val="18"/>
        </w:rPr>
        <w:t>Judg 9:37</w:t>
      </w:r>
      <w:r>
        <w:rPr>
          <w:sz w:val="18"/>
        </w:rPr>
        <w:t xml:space="preserve"> — Judg 9:37 Gaal spoke again and said , “ Look , people are coming down from the center of the land , and one company is coming from the direction of the Diviners ’ Oak .”</w:t>
      </w:r>
    </w:p>
    <w:p>
      <w:pPr>
        <w:pStyle w:val="ListBullet"/>
      </w:pPr>
      <w:r>
        <w:rPr>
          <w:b/>
          <w:sz w:val="18"/>
        </w:rPr>
        <w:t>Judg 11:14</w:t>
      </w:r>
      <w:r>
        <w:rPr>
          <w:sz w:val="18"/>
        </w:rPr>
        <w:t xml:space="preserve"> — Judg 11:14 Jephthah again sent messengers to the king of the Ammonites</w:t>
      </w:r>
    </w:p>
    <w:p>
      <w:pPr>
        <w:pStyle w:val="ListBullet"/>
      </w:pPr>
      <w:r>
        <w:rPr>
          <w:b/>
          <w:sz w:val="18"/>
        </w:rPr>
        <w:t>Judg 13:8</w:t>
      </w:r>
      <w:r>
        <w:rPr>
          <w:sz w:val="18"/>
        </w:rPr>
        <w:t xml:space="preserve"> — Judg 13:8 Then Manoah prayed to the Lord and said , “ O Lord , please let the man of God whom you sent come again to us and teach us what we are to do with the child who will be born .”</w:t>
      </w:r>
    </w:p>
    <w:p>
      <w:pPr>
        <w:pStyle w:val="ListBullet"/>
      </w:pPr>
      <w:r>
        <w:rPr>
          <w:b/>
          <w:sz w:val="18"/>
        </w:rPr>
        <w:t>Judg 13:9</w:t>
      </w:r>
      <w:r>
        <w:rPr>
          <w:sz w:val="18"/>
        </w:rPr>
        <w:t xml:space="preserve"> — Judg 13:9 And God listened to the voice of Manoah , and the angel of God came again to the woman as she sat in the field . But Manoah her husband was not with her .</w:t>
      </w:r>
    </w:p>
    <w:p>
      <w:pPr>
        <w:pStyle w:val="ListBullet"/>
      </w:pPr>
      <w:r>
        <w:rPr>
          <w:b/>
          <w:sz w:val="18"/>
        </w:rPr>
        <w:t>Judg 13:21</w:t>
      </w:r>
      <w:r>
        <w:rPr>
          <w:sz w:val="18"/>
        </w:rPr>
        <w:t xml:space="preserve"> — Judg 13:21 The angel of the Lord appeared no more to Manoah and to his wife . Then Manoah knew that he was the angel of the Lord .</w:t>
      </w:r>
    </w:p>
    <w:p>
      <w:pPr>
        <w:pStyle w:val="ListBullet"/>
      </w:pPr>
      <w:r>
        <w:rPr>
          <w:b/>
          <w:sz w:val="18"/>
        </w:rPr>
        <w:t>Judg 18:24</w:t>
      </w:r>
      <w:r>
        <w:rPr>
          <w:sz w:val="18"/>
        </w:rPr>
        <w:t xml:space="preserve"> — Judg 18:24 And he said , “You take my gods that I made and the priest , and go away , and what have I left ? How then do you ask me , ‘ What is the matter with you ?’”</w:t>
      </w:r>
    </w:p>
    <w:p>
      <w:pPr>
        <w:pStyle w:val="ListBullet"/>
      </w:pPr>
      <w:r>
        <w:rPr>
          <w:b/>
          <w:sz w:val="18"/>
        </w:rPr>
        <w:t>Judg 20:25</w:t>
      </w:r>
      <w:r>
        <w:rPr>
          <w:sz w:val="18"/>
        </w:rPr>
        <w:t xml:space="preserve"> — Judg 20:25 And Benjamin went against them out of Gibeah the second day , and destroyed 18,000 men of the people of Israel . All these were men who drew the sword .</w:t>
      </w:r>
    </w:p>
    <w:p>
      <w:pPr>
        <w:pStyle w:val="ListBullet"/>
      </w:pPr>
      <w:r>
        <w:rPr>
          <w:b/>
          <w:sz w:val="18"/>
        </w:rPr>
        <w:t>Judg 20:28</w:t>
      </w:r>
      <w:r>
        <w:rPr>
          <w:sz w:val="18"/>
        </w:rPr>
        <w:t xml:space="preserve"> — Judg 20:28 and Phinehas the son of Eleazar , son of Aaron , ministered before it in those days ), saying , “Shall we go out once more to battle against our brothers , the people of Benjamin , or shall we cease ?” And the Lord said , “Go up , for tomorrow I will give them into your hand .”</w:t>
      </w:r>
    </w:p>
    <w:p>
      <w:pPr>
        <w:pStyle w:val="ListBullet"/>
      </w:pPr>
      <w:r>
        <w:rPr>
          <w:b/>
          <w:sz w:val="18"/>
        </w:rPr>
        <w:t>Neh 2:17</w:t>
      </w:r>
      <w:r>
        <w:rPr>
          <w:sz w:val="18"/>
        </w:rPr>
        <w:t xml:space="preserve"> — Neh 2:17 Then I said to them, “ You see the trouble we are in, how Jerusalem lies in ruins with its gates burned . Come , let us build the wall of Jerusalem , that we may no longer suffer derision .”</w:t>
      </w:r>
    </w:p>
    <w:p>
      <w:pPr>
        <w:pStyle w:val="ListBullet"/>
      </w:pPr>
      <w:r>
        <w:rPr>
          <w:b/>
          <w:sz w:val="18"/>
        </w:rPr>
        <w:t>Job 1:16</w:t>
      </w:r>
      <w:r>
        <w:rPr>
          <w:sz w:val="18"/>
        </w:rPr>
        <w:t xml:space="preserve"> — Job 1:16 While he was yet speaking , there came another and said , “The fire of God fell from heaven and burned up the sheep and the servants and consumed them, and I alone have escaped to tell you .”</w:t>
      </w:r>
    </w:p>
    <w:p>
      <w:pPr>
        <w:pStyle w:val="ListBullet"/>
      </w:pPr>
      <w:r>
        <w:rPr>
          <w:b/>
          <w:sz w:val="18"/>
        </w:rPr>
        <w:t>Job 1:17</w:t>
      </w:r>
      <w:r>
        <w:rPr>
          <w:sz w:val="18"/>
        </w:rPr>
        <w:t xml:space="preserve"> — Job 1:17 While he was yet speaking , there came another and said , “The Chaldeans formed three groups and made a raid on the camels and took them and struck down the servants with the edge of the sword , and I alone have escaped to tell you .”</w:t>
      </w:r>
    </w:p>
    <w:p>
      <w:pPr>
        <w:pStyle w:val="ListBullet"/>
      </w:pPr>
      <w:r>
        <w:rPr>
          <w:b/>
          <w:sz w:val="18"/>
        </w:rPr>
        <w:t>Job 6:10</w:t>
      </w:r>
      <w:r>
        <w:rPr>
          <w:sz w:val="18"/>
        </w:rPr>
        <w:t xml:space="preserve"> — Job 6:10 This would be my comfort ; I would even exult in pain unsparing , for I have not denied the words of the Holy One .</w:t>
      </w:r>
    </w:p>
    <w:p>
      <w:pPr>
        <w:pStyle w:val="ListBullet"/>
      </w:pPr>
      <w:r>
        <w:rPr>
          <w:b/>
          <w:sz w:val="18"/>
        </w:rPr>
        <w:t>Job 6:29</w:t>
      </w:r>
      <w:r>
        <w:rPr>
          <w:sz w:val="18"/>
        </w:rPr>
        <w:t xml:space="preserve"> — Job 6:29 Please turn ; let no injustice be done. Turn now; my vindication is at stake .</w:t>
      </w:r>
    </w:p>
    <w:p>
      <w:pPr>
        <w:pStyle w:val="ListBullet"/>
      </w:pPr>
      <w:r>
        <w:rPr>
          <w:b/>
          <w:sz w:val="18"/>
        </w:rPr>
        <w:t>Job 7:10</w:t>
      </w:r>
      <w:r>
        <w:rPr>
          <w:sz w:val="18"/>
        </w:rPr>
        <w:t xml:space="preserve"> — Job 7:10 he returns no more to his house , nor does his place know him anymore .</w:t>
      </w:r>
    </w:p>
    <w:p>
      <w:pPr>
        <w:pStyle w:val="ListBullet"/>
      </w:pPr>
      <w:r>
        <w:rPr>
          <w:b/>
          <w:sz w:val="18"/>
        </w:rPr>
        <w:t>Job 8:12</w:t>
      </w:r>
      <w:r>
        <w:rPr>
          <w:sz w:val="18"/>
        </w:rPr>
        <w:t xml:space="preserve"> — Job 8:12 While yet in flower and not cut down , they wither before any other plant .</w:t>
      </w:r>
    </w:p>
    <w:p>
      <w:pPr>
        <w:pStyle w:val="ListBullet"/>
      </w:pPr>
      <w:r>
        <w:rPr>
          <w:b/>
          <w:sz w:val="18"/>
        </w:rPr>
        <w:t>Job 14:7</w:t>
      </w:r>
      <w:r>
        <w:rPr>
          <w:sz w:val="18"/>
        </w:rPr>
        <w:t xml:space="preserve"> — Job 14:7 “For there is hope for a tree , if it be cut down , that it will sprout again , and that its shoots will not cease .</w:t>
      </w:r>
    </w:p>
    <w:p>
      <w:pPr>
        <w:pStyle w:val="ListBullet"/>
      </w:pPr>
      <w:r>
        <w:rPr>
          <w:b/>
          <w:sz w:val="18"/>
        </w:rPr>
        <w:t>Job 20:9</w:t>
      </w:r>
      <w:r>
        <w:rPr>
          <w:sz w:val="18"/>
        </w:rPr>
        <w:t xml:space="preserve"> — Job 20:9 The eye that saw him will see him no more , nor will his place any more behold him.</w:t>
      </w:r>
    </w:p>
    <w:p>
      <w:pPr>
        <w:pStyle w:val="ListBullet"/>
      </w:pPr>
      <w:r>
        <w:rPr>
          <w:b/>
          <w:sz w:val="18"/>
        </w:rPr>
        <w:t>Job 24:20</w:t>
      </w:r>
      <w:r>
        <w:rPr>
          <w:sz w:val="18"/>
        </w:rPr>
        <w:t xml:space="preserve"> — Job 24:20 The womb forgets them; the worm finds them sweet ; they are no longer remembered , so wickedness is broken like a tree .’</w:t>
      </w:r>
    </w:p>
    <w:p>
      <w:pPr>
        <w:pStyle w:val="ListBullet"/>
      </w:pPr>
      <w:r>
        <w:rPr>
          <w:b/>
          <w:sz w:val="18"/>
        </w:rPr>
        <w:t>Job 29:5</w:t>
      </w:r>
      <w:r>
        <w:rPr>
          <w:sz w:val="18"/>
        </w:rPr>
        <w:t xml:space="preserve"> — Job 29:5 when the Almighty was yet with me, when my children were all around me,</w:t>
      </w:r>
    </w:p>
    <w:p>
      <w:pPr>
        <w:pStyle w:val="ListBullet"/>
      </w:pPr>
      <w:r>
        <w:rPr>
          <w:b/>
          <w:sz w:val="18"/>
        </w:rPr>
        <w:t>Job 32:15</w:t>
      </w:r>
      <w:r>
        <w:rPr>
          <w:sz w:val="18"/>
        </w:rPr>
        <w:t xml:space="preserve"> — Job 32:15 “They are dismayed ; they answer no more ; they have not a word to say .</w:t>
      </w:r>
    </w:p>
    <w:p>
      <w:pPr>
        <w:pStyle w:val="ListBullet"/>
      </w:pPr>
      <w:r>
        <w:rPr>
          <w:b/>
          <w:sz w:val="18"/>
        </w:rPr>
        <w:t>Job 32:16</w:t>
      </w:r>
      <w:r>
        <w:rPr>
          <w:sz w:val="18"/>
        </w:rPr>
        <w:t xml:space="preserve"> — Job 32:16 And shall I wait , because they do not speak , because they stand there, and answer no more ?</w:t>
      </w:r>
    </w:p>
    <w:p>
      <w:pPr>
        <w:pStyle w:val="ListBullet"/>
      </w:pPr>
      <w:r>
        <w:rPr>
          <w:b/>
          <w:sz w:val="18"/>
        </w:rPr>
        <w:t>Job 34:23</w:t>
      </w:r>
      <w:r>
        <w:rPr>
          <w:sz w:val="18"/>
        </w:rPr>
        <w:t xml:space="preserve"> — Job 34:23 For God has no need to consider a man further , that he should go before God in judgment .</w:t>
      </w:r>
    </w:p>
    <w:p>
      <w:pPr>
        <w:pStyle w:val="ListBullet"/>
      </w:pPr>
      <w:r>
        <w:rPr>
          <w:b/>
          <w:sz w:val="18"/>
        </w:rPr>
        <w:t>Job 36:2</w:t>
      </w:r>
      <w:r>
        <w:rPr>
          <w:sz w:val="18"/>
        </w:rPr>
        <w:t xml:space="preserve"> — Job 36:2 “Bear with me a little , and I will show you, for I have yet something to say on God’s behalf.</w:t>
      </w:r>
    </w:p>
    <w:p>
      <w:pPr>
        <w:pStyle w:val="ListBullet"/>
      </w:pPr>
      <w:r>
        <w:rPr>
          <w:b/>
          <w:sz w:val="18"/>
        </w:rPr>
        <w:t>Isa 2:4</w:t>
      </w:r>
      <w:r>
        <w:rPr>
          <w:sz w:val="18"/>
        </w:rPr>
        <w:t xml:space="preserve"> — Isa 2:4 He shall judge between the nations , and shall decide disputes for many peoples ; and they shall beat their swords into plowshares , and their spears into pruning hooks ; nation shall not lift up sword against nation , neither shall they learn war anymore .</w:t>
      </w:r>
    </w:p>
    <w:p>
      <w:pPr>
        <w:pStyle w:val="ListBullet"/>
      </w:pPr>
      <w:r>
        <w:rPr>
          <w:b/>
          <w:sz w:val="18"/>
        </w:rPr>
        <w:t>Isa 5:4</w:t>
      </w:r>
      <w:r>
        <w:rPr>
          <w:sz w:val="18"/>
        </w:rPr>
        <w:t xml:space="preserve"> — Isa 5:4 What more was there to do for my vineyard , that I have not done in it? When I looked for it to yield grapes , why did it yield wild grapes ?</w:t>
      </w:r>
    </w:p>
    <w:p>
      <w:pPr>
        <w:pStyle w:val="ListBullet"/>
      </w:pPr>
      <w:r>
        <w:rPr>
          <w:b/>
          <w:sz w:val="18"/>
        </w:rPr>
        <w:t>Isa 6:13</w:t>
      </w:r>
      <w:r>
        <w:rPr>
          <w:sz w:val="18"/>
        </w:rPr>
        <w:t xml:space="preserve"> — Isa 6:13 And though a tenth remain in it, it will be burned again , like a terebinth or an oak , whose stump remains when it is felled .” The holy seed is its stump .</w:t>
      </w:r>
    </w:p>
    <w:p>
      <w:pPr>
        <w:pStyle w:val="ListBullet"/>
      </w:pPr>
      <w:r>
        <w:rPr>
          <w:b/>
          <w:sz w:val="18"/>
        </w:rPr>
        <w:t>Isa 7:8</w:t>
      </w:r>
      <w:r>
        <w:rPr>
          <w:sz w:val="18"/>
        </w:rPr>
        <w:t xml:space="preserve"> — Isa 7:8 For the head of Syria is Damascus , and the head of Damascus is Rezin . And within sixty-five years Ephraim will be shattered from being a people .</w:t>
      </w:r>
    </w:p>
    <w:p>
      <w:pPr>
        <w:pStyle w:val="ListBullet"/>
      </w:pPr>
      <w:r>
        <w:rPr>
          <w:b/>
          <w:sz w:val="18"/>
        </w:rPr>
        <w:t>Isa 8:5</w:t>
      </w:r>
      <w:r>
        <w:rPr>
          <w:sz w:val="18"/>
        </w:rPr>
        <w:t xml:space="preserve"> — Isa 8:5 The Lord spoke to me again :</w:t>
      </w:r>
    </w:p>
    <w:p>
      <w:pPr>
        <w:pStyle w:val="ListBullet"/>
      </w:pPr>
      <w:r>
        <w:rPr>
          <w:b/>
          <w:sz w:val="18"/>
        </w:rPr>
        <w:t>Isa 10:20</w:t>
      </w:r>
      <w:r>
        <w:rPr>
          <w:sz w:val="18"/>
        </w:rPr>
        <w:t xml:space="preserve"> — Isa 10:20 In that day the remnant of Israel and the survivors of the house of Jacob will no more lean on him who struck them, but will lean on the Lord , the Holy One of Israel , in truth .</w:t>
      </w:r>
    </w:p>
    <w:p>
      <w:pPr>
        <w:pStyle w:val="ListBullet"/>
      </w:pPr>
      <w:r>
        <w:rPr>
          <w:b/>
          <w:sz w:val="18"/>
        </w:rPr>
        <w:t>Isa 10:25</w:t>
      </w:r>
      <w:r>
        <w:rPr>
          <w:sz w:val="18"/>
        </w:rPr>
        <w:t xml:space="preserve"> — Isa 10:25 For in a very little while my fury will come to an end , and my anger will be directed to their destruction .</w:t>
      </w:r>
    </w:p>
    <w:p>
      <w:pPr>
        <w:pStyle w:val="ListBullet"/>
      </w:pPr>
      <w:r>
        <w:rPr>
          <w:b/>
          <w:sz w:val="18"/>
        </w:rPr>
        <w:t>Isa 10:32</w:t>
      </w:r>
      <w:r>
        <w:rPr>
          <w:sz w:val="18"/>
        </w:rPr>
        <w:t xml:space="preserve"> — Isa 10:32 This very day he will halt at Nob ; he will shake his fist at the mount of the daughter of Zion , the hill of Jerusalem .</w:t>
      </w:r>
    </w:p>
    <w:p>
      <w:pPr>
        <w:pStyle w:val="ListBullet"/>
      </w:pPr>
      <w:r>
        <w:rPr>
          <w:b/>
          <w:sz w:val="18"/>
        </w:rPr>
        <w:t>Isa 14:1</w:t>
      </w:r>
      <w:r>
        <w:rPr>
          <w:sz w:val="18"/>
        </w:rPr>
        <w:t xml:space="preserve"> — Isa 14:1 For the Lord will have compassion on Jacob and will again choose Israel , and will set them in their own land , and sojourners will join them and will attach themselves to the house of Jacob .</w:t>
      </w:r>
    </w:p>
    <w:p>
      <w:pPr>
        <w:pStyle w:val="ListBullet"/>
      </w:pPr>
      <w:r>
        <w:rPr>
          <w:b/>
          <w:sz w:val="18"/>
        </w:rPr>
        <w:t>Isa 21:16</w:t>
      </w:r>
      <w:r>
        <w:rPr>
          <w:sz w:val="18"/>
        </w:rPr>
        <w:t xml:space="preserve"> — Isa 21:16 For thus the Lord said to me, “Within a year , according to the years of a hired worker , all the glory of Kedar will come to an end .</w:t>
      </w:r>
    </w:p>
    <w:p>
      <w:pPr>
        <w:pStyle w:val="ListBullet"/>
      </w:pPr>
      <w:r>
        <w:rPr>
          <w:b/>
          <w:sz w:val="18"/>
        </w:rPr>
        <w:t>Isa 23:10</w:t>
      </w:r>
      <w:r>
        <w:rPr>
          <w:sz w:val="18"/>
        </w:rPr>
        <w:t xml:space="preserve"> — Isa 23:10 Cross over your land like the Nile , O daughter of Tarshish ; there is no restraint anymore .</w:t>
      </w:r>
    </w:p>
    <w:p>
      <w:pPr>
        <w:pStyle w:val="ListBullet"/>
      </w:pPr>
      <w:r>
        <w:rPr>
          <w:b/>
          <w:sz w:val="18"/>
        </w:rPr>
        <w:t>Isa 23:12</w:t>
      </w:r>
      <w:r>
        <w:rPr>
          <w:sz w:val="18"/>
        </w:rPr>
        <w:t xml:space="preserve"> — Isa 23:12 And he said : “You will no more exult , O oppressed virgin daughter of Sidon ; arise , cross over to Cyprus , even there you will have no rest .”</w:t>
      </w:r>
    </w:p>
    <w:p>
      <w:pPr>
        <w:pStyle w:val="ListBullet"/>
      </w:pPr>
      <w:r>
        <w:rPr>
          <w:b/>
          <w:sz w:val="18"/>
        </w:rPr>
        <w:t>Isa 26:21</w:t>
      </w:r>
      <w:r>
        <w:rPr>
          <w:sz w:val="18"/>
        </w:rPr>
        <w:t xml:space="preserve"> — Isa 26:21 For behold , the Lord is coming out from his place to punish the inhabitants of the earth for their iniquity , and the earth will disclose the blood shed on it, and will no more cover its slain .</w:t>
      </w:r>
    </w:p>
    <w:p>
      <w:pPr>
        <w:pStyle w:val="ListBullet"/>
      </w:pPr>
      <w:r>
        <w:rPr>
          <w:b/>
          <w:sz w:val="18"/>
        </w:rPr>
        <w:t>Isa 28:4</w:t>
      </w:r>
      <w:r>
        <w:rPr>
          <w:sz w:val="18"/>
        </w:rPr>
        <w:t xml:space="preserve"> — Isa 28:4 and the fading flower of its glorious beauty , which is on the head of the rich valley , will be like a first-ripe fig before the summer : when someone sees it, he swallows it as soon as it is in his hand .</w:t>
      </w:r>
    </w:p>
    <w:p>
      <w:pPr>
        <w:pStyle w:val="ListBullet"/>
      </w:pPr>
      <w:r>
        <w:rPr>
          <w:b/>
          <w:sz w:val="18"/>
        </w:rPr>
        <w:t>Isa 29:17</w:t>
      </w:r>
      <w:r>
        <w:rPr>
          <w:sz w:val="18"/>
        </w:rPr>
        <w:t xml:space="preserve"> — Isa 29:17 Is it not yet a very little while until Lebanon shall be turned into a fruitful field , and the fruitful field shall be regarded as a forest ?</w:t>
      </w:r>
    </w:p>
    <w:p>
      <w:pPr>
        <w:pStyle w:val="ListBullet"/>
      </w:pPr>
      <w:r>
        <w:rPr>
          <w:b/>
          <w:sz w:val="18"/>
        </w:rPr>
        <w:t>Isa 30:20</w:t>
      </w:r>
      <w:r>
        <w:rPr>
          <w:sz w:val="18"/>
        </w:rPr>
        <w:t xml:space="preserve"> — Isa 30:20 And though the Lord give you the bread of adversity and the water of affliction , yet your Teacher will not hide himself anymore , but your eyes shall see your Teacher .</w:t>
      </w:r>
    </w:p>
    <w:p>
      <w:pPr>
        <w:pStyle w:val="ListBullet"/>
      </w:pPr>
      <w:r>
        <w:rPr>
          <w:b/>
          <w:sz w:val="18"/>
        </w:rPr>
        <w:t>Isa 32:5</w:t>
      </w:r>
      <w:r>
        <w:rPr>
          <w:sz w:val="18"/>
        </w:rPr>
        <w:t xml:space="preserve"> — Isa 32:5 The fool will no more be called noble , nor the scoundrel said to be honorable .</w:t>
      </w:r>
    </w:p>
    <w:p>
      <w:pPr>
        <w:pStyle w:val="ListBullet"/>
      </w:pPr>
      <w:r>
        <w:rPr>
          <w:b/>
          <w:sz w:val="18"/>
        </w:rPr>
        <w:t>Isa 38:11</w:t>
      </w:r>
      <w:r>
        <w:rPr>
          <w:sz w:val="18"/>
        </w:rPr>
        <w:t xml:space="preserve"> — Isa 38:11 I said , I shall not see the Lord , the Lord in the land of the living ; I shall look on man no more among the inhabitants of the world .</w:t>
      </w:r>
    </w:p>
    <w:p>
      <w:pPr>
        <w:pStyle w:val="ListBullet"/>
      </w:pPr>
      <w:r>
        <w:rPr>
          <w:b/>
          <w:sz w:val="18"/>
        </w:rPr>
        <w:t>Isa 45:5</w:t>
      </w:r>
      <w:r>
        <w:rPr>
          <w:sz w:val="18"/>
        </w:rPr>
        <w:t xml:space="preserve"> — Isa 45:5 I am the Lord , and there is no other , besides me there is no God ; I equip you, though you do not know me ,</w:t>
      </w:r>
    </w:p>
    <w:p>
      <w:pPr>
        <w:pStyle w:val="ListBullet"/>
      </w:pPr>
      <w:r>
        <w:rPr>
          <w:b/>
          <w:sz w:val="18"/>
        </w:rPr>
        <w:t>Isa 45:6</w:t>
      </w:r>
      <w:r>
        <w:rPr>
          <w:sz w:val="18"/>
        </w:rPr>
        <w:t xml:space="preserve"> — Isa 45:6 that people may know , from the rising of the sun and from the west , that there is none besides me; I am the Lord , and there is no other .</w:t>
      </w:r>
    </w:p>
    <w:p>
      <w:pPr>
        <w:pStyle w:val="ListBullet"/>
      </w:pPr>
      <w:r>
        <w:rPr>
          <w:b/>
          <w:sz w:val="18"/>
        </w:rPr>
        <w:t>Isa 45:14</w:t>
      </w:r>
      <w:r>
        <w:rPr>
          <w:sz w:val="18"/>
        </w:rPr>
        <w:t xml:space="preserve"> — Isa 45:14 Thus says the Lord : “The wealth of Egypt and the merchandise of Cush , and the Sabeans , men of stature , shall come over to you and be yours; they shall follow you; they shall come over in chains and bow down to you. They will plead with you, saying: ‘ Surely God is in you, and there is no other , no god besides him.’”</w:t>
      </w:r>
    </w:p>
    <w:p>
      <w:pPr>
        <w:pStyle w:val="ListBullet"/>
      </w:pPr>
      <w:r>
        <w:rPr>
          <w:b/>
          <w:sz w:val="18"/>
        </w:rPr>
        <w:t>Isa 45:18</w:t>
      </w:r>
      <w:r>
        <w:rPr>
          <w:sz w:val="18"/>
        </w:rPr>
        <w:t xml:space="preserve"> — Isa 45:18 For thus says the Lord , who created the heavens ( he is God !), who formed the earth and made it ( he established it; he did not create it empty , he formed it to be inhabited !): “ I am the Lord , and there is no other .</w:t>
      </w:r>
    </w:p>
    <w:p>
      <w:pPr>
        <w:pStyle w:val="ListBullet"/>
      </w:pPr>
      <w:r>
        <w:rPr>
          <w:b/>
          <w:sz w:val="18"/>
        </w:rPr>
        <w:t>Isa 45:21</w:t>
      </w:r>
      <w:r>
        <w:rPr>
          <w:sz w:val="18"/>
        </w:rPr>
        <w:t xml:space="preserve"> — Isa 45:21 Declare and present your case; let them take counsel together ! Who told this long ago ? Who declared it of old ? Was it not I , the Lord ? And there is no other god besides me, a righteous God and a Savior ; there is none besides me .</w:t>
      </w:r>
    </w:p>
    <w:p>
      <w:pPr>
        <w:pStyle w:val="ListBullet"/>
      </w:pPr>
      <w:r>
        <w:rPr>
          <w:b/>
          <w:sz w:val="18"/>
        </w:rPr>
        <w:t>Isa 45:22</w:t>
      </w:r>
      <w:r>
        <w:rPr>
          <w:sz w:val="18"/>
        </w:rPr>
        <w:t xml:space="preserve"> — Isa 45:22 “ Turn to me and be saved , all the ends of the earth ! For I am God , and there is no other .</w:t>
      </w:r>
    </w:p>
    <w:p>
      <w:pPr>
        <w:pStyle w:val="ListBullet"/>
      </w:pPr>
      <w:r>
        <w:rPr>
          <w:b/>
          <w:sz w:val="18"/>
        </w:rPr>
        <w:t>Isa 46:9</w:t>
      </w:r>
      <w:r>
        <w:rPr>
          <w:sz w:val="18"/>
        </w:rPr>
        <w:t xml:space="preserve"> — Isa 46:9 remember the former things of old ; for I am God , and there is no other ; I am God , and there is none like me ,</w:t>
      </w:r>
    </w:p>
    <w:p>
      <w:pPr>
        <w:pStyle w:val="ListBullet"/>
      </w:pPr>
      <w:r>
        <w:rPr>
          <w:b/>
          <w:sz w:val="18"/>
        </w:rPr>
        <w:t>Isa 47:8</w:t>
      </w:r>
      <w:r>
        <w:rPr>
          <w:sz w:val="18"/>
        </w:rPr>
        <w:t xml:space="preserve"> — Isa 47:8 Now therefore hear this , you lover of pleasures , who sit securely , who say in your heart , “ I am, and there is no one besides me; I shall not sit as a widow or know the loss of children ”:</w:t>
      </w:r>
    </w:p>
    <w:p>
      <w:pPr>
        <w:pStyle w:val="ListBullet"/>
      </w:pPr>
      <w:r>
        <w:rPr>
          <w:b/>
          <w:sz w:val="18"/>
        </w:rPr>
        <w:t>Isa 47:10</w:t>
      </w:r>
      <w:r>
        <w:rPr>
          <w:sz w:val="18"/>
        </w:rPr>
        <w:t xml:space="preserve"> — Isa 47:10 You felt secure in your wickedness ; you said , “No one sees me”; your wisdom and your knowledge led you astray , and you said in your heart , “ I am, and there is no one besides me.”</w:t>
      </w:r>
    </w:p>
    <w:p>
      <w:pPr>
        <w:pStyle w:val="ListBullet"/>
      </w:pPr>
      <w:r>
        <w:rPr>
          <w:b/>
          <w:sz w:val="18"/>
        </w:rPr>
        <w:t>Isa 49:20</w:t>
      </w:r>
      <w:r>
        <w:rPr>
          <w:sz w:val="18"/>
        </w:rPr>
        <w:t xml:space="preserve"> — Isa 49:20 The children of your bereavement will yet say in your ears : ‘The place is too narrow for me; make room for me to dwell in.’</w:t>
      </w:r>
    </w:p>
    <w:p>
      <w:pPr>
        <w:pStyle w:val="ListBullet"/>
      </w:pPr>
      <w:r>
        <w:rPr>
          <w:b/>
          <w:sz w:val="18"/>
        </w:rPr>
        <w:t>Isa 51:22</w:t>
      </w:r>
      <w:r>
        <w:rPr>
          <w:sz w:val="18"/>
        </w:rPr>
        <w:t xml:space="preserve"> — Isa 51:22 Thus says your Lord , the Lord , your God who pleads the cause of his people : “ Behold , I have taken from your hand the cup of staggering ; the bowl of my wrath you shall drink no more ;</w:t>
      </w:r>
    </w:p>
    <w:p>
      <w:pPr>
        <w:pStyle w:val="ListBullet"/>
      </w:pPr>
      <w:r>
        <w:rPr>
          <w:b/>
          <w:sz w:val="18"/>
        </w:rPr>
        <w:t>Isa 52:1</w:t>
      </w:r>
      <w:r>
        <w:rPr>
          <w:sz w:val="18"/>
        </w:rPr>
        <w:t xml:space="preserve"> — Isa 52:1 Awake , awake , put on your strength , O Zion ; put on your beautiful garments , O Jerusalem , the holy city ; for there shall no more come into you the uncircumcised and the unclean .</w:t>
      </w:r>
    </w:p>
    <w:p>
      <w:pPr>
        <w:pStyle w:val="ListBullet"/>
      </w:pPr>
      <w:r>
        <w:rPr>
          <w:b/>
          <w:sz w:val="18"/>
        </w:rPr>
        <w:t>Isa 54:4</w:t>
      </w:r>
      <w:r>
        <w:rPr>
          <w:sz w:val="18"/>
        </w:rPr>
        <w:t xml:space="preserve"> — Isa 54:4 “ Fear not , for you will not be ashamed ; be not confounded , for you will not be disgraced ; for you will forget the shame of your youth , and the reproach of your widowhood you will remember no more .</w:t>
      </w:r>
    </w:p>
    <w:p>
      <w:pPr>
        <w:pStyle w:val="ListBullet"/>
      </w:pPr>
      <w:r>
        <w:rPr>
          <w:b/>
          <w:sz w:val="18"/>
        </w:rPr>
        <w:t>Isa 54:9</w:t>
      </w:r>
      <w:r>
        <w:rPr>
          <w:sz w:val="18"/>
        </w:rPr>
        <w:t xml:space="preserve"> — Isa 54:9 “ This is like the days of Noah to me: as I swore that the waters of Noah should no more go over the earth , so I have sworn that I will not be angry with you, and will not rebuke you .</w:t>
      </w:r>
    </w:p>
    <w:p>
      <w:pPr>
        <w:pStyle w:val="ListBullet"/>
      </w:pPr>
      <w:r>
        <w:rPr>
          <w:b/>
          <w:sz w:val="18"/>
        </w:rPr>
        <w:t>Isa 56:8</w:t>
      </w:r>
      <w:r>
        <w:rPr>
          <w:sz w:val="18"/>
        </w:rPr>
        <w:t xml:space="preserve"> — Isa 56:8 The Lord God , who gathers the outcasts of Israel , declares , “I will gather yet others to him besides those already gathered .”</w:t>
      </w:r>
    </w:p>
    <w:p>
      <w:pPr>
        <w:pStyle w:val="ListBullet"/>
      </w:pPr>
      <w:r>
        <w:rPr>
          <w:b/>
          <w:sz w:val="18"/>
        </w:rPr>
        <w:t>Isa 60:18</w:t>
      </w:r>
      <w:r>
        <w:rPr>
          <w:sz w:val="18"/>
        </w:rPr>
        <w:t xml:space="preserve"> — Isa 60:18 Violence shall no more be heard in your land , devastation or destruction within your borders ; you shall call your walls Salvation , and your gates Praise .</w:t>
      </w:r>
    </w:p>
    <w:p>
      <w:pPr>
        <w:pStyle w:val="ListBullet"/>
      </w:pPr>
      <w:r>
        <w:rPr>
          <w:b/>
          <w:sz w:val="18"/>
        </w:rPr>
        <w:t>Isa 60:19</w:t>
      </w:r>
      <w:r>
        <w:rPr>
          <w:sz w:val="18"/>
        </w:rPr>
        <w:t xml:space="preserve"> — Isa 60:19 The sun shall be no more your light by day , nor for brightness shall the moon give you light ; but the Lord will be your everlasting light , and your God will be your glory .</w:t>
      </w:r>
    </w:p>
    <w:p>
      <w:pPr>
        <w:pStyle w:val="ListBullet"/>
      </w:pPr>
      <w:r>
        <w:rPr>
          <w:b/>
          <w:sz w:val="18"/>
        </w:rPr>
        <w:t>Isa 60:20</w:t>
      </w:r>
      <w:r>
        <w:rPr>
          <w:sz w:val="18"/>
        </w:rPr>
        <w:t xml:space="preserve"> — Isa 60:20 Your sun shall no more go down , nor your moon withdraw itself; for the Lord will be your everlasting light , and your days of mourning shall be ended .</w:t>
      </w:r>
    </w:p>
    <w:p>
      <w:pPr>
        <w:pStyle w:val="ListBullet"/>
      </w:pPr>
      <w:r>
        <w:rPr>
          <w:b/>
          <w:sz w:val="18"/>
        </w:rPr>
        <w:t>Isa 62:4</w:t>
      </w:r>
      <w:r>
        <w:rPr>
          <w:sz w:val="18"/>
        </w:rPr>
        <w:t xml:space="preserve"> — Isa 62:4 You shall no more be termed Forsaken , and your land shall no more be termed Desolate , but you shall be called My Delight Is in Her , and your land Married ; for the Lord delights in you, and your land shall be married .</w:t>
      </w:r>
    </w:p>
    <w:p>
      <w:pPr>
        <w:pStyle w:val="ListBullet"/>
      </w:pPr>
      <w:r>
        <w:rPr>
          <w:b/>
          <w:sz w:val="18"/>
        </w:rPr>
        <w:t>Isa 62:8</w:t>
      </w:r>
      <w:r>
        <w:rPr>
          <w:sz w:val="18"/>
        </w:rPr>
        <w:t xml:space="preserve"> — Isa 62:8 The Lord has sworn by his right hand and by his mighty arm : “I will not again give your grain to be food for your enemies , and foreigners shall not drink your wine for which you have labored ;</w:t>
      </w:r>
    </w:p>
    <w:p>
      <w:pPr>
        <w:pStyle w:val="ListBullet"/>
      </w:pPr>
      <w:r>
        <w:rPr>
          <w:b/>
          <w:sz w:val="18"/>
        </w:rPr>
        <w:t>Isa 65:19</w:t>
      </w:r>
      <w:r>
        <w:rPr>
          <w:sz w:val="18"/>
        </w:rPr>
        <w:t xml:space="preserve"> — Isa 65:19 I will rejoice in Jerusalem and be glad in my people ; no more shall be heard in it the sound of weeping and the cry of distress .</w:t>
      </w:r>
    </w:p>
    <w:p>
      <w:pPr>
        <w:pStyle w:val="ListBullet"/>
      </w:pPr>
      <w:r>
        <w:rPr>
          <w:b/>
          <w:sz w:val="18"/>
        </w:rPr>
        <w:t>Isa 65:20</w:t>
      </w:r>
      <w:r>
        <w:rPr>
          <w:sz w:val="18"/>
        </w:rPr>
        <w:t xml:space="preserve"> — Isa 65:20 No more shall there be in it an infant who lives but a few days , or an old man who does not fill out his days , for the young man shall die a hundred years old , and the sinner a hundred years old shall be accursed .</w:t>
      </w:r>
    </w:p>
    <w:p>
      <w:pPr>
        <w:pStyle w:val="ListBullet"/>
      </w:pPr>
      <w:r>
        <w:rPr>
          <w:b/>
          <w:sz w:val="18"/>
        </w:rPr>
        <w:t>Isa 65:24</w:t>
      </w:r>
      <w:r>
        <w:rPr>
          <w:sz w:val="18"/>
        </w:rPr>
        <w:t xml:space="preserve"> — Isa 65:24 Before they call I will answer ; while they are yet speaking I will hear .</w:t>
      </w:r>
    </w:p>
    <w:p>
      <w:pPr>
        <w:pStyle w:val="ListBullet"/>
      </w:pPr>
      <w:r>
        <w:rPr>
          <w:b/>
          <w:sz w:val="18"/>
        </w:rPr>
        <w:t>Jer 2:9</w:t>
      </w:r>
      <w:r>
        <w:rPr>
          <w:sz w:val="18"/>
        </w:rPr>
        <w:t xml:space="preserve"> — Jer 2:9 “ Therefore I still contend with you, declares the Lord , and with your children’s children I will contend .</w:t>
      </w:r>
    </w:p>
    <w:p>
      <w:pPr>
        <w:pStyle w:val="ListBullet"/>
      </w:pPr>
      <w:r>
        <w:rPr>
          <w:b/>
          <w:sz w:val="18"/>
        </w:rPr>
        <w:t>Jer 2:31</w:t>
      </w:r>
      <w:r>
        <w:rPr>
          <w:sz w:val="18"/>
        </w:rPr>
        <w:t xml:space="preserve"> — Jer 2:31 And you, O generation , behold the word of the Lord . Have I been a wilderness to Israel , or a land of thick darkness ? Why then do my people say , ‘We are free , we will come no more to you ’?</w:t>
      </w:r>
    </w:p>
    <w:p>
      <w:pPr>
        <w:pStyle w:val="ListBullet"/>
      </w:pPr>
      <w:r>
        <w:rPr>
          <w:b/>
          <w:sz w:val="18"/>
        </w:rPr>
        <w:t>Jer 3:1</w:t>
      </w:r>
      <w:r>
        <w:rPr>
          <w:sz w:val="18"/>
        </w:rPr>
        <w:t xml:space="preserve"> — Jer 3:1 “ If a man divorces his wife and she goes from him and becomes another man’s wife, will he return to her? Would not that land be greatly polluted ? You have played the whore with many lovers ; and would you return to me? declares the Lord .</w:t>
      </w:r>
    </w:p>
    <w:p>
      <w:pPr>
        <w:pStyle w:val="ListBullet"/>
      </w:pPr>
      <w:r>
        <w:rPr>
          <w:b/>
          <w:sz w:val="18"/>
        </w:rPr>
        <w:t>Jer 3:16</w:t>
      </w:r>
      <w:r>
        <w:rPr>
          <w:sz w:val="18"/>
        </w:rPr>
        <w:t xml:space="preserve"> — Jer 3:16 And when you have multiplied and been fruitful in the land , in those days , declares the Lord , they shall no more say , “The ark of the covenant of the Lord .” It shall not come to mind or be remembered or missed ; it shall not be made again .</w:t>
      </w:r>
    </w:p>
    <w:p>
      <w:pPr>
        <w:pStyle w:val="ListBullet"/>
      </w:pPr>
      <w:r>
        <w:rPr>
          <w:b/>
          <w:sz w:val="18"/>
        </w:rPr>
        <w:t>Jer 7:32</w:t>
      </w:r>
      <w:r>
        <w:rPr>
          <w:sz w:val="18"/>
        </w:rPr>
        <w:t xml:space="preserve"> — Jer 7:32 Therefore , behold , the days are coming , declares the Lord , when it will no more be called Topheth , or the Valley of the Son of Hinnom , but the Valley of Slaughter ; for they will bury in Topheth , because there is no room elsewhere .</w:t>
      </w:r>
    </w:p>
    <w:p>
      <w:pPr>
        <w:pStyle w:val="ListBullet"/>
      </w:pPr>
      <w:r>
        <w:rPr>
          <w:b/>
          <w:sz w:val="18"/>
        </w:rPr>
        <w:t>Jer 10:20</w:t>
      </w:r>
      <w:r>
        <w:rPr>
          <w:sz w:val="18"/>
        </w:rPr>
        <w:t xml:space="preserve"> — Jer 10:20 My tent is destroyed , and all my cords are broken ; my children have gone from me, and they are not ; there is no one to spread my tent again and to set up my curtains .</w:t>
      </w:r>
    </w:p>
    <w:p>
      <w:pPr>
        <w:pStyle w:val="ListBullet"/>
      </w:pPr>
      <w:r>
        <w:rPr>
          <w:b/>
          <w:sz w:val="18"/>
        </w:rPr>
        <w:t>Jer 11:19</w:t>
      </w:r>
      <w:r>
        <w:rPr>
          <w:sz w:val="18"/>
        </w:rPr>
        <w:t xml:space="preserve"> — Jer 11:19 But I was like a gentle lamb led to the slaughter . I did not know it was against me they devised schemes , saying, “Let us destroy the tree with its fruit , let us cut him off from the land of the living , that his name be remembered no more .”</w:t>
      </w:r>
    </w:p>
    <w:p>
      <w:pPr>
        <w:pStyle w:val="ListBullet"/>
      </w:pPr>
      <w:r>
        <w:rPr>
          <w:b/>
          <w:sz w:val="18"/>
        </w:rPr>
        <w:t>Jer 13:27</w:t>
      </w:r>
      <w:r>
        <w:rPr>
          <w:sz w:val="18"/>
        </w:rPr>
        <w:t xml:space="preserve"> — Jer 13:27 I have seen your abominations , your adulteries and neighings , your lewd whorings , on the hills in the field . Woe to you, O Jerusalem ! How long will it be before you are made clean ?”</w:t>
      </w:r>
    </w:p>
    <w:p>
      <w:pPr>
        <w:pStyle w:val="ListBullet"/>
      </w:pPr>
      <w:r>
        <w:rPr>
          <w:b/>
          <w:sz w:val="18"/>
        </w:rPr>
        <w:t>Jer 15:9</w:t>
      </w:r>
      <w:r>
        <w:rPr>
          <w:sz w:val="18"/>
        </w:rPr>
        <w:t xml:space="preserve"> — Jer 15:9 She who bore seven has grown feeble ; she has fainted away ; her sun went down while it was yet day; she has been shamed and disgraced . And the rest of them I will give to the sword before their enemies , declares the Lord .”</w:t>
      </w:r>
    </w:p>
    <w:p>
      <w:pPr>
        <w:pStyle w:val="ListBullet"/>
      </w:pPr>
      <w:r>
        <w:rPr>
          <w:b/>
          <w:sz w:val="18"/>
        </w:rPr>
        <w:t>Jer 16:14</w:t>
      </w:r>
      <w:r>
        <w:rPr>
          <w:sz w:val="18"/>
        </w:rPr>
        <w:t xml:space="preserve"> — Jer 16:14 “ Therefore , behold , the days are coming , declares the Lord , when it shall no longer be said , ‘As the Lord lives who brought up the people of Israel out of the land of Egypt ,’</w:t>
      </w:r>
    </w:p>
    <w:p>
      <w:pPr>
        <w:pStyle w:val="ListBullet"/>
      </w:pPr>
      <w:r>
        <w:rPr>
          <w:b/>
          <w:sz w:val="18"/>
        </w:rPr>
        <w:t>Jer 19:6</w:t>
      </w:r>
      <w:r>
        <w:rPr>
          <w:sz w:val="18"/>
        </w:rPr>
        <w:t xml:space="preserve"> — Jer 19:6 therefore , behold , days are coming , declares the Lord , when this place shall no more be called Topheth , or the Valley of the Son of Hinnom , but the Valley of Slaughter .</w:t>
      </w:r>
    </w:p>
    <w:p>
      <w:pPr>
        <w:pStyle w:val="ListBullet"/>
      </w:pPr>
      <w:r>
        <w:rPr>
          <w:b/>
          <w:sz w:val="18"/>
        </w:rPr>
        <w:t>Jer 19:11</w:t>
      </w:r>
      <w:r>
        <w:rPr>
          <w:sz w:val="18"/>
        </w:rPr>
        <w:t xml:space="preserve"> — Jer 19:11 and shall say to them, ‘ Thus says the Lord of hosts : So will I break this people and this city , as one breaks a potter’s vessel , so that it can never be mended . Men shall bury in Topheth because there will be no place else to bury .</w:t>
      </w:r>
    </w:p>
    <w:p>
      <w:pPr>
        <w:pStyle w:val="ListBullet"/>
      </w:pPr>
      <w:r>
        <w:rPr>
          <w:b/>
          <w:sz w:val="18"/>
        </w:rPr>
        <w:t>Hos 1:4</w:t>
      </w:r>
      <w:r>
        <w:rPr>
          <w:sz w:val="18"/>
        </w:rPr>
        <w:t xml:space="preserve"> — Hos 1:4 And the Lord said to him, “ Call his name Jezreel , for in just a little while I will punish the house of Jehu for the blood of Jezreel , and I will put an end to the kingdom of the house of Israel .</w:t>
      </w:r>
    </w:p>
    <w:p>
      <w:pPr>
        <w:pStyle w:val="ListBullet"/>
      </w:pPr>
      <w:r>
        <w:rPr>
          <w:b/>
          <w:sz w:val="18"/>
        </w:rPr>
        <w:t>Hos 1:6</w:t>
      </w:r>
      <w:r>
        <w:rPr>
          <w:sz w:val="18"/>
        </w:rPr>
        <w:t xml:space="preserve"> — Hos 1:6 She conceived again and bore a daughter . And the Lord said to him, “ Call her name No Mercy , for I will no more have mercy on the house of Israel , to forgive them at all .</w:t>
      </w:r>
    </w:p>
    <w:p>
      <w:pPr>
        <w:pStyle w:val="ListBullet"/>
      </w:pPr>
      <w:r>
        <w:rPr>
          <w:b/>
          <w:sz w:val="18"/>
        </w:rPr>
        <w:t>Hos 2:16</w:t>
      </w:r>
      <w:r>
        <w:rPr>
          <w:sz w:val="18"/>
        </w:rPr>
        <w:t xml:space="preserve"> — Hos 2:16 “And in that day , declares the Lord , you will call me ‘My Husband ,’ and no longer will you call me ‘ My Baal .’</w:t>
      </w:r>
    </w:p>
    <w:p>
      <w:pPr>
        <w:pStyle w:val="ListBullet"/>
      </w:pPr>
      <w:r>
        <w:rPr>
          <w:b/>
          <w:sz w:val="18"/>
        </w:rPr>
        <w:t>Hos 2:17</w:t>
      </w:r>
      <w:r>
        <w:rPr>
          <w:sz w:val="18"/>
        </w:rPr>
        <w:t xml:space="preserve"> — Hos 2:17 For I will remove the names of the Baals from her mouth , and they shall be remembered by name no more .</w:t>
      </w:r>
    </w:p>
    <w:p>
      <w:pPr>
        <w:pStyle w:val="ListBullet"/>
      </w:pPr>
      <w:r>
        <w:rPr>
          <w:b/>
          <w:sz w:val="18"/>
        </w:rPr>
        <w:t>Hos 3:1</w:t>
      </w:r>
      <w:r>
        <w:rPr>
          <w:sz w:val="18"/>
        </w:rPr>
        <w:t xml:space="preserve"> — Hos 3:1 And the Lord said to me, “ Go again , love a woman who is loved by another man and is an adulteress , even as the Lord loves the children of Israel , though they turn to other gods and love cakes of raisins .”</w:t>
      </w:r>
    </w:p>
    <w:p>
      <w:pPr>
        <w:pStyle w:val="ListBullet"/>
      </w:pPr>
      <w:r>
        <w:rPr>
          <w:b/>
          <w:sz w:val="18"/>
        </w:rPr>
        <w:t>Hos 12:9</w:t>
      </w:r>
      <w:r>
        <w:rPr>
          <w:sz w:val="18"/>
        </w:rPr>
        <w:t xml:space="preserve"> — Hos 12:9 I am the Lord your God from the land of Egypt ; I will again make you dwell in tents , as in the days of the appointed feast.</w:t>
      </w:r>
    </w:p>
    <w:p>
      <w:pPr>
        <w:pStyle w:val="ListBullet"/>
      </w:pPr>
      <w:r>
        <w:rPr>
          <w:b/>
          <w:sz w:val="18"/>
        </w:rPr>
        <w:t>Hos 14:3</w:t>
      </w:r>
      <w:r>
        <w:rPr>
          <w:sz w:val="18"/>
        </w:rPr>
        <w:t xml:space="preserve"> — Hos 14:3 Assyria shall not save us; we will not ride on horses ; and we will say no more, ‘Our God ,’ to the work of our hands . In you the orphan finds mercy .”</w:t>
      </w:r>
    </w:p>
    <w:p>
      <w:pPr>
        <w:pStyle w:val="ListBullet"/>
      </w:pPr>
      <w:r>
        <w:rPr>
          <w:b/>
          <w:sz w:val="18"/>
        </w:rPr>
        <w:t>Hos 14:8</w:t>
      </w:r>
      <w:r>
        <w:rPr>
          <w:sz w:val="18"/>
        </w:rPr>
        <w:t xml:space="preserve"> — Hos 14:8 O Ephraim , what have I to do with idols ? It is I who answer and look after you. I am like an evergreen cypress ; from me comes your fruit .</w:t>
      </w:r>
    </w:p>
    <w:p>
      <w:pPr>
        <w:pStyle w:val="ListBullet"/>
      </w:pPr>
      <w:r>
        <w:rPr>
          <w:b/>
          <w:sz w:val="18"/>
        </w:rPr>
        <w:t>Mic 1:15</w:t>
      </w:r>
      <w:r>
        <w:rPr>
          <w:sz w:val="18"/>
        </w:rPr>
        <w:t xml:space="preserve"> — Mic 1:15 I will again bring a conqueror to you, inhabitants of Mareshah ; the glory of Israel shall come to Adullam .</w:t>
      </w:r>
    </w:p>
    <w:p>
      <w:pPr>
        <w:pStyle w:val="ListBullet"/>
      </w:pPr>
      <w:r>
        <w:rPr>
          <w:b/>
          <w:sz w:val="18"/>
        </w:rPr>
        <w:t>Mic 4:3</w:t>
      </w:r>
      <w:r>
        <w:rPr>
          <w:sz w:val="18"/>
        </w:rPr>
        <w:t xml:space="preserve"> — Mic 4:3 He shall judge between many peoples , and shall decide disputes for strong nations far away; and they shall beat their swords into plowshares , and their spears into pruning hooks ; nation shall not lift up sword against nation , neither shall they learn war anymore ;</w:t>
      </w:r>
    </w:p>
    <w:p>
      <w:pPr>
        <w:pStyle w:val="ListBullet"/>
      </w:pPr>
      <w:r>
        <w:rPr>
          <w:b/>
          <w:sz w:val="18"/>
        </w:rPr>
        <w:t>Mic 5:13</w:t>
      </w:r>
      <w:r>
        <w:rPr>
          <w:sz w:val="18"/>
        </w:rPr>
        <w:t xml:space="preserve"> — Mic 5:13 and I will cut off your carved images and your pillars from among you, and you shall bow down no more to the work of your hands ;</w:t>
      </w:r>
    </w:p>
    <w:p>
      <w:pPr>
        <w:pStyle w:val="ListBullet"/>
      </w:pPr>
      <w:r>
        <w:rPr>
          <w:b/>
          <w:sz w:val="18"/>
        </w:rPr>
        <w:t>Mic 6:10</w:t>
      </w:r>
      <w:r>
        <w:rPr>
          <w:sz w:val="18"/>
        </w:rPr>
        <w:t xml:space="preserve"> — Mic 6:10 Can I forget any longer the treasures of wickedness in the house of the wicked , and the scant measure that is accursed ?</w:t>
      </w:r>
    </w:p>
    <w:p>
      <w:pPr>
        <w:pStyle w:val="ListBullet"/>
      </w:pPr>
      <w:r>
        <w:rPr>
          <w:b/>
          <w:sz w:val="18"/>
        </w:rPr>
        <w:t>Nah 1:12</w:t>
      </w:r>
      <w:r>
        <w:rPr>
          <w:sz w:val="18"/>
        </w:rPr>
        <w:t xml:space="preserve"> — Nah 1:12 Thus says the Lord , “ Though they are at full strength and many , they will be cut down and pass away. Though I have afflicted you, I will afflict you no more .</w:t>
      </w:r>
    </w:p>
    <w:p>
      <w:pPr>
        <w:pStyle w:val="ListBullet"/>
      </w:pPr>
      <w:r>
        <w:rPr>
          <w:b/>
          <w:sz w:val="18"/>
        </w:rPr>
        <w:t>Nah 1:14</w:t>
      </w:r>
      <w:r>
        <w:rPr>
          <w:sz w:val="18"/>
        </w:rPr>
        <w:t xml:space="preserve"> — Nah 1:14 The Lord has given commandment about you: “No more shall your name be perpetuated ; from the house of your gods I will cut off the carved image and the metal image. I will make your grave , for you are vile .”</w:t>
      </w:r>
    </w:p>
    <w:p>
      <w:pPr>
        <w:pStyle w:val="ListBullet"/>
      </w:pPr>
      <w:r>
        <w:rPr>
          <w:b/>
          <w:sz w:val="18"/>
        </w:rPr>
        <w:t>Nah 1:15</w:t>
      </w:r>
      <w:r>
        <w:rPr>
          <w:sz w:val="18"/>
        </w:rPr>
        <w:t xml:space="preserve"> — Nah 1:15 Behold , upon the mountains , the feet of him who brings good news , who publishes peace ! Keep your feasts , O Judah ; fulfill your vows , for never again shall the worthless pass through you; he is utterly cut off .</w:t>
      </w:r>
    </w:p>
    <w:p>
      <w:pPr>
        <w:pStyle w:val="ListBullet"/>
      </w:pPr>
      <w:r>
        <w:rPr>
          <w:b/>
          <w:sz w:val="18"/>
        </w:rPr>
        <w:t>Nah 2:13</w:t>
      </w:r>
      <w:r>
        <w:rPr>
          <w:sz w:val="18"/>
        </w:rPr>
        <w:t xml:space="preserve"> — Nah 2:13 Behold , I am against you, declares the Lord of hosts , and I will burn your chariots in smoke , and the sword shall devour your young lions . I will cut off your prey from the earth , and the voice of your messengers shall no longer be heard .</w:t>
      </w:r>
    </w:p>
    <w:p>
      <w:pPr>
        <w:pStyle w:val="ListBullet"/>
      </w:pPr>
      <w:r>
        <w:rPr>
          <w:b/>
          <w:sz w:val="18"/>
        </w:rPr>
        <w:t>Hag 2:6</w:t>
      </w:r>
      <w:r>
        <w:rPr>
          <w:sz w:val="18"/>
        </w:rPr>
        <w:t xml:space="preserve"> — Hag 2:6 For thus says the Lord of hosts : Yet once more, in a little while , I will shake the heavens and the earth and the sea and the dry land .</w:t>
      </w:r>
    </w:p>
    <w:p>
      <w:pPr>
        <w:pStyle w:val="ListBullet"/>
      </w:pPr>
      <w:r>
        <w:rPr>
          <w:b/>
          <w:sz w:val="18"/>
        </w:rPr>
        <w:t>Hag 2:19</w:t>
      </w:r>
      <w:r>
        <w:rPr>
          <w:sz w:val="18"/>
        </w:rPr>
        <w:t xml:space="preserve"> — Hag 2:19 Is the seed yet in the barn ? Indeed , the vine , the fig tree , the pomegranate , and the olive tree have yielded nothing . But from this day on I will bless you.”</w:t>
      </w:r>
    </w:p>
    <w:p>
      <w:pPr>
        <w:pStyle w:val="ListBullet"/>
      </w:pPr>
      <w:r>
        <w:rPr>
          <w:b/>
          <w:sz w:val="18"/>
        </w:rPr>
        <w:t>Mal 2:13</w:t>
      </w:r>
      <w:r>
        <w:rPr>
          <w:sz w:val="18"/>
        </w:rPr>
        <w:t xml:space="preserve"> — Mal 2:13 And this second thing you do . You cover the Lord’s altar with tears , with weeping and groaning because he no longer regards the offering or accepts it with favor from your hand .</w:t>
      </w:r>
    </w:p>
    <w:p>
      <w:pPr>
        <w:pStyle w:val="Heading1"/>
      </w:pPr>
      <w:r>
        <w:t>H6279 — a.tar</w:t>
      </w:r>
    </w:p>
    <w:p>
      <w:pPr>
        <w:pStyle w:val="Heading2"/>
      </w:pPr>
      <w:r>
        <w:t>H6279 — to pray  [OWNER]</w:t>
      </w:r>
    </w:p>
    <w:p>
      <w:r>
        <w:rPr>
          <w:i/>
        </w:rPr>
        <w:t>status: extracted  |  occ: 20</w:t>
      </w:r>
    </w:p>
    <w:p>
      <w:r>
        <w:rPr>
          <w:b/>
        </w:rPr>
        <w:t>Parsed senses:</w:t>
      </w:r>
    </w:p>
    <w:p>
      <w:pPr>
        <w:pStyle w:val="ListBullet"/>
      </w:pPr>
      <w:r>
        <w:rPr>
          <w:b/>
          <w:sz w:val="18"/>
        </w:rPr>
        <w:t xml:space="preserve">1  </w:t>
      </w:r>
      <w:r>
        <w:rPr>
          <w:sz w:val="18"/>
        </w:rPr>
        <w:t>to pray, entreat, supplicate</w:t>
      </w:r>
    </w:p>
    <w:p>
      <w:pPr>
        <w:pStyle w:val="ListBullet"/>
      </w:pPr>
      <w:r>
        <w:rPr>
          <w:b/>
          <w:sz w:val="18"/>
        </w:rPr>
        <w:t xml:space="preserve">1a  </w:t>
      </w:r>
      <w:r>
        <w:rPr>
          <w:sz w:val="18"/>
        </w:rPr>
        <w:t>(Qal) to pray, entreat</w:t>
      </w:r>
    </w:p>
    <w:p>
      <w:pPr>
        <w:pStyle w:val="ListBullet"/>
      </w:pPr>
      <w:r>
        <w:rPr>
          <w:b/>
          <w:sz w:val="18"/>
        </w:rPr>
        <w:t xml:space="preserve">1b  </w:t>
      </w:r>
      <w:r>
        <w:rPr>
          <w:sz w:val="18"/>
        </w:rPr>
        <w:t>(Niphal) to be supplicated, be entreated</w:t>
      </w:r>
    </w:p>
    <w:p>
      <w:pPr>
        <w:pStyle w:val="ListBullet"/>
      </w:pPr>
      <w:r>
        <w:rPr>
          <w:b/>
          <w:sz w:val="18"/>
        </w:rPr>
        <w:t xml:space="preserve">1c  </w:t>
      </w:r>
      <w:r>
        <w:rPr>
          <w:sz w:val="18"/>
        </w:rPr>
        <w:t>(Hiphil) to make supplication, plead</w:t>
      </w:r>
    </w:p>
    <w:p>
      <w:pPr>
        <w:pStyle w:val="Heading3"/>
      </w:pPr>
      <w:r>
        <w:t>Group 987-001: Term names the act of intercessory prayer — pleading with God on behalf of another's need or the removal of a burden from others</w:t>
      </w:r>
    </w:p>
    <w:p>
      <w:r>
        <w:rPr>
          <w:b/>
        </w:rPr>
        <w:t>Anchor verses:</w:t>
      </w:r>
    </w:p>
    <w:p>
      <w:pPr>
        <w:pStyle w:val="ListBullet"/>
      </w:pPr>
      <w:r>
        <w:rPr>
          <w:b/>
          <w:sz w:val="18"/>
        </w:rPr>
        <w:t>Exo 8:30</w:t>
      </w:r>
      <w:r>
        <w:rPr>
          <w:sz w:val="18"/>
        </w:rPr>
        <w:t xml:space="preserve"> — Exo 8:30 So Moses went out from Pharaoh and prayed to the Lord .</w:t>
      </w:r>
    </w:p>
    <w:p>
      <w:pPr>
        <w:pStyle w:val="ListBullet"/>
      </w:pPr>
      <w:r>
        <w:rPr>
          <w:b/>
          <w:sz w:val="18"/>
        </w:rPr>
        <w:t>2Ch 33:13</w:t>
      </w:r>
      <w:r>
        <w:rPr>
          <w:sz w:val="18"/>
        </w:rPr>
        <w:t xml:space="preserve"> — 2Ch 33:13 He prayed to him, and God was moved by his entreaty and heard his plea and brought him again to Jerusalem into his kingdom . Then Manasseh knew that the Lord was God .</w:t>
      </w:r>
    </w:p>
    <w:p>
      <w:r>
        <w:rPr>
          <w:b/>
        </w:rPr>
        <w:t>Related verses (12):</w:t>
      </w:r>
    </w:p>
    <w:p>
      <w:pPr>
        <w:pStyle w:val="ListBullet"/>
      </w:pPr>
      <w:r>
        <w:rPr>
          <w:b/>
          <w:sz w:val="18"/>
        </w:rPr>
        <w:t>Exo 8:8</w:t>
      </w:r>
      <w:r>
        <w:rPr>
          <w:sz w:val="18"/>
        </w:rPr>
        <w:t xml:space="preserve"> — Exo 8:8 Then Pharaoh called Moses and Aaron and said , “ Plead with the Lord to take away the frogs from me and from my people , and I will let the people go to sacrifice to the Lord .”</w:t>
      </w:r>
    </w:p>
    <w:p>
      <w:pPr>
        <w:pStyle w:val="ListBullet"/>
      </w:pPr>
      <w:r>
        <w:rPr>
          <w:b/>
          <w:sz w:val="18"/>
        </w:rPr>
        <w:t>Exo 8:9</w:t>
      </w:r>
      <w:r>
        <w:rPr>
          <w:sz w:val="18"/>
        </w:rPr>
        <w:t xml:space="preserve"> — Exo 8:9 Moses said to Pharaoh , “Be pleased to command me when I am to plead for you and for your servants and for your people , that the frogs be cut off from you and your houses and be left only in the Nile .”</w:t>
      </w:r>
    </w:p>
    <w:p>
      <w:pPr>
        <w:pStyle w:val="ListBullet"/>
      </w:pPr>
      <w:r>
        <w:rPr>
          <w:b/>
          <w:sz w:val="18"/>
        </w:rPr>
        <w:t>Exo 8:28</w:t>
      </w:r>
      <w:r>
        <w:rPr>
          <w:sz w:val="18"/>
        </w:rPr>
        <w:t xml:space="preserve"> — Exo 8:28 So Pharaoh said , “ I will let you go to sacrifice to the Lord your God in the wilderness ; only you must not go very far away . Plead for me .”</w:t>
      </w:r>
    </w:p>
    <w:p>
      <w:pPr>
        <w:pStyle w:val="ListBullet"/>
      </w:pPr>
      <w:r>
        <w:rPr>
          <w:b/>
          <w:sz w:val="18"/>
        </w:rPr>
        <w:t>Exo 8:29</w:t>
      </w:r>
      <w:r>
        <w:rPr>
          <w:sz w:val="18"/>
        </w:rPr>
        <w:t xml:space="preserve"> — Exo 8:29 Then Moses said , “ Behold , I am going out from you and I will plead with the Lord that the swarms of flies may depart from Pharaoh , from his servants , and from his people , tomorrow . Only let not Pharaoh cheat again by not letting the people go to sacrifice to the Lord .”</w:t>
      </w:r>
    </w:p>
    <w:p>
      <w:pPr>
        <w:pStyle w:val="ListBullet"/>
      </w:pPr>
      <w:r>
        <w:rPr>
          <w:b/>
          <w:sz w:val="18"/>
        </w:rPr>
        <w:t>Exo 9:28</w:t>
      </w:r>
      <w:r>
        <w:rPr>
          <w:sz w:val="18"/>
        </w:rPr>
        <w:t xml:space="preserve"> — Exo 9:28 Plead with the Lord , for there has been enough of God’s thunder and hail . I will let you go , and you shall stay no longer .”</w:t>
      </w:r>
    </w:p>
    <w:p>
      <w:pPr>
        <w:pStyle w:val="ListBullet"/>
      </w:pPr>
      <w:r>
        <w:rPr>
          <w:b/>
          <w:sz w:val="18"/>
        </w:rPr>
        <w:t>Exo 10:17</w:t>
      </w:r>
      <w:r>
        <w:rPr>
          <w:sz w:val="18"/>
        </w:rPr>
        <w:t xml:space="preserve"> — Exo 10:17 Now therefore, forgive my sin , please , only this once , and plead with the Lord your God only to remove this death from me.”</w:t>
      </w:r>
    </w:p>
    <w:p>
      <w:pPr>
        <w:pStyle w:val="ListBullet"/>
      </w:pPr>
      <w:r>
        <w:rPr>
          <w:b/>
          <w:sz w:val="18"/>
        </w:rPr>
        <w:t>Exo 10:18</w:t>
      </w:r>
      <w:r>
        <w:rPr>
          <w:sz w:val="18"/>
        </w:rPr>
        <w:t xml:space="preserve"> — Exo 10:18 So he went out from Pharaoh and pleaded with the Lord .</w:t>
      </w:r>
    </w:p>
    <w:p>
      <w:pPr>
        <w:pStyle w:val="ListBullet"/>
      </w:pPr>
      <w:r>
        <w:rPr>
          <w:b/>
          <w:sz w:val="18"/>
        </w:rPr>
        <w:t>Judg 13:8</w:t>
      </w:r>
      <w:r>
        <w:rPr>
          <w:sz w:val="18"/>
        </w:rPr>
        <w:t xml:space="preserve"> — Judg 13:8 Then Manoah prayed to the Lord and said , “ O Lord , please let the man of God whom you sent come again to us and teach us what we are to do with the child who will be born .”</w:t>
      </w:r>
    </w:p>
    <w:p>
      <w:pPr>
        <w:pStyle w:val="ListBullet"/>
      </w:pPr>
      <w:r>
        <w:rPr>
          <w:b/>
          <w:sz w:val="18"/>
        </w:rPr>
        <w:t>2Sa 21:14</w:t>
      </w:r>
      <w:r>
        <w:rPr>
          <w:sz w:val="18"/>
        </w:rPr>
        <w:t xml:space="preserve"> — 2Sa 21:14 And they buried the bones of Saul and his son Jonathan in the land of Benjamin in Zela , in the tomb of Kish his father . And they did all that the king commanded . And after that God responded to the plea for the land .</w:t>
      </w:r>
    </w:p>
    <w:p>
      <w:pPr>
        <w:pStyle w:val="ListBullet"/>
      </w:pPr>
      <w:r>
        <w:rPr>
          <w:b/>
          <w:sz w:val="18"/>
        </w:rPr>
        <w:t>2Sa 24:25</w:t>
      </w:r>
      <w:r>
        <w:rPr>
          <w:sz w:val="18"/>
        </w:rPr>
        <w:t xml:space="preserve"> — 2Sa 24:25 And David built there an altar to the Lord and offered burnt offerings and peace offerings . So the Lord responded to the plea for the land , and the plague was averted from Israel .</w:t>
      </w:r>
    </w:p>
    <w:p>
      <w:pPr>
        <w:pStyle w:val="ListBullet"/>
      </w:pPr>
      <w:r>
        <w:rPr>
          <w:b/>
          <w:sz w:val="18"/>
        </w:rPr>
        <w:t>2Ch 33:19</w:t>
      </w:r>
      <w:r>
        <w:rPr>
          <w:sz w:val="18"/>
        </w:rPr>
        <w:t xml:space="preserve"> — 2Ch 33:19 And his prayer , and how God was moved by his entreaty , and all his sin and his faithlessness , and the sites on which he built high places and set up the Asherim and the images , before he humbled himself, behold , they are written in the Chronicles of the Seers .</w:t>
      </w:r>
    </w:p>
    <w:p>
      <w:pPr>
        <w:pStyle w:val="ListBullet"/>
      </w:pPr>
      <w:r>
        <w:rPr>
          <w:b/>
          <w:sz w:val="18"/>
        </w:rPr>
        <w:t>Ezr 8:23</w:t>
      </w:r>
      <w:r>
        <w:rPr>
          <w:sz w:val="18"/>
        </w:rPr>
        <w:t xml:space="preserve"> — Ezr 8:23 So we fasted and implored our God for this , and he listened to our entreaty .</w:t>
      </w:r>
    </w:p>
    <w:p>
      <w:pPr>
        <w:pStyle w:val="Heading3"/>
      </w:pPr>
      <w:r>
        <w:t>Group 987-002: Term names personal prayer — the inner act of bringing one's own need, trust, or longing to God and receiving divine response</w:t>
      </w:r>
    </w:p>
    <w:p>
      <w:r>
        <w:rPr>
          <w:b/>
        </w:rPr>
        <w:t>Anchor verses:</w:t>
      </w:r>
    </w:p>
    <w:p>
      <w:pPr>
        <w:pStyle w:val="ListBullet"/>
      </w:pPr>
      <w:r>
        <w:rPr>
          <w:b/>
          <w:sz w:val="18"/>
        </w:rPr>
        <w:t>Gen 25:21</w:t>
      </w:r>
      <w:r>
        <w:rPr>
          <w:sz w:val="18"/>
        </w:rPr>
        <w:t xml:space="preserve"> — Gen 25:21 And Isaac prayed to the Lord for his wife , because she was barren . And the Lord granted his prayer , and Rebekah his wife conceived .</w:t>
      </w:r>
    </w:p>
    <w:p>
      <w:pPr>
        <w:pStyle w:val="ListBullet"/>
      </w:pPr>
      <w:r>
        <w:rPr>
          <w:b/>
          <w:sz w:val="18"/>
        </w:rPr>
        <w:t>Job 33:26</w:t>
      </w:r>
      <w:r>
        <w:rPr>
          <w:sz w:val="18"/>
        </w:rPr>
        <w:t xml:space="preserve"> — Job 33:26 then man prays to God , and he accepts him; he sees his face with a shout of joy , and he restores to man his righteousness .</w:t>
      </w:r>
    </w:p>
    <w:p>
      <w:r>
        <w:rPr>
          <w:b/>
        </w:rPr>
        <w:t>Related verses (3):</w:t>
      </w:r>
    </w:p>
    <w:p>
      <w:pPr>
        <w:pStyle w:val="ListBullet"/>
      </w:pPr>
      <w:r>
        <w:rPr>
          <w:b/>
          <w:sz w:val="18"/>
        </w:rPr>
        <w:t>1Ch 5:20</w:t>
      </w:r>
      <w:r>
        <w:rPr>
          <w:sz w:val="18"/>
        </w:rPr>
        <w:t xml:space="preserve"> — 1Ch 5:20 And when they prevailed over them, the Hagrites and all who were with them were given into their hands , for they cried out to God in the battle , and he granted their urgent plea because they trusted in him .</w:t>
      </w:r>
    </w:p>
    <w:p>
      <w:pPr>
        <w:pStyle w:val="ListBullet"/>
      </w:pPr>
      <w:r>
        <w:rPr>
          <w:b/>
          <w:sz w:val="18"/>
        </w:rPr>
        <w:t>Job 22:27</w:t>
      </w:r>
      <w:r>
        <w:rPr>
          <w:sz w:val="18"/>
        </w:rPr>
        <w:t xml:space="preserve"> — Job 22:27 You will make your prayer to him, and he will hear you, and you will pay your vows .</w:t>
      </w:r>
    </w:p>
    <w:p>
      <w:pPr>
        <w:pStyle w:val="ListBullet"/>
      </w:pPr>
      <w:r>
        <w:rPr>
          <w:b/>
          <w:sz w:val="18"/>
        </w:rPr>
        <w:t>Isa 19:22</w:t>
      </w:r>
      <w:r>
        <w:rPr>
          <w:sz w:val="18"/>
        </w:rPr>
        <w:t xml:space="preserve"> — Isa 19:22 And the Lord will strike Egypt , striking and healing , and they will return to the Lord , and he will listen to their pleas for mercy and heal them .</w:t>
      </w:r>
    </w:p>
    <w:p>
      <w:pPr>
        <w:pStyle w:val="Heading1"/>
      </w:pPr>
      <w:r>
        <w:t>H6282 — a.tar</w:t>
      </w:r>
    </w:p>
    <w:p>
      <w:pPr>
        <w:pStyle w:val="Heading2"/>
      </w:pPr>
      <w:r>
        <w:t>H6282A (sub-gloss: worshiper)  [OWNER]</w:t>
      </w:r>
    </w:p>
    <w:p>
      <w:r>
        <w:rPr>
          <w:i/>
        </w:rPr>
        <w:t>status: delete  |  occ: 1</w:t>
      </w:r>
    </w:p>
    <w:p>
      <w:r>
        <w:rPr>
          <w:b/>
        </w:rPr>
        <w:t>Parsed senses:</w:t>
      </w:r>
    </w:p>
    <w:p>
      <w:pPr>
        <w:pStyle w:val="ListBullet"/>
      </w:pPr>
      <w:r>
        <w:rPr>
          <w:b/>
          <w:sz w:val="18"/>
        </w:rPr>
        <w:t xml:space="preserve">1  </w:t>
      </w:r>
      <w:r>
        <w:rPr>
          <w:sz w:val="18"/>
        </w:rPr>
        <w:t>suppliant, worshipper</w:t>
      </w:r>
    </w:p>
    <w:p>
      <w:r>
        <w:t>No verse context records.</w:t>
      </w:r>
    </w:p>
    <w:p>
      <w:pPr>
        <w:pStyle w:val="Heading2"/>
      </w:pPr>
      <w:r>
        <w:t>H6282B (sub-gloss: odour)  [OWNER]</w:t>
      </w:r>
    </w:p>
    <w:p>
      <w:r>
        <w:rPr>
          <w:i/>
        </w:rPr>
        <w:t>status: delete  |  occ: 1</w:t>
      </w:r>
    </w:p>
    <w:p>
      <w:r>
        <w:rPr>
          <w:b/>
        </w:rPr>
        <w:t>Parsed senses:</w:t>
      </w:r>
    </w:p>
    <w:p>
      <w:pPr>
        <w:pStyle w:val="ListBullet"/>
      </w:pPr>
      <w:r>
        <w:rPr>
          <w:b/>
          <w:sz w:val="18"/>
        </w:rPr>
        <w:t xml:space="preserve">1  </w:t>
      </w:r>
      <w:r>
        <w:rPr>
          <w:sz w:val="18"/>
        </w:rPr>
        <w:t>odour, incense (odoriferous smoke)</w:t>
      </w:r>
    </w:p>
    <w:p>
      <w:r>
        <w:t>No verse context records.</w:t>
      </w:r>
    </w:p>
    <w:p>
      <w:pPr>
        <w:pStyle w:val="Heading1"/>
      </w:pPr>
      <w:r>
        <w:t>H7313 — rum</w:t>
      </w:r>
    </w:p>
    <w:p>
      <w:pPr>
        <w:pStyle w:val="Heading2"/>
      </w:pPr>
      <w:r>
        <w:t>H7313 — to rise  [XREF]</w:t>
      </w:r>
    </w:p>
    <w:p>
      <w:r>
        <w:rPr>
          <w:i/>
        </w:rPr>
        <w:t>status: delete  |  occ: 4</w:t>
      </w:r>
    </w:p>
    <w:p>
      <w:r>
        <w:rPr>
          <w:b/>
        </w:rPr>
        <w:t>Parsed senses:</w:t>
      </w:r>
    </w:p>
    <w:p>
      <w:pPr>
        <w:pStyle w:val="ListBullet"/>
      </w:pPr>
      <w:r>
        <w:rPr>
          <w:b/>
          <w:sz w:val="18"/>
        </w:rPr>
        <w:t xml:space="preserve">1  </w:t>
      </w:r>
      <w:r>
        <w:rPr>
          <w:sz w:val="18"/>
        </w:rPr>
        <w:t>to rise</w:t>
      </w:r>
    </w:p>
    <w:p>
      <w:pPr>
        <w:pStyle w:val="ListBullet"/>
      </w:pPr>
      <w:r>
        <w:rPr>
          <w:b/>
          <w:sz w:val="18"/>
        </w:rPr>
        <w:t xml:space="preserve">1a  </w:t>
      </w:r>
      <w:r>
        <w:rPr>
          <w:sz w:val="18"/>
        </w:rPr>
        <w:t>(P'al) to be lifted up</w:t>
      </w:r>
    </w:p>
    <w:p>
      <w:pPr>
        <w:pStyle w:val="ListBullet"/>
      </w:pPr>
      <w:r>
        <w:rPr>
          <w:b/>
          <w:sz w:val="18"/>
        </w:rPr>
        <w:t xml:space="preserve">1b  </w:t>
      </w:r>
      <w:r>
        <w:rPr>
          <w:sz w:val="18"/>
        </w:rPr>
        <w:t>(Aphel) to exalt</w:t>
      </w:r>
    </w:p>
    <w:p>
      <w:pPr>
        <w:pStyle w:val="ListBullet"/>
      </w:pPr>
      <w:r>
        <w:rPr>
          <w:b/>
          <w:sz w:val="18"/>
        </w:rPr>
        <w:t xml:space="preserve">1c  </w:t>
      </w:r>
      <w:r>
        <w:rPr>
          <w:sz w:val="18"/>
        </w:rPr>
        <w:t>(Hithpolel) to lift oneself up</w:t>
      </w:r>
    </w:p>
    <w:p>
      <w:r>
        <w:t>Cross-reference term — verse context derived from OWNER registry.</w:t>
      </w:r>
    </w:p>
    <w:p>
      <w:pPr>
        <w:pStyle w:val="Heading1"/>
      </w:pPr>
      <w:r>
        <w:t>H7314 — rum</w:t>
      </w:r>
    </w:p>
    <w:p>
      <w:pPr>
        <w:pStyle w:val="Heading2"/>
      </w:pPr>
      <w:r>
        <w:t>H7314 — height  [XREF]</w:t>
      </w:r>
    </w:p>
    <w:p>
      <w:r>
        <w:rPr>
          <w:i/>
        </w:rPr>
        <w:t>status: delete  |  occ: 5</w:t>
      </w:r>
    </w:p>
    <w:p>
      <w:r>
        <w:rPr>
          <w:b/>
        </w:rPr>
        <w:t>Parsed senses:</w:t>
      </w:r>
    </w:p>
    <w:p>
      <w:pPr>
        <w:pStyle w:val="ListBullet"/>
      </w:pPr>
      <w:r>
        <w:rPr>
          <w:b/>
          <w:sz w:val="18"/>
        </w:rPr>
        <w:t xml:space="preserve">1  </w:t>
      </w:r>
      <w:r>
        <w:rPr>
          <w:sz w:val="18"/>
        </w:rPr>
        <w:t>height</w:t>
        <w:br/>
        <w:t>Aramaic of rum (רוּם "height" H7312)</w:t>
      </w:r>
    </w:p>
    <w:p>
      <w:r>
        <w:t>Cross-reference term — verse context derived from OWNER registry.</w:t>
      </w:r>
    </w:p>
    <w:p>
      <w:pPr>
        <w:pStyle w:val="Heading1"/>
      </w:pPr>
      <w:r>
        <w:t>H7328 — raz</w:t>
      </w:r>
    </w:p>
    <w:p>
      <w:pPr>
        <w:pStyle w:val="Heading2"/>
      </w:pPr>
      <w:r>
        <w:t>H7328 — mystery  [XREF]</w:t>
      </w:r>
    </w:p>
    <w:p>
      <w:r>
        <w:rPr>
          <w:i/>
        </w:rPr>
        <w:t>status: delete  |  occ: 9</w:t>
      </w:r>
    </w:p>
    <w:p>
      <w:r>
        <w:rPr>
          <w:b/>
        </w:rPr>
        <w:t>Parsed senses:</w:t>
      </w:r>
    </w:p>
    <w:p>
      <w:pPr>
        <w:pStyle w:val="ListBullet"/>
      </w:pPr>
      <w:r>
        <w:rPr>
          <w:b/>
          <w:sz w:val="18"/>
        </w:rPr>
        <w:t xml:space="preserve">1  </w:t>
      </w:r>
      <w:r>
        <w:rPr>
          <w:sz w:val="18"/>
        </w:rPr>
        <w:t>secret</w:t>
      </w:r>
    </w:p>
    <w:p>
      <w:r>
        <w:t>Cross-reference term — verse context derived from OWNER registry.</w:t>
      </w:r>
    </w:p>
    <w:p>
      <w:pPr>
        <w:pStyle w:val="Heading1"/>
      </w:pPr>
      <w:r>
        <w:t>H7349 — ra.chum</w:t>
      </w:r>
    </w:p>
    <w:p>
      <w:pPr>
        <w:pStyle w:val="Heading2"/>
      </w:pPr>
      <w:r>
        <w:t>H7349 — compassionate  [XREF]</w:t>
      </w:r>
    </w:p>
    <w:p>
      <w:r>
        <w:rPr>
          <w:i/>
        </w:rPr>
        <w:t>status: extracted  |  occ: 13</w:t>
      </w:r>
    </w:p>
    <w:p>
      <w:r>
        <w:rPr>
          <w:b/>
        </w:rPr>
        <w:t>Parsed senses:</w:t>
      </w:r>
    </w:p>
    <w:p>
      <w:pPr>
        <w:pStyle w:val="ListBullet"/>
      </w:pPr>
      <w:r>
        <w:rPr>
          <w:b/>
          <w:sz w:val="18"/>
        </w:rPr>
        <w:t xml:space="preserve">1  </w:t>
      </w:r>
      <w:r>
        <w:rPr>
          <w:sz w:val="18"/>
        </w:rPr>
        <w:t>compassionate</w:t>
      </w:r>
    </w:p>
    <w:p>
      <w:pPr>
        <w:pStyle w:val="ListBullet"/>
      </w:pPr>
      <w:r>
        <w:rPr>
          <w:b/>
          <w:sz w:val="18"/>
        </w:rPr>
        <w:t xml:space="preserve">1a  </w:t>
      </w:r>
      <w:r>
        <w:rPr>
          <w:sz w:val="18"/>
        </w:rPr>
        <w:t>always of God with one possible exception</w:t>
      </w:r>
    </w:p>
    <w:p>
      <w:r>
        <w:t>Cross-reference term — verse context derived from OWNER registry.</w:t>
      </w:r>
    </w:p>
    <w:p>
      <w:pPr>
        <w:pStyle w:val="Heading1"/>
      </w:pPr>
      <w:r>
        <w:t>H7355 — ra.cham</w:t>
      </w:r>
    </w:p>
    <w:p>
      <w:pPr>
        <w:pStyle w:val="Heading2"/>
      </w:pPr>
      <w:r>
        <w:t>H7355 — to have compassion  [XREF]</w:t>
      </w:r>
    </w:p>
    <w:p>
      <w:r>
        <w:rPr>
          <w:i/>
        </w:rPr>
        <w:t>status: extracted  |  occ: 47</w:t>
      </w:r>
    </w:p>
    <w:p>
      <w:r>
        <w:rPr>
          <w:b/>
        </w:rPr>
        <w:t>Parsed senses:</w:t>
      </w:r>
    </w:p>
    <w:p>
      <w:pPr>
        <w:pStyle w:val="ListBullet"/>
      </w:pPr>
      <w:r>
        <w:rPr>
          <w:b/>
          <w:sz w:val="18"/>
        </w:rPr>
        <w:t xml:space="preserve">1  </w:t>
      </w:r>
      <w:r>
        <w:rPr>
          <w:sz w:val="18"/>
        </w:rPr>
        <w:t>to love, love deeply, have mercy, be compassionate, have tender affection, have compassion</w:t>
      </w:r>
    </w:p>
    <w:p>
      <w:pPr>
        <w:pStyle w:val="ListBullet"/>
      </w:pPr>
      <w:r>
        <w:rPr>
          <w:b/>
          <w:sz w:val="18"/>
        </w:rPr>
        <w:t xml:space="preserve">1a  </w:t>
      </w:r>
      <w:r>
        <w:rPr>
          <w:sz w:val="18"/>
        </w:rPr>
        <w:t>(Qal) to love</w:t>
      </w:r>
    </w:p>
    <w:p>
      <w:pPr>
        <w:pStyle w:val="ListBullet"/>
      </w:pPr>
      <w:r>
        <w:rPr>
          <w:b/>
          <w:sz w:val="18"/>
        </w:rPr>
        <w:t xml:space="preserve">1b  </w:t>
      </w:r>
      <w:r>
        <w:rPr>
          <w:sz w:val="18"/>
        </w:rPr>
        <w:t>(Piel)</w:t>
      </w:r>
    </w:p>
    <w:p>
      <w:pPr>
        <w:pStyle w:val="ListBullet"/>
      </w:pPr>
      <w:r>
        <w:rPr>
          <w:b/>
          <w:sz w:val="18"/>
        </w:rPr>
        <w:t xml:space="preserve">1b1  </w:t>
      </w:r>
      <w:r>
        <w:rPr>
          <w:sz w:val="18"/>
        </w:rPr>
        <w:t>to have compassion, be compassionate</w:t>
      </w:r>
    </w:p>
    <w:p>
      <w:pPr>
        <w:pStyle w:val="ListBullet"/>
      </w:pPr>
      <w:r>
        <w:rPr>
          <w:b/>
          <w:sz w:val="18"/>
        </w:rPr>
        <w:t xml:space="preserve">1b1a  </w:t>
      </w:r>
      <w:r>
        <w:rPr>
          <w:sz w:val="18"/>
        </w:rPr>
        <w:t>of God, man</w:t>
      </w:r>
    </w:p>
    <w:p>
      <w:pPr>
        <w:pStyle w:val="ListBullet"/>
      </w:pPr>
      <w:r>
        <w:rPr>
          <w:b/>
          <w:sz w:val="18"/>
        </w:rPr>
        <w:t xml:space="preserve">1c  </w:t>
      </w:r>
      <w:r>
        <w:rPr>
          <w:sz w:val="18"/>
        </w:rPr>
        <w:t>(Pual) to be shown compassion, be compassionate</w:t>
      </w:r>
    </w:p>
    <w:p>
      <w:r>
        <w:t>Cross-reference term — verse context derived from OWNER registry.</w:t>
      </w:r>
    </w:p>
    <w:p>
      <w:pPr>
        <w:pStyle w:val="Heading1"/>
      </w:pPr>
      <w:r>
        <w:t>H7356 — ra.cham</w:t>
      </w:r>
    </w:p>
    <w:p>
      <w:pPr>
        <w:pStyle w:val="Heading2"/>
      </w:pPr>
      <w:r>
        <w:t>H7356A (sub-gloss: womb)  [XREF]</w:t>
      </w:r>
    </w:p>
    <w:p>
      <w:r>
        <w:rPr>
          <w:i/>
        </w:rPr>
        <w:t>status: extracted  |  occ: 6</w:t>
      </w:r>
    </w:p>
    <w:p>
      <w:r>
        <w:rPr>
          <w:b/>
        </w:rPr>
        <w:t>Parsed senses:</w:t>
      </w:r>
    </w:p>
    <w:p>
      <w:pPr>
        <w:pStyle w:val="ListBullet"/>
      </w:pPr>
      <w:r>
        <w:rPr>
          <w:b/>
          <w:sz w:val="18"/>
        </w:rPr>
        <w:t xml:space="preserve">1  </w:t>
      </w:r>
      <w:r>
        <w:rPr>
          <w:sz w:val="18"/>
        </w:rPr>
        <w:t>womb</w:t>
        <w:br/>
        <w:t>Another spelling of re.chem (רֶ֫חֶם "womb" H7358)</w:t>
      </w:r>
    </w:p>
    <w:p>
      <w:r>
        <w:t>Cross-reference term — verse context derived from OWNER registry.</w:t>
      </w:r>
    </w:p>
    <w:p>
      <w:pPr>
        <w:pStyle w:val="Heading2"/>
      </w:pPr>
      <w:r>
        <w:t>H7356B (sub-gloss: compassion)  [XREF]</w:t>
      </w:r>
    </w:p>
    <w:p>
      <w:r>
        <w:rPr>
          <w:i/>
        </w:rPr>
        <w:t>status: extracted  |  occ: 42</w:t>
      </w:r>
    </w:p>
    <w:p>
      <w:r>
        <w:rPr>
          <w:b/>
        </w:rPr>
        <w:t>Parsed senses:</w:t>
      </w:r>
    </w:p>
    <w:p>
      <w:pPr>
        <w:pStyle w:val="ListBullet"/>
      </w:pPr>
      <w:r>
        <w:rPr>
          <w:b/>
          <w:sz w:val="18"/>
        </w:rPr>
        <w:t xml:space="preserve">1  </w:t>
      </w:r>
      <w:r>
        <w:rPr>
          <w:sz w:val="18"/>
        </w:rPr>
        <w:t>compassion</w:t>
        <w:br/>
        <w:t>Aramaic equivalent: re.chem (רַחֲמִין "compassion" H7359)</w:t>
      </w:r>
    </w:p>
    <w:p>
      <w:r>
        <w:t>Cross-reference term — verse context derived from OWNER registry.</w:t>
      </w:r>
    </w:p>
    <w:p>
      <w:pPr>
        <w:pStyle w:val="Heading1"/>
      </w:pPr>
      <w:r>
        <w:t>H7358 — re.chem</w:t>
      </w:r>
    </w:p>
    <w:p>
      <w:pPr>
        <w:pStyle w:val="Heading2"/>
      </w:pPr>
      <w:r>
        <w:t>H7358 — womb  [XREF]</w:t>
      </w:r>
    </w:p>
    <w:p>
      <w:r>
        <w:rPr>
          <w:i/>
        </w:rPr>
        <w:t>status: extracted  |  occ: 26</w:t>
      </w:r>
    </w:p>
    <w:p>
      <w:r>
        <w:rPr>
          <w:b/>
        </w:rPr>
        <w:t>Parsed senses:</w:t>
      </w:r>
    </w:p>
    <w:p>
      <w:pPr>
        <w:pStyle w:val="ListBullet"/>
      </w:pPr>
      <w:r>
        <w:rPr>
          <w:b/>
          <w:sz w:val="18"/>
        </w:rPr>
        <w:t xml:space="preserve">1  </w:t>
      </w:r>
      <w:r>
        <w:rPr>
          <w:sz w:val="18"/>
        </w:rPr>
        <w:t>womb</w:t>
      </w:r>
    </w:p>
    <w:p>
      <w:pPr>
        <w:pStyle w:val="ListBullet"/>
      </w:pPr>
      <w:r>
        <w:rPr>
          <w:b/>
          <w:sz w:val="18"/>
        </w:rPr>
        <w:t xml:space="preserve">1a  </w:t>
      </w:r>
      <w:r>
        <w:rPr>
          <w:sz w:val="18"/>
        </w:rPr>
        <w:t>womb</w:t>
      </w:r>
    </w:p>
    <w:p>
      <w:pPr>
        <w:pStyle w:val="ListBullet"/>
      </w:pPr>
      <w:r>
        <w:rPr>
          <w:b/>
          <w:sz w:val="18"/>
        </w:rPr>
        <w:t xml:space="preserve">1b  </w:t>
      </w:r>
      <w:r>
        <w:rPr>
          <w:sz w:val="18"/>
        </w:rPr>
        <w:t>womb-man, woman-slave, woman, two women</w:t>
      </w:r>
    </w:p>
    <w:p>
      <w:r>
        <w:t>Cross-reference term — verse context derived from OWNER registry.</w:t>
      </w:r>
    </w:p>
    <w:p>
      <w:pPr>
        <w:pStyle w:val="Heading1"/>
      </w:pPr>
      <w:r>
        <w:t>H7359 — ra.cha.min</w:t>
      </w:r>
    </w:p>
    <w:p>
      <w:pPr>
        <w:pStyle w:val="Heading2"/>
      </w:pPr>
      <w:r>
        <w:t>H7359 — compassion  [OWNER]</w:t>
      </w:r>
    </w:p>
    <w:p>
      <w:r>
        <w:rPr>
          <w:i/>
        </w:rPr>
        <w:t>status: extracted_thin  |  occ: 1</w:t>
      </w:r>
    </w:p>
    <w:p>
      <w:r>
        <w:rPr>
          <w:b/>
        </w:rPr>
        <w:t>Parsed senses:</w:t>
      </w:r>
    </w:p>
    <w:p>
      <w:pPr>
        <w:pStyle w:val="ListBullet"/>
      </w:pPr>
      <w:r>
        <w:rPr>
          <w:b/>
          <w:sz w:val="18"/>
        </w:rPr>
        <w:t xml:space="preserve">1  </w:t>
      </w:r>
      <w:r>
        <w:rPr>
          <w:sz w:val="18"/>
        </w:rPr>
        <w:t>compassion</w:t>
        <w:br/>
        <w:t>Aramaic of ra.cha.mim (רַחֲמִים "compassion" H7356B)</w:t>
      </w:r>
    </w:p>
    <w:p>
      <w:pPr>
        <w:pStyle w:val="Heading3"/>
      </w:pPr>
      <w:r>
        <w:t>Group 988-001: Term names divine compassion as the ground of appeal — the inner-being disposition of God toward persons in extremity</w:t>
      </w:r>
    </w:p>
    <w:p>
      <w:r>
        <w:rPr>
          <w:b/>
        </w:rPr>
        <w:t>Anchor verses:</w:t>
      </w:r>
    </w:p>
    <w:p>
      <w:pPr>
        <w:pStyle w:val="ListBullet"/>
      </w:pPr>
      <w:r>
        <w:rPr>
          <w:b/>
          <w:sz w:val="18"/>
        </w:rPr>
        <w:t>Dan 2:18</w:t>
      </w:r>
      <w:r>
        <w:rPr>
          <w:sz w:val="18"/>
        </w:rPr>
        <w:t xml:space="preserve"> — Dan 2:18 and told them to seek mercy from the God of heaven concerning this mystery , so that Daniel and his companions might not be destroyed with the rest of the wise men of Babylon .</w:t>
      </w:r>
    </w:p>
    <w:p>
      <w:pPr>
        <w:pStyle w:val="Heading1"/>
      </w:pPr>
      <w:r>
        <w:t>H7362 — ra.cha.ma.ni</w:t>
      </w:r>
    </w:p>
    <w:p>
      <w:pPr>
        <w:pStyle w:val="Heading2"/>
      </w:pPr>
      <w:r>
        <w:t>H7362 — compassionate  [XREF]</w:t>
      </w:r>
    </w:p>
    <w:p>
      <w:r>
        <w:rPr>
          <w:i/>
        </w:rPr>
        <w:t>status: extracted_thin  |  occ: 1</w:t>
      </w:r>
    </w:p>
    <w:p>
      <w:r>
        <w:rPr>
          <w:b/>
        </w:rPr>
        <w:t>Parsed senses:</w:t>
      </w:r>
    </w:p>
    <w:p>
      <w:pPr>
        <w:pStyle w:val="ListBullet"/>
      </w:pPr>
      <w:r>
        <w:rPr>
          <w:b/>
          <w:sz w:val="18"/>
        </w:rPr>
        <w:t xml:space="preserve">1  </w:t>
      </w:r>
      <w:r>
        <w:rPr>
          <w:sz w:val="18"/>
        </w:rPr>
        <w:t>compassionate, compassionate women</w:t>
      </w:r>
    </w:p>
    <w:p>
      <w:r>
        <w:t>Cross-reference term — verse context derived from OWNER registry.</w:t>
      </w:r>
    </w:p>
    <w:p>
      <w:pPr>
        <w:pStyle w:val="Heading1"/>
      </w:pPr>
      <w:r>
        <w:t>H8467 — te.chin.nah</w:t>
      </w:r>
    </w:p>
    <w:p>
      <w:pPr>
        <w:pStyle w:val="Heading2"/>
      </w:pPr>
      <w:r>
        <w:t>H8467 — supplication  [OWNER]</w:t>
      </w:r>
    </w:p>
    <w:p>
      <w:r>
        <w:rPr>
          <w:i/>
        </w:rPr>
        <w:t>status: extracted_thin  |  occ: 25</w:t>
      </w:r>
    </w:p>
    <w:p>
      <w:r>
        <w:rPr>
          <w:b/>
        </w:rPr>
        <w:t>Parsed senses:</w:t>
      </w:r>
    </w:p>
    <w:p>
      <w:pPr>
        <w:pStyle w:val="ListBullet"/>
      </w:pPr>
      <w:r>
        <w:rPr>
          <w:b/>
          <w:sz w:val="18"/>
        </w:rPr>
        <w:t xml:space="preserve">1  </w:t>
      </w:r>
      <w:r>
        <w:rPr>
          <w:sz w:val="18"/>
        </w:rPr>
        <w:t>favour, supplication, supplication for favour</w:t>
      </w:r>
    </w:p>
    <w:p>
      <w:pPr>
        <w:pStyle w:val="ListBullet"/>
      </w:pPr>
      <w:r>
        <w:rPr>
          <w:b/>
          <w:sz w:val="18"/>
        </w:rPr>
        <w:t xml:space="preserve">1a  </w:t>
      </w:r>
      <w:r>
        <w:rPr>
          <w:sz w:val="18"/>
        </w:rPr>
        <w:t>favour</w:t>
      </w:r>
    </w:p>
    <w:p>
      <w:pPr>
        <w:pStyle w:val="ListBullet"/>
      </w:pPr>
      <w:r>
        <w:rPr>
          <w:b/>
          <w:sz w:val="18"/>
        </w:rPr>
        <w:t xml:space="preserve">1b  </w:t>
      </w:r>
      <w:r>
        <w:rPr>
          <w:sz w:val="18"/>
        </w:rPr>
        <w:t>supplication for favour</w:t>
      </w:r>
    </w:p>
    <w:p>
      <w:pPr>
        <w:pStyle w:val="Heading3"/>
      </w:pPr>
      <w:r>
        <w:t>Group 985-001: Term names supplication to God — the inner act of pleading for mercy, rooted in recognition of one's own need and God's disposition to hear and forgive</w:t>
      </w:r>
    </w:p>
    <w:p>
      <w:r>
        <w:rPr>
          <w:b/>
        </w:rPr>
        <w:t>Anchor verses:</w:t>
      </w:r>
    </w:p>
    <w:p>
      <w:pPr>
        <w:pStyle w:val="ListBullet"/>
      </w:pPr>
      <w:r>
        <w:rPr>
          <w:b/>
          <w:sz w:val="18"/>
        </w:rPr>
        <w:t>1Ki 8:38</w:t>
      </w:r>
      <w:r>
        <w:rPr>
          <w:sz w:val="18"/>
        </w:rPr>
        <w:t xml:space="preserve"> — 1Ki 8:38 whatever prayer , whatever plea is made by any man or by all your people Israel , each knowing the affliction of his own heart and stretching out his hands toward this house ,</w:t>
      </w:r>
    </w:p>
    <w:p>
      <w:pPr>
        <w:pStyle w:val="ListBullet"/>
      </w:pPr>
      <w:r>
        <w:rPr>
          <w:b/>
          <w:sz w:val="18"/>
        </w:rPr>
        <w:t>Dan 9:20</w:t>
      </w:r>
      <w:r>
        <w:rPr>
          <w:sz w:val="18"/>
        </w:rPr>
        <w:t xml:space="preserve"> — Dan 9:20 While I was speaking and praying , confessing my sin and the sin of my people Israel , and presenting my plea before the Lord my God for the holy hill of my God ,</w:t>
      </w:r>
    </w:p>
    <w:p>
      <w:r>
        <w:rPr>
          <w:b/>
        </w:rPr>
        <w:t>Related verses (19):</w:t>
      </w:r>
    </w:p>
    <w:p>
      <w:pPr>
        <w:pStyle w:val="ListBullet"/>
      </w:pPr>
      <w:r>
        <w:rPr>
          <w:b/>
          <w:sz w:val="18"/>
        </w:rPr>
        <w:t>1Ki 8:28</w:t>
      </w:r>
      <w:r>
        <w:rPr>
          <w:sz w:val="18"/>
        </w:rPr>
        <w:t xml:space="preserve"> — 1Ki 8:28 Yet have regard to the prayer of your servant and to his plea , O Lord my God , listening to the cry and to the prayer that your servant prays before you this day ,</w:t>
      </w:r>
    </w:p>
    <w:p>
      <w:pPr>
        <w:pStyle w:val="ListBullet"/>
      </w:pPr>
      <w:r>
        <w:rPr>
          <w:b/>
          <w:sz w:val="18"/>
        </w:rPr>
        <w:t>1Ki 8:30</w:t>
      </w:r>
      <w:r>
        <w:rPr>
          <w:sz w:val="18"/>
        </w:rPr>
        <w:t xml:space="preserve"> — 1Ki 8:30 And listen to the plea of your servant and of your people Israel , when they pray toward this place . And listen in heaven your dwelling place , and when you hear , forgive .</w:t>
      </w:r>
    </w:p>
    <w:p>
      <w:pPr>
        <w:pStyle w:val="ListBullet"/>
      </w:pPr>
      <w:r>
        <w:rPr>
          <w:b/>
          <w:sz w:val="18"/>
        </w:rPr>
        <w:t>1Ki 8:45</w:t>
      </w:r>
      <w:r>
        <w:rPr>
          <w:sz w:val="18"/>
        </w:rPr>
        <w:t xml:space="preserve"> — 1Ki 8:45 then hear in heaven their prayer and their plea , and maintain their cause .</w:t>
      </w:r>
    </w:p>
    <w:p>
      <w:pPr>
        <w:pStyle w:val="ListBullet"/>
      </w:pPr>
      <w:r>
        <w:rPr>
          <w:b/>
          <w:sz w:val="18"/>
        </w:rPr>
        <w:t>1Ki 8:49</w:t>
      </w:r>
      <w:r>
        <w:rPr>
          <w:sz w:val="18"/>
        </w:rPr>
        <w:t xml:space="preserve"> — 1Ki 8:49 then hear in heaven your dwelling place their prayer and their plea , and maintain their cause</w:t>
      </w:r>
    </w:p>
    <w:p>
      <w:pPr>
        <w:pStyle w:val="ListBullet"/>
      </w:pPr>
      <w:r>
        <w:rPr>
          <w:b/>
          <w:sz w:val="18"/>
        </w:rPr>
        <w:t>1Ki 8:52</w:t>
      </w:r>
      <w:r>
        <w:rPr>
          <w:sz w:val="18"/>
        </w:rPr>
        <w:t xml:space="preserve"> — 1Ki 8:52 Let your eyes be open to the plea of your servant and to the plea of your people Israel , giving ear to them whenever they call to you .</w:t>
      </w:r>
    </w:p>
    <w:p>
      <w:pPr>
        <w:pStyle w:val="ListBullet"/>
      </w:pPr>
      <w:r>
        <w:rPr>
          <w:b/>
          <w:sz w:val="18"/>
        </w:rPr>
        <w:t>1Ki 8:54</w:t>
      </w:r>
      <w:r>
        <w:rPr>
          <w:sz w:val="18"/>
        </w:rPr>
        <w:t xml:space="preserve"> — 1Ki 8:54 Now as Solomon finished offering all this prayer and plea to the Lord , he arose from before the altar of the Lord , where he had knelt with hands outstretched toward heaven .</w:t>
      </w:r>
    </w:p>
    <w:p>
      <w:pPr>
        <w:pStyle w:val="ListBullet"/>
      </w:pPr>
      <w:r>
        <w:rPr>
          <w:b/>
          <w:sz w:val="18"/>
        </w:rPr>
        <w:t>1Ki 9:3</w:t>
      </w:r>
      <w:r>
        <w:rPr>
          <w:sz w:val="18"/>
        </w:rPr>
        <w:t xml:space="preserve"> — 1Ki 9:3 And the Lord said to him, “I have heard your prayer and your plea , which you have made before me. I have consecrated this house that you have built , by putting my name there forever . My eyes and my heart will be there for all time .</w:t>
      </w:r>
    </w:p>
    <w:p>
      <w:pPr>
        <w:pStyle w:val="ListBullet"/>
      </w:pPr>
      <w:r>
        <w:rPr>
          <w:b/>
          <w:sz w:val="18"/>
        </w:rPr>
        <w:t>2Ch 6:19</w:t>
      </w:r>
      <w:r>
        <w:rPr>
          <w:sz w:val="18"/>
        </w:rPr>
        <w:t xml:space="preserve"> — 2Ch 6:19 Yet have regard to the prayer of your servant and to his plea , O Lord my God , listening to the cry and to the prayer that your servant prays before you,</w:t>
      </w:r>
    </w:p>
    <w:p>
      <w:pPr>
        <w:pStyle w:val="ListBullet"/>
      </w:pPr>
      <w:r>
        <w:rPr>
          <w:b/>
          <w:sz w:val="18"/>
        </w:rPr>
        <w:t>2Ch 6:29</w:t>
      </w:r>
      <w:r>
        <w:rPr>
          <w:sz w:val="18"/>
        </w:rPr>
        <w:t xml:space="preserve"> — 2Ch 6:29 whatever prayer , whatever plea is made by any man or by all your people Israel , each knowing his own affliction and his own sorrow and stretching out his hands toward this house ,</w:t>
      </w:r>
    </w:p>
    <w:p>
      <w:pPr>
        <w:pStyle w:val="ListBullet"/>
      </w:pPr>
      <w:r>
        <w:rPr>
          <w:b/>
          <w:sz w:val="18"/>
        </w:rPr>
        <w:t>2Ch 6:35</w:t>
      </w:r>
      <w:r>
        <w:rPr>
          <w:sz w:val="18"/>
        </w:rPr>
        <w:t xml:space="preserve"> — 2Ch 6:35 then hear from heaven their prayer and their plea , and maintain their cause .</w:t>
      </w:r>
    </w:p>
    <w:p>
      <w:pPr>
        <w:pStyle w:val="ListBullet"/>
      </w:pPr>
      <w:r>
        <w:rPr>
          <w:b/>
          <w:sz w:val="18"/>
        </w:rPr>
        <w:t>2Ch 6:39</w:t>
      </w:r>
      <w:r>
        <w:rPr>
          <w:sz w:val="18"/>
        </w:rPr>
        <w:t xml:space="preserve"> — 2Ch 6:39 then hear from heaven your dwelling place their prayer and their pleas , and maintain their cause and forgive your people who have sinned against you .</w:t>
      </w:r>
    </w:p>
    <w:p>
      <w:pPr>
        <w:pStyle w:val="ListBullet"/>
      </w:pPr>
      <w:r>
        <w:rPr>
          <w:b/>
          <w:sz w:val="18"/>
        </w:rPr>
        <w:t>2Ch 33:13</w:t>
      </w:r>
      <w:r>
        <w:rPr>
          <w:sz w:val="18"/>
        </w:rPr>
        <w:t xml:space="preserve"> — 2Ch 33:13 He prayed to him, and God was moved by his entreaty and heard his plea and brought him again to Jerusalem into his kingdom . Then Manasseh knew that the Lord was God .</w:t>
      </w:r>
    </w:p>
    <w:p>
      <w:pPr>
        <w:pStyle w:val="ListBullet"/>
      </w:pPr>
      <w:r>
        <w:rPr>
          <w:b/>
          <w:sz w:val="18"/>
        </w:rPr>
        <w:t>Ezr 9:8</w:t>
      </w:r>
      <w:r>
        <w:rPr>
          <w:sz w:val="18"/>
        </w:rPr>
        <w:t xml:space="preserve"> — Ezr 9:8 But now for a brief moment favor has been shown by the Lord our God , to leave us a remnant and to give us a secure hold within his holy place , that our God may brighten our eyes and grant us a little reviving in our slavery .</w:t>
      </w:r>
    </w:p>
    <w:p>
      <w:pPr>
        <w:pStyle w:val="ListBullet"/>
      </w:pPr>
      <w:r>
        <w:rPr>
          <w:b/>
          <w:sz w:val="18"/>
        </w:rPr>
        <w:t>Psa 6:9</w:t>
      </w:r>
      <w:r>
        <w:rPr>
          <w:sz w:val="18"/>
        </w:rPr>
        <w:t xml:space="preserve"> — Psa 6:9 The Lord has heard my plea ; the Lord accepts my prayer .</w:t>
      </w:r>
    </w:p>
    <w:p>
      <w:pPr>
        <w:pStyle w:val="ListBullet"/>
      </w:pPr>
      <w:r>
        <w:rPr>
          <w:b/>
          <w:sz w:val="18"/>
        </w:rPr>
        <w:t>Psa 55:1</w:t>
      </w:r>
      <w:r>
        <w:rPr>
          <w:sz w:val="18"/>
        </w:rPr>
        <w:t xml:space="preserve"> — To the choirmaster : with stringed instruments . A Maskil of David . Psa 55:1 Give ear to my prayer , O God , and hide not yourself from my plea for mercy !</w:t>
      </w:r>
    </w:p>
    <w:p>
      <w:pPr>
        <w:pStyle w:val="ListBullet"/>
      </w:pPr>
      <w:r>
        <w:rPr>
          <w:b/>
          <w:sz w:val="18"/>
        </w:rPr>
        <w:t>Psa 119:170</w:t>
      </w:r>
      <w:r>
        <w:rPr>
          <w:sz w:val="18"/>
        </w:rPr>
        <w:t xml:space="preserve"> — Psa 119:170 Let my plea come before you; deliver me according to your word .</w:t>
      </w:r>
    </w:p>
    <w:p>
      <w:pPr>
        <w:pStyle w:val="ListBullet"/>
      </w:pPr>
      <w:r>
        <w:rPr>
          <w:b/>
          <w:sz w:val="18"/>
        </w:rPr>
        <w:t>Jer 36:7</w:t>
      </w:r>
      <w:r>
        <w:rPr>
          <w:sz w:val="18"/>
        </w:rPr>
        <w:t xml:space="preserve"> — Jer 36:7 It may be that their plea for mercy will come before the Lord , and that every one will turn from his evil way , for great is the anger and wrath that the Lord has pronounced against this people .”</w:t>
      </w:r>
    </w:p>
    <w:p>
      <w:pPr>
        <w:pStyle w:val="ListBullet"/>
      </w:pPr>
      <w:r>
        <w:rPr>
          <w:b/>
          <w:sz w:val="18"/>
        </w:rPr>
        <w:t>Jer 42:2</w:t>
      </w:r>
      <w:r>
        <w:rPr>
          <w:sz w:val="18"/>
        </w:rPr>
        <w:t xml:space="preserve"> — Jer 42:2 and said to Jeremiah the prophet , “ Let our plea for mercy come before you, and pray to the Lord your God for us, for all this remnant — because we are left with but a few , as your eyes see us —</w:t>
      </w:r>
    </w:p>
    <w:p>
      <w:pPr>
        <w:pStyle w:val="ListBullet"/>
      </w:pPr>
      <w:r>
        <w:rPr>
          <w:b/>
          <w:sz w:val="18"/>
        </w:rPr>
        <w:t>Jer 42:9</w:t>
      </w:r>
      <w:r>
        <w:rPr>
          <w:sz w:val="18"/>
        </w:rPr>
        <w:t xml:space="preserve"> — Jer 42:9 and said to them, “ Thus says the Lord , the God of Israel , to whom you sent me to present your plea for mercy before him:</w:t>
      </w:r>
    </w:p>
    <w:p>
      <w:pPr>
        <w:pStyle w:val="Heading3"/>
      </w:pPr>
      <w:r>
        <w:t>Group 985-002: Term names supplication to human authority — the humble inner posture of plea before one with power over the supplicant's life or freedom</w:t>
      </w:r>
    </w:p>
    <w:p>
      <w:r>
        <w:rPr>
          <w:b/>
        </w:rPr>
        <w:t>Anchor verses:</w:t>
      </w:r>
    </w:p>
    <w:p>
      <w:pPr>
        <w:pStyle w:val="ListBullet"/>
      </w:pPr>
      <w:r>
        <w:rPr>
          <w:b/>
          <w:sz w:val="18"/>
        </w:rPr>
        <w:t>Jer 37:20</w:t>
      </w:r>
      <w:r>
        <w:rPr>
          <w:sz w:val="18"/>
        </w:rPr>
        <w:t xml:space="preserve"> — Jer 37:20 Now hear , please , O my lord the king : let my humble plea come before you and do not send me back to the house of Jonathan the secretary , lest I die there .”</w:t>
      </w:r>
    </w:p>
    <w:p>
      <w:r>
        <w:rPr>
          <w:b/>
        </w:rPr>
        <w:t>Related verses (2):</w:t>
      </w:r>
    </w:p>
    <w:p>
      <w:pPr>
        <w:pStyle w:val="ListBullet"/>
      </w:pPr>
      <w:r>
        <w:rPr>
          <w:b/>
          <w:sz w:val="18"/>
        </w:rPr>
        <w:t>Jos 11:20</w:t>
      </w:r>
      <w:r>
        <w:rPr>
          <w:sz w:val="18"/>
        </w:rPr>
        <w:t xml:space="preserve"> — Jos 11:20 For it was the Lord’s doing to harden their hearts that they should come against Israel in battle , in order that they should be devoted to destruction and should receive no mercy but be destroyed , just as the Lord commanded Moses .</w:t>
      </w:r>
    </w:p>
    <w:p>
      <w:pPr>
        <w:pStyle w:val="ListBullet"/>
      </w:pPr>
      <w:r>
        <w:rPr>
          <w:b/>
          <w:sz w:val="18"/>
        </w:rPr>
        <w:t>Jer 38:26</w:t>
      </w:r>
      <w:r>
        <w:rPr>
          <w:sz w:val="18"/>
        </w:rPr>
        <w:t xml:space="preserve"> — Jer 38:26 then you shall say to them, ‘ I made a humble plea to the king that he would not send me back to the house of Jonathan to die there .’”</w:t>
      </w:r>
    </w:p>
    <w:p>
      <w:pPr>
        <w:pStyle w:val="Heading1"/>
      </w:pPr>
      <w:r>
        <w:t>H8469 — ta.cha.nun</w:t>
      </w:r>
    </w:p>
    <w:p>
      <w:pPr>
        <w:pStyle w:val="Heading2"/>
      </w:pPr>
      <w:r>
        <w:t>H8469 — supplication  [XREF]</w:t>
      </w:r>
    </w:p>
    <w:p>
      <w:r>
        <w:rPr>
          <w:i/>
        </w:rPr>
        <w:t>status: extracted_thin  |  occ: 18</w:t>
      </w:r>
    </w:p>
    <w:p>
      <w:r>
        <w:rPr>
          <w:b/>
        </w:rPr>
        <w:t>Parsed senses:</w:t>
      </w:r>
    </w:p>
    <w:p>
      <w:pPr>
        <w:pStyle w:val="ListBullet"/>
      </w:pPr>
      <w:r>
        <w:rPr>
          <w:b/>
          <w:sz w:val="18"/>
        </w:rPr>
        <w:t xml:space="preserve">1  </w:t>
      </w:r>
      <w:r>
        <w:rPr>
          <w:sz w:val="18"/>
        </w:rPr>
        <w:t>supplication, supplication for favour</w:t>
      </w:r>
    </w:p>
    <w:p>
      <w:pPr>
        <w:pStyle w:val="ListBullet"/>
      </w:pPr>
      <w:r>
        <w:rPr>
          <w:b/>
          <w:sz w:val="18"/>
        </w:rPr>
        <w:t xml:space="preserve">1a  </w:t>
      </w:r>
      <w:r>
        <w:rPr>
          <w:sz w:val="18"/>
        </w:rPr>
        <w:t>to man</w:t>
      </w:r>
    </w:p>
    <w:p>
      <w:pPr>
        <w:pStyle w:val="ListBullet"/>
      </w:pPr>
      <w:r>
        <w:rPr>
          <w:b/>
          <w:sz w:val="18"/>
        </w:rPr>
        <w:t xml:space="preserve">1b  </w:t>
      </w:r>
      <w:r>
        <w:rPr>
          <w:sz w:val="18"/>
        </w:rPr>
        <w:t>to God</w:t>
      </w:r>
    </w:p>
    <w:p>
      <w:r>
        <w:t>Cross-reference term — verse context derived from OWNER registry.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