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justice (Registry 98)</w:t>
      </w:r>
    </w:p>
    <w:p>
      <w:r>
        <w:t>Status: Complete  |  Cluster: C13  |  Produced: 2026-04-02  |  Excludes deleted records</w:t>
      </w:r>
    </w:p>
    <w:p>
      <w:r>
        <w:t>OWNER terms: 60  |  XREF terms: 27  |  Groups: 50  |  Anchors: 93  |  Related: 565  |  Set aside: 219</w:t>
      </w:r>
    </w:p>
    <w:p/>
    <w:p>
      <w:pPr>
        <w:pStyle w:val="Heading1"/>
      </w:pPr>
      <w:r>
        <w:t>G0091 — adikeō</w:t>
      </w:r>
    </w:p>
    <w:p>
      <w:pPr>
        <w:pStyle w:val="Heading2"/>
      </w:pPr>
      <w:r>
        <w:t>G0091 — to harm  [XREF]</w:t>
      </w:r>
    </w:p>
    <w:p>
      <w:r>
        <w:rPr>
          <w:i/>
        </w:rPr>
        <w:t>status: extracted  |  occ: 82</w:t>
      </w:r>
    </w:p>
    <w:p>
      <w:r>
        <w:rPr>
          <w:b/>
        </w:rPr>
        <w:t>Parsed senses:</w:t>
      </w:r>
    </w:p>
    <w:p>
      <w:pPr>
        <w:pStyle w:val="ListBullet"/>
      </w:pPr>
      <w:r>
        <w:rPr>
          <w:b/>
          <w:sz w:val="18"/>
        </w:rPr>
        <w:t xml:space="preserve">1  </w:t>
      </w:r>
      <w:r>
        <w:rPr>
          <w:sz w:val="18"/>
        </w:rPr>
        <w:t xml:space="preserve">to do wrong, mistreat </w:t>
        <w:br/>
        <w:t>to act unjustly; wrong; mistreat; injure; violate a law</w:t>
      </w:r>
    </w:p>
    <w:p>
      <w:r>
        <w:t>Cross-reference term — verse context derived from OWNER registry.</w:t>
      </w:r>
    </w:p>
    <w:p>
      <w:pPr>
        <w:pStyle w:val="Heading1"/>
      </w:pPr>
      <w:r>
        <w:t>G0092 — adikēma</w:t>
      </w:r>
    </w:p>
    <w:p>
      <w:pPr>
        <w:pStyle w:val="Heading2"/>
      </w:pPr>
      <w:r>
        <w:t>G0092 — crime  [OWNER]</w:t>
      </w:r>
    </w:p>
    <w:p>
      <w:r>
        <w:rPr>
          <w:i/>
        </w:rPr>
        <w:t>status: extracted_thin  |  occ: 19</w:t>
      </w:r>
    </w:p>
    <w:p>
      <w:r>
        <w:rPr>
          <w:b/>
        </w:rPr>
        <w:t>Parsed senses:</w:t>
      </w:r>
    </w:p>
    <w:p>
      <w:pPr>
        <w:pStyle w:val="ListBullet"/>
      </w:pPr>
      <w:r>
        <w:rPr>
          <w:b/>
          <w:sz w:val="18"/>
        </w:rPr>
        <w:t xml:space="preserve">1  </w:t>
      </w:r>
      <w:r>
        <w:rPr>
          <w:sz w:val="18"/>
        </w:rPr>
        <w:t xml:space="preserve">crime, unrighteous or unjust act </w:t>
        <w:br/>
        <w:t>an act of injustice, Acts 18:14; 24:20; Rev. 18:5*</w:t>
      </w:r>
    </w:p>
    <w:p>
      <w:pPr>
        <w:pStyle w:val="Heading3"/>
      </w:pPr>
      <w:r>
        <w:t>Group 3202-001: Term names the act or condition of moral wrongdoing — the inner moral deficit that constitutes crime before God and human courts</w:t>
      </w:r>
    </w:p>
    <w:p>
      <w:r>
        <w:rPr>
          <w:b/>
        </w:rPr>
        <w:t>Anchor verses:</w:t>
      </w:r>
    </w:p>
    <w:p>
      <w:pPr>
        <w:pStyle w:val="ListBullet"/>
      </w:pPr>
      <w:r>
        <w:rPr>
          <w:b/>
          <w:sz w:val="18"/>
        </w:rPr>
        <w:t>Act 18:14</w:t>
      </w:r>
      <w:r>
        <w:rPr>
          <w:sz w:val="18"/>
        </w:rPr>
        <w:t xml:space="preserve"> — Act 18:14 But when Paul was about to open his mouth , Gallio said to the Jews , “ If it were a matter of wrongdoing or vicious crime , O Jews , I would have reason to accept your complaint.</w:t>
      </w:r>
    </w:p>
    <w:p>
      <w:pPr>
        <w:pStyle w:val="ListBullet"/>
      </w:pPr>
      <w:r>
        <w:rPr>
          <w:b/>
          <w:sz w:val="18"/>
        </w:rPr>
        <w:t>Rev 18:5</w:t>
      </w:r>
      <w:r>
        <w:rPr>
          <w:sz w:val="18"/>
        </w:rPr>
        <w:t xml:space="preserve"> — Rev 18:5 for her sins are heaped high as heaven , and God has remembered her iniquities .</w:t>
      </w:r>
    </w:p>
    <w:p>
      <w:r>
        <w:rPr>
          <w:b/>
        </w:rPr>
        <w:t>Related verses (1):</w:t>
      </w:r>
    </w:p>
    <w:p>
      <w:pPr>
        <w:pStyle w:val="ListBullet"/>
      </w:pPr>
      <w:r>
        <w:rPr>
          <w:b/>
          <w:sz w:val="18"/>
        </w:rPr>
        <w:t>Act 24:20</w:t>
      </w:r>
      <w:r>
        <w:rPr>
          <w:sz w:val="18"/>
        </w:rPr>
        <w:t xml:space="preserve"> — Act 24:20 Or else let these men themselves say what wrongdoing they found when I stood before the council ,</w:t>
      </w:r>
    </w:p>
    <w:p>
      <w:pPr>
        <w:pStyle w:val="Heading1"/>
      </w:pPr>
      <w:r>
        <w:t>G0093 — adikia</w:t>
      </w:r>
    </w:p>
    <w:p>
      <w:pPr>
        <w:pStyle w:val="Heading2"/>
      </w:pPr>
      <w:r>
        <w:t>G0093 — unrighteousness  [XREF]</w:t>
      </w:r>
    </w:p>
    <w:p>
      <w:r>
        <w:rPr>
          <w:i/>
        </w:rPr>
        <w:t>status: extracted  |  occ: 214</w:t>
      </w:r>
    </w:p>
    <w:p>
      <w:r>
        <w:rPr>
          <w:b/>
        </w:rPr>
        <w:t>Parsed senses:</w:t>
      </w:r>
    </w:p>
    <w:p>
      <w:pPr>
        <w:pStyle w:val="ListBullet"/>
      </w:pPr>
      <w:r>
        <w:rPr>
          <w:b/>
          <w:sz w:val="18"/>
        </w:rPr>
        <w:t xml:space="preserve">1  </w:t>
      </w:r>
      <w:r>
        <w:rPr>
          <w:sz w:val="18"/>
        </w:rPr>
        <w:t xml:space="preserve">wickedness, evil, wrongdoing </w:t>
        <w:br/>
        <w:t>injustice, wrong; iniquity, falsehood, deceitfulness</w:t>
      </w:r>
    </w:p>
    <w:p>
      <w:r>
        <w:t>Cross-reference term — verse context derived from OWNER registry.</w:t>
      </w:r>
    </w:p>
    <w:p>
      <w:pPr>
        <w:pStyle w:val="Heading1"/>
      </w:pPr>
      <w:r>
        <w:t>G0094 — adikos</w:t>
      </w:r>
    </w:p>
    <w:p>
      <w:pPr>
        <w:pStyle w:val="Heading2"/>
      </w:pPr>
      <w:r>
        <w:t>G0094 — unjust  [OWNER]</w:t>
      </w:r>
    </w:p>
    <w:p>
      <w:r>
        <w:rPr>
          <w:i/>
        </w:rPr>
        <w:t>status: extracted  |  occ: 101</w:t>
      </w:r>
    </w:p>
    <w:p>
      <w:r>
        <w:rPr>
          <w:b/>
        </w:rPr>
        <w:t>Parsed senses:</w:t>
      </w:r>
    </w:p>
    <w:p>
      <w:pPr>
        <w:pStyle w:val="ListBullet"/>
      </w:pPr>
      <w:r>
        <w:rPr>
          <w:b/>
          <w:sz w:val="18"/>
        </w:rPr>
        <w:t xml:space="preserve">1  </w:t>
      </w:r>
      <w:r>
        <w:rPr>
          <w:sz w:val="18"/>
        </w:rPr>
        <w:t>unjust judge, unrighteous</w:t>
      </w:r>
    </w:p>
    <w:p>
      <w:pPr>
        <w:pStyle w:val="Heading3"/>
      </w:pPr>
      <w:r>
        <w:t>Group 3197-001: Term characterises the person or action as morally unjust — the inner condition of unrighteousness that stands opposed to God and his standards</w:t>
      </w:r>
    </w:p>
    <w:p>
      <w:r>
        <w:rPr>
          <w:b/>
        </w:rPr>
        <w:t>Anchor verses:</w:t>
      </w:r>
    </w:p>
    <w:p>
      <w:pPr>
        <w:pStyle w:val="ListBullet"/>
      </w:pPr>
      <w:r>
        <w:rPr>
          <w:b/>
          <w:sz w:val="18"/>
        </w:rPr>
        <w:t>1Cor 6:9</w:t>
      </w:r>
      <w:r>
        <w:rPr>
          <w:sz w:val="18"/>
        </w:rPr>
        <w:t xml:space="preserve"> — 1Cor 6:9 Or do you not know that the unrighteous will not inherit the kingdom of God ? Do not be deceived : neither the sexually immoral , nor idolaters , nor adulterers , nor men who practice homosexuality ,</w:t>
      </w:r>
    </w:p>
    <w:p>
      <w:pPr>
        <w:pStyle w:val="ListBullet"/>
      </w:pPr>
      <w:r>
        <w:rPr>
          <w:b/>
          <w:sz w:val="18"/>
        </w:rPr>
        <w:t>1Pe 3:18</w:t>
      </w:r>
      <w:r>
        <w:rPr>
          <w:sz w:val="18"/>
        </w:rPr>
        <w:t xml:space="preserve"> — 1Pe 3:18 For Christ also suffered once for sins , the righteous for the unrighteous , that he might bring us to God , being put to death in the flesh but made alive in the spirit ,</w:t>
      </w:r>
    </w:p>
    <w:p>
      <w:r>
        <w:rPr>
          <w:b/>
        </w:rPr>
        <w:t>Related verses (9):</w:t>
      </w:r>
    </w:p>
    <w:p>
      <w:pPr>
        <w:pStyle w:val="ListBullet"/>
      </w:pPr>
      <w:r>
        <w:rPr>
          <w:b/>
          <w:sz w:val="18"/>
        </w:rPr>
        <w:t>Mat 5:45</w:t>
      </w:r>
      <w:r>
        <w:rPr>
          <w:sz w:val="18"/>
        </w:rPr>
        <w:t xml:space="preserve"> — Mat 5:45 so that you may be sons of your Father who is in heaven . For he makes his sun rise on the evil and on the good , and sends rain on the just and on the unjust .</w:t>
      </w:r>
    </w:p>
    <w:p>
      <w:pPr>
        <w:pStyle w:val="ListBullet"/>
      </w:pPr>
      <w:r>
        <w:rPr>
          <w:b/>
          <w:sz w:val="18"/>
        </w:rPr>
        <w:t>Luk 16:10</w:t>
      </w:r>
      <w:r>
        <w:rPr>
          <w:sz w:val="18"/>
        </w:rPr>
        <w:t xml:space="preserve"> — Luk 16:10 “One who is faithful in a very little is also faithful in much , and one who is dishonest in a very little is also dishonest in much .</w:t>
      </w:r>
    </w:p>
    <w:p>
      <w:pPr>
        <w:pStyle w:val="ListBullet"/>
      </w:pPr>
      <w:r>
        <w:rPr>
          <w:b/>
          <w:sz w:val="18"/>
        </w:rPr>
        <w:t>Luk 16:11</w:t>
      </w:r>
      <w:r>
        <w:rPr>
          <w:sz w:val="18"/>
        </w:rPr>
        <w:t xml:space="preserve"> — Luk 16:11 If then you have not been faithful in the unrighteous wealth , who will entrust to you the true riches?</w:t>
      </w:r>
    </w:p>
    <w:p>
      <w:pPr>
        <w:pStyle w:val="ListBullet"/>
      </w:pPr>
      <w:r>
        <w:rPr>
          <w:b/>
          <w:sz w:val="18"/>
        </w:rPr>
        <w:t>Luk 18:11</w:t>
      </w:r>
      <w:r>
        <w:rPr>
          <w:sz w:val="18"/>
        </w:rPr>
        <w:t xml:space="preserve"> — Luk 18:11 The Pharisee , standing by himself , prayed thus : ‘ God , I thank you that I am not like other men , extortioners , unjust , adulterers , or even like this tax collector .</w:t>
      </w:r>
    </w:p>
    <w:p>
      <w:pPr>
        <w:pStyle w:val="ListBullet"/>
      </w:pPr>
      <w:r>
        <w:rPr>
          <w:b/>
          <w:sz w:val="18"/>
        </w:rPr>
        <w:t>Act 24:15</w:t>
      </w:r>
      <w:r>
        <w:rPr>
          <w:sz w:val="18"/>
        </w:rPr>
        <w:t xml:space="preserve"> — Act 24:15 having a hope in God , which these men themselves accept , that there will be a resurrection of both the just and the unjust .</w:t>
      </w:r>
    </w:p>
    <w:p>
      <w:pPr>
        <w:pStyle w:val="ListBullet"/>
      </w:pPr>
      <w:r>
        <w:rPr>
          <w:b/>
          <w:sz w:val="18"/>
        </w:rPr>
        <w:t>Rom 3:5</w:t>
      </w:r>
      <w:r>
        <w:rPr>
          <w:sz w:val="18"/>
        </w:rPr>
        <w:t xml:space="preserve"> — Rom 3:5 But if our unrighteousness serves to show the righteousness of God , what shall we say ? That God is unrighteous to inflict wrath on us? ( I speak in a human way .)</w:t>
      </w:r>
    </w:p>
    <w:p>
      <w:pPr>
        <w:pStyle w:val="ListBullet"/>
      </w:pPr>
      <w:r>
        <w:rPr>
          <w:b/>
          <w:sz w:val="18"/>
        </w:rPr>
        <w:t>1Cor 6:1</w:t>
      </w:r>
      <w:r>
        <w:rPr>
          <w:sz w:val="18"/>
        </w:rPr>
        <w:t xml:space="preserve"> — 1Cor 6:1 When one of you has a grievance against another , does he dare go to law before the unrighteous instead of the saints ?</w:t>
      </w:r>
    </w:p>
    <w:p>
      <w:pPr>
        <w:pStyle w:val="ListBullet"/>
      </w:pPr>
      <w:r>
        <w:rPr>
          <w:b/>
          <w:sz w:val="18"/>
        </w:rPr>
        <w:t>Heb 6:10</w:t>
      </w:r>
      <w:r>
        <w:rPr>
          <w:sz w:val="18"/>
        </w:rPr>
        <w:t xml:space="preserve"> — Heb 6:10 For God is not unjust so as to overlook your work and the love that you have shown for his name in serving the saints , as you still do .</w:t>
      </w:r>
    </w:p>
    <w:p>
      <w:pPr>
        <w:pStyle w:val="ListBullet"/>
      </w:pPr>
      <w:r>
        <w:rPr>
          <w:b/>
          <w:sz w:val="18"/>
        </w:rPr>
        <w:t>2Pe 2:9</w:t>
      </w:r>
      <w:r>
        <w:rPr>
          <w:sz w:val="18"/>
        </w:rPr>
        <w:t xml:space="preserve"> — 2Pe 2:9 then the Lord knows how to rescue the godly from trials , and to keep the unrighteous under punishment until the day of judgment ,</w:t>
      </w:r>
    </w:p>
    <w:p>
      <w:pPr>
        <w:pStyle w:val="Heading1"/>
      </w:pPr>
      <w:r>
        <w:t>G0095 — adikōs</w:t>
      </w:r>
    </w:p>
    <w:p>
      <w:pPr>
        <w:pStyle w:val="Heading2"/>
      </w:pPr>
      <w:r>
        <w:t>G0095 — unjustly  [OWNER]</w:t>
      </w:r>
    </w:p>
    <w:p>
      <w:r>
        <w:rPr>
          <w:i/>
        </w:rPr>
        <w:t>status: extracted_thin  |  occ: 22</w:t>
      </w:r>
    </w:p>
    <w:p>
      <w:r>
        <w:rPr>
          <w:b/>
        </w:rPr>
        <w:t>Parsed senses:</w:t>
      </w:r>
    </w:p>
    <w:p>
      <w:pPr>
        <w:pStyle w:val="ListBullet"/>
      </w:pPr>
      <w:r>
        <w:rPr>
          <w:b/>
          <w:sz w:val="18"/>
        </w:rPr>
        <w:t xml:space="preserve">1  </w:t>
      </w:r>
      <w:r>
        <w:rPr>
          <w:sz w:val="18"/>
        </w:rPr>
        <w:t>unjustly, undeservedly, 1Pet. 2:19*</w:t>
      </w:r>
    </w:p>
    <w:p>
      <w:pPr>
        <w:pStyle w:val="Heading3"/>
      </w:pPr>
      <w:r>
        <w:t>Group 3206-001: Term names the quality of enduring unjust suffering — the inner disposition of patient endurance before God when wronged</w:t>
      </w:r>
    </w:p>
    <w:p>
      <w:r>
        <w:rPr>
          <w:b/>
        </w:rPr>
        <w:t>Anchor verses:</w:t>
      </w:r>
    </w:p>
    <w:p>
      <w:pPr>
        <w:pStyle w:val="ListBullet"/>
      </w:pPr>
      <w:r>
        <w:rPr>
          <w:b/>
          <w:sz w:val="18"/>
        </w:rPr>
        <w:t>1Pe 2:19</w:t>
      </w:r>
      <w:r>
        <w:rPr>
          <w:sz w:val="18"/>
        </w:rPr>
        <w:t xml:space="preserve"> — 1Pe 2:19 For this is a gracious thing , when , mindful of God , one endures sorrows while suffering unjustly .</w:t>
      </w:r>
    </w:p>
    <w:p>
      <w:pPr>
        <w:pStyle w:val="Heading1"/>
      </w:pPr>
      <w:r>
        <w:t>G0476 — antidikos</w:t>
      </w:r>
    </w:p>
    <w:p>
      <w:pPr>
        <w:pStyle w:val="Heading2"/>
      </w:pPr>
      <w:r>
        <w:t>G0476 — opponent  [OWNER]</w:t>
      </w:r>
    </w:p>
    <w:p>
      <w:r>
        <w:rPr>
          <w:i/>
        </w:rPr>
        <w:t>status: extracted_thin  |  occ: 12</w:t>
      </w:r>
    </w:p>
    <w:p>
      <w:r>
        <w:rPr>
          <w:b/>
        </w:rPr>
        <w:t>Parsed senses:</w:t>
      </w:r>
    </w:p>
    <w:p>
      <w:pPr>
        <w:pStyle w:val="ListBullet"/>
      </w:pPr>
      <w:r>
        <w:rPr>
          <w:b/>
          <w:sz w:val="18"/>
        </w:rPr>
        <w:t xml:space="preserve">1  </w:t>
      </w:r>
      <w:r>
        <w:rPr>
          <w:sz w:val="18"/>
        </w:rPr>
        <w:t xml:space="preserve">enemy, opponent (in battle or in court) </w:t>
        <w:br/>
        <w:t>an opponent in a lawsuit, Mt. 5:25 (2x); Lk. 12:58; 18:3; an adversary, enemy 1Pet. 5:8*</w:t>
      </w:r>
    </w:p>
    <w:p>
      <w:pPr>
        <w:pStyle w:val="Heading3"/>
      </w:pPr>
      <w:r>
        <w:t>Group 3200-001: Term names the adversary in legal or spiritual contest — the opposition that calls forth inner urgency, persistence, or vigilance</w:t>
      </w:r>
    </w:p>
    <w:p>
      <w:r>
        <w:rPr>
          <w:b/>
        </w:rPr>
        <w:t>Anchor verses:</w:t>
      </w:r>
    </w:p>
    <w:p>
      <w:pPr>
        <w:pStyle w:val="ListBullet"/>
      </w:pPr>
      <w:r>
        <w:rPr>
          <w:b/>
          <w:sz w:val="18"/>
        </w:rPr>
        <w:t>Luk 18:3</w:t>
      </w:r>
      <w:r>
        <w:rPr>
          <w:sz w:val="18"/>
        </w:rPr>
        <w:t xml:space="preserve"> — Luk 18:3 And there was a widow in that city who kept coming to him and saying , ‘Give me justice against my adversary .’</w:t>
      </w:r>
    </w:p>
    <w:p>
      <w:pPr>
        <w:pStyle w:val="ListBullet"/>
      </w:pPr>
      <w:r>
        <w:rPr>
          <w:b/>
          <w:sz w:val="18"/>
        </w:rPr>
        <w:t>1Pe 5:8</w:t>
      </w:r>
      <w:r>
        <w:rPr>
          <w:sz w:val="18"/>
        </w:rPr>
        <w:t xml:space="preserve"> — 1Pe 5:8 Be sober-minded ; be watchful . Your adversary the devil prowls around like a roaring lion , seeking someone to devour .</w:t>
      </w:r>
    </w:p>
    <w:p>
      <w:r>
        <w:rPr>
          <w:b/>
        </w:rPr>
        <w:t>Related verses (2):</w:t>
      </w:r>
    </w:p>
    <w:p>
      <w:pPr>
        <w:pStyle w:val="ListBullet"/>
      </w:pPr>
      <w:r>
        <w:rPr>
          <w:b/>
          <w:sz w:val="18"/>
        </w:rPr>
        <w:t>Mat 5:25</w:t>
      </w:r>
      <w:r>
        <w:rPr>
          <w:sz w:val="18"/>
        </w:rPr>
        <w:t xml:space="preserve"> — Mat 5:25 Come to terms quickly with your accuser while you are going with him to court, lest your accuser hand you over to the judge , and the judge to the guard , and you be put in prison .</w:t>
      </w:r>
    </w:p>
    <w:p>
      <w:pPr>
        <w:pStyle w:val="ListBullet"/>
      </w:pPr>
      <w:r>
        <w:rPr>
          <w:b/>
          <w:sz w:val="18"/>
        </w:rPr>
        <w:t>Luk 12:58</w:t>
      </w:r>
      <w:r>
        <w:rPr>
          <w:sz w:val="18"/>
        </w:rPr>
        <w:t xml:space="preserve"> — Luk 12:58 As you go with your accuser before the magistrate , make an effort to settle with him on the way , lest he drag you to the judge , and the judge hand you over to the officer , and the officer put you in prison .</w:t>
      </w:r>
    </w:p>
    <w:p>
      <w:pPr>
        <w:pStyle w:val="Heading1"/>
      </w:pPr>
      <w:r>
        <w:t>G1341 — dikaiokrisia</w:t>
      </w:r>
    </w:p>
    <w:p>
      <w:pPr>
        <w:pStyle w:val="Heading2"/>
      </w:pPr>
      <w:r>
        <w:t>G1341 — justice  [OWNER]</w:t>
      </w:r>
    </w:p>
    <w:p>
      <w:r>
        <w:rPr>
          <w:i/>
        </w:rPr>
        <w:t>status: extracted_thin  |  occ: 1</w:t>
      </w:r>
    </w:p>
    <w:p>
      <w:r>
        <w:rPr>
          <w:b/>
        </w:rPr>
        <w:t>Parsed senses:</w:t>
      </w:r>
    </w:p>
    <w:p>
      <w:pPr>
        <w:pStyle w:val="ListBullet"/>
      </w:pPr>
      <w:r>
        <w:rPr>
          <w:b/>
          <w:sz w:val="18"/>
        </w:rPr>
        <w:t xml:space="preserve">1  </w:t>
      </w:r>
      <w:r>
        <w:rPr>
          <w:sz w:val="18"/>
        </w:rPr>
        <w:t xml:space="preserve">righteous judgment justice </w:t>
        <w:br/>
        <w:t>just, or righteous judgment, Rom. 2:5*</w:t>
      </w:r>
    </w:p>
    <w:p>
      <w:pPr>
        <w:pStyle w:val="Heading3"/>
      </w:pPr>
      <w:r>
        <w:t>Group 3207-001: Term names the righteous judgment of God — the divine standard of just assessment that confronts the hard-hearted inner condition</w:t>
      </w:r>
    </w:p>
    <w:p>
      <w:r>
        <w:rPr>
          <w:b/>
        </w:rPr>
        <w:t>Anchor verses:</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Heading1"/>
      </w:pPr>
      <w:r>
        <w:t>G1342 — dikaios</w:t>
      </w:r>
    </w:p>
    <w:p>
      <w:pPr>
        <w:pStyle w:val="Heading2"/>
      </w:pPr>
      <w:r>
        <w:t>G1342 — just  [OWNER]</w:t>
      </w:r>
    </w:p>
    <w:p>
      <w:r>
        <w:rPr>
          <w:i/>
        </w:rPr>
        <w:t>status: extracted  |  occ: 383</w:t>
      </w:r>
    </w:p>
    <w:p>
      <w:r>
        <w:rPr>
          <w:b/>
        </w:rPr>
        <w:t>Parsed senses:</w:t>
      </w:r>
    </w:p>
    <w:p>
      <w:pPr>
        <w:pStyle w:val="ListBullet"/>
      </w:pPr>
      <w:r>
        <w:rPr>
          <w:b/>
          <w:sz w:val="18"/>
        </w:rPr>
        <w:t xml:space="preserve">1  </w:t>
      </w:r>
      <w:r>
        <w:rPr>
          <w:sz w:val="18"/>
        </w:rPr>
        <w:t xml:space="preserve">right, righteous, upright; in the NT this refers to God’s proper standards and actions, expressed in the covenants; as a noun it refers to a person in accord with God’s standards, in proper relationship with God just </w:t>
        <w:br/>
        <w:t>just, equitable, fair, Mt. 20:4; Lk. 12:57; Jn. 5:30; Col. 4:1; of persons, just, righteous, absolutely, Jn. 17:25; Rom. 3:10, 26; 2Tim. 4:8; 1Pet. 3:18; 1Jn. 1:9; 2:1, 29; Rev. 16:5; righteous by account and acceptance, Rom. 2:13; 5:19; in ordinary usage, just, upright, innocent, pious, Mt. 5:45; 9:13, and frequently ; ὁ δικαιος, the Just One, one of the distinctive titles of the Messiah, Acts 3:14; 7:52; 22:14</w:t>
      </w:r>
    </w:p>
    <w:p>
      <w:pPr>
        <w:pStyle w:val="Heading3"/>
      </w:pPr>
      <w:r>
        <w:t>Group 3193-001: Term characterises the person as morally righteous — the inner quality of justice and uprightness that defines the person who stands rightly before God and others</w:t>
      </w:r>
    </w:p>
    <w:p>
      <w:r>
        <w:rPr>
          <w:b/>
        </w:rPr>
        <w:t>Anchor verses:</w:t>
      </w:r>
    </w:p>
    <w:p>
      <w:pPr>
        <w:pStyle w:val="ListBullet"/>
      </w:pPr>
      <w:r>
        <w:rPr>
          <w:b/>
          <w:sz w:val="18"/>
        </w:rPr>
        <w:t>Mat 1:19</w:t>
      </w:r>
      <w:r>
        <w:rPr>
          <w:sz w:val="18"/>
        </w:rPr>
        <w:t xml:space="preserve"> — Mat 1:19 And her husband Joseph , being a just man and unwilling to put her to shame , resolved to divorce her quietly .</w:t>
      </w:r>
    </w:p>
    <w:p>
      <w:pPr>
        <w:pStyle w:val="ListBullet"/>
      </w:pPr>
      <w:r>
        <w:rPr>
          <w:b/>
          <w:sz w:val="18"/>
        </w:rPr>
        <w:t>Jam 5:16</w:t>
      </w:r>
      <w:r>
        <w:rPr>
          <w:sz w:val="18"/>
        </w:rPr>
        <w:t xml:space="preserve"> — Jam 5:16 Therefore , confess your sins to one another and pray for one another , that you may be healed . The prayer of a righteous person has great power as it is working .</w:t>
      </w:r>
    </w:p>
    <w:p>
      <w:r>
        <w:rPr>
          <w:b/>
        </w:rPr>
        <w:t>Related verses (65):</w:t>
      </w:r>
    </w:p>
    <w:p>
      <w:pPr>
        <w:pStyle w:val="ListBullet"/>
      </w:pPr>
      <w:r>
        <w:rPr>
          <w:b/>
          <w:sz w:val="18"/>
        </w:rPr>
        <w:t>Mat 5:45</w:t>
      </w:r>
      <w:r>
        <w:rPr>
          <w:sz w:val="18"/>
        </w:rPr>
        <w:t xml:space="preserve"> — Mat 5:45 so that you may be sons of your Father who is in heaven . For he makes his sun rise on the evil and on the good , and sends rain on the just and on the unjust .</w:t>
      </w:r>
    </w:p>
    <w:p>
      <w:pPr>
        <w:pStyle w:val="ListBullet"/>
      </w:pPr>
      <w:r>
        <w:rPr>
          <w:b/>
          <w:sz w:val="18"/>
        </w:rPr>
        <w:t>Mat 9:13</w:t>
      </w:r>
      <w:r>
        <w:rPr>
          <w:sz w:val="18"/>
        </w:rPr>
        <w:t xml:space="preserve"> — Mat 9:13 Go and learn what this means : ‘I desire mercy , and not sacrifice .’ For I came not to call the righteous , but sinners .”</w:t>
      </w:r>
    </w:p>
    <w:p>
      <w:pPr>
        <w:pStyle w:val="ListBullet"/>
      </w:pPr>
      <w:r>
        <w:rPr>
          <w:b/>
          <w:sz w:val="18"/>
        </w:rPr>
        <w:t>Mat 10:41</w:t>
      </w:r>
      <w:r>
        <w:rPr>
          <w:sz w:val="18"/>
        </w:rPr>
        <w:t xml:space="preserve"> — Mat 10:41 The one who receives a prophet because he is a prophet will receive a prophet’s reward , and the one who receives a righteous person because he is a righteous person will receive a righteous person’s reward .</w:t>
      </w:r>
    </w:p>
    <w:p>
      <w:pPr>
        <w:pStyle w:val="ListBullet"/>
      </w:pPr>
      <w:r>
        <w:rPr>
          <w:b/>
          <w:sz w:val="18"/>
        </w:rPr>
        <w:t>Mat 13:17</w:t>
      </w:r>
      <w:r>
        <w:rPr>
          <w:sz w:val="18"/>
        </w:rPr>
        <w:t xml:space="preserve"> — Mat 13:17 For truly , I say to you , many prophets and righteous people longed to see what you see , and did not see it, and to hear what you hear , and did not hear it.</w:t>
      </w:r>
    </w:p>
    <w:p>
      <w:pPr>
        <w:pStyle w:val="ListBullet"/>
      </w:pPr>
      <w:r>
        <w:rPr>
          <w:b/>
          <w:sz w:val="18"/>
        </w:rPr>
        <w:t>Mat 13:43</w:t>
      </w:r>
      <w:r>
        <w:rPr>
          <w:sz w:val="18"/>
        </w:rPr>
        <w:t xml:space="preserve"> — Mat 13:43 Then the righteous will shine like the sun in the kingdom of their Father . He who has ears , let him hear .</w:t>
      </w:r>
    </w:p>
    <w:p>
      <w:pPr>
        <w:pStyle w:val="ListBullet"/>
      </w:pPr>
      <w:r>
        <w:rPr>
          <w:b/>
          <w:sz w:val="18"/>
        </w:rPr>
        <w:t>Mat 13:49</w:t>
      </w:r>
      <w:r>
        <w:rPr>
          <w:sz w:val="18"/>
        </w:rPr>
        <w:t xml:space="preserve"> — Mat 13:49 So it will be at the end of the age . The angels will come out and separate the evil from the righteous</w:t>
      </w:r>
    </w:p>
    <w:p>
      <w:pPr>
        <w:pStyle w:val="ListBullet"/>
      </w:pPr>
      <w:r>
        <w:rPr>
          <w:b/>
          <w:sz w:val="18"/>
        </w:rPr>
        <w:t>Mat 20:4</w:t>
      </w:r>
      <w:r>
        <w:rPr>
          <w:sz w:val="18"/>
        </w:rPr>
        <w:t xml:space="preserve"> — Mat 20:4 and to them he said , ‘ You go into the vineyard too , and whatever is right I will give you .’</w:t>
      </w:r>
    </w:p>
    <w:p>
      <w:pPr>
        <w:pStyle w:val="ListBullet"/>
      </w:pPr>
      <w:r>
        <w:rPr>
          <w:b/>
          <w:sz w:val="18"/>
        </w:rPr>
        <w:t>Mat 23:28</w:t>
      </w:r>
      <w:r>
        <w:rPr>
          <w:sz w:val="18"/>
        </w:rPr>
        <w:t xml:space="preserve"> — Mat 23:28 So you also outwardly appear righteous to others , but within you are full of hypocrisy and lawlessness .</w:t>
      </w:r>
    </w:p>
    <w:p>
      <w:pPr>
        <w:pStyle w:val="ListBullet"/>
      </w:pPr>
      <w:r>
        <w:rPr>
          <w:b/>
          <w:sz w:val="18"/>
        </w:rPr>
        <w:t>Mat 23:29</w:t>
      </w:r>
      <w:r>
        <w:rPr>
          <w:sz w:val="18"/>
        </w:rPr>
        <w:t xml:space="preserve"> — Mat 23:29 “ Woe to you , scribes and Pharisees , hypocrites ! For you build the tombs of the prophets and decorate the monuments of the righteous ,</w:t>
      </w:r>
    </w:p>
    <w:p>
      <w:pPr>
        <w:pStyle w:val="ListBullet"/>
      </w:pPr>
      <w:r>
        <w:rPr>
          <w:b/>
          <w:sz w:val="18"/>
        </w:rPr>
        <w:t>Mat 23:35</w:t>
      </w:r>
      <w:r>
        <w:rPr>
          <w:sz w:val="18"/>
        </w:rPr>
        <w:t xml:space="preserve"> — Mat 23:35 so that on you may come all the righteous blood shed on earth , from the blood of righteous Abel to the blood of Zechariah the son of Barachiah , whom you murdered between the sanctuary and the altar .</w:t>
      </w:r>
    </w:p>
    <w:p>
      <w:pPr>
        <w:pStyle w:val="ListBullet"/>
      </w:pPr>
      <w:r>
        <w:rPr>
          <w:b/>
          <w:sz w:val="18"/>
        </w:rPr>
        <w:t>Mat 25:37</w:t>
      </w:r>
      <w:r>
        <w:rPr>
          <w:sz w:val="18"/>
        </w:rPr>
        <w:t xml:space="preserve"> — Mat 25:37 Then the righteous will answer him , saying , ‘ Lord , when did we see you hungry and feed you, or thirsty and give you drink ?</w:t>
      </w:r>
    </w:p>
    <w:p>
      <w:pPr>
        <w:pStyle w:val="ListBullet"/>
      </w:pPr>
      <w:r>
        <w:rPr>
          <w:b/>
          <w:sz w:val="18"/>
        </w:rPr>
        <w:t>Mat 25:46</w:t>
      </w:r>
      <w:r>
        <w:rPr>
          <w:sz w:val="18"/>
        </w:rPr>
        <w:t xml:space="preserve"> — Mat 25:46 And these will go away into eternal punishment , but the righteous into eternal life .”</w:t>
      </w:r>
    </w:p>
    <w:p>
      <w:pPr>
        <w:pStyle w:val="ListBullet"/>
      </w:pPr>
      <w:r>
        <w:rPr>
          <w:b/>
          <w:sz w:val="18"/>
        </w:rPr>
        <w:t>Mat 27:19</w:t>
      </w:r>
      <w:r>
        <w:rPr>
          <w:sz w:val="18"/>
        </w:rPr>
        <w:t xml:space="preserve"> — Mat 27:19 Besides, while he was sitting on the judgment seat , his wife sent word to him , “Have nothing to do with that righteous man , for I have suffered much because of him today in a dream .”</w:t>
      </w:r>
    </w:p>
    <w:p>
      <w:pPr>
        <w:pStyle w:val="ListBullet"/>
      </w:pPr>
      <w:r>
        <w:rPr>
          <w:b/>
          <w:sz w:val="18"/>
        </w:rPr>
        <w:t>Mar 2:17</w:t>
      </w:r>
      <w:r>
        <w:rPr>
          <w:sz w:val="18"/>
        </w:rPr>
        <w:t xml:space="preserve"> — Mar 2:17 And when Jesus heard it, he said to them , “Those who are well have no need of a physician , but those who are sick . I came not to call the righteous , but sinners .”</w:t>
      </w:r>
    </w:p>
    <w:p>
      <w:pPr>
        <w:pStyle w:val="ListBullet"/>
      </w:pPr>
      <w:r>
        <w:rPr>
          <w:b/>
          <w:sz w:val="18"/>
        </w:rPr>
        <w:t>Mar 6:20</w:t>
      </w:r>
      <w:r>
        <w:rPr>
          <w:sz w:val="18"/>
        </w:rPr>
        <w:t xml:space="preserve"> — Mar 6:20 for Herod feared John , knowing that he was a righteous and holy man , and he kept him safe . When he heard him , he was greatly perplexed , and yet he heard him gladly .</w:t>
      </w:r>
    </w:p>
    <w:p>
      <w:pPr>
        <w:pStyle w:val="ListBullet"/>
      </w:pPr>
      <w:r>
        <w:rPr>
          <w:b/>
          <w:sz w:val="18"/>
        </w:rPr>
        <w:t>Luk 1:6</w:t>
      </w:r>
      <w:r>
        <w:rPr>
          <w:sz w:val="18"/>
        </w:rPr>
        <w:t xml:space="preserve"> — Luk 1:6 And they were both righteous before God , walking blamelessly in all the commandments and statutes of the Lord .</w:t>
      </w:r>
    </w:p>
    <w:p>
      <w:pPr>
        <w:pStyle w:val="ListBullet"/>
      </w:pPr>
      <w:r>
        <w:rPr>
          <w:b/>
          <w:sz w:val="18"/>
        </w:rPr>
        <w:t>Luk 1:17</w:t>
      </w:r>
      <w:r>
        <w:rPr>
          <w:sz w:val="18"/>
        </w:rPr>
        <w:t xml:space="preserve"> — Luk 1:17 and he will go before him in the spirit and power of Elijah , to turn the hearts of the fathers to the children , and the disobedient to the wisdom of the just , to make ready for the Lord a people prepared .”</w:t>
      </w:r>
    </w:p>
    <w:p>
      <w:pPr>
        <w:pStyle w:val="ListBullet"/>
      </w:pPr>
      <w:r>
        <w:rPr>
          <w:b/>
          <w:sz w:val="18"/>
        </w:rPr>
        <w:t>Luk 2:25</w:t>
      </w:r>
      <w:r>
        <w:rPr>
          <w:sz w:val="18"/>
        </w:rPr>
        <w:t xml:space="preserve"> — Luk 2:25 Now there was a man in Jerusalem , whose name was Simeon , and this man was righteous and devout , waiting for the consolation of Israel , and the Holy Spirit was upon him .</w:t>
      </w:r>
    </w:p>
    <w:p>
      <w:pPr>
        <w:pStyle w:val="ListBullet"/>
      </w:pPr>
      <w:r>
        <w:rPr>
          <w:b/>
          <w:sz w:val="18"/>
        </w:rPr>
        <w:t>Luk 5:32</w:t>
      </w:r>
      <w:r>
        <w:rPr>
          <w:sz w:val="18"/>
        </w:rPr>
        <w:t xml:space="preserve"> — Luk 5:32 I have not come to call the righteous but sinners to repentance .”</w:t>
      </w:r>
    </w:p>
    <w:p>
      <w:pPr>
        <w:pStyle w:val="ListBullet"/>
      </w:pPr>
      <w:r>
        <w:rPr>
          <w:b/>
          <w:sz w:val="18"/>
        </w:rPr>
        <w:t>Luk 12:57</w:t>
      </w:r>
      <w:r>
        <w:rPr>
          <w:sz w:val="18"/>
        </w:rPr>
        <w:t xml:space="preserve"> — Luk 12:57 “ And why do you not judge for yourselves what is right ?</w:t>
      </w:r>
    </w:p>
    <w:p>
      <w:pPr>
        <w:pStyle w:val="ListBullet"/>
      </w:pPr>
      <w:r>
        <w:rPr>
          <w:b/>
          <w:sz w:val="18"/>
        </w:rPr>
        <w:t>Luk 14:14</w:t>
      </w:r>
      <w:r>
        <w:rPr>
          <w:sz w:val="18"/>
        </w:rPr>
        <w:t xml:space="preserve"> — Luk 14:14 and you will be blessed , because they cannot repay you . For you will be repaid at the resurrection of the just .”</w:t>
      </w:r>
    </w:p>
    <w:p>
      <w:pPr>
        <w:pStyle w:val="ListBullet"/>
      </w:pPr>
      <w:r>
        <w:rPr>
          <w:b/>
          <w:sz w:val="18"/>
        </w:rPr>
        <w:t>Luk 15:7</w:t>
      </w:r>
      <w:r>
        <w:rPr>
          <w:sz w:val="18"/>
        </w:rPr>
        <w:t xml:space="preserve"> — Luk 15:7 Just so , I tell you , there will be more joy in heaven over one sinner who repents than over ninety-nine righteous persons who need no repentance .</w:t>
      </w:r>
    </w:p>
    <w:p>
      <w:pPr>
        <w:pStyle w:val="ListBullet"/>
      </w:pPr>
      <w:r>
        <w:rPr>
          <w:b/>
          <w:sz w:val="18"/>
        </w:rPr>
        <w:t>Luk 18:9</w:t>
      </w:r>
      <w:r>
        <w:rPr>
          <w:sz w:val="18"/>
        </w:rPr>
        <w:t xml:space="preserve"> — Luk 18:9 He also told this parable to some who trusted in themselves that they were righteous , and treated others with contempt :</w:t>
      </w:r>
    </w:p>
    <w:p>
      <w:pPr>
        <w:pStyle w:val="ListBullet"/>
      </w:pPr>
      <w:r>
        <w:rPr>
          <w:b/>
          <w:sz w:val="18"/>
        </w:rPr>
        <w:t>Luk 20:20</w:t>
      </w:r>
      <w:r>
        <w:rPr>
          <w:sz w:val="18"/>
        </w:rPr>
        <w:t xml:space="preserve"> — Luk 20:20 So they watched him and sent spies , who pretended to be sincere , that they might catch him in something he said , so as to deliver him up to the authority and jurisdiction of the governor .</w:t>
      </w:r>
    </w:p>
    <w:p>
      <w:pPr>
        <w:pStyle w:val="ListBullet"/>
      </w:pPr>
      <w:r>
        <w:rPr>
          <w:b/>
          <w:sz w:val="18"/>
        </w:rPr>
        <w:t>Luk 23:47</w:t>
      </w:r>
      <w:r>
        <w:rPr>
          <w:sz w:val="18"/>
        </w:rPr>
        <w:t xml:space="preserve"> — Luk 23:47 Now when the centurion saw what had taken place , he praised God , saying , “ Certainly this man was innocent !”</w:t>
      </w:r>
    </w:p>
    <w:p>
      <w:pPr>
        <w:pStyle w:val="ListBullet"/>
      </w:pPr>
      <w:r>
        <w:rPr>
          <w:b/>
          <w:sz w:val="18"/>
        </w:rPr>
        <w:t>Luk 23:50</w:t>
      </w:r>
      <w:r>
        <w:rPr>
          <w:sz w:val="18"/>
        </w:rPr>
        <w:t xml:space="preserve"> — Luk 23:50 Now there was a man named Joseph , from the Jewish town of Arimathea . He was a member of the council , a good and righteous man ,</w:t>
      </w:r>
    </w:p>
    <w:p>
      <w:pPr>
        <w:pStyle w:val="ListBullet"/>
      </w:pPr>
      <w:r>
        <w:rPr>
          <w:b/>
          <w:sz w:val="18"/>
        </w:rPr>
        <w:t>Joh 5:30</w:t>
      </w:r>
      <w:r>
        <w:rPr>
          <w:sz w:val="18"/>
        </w:rPr>
        <w:t xml:space="preserve"> — Joh 5:30 “ I can do nothing on my own . As I hear , I judge , and my judgment is just , because I seek not my own will but the will of him who sent me .</w:t>
      </w:r>
    </w:p>
    <w:p>
      <w:pPr>
        <w:pStyle w:val="ListBullet"/>
      </w:pPr>
      <w:r>
        <w:rPr>
          <w:b/>
          <w:sz w:val="18"/>
        </w:rPr>
        <w:t>Joh 7:24</w:t>
      </w:r>
      <w:r>
        <w:rPr>
          <w:sz w:val="18"/>
        </w:rPr>
        <w:t xml:space="preserve"> — Joh 7:24 Do not judge by appearances , but judge with right judgment .”</w:t>
      </w:r>
    </w:p>
    <w:p>
      <w:pPr>
        <w:pStyle w:val="ListBullet"/>
      </w:pPr>
      <w:r>
        <w:rPr>
          <w:b/>
          <w:sz w:val="18"/>
        </w:rPr>
        <w:t>Act 3:14</w:t>
      </w:r>
      <w:r>
        <w:rPr>
          <w:sz w:val="18"/>
        </w:rPr>
        <w:t xml:space="preserve"> — Act 3:14 But you denied the Holy and Righteous One, and asked for a murderer to be granted to you ,</w:t>
      </w:r>
    </w:p>
    <w:p>
      <w:pPr>
        <w:pStyle w:val="ListBullet"/>
      </w:pPr>
      <w:r>
        <w:rPr>
          <w:b/>
          <w:sz w:val="18"/>
        </w:rPr>
        <w:t>Act 4:19</w:t>
      </w:r>
      <w:r>
        <w:rPr>
          <w:sz w:val="18"/>
        </w:rPr>
        <w:t xml:space="preserve"> — Act 4:19 But Peter and John answered them , “ Whether it is right in the sight of God to listen to you rather than to God , you must judge ,</w:t>
      </w:r>
    </w:p>
    <w:p>
      <w:pPr>
        <w:pStyle w:val="ListBullet"/>
      </w:pPr>
      <w:r>
        <w:rPr>
          <w:b/>
          <w:sz w:val="18"/>
        </w:rPr>
        <w:t>Act 7:52</w:t>
      </w:r>
      <w:r>
        <w:rPr>
          <w:sz w:val="18"/>
        </w:rPr>
        <w:t xml:space="preserve"> — Act 7:52 Which of the prophets did your fathers not persecute ? And they killed those who announced beforehand the coming of the Righteous One , whom you have now betrayed and murdered ,</w:t>
      </w:r>
    </w:p>
    <w:p>
      <w:pPr>
        <w:pStyle w:val="ListBullet"/>
      </w:pPr>
      <w:r>
        <w:rPr>
          <w:b/>
          <w:sz w:val="18"/>
        </w:rPr>
        <w:t>Act 10:22</w:t>
      </w:r>
      <w:r>
        <w:rPr>
          <w:sz w:val="18"/>
        </w:rPr>
        <w:t xml:space="preserve"> — Act 10:22 And they said , “ Cornelius , a centurion , an upright and God - fearing man , who is well spoken of by the whole Jewish nation , was directed by a holy angel to send for you to come to his house and to hear what you have to say .”</w:t>
      </w:r>
    </w:p>
    <w:p>
      <w:pPr>
        <w:pStyle w:val="ListBullet"/>
      </w:pPr>
      <w:r>
        <w:rPr>
          <w:b/>
          <w:sz w:val="18"/>
        </w:rPr>
        <w:t>Act 22:14</w:t>
      </w:r>
      <w:r>
        <w:rPr>
          <w:sz w:val="18"/>
        </w:rPr>
        <w:t xml:space="preserve"> — Act 22:14 And he said , ‘The God of our fathers appointed you to know his will , to see the Righteous One and to hear a voice from his mouth ;</w:t>
      </w:r>
    </w:p>
    <w:p>
      <w:pPr>
        <w:pStyle w:val="ListBullet"/>
      </w:pPr>
      <w:r>
        <w:rPr>
          <w:b/>
          <w:sz w:val="18"/>
        </w:rPr>
        <w:t>Act 24:15</w:t>
      </w:r>
      <w:r>
        <w:rPr>
          <w:sz w:val="18"/>
        </w:rPr>
        <w:t xml:space="preserve"> — Act 24:15 having a hope in God , which these men themselves accept , that there will be a resurrection of both the just and the unjust .</w:t>
      </w:r>
    </w:p>
    <w:p>
      <w:pPr>
        <w:pStyle w:val="ListBullet"/>
      </w:pPr>
      <w:r>
        <w:rPr>
          <w:b/>
          <w:sz w:val="18"/>
        </w:rPr>
        <w:t>Rom 2:13</w:t>
      </w:r>
      <w:r>
        <w:rPr>
          <w:sz w:val="18"/>
        </w:rPr>
        <w:t xml:space="preserve"> — Rom 2:13 For it is not the hearers of the law who are righteous before God , but the doers of the law who will be justified .</w:t>
      </w:r>
    </w:p>
    <w:p>
      <w:pPr>
        <w:pStyle w:val="ListBullet"/>
      </w:pPr>
      <w:r>
        <w:rPr>
          <w:b/>
          <w:sz w:val="18"/>
        </w:rPr>
        <w:t>Rom 3:10</w:t>
      </w:r>
      <w:r>
        <w:rPr>
          <w:sz w:val="18"/>
        </w:rPr>
        <w:t xml:space="preserve"> — Rom 3:10 as it is written : “None is righteous , no, not one ;</w:t>
      </w:r>
    </w:p>
    <w:p>
      <w:pPr>
        <w:pStyle w:val="ListBullet"/>
      </w:pPr>
      <w:r>
        <w:rPr>
          <w:b/>
          <w:sz w:val="18"/>
        </w:rPr>
        <w:t>Rom 5:7</w:t>
      </w:r>
      <w:r>
        <w:rPr>
          <w:sz w:val="18"/>
        </w:rPr>
        <w:t xml:space="preserve"> — Rom 5:7 For one will scarcely die for a righteous person — though perhaps for a good person one would dare even to die —</w:t>
      </w:r>
    </w:p>
    <w:p>
      <w:pPr>
        <w:pStyle w:val="ListBullet"/>
      </w:pPr>
      <w:r>
        <w:rPr>
          <w:b/>
          <w:sz w:val="18"/>
        </w:rPr>
        <w:t>Rom 5:19</w:t>
      </w:r>
      <w:r>
        <w:rPr>
          <w:sz w:val="18"/>
        </w:rPr>
        <w:t xml:space="preserve"> — Rom 5:19 For as by the one man’s disobedience the many were made sinners , so by the one man’s obedience the many will be made righteous .</w:t>
      </w:r>
    </w:p>
    <w:p>
      <w:pPr>
        <w:pStyle w:val="ListBullet"/>
      </w:pPr>
      <w:r>
        <w:rPr>
          <w:b/>
          <w:sz w:val="18"/>
        </w:rPr>
        <w:t>Rom 7:12</w:t>
      </w:r>
      <w:r>
        <w:rPr>
          <w:sz w:val="18"/>
        </w:rPr>
        <w:t xml:space="preserve"> — Rom 7:12 So the law is holy , and the commandment is holy and righteous and good .</w:t>
      </w:r>
    </w:p>
    <w:p>
      <w:pPr>
        <w:pStyle w:val="ListBullet"/>
      </w:pPr>
      <w:r>
        <w:rPr>
          <w:b/>
          <w:sz w:val="18"/>
        </w:rPr>
        <w:t>Gal 3:11</w:t>
      </w:r>
      <w:r>
        <w:rPr>
          <w:sz w:val="18"/>
        </w:rPr>
        <w:t xml:space="preserve"> — Gal 3:11 Now it is evident that no one is justified before God by the law , for “The righteous shall live by faith .”</w:t>
      </w:r>
    </w:p>
    <w:p>
      <w:pPr>
        <w:pStyle w:val="ListBullet"/>
      </w:pPr>
      <w:r>
        <w:rPr>
          <w:b/>
          <w:sz w:val="18"/>
        </w:rPr>
        <w:t>Eph 6:1</w:t>
      </w:r>
      <w:r>
        <w:rPr>
          <w:sz w:val="18"/>
        </w:rPr>
        <w:t xml:space="preserve"> — Eph 6:1 Children , obey your parents in the Lord , for this is right .</w:t>
      </w:r>
    </w:p>
    <w:p>
      <w:pPr>
        <w:pStyle w:val="ListBullet"/>
      </w:pPr>
      <w:r>
        <w:rPr>
          <w:b/>
          <w:sz w:val="18"/>
        </w:rPr>
        <w:t>Phili 1:7</w:t>
      </w:r>
      <w:r>
        <w:rPr>
          <w:sz w:val="18"/>
        </w:rPr>
        <w:t xml:space="preserve"> — Phili 1:7 It is right for me to feel this way about you all , because I hold you in my heart , for you are all partakers with me of grace , both in my imprisonment and in the defense and confirmation of the gospel .</w:t>
      </w:r>
    </w:p>
    <w:p>
      <w:pPr>
        <w:pStyle w:val="ListBullet"/>
      </w:pPr>
      <w:r>
        <w:rPr>
          <w:b/>
          <w:sz w:val="18"/>
        </w:rPr>
        <w:t>Phili 4:8</w:t>
      </w:r>
      <w:r>
        <w:rPr>
          <w:sz w:val="18"/>
        </w:rPr>
        <w:t xml:space="preserve"> — Phili 4:8 Finally , brothers , whatever is true , whatever is honorable , whatever is just , whatever is pure , whatever is lovely , whatever is commendable , if there is any excellence , if there is anything worthy of praise , think about these things .</w:t>
      </w:r>
    </w:p>
    <w:p>
      <w:pPr>
        <w:pStyle w:val="ListBullet"/>
      </w:pPr>
      <w:r>
        <w:rPr>
          <w:b/>
          <w:sz w:val="18"/>
        </w:rPr>
        <w:t>Col 4:1</w:t>
      </w:r>
      <w:r>
        <w:rPr>
          <w:sz w:val="18"/>
        </w:rPr>
        <w:t xml:space="preserve"> — Col 4:1 Masters , treat your bondservants justly and fairly , knowing that you also have a Master in heaven .</w:t>
      </w:r>
    </w:p>
    <w:p>
      <w:pPr>
        <w:pStyle w:val="ListBullet"/>
      </w:pPr>
      <w:r>
        <w:rPr>
          <w:b/>
          <w:sz w:val="18"/>
        </w:rPr>
        <w:t>2Th 1:5</w:t>
      </w:r>
      <w:r>
        <w:rPr>
          <w:sz w:val="18"/>
        </w:rPr>
        <w:t xml:space="preserve"> — 2Th 1:5 This is evidence of the righteous judgment of God , that you may be considered worthy of the kingdom of God , for which you are also suffering —</w:t>
      </w:r>
    </w:p>
    <w:p>
      <w:pPr>
        <w:pStyle w:val="ListBullet"/>
      </w:pPr>
      <w:r>
        <w:rPr>
          <w:b/>
          <w:sz w:val="18"/>
        </w:rPr>
        <w:t>2Th 1:6</w:t>
      </w:r>
      <w:r>
        <w:rPr>
          <w:sz w:val="18"/>
        </w:rPr>
        <w:t xml:space="preserve"> — 2Th 1:6 since indeed God considers it just to repay with affliction those who afflict you ,</w:t>
      </w:r>
    </w:p>
    <w:p>
      <w:pPr>
        <w:pStyle w:val="ListBullet"/>
      </w:pPr>
      <w:r>
        <w:rPr>
          <w:b/>
          <w:sz w:val="18"/>
        </w:rPr>
        <w:t>1Ti 1:9</w:t>
      </w:r>
      <w:r>
        <w:rPr>
          <w:sz w:val="18"/>
        </w:rPr>
        <w:t xml:space="preserve"> — 1Ti 1:9 understanding this , that the law is not laid down for the just but for the lawless and disobedient , for the ungodly and sinners , for the unholy and profane , for those who strike their fathers and mothers , for murderers ,</w:t>
      </w:r>
    </w:p>
    <w:p>
      <w:pPr>
        <w:pStyle w:val="ListBullet"/>
      </w:pPr>
      <w:r>
        <w:rPr>
          <w:b/>
          <w:sz w:val="18"/>
        </w:rPr>
        <w:t>2Ti 4:8</w:t>
      </w:r>
      <w:r>
        <w:rPr>
          <w:sz w:val="18"/>
        </w:rPr>
        <w:t xml:space="preserve"> — 2Ti 4:8 Henceforth there is laid up for me the crown of righteousness , which the Lord , the righteous judge , will award to me on that day , and not only to me but also to all who have loved his appearing .</w:t>
      </w:r>
    </w:p>
    <w:p>
      <w:pPr>
        <w:pStyle w:val="ListBullet"/>
      </w:pPr>
      <w:r>
        <w:rPr>
          <w:b/>
          <w:sz w:val="18"/>
        </w:rPr>
        <w:t>Tit 1:8</w:t>
      </w:r>
      <w:r>
        <w:rPr>
          <w:sz w:val="18"/>
        </w:rPr>
        <w:t xml:space="preserve"> — Tit 1:8 but hospitable , a lover of good , self-controlled , upright , holy , and disciplined .</w:t>
      </w:r>
    </w:p>
    <w:p>
      <w:pPr>
        <w:pStyle w:val="ListBullet"/>
      </w:pPr>
      <w:r>
        <w:rPr>
          <w:b/>
          <w:sz w:val="18"/>
        </w:rPr>
        <w:t>Heb 10:38</w:t>
      </w:r>
      <w:r>
        <w:rPr>
          <w:sz w:val="18"/>
        </w:rPr>
        <w:t xml:space="preserve"> — Heb 10:38 but my righteous one shall live by faith , and if he shrinks back , my soul has no pleasure in him .”</w:t>
      </w:r>
    </w:p>
    <w:p>
      <w:pPr>
        <w:pStyle w:val="ListBullet"/>
      </w:pPr>
      <w:r>
        <w:rPr>
          <w:b/>
          <w:sz w:val="18"/>
        </w:rPr>
        <w:t>Heb 11:4</w:t>
      </w:r>
      <w:r>
        <w:rPr>
          <w:sz w:val="18"/>
        </w:rPr>
        <w:t xml:space="preserve"> — Heb 11:4 By faith Abel offered to God a more acceptable sacrifice than Cain , through which he was commended as righteous , God commending him by accepting his gifts . And through his faith , though he died , he still speaks .</w:t>
      </w:r>
    </w:p>
    <w:p>
      <w:pPr>
        <w:pStyle w:val="ListBullet"/>
      </w:pPr>
      <w:r>
        <w:rPr>
          <w:b/>
          <w:sz w:val="18"/>
        </w:rPr>
        <w:t>Heb 12:23</w:t>
      </w:r>
      <w:r>
        <w:rPr>
          <w:sz w:val="18"/>
        </w:rPr>
        <w:t xml:space="preserve"> — Heb 12:23 and to the assembly of the firstborn who are enrolled in heaven , and to God , the judge of all , and to the spirits of the righteous made perfect ,</w:t>
      </w:r>
    </w:p>
    <w:p>
      <w:pPr>
        <w:pStyle w:val="ListBullet"/>
      </w:pPr>
      <w:r>
        <w:rPr>
          <w:b/>
          <w:sz w:val="18"/>
        </w:rPr>
        <w:t>Jam 5:6</w:t>
      </w:r>
      <w:r>
        <w:rPr>
          <w:sz w:val="18"/>
        </w:rPr>
        <w:t xml:space="preserve"> — Jam 5:6 You have condemned and murdered the righteous person . He does not resist you .</w:t>
      </w:r>
    </w:p>
    <w:p>
      <w:pPr>
        <w:pStyle w:val="ListBullet"/>
      </w:pPr>
      <w:r>
        <w:rPr>
          <w:b/>
          <w:sz w:val="18"/>
        </w:rPr>
        <w:t>1Pe 3:12</w:t>
      </w:r>
      <w:r>
        <w:rPr>
          <w:sz w:val="18"/>
        </w:rPr>
        <w:t xml:space="preserve"> — 1Pe 3:12 For the eyes of the Lord are on the righteous , and his ears are open to their prayer . But the face of the Lord is against those who do evil .”</w:t>
      </w:r>
    </w:p>
    <w:p>
      <w:pPr>
        <w:pStyle w:val="ListBullet"/>
      </w:pPr>
      <w:r>
        <w:rPr>
          <w:b/>
          <w:sz w:val="18"/>
        </w:rPr>
        <w:t>1Pe 3:18</w:t>
      </w:r>
      <w:r>
        <w:rPr>
          <w:sz w:val="18"/>
        </w:rPr>
        <w:t xml:space="preserve"> — 1Pe 3:18 For Christ also suffered once for sins , the righteous for the unrighteous , that he might bring us to God , being put to death in the flesh but made alive in the spirit ,</w:t>
      </w:r>
    </w:p>
    <w:p>
      <w:pPr>
        <w:pStyle w:val="ListBullet"/>
      </w:pPr>
      <w:r>
        <w:rPr>
          <w:b/>
          <w:sz w:val="18"/>
        </w:rPr>
        <w:t>1Pe 4:18</w:t>
      </w:r>
      <w:r>
        <w:rPr>
          <w:sz w:val="18"/>
        </w:rPr>
        <w:t xml:space="preserve"> — 1Pe 4:18 And “ If the righteous is scarcely saved , what will become of the ungodly and the sinner ?”</w:t>
      </w:r>
    </w:p>
    <w:p>
      <w:pPr>
        <w:pStyle w:val="ListBullet"/>
      </w:pPr>
      <w:r>
        <w:rPr>
          <w:b/>
          <w:sz w:val="18"/>
        </w:rPr>
        <w:t>2Pe 1:13</w:t>
      </w:r>
      <w:r>
        <w:rPr>
          <w:sz w:val="18"/>
        </w:rPr>
        <w:t xml:space="preserve"> — 2Pe 1:13 I think it right , as long as I am in this body , to stir you up by way of reminder ,</w:t>
      </w:r>
    </w:p>
    <w:p>
      <w:pPr>
        <w:pStyle w:val="ListBullet"/>
      </w:pPr>
      <w:r>
        <w:rPr>
          <w:b/>
          <w:sz w:val="18"/>
        </w:rPr>
        <w:t>2Pe 2:7</w:t>
      </w:r>
      <w:r>
        <w:rPr>
          <w:sz w:val="18"/>
        </w:rPr>
        <w:t xml:space="preserve"> — 2Pe 2:7 and if he rescued righteous Lot , greatly distressed by the sensual conduct of the wicked</w:t>
      </w:r>
    </w:p>
    <w:p>
      <w:pPr>
        <w:pStyle w:val="ListBullet"/>
      </w:pPr>
      <w:r>
        <w:rPr>
          <w:b/>
          <w:sz w:val="18"/>
        </w:rPr>
        <w:t>2Pe 2:8</w:t>
      </w:r>
      <w:r>
        <w:rPr>
          <w:sz w:val="18"/>
        </w:rPr>
        <w:t xml:space="preserve"> — 2Pe 2:8 (for as that righteous man lived among them day after day , he was tormenting his righteous soul over their lawless deeds that he saw and heard );</w:t>
      </w:r>
    </w:p>
    <w:p>
      <w:pPr>
        <w:pStyle w:val="ListBullet"/>
      </w:pPr>
      <w:r>
        <w:rPr>
          <w:b/>
          <w:sz w:val="18"/>
        </w:rPr>
        <w:t>1Jo 1:9</w:t>
      </w:r>
      <w:r>
        <w:rPr>
          <w:sz w:val="18"/>
        </w:rPr>
        <w:t xml:space="preserve"> — 1Jo 1:9 If we confess our sins , he is faithful and just to forgive us our sins and to cleanse us from all unrighteousness .</w:t>
      </w:r>
    </w:p>
    <w:p>
      <w:pPr>
        <w:pStyle w:val="ListBullet"/>
      </w:pPr>
      <w:r>
        <w:rPr>
          <w:b/>
          <w:sz w:val="18"/>
        </w:rPr>
        <w:t>1Jo 2:1</w:t>
      </w:r>
      <w:r>
        <w:rPr>
          <w:sz w:val="18"/>
        </w:rPr>
        <w:t xml:space="preserve"> — 1Jo 2:1 My little children , I am writing these things to you so that you may not sin . But if anyone does sin , we have an advocate with the Father , Jesus Christ the righteous .</w:t>
      </w:r>
    </w:p>
    <w:p>
      <w:pPr>
        <w:pStyle w:val="ListBullet"/>
      </w:pPr>
      <w:r>
        <w:rPr>
          <w:b/>
          <w:sz w:val="18"/>
        </w:rPr>
        <w:t>1Jo 2:29</w:t>
      </w:r>
      <w:r>
        <w:rPr>
          <w:sz w:val="18"/>
        </w:rPr>
        <w:t xml:space="preserve"> — 1Jo 2:29 If you know that he is righteous , you may be sure that everyone who practices righteousness has been born of him .</w:t>
      </w:r>
    </w:p>
    <w:p>
      <w:pPr>
        <w:pStyle w:val="ListBullet"/>
      </w:pPr>
      <w:r>
        <w:rPr>
          <w:b/>
          <w:sz w:val="18"/>
        </w:rPr>
        <w:t>1Jo 3:7</w:t>
      </w:r>
      <w:r>
        <w:rPr>
          <w:sz w:val="18"/>
        </w:rPr>
        <w:t xml:space="preserve"> — 1Jo 3:7 Little children , let no one deceive you . Whoever practices righteousness is righteous , as he is righteous .</w:t>
      </w:r>
    </w:p>
    <w:p>
      <w:pPr>
        <w:pStyle w:val="ListBullet"/>
      </w:pPr>
      <w:r>
        <w:rPr>
          <w:b/>
          <w:sz w:val="18"/>
        </w:rPr>
        <w:t>1Jo 3:12</w:t>
      </w:r>
      <w:r>
        <w:rPr>
          <w:sz w:val="18"/>
        </w:rPr>
        <w:t xml:space="preserve"> — 1Jo 3:12 We should not be like Cain , who was of the evil one and murdered his brother . And why did he murder him ? Because his own deeds were evil and his brother’s righteous .</w:t>
      </w:r>
    </w:p>
    <w:p>
      <w:pPr>
        <w:pStyle w:val="ListBullet"/>
      </w:pPr>
      <w:r>
        <w:rPr>
          <w:b/>
          <w:sz w:val="18"/>
        </w:rPr>
        <w:t>Rev 22:11</w:t>
      </w:r>
      <w:r>
        <w:rPr>
          <w:sz w:val="18"/>
        </w:rPr>
        <w:t xml:space="preserve"> — Rev 22:11 Let the evildoer still do evil , and the filthy still be filthy , and the righteous still do right , and the holy still be holy .”</w:t>
      </w:r>
    </w:p>
    <w:p>
      <w:pPr>
        <w:pStyle w:val="Heading3"/>
      </w:pPr>
      <w:r>
        <w:t>Group 3193-002: Term characterises God or Christ as just and righteous — the divine inner attribute of perfect moral justice</w:t>
      </w:r>
    </w:p>
    <w:p>
      <w:r>
        <w:rPr>
          <w:b/>
        </w:rPr>
        <w:t>Anchor verses:</w:t>
      </w:r>
    </w:p>
    <w:p>
      <w:pPr>
        <w:pStyle w:val="ListBullet"/>
      </w:pPr>
      <w:r>
        <w:rPr>
          <w:b/>
          <w:sz w:val="18"/>
        </w:rPr>
        <w:t>Joh 17:25</w:t>
      </w:r>
      <w:r>
        <w:rPr>
          <w:sz w:val="18"/>
        </w:rPr>
        <w:t xml:space="preserve"> — Joh 17:25 O righteous Father , even though the world does not know you , I know you , and these know that you have sent me .</w:t>
      </w:r>
    </w:p>
    <w:p>
      <w:pPr>
        <w:pStyle w:val="ListBullet"/>
      </w:pPr>
      <w:r>
        <w:rPr>
          <w:b/>
          <w:sz w:val="18"/>
        </w:rPr>
        <w:t>Rev 16:5</w:t>
      </w:r>
      <w:r>
        <w:rPr>
          <w:sz w:val="18"/>
        </w:rPr>
        <w:t xml:space="preserve"> — Rev 16:5 And I heard the angel in charge of the waters say , “ Just are you, O Holy One , who is and who was , for you brought these judgments .</w:t>
      </w:r>
    </w:p>
    <w:p>
      <w:r>
        <w:rPr>
          <w:b/>
        </w:rPr>
        <w:t>Related verses (5):</w:t>
      </w:r>
    </w:p>
    <w:p>
      <w:pPr>
        <w:pStyle w:val="ListBullet"/>
      </w:pPr>
      <w:r>
        <w:rPr>
          <w:b/>
          <w:sz w:val="18"/>
        </w:rPr>
        <w:t>Rom 1:17</w:t>
      </w:r>
      <w:r>
        <w:rPr>
          <w:sz w:val="18"/>
        </w:rPr>
        <w:t xml:space="preserve"> — Rom 1:17 For in it the righteousness of God is revealed from faith for faith , as it is written , “The righteous shall live by faith .”</w:t>
      </w:r>
    </w:p>
    <w:p>
      <w:pPr>
        <w:pStyle w:val="ListBullet"/>
      </w:pPr>
      <w:r>
        <w:rPr>
          <w:b/>
          <w:sz w:val="18"/>
        </w:rPr>
        <w:t>Rom 3:26</w:t>
      </w:r>
      <w:r>
        <w:rPr>
          <w:sz w:val="18"/>
        </w:rPr>
        <w:t xml:space="preserve"> — Rom 3:26 It was to show his righteousness at the present time , so that he might be just and the justifier of the one who has faith in Jesus .</w:t>
      </w:r>
    </w:p>
    <w:p>
      <w:pPr>
        <w:pStyle w:val="ListBullet"/>
      </w:pPr>
      <w:r>
        <w:rPr>
          <w:b/>
          <w:sz w:val="18"/>
        </w:rPr>
        <w:t>Rev 15:3</w:t>
      </w:r>
      <w:r>
        <w:rPr>
          <w:sz w:val="18"/>
        </w:rPr>
        <w:t xml:space="preserve"> — Rev 15:3 And they sing the song of Moses , the servant of God , and the song of the Lamb , saying , “ Great and amazing are your deeds , O Lord God the Almighty ! Just and true are your ways , O King of the nations !</w:t>
      </w:r>
    </w:p>
    <w:p>
      <w:pPr>
        <w:pStyle w:val="ListBullet"/>
      </w:pPr>
      <w:r>
        <w:rPr>
          <w:b/>
          <w:sz w:val="18"/>
        </w:rPr>
        <w:t>Rev 16:7</w:t>
      </w:r>
      <w:r>
        <w:rPr>
          <w:sz w:val="18"/>
        </w:rPr>
        <w:t xml:space="preserve"> — Rev 16:7 And I heard the altar saying , “ Yes , Lord God the Almighty , true and just are your judgments !”</w:t>
      </w:r>
    </w:p>
    <w:p>
      <w:pPr>
        <w:pStyle w:val="ListBullet"/>
      </w:pPr>
      <w:r>
        <w:rPr>
          <w:b/>
          <w:sz w:val="18"/>
        </w:rPr>
        <w:t>Rev 19:2</w:t>
      </w:r>
      <w:r>
        <w:rPr>
          <w:sz w:val="18"/>
        </w:rPr>
        <w:t xml:space="preserve"> — Rev 19:2 for his judgments are true and just ; for he has judged the great prostitute who corrupted the earth with her immorality , and has avenged on her the blood of his servants .”</w:t>
      </w:r>
    </w:p>
    <w:p>
      <w:pPr>
        <w:pStyle w:val="Heading1"/>
      </w:pPr>
      <w:r>
        <w:t>G1343 — dikaiosunē</w:t>
      </w:r>
    </w:p>
    <w:p>
      <w:pPr>
        <w:pStyle w:val="Heading2"/>
      </w:pPr>
      <w:r>
        <w:t>G1343 — righteousness  [OWNER]</w:t>
      </w:r>
    </w:p>
    <w:p>
      <w:r>
        <w:rPr>
          <w:i/>
        </w:rPr>
        <w:t>status: extracted  |  occ: 353</w:t>
      </w:r>
    </w:p>
    <w:p>
      <w:r>
        <w:rPr>
          <w:b/>
        </w:rPr>
        <w:t>Parsed senses:</w:t>
      </w:r>
    </w:p>
    <w:p>
      <w:pPr>
        <w:pStyle w:val="ListBullet"/>
      </w:pPr>
      <w:r>
        <w:rPr>
          <w:b/>
          <w:sz w:val="18"/>
        </w:rPr>
        <w:t xml:space="preserve">1  </w:t>
      </w:r>
      <w:r>
        <w:rPr>
          <w:sz w:val="18"/>
        </w:rPr>
        <w:t xml:space="preserve">righteousness, what is right, justice, the act of doing what is in agreement with God’s standards, the state of being in proper relationship with God </w:t>
        <w:br/>
        <w:t>fair and equitable dealing, justice, Acts 17:31; Heb. 11:33; Rom. 9:28; integrity, virtue, Lk. 1:75; Eph. 5:9; in NT generosity, alms, 2Cor. 9:10, v.r.; Mt. 6:1; piety, godliness, Rom. 6:13; investiture with the attribute of righteousness, acceptance as righteous, justification, Rom. 4:11; 10:4, and frequently ; a provision or mean for justification, Rom. 1:17; 2Cor. 3:9; an instance of justification, 2Cor. 5:21</w:t>
      </w:r>
    </w:p>
    <w:p>
      <w:pPr>
        <w:pStyle w:val="Heading3"/>
      </w:pPr>
      <w:r>
        <w:t>Group 950-001: Term names the divine righteousness revealed and imputed — the righteousness of God that becomes the ground of the person's standing before him</w:t>
      </w:r>
    </w:p>
    <w:p>
      <w:r>
        <w:rPr>
          <w:b/>
        </w:rPr>
        <w:t>Anchor verses:</w:t>
      </w:r>
    </w:p>
    <w:p>
      <w:pPr>
        <w:pStyle w:val="ListBullet"/>
      </w:pPr>
      <w:r>
        <w:rPr>
          <w:b/>
          <w:sz w:val="18"/>
        </w:rPr>
        <w:t>Rom 1:17</w:t>
      </w:r>
      <w:r>
        <w:rPr>
          <w:sz w:val="18"/>
        </w:rPr>
        <w:t xml:space="preserve"> — Rom 1:17 For in it the righteousness of God is revealed from faith for faith , as it is written , “The righteous shall live by faith .”</w:t>
      </w:r>
    </w:p>
    <w:p>
      <w:pPr>
        <w:pStyle w:val="ListBullet"/>
      </w:pPr>
      <w:r>
        <w:rPr>
          <w:b/>
          <w:sz w:val="18"/>
        </w:rPr>
        <w:t>2Cor 5:21</w:t>
      </w:r>
      <w:r>
        <w:rPr>
          <w:sz w:val="18"/>
        </w:rPr>
        <w:t xml:space="preserve"> — 2Cor 5:21 For our sake he made him to be sin who knew no sin , so that in him we might become the righteousness of God .</w:t>
      </w:r>
    </w:p>
    <w:p>
      <w:r>
        <w:rPr>
          <w:b/>
        </w:rPr>
        <w:t>Related verses (21):</w:t>
      </w:r>
    </w:p>
    <w:p>
      <w:pPr>
        <w:pStyle w:val="ListBullet"/>
      </w:pPr>
      <w:r>
        <w:rPr>
          <w:b/>
          <w:sz w:val="18"/>
        </w:rPr>
        <w:t>Rom 3:5</w:t>
      </w:r>
      <w:r>
        <w:rPr>
          <w:sz w:val="18"/>
        </w:rPr>
        <w:t xml:space="preserve"> — Rom 3:5 But if our unrighteousness serves to show the righteousness of God , what shall we say ? That God is unrighteous to inflict wrath on us? ( I speak in a human way .)</w:t>
      </w:r>
    </w:p>
    <w:p>
      <w:pPr>
        <w:pStyle w:val="ListBullet"/>
      </w:pPr>
      <w:r>
        <w:rPr>
          <w:b/>
          <w:sz w:val="18"/>
        </w:rPr>
        <w:t>Rom 3:21</w:t>
      </w:r>
      <w:r>
        <w:rPr>
          <w:sz w:val="18"/>
        </w:rPr>
        <w:t xml:space="preserve"> — Rom 3:21 But now the righteousness of God has been manifested apart from the law , although the Law and the Prophets bear witness to it—</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3:25</w:t>
      </w:r>
      <w:r>
        <w:rPr>
          <w:sz w:val="18"/>
        </w:rPr>
        <w:t xml:space="preserve"> — Rom 3:25 whom God put forward as a propitiation by his blood , to be received by faith . This was to show God’s righteousness , because in his divine forbearance he had passed over former sins .</w:t>
      </w:r>
    </w:p>
    <w:p>
      <w:pPr>
        <w:pStyle w:val="ListBullet"/>
      </w:pPr>
      <w:r>
        <w:rPr>
          <w:b/>
          <w:sz w:val="18"/>
        </w:rPr>
        <w:t>Rom 3:26</w:t>
      </w:r>
      <w:r>
        <w:rPr>
          <w:sz w:val="18"/>
        </w:rPr>
        <w:t xml:space="preserve"> — Rom 3:26 It was to show his righteousness at the present time , so that he might be just and the justifier of the one who has faith in Jesus .</w:t>
      </w:r>
    </w:p>
    <w:p>
      <w:pPr>
        <w:pStyle w:val="ListBullet"/>
      </w:pPr>
      <w:r>
        <w:rPr>
          <w:b/>
          <w:sz w:val="18"/>
        </w:rPr>
        <w:t>Rom 4:3</w:t>
      </w:r>
      <w:r>
        <w:rPr>
          <w:sz w:val="18"/>
        </w:rPr>
        <w:t xml:space="preserve"> — Rom 4:3 For what does the Scripture say ? “ Abraham believed God , and it was counted to him as righteousness .”</w:t>
      </w:r>
    </w:p>
    <w:p>
      <w:pPr>
        <w:pStyle w:val="ListBullet"/>
      </w:pPr>
      <w:r>
        <w:rPr>
          <w:b/>
          <w:sz w:val="18"/>
        </w:rPr>
        <w:t>Rom 4:5</w:t>
      </w:r>
      <w:r>
        <w:rPr>
          <w:sz w:val="18"/>
        </w:rPr>
        <w:t xml:space="preserve"> — Rom 4:5 And to the one who does not work but believes in him who justifies the ungodly , his faith is counted as righteousness ,</w:t>
      </w:r>
    </w:p>
    <w:p>
      <w:pPr>
        <w:pStyle w:val="ListBullet"/>
      </w:pPr>
      <w:r>
        <w:rPr>
          <w:b/>
          <w:sz w:val="18"/>
        </w:rPr>
        <w:t>Rom 4:6</w:t>
      </w:r>
      <w:r>
        <w:rPr>
          <w:sz w:val="18"/>
        </w:rPr>
        <w:t xml:space="preserve"> — Rom 4:6 just as David also speaks of the blessing of the one to whom God counts righteousness apart from works :</w:t>
      </w:r>
    </w:p>
    <w:p>
      <w:pPr>
        <w:pStyle w:val="ListBullet"/>
      </w:pPr>
      <w:r>
        <w:rPr>
          <w:b/>
          <w:sz w:val="18"/>
        </w:rPr>
        <w:t>Rom 4:9</w:t>
      </w:r>
      <w:r>
        <w:rPr>
          <w:sz w:val="18"/>
        </w:rPr>
        <w:t xml:space="preserve"> — Rom 4:9 Is this blessing then only for the circumcised , or also for the uncircumcised ? For we say that faith was counted to Abraham as righteousness .</w:t>
      </w:r>
    </w:p>
    <w:p>
      <w:pPr>
        <w:pStyle w:val="ListBullet"/>
      </w:pPr>
      <w:r>
        <w:rPr>
          <w:b/>
          <w:sz w:val="18"/>
        </w:rPr>
        <w:t>Rom 4:11</w:t>
      </w:r>
      <w:r>
        <w:rPr>
          <w:sz w:val="18"/>
        </w:rPr>
        <w:t xml:space="preserve"> — Rom 4:11 He received the sign of circumcision as a seal of the righteousness that he had by faith while he was still uncircumcised . The purpose was to make him the father of all who believe without being circumcised , so that righteousness would be counted to them as well ,</w:t>
      </w:r>
    </w:p>
    <w:p>
      <w:pPr>
        <w:pStyle w:val="ListBullet"/>
      </w:pPr>
      <w:r>
        <w:rPr>
          <w:b/>
          <w:sz w:val="18"/>
        </w:rPr>
        <w:t>Rom 4:13</w:t>
      </w:r>
      <w:r>
        <w:rPr>
          <w:sz w:val="18"/>
        </w:rPr>
        <w:t xml:space="preserve"> — Rom 4:13 For the promise to Abraham and his offspring that he would be heir of the world did not come through the law but through the righteousness of faith .</w:t>
      </w:r>
    </w:p>
    <w:p>
      <w:pPr>
        <w:pStyle w:val="ListBullet"/>
      </w:pPr>
      <w:r>
        <w:rPr>
          <w:b/>
          <w:sz w:val="18"/>
        </w:rPr>
        <w:t>Rom 4:22</w:t>
      </w:r>
      <w:r>
        <w:rPr>
          <w:sz w:val="18"/>
        </w:rPr>
        <w:t xml:space="preserve"> — Rom 4:22 That is why his faith was “ counted to him as righteousness .”</w:t>
      </w:r>
    </w:p>
    <w:p>
      <w:pPr>
        <w:pStyle w:val="ListBullet"/>
      </w:pPr>
      <w:r>
        <w:rPr>
          <w:b/>
          <w:sz w:val="18"/>
        </w:rPr>
        <w:t>Rom 5:17</w:t>
      </w:r>
      <w:r>
        <w:rPr>
          <w:sz w:val="18"/>
        </w:rPr>
        <w:t xml:space="preserve"> — Rom 5:17 For if , because of one man’s trespass , death reigned through that one man, much more will those who receive the abundance of grace and the free gift of righteousness reign in life through the one man Jesus Christ .</w:t>
      </w:r>
    </w:p>
    <w:p>
      <w:pPr>
        <w:pStyle w:val="ListBullet"/>
      </w:pPr>
      <w:r>
        <w:rPr>
          <w:b/>
          <w:sz w:val="18"/>
        </w:rPr>
        <w:t>Rom 5:21</w:t>
      </w:r>
      <w:r>
        <w:rPr>
          <w:sz w:val="18"/>
        </w:rPr>
        <w:t xml:space="preserve"> — Rom 5:21 so that , as sin reigned in death , grace also might reign through righteousness leading to eternal life through Jesus Christ our Lord .</w:t>
      </w:r>
    </w:p>
    <w:p>
      <w:pPr>
        <w:pStyle w:val="ListBullet"/>
      </w:pPr>
      <w:r>
        <w:rPr>
          <w:b/>
          <w:sz w:val="18"/>
        </w:rPr>
        <w:t>Rom 8:10</w:t>
      </w:r>
      <w:r>
        <w:rPr>
          <w:sz w:val="18"/>
        </w:rPr>
        <w:t xml:space="preserve"> — Rom 8:10 But if Christ is in you , although the body is dead because of sin , the Spirit is life because of righteousness .</w:t>
      </w:r>
    </w:p>
    <w:p>
      <w:pPr>
        <w:pStyle w:val="ListBullet"/>
      </w:pPr>
      <w:r>
        <w:rPr>
          <w:b/>
          <w:sz w:val="18"/>
        </w:rPr>
        <w:t>Gal 2:21</w:t>
      </w:r>
      <w:r>
        <w:rPr>
          <w:sz w:val="18"/>
        </w:rPr>
        <w:t xml:space="preserve"> — Gal 2:21 I do not nullify the grace of God , for if righteousness were through the law , then Christ died for no purpose .</w:t>
      </w:r>
    </w:p>
    <w:p>
      <w:pPr>
        <w:pStyle w:val="ListBullet"/>
      </w:pPr>
      <w:r>
        <w:rPr>
          <w:b/>
          <w:sz w:val="18"/>
        </w:rPr>
        <w:t>Gal 3:6</w:t>
      </w:r>
      <w:r>
        <w:rPr>
          <w:sz w:val="18"/>
        </w:rPr>
        <w:t xml:space="preserve"> — Gal 3:6 just as Abraham “ believed God , and it was counted to him as righteousness ”?</w:t>
      </w:r>
    </w:p>
    <w:p>
      <w:pPr>
        <w:pStyle w:val="ListBullet"/>
      </w:pPr>
      <w:r>
        <w:rPr>
          <w:b/>
          <w:sz w:val="18"/>
        </w:rPr>
        <w:t>Gal 3:21</w:t>
      </w:r>
      <w:r>
        <w:rPr>
          <w:sz w:val="18"/>
        </w:rPr>
        <w:t xml:space="preserve"> — Gal 3:21 Is the law then contrary to the promises of God ? Certainly not ! For if a law had been given that could give life , then righteousness would indeed be by the law .</w:t>
      </w:r>
    </w:p>
    <w:p>
      <w:pPr>
        <w:pStyle w:val="ListBullet"/>
      </w:pPr>
      <w:r>
        <w:rPr>
          <w:b/>
          <w:sz w:val="18"/>
        </w:rPr>
        <w:t>Heb 7:2</w:t>
      </w:r>
      <w:r>
        <w:rPr>
          <w:sz w:val="18"/>
        </w:rPr>
        <w:t xml:space="preserve"> — Heb 7:2 and to him Abraham apportioned a tenth part of everything . He is first , by translation of his name, king of righteousness , and then he is also king of Salem , that is , king of peace .</w:t>
      </w:r>
    </w:p>
    <w:p>
      <w:pPr>
        <w:pStyle w:val="ListBullet"/>
      </w:pPr>
      <w:r>
        <w:rPr>
          <w:b/>
          <w:sz w:val="18"/>
        </w:rPr>
        <w:t>Heb 11:7</w:t>
      </w:r>
      <w:r>
        <w:rPr>
          <w:sz w:val="18"/>
        </w:rPr>
        <w:t xml:space="preserve"> — Heb 11:7 By faith Noah , being warned by God concerning events as yet unseen , in reverent fear constructed an ark for the saving of his household . By this he condemned the world and became an heir of the righteousness that comes by faith .</w:t>
      </w:r>
    </w:p>
    <w:p>
      <w:pPr>
        <w:pStyle w:val="ListBullet"/>
      </w:pPr>
      <w:r>
        <w:rPr>
          <w:b/>
          <w:sz w:val="18"/>
        </w:rPr>
        <w:t>Jam 2:23</w:t>
      </w:r>
      <w:r>
        <w:rPr>
          <w:sz w:val="18"/>
        </w:rPr>
        <w:t xml:space="preserve"> — Jam 2:23 and the Scripture was fulfilled that says , “ Abraham believed God , and it was counted to him as righteousness ”— and he was called a friend of God .</w:t>
      </w:r>
    </w:p>
    <w:p>
      <w:pPr>
        <w:pStyle w:val="Heading3"/>
      </w:pPr>
      <w:r>
        <w:t>Group 950-002: Term names human righteousness as an inner quality and lived conduct — the moral character and orientation of the person who lives rightly before God</w:t>
      </w:r>
    </w:p>
    <w:p>
      <w:r>
        <w:rPr>
          <w:b/>
        </w:rPr>
        <w:t>Anchor verses:</w:t>
      </w:r>
    </w:p>
    <w:p>
      <w:pPr>
        <w:pStyle w:val="ListBullet"/>
      </w:pPr>
      <w:r>
        <w:rPr>
          <w:b/>
          <w:sz w:val="18"/>
        </w:rPr>
        <w:t>Mat 5:6</w:t>
      </w:r>
      <w:r>
        <w:rPr>
          <w:sz w:val="18"/>
        </w:rPr>
        <w:t xml:space="preserve"> — Mat 5:6 “ Blessed are those who hunger and thirst for righteousness , for they shall be satisfied .</w:t>
      </w:r>
    </w:p>
    <w:p>
      <w:pPr>
        <w:pStyle w:val="ListBullet"/>
      </w:pPr>
      <w:r>
        <w:rPr>
          <w:b/>
          <w:sz w:val="18"/>
        </w:rPr>
        <w:t>Heb 1:9</w:t>
      </w:r>
      <w:r>
        <w:rPr>
          <w:sz w:val="18"/>
        </w:rPr>
        <w:t xml:space="preserve"> — Heb 1:9 You have loved righteousness and hated wickedness ; therefore God , your God , has anointed you with the oil of gladness beyond your companions .”</w:t>
      </w:r>
    </w:p>
    <w:p>
      <w:r>
        <w:rPr>
          <w:b/>
        </w:rPr>
        <w:t>Related verses (34):</w:t>
      </w:r>
    </w:p>
    <w:p>
      <w:pPr>
        <w:pStyle w:val="ListBullet"/>
      </w:pPr>
      <w:r>
        <w:rPr>
          <w:b/>
          <w:sz w:val="18"/>
        </w:rPr>
        <w:t>Mat 3:15</w:t>
      </w:r>
      <w:r>
        <w:rPr>
          <w:sz w:val="18"/>
        </w:rPr>
        <w:t xml:space="preserve"> — Mat 3:15 But Jesus answered him , “ Let it be so now , for thus it is fitting for us to fulfill all righteousness .” Then he consented .</w:t>
      </w:r>
    </w:p>
    <w:p>
      <w:pPr>
        <w:pStyle w:val="ListBullet"/>
      </w:pPr>
      <w:r>
        <w:rPr>
          <w:b/>
          <w:sz w:val="18"/>
        </w:rPr>
        <w:t>Mat 5:10</w:t>
      </w:r>
      <w:r>
        <w:rPr>
          <w:sz w:val="18"/>
        </w:rPr>
        <w:t xml:space="preserve"> — Mat 5:10 “ Blessed are those who are persecuted for righteousness ’ sake , for theirs is the kingdom of heaven .</w:t>
      </w:r>
    </w:p>
    <w:p>
      <w:pPr>
        <w:pStyle w:val="ListBullet"/>
      </w:pPr>
      <w:r>
        <w:rPr>
          <w:b/>
          <w:sz w:val="18"/>
        </w:rPr>
        <w:t>Mat 5:20</w:t>
      </w:r>
      <w:r>
        <w:rPr>
          <w:sz w:val="18"/>
        </w:rPr>
        <w:t xml:space="preserve"> — Mat 5:20 For I tell you , unless your righteousness exceeds that of the scribes and Pharisees , you will never enter the kingdom of heaven .</w:t>
      </w:r>
    </w:p>
    <w:p>
      <w:pPr>
        <w:pStyle w:val="ListBullet"/>
      </w:pPr>
      <w:r>
        <w:rPr>
          <w:b/>
          <w:sz w:val="18"/>
        </w:rPr>
        <w:t>Mat 6:1</w:t>
      </w:r>
      <w:r>
        <w:rPr>
          <w:sz w:val="18"/>
        </w:rPr>
        <w:t xml:space="preserve"> — Mat 6:1 “ Beware of practicing your righteousness before other people in order to be seen by them , for then you will have no reward from your Father who is in heaven .</w:t>
      </w:r>
    </w:p>
    <w:p>
      <w:pPr>
        <w:pStyle w:val="ListBullet"/>
      </w:pPr>
      <w:r>
        <w:rPr>
          <w:b/>
          <w:sz w:val="18"/>
        </w:rPr>
        <w:t>Mat 6:33</w:t>
      </w:r>
      <w:r>
        <w:rPr>
          <w:sz w:val="18"/>
        </w:rPr>
        <w:t xml:space="preserve"> — Mat 6:33 But seek first the kingdom of God and his righteousness , and all these things will be added to you .</w:t>
      </w:r>
    </w:p>
    <w:p>
      <w:pPr>
        <w:pStyle w:val="ListBullet"/>
      </w:pPr>
      <w:r>
        <w:rPr>
          <w:b/>
          <w:sz w:val="18"/>
        </w:rPr>
        <w:t>Mat 21:32</w:t>
      </w:r>
      <w:r>
        <w:rPr>
          <w:sz w:val="18"/>
        </w:rPr>
        <w:t xml:space="preserve"> — Mat 21:32 For John came to you in the way of righteousness , and you did not believe him, but the tax collectors and the prostitutes believed him . And even when you saw it, you did not afterward change your minds and believe him .</w:t>
      </w:r>
    </w:p>
    <w:p>
      <w:pPr>
        <w:pStyle w:val="ListBullet"/>
      </w:pPr>
      <w:r>
        <w:rPr>
          <w:b/>
          <w:sz w:val="18"/>
        </w:rPr>
        <w:t>Luk 1:75</w:t>
      </w:r>
      <w:r>
        <w:rPr>
          <w:sz w:val="18"/>
        </w:rPr>
        <w:t xml:space="preserve"> — Luk 1:75 in holiness and righteousness before him all our days .</w:t>
      </w:r>
    </w:p>
    <w:p>
      <w:pPr>
        <w:pStyle w:val="ListBullet"/>
      </w:pPr>
      <w:r>
        <w:rPr>
          <w:b/>
          <w:sz w:val="18"/>
        </w:rPr>
        <w:t>Act 10:35</w:t>
      </w:r>
      <w:r>
        <w:rPr>
          <w:sz w:val="18"/>
        </w:rPr>
        <w:t xml:space="preserve"> — Act 10:35 but in every nation anyone who fears him and does what is right is acceptable to him .</w:t>
      </w:r>
    </w:p>
    <w:p>
      <w:pPr>
        <w:pStyle w:val="ListBullet"/>
      </w:pPr>
      <w:r>
        <w:rPr>
          <w:b/>
          <w:sz w:val="18"/>
        </w:rPr>
        <w:t>Act 13:10</w:t>
      </w:r>
      <w:r>
        <w:rPr>
          <w:sz w:val="18"/>
        </w:rPr>
        <w:t xml:space="preserve"> — Act 13:10 and said , “ You son of the devil , you enemy of all righteousness , full of all deceit and villainy , will you not stop making crooked the straight paths of the Lord ?</w:t>
      </w:r>
    </w:p>
    <w:p>
      <w:pPr>
        <w:pStyle w:val="ListBullet"/>
      </w:pPr>
      <w:r>
        <w:rPr>
          <w:b/>
          <w:sz w:val="18"/>
        </w:rPr>
        <w:t>Act 24:25</w:t>
      </w:r>
      <w:r>
        <w:rPr>
          <w:sz w:val="18"/>
        </w:rPr>
        <w:t xml:space="preserve"> — Act 24:25 And as he reasoned about righteousness and self-control and the coming judgment , Felix was alarmed and said , “ Go away for the present . When I get an opportunity I will summon you .”</w:t>
      </w:r>
    </w:p>
    <w:p>
      <w:pPr>
        <w:pStyle w:val="ListBullet"/>
      </w:pPr>
      <w:r>
        <w:rPr>
          <w:b/>
          <w:sz w:val="18"/>
        </w:rPr>
        <w:t>Rom 6:13</w:t>
      </w:r>
      <w:r>
        <w:rPr>
          <w:sz w:val="18"/>
        </w:rPr>
        <w:t xml:space="preserve"> — Rom 6:13 Do not present your members to sin as instruments for unrighteousness , but present yourselves to God as those who have been brought from death to life , and your members to God as instruments for righteousness .</w:t>
      </w:r>
    </w:p>
    <w:p>
      <w:pPr>
        <w:pStyle w:val="ListBullet"/>
      </w:pPr>
      <w:r>
        <w:rPr>
          <w:b/>
          <w:sz w:val="18"/>
        </w:rPr>
        <w:t>Rom 6:16</w:t>
      </w:r>
      <w:r>
        <w:rPr>
          <w:sz w:val="18"/>
        </w:rPr>
        <w:t xml:space="preserve"> — Rom 6:16 Do you not know that if you present yourselves to anyone as obedient slaves , you are slaves of the one whom you obey , either of sin , which leads to death , or of obedience , which leads to righteousness ?</w:t>
      </w:r>
    </w:p>
    <w:p>
      <w:pPr>
        <w:pStyle w:val="ListBullet"/>
      </w:pPr>
      <w:r>
        <w:rPr>
          <w:b/>
          <w:sz w:val="18"/>
        </w:rPr>
        <w:t>Rom 6:18</w:t>
      </w:r>
      <w:r>
        <w:rPr>
          <w:sz w:val="18"/>
        </w:rPr>
        <w:t xml:space="preserve"> — Rom 6:18 and, having been set free from sin , have become slaves of righteousness .</w:t>
      </w:r>
    </w:p>
    <w:p>
      <w:pPr>
        <w:pStyle w:val="ListBullet"/>
      </w:pPr>
      <w:r>
        <w:rPr>
          <w:b/>
          <w:sz w:val="18"/>
        </w:rPr>
        <w:t>Rom 6:19</w:t>
      </w:r>
      <w:r>
        <w:rPr>
          <w:sz w:val="18"/>
        </w:rPr>
        <w:t xml:space="preserve"> — Rom 6:19 I am speaking in human terms , because of your natural limitations . For just as you once presented your members as slaves to impurity and to lawlessness leading to more lawlessness , so now present your members as slaves to righteousness leading to sanctification .</w:t>
      </w:r>
    </w:p>
    <w:p>
      <w:pPr>
        <w:pStyle w:val="ListBullet"/>
      </w:pPr>
      <w:r>
        <w:rPr>
          <w:b/>
          <w:sz w:val="18"/>
        </w:rPr>
        <w:t>Rom 6:20</w:t>
      </w:r>
      <w:r>
        <w:rPr>
          <w:sz w:val="18"/>
        </w:rPr>
        <w:t xml:space="preserve"> — Rom 6:20 For when you were slaves of sin , you were free in regard to righteousness .</w:t>
      </w:r>
    </w:p>
    <w:p>
      <w:pPr>
        <w:pStyle w:val="ListBullet"/>
      </w:pPr>
      <w:r>
        <w:rPr>
          <w:b/>
          <w:sz w:val="18"/>
        </w:rPr>
        <w:t>Rom 14:17</w:t>
      </w:r>
      <w:r>
        <w:rPr>
          <w:sz w:val="18"/>
        </w:rPr>
        <w:t xml:space="preserve"> — Rom 14:17 For the kingdom of God is not a matter of eating and drinking but of righteousness and peace and joy in the Holy Spirit .</w:t>
      </w:r>
    </w:p>
    <w:p>
      <w:pPr>
        <w:pStyle w:val="ListBullet"/>
      </w:pPr>
      <w:r>
        <w:rPr>
          <w:b/>
          <w:sz w:val="18"/>
        </w:rPr>
        <w:t>2Cor 6:7</w:t>
      </w:r>
      <w:r>
        <w:rPr>
          <w:sz w:val="18"/>
        </w:rPr>
        <w:t xml:space="preserve"> — 2Cor 6:7 by truthful speech , and the power of God ; with the weapons of righteousness for the right hand and for the left ;</w:t>
      </w:r>
    </w:p>
    <w:p>
      <w:pPr>
        <w:pStyle w:val="ListBullet"/>
      </w:pPr>
      <w:r>
        <w:rPr>
          <w:b/>
          <w:sz w:val="18"/>
        </w:rPr>
        <w:t>2Cor 6:14</w:t>
      </w:r>
      <w:r>
        <w:rPr>
          <w:sz w:val="18"/>
        </w:rPr>
        <w:t xml:space="preserve"> — 2Cor 6:14 Do not be unequally yoked with unbelievers . For what partnership has righteousness with lawlessness ? Or what fellowship has light with darkness ?</w:t>
      </w:r>
    </w:p>
    <w:p>
      <w:pPr>
        <w:pStyle w:val="ListBullet"/>
      </w:pPr>
      <w:r>
        <w:rPr>
          <w:b/>
          <w:sz w:val="18"/>
        </w:rPr>
        <w:t>2Cor 9:9</w:t>
      </w:r>
      <w:r>
        <w:rPr>
          <w:sz w:val="18"/>
        </w:rPr>
        <w:t xml:space="preserve"> — 2Cor 9:9 As it is written , “He has distributed freely , he has given to the poor ; his righteousness endures forever .”</w:t>
      </w:r>
    </w:p>
    <w:p>
      <w:pPr>
        <w:pStyle w:val="ListBullet"/>
      </w:pPr>
      <w:r>
        <w:rPr>
          <w:b/>
          <w:sz w:val="18"/>
        </w:rPr>
        <w:t>2Cor 9:10</w:t>
      </w:r>
      <w:r>
        <w:rPr>
          <w:sz w:val="18"/>
        </w:rPr>
        <w:t xml:space="preserve"> — 2Cor 9:10 He who supplies seed to the sower and bread for food will supply and multiply your seed for sowing and increase the harvest of your righteousness .</w:t>
      </w:r>
    </w:p>
    <w:p>
      <w:pPr>
        <w:pStyle w:val="ListBullet"/>
      </w:pPr>
      <w:r>
        <w:rPr>
          <w:b/>
          <w:sz w:val="18"/>
        </w:rPr>
        <w:t>Eph 4:24</w:t>
      </w:r>
      <w:r>
        <w:rPr>
          <w:sz w:val="18"/>
        </w:rPr>
        <w:t xml:space="preserve"> — Eph 4:24 and to put on the new self , created after the likeness of God in true righteousness and holiness .</w:t>
      </w:r>
    </w:p>
    <w:p>
      <w:pPr>
        <w:pStyle w:val="ListBullet"/>
      </w:pPr>
      <w:r>
        <w:rPr>
          <w:b/>
          <w:sz w:val="18"/>
        </w:rPr>
        <w:t>Eph 5:9</w:t>
      </w:r>
      <w:r>
        <w:rPr>
          <w:sz w:val="18"/>
        </w:rPr>
        <w:t xml:space="preserve"> — Eph 5:9 ( for the fruit of light is found in all that is good and right and true ),</w:t>
      </w:r>
    </w:p>
    <w:p>
      <w:pPr>
        <w:pStyle w:val="ListBullet"/>
      </w:pPr>
      <w:r>
        <w:rPr>
          <w:b/>
          <w:sz w:val="18"/>
        </w:rPr>
        <w:t>Eph 6:14</w:t>
      </w:r>
      <w:r>
        <w:rPr>
          <w:sz w:val="18"/>
        </w:rPr>
        <w:t xml:space="preserve"> — Eph 6:14 Stand therefore , having fastened on the belt of truth , and having put on the breastplate of righteousness ,</w:t>
      </w:r>
    </w:p>
    <w:p>
      <w:pPr>
        <w:pStyle w:val="ListBullet"/>
      </w:pPr>
      <w:r>
        <w:rPr>
          <w:b/>
          <w:sz w:val="18"/>
        </w:rPr>
        <w:t>Phili 1:11</w:t>
      </w:r>
      <w:r>
        <w:rPr>
          <w:sz w:val="18"/>
        </w:rPr>
        <w:t xml:space="preserve"> — Phili 1:11 filled with the fruit of righteousness that comes through Jesus Christ , to the glory and praise of God .</w:t>
      </w:r>
    </w:p>
    <w:p>
      <w:pPr>
        <w:pStyle w:val="ListBullet"/>
      </w:pPr>
      <w:r>
        <w:rPr>
          <w:b/>
          <w:sz w:val="18"/>
        </w:rPr>
        <w:t>Phili 3:6</w:t>
      </w:r>
      <w:r>
        <w:rPr>
          <w:sz w:val="18"/>
        </w:rPr>
        <w:t xml:space="preserve"> — Phili 3:6 as to zeal , a persecutor of the church ; as to righteousness under the law , blameless .</w:t>
      </w:r>
    </w:p>
    <w:p>
      <w:pPr>
        <w:pStyle w:val="ListBullet"/>
      </w:pPr>
      <w:r>
        <w:rPr>
          <w:b/>
          <w:sz w:val="18"/>
        </w:rPr>
        <w:t>1Ti 6:11</w:t>
      </w:r>
      <w:r>
        <w:rPr>
          <w:sz w:val="18"/>
        </w:rPr>
        <w:t xml:space="preserve"> — 1Ti 6:11 But as for you , O man of God , flee these things. Pursue righteousness , godliness , faith , love , steadfastness , gentleness .</w:t>
      </w:r>
    </w:p>
    <w:p>
      <w:pPr>
        <w:pStyle w:val="ListBullet"/>
      </w:pPr>
      <w:r>
        <w:rPr>
          <w:b/>
          <w:sz w:val="18"/>
        </w:rPr>
        <w:t>2Ti 2:22</w:t>
      </w:r>
      <w:r>
        <w:rPr>
          <w:sz w:val="18"/>
        </w:rPr>
        <w:t xml:space="preserve"> — 2Ti 2:22 So flee youthful passions and pursue righteousness , faith , love , and peace , along with those who call on the Lord from a pure heart .</w:t>
      </w:r>
    </w:p>
    <w:p>
      <w:pPr>
        <w:pStyle w:val="ListBullet"/>
      </w:pPr>
      <w:r>
        <w:rPr>
          <w:b/>
          <w:sz w:val="18"/>
        </w:rPr>
        <w:t>2Ti 3:16</w:t>
      </w:r>
      <w:r>
        <w:rPr>
          <w:sz w:val="18"/>
        </w:rPr>
        <w:t xml:space="preserve"> — 2Ti 3:16 All Scripture is breathed out by God and profitable for teaching , for reproof , for correction , and for training in righteousness ,</w:t>
      </w:r>
    </w:p>
    <w:p>
      <w:pPr>
        <w:pStyle w:val="ListBullet"/>
      </w:pPr>
      <w:r>
        <w:rPr>
          <w:b/>
          <w:sz w:val="18"/>
        </w:rPr>
        <w:t>2Ti 4:8</w:t>
      </w:r>
      <w:r>
        <w:rPr>
          <w:sz w:val="18"/>
        </w:rPr>
        <w:t xml:space="preserve"> — 2Ti 4:8 Henceforth there is laid up for me the crown of righteousness , which the Lord , the righteous judge , will award to me on that day , and not only to me but also to all who have loved his appearing .</w:t>
      </w:r>
    </w:p>
    <w:p>
      <w:pPr>
        <w:pStyle w:val="ListBullet"/>
      </w:pPr>
      <w:r>
        <w:rPr>
          <w:b/>
          <w:sz w:val="18"/>
        </w:rPr>
        <w:t>Tit 3:5</w:t>
      </w:r>
      <w:r>
        <w:rPr>
          <w:sz w:val="18"/>
        </w:rPr>
        <w:t xml:space="preserve"> — Tit 3:5 he saved us , not because of works done by us in righteousness , but according to his own mercy , by the washing of regeneration and renewal of the Holy Spirit ,</w:t>
      </w:r>
    </w:p>
    <w:p>
      <w:pPr>
        <w:pStyle w:val="ListBullet"/>
      </w:pPr>
      <w:r>
        <w:rPr>
          <w:b/>
          <w:sz w:val="18"/>
        </w:rPr>
        <w:t>Heb 5:13</w:t>
      </w:r>
      <w:r>
        <w:rPr>
          <w:sz w:val="18"/>
        </w:rPr>
        <w:t xml:space="preserve"> — Heb 5:13 for everyone who lives on milk is unskilled in the word of righteousness , since he is a child .</w:t>
      </w:r>
    </w:p>
    <w:p>
      <w:pPr>
        <w:pStyle w:val="ListBullet"/>
      </w:pPr>
      <w:r>
        <w:rPr>
          <w:b/>
          <w:sz w:val="18"/>
        </w:rPr>
        <w:t>Heb 11:33</w:t>
      </w:r>
      <w:r>
        <w:rPr>
          <w:sz w:val="18"/>
        </w:rPr>
        <w:t xml:space="preserve"> — Heb 11:33 who through faith conquered kingdoms , enforced justice , obtained promises , stopped the mouths of lions ,</w:t>
      </w:r>
    </w:p>
    <w:p>
      <w:pPr>
        <w:pStyle w:val="ListBullet"/>
      </w:pPr>
      <w:r>
        <w:rPr>
          <w:b/>
          <w:sz w:val="18"/>
        </w:rPr>
        <w:t>Heb 12:11</w:t>
      </w:r>
      <w:r>
        <w:rPr>
          <w:sz w:val="18"/>
        </w:rPr>
        <w:t xml:space="preserve"> — Heb 12:11 For the moment all discipline seems painful rather than pleasant , but later it yields the peaceful fruit of righteousness to those who have been trained by it .</w:t>
      </w:r>
    </w:p>
    <w:p>
      <w:pPr>
        <w:pStyle w:val="ListBullet"/>
      </w:pPr>
      <w:r>
        <w:rPr>
          <w:b/>
          <w:sz w:val="18"/>
        </w:rPr>
        <w:t>Jam 1:20</w:t>
      </w:r>
      <w:r>
        <w:rPr>
          <w:sz w:val="18"/>
        </w:rPr>
        <w:t xml:space="preserve"> — Jam 1:20 for the anger of man does not produce the righteousness of God .</w:t>
      </w:r>
    </w:p>
    <w:p>
      <w:pPr>
        <w:pStyle w:val="Heading3"/>
      </w:pPr>
      <w:r>
        <w:t>Group 950-003: Term names righteousness obtained and pursued by faith — the inner orientation of seeking righteousness through trust in God rather than works</w:t>
      </w:r>
    </w:p>
    <w:p>
      <w:r>
        <w:rPr>
          <w:b/>
        </w:rPr>
        <w:t>Anchor verses:</w:t>
      </w:r>
    </w:p>
    <w:p>
      <w:pPr>
        <w:pStyle w:val="ListBullet"/>
      </w:pPr>
      <w:r>
        <w:rPr>
          <w:b/>
          <w:sz w:val="18"/>
        </w:rPr>
        <w:t>Rom 9:30</w:t>
      </w:r>
      <w:r>
        <w:rPr>
          <w:sz w:val="18"/>
        </w:rPr>
        <w:t xml:space="preserve"> — Rom 9:30 What shall we say , then ? That Gentiles who did not pursue righteousness have attained it, that is , a righteousness that is by faith ;</w:t>
      </w:r>
    </w:p>
    <w:p>
      <w:pPr>
        <w:pStyle w:val="ListBullet"/>
      </w:pPr>
      <w:r>
        <w:rPr>
          <w:b/>
          <w:sz w:val="18"/>
        </w:rPr>
        <w:t>Gal 5:5</w:t>
      </w:r>
      <w:r>
        <w:rPr>
          <w:sz w:val="18"/>
        </w:rPr>
        <w:t xml:space="preserve"> — Gal 5:5 For through the Spirit , by faith , we ourselves eagerly wait for the hope of righteousness .</w:t>
      </w:r>
    </w:p>
    <w:p>
      <w:r>
        <w:rPr>
          <w:b/>
        </w:rPr>
        <w:t>Related verses (13):</w:t>
      </w:r>
    </w:p>
    <w:p>
      <w:pPr>
        <w:pStyle w:val="ListBullet"/>
      </w:pPr>
      <w:r>
        <w:rPr>
          <w:b/>
          <w:sz w:val="18"/>
        </w:rPr>
        <w:t>Joh 16:8</w:t>
      </w:r>
      <w:r>
        <w:rPr>
          <w:sz w:val="18"/>
        </w:rPr>
        <w:t xml:space="preserve"> — Joh 16:8 And when he comes , he will convict the world concerning sin and righteousness and judgment :</w:t>
      </w:r>
    </w:p>
    <w:p>
      <w:pPr>
        <w:pStyle w:val="ListBullet"/>
      </w:pPr>
      <w:r>
        <w:rPr>
          <w:b/>
          <w:sz w:val="18"/>
        </w:rPr>
        <w:t>Joh 16:10</w:t>
      </w:r>
      <w:r>
        <w:rPr>
          <w:sz w:val="18"/>
        </w:rPr>
        <w:t xml:space="preserve"> — Joh 16:10 concerning righteousness , because I go to the Father , and you will see me no longer ;</w:t>
      </w:r>
    </w:p>
    <w:p>
      <w:pPr>
        <w:pStyle w:val="ListBullet"/>
      </w:pPr>
      <w:r>
        <w:rPr>
          <w:b/>
          <w:sz w:val="18"/>
        </w:rPr>
        <w:t>Act 17:31</w:t>
      </w:r>
      <w:r>
        <w:rPr>
          <w:sz w:val="18"/>
        </w:rPr>
        <w:t xml:space="preserve"> — Act 17:31 because he has fixed a day on which he will judge the world in righteousness by a man whom he has appointed ; and of this he has given assurance to all by raising him from the dead .”</w:t>
      </w:r>
    </w:p>
    <w:p>
      <w:pPr>
        <w:pStyle w:val="ListBullet"/>
      </w:pPr>
      <w:r>
        <w:rPr>
          <w:b/>
          <w:sz w:val="18"/>
        </w:rPr>
        <w:t>Rom 9:31</w:t>
      </w:r>
      <w:r>
        <w:rPr>
          <w:sz w:val="18"/>
        </w:rPr>
        <w:t xml:space="preserve"> — Rom 9:31 but that Israel who pursued a law that would lead to righteousness did not succeed in reaching that law .</w:t>
      </w:r>
    </w:p>
    <w:p>
      <w:pPr>
        <w:pStyle w:val="ListBullet"/>
      </w:pPr>
      <w:r>
        <w:rPr>
          <w:b/>
          <w:sz w:val="18"/>
        </w:rPr>
        <w:t>Rom 10:3</w:t>
      </w:r>
      <w:r>
        <w:rPr>
          <w:sz w:val="18"/>
        </w:rPr>
        <w:t xml:space="preserve"> — Rom 10:3 For , being ignorant of the righteousness of God , and seeking to establish their own , they did not submit to God’s righteousness .</w:t>
      </w:r>
    </w:p>
    <w:p>
      <w:pPr>
        <w:pStyle w:val="ListBullet"/>
      </w:pPr>
      <w:r>
        <w:rPr>
          <w:b/>
          <w:sz w:val="18"/>
        </w:rPr>
        <w:t>Rom 10:4</w:t>
      </w:r>
      <w:r>
        <w:rPr>
          <w:sz w:val="18"/>
        </w:rPr>
        <w:t xml:space="preserve"> — Rom 10:4 For Christ is the end of the law for righteousness to everyone who believes .</w:t>
      </w:r>
    </w:p>
    <w:p>
      <w:pPr>
        <w:pStyle w:val="ListBullet"/>
      </w:pPr>
      <w:r>
        <w:rPr>
          <w:b/>
          <w:sz w:val="18"/>
        </w:rPr>
        <w:t>Rom 10:5</w:t>
      </w:r>
      <w:r>
        <w:rPr>
          <w:sz w:val="18"/>
        </w:rPr>
        <w:t xml:space="preserve"> — Rom 10:5 For Moses writes about the righteousness that is based on the law , that the person who does the commandments shall live by them .</w:t>
      </w:r>
    </w:p>
    <w:p>
      <w:pPr>
        <w:pStyle w:val="ListBullet"/>
      </w:pPr>
      <w:r>
        <w:rPr>
          <w:b/>
          <w:sz w:val="18"/>
        </w:rPr>
        <w:t>Rom 10:6</w:t>
      </w:r>
      <w:r>
        <w:rPr>
          <w:sz w:val="18"/>
        </w:rPr>
        <w:t xml:space="preserve"> — Rom 10:6 But the righteousness based on faith says , “Do not say in your heart , ‘ Who will ascend into heaven ?’” (that is , to bring Christ down )</w:t>
      </w:r>
    </w:p>
    <w:p>
      <w:pPr>
        <w:pStyle w:val="ListBullet"/>
      </w:pPr>
      <w:r>
        <w:rPr>
          <w:b/>
          <w:sz w:val="18"/>
        </w:rPr>
        <w:t>Rom 10:10</w:t>
      </w:r>
      <w:r>
        <w:rPr>
          <w:sz w:val="18"/>
        </w:rPr>
        <w:t xml:space="preserve"> — Rom 10:10 For with the heart one believes and is justified , and with the mouth one confesses and is saved .</w:t>
      </w:r>
    </w:p>
    <w:p>
      <w:pPr>
        <w:pStyle w:val="ListBullet"/>
      </w:pPr>
      <w:r>
        <w:rPr>
          <w:b/>
          <w:sz w:val="18"/>
        </w:rPr>
        <w:t>1Cor 1:30</w:t>
      </w:r>
      <w:r>
        <w:rPr>
          <w:sz w:val="18"/>
        </w:rPr>
        <w:t xml:space="preserve"> — 1Cor 1:30 And because of him you are in Christ Jesus , who became to us wisdom from God , righteousness and sanctification and redemption ,</w:t>
      </w:r>
    </w:p>
    <w:p>
      <w:pPr>
        <w:pStyle w:val="ListBullet"/>
      </w:pPr>
      <w:r>
        <w:rPr>
          <w:b/>
          <w:sz w:val="18"/>
        </w:rPr>
        <w:t>2Cor 3:9</w:t>
      </w:r>
      <w:r>
        <w:rPr>
          <w:sz w:val="18"/>
        </w:rPr>
        <w:t xml:space="preserve"> — 2Cor 3:9 For if there was glory in the ministry of condemnation , the ministry of righteousness must far exceed it in glory .</w:t>
      </w:r>
    </w:p>
    <w:p>
      <w:pPr>
        <w:pStyle w:val="ListBullet"/>
      </w:pPr>
      <w:r>
        <w:rPr>
          <w:b/>
          <w:sz w:val="18"/>
        </w:rPr>
        <w:t>2Cor 11:15</w:t>
      </w:r>
      <w:r>
        <w:rPr>
          <w:sz w:val="18"/>
        </w:rPr>
        <w:t xml:space="preserve"> — 2Cor 11:15 So it is no surprise if his servants , also, disguise themselves as servants of righteousness . Their end will correspond to their deeds .</w:t>
      </w:r>
    </w:p>
    <w:p>
      <w:pPr>
        <w:pStyle w:val="ListBullet"/>
      </w:pPr>
      <w:r>
        <w:rPr>
          <w:b/>
          <w:sz w:val="18"/>
        </w:rPr>
        <w:t>Phili 3:9</w:t>
      </w:r>
      <w:r>
        <w:rPr>
          <w:sz w:val="18"/>
        </w:rPr>
        <w:t xml:space="preserve"> — Phili 3:9 and be found in him , not having a righteousness of my own that comes from the law , but that which comes through faith in Christ , the righteousness from God that depends on faith —</w:t>
      </w:r>
    </w:p>
    <w:p>
      <w:pPr>
        <w:pStyle w:val="Heading1"/>
      </w:pPr>
      <w:r>
        <w:t>G1344 — dikaioō</w:t>
      </w:r>
    </w:p>
    <w:p>
      <w:pPr>
        <w:pStyle w:val="Heading2"/>
      </w:pPr>
      <w:r>
        <w:t>G1344 — to justify  [OWNER]</w:t>
      </w:r>
    </w:p>
    <w:p>
      <w:r>
        <w:rPr>
          <w:i/>
        </w:rPr>
        <w:t>status: extracted  |  occ: 71</w:t>
      </w:r>
    </w:p>
    <w:p>
      <w:r>
        <w:rPr>
          <w:b/>
        </w:rPr>
        <w:t>Parsed senses:</w:t>
      </w:r>
    </w:p>
    <w:p>
      <w:pPr>
        <w:pStyle w:val="ListBullet"/>
      </w:pPr>
      <w:r>
        <w:rPr>
          <w:b/>
          <w:sz w:val="18"/>
        </w:rPr>
        <w:t xml:space="preserve">1  </w:t>
      </w:r>
      <w:r>
        <w:rPr>
          <w:sz w:val="18"/>
        </w:rPr>
        <w:t xml:space="preserve">to justify, vindicate, declare righteous, to put someone in a proper relationship with another, usually referring to God’s relationship to humankind, implying a proper legal or moral relationship </w:t>
        <w:br/>
        <w:t>primarily to make or render right or just; middle to act with justice, Rev. 22:11; to avouch to be good and true, to vindicate, Mt. 11:19; Lk. 7:29; to set forth as good and just, Lk. 10:29; 16:15; in NT to hold as guiltless, to accept as righteous, to justify, Rom. 3:26, 30; 4:5; 8:30, 33; passive to be held acquitted, to be cleared, Acts 13:39; Rom. 3:24; 6:7; to be approved, to stand approved, to stand accepted, Rom. 2:13; 3:20, 28</w:t>
      </w:r>
    </w:p>
    <w:p>
      <w:pPr>
        <w:pStyle w:val="Heading3"/>
      </w:pPr>
      <w:r>
        <w:t>Group 3194-001: Term names the divine act of justification — the declaration that transforms the person's inner moral standing before God, received through faith</w:t>
      </w:r>
    </w:p>
    <w:p>
      <w:r>
        <w:rPr>
          <w:b/>
        </w:rPr>
        <w:t>Anchor verses:</w:t>
      </w:r>
    </w:p>
    <w:p>
      <w:pPr>
        <w:pStyle w:val="ListBullet"/>
      </w:pPr>
      <w:r>
        <w:rPr>
          <w:b/>
          <w:sz w:val="18"/>
        </w:rPr>
        <w:t>Rom 3:24</w:t>
      </w:r>
      <w:r>
        <w:rPr>
          <w:sz w:val="18"/>
        </w:rPr>
        <w:t xml:space="preserve"> — Rom 3:24 and are justified by his grace as a gift, through the redemption that is in Christ Jesus ,</w:t>
      </w:r>
    </w:p>
    <w:p>
      <w:pPr>
        <w:pStyle w:val="ListBullet"/>
      </w:pPr>
      <w:r>
        <w:rPr>
          <w:b/>
          <w:sz w:val="18"/>
        </w:rPr>
        <w:t>Rom 5:1</w:t>
      </w:r>
      <w:r>
        <w:rPr>
          <w:sz w:val="18"/>
        </w:rPr>
        <w:t xml:space="preserve"> — Rom 5:1 Therefore , since we have been justified by faith , we have peace with God through our Lord Jesus Christ .</w:t>
      </w:r>
    </w:p>
    <w:p>
      <w:r>
        <w:rPr>
          <w:b/>
        </w:rPr>
        <w:t>Related verses (34):</w:t>
      </w:r>
    </w:p>
    <w:p>
      <w:pPr>
        <w:pStyle w:val="ListBullet"/>
      </w:pPr>
      <w:r>
        <w:rPr>
          <w:b/>
          <w:sz w:val="18"/>
        </w:rPr>
        <w:t>Mat 11:19</w:t>
      </w:r>
      <w:r>
        <w:rPr>
          <w:sz w:val="18"/>
        </w:rPr>
        <w:t xml:space="preserve"> — Mat 11:19 The Son of Man came eating and drinking , and they say , ‘ Look at him ! A glutton and a drunkard , a friend of tax collectors and sinners !’ Yet wisdom is justified by her deeds .”</w:t>
      </w:r>
    </w:p>
    <w:p>
      <w:pPr>
        <w:pStyle w:val="ListBullet"/>
      </w:pPr>
      <w:r>
        <w:rPr>
          <w:b/>
          <w:sz w:val="18"/>
        </w:rPr>
        <w:t>Mat 12:37</w:t>
      </w:r>
      <w:r>
        <w:rPr>
          <w:sz w:val="18"/>
        </w:rPr>
        <w:t xml:space="preserve"> — Mat 12:37 for by your words you will be justified , and by your words you will be condemned .”</w:t>
      </w:r>
    </w:p>
    <w:p>
      <w:pPr>
        <w:pStyle w:val="ListBullet"/>
      </w:pPr>
      <w:r>
        <w:rPr>
          <w:b/>
          <w:sz w:val="18"/>
        </w:rPr>
        <w:t>Luk 7:29</w:t>
      </w:r>
      <w:r>
        <w:rPr>
          <w:sz w:val="18"/>
        </w:rPr>
        <w:t xml:space="preserve"> — Luk 7:29 ( When all the people heard this, and the tax collectors too, they declared God just, having been baptized with the baptism of John ,</w:t>
      </w:r>
    </w:p>
    <w:p>
      <w:pPr>
        <w:pStyle w:val="ListBullet"/>
      </w:pPr>
      <w:r>
        <w:rPr>
          <w:b/>
          <w:sz w:val="18"/>
        </w:rPr>
        <w:t>Luk 7:35</w:t>
      </w:r>
      <w:r>
        <w:rPr>
          <w:sz w:val="18"/>
        </w:rPr>
        <w:t xml:space="preserve"> — Luk 7:35 Yet wisdom is justified by all her children .”</w:t>
      </w:r>
    </w:p>
    <w:p>
      <w:pPr>
        <w:pStyle w:val="ListBullet"/>
      </w:pPr>
      <w:r>
        <w:rPr>
          <w:b/>
          <w:sz w:val="18"/>
        </w:rPr>
        <w:t>Luk 10:29</w:t>
      </w:r>
      <w:r>
        <w:rPr>
          <w:sz w:val="18"/>
        </w:rPr>
        <w:t xml:space="preserve"> — Luk 10:29 But he, desiring to justify himself , said to Jesus , “ And who is my neighbor ?”</w:t>
      </w:r>
    </w:p>
    <w:p>
      <w:pPr>
        <w:pStyle w:val="ListBullet"/>
      </w:pPr>
      <w:r>
        <w:rPr>
          <w:b/>
          <w:sz w:val="18"/>
        </w:rPr>
        <w:t>Luk 16:15</w:t>
      </w:r>
      <w:r>
        <w:rPr>
          <w:sz w:val="18"/>
        </w:rPr>
        <w:t xml:space="preserve"> — Luk 16:15 And he said to them , “ You are those who justify yourselves before men , but God knows your hearts . For what is exalted among men is an abomination in the sight of God .</w:t>
      </w:r>
    </w:p>
    <w:p>
      <w:pPr>
        <w:pStyle w:val="ListBullet"/>
      </w:pPr>
      <w:r>
        <w:rPr>
          <w:b/>
          <w:sz w:val="18"/>
        </w:rPr>
        <w:t>Luk 18:14</w:t>
      </w:r>
      <w:r>
        <w:rPr>
          <w:sz w:val="18"/>
        </w:rPr>
        <w:t xml:space="preserve"> — Luk 18:14 I tell you , this man went down to his house justified , rather than the other . For everyone who exalts himself will be humbled , but the one who humbles himself will be exalted .”</w:t>
      </w:r>
    </w:p>
    <w:p>
      <w:pPr>
        <w:pStyle w:val="ListBullet"/>
      </w:pPr>
      <w:r>
        <w:rPr>
          <w:b/>
          <w:sz w:val="18"/>
        </w:rPr>
        <w:t>Act 13:39</w:t>
      </w:r>
      <w:r>
        <w:rPr>
          <w:sz w:val="18"/>
        </w:rPr>
        <w:t xml:space="preserve"> — Act 13:39 and by him everyone who believes is freed from everything from which you could not be freed by the law of Moses .</w:t>
      </w:r>
    </w:p>
    <w:p>
      <w:pPr>
        <w:pStyle w:val="ListBullet"/>
      </w:pPr>
      <w:r>
        <w:rPr>
          <w:b/>
          <w:sz w:val="18"/>
        </w:rPr>
        <w:t>Rom 2:13</w:t>
      </w:r>
      <w:r>
        <w:rPr>
          <w:sz w:val="18"/>
        </w:rPr>
        <w:t xml:space="preserve"> — Rom 2:13 For it is not the hearers of the law who are righteous before God , but the doers of the law who will be justified .</w:t>
      </w:r>
    </w:p>
    <w:p>
      <w:pPr>
        <w:pStyle w:val="ListBullet"/>
      </w:pPr>
      <w:r>
        <w:rPr>
          <w:b/>
          <w:sz w:val="18"/>
        </w:rPr>
        <w:t>Rom 3:4</w:t>
      </w:r>
      <w:r>
        <w:rPr>
          <w:sz w:val="18"/>
        </w:rPr>
        <w:t xml:space="preserve"> — Rom 3:4 By no means ! Let God be true though every one were a liar , as it is written , “ That you may be justified in your words , and prevail when you are judged .”</w:t>
      </w:r>
    </w:p>
    <w:p>
      <w:pPr>
        <w:pStyle w:val="ListBullet"/>
      </w:pPr>
      <w:r>
        <w:rPr>
          <w:b/>
          <w:sz w:val="18"/>
        </w:rPr>
        <w:t>Rom 3:20</w:t>
      </w:r>
      <w:r>
        <w:rPr>
          <w:sz w:val="18"/>
        </w:rPr>
        <w:t xml:space="preserve"> — Rom 3:20 For by works of the law no human being will be justified in his sight , since through the law comes knowledge of sin .</w:t>
      </w:r>
    </w:p>
    <w:p>
      <w:pPr>
        <w:pStyle w:val="ListBullet"/>
      </w:pPr>
      <w:r>
        <w:rPr>
          <w:b/>
          <w:sz w:val="18"/>
        </w:rPr>
        <w:t>Rom 3:26</w:t>
      </w:r>
      <w:r>
        <w:rPr>
          <w:sz w:val="18"/>
        </w:rPr>
        <w:t xml:space="preserve"> — Rom 3:26 It was to show his righteousness at the present time , so that he might be just and the justifier of the one who has faith in Jesus .</w:t>
      </w:r>
    </w:p>
    <w:p>
      <w:pPr>
        <w:pStyle w:val="ListBullet"/>
      </w:pPr>
      <w:r>
        <w:rPr>
          <w:b/>
          <w:sz w:val="18"/>
        </w:rPr>
        <w:t>Rom 3:28</w:t>
      </w:r>
      <w:r>
        <w:rPr>
          <w:sz w:val="18"/>
        </w:rPr>
        <w:t xml:space="preserve"> — Rom 3:28 For we hold that one is justified by faith apart from works of the law .</w:t>
      </w:r>
    </w:p>
    <w:p>
      <w:pPr>
        <w:pStyle w:val="ListBullet"/>
      </w:pPr>
      <w:r>
        <w:rPr>
          <w:b/>
          <w:sz w:val="18"/>
        </w:rPr>
        <w:t>Rom 3:30</w:t>
      </w:r>
      <w:r>
        <w:rPr>
          <w:sz w:val="18"/>
        </w:rPr>
        <w:t xml:space="preserve"> — Rom 3:30 since God is one — who will justify the circumcised by faith and the uncircumcised through faith .</w:t>
      </w:r>
    </w:p>
    <w:p>
      <w:pPr>
        <w:pStyle w:val="ListBullet"/>
      </w:pPr>
      <w:r>
        <w:rPr>
          <w:b/>
          <w:sz w:val="18"/>
        </w:rPr>
        <w:t>Rom 4:2</w:t>
      </w:r>
      <w:r>
        <w:rPr>
          <w:sz w:val="18"/>
        </w:rPr>
        <w:t xml:space="preserve"> — Rom 4:2 For if Abraham was justified by works , he has something to boast about , but not before God .</w:t>
      </w:r>
    </w:p>
    <w:p>
      <w:pPr>
        <w:pStyle w:val="ListBullet"/>
      </w:pPr>
      <w:r>
        <w:rPr>
          <w:b/>
          <w:sz w:val="18"/>
        </w:rPr>
        <w:t>Rom 4:5</w:t>
      </w:r>
      <w:r>
        <w:rPr>
          <w:sz w:val="18"/>
        </w:rPr>
        <w:t xml:space="preserve"> — Rom 4:5 And to the one who does not work but believes in him who justifies the ungodly , his faith is counted as righteousness ,</w:t>
      </w:r>
    </w:p>
    <w:p>
      <w:pPr>
        <w:pStyle w:val="ListBullet"/>
      </w:pPr>
      <w:r>
        <w:rPr>
          <w:b/>
          <w:sz w:val="18"/>
        </w:rPr>
        <w:t>Rom 5:9</w:t>
      </w:r>
      <w:r>
        <w:rPr>
          <w:sz w:val="18"/>
        </w:rPr>
        <w:t xml:space="preserve"> — Rom 5:9 Since , therefore, we have now been justified by his blood , much more shall we be saved by him from the wrath of God.</w:t>
      </w:r>
    </w:p>
    <w:p>
      <w:pPr>
        <w:pStyle w:val="ListBullet"/>
      </w:pPr>
      <w:r>
        <w:rPr>
          <w:b/>
          <w:sz w:val="18"/>
        </w:rPr>
        <w:t>Rom 6:7</w:t>
      </w:r>
      <w:r>
        <w:rPr>
          <w:sz w:val="18"/>
        </w:rPr>
        <w:t xml:space="preserve"> — Rom 6:7 For one who has died has been set free from sin .</w:t>
      </w:r>
    </w:p>
    <w:p>
      <w:pPr>
        <w:pStyle w:val="ListBullet"/>
      </w:pPr>
      <w:r>
        <w:rPr>
          <w:b/>
          <w:sz w:val="18"/>
        </w:rPr>
        <w:t>Rom 8:30</w:t>
      </w:r>
      <w:r>
        <w:rPr>
          <w:sz w:val="18"/>
        </w:rPr>
        <w:t xml:space="preserve"> — Rom 8:30 And those whom he predestined he also called , and those whom he called he also justified , and those whom he justified he also glorified .</w:t>
      </w:r>
    </w:p>
    <w:p>
      <w:pPr>
        <w:pStyle w:val="ListBullet"/>
      </w:pPr>
      <w:r>
        <w:rPr>
          <w:b/>
          <w:sz w:val="18"/>
        </w:rPr>
        <w:t>Rom 8:33</w:t>
      </w:r>
      <w:r>
        <w:rPr>
          <w:sz w:val="18"/>
        </w:rPr>
        <w:t xml:space="preserve"> — Rom 8:33 Who shall bring any charge against God’s elect ? It is God who justifies .</w:t>
      </w:r>
    </w:p>
    <w:p>
      <w:pPr>
        <w:pStyle w:val="ListBullet"/>
      </w:pPr>
      <w:r>
        <w:rPr>
          <w:b/>
          <w:sz w:val="18"/>
        </w:rPr>
        <w:t>1Cor 4:4</w:t>
      </w:r>
      <w:r>
        <w:rPr>
          <w:sz w:val="18"/>
        </w:rPr>
        <w:t xml:space="preserve"> — 1Cor 4:4 For I am not aware of anything against myself, but I am not thereby acquitted . It is the Lord who judges me .</w:t>
      </w:r>
    </w:p>
    <w:p>
      <w:pPr>
        <w:pStyle w:val="ListBullet"/>
      </w:pPr>
      <w:r>
        <w:rPr>
          <w:b/>
          <w:sz w:val="18"/>
        </w:rPr>
        <w:t>1Cor 6:11</w:t>
      </w:r>
      <w:r>
        <w:rPr>
          <w:sz w:val="18"/>
        </w:rPr>
        <w:t xml:space="preserve"> — 1Cor 6:11 And such were some of you . But you were washed , you were sanctified , you were justified in the name of the Lord Jesus Christ and by the Spirit of our God .</w:t>
      </w:r>
    </w:p>
    <w:p>
      <w:pPr>
        <w:pStyle w:val="ListBullet"/>
      </w:pPr>
      <w:r>
        <w:rPr>
          <w:b/>
          <w:sz w:val="18"/>
        </w:rPr>
        <w:t>Gal 2:16</w:t>
      </w:r>
      <w:r>
        <w:rPr>
          <w:sz w:val="18"/>
        </w:rPr>
        <w:t xml:space="preserve"> — Gal 2:16 yet we know that a person is not justified by works of the law but through faith in Jesus Christ , so we also have believed in Christ Jesus , in order to be justified by faith in Christ and not by works of the law , because by works of the law no one will be justified .</w:t>
      </w:r>
    </w:p>
    <w:p>
      <w:pPr>
        <w:pStyle w:val="ListBullet"/>
      </w:pPr>
      <w:r>
        <w:rPr>
          <w:b/>
          <w:sz w:val="18"/>
        </w:rPr>
        <w:t>Gal 2:17</w:t>
      </w:r>
      <w:r>
        <w:rPr>
          <w:sz w:val="18"/>
        </w:rPr>
        <w:t xml:space="preserve"> — Gal 2:17 But if , in our endeavor to be justified in Christ , we too were found to be sinners , is Christ then a servant of sin ? Certainly not !</w:t>
      </w:r>
    </w:p>
    <w:p>
      <w:pPr>
        <w:pStyle w:val="ListBullet"/>
      </w:pPr>
      <w:r>
        <w:rPr>
          <w:b/>
          <w:sz w:val="18"/>
        </w:rPr>
        <w:t>Gal 3:8</w:t>
      </w:r>
      <w:r>
        <w:rPr>
          <w:sz w:val="18"/>
        </w:rPr>
        <w:t xml:space="preserve"> — Gal 3:8 And the Scripture , foreseeing that God would justify the Gentiles by faith , preached the gospel beforehand to Abraham , saying, “ In you shall all the nations be blessed .”</w:t>
      </w:r>
    </w:p>
    <w:p>
      <w:pPr>
        <w:pStyle w:val="ListBullet"/>
      </w:pPr>
      <w:r>
        <w:rPr>
          <w:b/>
          <w:sz w:val="18"/>
        </w:rPr>
        <w:t>Gal 3:11</w:t>
      </w:r>
      <w:r>
        <w:rPr>
          <w:sz w:val="18"/>
        </w:rPr>
        <w:t xml:space="preserve"> — Gal 3:11 Now it is evident that no one is justified before God by the law , for “The righteous shall live by faith .”</w:t>
      </w:r>
    </w:p>
    <w:p>
      <w:pPr>
        <w:pStyle w:val="ListBullet"/>
      </w:pPr>
      <w:r>
        <w:rPr>
          <w:b/>
          <w:sz w:val="18"/>
        </w:rPr>
        <w:t>Gal 3:24</w:t>
      </w:r>
      <w:r>
        <w:rPr>
          <w:sz w:val="18"/>
        </w:rPr>
        <w:t xml:space="preserve"> — Gal 3:24 So then , the law was our guardian until Christ came, in order that we might be justified by faith .</w:t>
      </w:r>
    </w:p>
    <w:p>
      <w:pPr>
        <w:pStyle w:val="ListBullet"/>
      </w:pPr>
      <w:r>
        <w:rPr>
          <w:b/>
          <w:sz w:val="18"/>
        </w:rPr>
        <w:t>Gal 5:4</w:t>
      </w:r>
      <w:r>
        <w:rPr>
          <w:sz w:val="18"/>
        </w:rPr>
        <w:t xml:space="preserve"> — Gal 5:4 You are severed from Christ , you who would be justified by the law ; you have fallen away from grace .</w:t>
      </w:r>
    </w:p>
    <w:p>
      <w:pPr>
        <w:pStyle w:val="ListBullet"/>
      </w:pPr>
      <w:r>
        <w:rPr>
          <w:b/>
          <w:sz w:val="18"/>
        </w:rPr>
        <w:t>1Ti 3:16</w:t>
      </w:r>
      <w:r>
        <w:rPr>
          <w:sz w:val="18"/>
        </w:rPr>
        <w:t xml:space="preserve"> — 1Ti 3:16 Great indeed , we confess , is the mystery of godliness : He was manifested in the flesh , vindicated by the Spirit , seen by angels , proclaimed among the nations , believed on in the world , taken up in glory .</w:t>
      </w:r>
    </w:p>
    <w:p>
      <w:pPr>
        <w:pStyle w:val="ListBullet"/>
      </w:pPr>
      <w:r>
        <w:rPr>
          <w:b/>
          <w:sz w:val="18"/>
        </w:rPr>
        <w:t>Tit 3:7</w:t>
      </w:r>
      <w:r>
        <w:rPr>
          <w:sz w:val="18"/>
        </w:rPr>
        <w:t xml:space="preserve"> — Tit 3:7 so that being justified by his grace we might become heirs according to the hope of eternal life .</w:t>
      </w:r>
    </w:p>
    <w:p>
      <w:pPr>
        <w:pStyle w:val="ListBullet"/>
      </w:pPr>
      <w:r>
        <w:rPr>
          <w:b/>
          <w:sz w:val="18"/>
        </w:rPr>
        <w:t>Jam 2:21</w:t>
      </w:r>
      <w:r>
        <w:rPr>
          <w:sz w:val="18"/>
        </w:rPr>
        <w:t xml:space="preserve"> — Jam 2:21 Was not Abraham our father justified by works when he offered up his son Isaac on the altar ?</w:t>
      </w:r>
    </w:p>
    <w:p>
      <w:pPr>
        <w:pStyle w:val="ListBullet"/>
      </w:pPr>
      <w:r>
        <w:rPr>
          <w:b/>
          <w:sz w:val="18"/>
        </w:rPr>
        <w:t>Jam 2:24</w:t>
      </w:r>
      <w:r>
        <w:rPr>
          <w:sz w:val="18"/>
        </w:rPr>
        <w:t xml:space="preserve"> — Jam 2:24 You see that a person is justified by works and not by faith alone .</w:t>
      </w:r>
    </w:p>
    <w:p>
      <w:pPr>
        <w:pStyle w:val="ListBullet"/>
      </w:pPr>
      <w:r>
        <w:rPr>
          <w:b/>
          <w:sz w:val="18"/>
        </w:rPr>
        <w:t>Jam 2:25</w:t>
      </w:r>
      <w:r>
        <w:rPr>
          <w:sz w:val="18"/>
        </w:rPr>
        <w:t xml:space="preserve"> — Jam 2:25 And in the same way was not also Rahab the prostitute justified by works when she received the messengers and sent them out by another way ?</w:t>
      </w:r>
    </w:p>
    <w:p>
      <w:pPr>
        <w:pStyle w:val="ListBullet"/>
      </w:pPr>
      <w:r>
        <w:rPr>
          <w:b/>
          <w:sz w:val="18"/>
        </w:rPr>
        <w:t>Rev 22:11</w:t>
      </w:r>
      <w:r>
        <w:rPr>
          <w:sz w:val="18"/>
        </w:rPr>
        <w:t xml:space="preserve"> — Rev 22:11 Let the evildoer still do evil , and the filthy still be filthy , and the righteous still do right , and the holy still be holy .”</w:t>
      </w:r>
    </w:p>
    <w:p>
      <w:pPr>
        <w:pStyle w:val="Heading1"/>
      </w:pPr>
      <w:r>
        <w:t>G1345 — dikaiōma</w:t>
      </w:r>
    </w:p>
    <w:p>
      <w:pPr>
        <w:pStyle w:val="Heading2"/>
      </w:pPr>
      <w:r>
        <w:t>G1345 — righteous act  [XREF]</w:t>
      </w:r>
    </w:p>
    <w:p>
      <w:r>
        <w:rPr>
          <w:i/>
        </w:rPr>
        <w:t>status: extracted  |  occ: 128</w:t>
      </w:r>
    </w:p>
    <w:p>
      <w:r>
        <w:rPr>
          <w:b/>
        </w:rPr>
        <w:t>Parsed senses:</w:t>
      </w:r>
    </w:p>
    <w:p>
      <w:pPr>
        <w:pStyle w:val="ListBullet"/>
      </w:pPr>
      <w:r>
        <w:rPr>
          <w:b/>
          <w:sz w:val="18"/>
        </w:rPr>
        <w:t xml:space="preserve">1  </w:t>
      </w:r>
      <w:r>
        <w:rPr>
          <w:sz w:val="18"/>
        </w:rPr>
        <w:t xml:space="preserve">regulation, requirement, commandment;righteous act of righteousness </w:t>
        <w:br/>
        <w:t>primarily a rightful act, act of justice, equity; a sentence, of condemnation, Rev. 15:4; in NT, of acquittal, justification, Rom. 5:16; a decree, law, ordinance,regulation, requirement Lk. 1:6; Rom. 1:32; 2:26; 8:4; Heb. 9:1, 10; a meritorious act, an instance of perfect righteousness, Rom. 5:18; Rev. 19:8*</w:t>
      </w:r>
    </w:p>
    <w:p>
      <w:r>
        <w:t>Cross-reference term — verse context derived from OWNER registry.</w:t>
      </w:r>
    </w:p>
    <w:p>
      <w:pPr>
        <w:pStyle w:val="Heading1"/>
      </w:pPr>
      <w:r>
        <w:t>G1346 — dikaiōs</w:t>
      </w:r>
    </w:p>
    <w:p>
      <w:pPr>
        <w:pStyle w:val="Heading2"/>
      </w:pPr>
      <w:r>
        <w:t>G1346 — rightly  [OWNER]</w:t>
      </w:r>
    </w:p>
    <w:p>
      <w:r>
        <w:rPr>
          <w:i/>
        </w:rPr>
        <w:t>status: extracted_thin  |  occ: 11</w:t>
      </w:r>
    </w:p>
    <w:p>
      <w:r>
        <w:rPr>
          <w:b/>
        </w:rPr>
        <w:t>Parsed senses:</w:t>
      </w:r>
    </w:p>
    <w:p>
      <w:pPr>
        <w:pStyle w:val="ListBullet"/>
      </w:pPr>
      <w:r>
        <w:rPr>
          <w:b/>
          <w:sz w:val="18"/>
        </w:rPr>
        <w:t xml:space="preserve">1  </w:t>
      </w:r>
      <w:r>
        <w:rPr>
          <w:sz w:val="18"/>
        </w:rPr>
        <w:t>justly, with strict justice, 1Pet. 2:23; deservedly, Luk.23:41; as it is right, fit or proper, 1Cor. 15:34; uprightly, honestly, piously, religiously, 1Thess. 2:10; Tit. 2:12*</w:t>
      </w:r>
    </w:p>
    <w:p>
      <w:pPr>
        <w:pStyle w:val="Heading3"/>
      </w:pPr>
      <w:r>
        <w:t>Group 3199-001: Term names the quality of acting or suffering in a morally right manner — the adverbial dimension of inner moral alignment expressed in conduct</w:t>
      </w:r>
    </w:p>
    <w:p>
      <w:r>
        <w:rPr>
          <w:b/>
        </w:rPr>
        <w:t>Anchor verses:</w:t>
      </w:r>
    </w:p>
    <w:p>
      <w:pPr>
        <w:pStyle w:val="ListBullet"/>
      </w:pPr>
      <w:r>
        <w:rPr>
          <w:b/>
          <w:sz w:val="18"/>
        </w:rPr>
        <w:t>Luk 23:41</w:t>
      </w:r>
      <w:r>
        <w:rPr>
          <w:sz w:val="18"/>
        </w:rPr>
        <w:t xml:space="preserve"> — Luk 23:41 And we indeed justly , for we are receiving the due reward of our deeds ; but this man has done nothing wrong .”</w:t>
      </w:r>
    </w:p>
    <w:p>
      <w:pPr>
        <w:pStyle w:val="ListBullet"/>
      </w:pPr>
      <w:r>
        <w:rPr>
          <w:b/>
          <w:sz w:val="18"/>
        </w:rPr>
        <w:t>Tit 2:12</w:t>
      </w:r>
      <w:r>
        <w:rPr>
          <w:sz w:val="18"/>
        </w:rPr>
        <w:t xml:space="preserve"> — Tit 2:12 training us to renounce ungodliness and worldly passions , and to live self-controlled , upright , and godly lives in the present age ,</w:t>
      </w:r>
    </w:p>
    <w:p>
      <w:r>
        <w:rPr>
          <w:b/>
        </w:rPr>
        <w:t>Related verses (3):</w:t>
      </w:r>
    </w:p>
    <w:p>
      <w:pPr>
        <w:pStyle w:val="ListBullet"/>
      </w:pPr>
      <w:r>
        <w:rPr>
          <w:b/>
          <w:sz w:val="18"/>
        </w:rPr>
        <w:t>1Cor 15:34</w:t>
      </w:r>
      <w:r>
        <w:rPr>
          <w:sz w:val="18"/>
        </w:rPr>
        <w:t xml:space="preserve"> — 1Cor 15:34 Wake up from your drunken stupor, as is right , and do not go on sinning . For some have no knowledge of God . I say this to your shame .</w:t>
      </w:r>
    </w:p>
    <w:p>
      <w:pPr>
        <w:pStyle w:val="ListBullet"/>
      </w:pPr>
      <w:r>
        <w:rPr>
          <w:b/>
          <w:sz w:val="18"/>
        </w:rPr>
        <w:t>1Th 2:10</w:t>
      </w:r>
      <w:r>
        <w:rPr>
          <w:sz w:val="18"/>
        </w:rPr>
        <w:t xml:space="preserve"> — 1Th 2:10 You are witnesses , and God also, how holy and righteous and blameless was our conduct toward you believers .</w:t>
      </w:r>
    </w:p>
    <w:p>
      <w:pPr>
        <w:pStyle w:val="ListBullet"/>
      </w:pPr>
      <w:r>
        <w:rPr>
          <w:b/>
          <w:sz w:val="18"/>
        </w:rPr>
        <w:t>1Pe 2:23</w:t>
      </w:r>
      <w:r>
        <w:rPr>
          <w:sz w:val="18"/>
        </w:rPr>
        <w:t xml:space="preserve"> — 1Pe 2:23 When he was reviled , he did not revile in return ; when he suffered , he did not threaten , but continued entrusting himself to him who judges justly .</w:t>
      </w:r>
    </w:p>
    <w:p>
      <w:pPr>
        <w:pStyle w:val="Heading1"/>
      </w:pPr>
      <w:r>
        <w:t>G1347 — dikaiōsis</w:t>
      </w:r>
    </w:p>
    <w:p>
      <w:pPr>
        <w:pStyle w:val="Heading2"/>
      </w:pPr>
      <w:r>
        <w:t>G1347 — justification  [OWNER]</w:t>
      </w:r>
    </w:p>
    <w:p>
      <w:r>
        <w:rPr>
          <w:i/>
        </w:rPr>
        <w:t>status: extracted_thin  |  occ: 3</w:t>
      </w:r>
    </w:p>
    <w:p>
      <w:r>
        <w:rPr>
          <w:b/>
        </w:rPr>
        <w:t>Parsed senses:</w:t>
      </w:r>
    </w:p>
    <w:p>
      <w:pPr>
        <w:pStyle w:val="ListBullet"/>
      </w:pPr>
      <w:r>
        <w:rPr>
          <w:b/>
          <w:sz w:val="18"/>
        </w:rPr>
        <w:t xml:space="preserve">1  </w:t>
      </w:r>
      <w:r>
        <w:rPr>
          <w:sz w:val="18"/>
        </w:rPr>
        <w:t>primarily a making right or just; a declaration of right or justice; a judicial sentence; in NT, acquittal, acceptance, justification, Rom. 4:25; 5:18*</w:t>
      </w:r>
    </w:p>
    <w:p>
      <w:pPr>
        <w:pStyle w:val="Heading3"/>
      </w:pPr>
      <w:r>
        <w:t>Group 3203-001: Term names justification as the act that restores right standing before God — the inner transformation of moral status through Christ's work</w:t>
      </w:r>
    </w:p>
    <w:p>
      <w:r>
        <w:rPr>
          <w:b/>
        </w:rPr>
        <w:t>Anchor verses:</w:t>
      </w:r>
    </w:p>
    <w:p>
      <w:pPr>
        <w:pStyle w:val="ListBullet"/>
      </w:pPr>
      <w:r>
        <w:rPr>
          <w:b/>
          <w:sz w:val="18"/>
        </w:rPr>
        <w:t>Rom 4:25</w:t>
      </w:r>
      <w:r>
        <w:rPr>
          <w:sz w:val="18"/>
        </w:rPr>
        <w:t xml:space="preserve"> — Rom 4:25 who was delivered up for our trespasses and raised for our justification .</w:t>
      </w:r>
    </w:p>
    <w:p>
      <w:pPr>
        <w:pStyle w:val="ListBullet"/>
      </w:pPr>
      <w:r>
        <w:rPr>
          <w:b/>
          <w:sz w:val="18"/>
        </w:rPr>
        <w:t>Rom 5:18</w:t>
      </w:r>
      <w:r>
        <w:rPr>
          <w:sz w:val="18"/>
        </w:rPr>
        <w:t xml:space="preserve"> — Rom 5:18 Therefore , as one trespass led to condemnation for all men , so one act of righteousness leads to justification and life for all men .</w:t>
      </w:r>
    </w:p>
    <w:p>
      <w:pPr>
        <w:pStyle w:val="Heading1"/>
      </w:pPr>
      <w:r>
        <w:t>G1348 — dikastēs</w:t>
      </w:r>
    </w:p>
    <w:p>
      <w:pPr>
        <w:pStyle w:val="Heading2"/>
      </w:pPr>
      <w:r>
        <w:t>G1348 — magistrate  [OWNER]</w:t>
      </w:r>
    </w:p>
    <w:p>
      <w:r>
        <w:rPr>
          <w:i/>
        </w:rPr>
        <w:t>status: extracted_thin  |  occ: 11</w:t>
      </w:r>
    </w:p>
    <w:p>
      <w:r>
        <w:rPr>
          <w:b/>
        </w:rPr>
        <w:t>Parsed senses:</w:t>
      </w:r>
    </w:p>
    <w:p>
      <w:pPr>
        <w:pStyle w:val="ListBullet"/>
      </w:pPr>
      <w:r>
        <w:rPr>
          <w:b/>
          <w:sz w:val="18"/>
        </w:rPr>
        <w:t xml:space="preserve">1  </w:t>
      </w:r>
      <w:r>
        <w:rPr>
          <w:sz w:val="18"/>
        </w:rPr>
        <w:t>a judge, Acts 7:27, 35*</w:t>
      </w:r>
    </w:p>
    <w:p>
      <w:pPr>
        <w:pStyle w:val="Heading3"/>
      </w:pPr>
      <w:r>
        <w:t>Group 3204-001: Term names the human judge or ruler in the context of the inner act of rejecting divinely appointed authority</w:t>
      </w:r>
    </w:p>
    <w:p>
      <w:r>
        <w:rPr>
          <w:b/>
        </w:rPr>
        <w:t>Anchor verses:</w:t>
      </w:r>
    </w:p>
    <w:p>
      <w:pPr>
        <w:pStyle w:val="ListBullet"/>
      </w:pPr>
      <w:r>
        <w:rPr>
          <w:b/>
          <w:sz w:val="18"/>
        </w:rPr>
        <w:t>Act 7:27</w:t>
      </w:r>
      <w:r>
        <w:rPr>
          <w:sz w:val="18"/>
        </w:rPr>
        <w:t xml:space="preserve"> — Act 7:27 But the man who was wronging his neighbor thrust him aside , saying , ‘ Who made you a ruler and a judge over us ?</w:t>
      </w:r>
    </w:p>
    <w:p>
      <w:pPr>
        <w:pStyle w:val="ListBullet"/>
      </w:pPr>
      <w:r>
        <w:rPr>
          <w:b/>
          <w:sz w:val="18"/>
        </w:rPr>
        <w:t>Act 7:35</w:t>
      </w:r>
      <w:r>
        <w:rPr>
          <w:sz w:val="18"/>
        </w:rPr>
        <w:t xml:space="preserve"> — Act 7:35 “ This Moses , whom they rejected , saying , ‘ Who made you a ruler and a judge ?’—this man God sent as both ruler and redeemer by the hand of the angel who appeared to him in the bush .</w:t>
      </w:r>
    </w:p>
    <w:p>
      <w:pPr>
        <w:pStyle w:val="Heading1"/>
      </w:pPr>
      <w:r>
        <w:t>G1349 — dikē</w:t>
      </w:r>
    </w:p>
    <w:p>
      <w:pPr>
        <w:pStyle w:val="Heading2"/>
      </w:pPr>
      <w:r>
        <w:t>G1349 — condemnation  [OWNER]</w:t>
      </w:r>
    </w:p>
    <w:p>
      <w:r>
        <w:rPr>
          <w:i/>
        </w:rPr>
        <w:t>status: extracted  |  occ: 21</w:t>
      </w:r>
    </w:p>
    <w:p>
      <w:r>
        <w:rPr>
          <w:b/>
        </w:rPr>
        <w:t>Parsed senses:</w:t>
      </w:r>
    </w:p>
    <w:p>
      <w:pPr>
        <w:pStyle w:val="ListBullet"/>
      </w:pPr>
      <w:r>
        <w:rPr>
          <w:b/>
          <w:sz w:val="18"/>
        </w:rPr>
        <w:t xml:space="preserve">1  </w:t>
      </w:r>
      <w:r>
        <w:rPr>
          <w:sz w:val="18"/>
        </w:rPr>
        <w:t>condemnation, sentence of condemnation, Acts 25:15*</w:t>
      </w:r>
    </w:p>
    <w:p>
      <w:pPr>
        <w:pStyle w:val="Heading3"/>
      </w:pPr>
      <w:r>
        <w:t>Group 949-001: Term names the just punishment or condemnation that follows moral transgression — the consequence of the inner condition of wickedness before divine justice</w:t>
      </w:r>
    </w:p>
    <w:p>
      <w:r>
        <w:rPr>
          <w:b/>
        </w:rPr>
        <w:t>Anchor verses:</w:t>
      </w:r>
    </w:p>
    <w:p>
      <w:pPr>
        <w:pStyle w:val="ListBullet"/>
      </w:pPr>
      <w:r>
        <w:rPr>
          <w:b/>
          <w:sz w:val="18"/>
        </w:rPr>
        <w:t>2Th 1:9</w:t>
      </w:r>
      <w:r>
        <w:rPr>
          <w:sz w:val="18"/>
        </w:rPr>
        <w:t xml:space="preserve"> — 2Th 1:9 They will suffer the punishment of eternal destruction , away from the presence of the Lord and from the glory of his might ,</w:t>
      </w:r>
    </w:p>
    <w:p>
      <w:pPr>
        <w:pStyle w:val="ListBullet"/>
      </w:pPr>
      <w:r>
        <w:rPr>
          <w:b/>
          <w:sz w:val="18"/>
        </w:rPr>
        <w:t>Jude 7</w:t>
      </w:r>
      <w:r>
        <w:rPr>
          <w:sz w:val="18"/>
        </w:rPr>
        <w:t xml:space="preserve"> — Jude 7 just as Sodom and Gomorrah and the surrounding cities , which likewise indulged in sexual immorality and pursued unnatural desire , serve as an example by undergoing a punishment of eternal fire .</w:t>
      </w:r>
    </w:p>
    <w:p>
      <w:r>
        <w:rPr>
          <w:b/>
        </w:rPr>
        <w:t>Related verses (1):</w:t>
      </w:r>
    </w:p>
    <w:p>
      <w:pPr>
        <w:pStyle w:val="ListBullet"/>
      </w:pPr>
      <w:r>
        <w:rPr>
          <w:b/>
          <w:sz w:val="18"/>
        </w:rPr>
        <w:t>Act 28:4</w:t>
      </w:r>
      <w:r>
        <w:rPr>
          <w:sz w:val="18"/>
        </w:rPr>
        <w:t xml:space="preserve"> — Act 28:4 When the native people saw the creature hanging from his hand , they said to one another , “ No doubt this man is a murderer . Though he has escaped from the sea , Justice has not allowed him to live .”</w:t>
      </w:r>
    </w:p>
    <w:p>
      <w:pPr>
        <w:pStyle w:val="Heading1"/>
      </w:pPr>
      <w:r>
        <w:t>G1556 — ekdikeō</w:t>
      </w:r>
    </w:p>
    <w:p>
      <w:pPr>
        <w:pStyle w:val="Heading2"/>
      </w:pPr>
      <w:r>
        <w:t>G1556 — to avenge  [OWNER]</w:t>
      </w:r>
    </w:p>
    <w:p>
      <w:r>
        <w:rPr>
          <w:i/>
        </w:rPr>
        <w:t>status: extracted  |  occ: 71</w:t>
      </w:r>
    </w:p>
    <w:p>
      <w:r>
        <w:rPr>
          <w:b/>
        </w:rPr>
        <w:t>Parsed senses:</w:t>
      </w:r>
    </w:p>
    <w:p>
      <w:pPr>
        <w:pStyle w:val="ListBullet"/>
      </w:pPr>
      <w:r>
        <w:rPr>
          <w:b/>
          <w:sz w:val="18"/>
        </w:rPr>
        <w:t xml:space="preserve">1  </w:t>
      </w:r>
      <w:r>
        <w:rPr>
          <w:sz w:val="18"/>
        </w:rPr>
        <w:t xml:space="preserve">to avenge, take revenge; to grant justice, get justice </w:t>
        <w:br/>
        <w:t>primarily to execute right and justice; to punish, 2Cor. 10:6; Rev. 6:10; 19:2; in NT to right, avenge a person, Lk. 18:3, 5; Rom. 12:9*</w:t>
      </w:r>
    </w:p>
    <w:p>
      <w:pPr>
        <w:pStyle w:val="Heading3"/>
      </w:pPr>
      <w:r>
        <w:t>Group 944-001: Term names the inner cry and petition for divine justice — the persistent appeal of the wronged person to God for vindication</w:t>
      </w:r>
    </w:p>
    <w:p>
      <w:r>
        <w:rPr>
          <w:b/>
        </w:rPr>
        <w:t>Anchor verses:</w:t>
      </w:r>
    </w:p>
    <w:p>
      <w:pPr>
        <w:pStyle w:val="ListBullet"/>
      </w:pPr>
      <w:r>
        <w:rPr>
          <w:b/>
          <w:sz w:val="18"/>
        </w:rPr>
        <w:t>Luk 18:3</w:t>
      </w:r>
      <w:r>
        <w:rPr>
          <w:sz w:val="18"/>
        </w:rPr>
        <w:t xml:space="preserve"> — Luk 18:3 And there was a widow in that city who kept coming to him and saying , ‘Give me justice against my adversary .’</w:t>
      </w:r>
    </w:p>
    <w:p>
      <w:pPr>
        <w:pStyle w:val="ListBullet"/>
      </w:pPr>
      <w:r>
        <w:rPr>
          <w:b/>
          <w:sz w:val="18"/>
        </w:rPr>
        <w:t>Rev 6:10</w:t>
      </w:r>
      <w:r>
        <w:rPr>
          <w:sz w:val="18"/>
        </w:rPr>
        <w:t xml:space="preserve"> — Rev 6:10 They cried out with a loud voice , “O Sovereign Lord , holy and true , how long before you will judge and avenge our blood on those who dwell on the earth ?”</w:t>
      </w:r>
    </w:p>
    <w:p>
      <w:r>
        <w:rPr>
          <w:b/>
        </w:rPr>
        <w:t>Related verses (1):</w:t>
      </w:r>
    </w:p>
    <w:p>
      <w:pPr>
        <w:pStyle w:val="ListBullet"/>
      </w:pPr>
      <w:r>
        <w:rPr>
          <w:b/>
          <w:sz w:val="18"/>
        </w:rPr>
        <w:t>Luk 18:5</w:t>
      </w:r>
      <w:r>
        <w:rPr>
          <w:sz w:val="18"/>
        </w:rPr>
        <w:t xml:space="preserve"> — Luk 18:5 yet because this widow keeps bothering me , I will give her justice , so that she will not beat me down by her continual coming .’”</w:t>
      </w:r>
    </w:p>
    <w:p>
      <w:pPr>
        <w:pStyle w:val="Heading3"/>
      </w:pPr>
      <w:r>
        <w:t>Group 944-002: Term names the execution of divine vengeance and justice — God's inner determination to right wrongs and vindicate the oppressed</w:t>
      </w:r>
    </w:p>
    <w:p>
      <w:r>
        <w:rPr>
          <w:b/>
        </w:rPr>
        <w:t>Anchor verses:</w:t>
      </w:r>
    </w:p>
    <w:p>
      <w:pPr>
        <w:pStyle w:val="ListBullet"/>
      </w:pPr>
      <w:r>
        <w:rPr>
          <w:b/>
          <w:sz w:val="18"/>
        </w:rPr>
        <w:t>Rom 12:19</w:t>
      </w:r>
      <w:r>
        <w:rPr>
          <w:sz w:val="18"/>
        </w:rPr>
        <w:t xml:space="preserve"> — Rom 12:19 Beloved , never avenge yourselves , but leave it to the wrath of God, for it is written , “ Vengeance is mine , I will repay , says the Lord .”</w:t>
      </w:r>
    </w:p>
    <w:p>
      <w:pPr>
        <w:pStyle w:val="ListBullet"/>
      </w:pPr>
      <w:r>
        <w:rPr>
          <w:b/>
          <w:sz w:val="18"/>
        </w:rPr>
        <w:t>Rev 19:2</w:t>
      </w:r>
      <w:r>
        <w:rPr>
          <w:sz w:val="18"/>
        </w:rPr>
        <w:t xml:space="preserve"> — Rev 19:2 for his judgments are true and just ; for he has judged the great prostitute who corrupted the earth with her immorality , and has avenged on her the blood of his servants .”</w:t>
      </w:r>
    </w:p>
    <w:p>
      <w:r>
        <w:rPr>
          <w:b/>
        </w:rPr>
        <w:t>Related verses (1):</w:t>
      </w:r>
    </w:p>
    <w:p>
      <w:pPr>
        <w:pStyle w:val="ListBullet"/>
      </w:pPr>
      <w:r>
        <w:rPr>
          <w:b/>
          <w:sz w:val="18"/>
        </w:rPr>
        <w:t>2Cor 10:6</w:t>
      </w:r>
      <w:r>
        <w:rPr>
          <w:sz w:val="18"/>
        </w:rPr>
        <w:t xml:space="preserve"> — 2Cor 10:6 being ready to punish every disobedience , when your obedience is complete .</w:t>
      </w:r>
    </w:p>
    <w:p>
      <w:pPr>
        <w:pStyle w:val="Heading1"/>
      </w:pPr>
      <w:r>
        <w:t>G1557 — ekdikēsis</w:t>
      </w:r>
    </w:p>
    <w:p>
      <w:pPr>
        <w:pStyle w:val="Heading2"/>
      </w:pPr>
      <w:r>
        <w:t>G1557 — vengeance  [OWNER]</w:t>
      </w:r>
    </w:p>
    <w:p>
      <w:r>
        <w:rPr>
          <w:i/>
        </w:rPr>
        <w:t>status: extracted  |  occ: 59</w:t>
      </w:r>
    </w:p>
    <w:p>
      <w:r>
        <w:rPr>
          <w:b/>
        </w:rPr>
        <w:t>Parsed senses:</w:t>
      </w:r>
    </w:p>
    <w:p>
      <w:pPr>
        <w:pStyle w:val="ListBullet"/>
      </w:pPr>
      <w:r>
        <w:rPr>
          <w:b/>
          <w:sz w:val="18"/>
        </w:rPr>
        <w:t xml:space="preserve">1  </w:t>
      </w:r>
      <w:r>
        <w:rPr>
          <w:sz w:val="18"/>
        </w:rPr>
        <w:t xml:space="preserve">justice; vengeance; punishment </w:t>
        <w:br/>
        <w:t>vengeance, punishment, retributive justice, Lk. 21:22; Rom. 12:19; 2Cor. 7:11; 1Pet. 2:14; ἐκδικησιν ποιειν, to vindicate, avenge, Lk. 18:7, 8; διδόναι ἐκδικησιν, to inflict vengeance, Acts 7:24; 2Thess. 1:8; Heb. 10:30*</w:t>
      </w:r>
    </w:p>
    <w:p>
      <w:pPr>
        <w:pStyle w:val="Heading3"/>
      </w:pPr>
      <w:r>
        <w:t>Group 945-001: Term names the divine vengeance and justice that arises from God's inner righteousness in response to evil — and the human cry for such justice</w:t>
      </w:r>
    </w:p>
    <w:p>
      <w:r>
        <w:rPr>
          <w:b/>
        </w:rPr>
        <w:t>Anchor verses:</w:t>
      </w:r>
    </w:p>
    <w:p>
      <w:pPr>
        <w:pStyle w:val="ListBullet"/>
      </w:pPr>
      <w:r>
        <w:rPr>
          <w:b/>
          <w:sz w:val="18"/>
        </w:rPr>
        <w:t>Luk 18:7</w:t>
      </w:r>
      <w:r>
        <w:rPr>
          <w:sz w:val="18"/>
        </w:rPr>
        <w:t xml:space="preserve"> — Luk 18:7 And will not God give justice to his elect , who cry to him day and night ? , Will he delay long over them ?</w:t>
      </w:r>
    </w:p>
    <w:p>
      <w:pPr>
        <w:pStyle w:val="ListBullet"/>
      </w:pPr>
      <w:r>
        <w:rPr>
          <w:b/>
          <w:sz w:val="18"/>
        </w:rPr>
        <w:t>Heb 10:30</w:t>
      </w:r>
      <w:r>
        <w:rPr>
          <w:sz w:val="18"/>
        </w:rPr>
        <w:t xml:space="preserve"> — Heb 10:30 For we know him who said , “ Vengeance is mine ; I will repay .” And again , “The Lord will judge his people .”</w:t>
      </w:r>
    </w:p>
    <w:p>
      <w:r>
        <w:rPr>
          <w:b/>
        </w:rPr>
        <w:t>Related verses (7):</w:t>
      </w:r>
    </w:p>
    <w:p>
      <w:pPr>
        <w:pStyle w:val="ListBullet"/>
      </w:pPr>
      <w:r>
        <w:rPr>
          <w:b/>
          <w:sz w:val="18"/>
        </w:rPr>
        <w:t>Luk 18:8</w:t>
      </w:r>
      <w:r>
        <w:rPr>
          <w:sz w:val="18"/>
        </w:rPr>
        <w:t xml:space="preserve"> — Luk 18:8 I tell you , he will give justice to them speedily . Nevertheless , when the Son of Man comes , will he find faith on earth ? ”</w:t>
      </w:r>
    </w:p>
    <w:p>
      <w:pPr>
        <w:pStyle w:val="ListBullet"/>
      </w:pPr>
      <w:r>
        <w:rPr>
          <w:b/>
          <w:sz w:val="18"/>
        </w:rPr>
        <w:t>Luk 21:22</w:t>
      </w:r>
      <w:r>
        <w:rPr>
          <w:sz w:val="18"/>
        </w:rPr>
        <w:t xml:space="preserve"> — Luk 21:22 for these are days of vengeance , to fulfill all that is written .</w:t>
      </w:r>
    </w:p>
    <w:p>
      <w:pPr>
        <w:pStyle w:val="ListBullet"/>
      </w:pPr>
      <w:r>
        <w:rPr>
          <w:b/>
          <w:sz w:val="18"/>
        </w:rPr>
        <w:t>Act 7:24</w:t>
      </w:r>
      <w:r>
        <w:rPr>
          <w:sz w:val="18"/>
        </w:rPr>
        <w:t xml:space="preserve"> — Act 7:24 And seeing one of them being wronged , he defended the oppressed man and avenged him by striking down the Egyptian .</w:t>
      </w:r>
    </w:p>
    <w:p>
      <w:pPr>
        <w:pStyle w:val="ListBullet"/>
      </w:pPr>
      <w:r>
        <w:rPr>
          <w:b/>
          <w:sz w:val="18"/>
        </w:rPr>
        <w:t>Rom 12:19</w:t>
      </w:r>
      <w:r>
        <w:rPr>
          <w:sz w:val="18"/>
        </w:rPr>
        <w:t xml:space="preserve"> — Rom 12:19 Beloved , never avenge yourselves , but leave it to the wrath of God, for it is written , “ Vengeance is mine , I will repay , says the Lord .”</w:t>
      </w:r>
    </w:p>
    <w:p>
      <w:pPr>
        <w:pStyle w:val="ListBullet"/>
      </w:pPr>
      <w:r>
        <w:rPr>
          <w:b/>
          <w:sz w:val="18"/>
        </w:rPr>
        <w:t>2Cor 7:11</w:t>
      </w:r>
      <w:r>
        <w:rPr>
          <w:sz w:val="18"/>
        </w:rPr>
        <w:t xml:space="preserve"> — 2Cor 7:11 For see what earnestness this godly grief has produced in you , but also what eagerness to clear yourselves, what indignation , what fear , what longing , what zeal , what punishment ! At every point you have proved yourselves innocent in the matter .</w:t>
      </w:r>
    </w:p>
    <w:p>
      <w:pPr>
        <w:pStyle w:val="ListBullet"/>
      </w:pPr>
      <w:r>
        <w:rPr>
          <w:b/>
          <w:sz w:val="18"/>
        </w:rPr>
        <w:t>2Th 1:8</w:t>
      </w:r>
      <w:r>
        <w:rPr>
          <w:sz w:val="18"/>
        </w:rPr>
        <w:t xml:space="preserve"> — 2Th 1:8 in flaming fire , inflicting vengeance on those who do not know God and on those who do not obey the gospel of our Lord Jesus .</w:t>
      </w:r>
    </w:p>
    <w:p>
      <w:pPr>
        <w:pStyle w:val="ListBullet"/>
      </w:pPr>
      <w:r>
        <w:rPr>
          <w:b/>
          <w:sz w:val="18"/>
        </w:rPr>
        <w:t>1Pe 2:14</w:t>
      </w:r>
      <w:r>
        <w:rPr>
          <w:sz w:val="18"/>
        </w:rPr>
        <w:t xml:space="preserve"> — 1Pe 2:14 or to governors as sent by him to punish those who do evil and to praise those who do good .</w:t>
      </w:r>
    </w:p>
    <w:p>
      <w:pPr>
        <w:pStyle w:val="Heading1"/>
      </w:pPr>
      <w:r>
        <w:t>G1558 — ekdikos</w:t>
      </w:r>
    </w:p>
    <w:p>
      <w:pPr>
        <w:pStyle w:val="Heading2"/>
      </w:pPr>
      <w:r>
        <w:t>G1558 — avenging  [OWNER]</w:t>
      </w:r>
    </w:p>
    <w:p>
      <w:r>
        <w:rPr>
          <w:i/>
        </w:rPr>
        <w:t>status: extracted_thin  |  occ: 2</w:t>
      </w:r>
    </w:p>
    <w:p>
      <w:r>
        <w:rPr>
          <w:b/>
        </w:rPr>
        <w:t>Parsed senses:</w:t>
      </w:r>
    </w:p>
    <w:p>
      <w:pPr>
        <w:pStyle w:val="ListBullet"/>
      </w:pPr>
      <w:r>
        <w:rPr>
          <w:b/>
          <w:sz w:val="18"/>
        </w:rPr>
        <w:t xml:space="preserve">1  </w:t>
      </w:r>
      <w:r>
        <w:rPr>
          <w:sz w:val="18"/>
        </w:rPr>
        <w:t xml:space="preserve">punishing, avenging </w:t>
        <w:br/>
        <w:t>an avenger, one who inflicts punishment, Rom. 13:4; 1Thess. 4:6*</w:t>
      </w:r>
    </w:p>
    <w:p>
      <w:pPr>
        <w:pStyle w:val="Heading3"/>
      </w:pPr>
      <w:r>
        <w:t>Group 3250-001: Term names the avenging character of divine authority — the inner justice that punishes wrongdoing and protects the wronged</w:t>
      </w:r>
    </w:p>
    <w:p>
      <w:r>
        <w:rPr>
          <w:b/>
        </w:rPr>
        <w:t>Anchor verses:</w:t>
      </w:r>
    </w:p>
    <w:p>
      <w:pPr>
        <w:pStyle w:val="ListBullet"/>
      </w:pPr>
      <w:r>
        <w:rPr>
          <w:b/>
          <w:sz w:val="18"/>
        </w:rPr>
        <w:t>Rom 13:4</w:t>
      </w:r>
      <w:r>
        <w:rPr>
          <w:sz w:val="18"/>
        </w:rPr>
        <w:t xml:space="preserve"> — Rom 13:4 for he is God’s servant for your good . But if you do wrong , be afraid , for he does not bear the sword in vain . For he is the servant of God , an avenger who carries out God’s wrath on the wrongdoer .</w:t>
      </w:r>
    </w:p>
    <w:p>
      <w:pPr>
        <w:pStyle w:val="ListBullet"/>
      </w:pPr>
      <w:r>
        <w:rPr>
          <w:b/>
          <w:sz w:val="18"/>
        </w:rPr>
        <w:t>1Th 4:6</w:t>
      </w:r>
      <w:r>
        <w:rPr>
          <w:sz w:val="18"/>
        </w:rPr>
        <w:t xml:space="preserve"> — 1Th 4:6 that no one transgress and wrong his brother in this matter , because the Lord is an avenger in all these things , as we told you beforehand and solemnly warned you.</w:t>
      </w:r>
    </w:p>
    <w:p>
      <w:pPr>
        <w:pStyle w:val="Heading1"/>
      </w:pPr>
      <w:r>
        <w:t>G1738 — endikos</w:t>
      </w:r>
    </w:p>
    <w:p>
      <w:pPr>
        <w:pStyle w:val="Heading2"/>
      </w:pPr>
      <w:r>
        <w:t>G1738 — just  [OWNER]</w:t>
      </w:r>
    </w:p>
    <w:p>
      <w:r>
        <w:rPr>
          <w:i/>
        </w:rPr>
        <w:t>status: extracted_thin  |  occ: 2</w:t>
      </w:r>
    </w:p>
    <w:p>
      <w:r>
        <w:rPr>
          <w:b/>
        </w:rPr>
        <w:t>Parsed senses:</w:t>
      </w:r>
    </w:p>
    <w:p>
      <w:pPr>
        <w:pStyle w:val="ListBullet"/>
      </w:pPr>
      <w:r>
        <w:rPr>
          <w:b/>
          <w:sz w:val="18"/>
        </w:rPr>
        <w:t xml:space="preserve">1  </w:t>
      </w:r>
      <w:r>
        <w:rPr>
          <w:sz w:val="18"/>
        </w:rPr>
        <w:t>fair, just, deserved Rom. 3:8; Heb. 2:2*</w:t>
      </w:r>
    </w:p>
    <w:p>
      <w:pPr>
        <w:pStyle w:val="Heading3"/>
      </w:pPr>
      <w:r>
        <w:t>Group 3205-001: Term names the just or righteous character of a consequence or penalty — the inner moral logic of appropriate retribution</w:t>
      </w:r>
    </w:p>
    <w:p>
      <w:r>
        <w:rPr>
          <w:b/>
        </w:rPr>
        <w:t>Anchor verses:</w:t>
      </w:r>
    </w:p>
    <w:p>
      <w:pPr>
        <w:pStyle w:val="ListBullet"/>
      </w:pPr>
      <w:r>
        <w:rPr>
          <w:b/>
          <w:sz w:val="18"/>
        </w:rPr>
        <w:t>Rom 3:8</w:t>
      </w:r>
      <w:r>
        <w:rPr>
          <w:sz w:val="18"/>
        </w:rPr>
        <w:t xml:space="preserve"> — Rom 3:8 And why not do evil that good may come ?— as some people slanderously charge us with saying . Their condemnation is just .</w:t>
      </w:r>
    </w:p>
    <w:p>
      <w:pPr>
        <w:pStyle w:val="ListBullet"/>
      </w:pPr>
      <w:r>
        <w:rPr>
          <w:b/>
          <w:sz w:val="18"/>
        </w:rPr>
        <w:t>Heb 2:2</w:t>
      </w:r>
      <w:r>
        <w:rPr>
          <w:sz w:val="18"/>
        </w:rPr>
        <w:t xml:space="preserve"> — Heb 2:2 For since the message declared by angels proved to be reliable , and every transgression or disobedience received a just retribution ,</w:t>
      </w:r>
    </w:p>
    <w:p>
      <w:pPr>
        <w:pStyle w:val="Heading1"/>
      </w:pPr>
      <w:r>
        <w:t>G2118 — euthutēs</w:t>
      </w:r>
    </w:p>
    <w:p>
      <w:pPr>
        <w:pStyle w:val="Heading2"/>
      </w:pPr>
      <w:r>
        <w:t>G2118 — righteousness  [XREF]</w:t>
      </w:r>
    </w:p>
    <w:p>
      <w:r>
        <w:rPr>
          <w:i/>
        </w:rPr>
        <w:t>status: extracted_thin  |  occ: 21</w:t>
      </w:r>
    </w:p>
    <w:p>
      <w:r>
        <w:rPr>
          <w:b/>
        </w:rPr>
        <w:t>Parsed senses:</w:t>
      </w:r>
    </w:p>
    <w:p>
      <w:pPr>
        <w:pStyle w:val="ListBullet"/>
      </w:pPr>
      <w:r>
        <w:rPr>
          <w:b/>
          <w:sz w:val="18"/>
        </w:rPr>
        <w:t xml:space="preserve">1  </w:t>
      </w:r>
      <w:r>
        <w:rPr>
          <w:sz w:val="18"/>
        </w:rPr>
        <w:t xml:space="preserve">righteousness, uprightness, a figurative extension of a straight (not crooked) object, not found in the NT </w:t>
        <w:br/>
        <w:t>righteousness, uprightness, equity, Heb. 1:8*</w:t>
      </w:r>
    </w:p>
    <w:p>
      <w:r>
        <w:t>Cross-reference term — verse context derived from OWNER registry.</w:t>
      </w:r>
    </w:p>
    <w:p>
      <w:pPr>
        <w:pStyle w:val="Heading1"/>
      </w:pPr>
      <w:r>
        <w:t>G2613 — katadikazō</w:t>
      </w:r>
    </w:p>
    <w:p>
      <w:pPr>
        <w:pStyle w:val="Heading2"/>
      </w:pPr>
      <w:r>
        <w:t>G2613 — to condemn  [OWNER]</w:t>
      </w:r>
    </w:p>
    <w:p>
      <w:r>
        <w:rPr>
          <w:i/>
        </w:rPr>
        <w:t>status: extracted_thin  |  occ: 9</w:t>
      </w:r>
    </w:p>
    <w:p>
      <w:r>
        <w:rPr>
          <w:b/>
        </w:rPr>
        <w:t>Parsed senses:</w:t>
      </w:r>
    </w:p>
    <w:p>
      <w:pPr>
        <w:pStyle w:val="ListBullet"/>
      </w:pPr>
      <w:r>
        <w:rPr>
          <w:b/>
          <w:sz w:val="18"/>
        </w:rPr>
        <w:t xml:space="preserve">1  </w:t>
      </w:r>
      <w:r>
        <w:rPr>
          <w:sz w:val="18"/>
        </w:rPr>
        <w:t xml:space="preserve">to condemn </w:t>
        <w:br/>
        <w:t>to give judgment against, condemn, Mt. 12:7, 37; Lk. 6:37; Jas. 5:6*</w:t>
      </w:r>
    </w:p>
    <w:p>
      <w:pPr>
        <w:pStyle w:val="Heading3"/>
      </w:pPr>
      <w:r>
        <w:t>Group 3201-001: Term names the inner act of moral condemnation — the judgment that pronounces another guilty and the divine prohibition of such judgment by the unmerciful</w:t>
      </w:r>
    </w:p>
    <w:p>
      <w:r>
        <w:rPr>
          <w:b/>
        </w:rPr>
        <w:t>Anchor verses:</w:t>
      </w:r>
    </w:p>
    <w:p>
      <w:pPr>
        <w:pStyle w:val="ListBullet"/>
      </w:pPr>
      <w:r>
        <w:rPr>
          <w:b/>
          <w:sz w:val="18"/>
        </w:rPr>
        <w:t>Mat 12:37</w:t>
      </w:r>
      <w:r>
        <w:rPr>
          <w:sz w:val="18"/>
        </w:rPr>
        <w:t xml:space="preserve"> — Mat 12:37 for by your words you will be justified , and by your words you will be condemned .”</w:t>
      </w:r>
    </w:p>
    <w:p>
      <w:pPr>
        <w:pStyle w:val="ListBullet"/>
      </w:pPr>
      <w:r>
        <w:rPr>
          <w:b/>
          <w:sz w:val="18"/>
        </w:rPr>
        <w:t>Luk 6:37</w:t>
      </w:r>
      <w:r>
        <w:rPr>
          <w:sz w:val="18"/>
        </w:rPr>
        <w:t xml:space="preserve"> — Luk 6:37 , “ Judge not , and you will not be judged ; condemn not , and you will not be condemned ; forgive , and you will be forgiven ;</w:t>
      </w:r>
    </w:p>
    <w:p>
      <w:r>
        <w:rPr>
          <w:b/>
        </w:rPr>
        <w:t>Related verses (2):</w:t>
      </w:r>
    </w:p>
    <w:p>
      <w:pPr>
        <w:pStyle w:val="ListBullet"/>
      </w:pPr>
      <w:r>
        <w:rPr>
          <w:b/>
          <w:sz w:val="18"/>
        </w:rPr>
        <w:t>Mat 12:7</w:t>
      </w:r>
      <w:r>
        <w:rPr>
          <w:sz w:val="18"/>
        </w:rPr>
        <w:t xml:space="preserve"> — Mat 12:7 And if you had known what this means , ‘I desire mercy , and not sacrifice ,’ you would not have condemned the guiltless .</w:t>
      </w:r>
    </w:p>
    <w:p>
      <w:pPr>
        <w:pStyle w:val="ListBullet"/>
      </w:pPr>
      <w:r>
        <w:rPr>
          <w:b/>
          <w:sz w:val="18"/>
        </w:rPr>
        <w:t>Jam 5:6</w:t>
      </w:r>
      <w:r>
        <w:rPr>
          <w:sz w:val="18"/>
        </w:rPr>
        <w:t xml:space="preserve"> — Jam 5:6 You have condemned and murdered the righteous person . He does not resist you .</w:t>
      </w:r>
    </w:p>
    <w:p>
      <w:pPr>
        <w:pStyle w:val="Heading1"/>
      </w:pPr>
      <w:r>
        <w:t>G2917 — krima</w:t>
      </w:r>
    </w:p>
    <w:p>
      <w:pPr>
        <w:pStyle w:val="Heading2"/>
      </w:pPr>
      <w:r>
        <w:t>G2917 — judgment  [XREF]</w:t>
      </w:r>
    </w:p>
    <w:p>
      <w:r>
        <w:rPr>
          <w:i/>
        </w:rPr>
        <w:t>status: delete  |  occ: 232</w:t>
      </w:r>
    </w:p>
    <w:p>
      <w:r>
        <w:rPr>
          <w:b/>
        </w:rPr>
        <w:t>Parsed senses:</w:t>
      </w:r>
    </w:p>
    <w:p>
      <w:pPr>
        <w:pStyle w:val="ListBullet"/>
      </w:pPr>
      <w:r>
        <w:rPr>
          <w:b/>
          <w:sz w:val="18"/>
        </w:rPr>
        <w:t xml:space="preserve">1  </w:t>
      </w:r>
      <w:r>
        <w:rPr>
          <w:sz w:val="18"/>
        </w:rPr>
        <w:t xml:space="preserve">judgment, condemnation; sentence, punishment </w:t>
        <w:br/>
        <w:t>judgment; a sentence, award, Mt. 7:2; a judicial sentence, Lk. 23:40; 24:20; Rom. 2:2; 5:16; an adverse sentence, Mt. 23:14; Rom. 13:2; 1Tim. 5:12; Jas. 3:1; judgment, administration of justice, Jn. 9:39; Acts 24:25; execution of justice, 1Pet. 4:17; a lawsuit; 1Cor. 6:7; in NT judicial visitation, 1Cor. 11:29; 2Pet. 2:3; an administrative decree, Rom. 11:33</w:t>
      </w:r>
    </w:p>
    <w:p>
      <w:r>
        <w:t>Cross-reference term — verse context derived from OWNER registry.</w:t>
      </w:r>
    </w:p>
    <w:p>
      <w:pPr>
        <w:pStyle w:val="Heading1"/>
      </w:pPr>
      <w:r>
        <w:t>G2920 — krisis</w:t>
      </w:r>
    </w:p>
    <w:p>
      <w:pPr>
        <w:pStyle w:val="Heading2"/>
      </w:pPr>
      <w:r>
        <w:t>G2920 — judgment  [XREF]</w:t>
      </w:r>
    </w:p>
    <w:p>
      <w:r>
        <w:rPr>
          <w:i/>
        </w:rPr>
        <w:t>status: extracted  |  occ: 253</w:t>
      </w:r>
    </w:p>
    <w:p>
      <w:r>
        <w:rPr>
          <w:b/>
        </w:rPr>
        <w:t>Parsed senses:</w:t>
      </w:r>
    </w:p>
    <w:p>
      <w:pPr>
        <w:pStyle w:val="ListBullet"/>
      </w:pPr>
      <w:r>
        <w:rPr>
          <w:b/>
          <w:sz w:val="18"/>
        </w:rPr>
        <w:t xml:space="preserve">1  </w:t>
      </w:r>
      <w:r>
        <w:rPr>
          <w:sz w:val="18"/>
        </w:rPr>
        <w:t xml:space="preserve">judgment (human or divine), justice, the concept of determining the correctness of a matter; negatively, punishment, condemnation </w:t>
        <w:br/>
        <w:t>primarily distinction; discrimination; judgment, decision, award, Jn. 5:30; 7:24; 8:16; a judicial sentence, Jn. 3:19; Jas. 2:13; an adverse sentence, Mt. 23:33; Mk. 3:29; judgment, judicial process, trial, Mt. 10:15; Jn. 5:24; 12:31; 16:8; judgment, administration of justice, Jn. 5:22, 27; in NT a court of justice, tribunal, Mt. 5:21, 22; an impeachment, 2Pet. 2:11; Jude 9; from the Hebrew, justice, equity, Mt. 12:18, 20; 23:23; Lk. 11:42</w:t>
      </w:r>
    </w:p>
    <w:p>
      <w:r>
        <w:t>Cross-reference term — verse context derived from OWNER registry.</w:t>
      </w:r>
    </w:p>
    <w:p>
      <w:pPr>
        <w:pStyle w:val="Heading1"/>
      </w:pPr>
      <w:r>
        <w:t>G2923 — kritēs</w:t>
      </w:r>
    </w:p>
    <w:p>
      <w:pPr>
        <w:pStyle w:val="Heading2"/>
      </w:pPr>
      <w:r>
        <w:t>G2923 — judge  [OWNER]</w:t>
      </w:r>
    </w:p>
    <w:p>
      <w:r>
        <w:rPr>
          <w:i/>
        </w:rPr>
        <w:t>status: delete  |  occ: 71</w:t>
      </w:r>
    </w:p>
    <w:p>
      <w:r>
        <w:rPr>
          <w:b/>
        </w:rPr>
        <w:t>Parsed senses:</w:t>
      </w:r>
    </w:p>
    <w:p>
      <w:pPr>
        <w:pStyle w:val="ListBullet"/>
      </w:pPr>
      <w:r>
        <w:rPr>
          <w:b/>
          <w:sz w:val="18"/>
        </w:rPr>
        <w:t xml:space="preserve">1  </w:t>
      </w:r>
      <w:r>
        <w:rPr>
          <w:sz w:val="18"/>
        </w:rPr>
        <w:t>a judge, Mt. 5:25; from the Hebrew, a magistrate, ruler, Acts 13:20; 24:10</w:t>
      </w:r>
    </w:p>
    <w:p>
      <w:r>
        <w:t>No verse context records.</w:t>
      </w:r>
    </w:p>
    <w:p>
      <w:pPr>
        <w:pStyle w:val="Heading1"/>
      </w:pPr>
      <w:r>
        <w:t>G5267 — hupodikos</w:t>
      </w:r>
    </w:p>
    <w:p>
      <w:pPr>
        <w:pStyle w:val="Heading2"/>
      </w:pPr>
      <w:r>
        <w:t>G5267 — accountable  [OWNER]</w:t>
      </w:r>
    </w:p>
    <w:p>
      <w:r>
        <w:rPr>
          <w:i/>
        </w:rPr>
        <w:t>status: extracted_thin  |  occ: 1</w:t>
      </w:r>
    </w:p>
    <w:p>
      <w:r>
        <w:rPr>
          <w:b/>
        </w:rPr>
        <w:t>Parsed senses:</w:t>
      </w:r>
    </w:p>
    <w:p>
      <w:pPr>
        <w:pStyle w:val="ListBullet"/>
      </w:pPr>
      <w:r>
        <w:rPr>
          <w:b/>
          <w:sz w:val="18"/>
        </w:rPr>
        <w:t xml:space="preserve">1  </w:t>
      </w:r>
      <w:r>
        <w:rPr>
          <w:sz w:val="18"/>
        </w:rPr>
        <w:t xml:space="preserve">accountable, answerable </w:t>
        <w:br/>
        <w:t>under a legal process;, also, under a judicial sentence; under verdict to an opposed party in a suit, liable to penalty, answerable Rom. 3:19*</w:t>
      </w:r>
    </w:p>
    <w:p>
      <w:pPr>
        <w:pStyle w:val="Heading3"/>
      </w:pPr>
      <w:r>
        <w:t>Group 3208-001: Term names the condition of moral accountability before God — the inner standing of being answerable to divine judgment</w:t>
      </w:r>
    </w:p>
    <w:p>
      <w:r>
        <w:rPr>
          <w:b/>
        </w:rPr>
        <w:t>Anchor verses:</w:t>
      </w:r>
    </w:p>
    <w:p>
      <w:pPr>
        <w:pStyle w:val="ListBullet"/>
      </w:pPr>
      <w:r>
        <w:rPr>
          <w:b/>
          <w:sz w:val="18"/>
        </w:rPr>
        <w:t>Rom 3:19</w:t>
      </w:r>
      <w:r>
        <w:rPr>
          <w:sz w:val="18"/>
        </w:rPr>
        <w:t xml:space="preserve"> — Rom 3:19 Now we know that whatever the law says it speaks to those who are under the law , so that every mouth may be stopped , and the whole world may be held accountable to God .</w:t>
      </w:r>
    </w:p>
    <w:p>
      <w:pPr>
        <w:pStyle w:val="Heading1"/>
      </w:pPr>
      <w:r>
        <w:t>G6928 — dikastērion</w:t>
      </w:r>
    </w:p>
    <w:p>
      <w:pPr>
        <w:pStyle w:val="Heading2"/>
      </w:pPr>
      <w:r>
        <w:t>G6928 — court of justice  [OWNER]</w:t>
      </w:r>
    </w:p>
    <w:p>
      <w:r>
        <w:rPr>
          <w:i/>
        </w:rPr>
        <w:t>status: extracted_thin  |  occ: 1</w:t>
      </w:r>
    </w:p>
    <w:p>
      <w:r>
        <w:rPr>
          <w:b/>
        </w:rPr>
        <w:t>Parsed senses:</w:t>
      </w:r>
    </w:p>
    <w:p>
      <w:pPr>
        <w:pStyle w:val="ListBullet"/>
      </w:pPr>
      <w:r>
        <w:rPr>
          <w:b/>
          <w:sz w:val="18"/>
        </w:rPr>
        <w:t xml:space="preserve">1  </w:t>
      </w:r>
      <w:r>
        <w:rPr>
          <w:sz w:val="18"/>
        </w:rPr>
        <w:t>court of justice</w:t>
      </w:r>
    </w:p>
    <w:p>
      <w:r>
        <w:t>No verse context records.</w:t>
      </w:r>
    </w:p>
    <w:p>
      <w:pPr>
        <w:pStyle w:val="Heading1"/>
      </w:pPr>
      <w:r>
        <w:t>H0153 — ed.ra</w:t>
      </w:r>
    </w:p>
    <w:p>
      <w:pPr>
        <w:pStyle w:val="Heading2"/>
      </w:pPr>
      <w:r>
        <w:t>H0153 — force  [OWNER]</w:t>
      </w:r>
    </w:p>
    <w:p>
      <w:r>
        <w:rPr>
          <w:i/>
        </w:rPr>
        <w:t>status: delete  |  occ: 1</w:t>
      </w:r>
    </w:p>
    <w:p>
      <w:r>
        <w:rPr>
          <w:b/>
        </w:rPr>
        <w:t>Parsed senses:</w:t>
      </w:r>
    </w:p>
    <w:p>
      <w:pPr>
        <w:pStyle w:val="ListBullet"/>
      </w:pPr>
      <w:r>
        <w:rPr>
          <w:b/>
          <w:sz w:val="18"/>
        </w:rPr>
        <w:t xml:space="preserve">1  </w:t>
      </w:r>
      <w:r>
        <w:rPr>
          <w:sz w:val="18"/>
        </w:rPr>
        <w:t>strong, force, arm, power</w:t>
        <w:br/>
        <w:t>Aramaic of ze.ro.a (זְרוֹעַ "arm" H2220)</w:t>
      </w:r>
    </w:p>
    <w:p>
      <w:r>
        <w:t>No verse context records.</w:t>
      </w:r>
    </w:p>
    <w:p>
      <w:pPr>
        <w:pStyle w:val="Heading1"/>
      </w:pPr>
      <w:r>
        <w:t>H0197 — u.lam</w:t>
      </w:r>
    </w:p>
    <w:p>
      <w:pPr>
        <w:pStyle w:val="Heading2"/>
      </w:pPr>
      <w:r>
        <w:t>H0197G (sub-gloss: Hall [of pillars])  [OWNER]</w:t>
      </w:r>
    </w:p>
    <w:p>
      <w:r>
        <w:rPr>
          <w:i/>
        </w:rPr>
        <w:t>status: delete  |  occ: 5</w:t>
      </w:r>
    </w:p>
    <w:p>
      <w:r>
        <w:rPr>
          <w:b/>
        </w:rPr>
        <w:t>Parsed senses:</w:t>
      </w:r>
    </w:p>
    <w:p>
      <w:pPr>
        <w:pStyle w:val="ListBullet"/>
      </w:pPr>
      <w:r>
        <w:rPr>
          <w:b/>
          <w:sz w:val="18"/>
        </w:rPr>
        <w:t xml:space="preserve">1  </w:t>
      </w:r>
      <w:r>
        <w:rPr>
          <w:sz w:val="18"/>
        </w:rPr>
        <w:t>A hall or porch in Solomon's palace</w:t>
      </w:r>
    </w:p>
    <w:p>
      <w:r>
        <w:t>No verse context records.</w:t>
      </w:r>
    </w:p>
    <w:p>
      <w:pPr>
        <w:pStyle w:val="Heading2"/>
      </w:pPr>
      <w:r>
        <w:t>H0197H (sub-gloss: Hall [of Justice])  [OWNER]</w:t>
      </w:r>
    </w:p>
    <w:p>
      <w:r>
        <w:rPr>
          <w:i/>
        </w:rPr>
        <w:t>status: extracted_thin  |  occ: 1</w:t>
      </w:r>
    </w:p>
    <w:p>
      <w:r>
        <w:rPr>
          <w:b/>
        </w:rPr>
        <w:t>Parsed senses:</w:t>
      </w:r>
    </w:p>
    <w:p>
      <w:pPr>
        <w:pStyle w:val="ListBullet"/>
      </w:pPr>
      <w:r>
        <w:rPr>
          <w:b/>
          <w:sz w:val="18"/>
        </w:rPr>
        <w:t xml:space="preserve">1  </w:t>
      </w:r>
      <w:r>
        <w:rPr>
          <w:sz w:val="18"/>
        </w:rPr>
        <w:t>A hall in Solomon's palace</w:t>
      </w:r>
    </w:p>
    <w:p>
      <w:pPr>
        <w:pStyle w:val="Heading3"/>
      </w:pPr>
      <w:r>
        <w:t>Group 3186-001: Term names the physical structure of justice — the hall where right judgment is pronounced, embodying the inner commitment to justice in institutional form</w:t>
      </w:r>
    </w:p>
    <w:p>
      <w:r>
        <w:rPr>
          <w:b/>
        </w:rPr>
        <w:t>Anchor verses:</w:t>
      </w:r>
    </w:p>
    <w:p>
      <w:pPr>
        <w:pStyle w:val="ListBullet"/>
      </w:pPr>
      <w:r>
        <w:rPr>
          <w:b/>
          <w:sz w:val="18"/>
        </w:rPr>
        <w:t>1Ki 7:7</w:t>
      </w:r>
      <w:r>
        <w:rPr>
          <w:sz w:val="18"/>
        </w:rPr>
        <w:t xml:space="preserve"> — 1Ki 7:7 And he made the Hall of the Throne where he was to pronounce judgment, even the Hall of Judgment . It was finished with cedar from floor to rafters .</w:t>
      </w:r>
    </w:p>
    <w:p>
      <w:pPr>
        <w:pStyle w:val="Heading2"/>
      </w:pPr>
      <w:r>
        <w:t>H0197I (sub-gloss: Hall [of the Throne])  [OWNER]</w:t>
      </w:r>
    </w:p>
    <w:p>
      <w:r>
        <w:rPr>
          <w:i/>
        </w:rPr>
        <w:t>status: extracted_thin  |  occ: 1</w:t>
      </w:r>
    </w:p>
    <w:p>
      <w:r>
        <w:rPr>
          <w:b/>
        </w:rPr>
        <w:t>Parsed senses:</w:t>
      </w:r>
    </w:p>
    <w:p>
      <w:pPr>
        <w:pStyle w:val="ListBullet"/>
      </w:pPr>
      <w:r>
        <w:rPr>
          <w:b/>
          <w:sz w:val="18"/>
        </w:rPr>
        <w:t xml:space="preserve">1  </w:t>
      </w:r>
      <w:r>
        <w:rPr>
          <w:sz w:val="18"/>
        </w:rPr>
        <w:t>A hall or porch in Solomon's temple</w:t>
      </w:r>
    </w:p>
    <w:p>
      <w:pPr>
        <w:pStyle w:val="Heading3"/>
      </w:pPr>
      <w:r>
        <w:t>Group 3188-001: Term names the hall of royal authority — the place where sovereign power and its inner orientation toward justice are made manifest</w:t>
      </w:r>
    </w:p>
    <w:p>
      <w:r>
        <w:rPr>
          <w:b/>
        </w:rPr>
        <w:t>Anchor verses:</w:t>
      </w:r>
    </w:p>
    <w:p>
      <w:pPr>
        <w:pStyle w:val="ListBullet"/>
      </w:pPr>
      <w:r>
        <w:rPr>
          <w:b/>
          <w:sz w:val="18"/>
        </w:rPr>
        <w:t>1Ki 7:7</w:t>
      </w:r>
      <w:r>
        <w:rPr>
          <w:sz w:val="18"/>
        </w:rPr>
        <w:t xml:space="preserve"> — 1Ki 7:7 And he made the Hall of the Throne where he was to pronounce judgment, even the Hall of Judgment . It was finished with cedar from floor to rafters .</w:t>
      </w:r>
    </w:p>
    <w:p>
      <w:pPr>
        <w:pStyle w:val="Heading1"/>
      </w:pPr>
      <w:r>
        <w:t>H1777 — din</w:t>
      </w:r>
    </w:p>
    <w:p>
      <w:pPr>
        <w:pStyle w:val="Heading2"/>
      </w:pPr>
      <w:r>
        <w:t>H1777 — to judge  [OWNER]</w:t>
      </w:r>
    </w:p>
    <w:p>
      <w:r>
        <w:rPr>
          <w:i/>
        </w:rPr>
        <w:t>status: extracted  |  occ: 24</w:t>
      </w:r>
    </w:p>
    <w:p>
      <w:r>
        <w:rPr>
          <w:b/>
        </w:rPr>
        <w:t>Parsed senses:</w:t>
      </w:r>
    </w:p>
    <w:p>
      <w:pPr>
        <w:pStyle w:val="ListBullet"/>
      </w:pPr>
      <w:r>
        <w:rPr>
          <w:b/>
          <w:sz w:val="18"/>
        </w:rPr>
        <w:t xml:space="preserve">1  </w:t>
      </w:r>
      <w:r>
        <w:rPr>
          <w:sz w:val="18"/>
        </w:rPr>
        <w:t>to judge, contend, plead</w:t>
      </w:r>
    </w:p>
    <w:p>
      <w:pPr>
        <w:pStyle w:val="ListBullet"/>
      </w:pPr>
      <w:r>
        <w:rPr>
          <w:b/>
          <w:sz w:val="18"/>
        </w:rPr>
        <w:t xml:space="preserve">1a  </w:t>
      </w:r>
      <w:r>
        <w:rPr>
          <w:sz w:val="18"/>
        </w:rPr>
        <w:t>(Qal)</w:t>
      </w:r>
    </w:p>
    <w:p>
      <w:pPr>
        <w:pStyle w:val="ListBullet"/>
      </w:pPr>
      <w:r>
        <w:rPr>
          <w:b/>
          <w:sz w:val="18"/>
        </w:rPr>
        <w:t xml:space="preserve">1a1  </w:t>
      </w:r>
      <w:r>
        <w:rPr>
          <w:sz w:val="18"/>
        </w:rPr>
        <w:t>to act as judge, minister judgment</w:t>
      </w:r>
    </w:p>
    <w:p>
      <w:pPr>
        <w:pStyle w:val="ListBullet"/>
      </w:pPr>
      <w:r>
        <w:rPr>
          <w:b/>
          <w:sz w:val="18"/>
        </w:rPr>
        <w:t xml:space="preserve">1a2  </w:t>
      </w:r>
      <w:r>
        <w:rPr>
          <w:sz w:val="18"/>
        </w:rPr>
        <w:t>to plead a cause</w:t>
      </w:r>
    </w:p>
    <w:p>
      <w:pPr>
        <w:pStyle w:val="ListBullet"/>
      </w:pPr>
      <w:r>
        <w:rPr>
          <w:b/>
          <w:sz w:val="18"/>
        </w:rPr>
        <w:t xml:space="preserve">1a3  </w:t>
      </w:r>
      <w:r>
        <w:rPr>
          <w:sz w:val="18"/>
        </w:rPr>
        <w:t>to execute judgment, requite, vindicate</w:t>
      </w:r>
    </w:p>
    <w:p>
      <w:pPr>
        <w:pStyle w:val="ListBullet"/>
      </w:pPr>
      <w:r>
        <w:rPr>
          <w:b/>
          <w:sz w:val="18"/>
        </w:rPr>
        <w:t xml:space="preserve">1a4  </w:t>
      </w:r>
      <w:r>
        <w:rPr>
          <w:sz w:val="18"/>
        </w:rPr>
        <w:t>to govern</w:t>
      </w:r>
    </w:p>
    <w:p>
      <w:pPr>
        <w:pStyle w:val="ListBullet"/>
      </w:pPr>
      <w:r>
        <w:rPr>
          <w:b/>
          <w:sz w:val="18"/>
        </w:rPr>
        <w:t xml:space="preserve">1a5  </w:t>
      </w:r>
      <w:r>
        <w:rPr>
          <w:sz w:val="18"/>
        </w:rPr>
        <w:t>to contend, strive</w:t>
      </w:r>
    </w:p>
    <w:p>
      <w:pPr>
        <w:pStyle w:val="ListBullet"/>
      </w:pPr>
      <w:r>
        <w:rPr>
          <w:b/>
          <w:sz w:val="18"/>
        </w:rPr>
        <w:t xml:space="preserve">1b  </w:t>
      </w:r>
      <w:r>
        <w:rPr>
          <w:sz w:val="18"/>
        </w:rPr>
        <w:t>(Niphal) to be at strife, quarrel Aramaic equivalent: din (דִּין "to judge" H1778)</w:t>
      </w:r>
    </w:p>
    <w:p>
      <w:pPr>
        <w:pStyle w:val="Heading3"/>
      </w:pPr>
      <w:r>
        <w:t>Group 3233-001: Term names the divine act of judging — God's inner determination to vindicate his people, execute justice among the nations, and rule with righteousness</w:t>
      </w:r>
    </w:p>
    <w:p>
      <w:r>
        <w:rPr>
          <w:b/>
        </w:rPr>
        <w:t>Anchor verses:</w:t>
      </w:r>
    </w:p>
    <w:p>
      <w:pPr>
        <w:pStyle w:val="ListBullet"/>
      </w:pPr>
      <w:r>
        <w:rPr>
          <w:b/>
          <w:sz w:val="18"/>
        </w:rPr>
        <w:t>Deu 32:36</w:t>
      </w:r>
      <w:r>
        <w:rPr>
          <w:sz w:val="18"/>
        </w:rPr>
        <w:t xml:space="preserve"> — Deu 32:36 For the Lord will vindicate his people and have compassion on his servants , when he sees that their power is gone and there is none remaining, bond or free .</w:t>
      </w:r>
    </w:p>
    <w:p>
      <w:pPr>
        <w:pStyle w:val="ListBullet"/>
      </w:pPr>
      <w:r>
        <w:rPr>
          <w:b/>
          <w:sz w:val="18"/>
        </w:rPr>
        <w:t>Psa 72:2</w:t>
      </w:r>
      <w:r>
        <w:rPr>
          <w:sz w:val="18"/>
        </w:rPr>
        <w:t xml:space="preserve"> — Psa 72:2 May he judge your people with righteousness , and your poor with justice !</w:t>
      </w:r>
    </w:p>
    <w:p>
      <w:r>
        <w:rPr>
          <w:b/>
        </w:rPr>
        <w:t>Related verses (16):</w:t>
      </w:r>
    </w:p>
    <w:p>
      <w:pPr>
        <w:pStyle w:val="ListBullet"/>
      </w:pPr>
      <w:r>
        <w:rPr>
          <w:b/>
          <w:sz w:val="18"/>
        </w:rPr>
        <w:t>Gen 6:3</w:t>
      </w:r>
      <w:r>
        <w:rPr>
          <w:sz w:val="18"/>
        </w:rPr>
        <w:t xml:space="preserve"> — Gen 6:3 Then the Lord said , “My Spirit shall not abide in man forever , for he is flesh : his days shall be 120 years .”</w:t>
      </w:r>
    </w:p>
    <w:p>
      <w:pPr>
        <w:pStyle w:val="ListBullet"/>
      </w:pPr>
      <w:r>
        <w:rPr>
          <w:b/>
          <w:sz w:val="18"/>
        </w:rPr>
        <w:t>Gen 15:14</w:t>
      </w:r>
      <w:r>
        <w:rPr>
          <w:sz w:val="18"/>
        </w:rPr>
        <w:t xml:space="preserve"> — Gen 15:14 But I will bring judgment on the nation that they serve , and afterward they shall come out with great possessions .</w:t>
      </w:r>
    </w:p>
    <w:p>
      <w:pPr>
        <w:pStyle w:val="ListBullet"/>
      </w:pPr>
      <w:r>
        <w:rPr>
          <w:b/>
          <w:sz w:val="18"/>
        </w:rPr>
        <w:t>Gen 30:6</w:t>
      </w:r>
      <w:r>
        <w:rPr>
          <w:sz w:val="18"/>
        </w:rPr>
        <w:t xml:space="preserve"> — Gen 30:6 Then Rachel said , “ God has judged me, and has also heard my voice and given me a son .” Therefore she called his name Dan .</w:t>
      </w:r>
    </w:p>
    <w:p>
      <w:pPr>
        <w:pStyle w:val="ListBullet"/>
      </w:pPr>
      <w:r>
        <w:rPr>
          <w:b/>
          <w:sz w:val="18"/>
        </w:rPr>
        <w:t>Gen 49:16</w:t>
      </w:r>
      <w:r>
        <w:rPr>
          <w:sz w:val="18"/>
        </w:rPr>
        <w:t xml:space="preserve"> — Gen 49:16 “ Dan shall judge his people as one of the tribes of Israel .</w:t>
      </w:r>
    </w:p>
    <w:p>
      <w:pPr>
        <w:pStyle w:val="ListBullet"/>
      </w:pPr>
      <w:r>
        <w:rPr>
          <w:b/>
          <w:sz w:val="18"/>
        </w:rPr>
        <w:t>1Sa 2:10</w:t>
      </w:r>
      <w:r>
        <w:rPr>
          <w:sz w:val="18"/>
        </w:rPr>
        <w:t xml:space="preserve"> — 1Sa 2:10 The adversaries of the Lord shall be broken to pieces ; against them he will thunder in heaven . The Lord will judge the ends of the earth ; he will give strength to his king and exalt the horn of his anointed .”</w:t>
      </w:r>
    </w:p>
    <w:p>
      <w:pPr>
        <w:pStyle w:val="ListBullet"/>
      </w:pPr>
      <w:r>
        <w:rPr>
          <w:b/>
          <w:sz w:val="18"/>
        </w:rPr>
        <w:t>2Sa 19:9</w:t>
      </w:r>
      <w:r>
        <w:rPr>
          <w:sz w:val="18"/>
        </w:rPr>
        <w:t xml:space="preserve"> — 2Sa 19:9 And all the people were arguing throughout all the tribes of Israel , saying , “The king delivered us from the hand of our enemies and saved us from the hand of the Philistines , and now he has fled out of the land from Absalom .</w:t>
      </w:r>
    </w:p>
    <w:p>
      <w:pPr>
        <w:pStyle w:val="ListBullet"/>
      </w:pPr>
      <w:r>
        <w:rPr>
          <w:b/>
          <w:sz w:val="18"/>
        </w:rPr>
        <w:t>Job 36:31</w:t>
      </w:r>
      <w:r>
        <w:rPr>
          <w:sz w:val="18"/>
        </w:rPr>
        <w:t xml:space="preserve"> — Job 36:31 For by these he judges peoples ; he gives food in abundance .</w:t>
      </w:r>
    </w:p>
    <w:p>
      <w:pPr>
        <w:pStyle w:val="ListBullet"/>
      </w:pPr>
      <w:r>
        <w:rPr>
          <w:b/>
          <w:sz w:val="18"/>
        </w:rPr>
        <w:t>Psa 7:8</w:t>
      </w:r>
      <w:r>
        <w:rPr>
          <w:sz w:val="18"/>
        </w:rPr>
        <w:t xml:space="preserve"> — Psa 7:8 The Lord judges the peoples ; judge me, O Lord , according to my righteousness and according to the integrity that is in me .</w:t>
      </w:r>
    </w:p>
    <w:p>
      <w:pPr>
        <w:pStyle w:val="ListBullet"/>
      </w:pPr>
      <w:r>
        <w:rPr>
          <w:b/>
          <w:sz w:val="18"/>
        </w:rPr>
        <w:t>Psa 9:8</w:t>
      </w:r>
      <w:r>
        <w:rPr>
          <w:sz w:val="18"/>
        </w:rPr>
        <w:t xml:space="preserve"> — Psa 9:8 and he judges the world with righteousness ; he judges the peoples with uprightness .</w:t>
      </w:r>
    </w:p>
    <w:p>
      <w:pPr>
        <w:pStyle w:val="ListBullet"/>
      </w:pPr>
      <w:r>
        <w:rPr>
          <w:b/>
          <w:sz w:val="18"/>
        </w:rPr>
        <w:t>Psa 50:4</w:t>
      </w:r>
      <w:r>
        <w:rPr>
          <w:sz w:val="18"/>
        </w:rPr>
        <w:t xml:space="preserve"> — Psa 50:4 He calls to the heavens above and to the earth , that he may judge his people :</w:t>
      </w:r>
    </w:p>
    <w:p>
      <w:pPr>
        <w:pStyle w:val="ListBullet"/>
      </w:pPr>
      <w:r>
        <w:rPr>
          <w:b/>
          <w:sz w:val="18"/>
        </w:rPr>
        <w:t>Psa 54:1</w:t>
      </w:r>
      <w:r>
        <w:rPr>
          <w:sz w:val="18"/>
        </w:rPr>
        <w:t xml:space="preserve"> — To the choirmaster : with stringed instruments . A Maskil of David , when the Ziphites went and told Saul , “Is not David hiding among us ?” Psa 54:1 O God , save me by your name , and vindicate me by your might .</w:t>
      </w:r>
    </w:p>
    <w:p>
      <w:pPr>
        <w:pStyle w:val="ListBullet"/>
      </w:pPr>
      <w:r>
        <w:rPr>
          <w:b/>
          <w:sz w:val="18"/>
        </w:rPr>
        <w:t>Psa 96:10</w:t>
      </w:r>
      <w:r>
        <w:rPr>
          <w:sz w:val="18"/>
        </w:rPr>
        <w:t xml:space="preserve"> — Psa 96:10 Say among the nations , “The Lord reigns ! Yes , the world is established ; it shall never be moved ; he will judge the peoples with equity .”</w:t>
      </w:r>
    </w:p>
    <w:p>
      <w:pPr>
        <w:pStyle w:val="ListBullet"/>
      </w:pPr>
      <w:r>
        <w:rPr>
          <w:b/>
          <w:sz w:val="18"/>
        </w:rPr>
        <w:t>Psa 110:6</w:t>
      </w:r>
      <w:r>
        <w:rPr>
          <w:sz w:val="18"/>
        </w:rPr>
        <w:t xml:space="preserve"> — Psa 110:6 He will execute judgment among the nations , filling them with corpses ; he will shatter chiefs over the wide earth .</w:t>
      </w:r>
    </w:p>
    <w:p>
      <w:pPr>
        <w:pStyle w:val="ListBullet"/>
      </w:pPr>
      <w:r>
        <w:rPr>
          <w:b/>
          <w:sz w:val="18"/>
        </w:rPr>
        <w:t>Psa 135:14</w:t>
      </w:r>
      <w:r>
        <w:rPr>
          <w:sz w:val="18"/>
        </w:rPr>
        <w:t xml:space="preserve"> — Psa 135:14 For the Lord will vindicate his people and have compassion on his servants .</w:t>
      </w:r>
    </w:p>
    <w:p>
      <w:pPr>
        <w:pStyle w:val="ListBullet"/>
      </w:pPr>
      <w:r>
        <w:rPr>
          <w:b/>
          <w:sz w:val="18"/>
        </w:rPr>
        <w:t>Isa 3:13</w:t>
      </w:r>
      <w:r>
        <w:rPr>
          <w:sz w:val="18"/>
        </w:rPr>
        <w:t xml:space="preserve"> — Isa 3:13 The Lord has taken his place to contend ; he stands to judge peoples .</w:t>
      </w:r>
    </w:p>
    <w:p>
      <w:pPr>
        <w:pStyle w:val="ListBullet"/>
      </w:pPr>
      <w:r>
        <w:rPr>
          <w:b/>
          <w:sz w:val="18"/>
        </w:rPr>
        <w:t>Zec 3:7</w:t>
      </w:r>
      <w:r>
        <w:rPr>
          <w:sz w:val="18"/>
        </w:rPr>
        <w:t xml:space="preserve"> — Zec 3:7 “ Thus says the Lord of hosts : If you will walk in my ways and keep my charge , then you shall rule my house and have charge of my courts , and I will give you the right of access among those who are standing here.</w:t>
      </w:r>
    </w:p>
    <w:p>
      <w:pPr>
        <w:pStyle w:val="Heading3"/>
      </w:pPr>
      <w:r>
        <w:t>Group 3233-002: Term names the human act of judging on behalf of the poor — the inner moral obligation to give right judgment to the vulnerable</w:t>
      </w:r>
    </w:p>
    <w:p>
      <w:r>
        <w:rPr>
          <w:b/>
        </w:rPr>
        <w:t>Anchor verses:</w:t>
      </w:r>
    </w:p>
    <w:p>
      <w:pPr>
        <w:pStyle w:val="ListBullet"/>
      </w:pPr>
      <w:r>
        <w:rPr>
          <w:b/>
          <w:sz w:val="18"/>
        </w:rPr>
        <w:t>Pro 31:9</w:t>
      </w:r>
      <w:r>
        <w:rPr>
          <w:sz w:val="18"/>
        </w:rPr>
        <w:t xml:space="preserve"> — Pro 31:9 Open your mouth , judge righteously , defend the rights of the poor and needy .</w:t>
      </w:r>
    </w:p>
    <w:p>
      <w:pPr>
        <w:pStyle w:val="ListBullet"/>
      </w:pPr>
      <w:r>
        <w:rPr>
          <w:b/>
          <w:sz w:val="18"/>
        </w:rPr>
        <w:t>Jer 22:16</w:t>
      </w:r>
      <w:r>
        <w:rPr>
          <w:sz w:val="18"/>
        </w:rPr>
        <w:t xml:space="preserve"> — Jer 22:16 He judged the cause of the poor and needy ; then it was well . Is not this to know me? declares the Lord .</w:t>
      </w:r>
    </w:p>
    <w:p>
      <w:r>
        <w:rPr>
          <w:b/>
        </w:rPr>
        <w:t>Related verses (4):</w:t>
      </w:r>
    </w:p>
    <w:p>
      <w:pPr>
        <w:pStyle w:val="ListBullet"/>
      </w:pPr>
      <w:r>
        <w:rPr>
          <w:b/>
          <w:sz w:val="18"/>
        </w:rPr>
        <w:t>Ecc 6:10</w:t>
      </w:r>
      <w:r>
        <w:rPr>
          <w:sz w:val="18"/>
        </w:rPr>
        <w:t xml:space="preserve"> — Ecc 6:10 Whatever has come to be has already been named , and it is known what man is, and that he is not able to dispute with one stronger than he .</w:t>
      </w:r>
    </w:p>
    <w:p>
      <w:pPr>
        <w:pStyle w:val="ListBullet"/>
      </w:pPr>
      <w:r>
        <w:rPr>
          <w:b/>
          <w:sz w:val="18"/>
        </w:rPr>
        <w:t>Jer 5:28</w:t>
      </w:r>
      <w:r>
        <w:rPr>
          <w:sz w:val="18"/>
        </w:rPr>
        <w:t xml:space="preserve"> — Jer 5:28 they have grown fat and sleek . They know no bounds in deeds of evil ; they judge not with justice the cause of the fatherless , to make it prosper , and they do not defend the rights of the needy .</w:t>
      </w:r>
    </w:p>
    <w:p>
      <w:pPr>
        <w:pStyle w:val="ListBullet"/>
      </w:pPr>
      <w:r>
        <w:rPr>
          <w:b/>
          <w:sz w:val="18"/>
        </w:rPr>
        <w:t>Jer 21:12</w:t>
      </w:r>
      <w:r>
        <w:rPr>
          <w:sz w:val="18"/>
        </w:rPr>
        <w:t xml:space="preserve"> — Jer 21:12 O house of David ! Thus says the Lord : “‘ Execute justice in the morning , and deliver from the hand of the oppressor him who has been robbed , lest my wrath go forth like fire , and burn with none to quench it, because of your evil deeds .’”</w:t>
      </w:r>
    </w:p>
    <w:p>
      <w:pPr>
        <w:pStyle w:val="ListBullet"/>
      </w:pPr>
      <w:r>
        <w:rPr>
          <w:b/>
          <w:sz w:val="18"/>
        </w:rPr>
        <w:t>Jer 30:13</w:t>
      </w:r>
      <w:r>
        <w:rPr>
          <w:sz w:val="18"/>
        </w:rPr>
        <w:t xml:space="preserve"> — Jer 30:13 There is none to uphold your cause , no medicine for your wound , no healing for you .</w:t>
      </w:r>
    </w:p>
    <w:p>
      <w:pPr>
        <w:pStyle w:val="Heading1"/>
      </w:pPr>
      <w:r>
        <w:t>H1779 — din</w:t>
      </w:r>
    </w:p>
    <w:p>
      <w:pPr>
        <w:pStyle w:val="Heading2"/>
      </w:pPr>
      <w:r>
        <w:t>H1779 — judgment  [OWNER]</w:t>
      </w:r>
    </w:p>
    <w:p>
      <w:r>
        <w:rPr>
          <w:i/>
        </w:rPr>
        <w:t>status: extracted  |  occ: 23</w:t>
      </w:r>
    </w:p>
    <w:p>
      <w:r>
        <w:rPr>
          <w:b/>
        </w:rPr>
        <w:t>Parsed senses:</w:t>
      </w:r>
    </w:p>
    <w:p>
      <w:pPr>
        <w:pStyle w:val="ListBullet"/>
      </w:pPr>
      <w:r>
        <w:rPr>
          <w:b/>
          <w:sz w:val="18"/>
        </w:rPr>
        <w:t xml:space="preserve">1  </w:t>
      </w:r>
      <w:r>
        <w:rPr>
          <w:sz w:val="18"/>
        </w:rPr>
        <w:t>judgment</w:t>
      </w:r>
    </w:p>
    <w:p>
      <w:pPr>
        <w:pStyle w:val="ListBullet"/>
      </w:pPr>
      <w:r>
        <w:rPr>
          <w:b/>
          <w:sz w:val="18"/>
        </w:rPr>
        <w:t xml:space="preserve">1a  </w:t>
      </w:r>
      <w:r>
        <w:rPr>
          <w:sz w:val="18"/>
        </w:rPr>
        <w:t>judgment</w:t>
      </w:r>
    </w:p>
    <w:p>
      <w:pPr>
        <w:pStyle w:val="ListBullet"/>
      </w:pPr>
      <w:r>
        <w:rPr>
          <w:b/>
          <w:sz w:val="18"/>
        </w:rPr>
        <w:t xml:space="preserve">1b  </w:t>
      </w:r>
      <w:r>
        <w:rPr>
          <w:sz w:val="18"/>
        </w:rPr>
        <w:t>cause, plea</w:t>
      </w:r>
    </w:p>
    <w:p>
      <w:pPr>
        <w:pStyle w:val="ListBullet"/>
      </w:pPr>
      <w:r>
        <w:rPr>
          <w:b/>
          <w:sz w:val="18"/>
        </w:rPr>
        <w:t xml:space="preserve">1c  </w:t>
      </w:r>
      <w:r>
        <w:rPr>
          <w:sz w:val="18"/>
        </w:rPr>
        <w:t>condemnation, judgment</w:t>
      </w:r>
    </w:p>
    <w:p>
      <w:pPr>
        <w:pStyle w:val="ListBullet"/>
      </w:pPr>
      <w:r>
        <w:rPr>
          <w:b/>
          <w:sz w:val="18"/>
        </w:rPr>
        <w:t xml:space="preserve">1d  </w:t>
      </w:r>
      <w:r>
        <w:rPr>
          <w:sz w:val="18"/>
        </w:rPr>
        <w:t>dispute, legal suit, strife</w:t>
      </w:r>
    </w:p>
    <w:p>
      <w:pPr>
        <w:pStyle w:val="ListBullet"/>
      </w:pPr>
      <w:r>
        <w:rPr>
          <w:b/>
          <w:sz w:val="18"/>
        </w:rPr>
        <w:t xml:space="preserve">1e  </w:t>
      </w:r>
      <w:r>
        <w:rPr>
          <w:sz w:val="18"/>
        </w:rPr>
        <w:t>government Aramaic equivalent: din (דִּין "judgment" H1780)</w:t>
      </w:r>
    </w:p>
    <w:p>
      <w:pPr>
        <w:pStyle w:val="Heading3"/>
      </w:pPr>
      <w:r>
        <w:t>Group 943-001: Term names the cause or right of the person — the just claim that calls for inner moral commitment from the judge and from God</w:t>
      </w:r>
    </w:p>
    <w:p>
      <w:r>
        <w:rPr>
          <w:b/>
        </w:rPr>
        <w:t>Anchor verses:</w:t>
      </w:r>
    </w:p>
    <w:p>
      <w:pPr>
        <w:pStyle w:val="ListBullet"/>
      </w:pPr>
      <w:r>
        <w:rPr>
          <w:b/>
          <w:sz w:val="18"/>
        </w:rPr>
        <w:t>Psa 9:4</w:t>
      </w:r>
      <w:r>
        <w:rPr>
          <w:sz w:val="18"/>
        </w:rPr>
        <w:t xml:space="preserve"> — Psa 9:4 For you have maintained my just cause ; you have sat on the throne , giving righteous judgment.</w:t>
      </w:r>
    </w:p>
    <w:p>
      <w:pPr>
        <w:pStyle w:val="ListBullet"/>
      </w:pPr>
      <w:r>
        <w:rPr>
          <w:b/>
          <w:sz w:val="18"/>
        </w:rPr>
        <w:t>Jer 22:16</w:t>
      </w:r>
      <w:r>
        <w:rPr>
          <w:sz w:val="18"/>
        </w:rPr>
        <w:t xml:space="preserve"> — Jer 22:16 He judged the cause of the poor and needy ; then it was well . Is not this to know me? declares the Lord .</w:t>
      </w:r>
    </w:p>
    <w:p>
      <w:r>
        <w:rPr>
          <w:b/>
        </w:rPr>
        <w:t>Related verses (9):</w:t>
      </w:r>
    </w:p>
    <w:p>
      <w:pPr>
        <w:pStyle w:val="ListBullet"/>
      </w:pPr>
      <w:r>
        <w:rPr>
          <w:b/>
          <w:sz w:val="18"/>
        </w:rPr>
        <w:t>Deu 17:8</w:t>
      </w:r>
      <w:r>
        <w:rPr>
          <w:sz w:val="18"/>
        </w:rPr>
        <w:t xml:space="preserve"> — Deu 17:8 “ If any case arises requiring decision between one kind of homicide and another , one kind of legal right and another , or one kind of assault and another , any case within your towns that is too difficult for you, then you shall arise and go up to the place that the Lord your God will choose .</w:t>
      </w:r>
    </w:p>
    <w:p>
      <w:pPr>
        <w:pStyle w:val="ListBullet"/>
      </w:pPr>
      <w:r>
        <w:rPr>
          <w:b/>
          <w:sz w:val="18"/>
        </w:rPr>
        <w:t>Psa 140:12</w:t>
      </w:r>
      <w:r>
        <w:rPr>
          <w:sz w:val="18"/>
        </w:rPr>
        <w:t xml:space="preserve"> — Psa 140:12 I know that the Lord will maintain the cause of the afflicted , and will execute justice for the needy .</w:t>
      </w:r>
    </w:p>
    <w:p>
      <w:pPr>
        <w:pStyle w:val="ListBullet"/>
      </w:pPr>
      <w:r>
        <w:rPr>
          <w:b/>
          <w:sz w:val="18"/>
        </w:rPr>
        <w:t>Pro 20:8</w:t>
      </w:r>
      <w:r>
        <w:rPr>
          <w:sz w:val="18"/>
        </w:rPr>
        <w:t xml:space="preserve"> — Pro 20:8 A king who sits on the throne of judgment winnows all evil with his eyes .</w:t>
      </w:r>
    </w:p>
    <w:p>
      <w:pPr>
        <w:pStyle w:val="ListBullet"/>
      </w:pPr>
      <w:r>
        <w:rPr>
          <w:b/>
          <w:sz w:val="18"/>
        </w:rPr>
        <w:t>Pro 29:7</w:t>
      </w:r>
      <w:r>
        <w:rPr>
          <w:sz w:val="18"/>
        </w:rPr>
        <w:t xml:space="preserve"> — Pro 29:7 A righteous man knows the rights of the poor ; a wicked man does not understand such knowledge .</w:t>
      </w:r>
    </w:p>
    <w:p>
      <w:pPr>
        <w:pStyle w:val="ListBullet"/>
      </w:pPr>
      <w:r>
        <w:rPr>
          <w:b/>
          <w:sz w:val="18"/>
        </w:rPr>
        <w:t>Pro 31:5</w:t>
      </w:r>
      <w:r>
        <w:rPr>
          <w:sz w:val="18"/>
        </w:rPr>
        <w:t xml:space="preserve"> — Pro 31:5 lest they drink and forget what has been decreed and pervert the rights of all the afflicted .</w:t>
      </w:r>
    </w:p>
    <w:p>
      <w:pPr>
        <w:pStyle w:val="ListBullet"/>
      </w:pPr>
      <w:r>
        <w:rPr>
          <w:b/>
          <w:sz w:val="18"/>
        </w:rPr>
        <w:t>Pro 31:8</w:t>
      </w:r>
      <w:r>
        <w:rPr>
          <w:sz w:val="18"/>
        </w:rPr>
        <w:t xml:space="preserve"> — Pro 31:8 Open your mouth for the mute , for the rights of all who are destitute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Jer 5:28</w:t>
      </w:r>
      <w:r>
        <w:rPr>
          <w:sz w:val="18"/>
        </w:rPr>
        <w:t xml:space="preserve"> — Jer 5:28 they have grown fat and sleek . They know no bounds in deeds of evil ; they judge not with justice the cause of the fatherless , to make it prosper , and they do not defend the rights of the needy .</w:t>
      </w:r>
    </w:p>
    <w:p>
      <w:pPr>
        <w:pStyle w:val="ListBullet"/>
      </w:pPr>
      <w:r>
        <w:rPr>
          <w:b/>
          <w:sz w:val="18"/>
        </w:rPr>
        <w:t>Jer 30:13</w:t>
      </w:r>
      <w:r>
        <w:rPr>
          <w:sz w:val="18"/>
        </w:rPr>
        <w:t xml:space="preserve"> — Jer 30:13 There is none to uphold your cause , no medicine for your wound , no healing for you .</w:t>
      </w:r>
    </w:p>
    <w:p>
      <w:pPr>
        <w:pStyle w:val="Heading3"/>
      </w:pPr>
      <w:r>
        <w:t>Group 943-002: Term names divine and judicial verdict — the authoritative inner determination of guilt or innocence pronounced by God or the court</w:t>
      </w:r>
    </w:p>
    <w:p>
      <w:r>
        <w:rPr>
          <w:b/>
        </w:rPr>
        <w:t>Anchor verses:</w:t>
      </w:r>
    </w:p>
    <w:p>
      <w:pPr>
        <w:pStyle w:val="ListBullet"/>
      </w:pPr>
      <w:r>
        <w:rPr>
          <w:b/>
          <w:sz w:val="18"/>
        </w:rPr>
        <w:t>Job 36:17</w:t>
      </w:r>
      <w:r>
        <w:rPr>
          <w:sz w:val="18"/>
        </w:rPr>
        <w:t xml:space="preserve"> — Job 36:17 “But you are full of the judgment on the wicked ; judgment and justice seize you.</w:t>
      </w:r>
    </w:p>
    <w:p>
      <w:pPr>
        <w:pStyle w:val="ListBullet"/>
      </w:pPr>
      <w:r>
        <w:rPr>
          <w:b/>
          <w:sz w:val="18"/>
        </w:rPr>
        <w:t>Psa 76:8</w:t>
      </w:r>
      <w:r>
        <w:rPr>
          <w:sz w:val="18"/>
        </w:rPr>
        <w:t xml:space="preserve"> — Psa 76:8 From the heavens you uttered judgment ; the earth feared and was still ,</w:t>
      </w:r>
    </w:p>
    <w:p>
      <w:r>
        <w:rPr>
          <w:b/>
        </w:rPr>
        <w:t>Related verses (4):</w:t>
      </w:r>
    </w:p>
    <w:p>
      <w:pPr>
        <w:pStyle w:val="ListBullet"/>
      </w:pPr>
      <w:r>
        <w:rPr>
          <w:b/>
          <w:sz w:val="18"/>
        </w:rPr>
        <w:t>Est 1:13</w:t>
      </w:r>
      <w:r>
        <w:rPr>
          <w:sz w:val="18"/>
        </w:rPr>
        <w:t xml:space="preserve"> — Est 1:13 Then the king said to the wise men who knew the times (for this was the king’s procedure toward all who were versed in law and judgment ,</w:t>
      </w:r>
    </w:p>
    <w:p>
      <w:pPr>
        <w:pStyle w:val="ListBullet"/>
      </w:pPr>
      <w:r>
        <w:rPr>
          <w:b/>
          <w:sz w:val="18"/>
        </w:rPr>
        <w:t>Job 19:29</w:t>
      </w:r>
      <w:r>
        <w:rPr>
          <w:sz w:val="18"/>
        </w:rPr>
        <w:t xml:space="preserve"> — Job 19:29 be afraid of the sword , for wrath brings the punishment of the sword , that you may know there is a judgment .”</w:t>
      </w:r>
    </w:p>
    <w:p>
      <w:pPr>
        <w:pStyle w:val="ListBullet"/>
      </w:pPr>
      <w:r>
        <w:rPr>
          <w:b/>
          <w:sz w:val="18"/>
        </w:rPr>
        <w:t>Job 35:14</w:t>
      </w:r>
      <w:r>
        <w:rPr>
          <w:sz w:val="18"/>
        </w:rPr>
        <w:t xml:space="preserve"> — Job 35:14 How much less when you say that you do not see him, that the case is before him, and you are waiting for him !</w:t>
      </w:r>
    </w:p>
    <w:p>
      <w:pPr>
        <w:pStyle w:val="ListBullet"/>
      </w:pPr>
      <w:r>
        <w:rPr>
          <w:b/>
          <w:sz w:val="18"/>
        </w:rPr>
        <w:t>Pro 22:10</w:t>
      </w:r>
      <w:r>
        <w:rPr>
          <w:sz w:val="18"/>
        </w:rPr>
        <w:t xml:space="preserve"> — Pro 22:10 Drive out a scoffer , and strife will go out , and quarreling and abuse will cease .</w:t>
      </w:r>
    </w:p>
    <w:p>
      <w:pPr>
        <w:pStyle w:val="Heading1"/>
      </w:pPr>
      <w:r>
        <w:t>H1780 — din</w:t>
      </w:r>
    </w:p>
    <w:p>
      <w:pPr>
        <w:pStyle w:val="Heading2"/>
      </w:pPr>
      <w:r>
        <w:t>H1780 — judgment  [OWNER]</w:t>
      </w:r>
    </w:p>
    <w:p>
      <w:r>
        <w:rPr>
          <w:i/>
        </w:rPr>
        <w:t>status: extracted  |  occ: 5</w:t>
      </w:r>
    </w:p>
    <w:p>
      <w:r>
        <w:rPr>
          <w:b/>
        </w:rPr>
        <w:t>Parsed senses:</w:t>
      </w:r>
    </w:p>
    <w:p>
      <w:pPr>
        <w:pStyle w:val="ListBullet"/>
      </w:pPr>
      <w:r>
        <w:rPr>
          <w:b/>
          <w:sz w:val="18"/>
        </w:rPr>
        <w:t xml:space="preserve">1  </w:t>
      </w:r>
      <w:r>
        <w:rPr>
          <w:sz w:val="18"/>
        </w:rPr>
        <w:t>judgment</w:t>
        <w:br/>
        <w:t>Aramaic of din (דִּין "judgment" H1779)</w:t>
      </w:r>
    </w:p>
    <w:p>
      <w:pPr>
        <w:pStyle w:val="Heading3"/>
      </w:pPr>
      <w:r>
        <w:t>Group 3236-001: Term names the judgment that determines the outcome for powers and persons — the authoritative verdict of God or the court that shapes inner destiny</w:t>
      </w:r>
    </w:p>
    <w:p>
      <w:r>
        <w:rPr>
          <w:b/>
        </w:rPr>
        <w:t>Anchor verses:</w:t>
      </w:r>
    </w:p>
    <w:p>
      <w:pPr>
        <w:pStyle w:val="ListBullet"/>
      </w:pPr>
      <w:r>
        <w:rPr>
          <w:b/>
          <w:sz w:val="18"/>
        </w:rPr>
        <w:t>Dan 7:22</w:t>
      </w:r>
      <w:r>
        <w:rPr>
          <w:sz w:val="18"/>
        </w:rPr>
        <w:t xml:space="preserve"> — Dan 7:22 until the Ancient of Days came , and judgment was given for the saints of the Most High , and the time came when the saints possessed the kingdom .</w:t>
      </w:r>
    </w:p>
    <w:p>
      <w:pPr>
        <w:pStyle w:val="ListBullet"/>
      </w:pPr>
      <w:r>
        <w:rPr>
          <w:b/>
          <w:sz w:val="18"/>
        </w:rPr>
        <w:t>Dan 7:26</w:t>
      </w:r>
      <w:r>
        <w:rPr>
          <w:sz w:val="18"/>
        </w:rPr>
        <w:t xml:space="preserve"> — Dan 7:26 But the court shall sit in judgment, and his dominion shall be taken away , to be consumed and destroyed to the end .</w:t>
      </w:r>
    </w:p>
    <w:p>
      <w:r>
        <w:rPr>
          <w:b/>
        </w:rPr>
        <w:t>Related verses (3):</w:t>
      </w:r>
    </w:p>
    <w:p>
      <w:pPr>
        <w:pStyle w:val="ListBullet"/>
      </w:pPr>
      <w:r>
        <w:rPr>
          <w:b/>
          <w:sz w:val="18"/>
        </w:rPr>
        <w:t>Ezr 7:26</w:t>
      </w:r>
      <w:r>
        <w:rPr>
          <w:sz w:val="18"/>
        </w:rPr>
        <w:t xml:space="preserve"> — Ezr 7:26 Whoever will not obey the law of your God and the law of the king , let judgment be strictly executed on him , whether for death or for banishment or for confiscation of his goods or for imprisonment .”</w:t>
      </w:r>
    </w:p>
    <w:p>
      <w:pPr>
        <w:pStyle w:val="ListBullet"/>
      </w:pPr>
      <w:r>
        <w:rPr>
          <w:b/>
          <w:sz w:val="18"/>
        </w:rPr>
        <w:t>Dan 4:37</w:t>
      </w:r>
      <w:r>
        <w:rPr>
          <w:sz w:val="18"/>
        </w:rPr>
        <w:t xml:space="preserve"> — Dan 4:37 Now I , Nebuchadnezzar , praise and extol and honor the King of heaven , for all his works are right and his ways are just ; and those who walk in pride he is able to humble .</w:t>
      </w:r>
    </w:p>
    <w:p>
      <w:pPr>
        <w:pStyle w:val="ListBullet"/>
      </w:pPr>
      <w:r>
        <w:rPr>
          <w:b/>
          <w:sz w:val="18"/>
        </w:rPr>
        <w:t>Dan 7:10</w:t>
      </w:r>
      <w:r>
        <w:rPr>
          <w:sz w:val="18"/>
        </w:rPr>
        <w:t xml:space="preserve"> — Dan 7:10 A stream of fire issued and came out from before him; a thousand thousands served him, and ten thousand times ten thousand stood before him; the court sat in judgment, and the books were opened .</w:t>
      </w:r>
    </w:p>
    <w:p>
      <w:pPr>
        <w:pStyle w:val="Heading1"/>
      </w:pPr>
      <w:r>
        <w:t>H1781 — day.yan</w:t>
      </w:r>
    </w:p>
    <w:p>
      <w:pPr>
        <w:pStyle w:val="Heading2"/>
      </w:pPr>
      <w:r>
        <w:t>H1781 — judge  [OWNER]</w:t>
      </w:r>
    </w:p>
    <w:p>
      <w:r>
        <w:rPr>
          <w:i/>
        </w:rPr>
        <w:t>status: extracted  |  occ: 2</w:t>
      </w:r>
    </w:p>
    <w:p>
      <w:r>
        <w:rPr>
          <w:b/>
        </w:rPr>
        <w:t>Parsed senses:</w:t>
      </w:r>
    </w:p>
    <w:p>
      <w:pPr>
        <w:pStyle w:val="ListBullet"/>
      </w:pPr>
      <w:r>
        <w:rPr>
          <w:b/>
          <w:sz w:val="18"/>
        </w:rPr>
        <w:t xml:space="preserve">1  </w:t>
      </w:r>
      <w:r>
        <w:rPr>
          <w:sz w:val="18"/>
        </w:rPr>
        <w:t>a judge</w:t>
        <w:br/>
        <w:t>Aramaic equivalent: day.yan (דַּיָּן "judge" H1782)</w:t>
      </w:r>
    </w:p>
    <w:p>
      <w:pPr>
        <w:pStyle w:val="Heading3"/>
      </w:pPr>
      <w:r>
        <w:t>Group 3237-001: Term names God as the divine judge — the one whose inner justice and attentiveness to the wronged defines the nature of true judgment</w:t>
      </w:r>
    </w:p>
    <w:p>
      <w:r>
        <w:rPr>
          <w:b/>
        </w:rPr>
        <w:t>Anchor verses:</w:t>
      </w:r>
    </w:p>
    <w:p>
      <w:pPr>
        <w:pStyle w:val="ListBullet"/>
      </w:pPr>
      <w:r>
        <w:rPr>
          <w:b/>
          <w:sz w:val="18"/>
        </w:rPr>
        <w:t>1Sa 24:15</w:t>
      </w:r>
      <w:r>
        <w:rPr>
          <w:sz w:val="18"/>
        </w:rPr>
        <w:t xml:space="preserve"> — 1Sa 24:15 May the Lord therefore be judge and give sentence between me and you, and see to it and plead my cause and deliver me from your hand .”</w:t>
      </w:r>
    </w:p>
    <w:p>
      <w:pPr>
        <w:pStyle w:val="ListBullet"/>
      </w:pPr>
      <w:r>
        <w:rPr>
          <w:b/>
          <w:sz w:val="18"/>
        </w:rPr>
        <w:t>Psa 68:5</w:t>
      </w:r>
      <w:r>
        <w:rPr>
          <w:sz w:val="18"/>
        </w:rPr>
        <w:t xml:space="preserve"> — Psa 68:5 Father of the fatherless and protector of widows is God in his holy habitation .</w:t>
      </w:r>
    </w:p>
    <w:p>
      <w:pPr>
        <w:pStyle w:val="Heading1"/>
      </w:pPr>
      <w:r>
        <w:t>H1872 — de.ra</w:t>
      </w:r>
    </w:p>
    <w:p>
      <w:pPr>
        <w:pStyle w:val="Heading2"/>
      </w:pPr>
      <w:r>
        <w:t>H1872 — arm  [OWNER]</w:t>
      </w:r>
    </w:p>
    <w:p>
      <w:r>
        <w:rPr>
          <w:i/>
        </w:rPr>
        <w:t>status: delete  |  occ: 1</w:t>
      </w:r>
    </w:p>
    <w:p>
      <w:r>
        <w:rPr>
          <w:b/>
        </w:rPr>
        <w:t>Parsed senses:</w:t>
      </w:r>
    </w:p>
    <w:p>
      <w:pPr>
        <w:pStyle w:val="ListBullet"/>
      </w:pPr>
      <w:r>
        <w:rPr>
          <w:b/>
          <w:sz w:val="18"/>
        </w:rPr>
        <w:t xml:space="preserve">1  </w:t>
      </w:r>
      <w:r>
        <w:rPr>
          <w:sz w:val="18"/>
        </w:rPr>
        <w:t>arm</w:t>
        <w:br/>
        <w:t>Aramaic of ze.ro.a (זְרוֹעַ "arm" H2220)</w:t>
      </w:r>
    </w:p>
    <w:p>
      <w:r>
        <w:t>No verse context records.</w:t>
      </w:r>
    </w:p>
    <w:p>
      <w:pPr>
        <w:pStyle w:val="Heading1"/>
      </w:pPr>
      <w:r>
        <w:t>H1882 — dat</w:t>
      </w:r>
    </w:p>
    <w:p>
      <w:pPr>
        <w:pStyle w:val="Heading2"/>
      </w:pPr>
      <w:r>
        <w:t>H1882 — law  [OWNER]</w:t>
      </w:r>
    </w:p>
    <w:p>
      <w:r>
        <w:rPr>
          <w:i/>
        </w:rPr>
        <w:t>status: extracted  |  occ: 14</w:t>
      </w:r>
    </w:p>
    <w:p>
      <w:r>
        <w:rPr>
          <w:b/>
        </w:rPr>
        <w:t>Parsed senses:</w:t>
      </w:r>
    </w:p>
    <w:p>
      <w:pPr>
        <w:pStyle w:val="ListBullet"/>
      </w:pPr>
      <w:r>
        <w:rPr>
          <w:b/>
          <w:sz w:val="18"/>
        </w:rPr>
        <w:t xml:space="preserve">1  </w:t>
      </w:r>
      <w:r>
        <w:rPr>
          <w:sz w:val="18"/>
        </w:rPr>
        <w:t>decree, law</w:t>
      </w:r>
    </w:p>
    <w:p>
      <w:pPr>
        <w:pStyle w:val="ListBullet"/>
      </w:pPr>
      <w:r>
        <w:rPr>
          <w:b/>
          <w:sz w:val="18"/>
        </w:rPr>
        <w:t xml:space="preserve">1a  </w:t>
      </w:r>
      <w:r>
        <w:rPr>
          <w:sz w:val="18"/>
        </w:rPr>
        <w:t>a decree (of the king)</w:t>
      </w:r>
    </w:p>
    <w:p>
      <w:pPr>
        <w:pStyle w:val="ListBullet"/>
      </w:pPr>
      <w:r>
        <w:rPr>
          <w:b/>
          <w:sz w:val="18"/>
        </w:rPr>
        <w:t xml:space="preserve">1b  </w:t>
      </w:r>
      <w:r>
        <w:rPr>
          <w:sz w:val="18"/>
        </w:rPr>
        <w:t>law</w:t>
      </w:r>
    </w:p>
    <w:p>
      <w:pPr>
        <w:pStyle w:val="ListBullet"/>
      </w:pPr>
      <w:r>
        <w:rPr>
          <w:b/>
          <w:sz w:val="18"/>
        </w:rPr>
        <w:t xml:space="preserve">1c  </w:t>
      </w:r>
      <w:r>
        <w:rPr>
          <w:sz w:val="18"/>
        </w:rPr>
        <w:t>law (of God)</w:t>
      </w:r>
    </w:p>
    <w:p>
      <w:pPr>
        <w:pStyle w:val="Heading3"/>
      </w:pPr>
      <w:r>
        <w:t>Group 3220-001: Term names the law or decree as the framework within which inner moral and religious commitment is tested — the external standard that reveals the inner orientation of the person</w:t>
      </w:r>
    </w:p>
    <w:p>
      <w:r>
        <w:rPr>
          <w:b/>
        </w:rPr>
        <w:t>Anchor verses:</w:t>
      </w:r>
    </w:p>
    <w:p>
      <w:pPr>
        <w:pStyle w:val="ListBullet"/>
      </w:pPr>
      <w:r>
        <w:rPr>
          <w:b/>
          <w:sz w:val="18"/>
        </w:rPr>
        <w:t>Ezr 7:26</w:t>
      </w:r>
      <w:r>
        <w:rPr>
          <w:sz w:val="18"/>
        </w:rPr>
        <w:t xml:space="preserve"> — Ezr 7:26 Whoever will not obey the law of your God and the law of the king , let judgment be strictly executed on him , whether for death or for banishment or for confiscation of his goods or for imprisonment .”</w:t>
      </w:r>
    </w:p>
    <w:p>
      <w:pPr>
        <w:pStyle w:val="ListBullet"/>
      </w:pPr>
      <w:r>
        <w:rPr>
          <w:b/>
          <w:sz w:val="18"/>
        </w:rPr>
        <w:t>Dan 6:5</w:t>
      </w:r>
      <w:r>
        <w:rPr>
          <w:sz w:val="18"/>
        </w:rPr>
        <w:t xml:space="preserve"> — Dan 6:5 Then these men said , “We shall not find any ground for complaint against this Daniel unless we find it in connection with the law of his God .”</w:t>
      </w:r>
    </w:p>
    <w:p>
      <w:r>
        <w:rPr>
          <w:b/>
        </w:rPr>
        <w:t>Related verses (5):</w:t>
      </w:r>
    </w:p>
    <w:p>
      <w:pPr>
        <w:pStyle w:val="ListBullet"/>
      </w:pPr>
      <w:r>
        <w:rPr>
          <w:b/>
          <w:sz w:val="18"/>
        </w:rPr>
        <w:t>Ezr 7:25</w:t>
      </w:r>
      <w:r>
        <w:rPr>
          <w:sz w:val="18"/>
        </w:rPr>
        <w:t xml:space="preserve"> — Ezr 7:25 “And you , Ezra , according to the wisdom of your God that is in your hand , appoint magistrates and judges who may judge all the people in the province Beyond the River , all such as know the laws of your God . And those who do not know them, you shall teach .</w:t>
      </w:r>
    </w:p>
    <w:p>
      <w:pPr>
        <w:pStyle w:val="ListBullet"/>
      </w:pPr>
      <w:r>
        <w:rPr>
          <w:b/>
          <w:sz w:val="18"/>
        </w:rPr>
        <w:t>Dan 6:8</w:t>
      </w:r>
      <w:r>
        <w:rPr>
          <w:sz w:val="18"/>
        </w:rPr>
        <w:t xml:space="preserve"> — Dan 6:8 Now , O king , establish the injunction and sign the document , so that it cannot be changed , according to the law of the Medes and the Persians , which cannot be revoked .”</w:t>
      </w:r>
    </w:p>
    <w:p>
      <w:pPr>
        <w:pStyle w:val="ListBullet"/>
      </w:pPr>
      <w:r>
        <w:rPr>
          <w:b/>
          <w:sz w:val="18"/>
        </w:rPr>
        <w:t>Dan 6:12</w:t>
      </w:r>
      <w:r>
        <w:rPr>
          <w:sz w:val="18"/>
        </w:rPr>
        <w:t xml:space="preserve"> — Dan 6:12 Then they came near and said before the king , concerning the injunction , “O king ! Did you not sign an injunction , that anyone who makes petition to any god or man within thirty days except to you, O king , shall be cast into the den of lions ?” The king answered and said , “The thing stands fast , according to the law of the Medes and Persians , which cannot be revoked .”</w:t>
      </w:r>
    </w:p>
    <w:p>
      <w:pPr>
        <w:pStyle w:val="ListBullet"/>
      </w:pPr>
      <w:r>
        <w:rPr>
          <w:b/>
          <w:sz w:val="18"/>
        </w:rPr>
        <w:t>Dan 6:15</w:t>
      </w:r>
      <w:r>
        <w:rPr>
          <w:sz w:val="18"/>
        </w:rPr>
        <w:t xml:space="preserve"> — Dan 6:15 Then these men came by agreement to the king and said to the king , “ Know , O king , that it is a law of the Medes and Persians that no injunction or ordinance that the king establishes can be changed .”</w:t>
      </w:r>
    </w:p>
    <w:p>
      <w:pPr>
        <w:pStyle w:val="ListBullet"/>
      </w:pPr>
      <w:r>
        <w:rPr>
          <w:b/>
          <w:sz w:val="18"/>
        </w:rPr>
        <w:t>Dan 7:25</w:t>
      </w:r>
      <w:r>
        <w:rPr>
          <w:sz w:val="18"/>
        </w:rPr>
        <w:t xml:space="preserve"> — Dan 7:25 He shall speak words against the Most High , and shall wear out the saints of the Most High , and shall think to change the times and the law ; and they shall be given into his hand for a time , times , and half a time .</w:t>
      </w:r>
    </w:p>
    <w:p>
      <w:pPr>
        <w:pStyle w:val="Heading3"/>
      </w:pPr>
      <w:r>
        <w:t>Set Aside (6 verses)</w:t>
      </w:r>
    </w:p>
    <w:p>
      <w:pPr>
        <w:pStyle w:val="ListBullet"/>
      </w:pPr>
      <w:r>
        <w:rPr>
          <w:b/>
          <w:sz w:val="18"/>
        </w:rPr>
        <w:t>Ezr 7:12</w:t>
      </w:r>
      <w:r>
        <w:rPr>
          <w:sz w:val="18"/>
        </w:rPr>
        <w:t xml:space="preserve"> — Ezr 7:12 “ Artaxerxes , king of kings , to Ezra the priest , the scribe of the Law of the God of heaven . Peace . And now</w:t>
      </w:r>
    </w:p>
    <w:p>
      <w:pPr>
        <w:pStyle w:val="ListBullet"/>
      </w:pPr>
      <w:r>
        <w:rPr>
          <w:b/>
          <w:sz w:val="18"/>
        </w:rPr>
        <w:t>Ezr 7:14</w:t>
      </w:r>
      <w:r>
        <w:rPr>
          <w:sz w:val="18"/>
        </w:rPr>
        <w:t xml:space="preserve"> — Ezr 7:14 For you are sent by the king and his seven counselors to make inquiries about Judah and Jerusalem according to the Law of your God , which is in your hand ,</w:t>
      </w:r>
    </w:p>
    <w:p>
      <w:pPr>
        <w:pStyle w:val="ListBullet"/>
      </w:pPr>
      <w:r>
        <w:rPr>
          <w:b/>
          <w:sz w:val="18"/>
        </w:rPr>
        <w:t>Ezr 7:21</w:t>
      </w:r>
      <w:r>
        <w:rPr>
          <w:sz w:val="18"/>
        </w:rPr>
        <w:t xml:space="preserve"> — Ezr 7:21 “And I , Artaxerxes the king , make a decree to all the treasurers in the province Beyond the River : Whatever Ezra the priest , the scribe of the Law of the God of heaven , requires of you, let it be done with all diligence ,</w:t>
      </w:r>
    </w:p>
    <w:p>
      <w:pPr>
        <w:pStyle w:val="ListBullet"/>
      </w:pPr>
      <w:r>
        <w:rPr>
          <w:b/>
          <w:sz w:val="18"/>
        </w:rPr>
        <w:t>Dan 2:9</w:t>
      </w:r>
      <w:r>
        <w:rPr>
          <w:sz w:val="18"/>
        </w:rPr>
        <w:t xml:space="preserve"> — Dan 2:9 if you do not make the dream known to me, there is but one sentence for you. You have agreed to speak lying and corrupt words before me till the times change . Therefore tell me the dream , and I shall know that you can show me its interpretation .”</w:t>
      </w:r>
    </w:p>
    <w:p>
      <w:pPr>
        <w:pStyle w:val="ListBullet"/>
      </w:pPr>
      <w:r>
        <w:rPr>
          <w:b/>
          <w:sz w:val="18"/>
        </w:rPr>
        <w:t>Dan 2:13</w:t>
      </w:r>
      <w:r>
        <w:rPr>
          <w:sz w:val="18"/>
        </w:rPr>
        <w:t xml:space="preserve"> — Dan 2:13 So the decree went out , and the wise men were about to be killed ; and they sought Daniel and his companions , to kill them.</w:t>
      </w:r>
    </w:p>
    <w:p>
      <w:pPr>
        <w:pStyle w:val="ListBullet"/>
      </w:pPr>
      <w:r>
        <w:rPr>
          <w:b/>
          <w:sz w:val="18"/>
        </w:rPr>
        <w:t>Dan 2:15</w:t>
      </w:r>
      <w:r>
        <w:rPr>
          <w:sz w:val="18"/>
        </w:rPr>
        <w:t xml:space="preserve"> — Dan 2:15 He declared to Arioch , the king’s captain , “ Why is the decree of the king so urgent ?” Then Arioch made the matter known to Daniel .</w:t>
      </w:r>
    </w:p>
    <w:p>
      <w:pPr>
        <w:pStyle w:val="Heading1"/>
      </w:pPr>
      <w:r>
        <w:t>H1883 — de.te</w:t>
      </w:r>
    </w:p>
    <w:p>
      <w:pPr>
        <w:pStyle w:val="Heading2"/>
      </w:pPr>
      <w:r>
        <w:t>H1883 — grass  [OWNER]</w:t>
      </w:r>
    </w:p>
    <w:p>
      <w:r>
        <w:rPr>
          <w:i/>
        </w:rPr>
        <w:t>status: delete  |  occ: 2</w:t>
      </w:r>
    </w:p>
    <w:p>
      <w:r>
        <w:rPr>
          <w:b/>
        </w:rPr>
        <w:t>Parsed senses:</w:t>
      </w:r>
    </w:p>
    <w:p>
      <w:pPr>
        <w:pStyle w:val="ListBullet"/>
      </w:pPr>
      <w:r>
        <w:rPr>
          <w:b/>
          <w:sz w:val="18"/>
        </w:rPr>
        <w:t xml:space="preserve">1  </w:t>
      </w:r>
      <w:r>
        <w:rPr>
          <w:sz w:val="18"/>
        </w:rPr>
        <w:t>grass</w:t>
        <w:br/>
        <w:t>Aramaic of de.she (דֶּ֫שֶׁא "grass" H1877)</w:t>
      </w:r>
    </w:p>
    <w:p>
      <w:r>
        <w:t>No verse context records.</w:t>
      </w:r>
    </w:p>
    <w:p>
      <w:pPr>
        <w:pStyle w:val="Heading1"/>
      </w:pPr>
      <w:r>
        <w:t>H1884 — de.ta.var</w:t>
      </w:r>
    </w:p>
    <w:p>
      <w:pPr>
        <w:pStyle w:val="Heading2"/>
      </w:pPr>
      <w:r>
        <w:t>H1884 — judge  [OWNER]</w:t>
      </w:r>
    </w:p>
    <w:p>
      <w:r>
        <w:rPr>
          <w:i/>
        </w:rPr>
        <w:t>status: extracted  |  occ: 2</w:t>
      </w:r>
    </w:p>
    <w:p>
      <w:r>
        <w:rPr>
          <w:b/>
        </w:rPr>
        <w:t>Parsed senses:</w:t>
      </w:r>
    </w:p>
    <w:p>
      <w:pPr>
        <w:pStyle w:val="ListBullet"/>
      </w:pPr>
      <w:r>
        <w:rPr>
          <w:b/>
          <w:sz w:val="18"/>
        </w:rPr>
        <w:t xml:space="preserve">1  </w:t>
      </w:r>
      <w:r>
        <w:rPr>
          <w:sz w:val="18"/>
        </w:rPr>
        <w:t>lawyer, interpreter of decrees, judge</w:t>
      </w:r>
    </w:p>
    <w:p>
      <w:pPr>
        <w:pStyle w:val="Heading3"/>
      </w:pPr>
      <w:r>
        <w:t>Set Aside (2 verses)</w:t>
      </w:r>
    </w:p>
    <w:p>
      <w:pPr>
        <w:pStyle w:val="ListBullet"/>
      </w:pPr>
      <w:r>
        <w:rPr>
          <w:b/>
          <w:sz w:val="18"/>
        </w:rPr>
        <w:t>Dan 3:2</w:t>
      </w:r>
      <w:r>
        <w:rPr>
          <w:sz w:val="18"/>
        </w:rPr>
        <w:t xml:space="preserve"> — Dan 3:2 Then King Nebuchadnezzar sent to gather the satraps , the prefects , and the governors , the counselors , the treasurers , the justices , the magistrates , and all the officials of the provinces to come to the dedication of the image that King Nebuchadnezzar had set up .</w:t>
      </w:r>
    </w:p>
    <w:p>
      <w:pPr>
        <w:pStyle w:val="ListBullet"/>
      </w:pPr>
      <w:r>
        <w:rPr>
          <w:b/>
          <w:sz w:val="18"/>
        </w:rPr>
        <w:t>Dan 3:3</w:t>
      </w:r>
      <w:r>
        <w:rPr>
          <w:sz w:val="18"/>
        </w:rPr>
        <w:t xml:space="preserve"> — Dan 3:3 Then the satraps , the prefects , and the governors , the counselors , the treasurers , the justices , the magistrates , and all the officials of the provinces gathered for the dedication of the image that King Nebuchadnezzar had set up . And they stood before the image that Nebuchadnezzar had set up .</w:t>
      </w:r>
    </w:p>
    <w:p>
      <w:pPr>
        <w:pStyle w:val="Heading1"/>
      </w:pPr>
      <w:r>
        <w:t>H3474 — ya.shar</w:t>
      </w:r>
    </w:p>
    <w:p>
      <w:pPr>
        <w:pStyle w:val="Heading2"/>
      </w:pPr>
      <w:r>
        <w:t>H3474 — to smooth  [OWNER]</w:t>
      </w:r>
    </w:p>
    <w:p>
      <w:r>
        <w:rPr>
          <w:i/>
        </w:rPr>
        <w:t>status: extracted_thin  |  occ: 31</w:t>
      </w:r>
    </w:p>
    <w:p>
      <w:r>
        <w:rPr>
          <w:b/>
        </w:rPr>
        <w:t>Parsed senses:</w:t>
      </w:r>
    </w:p>
    <w:p>
      <w:pPr>
        <w:pStyle w:val="ListBullet"/>
      </w:pPr>
      <w:r>
        <w:rPr>
          <w:b/>
          <w:sz w:val="18"/>
        </w:rPr>
        <w:t xml:space="preserve">1  </w:t>
      </w:r>
      <w:r>
        <w:rPr>
          <w:sz w:val="18"/>
        </w:rPr>
        <w:t>to be right, be straight, be level, be upright, be just, be lawful, be smooth</w:t>
      </w:r>
    </w:p>
    <w:p>
      <w:pPr>
        <w:pStyle w:val="ListBullet"/>
      </w:pPr>
      <w:r>
        <w:rPr>
          <w:b/>
          <w:sz w:val="18"/>
        </w:rPr>
        <w:t xml:space="preserve">1a  </w:t>
      </w:r>
      <w:r>
        <w:rPr>
          <w:sz w:val="18"/>
        </w:rPr>
        <w:t>(Qal)</w:t>
      </w:r>
    </w:p>
    <w:p>
      <w:pPr>
        <w:pStyle w:val="ListBullet"/>
      </w:pPr>
      <w:r>
        <w:rPr>
          <w:b/>
          <w:sz w:val="18"/>
        </w:rPr>
        <w:t xml:space="preserve">1a1  </w:t>
      </w:r>
      <w:r>
        <w:rPr>
          <w:sz w:val="18"/>
        </w:rPr>
        <w:t>to go straight</w:t>
      </w:r>
    </w:p>
    <w:p>
      <w:pPr>
        <w:pStyle w:val="ListBullet"/>
      </w:pPr>
      <w:r>
        <w:rPr>
          <w:b/>
          <w:sz w:val="18"/>
        </w:rPr>
        <w:t xml:space="preserve">1a2  </w:t>
      </w:r>
      <w:r>
        <w:rPr>
          <w:sz w:val="18"/>
        </w:rPr>
        <w:t>to be pleasing, be agreeable, be right (fig.)</w:t>
      </w:r>
    </w:p>
    <w:p>
      <w:pPr>
        <w:pStyle w:val="ListBullet"/>
      </w:pPr>
      <w:r>
        <w:rPr>
          <w:b/>
          <w:sz w:val="18"/>
        </w:rPr>
        <w:t xml:space="preserve">1a3  </w:t>
      </w:r>
      <w:r>
        <w:rPr>
          <w:sz w:val="18"/>
        </w:rPr>
        <w:t>to be straightforward, be upright</w:t>
      </w:r>
    </w:p>
    <w:p>
      <w:pPr>
        <w:pStyle w:val="ListBullet"/>
      </w:pPr>
      <w:r>
        <w:rPr>
          <w:b/>
          <w:sz w:val="18"/>
        </w:rPr>
        <w:t xml:space="preserve">1b  </w:t>
      </w:r>
      <w:r>
        <w:rPr>
          <w:sz w:val="18"/>
        </w:rPr>
        <w:t>(Piel)</w:t>
      </w:r>
    </w:p>
    <w:p>
      <w:pPr>
        <w:pStyle w:val="ListBullet"/>
      </w:pPr>
      <w:r>
        <w:rPr>
          <w:b/>
          <w:sz w:val="18"/>
        </w:rPr>
        <w:t xml:space="preserve">1b1  </w:t>
      </w:r>
      <w:r>
        <w:rPr>
          <w:sz w:val="18"/>
        </w:rPr>
        <w:t>to make right, make smooth, make straight</w:t>
      </w:r>
    </w:p>
    <w:p>
      <w:pPr>
        <w:pStyle w:val="ListBullet"/>
      </w:pPr>
      <w:r>
        <w:rPr>
          <w:b/>
          <w:sz w:val="18"/>
        </w:rPr>
        <w:t xml:space="preserve">1b2  </w:t>
      </w:r>
      <w:r>
        <w:rPr>
          <w:sz w:val="18"/>
        </w:rPr>
        <w:t>to lead, direct, lead straight along</w:t>
      </w:r>
    </w:p>
    <w:p>
      <w:pPr>
        <w:pStyle w:val="ListBullet"/>
      </w:pPr>
      <w:r>
        <w:rPr>
          <w:b/>
          <w:sz w:val="18"/>
        </w:rPr>
        <w:t xml:space="preserve">1b3  </w:t>
      </w:r>
      <w:r>
        <w:rPr>
          <w:sz w:val="18"/>
        </w:rPr>
        <w:t>to esteem right, approve</w:t>
      </w:r>
    </w:p>
    <w:p>
      <w:pPr>
        <w:pStyle w:val="ListBullet"/>
      </w:pPr>
      <w:r>
        <w:rPr>
          <w:b/>
          <w:sz w:val="18"/>
        </w:rPr>
        <w:t xml:space="preserve">1c  </w:t>
      </w:r>
      <w:r>
        <w:rPr>
          <w:sz w:val="18"/>
        </w:rPr>
        <w:t>(Pual) to be made level, be laid smoothly out</w:t>
      </w:r>
    </w:p>
    <w:p>
      <w:pPr>
        <w:pStyle w:val="ListBullet"/>
      </w:pPr>
      <w:r>
        <w:rPr>
          <w:b/>
          <w:sz w:val="18"/>
        </w:rPr>
        <w:t xml:space="preserve">1d  </w:t>
      </w:r>
      <w:r>
        <w:rPr>
          <w:sz w:val="18"/>
        </w:rPr>
        <w:t>(Hiphil) to make straight, look straight</w:t>
      </w:r>
    </w:p>
    <w:p>
      <w:pPr>
        <w:pStyle w:val="Heading3"/>
      </w:pPr>
      <w:r>
        <w:t>Group 3241-001: Term names the inner act of perceiving or approving something as right — the moral/personal assessment that something accords with what is right and true</w:t>
      </w:r>
    </w:p>
    <w:p>
      <w:r>
        <w:rPr>
          <w:b/>
        </w:rPr>
        <w:t>Anchor verses:</w:t>
      </w:r>
    </w:p>
    <w:p>
      <w:pPr>
        <w:pStyle w:val="ListBullet"/>
      </w:pPr>
      <w:r>
        <w:rPr>
          <w:b/>
          <w:sz w:val="18"/>
        </w:rPr>
        <w:t>Judg 14:3</w:t>
      </w:r>
      <w:r>
        <w:rPr>
          <w:sz w:val="18"/>
        </w:rPr>
        <w:t xml:space="preserve"> — Judg 14:3 But his father and mother said to him, “Is there not a woman among the daughters of your relatives , or among all our people , that you must go to take a wife from the uncircumcised Philistines ?” But Samson said to his father , “ Get her for me, for she is right in my eyes .”</w:t>
      </w:r>
    </w:p>
    <w:p>
      <w:pPr>
        <w:pStyle w:val="ListBullet"/>
      </w:pPr>
      <w:r>
        <w:rPr>
          <w:b/>
          <w:sz w:val="18"/>
        </w:rPr>
        <w:t>Psa 119:128</w:t>
      </w:r>
      <w:r>
        <w:rPr>
          <w:sz w:val="18"/>
        </w:rPr>
        <w:t xml:space="preserve"> — Psa 119:128 Therefore I consider all your precepts to be right ; I hate every false way .</w:t>
      </w:r>
    </w:p>
    <w:p>
      <w:r>
        <w:rPr>
          <w:b/>
        </w:rPr>
        <w:t>Related verses (7):</w:t>
      </w:r>
    </w:p>
    <w:p>
      <w:pPr>
        <w:pStyle w:val="ListBullet"/>
      </w:pPr>
      <w:r>
        <w:rPr>
          <w:b/>
          <w:sz w:val="18"/>
        </w:rPr>
        <w:t>Num 23:27</w:t>
      </w:r>
      <w:r>
        <w:rPr>
          <w:sz w:val="18"/>
        </w:rPr>
        <w:t xml:space="preserve"> — Num 23:27 And Balak said to Balaam , “ Come now , I will take you to another place . Perhaps it will please God that you may curse them for me from there .”</w:t>
      </w:r>
    </w:p>
    <w:p>
      <w:pPr>
        <w:pStyle w:val="ListBullet"/>
      </w:pPr>
      <w:r>
        <w:rPr>
          <w:b/>
          <w:sz w:val="18"/>
        </w:rPr>
        <w:t>Judg 14:7</w:t>
      </w:r>
      <w:r>
        <w:rPr>
          <w:sz w:val="18"/>
        </w:rPr>
        <w:t xml:space="preserve"> — Judg 14:7 Then he went down and talked with the woman , and she was right in Samson’s eyes .</w:t>
      </w:r>
    </w:p>
    <w:p>
      <w:pPr>
        <w:pStyle w:val="ListBullet"/>
      </w:pPr>
      <w:r>
        <w:rPr>
          <w:b/>
          <w:sz w:val="18"/>
        </w:rPr>
        <w:t>1Sa 18:20</w:t>
      </w:r>
      <w:r>
        <w:rPr>
          <w:sz w:val="18"/>
        </w:rPr>
        <w:t xml:space="preserve"> — 1Sa 18:20 Now Saul’s daughter Michal loved David . And they told Saul , and the thing pleased him.</w:t>
      </w:r>
    </w:p>
    <w:p>
      <w:pPr>
        <w:pStyle w:val="ListBullet"/>
      </w:pPr>
      <w:r>
        <w:rPr>
          <w:b/>
          <w:sz w:val="18"/>
        </w:rPr>
        <w:t>1Sa 18:26</w:t>
      </w:r>
      <w:r>
        <w:rPr>
          <w:sz w:val="18"/>
        </w:rPr>
        <w:t xml:space="preserve"> — 1Sa 18:26 And when his servants told David these words , it pleased David well to be the king’s son-in-law . Before the time had expired ,</w:t>
      </w:r>
    </w:p>
    <w:p>
      <w:pPr>
        <w:pStyle w:val="ListBullet"/>
      </w:pPr>
      <w:r>
        <w:rPr>
          <w:b/>
          <w:sz w:val="18"/>
        </w:rPr>
        <w:t>2Sa 17:4</w:t>
      </w:r>
      <w:r>
        <w:rPr>
          <w:sz w:val="18"/>
        </w:rPr>
        <w:t xml:space="preserve"> — 2Sa 17:4 And the advice seemed right in the eyes of Absalom and all the elders of Israel .</w:t>
      </w:r>
    </w:p>
    <w:p>
      <w:pPr>
        <w:pStyle w:val="ListBullet"/>
      </w:pPr>
      <w:r>
        <w:rPr>
          <w:b/>
          <w:sz w:val="18"/>
        </w:rPr>
        <w:t>1Ch 13:4</w:t>
      </w:r>
      <w:r>
        <w:rPr>
          <w:sz w:val="18"/>
        </w:rPr>
        <w:t xml:space="preserve"> — 1Ch 13:4 All the assembly agreed to do so , for the thing was right in the eyes of all the people .</w:t>
      </w:r>
    </w:p>
    <w:p>
      <w:pPr>
        <w:pStyle w:val="ListBullet"/>
      </w:pPr>
      <w:r>
        <w:rPr>
          <w:b/>
          <w:sz w:val="18"/>
        </w:rPr>
        <w:t>2Ch 30:4</w:t>
      </w:r>
      <w:r>
        <w:rPr>
          <w:sz w:val="18"/>
        </w:rPr>
        <w:t xml:space="preserve"> — 2Ch 30:4 and the plan seemed right to the king and all the assembly .</w:t>
      </w:r>
    </w:p>
    <w:p>
      <w:pPr>
        <w:pStyle w:val="Heading3"/>
      </w:pPr>
      <w:r>
        <w:t>Group 3241-002: Term names the quality of moral uprightness — the straight inner path and conduct that reflects alignment with God's ways</w:t>
      </w:r>
    </w:p>
    <w:p>
      <w:r>
        <w:rPr>
          <w:b/>
        </w:rPr>
        <w:t>Anchor verses:</w:t>
      </w:r>
    </w:p>
    <w:p>
      <w:pPr>
        <w:pStyle w:val="ListBullet"/>
      </w:pPr>
      <w:r>
        <w:rPr>
          <w:b/>
          <w:sz w:val="18"/>
        </w:rPr>
        <w:t>Psa 5:8</w:t>
      </w:r>
      <w:r>
        <w:rPr>
          <w:sz w:val="18"/>
        </w:rPr>
        <w:t xml:space="preserve"> — Psa 5:8 Lead me, O Lord , in your righteousness because of my enemies ; make your way straight before me.</w:t>
      </w:r>
    </w:p>
    <w:p>
      <w:pPr>
        <w:pStyle w:val="ListBullet"/>
      </w:pPr>
      <w:r>
        <w:rPr>
          <w:b/>
          <w:sz w:val="18"/>
        </w:rPr>
        <w:t>Hab 2:4</w:t>
      </w:r>
      <w:r>
        <w:rPr>
          <w:sz w:val="18"/>
        </w:rPr>
        <w:t xml:space="preserve"> — Hab 2:4 “ Behold , his soul is puffed up ; it is not upright within him, but the righteous shall live by his faith .</w:t>
      </w:r>
    </w:p>
    <w:p>
      <w:r>
        <w:rPr>
          <w:b/>
        </w:rPr>
        <w:t>Related verses (7):</w:t>
      </w:r>
    </w:p>
    <w:p>
      <w:pPr>
        <w:pStyle w:val="ListBullet"/>
      </w:pPr>
      <w:r>
        <w:rPr>
          <w:b/>
          <w:sz w:val="18"/>
        </w:rPr>
        <w:t>1Ki 9:12</w:t>
      </w:r>
      <w:r>
        <w:rPr>
          <w:sz w:val="18"/>
        </w:rPr>
        <w:t xml:space="preserve"> — 1Ki 9:12 But when Hiram came from Tyre to see the cities that Solomon had given him, they did not please him.</w:t>
      </w:r>
    </w:p>
    <w:p>
      <w:pPr>
        <w:pStyle w:val="ListBullet"/>
      </w:pPr>
      <w:r>
        <w:rPr>
          <w:b/>
          <w:sz w:val="18"/>
        </w:rPr>
        <w:t>Pro 3:6</w:t>
      </w:r>
      <w:r>
        <w:rPr>
          <w:sz w:val="18"/>
        </w:rPr>
        <w:t xml:space="preserve"> — Pro 3:6 In all your ways acknowledge him, and he will make straight your paths .</w:t>
      </w:r>
    </w:p>
    <w:p>
      <w:pPr>
        <w:pStyle w:val="ListBullet"/>
      </w:pPr>
      <w:r>
        <w:rPr>
          <w:b/>
          <w:sz w:val="18"/>
        </w:rPr>
        <w:t>Pro 4:25</w:t>
      </w:r>
      <w:r>
        <w:rPr>
          <w:sz w:val="18"/>
        </w:rPr>
        <w:t xml:space="preserve"> — Pro 4:25 Let your eyes look directly forward , and your gaze be straight before you .</w:t>
      </w:r>
    </w:p>
    <w:p>
      <w:pPr>
        <w:pStyle w:val="ListBullet"/>
      </w:pPr>
      <w:r>
        <w:rPr>
          <w:b/>
          <w:sz w:val="18"/>
        </w:rPr>
        <w:t>Pro 11:5</w:t>
      </w:r>
      <w:r>
        <w:rPr>
          <w:sz w:val="18"/>
        </w:rPr>
        <w:t xml:space="preserve"> — Pro 11:5 The righteousness of the blameless keeps his way straight , but the wicked falls by his own wickedness .</w:t>
      </w:r>
    </w:p>
    <w:p>
      <w:pPr>
        <w:pStyle w:val="ListBullet"/>
      </w:pPr>
      <w:r>
        <w:rPr>
          <w:b/>
          <w:sz w:val="18"/>
        </w:rPr>
        <w:t>Pro 15:21</w:t>
      </w:r>
      <w:r>
        <w:rPr>
          <w:sz w:val="18"/>
        </w:rPr>
        <w:t xml:space="preserve"> — Pro 15:21 Folly is a joy to him who lacks sense , but a man of understanding walks straight ahead .</w:t>
      </w:r>
    </w:p>
    <w:p>
      <w:pPr>
        <w:pStyle w:val="ListBullet"/>
      </w:pPr>
      <w:r>
        <w:rPr>
          <w:b/>
          <w:sz w:val="18"/>
        </w:rPr>
        <w:t>Isa 40:3</w:t>
      </w:r>
      <w:r>
        <w:rPr>
          <w:sz w:val="18"/>
        </w:rPr>
        <w:t xml:space="preserve"> — Isa 40:3 A voice cries : “ In the wilderness prepare the way of the Lord ; make straight in the desert a highway for our God .</w:t>
      </w:r>
    </w:p>
    <w:p>
      <w:pPr>
        <w:pStyle w:val="ListBullet"/>
      </w:pPr>
      <w:r>
        <w:rPr>
          <w:b/>
          <w:sz w:val="18"/>
        </w:rPr>
        <w:t>Isa 45:13</w:t>
      </w:r>
      <w:r>
        <w:rPr>
          <w:sz w:val="18"/>
        </w:rPr>
        <w:t xml:space="preserve"> — Isa 45:13 I have stirred him up in righteousness , and I will make all his ways level ; he shall build my city and set my exiles free, not for price or reward ,” says the Lord of hosts .</w:t>
      </w:r>
    </w:p>
    <w:p>
      <w:pPr>
        <w:pStyle w:val="Heading3"/>
      </w:pPr>
      <w:r>
        <w:t>Set Aside (7 verses)</w:t>
      </w:r>
    </w:p>
    <w:p>
      <w:pPr>
        <w:pStyle w:val="ListBullet"/>
      </w:pPr>
      <w:r>
        <w:rPr>
          <w:b/>
          <w:sz w:val="18"/>
        </w:rPr>
        <w:t>1Sa 6:12</w:t>
      </w:r>
      <w:r>
        <w:rPr>
          <w:sz w:val="18"/>
        </w:rPr>
        <w:t xml:space="preserve"> — 1Sa 6:12 And the cows went straight in the direction of Beth-shemesh along one highway , lowing as they went . They turned neither to the right nor to the left , and the lords of the Philistines went after them as far as the border of Beth-shemesh .</w:t>
      </w:r>
    </w:p>
    <w:p>
      <w:pPr>
        <w:pStyle w:val="ListBullet"/>
      </w:pPr>
      <w:r>
        <w:rPr>
          <w:b/>
          <w:sz w:val="18"/>
        </w:rPr>
        <w:t>1Ki 6:35</w:t>
      </w:r>
      <w:r>
        <w:rPr>
          <w:sz w:val="18"/>
        </w:rPr>
        <w:t xml:space="preserve"> — 1Ki 6:35 On them he carved cherubim and palm trees and open flowers , and he overlaid them with gold evenly applied on the carved work .</w:t>
      </w:r>
    </w:p>
    <w:p>
      <w:pPr>
        <w:pStyle w:val="ListBullet"/>
      </w:pPr>
      <w:r>
        <w:rPr>
          <w:b/>
          <w:sz w:val="18"/>
        </w:rPr>
        <w:t>2Ch 32:30</w:t>
      </w:r>
      <w:r>
        <w:rPr>
          <w:sz w:val="18"/>
        </w:rPr>
        <w:t xml:space="preserve"> — 2Ch 32:30 This same Hezekiah closed the upper outlet of the waters of Gihon and directed them down to the west side of the city of David . And Hezekiah prospered in all his works .</w:t>
      </w:r>
    </w:p>
    <w:p>
      <w:pPr>
        <w:pStyle w:val="ListBullet"/>
      </w:pPr>
      <w:r>
        <w:rPr>
          <w:b/>
          <w:sz w:val="18"/>
        </w:rPr>
        <w:t>Pro 9:15</w:t>
      </w:r>
      <w:r>
        <w:rPr>
          <w:sz w:val="18"/>
        </w:rPr>
        <w:t xml:space="preserve"> — Pro 9:15 calling to those who pass by , who are going straight on their way ,</w:t>
      </w:r>
    </w:p>
    <w:p>
      <w:pPr>
        <w:pStyle w:val="ListBullet"/>
      </w:pPr>
      <w:r>
        <w:rPr>
          <w:b/>
          <w:sz w:val="18"/>
        </w:rPr>
        <w:t>Isa 45:2</w:t>
      </w:r>
      <w:r>
        <w:rPr>
          <w:sz w:val="18"/>
        </w:rPr>
        <w:t xml:space="preserve"> — Isa 45:2 “ I will go before you and level the exalted places , I will break in pieces the doors of bronze and cut through the bars of iron ,</w:t>
      </w:r>
    </w:p>
    <w:p>
      <w:pPr>
        <w:pStyle w:val="ListBullet"/>
      </w:pPr>
      <w:r>
        <w:rPr>
          <w:b/>
          <w:sz w:val="18"/>
        </w:rPr>
        <w:t>Jer 18:4</w:t>
      </w:r>
      <w:r>
        <w:rPr>
          <w:sz w:val="18"/>
        </w:rPr>
        <w:t xml:space="preserve"> — Jer 18:4 And the vessel he was making of clay was spoiled in the potter’s hand , and he reworked it into another vessel , as it seemed good to the potter to do .</w:t>
      </w:r>
    </w:p>
    <w:p>
      <w:pPr>
        <w:pStyle w:val="ListBullet"/>
      </w:pPr>
      <w:r>
        <w:rPr>
          <w:b/>
          <w:sz w:val="18"/>
        </w:rPr>
        <w:t>Jer 27:5</w:t>
      </w:r>
      <w:r>
        <w:rPr>
          <w:sz w:val="18"/>
        </w:rPr>
        <w:t xml:space="preserve"> — Jer 27:5 “It is I who by my great power and my outstretched arm have made the earth , with the men and animals that are on the earth , and I give it to whomever it seems right to me.</w:t>
      </w:r>
    </w:p>
    <w:p>
      <w:pPr>
        <w:pStyle w:val="Heading1"/>
      </w:pPr>
      <w:r>
        <w:t>H3476 — yo.sher</w:t>
      </w:r>
    </w:p>
    <w:p>
      <w:pPr>
        <w:pStyle w:val="Heading2"/>
      </w:pPr>
      <w:r>
        <w:t>H3476 — uprightness  [XREF]</w:t>
      </w:r>
    </w:p>
    <w:p>
      <w:r>
        <w:rPr>
          <w:i/>
        </w:rPr>
        <w:t>status: extracted  |  occ: 14</w:t>
      </w:r>
    </w:p>
    <w:p>
      <w:r>
        <w:rPr>
          <w:b/>
        </w:rPr>
        <w:t>Parsed senses:</w:t>
      </w:r>
    </w:p>
    <w:p>
      <w:pPr>
        <w:pStyle w:val="ListBullet"/>
      </w:pPr>
      <w:r>
        <w:rPr>
          <w:b/>
          <w:sz w:val="18"/>
        </w:rPr>
        <w:t xml:space="preserve">1  </w:t>
      </w:r>
      <w:r>
        <w:rPr>
          <w:sz w:val="18"/>
        </w:rPr>
        <w:t>straightness, uprightness</w:t>
      </w:r>
    </w:p>
    <w:p>
      <w:pPr>
        <w:pStyle w:val="ListBullet"/>
      </w:pPr>
      <w:r>
        <w:rPr>
          <w:b/>
          <w:sz w:val="18"/>
        </w:rPr>
        <w:t xml:space="preserve">1a  </w:t>
      </w:r>
      <w:r>
        <w:rPr>
          <w:sz w:val="18"/>
        </w:rPr>
        <w:t>straightness, evenness (moral implications)</w:t>
      </w:r>
    </w:p>
    <w:p>
      <w:pPr>
        <w:pStyle w:val="ListBullet"/>
      </w:pPr>
      <w:r>
        <w:rPr>
          <w:b/>
          <w:sz w:val="18"/>
        </w:rPr>
        <w:t xml:space="preserve">1b  </w:t>
      </w:r>
      <w:r>
        <w:rPr>
          <w:sz w:val="18"/>
        </w:rPr>
        <w:t>rightness, uprightness</w:t>
      </w:r>
    </w:p>
    <w:p>
      <w:pPr>
        <w:pStyle w:val="ListBullet"/>
      </w:pPr>
      <w:r>
        <w:rPr>
          <w:b/>
          <w:sz w:val="18"/>
        </w:rPr>
        <w:t xml:space="preserve">1c  </w:t>
      </w:r>
      <w:r>
        <w:rPr>
          <w:sz w:val="18"/>
        </w:rPr>
        <w:t>what is right, what is due</w:t>
      </w:r>
    </w:p>
    <w:p>
      <w:r>
        <w:t>Cross-reference term — verse context derived from OWNER registry.</w:t>
      </w:r>
    </w:p>
    <w:p>
      <w:pPr>
        <w:pStyle w:val="Heading1"/>
      </w:pPr>
      <w:r>
        <w:t>H3477 — ya.shar</w:t>
      </w:r>
    </w:p>
    <w:p>
      <w:pPr>
        <w:pStyle w:val="Heading2"/>
      </w:pPr>
      <w:r>
        <w:t>H3477G (sub-gloss: upright:right)  [XREF]</w:t>
      </w:r>
    </w:p>
    <w:p>
      <w:r>
        <w:rPr>
          <w:i/>
        </w:rPr>
        <w:t>status: extracted  |  occ: 114</w:t>
      </w:r>
    </w:p>
    <w:p>
      <w:r>
        <w:rPr>
          <w:b/>
        </w:rPr>
        <w:t>Parsed senses:</w:t>
      </w:r>
    </w:p>
    <w:p>
      <w:pPr>
        <w:pStyle w:val="ListBullet"/>
      </w:pPr>
      <w:r>
        <w:rPr>
          <w:b/>
          <w:sz w:val="18"/>
        </w:rPr>
        <w:t xml:space="preserve">1  </w:t>
      </w:r>
      <w:r>
        <w:rPr>
          <w:sz w:val="18"/>
        </w:rPr>
        <w:t>straight, upright, correct, right</w:t>
      </w:r>
    </w:p>
    <w:p>
      <w:pPr>
        <w:pStyle w:val="ListBullet"/>
      </w:pPr>
      <w:r>
        <w:rPr>
          <w:b/>
          <w:sz w:val="18"/>
        </w:rPr>
        <w:t xml:space="preserve">1a  </w:t>
      </w:r>
      <w:r>
        <w:rPr>
          <w:sz w:val="18"/>
        </w:rPr>
        <w:t>straight, level</w:t>
      </w:r>
    </w:p>
    <w:p>
      <w:pPr>
        <w:pStyle w:val="ListBullet"/>
      </w:pPr>
      <w:r>
        <w:rPr>
          <w:b/>
          <w:sz w:val="18"/>
        </w:rPr>
        <w:t xml:space="preserve">1b  </w:t>
      </w:r>
      <w:r>
        <w:rPr>
          <w:sz w:val="18"/>
        </w:rPr>
        <w:t>right, pleasing, correct</w:t>
      </w:r>
    </w:p>
    <w:p>
      <w:pPr>
        <w:pStyle w:val="ListBullet"/>
      </w:pPr>
      <w:r>
        <w:rPr>
          <w:b/>
          <w:sz w:val="18"/>
        </w:rPr>
        <w:t xml:space="preserve">1c  </w:t>
      </w:r>
      <w:r>
        <w:rPr>
          <w:sz w:val="18"/>
        </w:rPr>
        <w:t>straightforward, just, upright, fitting, proper</w:t>
      </w:r>
    </w:p>
    <w:p>
      <w:pPr>
        <w:pStyle w:val="ListBullet"/>
      </w:pPr>
      <w:r>
        <w:rPr>
          <w:b/>
          <w:sz w:val="18"/>
        </w:rPr>
        <w:t xml:space="preserve">1d  </w:t>
      </w:r>
      <w:r>
        <w:rPr>
          <w:sz w:val="18"/>
        </w:rPr>
        <w:t>uprightness, righteous, upright</w:t>
      </w:r>
    </w:p>
    <w:p>
      <w:pPr>
        <w:pStyle w:val="ListBullet"/>
      </w:pPr>
      <w:r>
        <w:rPr>
          <w:b/>
          <w:sz w:val="18"/>
        </w:rPr>
        <w:t xml:space="preserve">1e  </w:t>
      </w:r>
      <w:r>
        <w:rPr>
          <w:sz w:val="18"/>
        </w:rPr>
        <w:t>that which is upright (subst) Also means: ya.shar (יָשָׁר "upright" H3477I)</w:t>
      </w:r>
    </w:p>
    <w:p>
      <w:r>
        <w:t>Cross-reference term — verse context derived from OWNER registry.</w:t>
      </w:r>
    </w:p>
    <w:p>
      <w:pPr>
        <w:pStyle w:val="Heading2"/>
      </w:pPr>
      <w:r>
        <w:t>H3477I (sub-gloss: upright:straight)  [OWNER]</w:t>
      </w:r>
    </w:p>
    <w:p>
      <w:r>
        <w:rPr>
          <w:i/>
        </w:rPr>
        <w:t>status: extracted_thin  |  occ: 4</w:t>
      </w:r>
    </w:p>
    <w:p>
      <w:r>
        <w:rPr>
          <w:b/>
        </w:rPr>
        <w:t>Parsed senses:</w:t>
      </w:r>
    </w:p>
    <w:p>
      <w:pPr>
        <w:pStyle w:val="ListBullet"/>
      </w:pPr>
      <w:r>
        <w:rPr>
          <w:b/>
          <w:sz w:val="18"/>
        </w:rPr>
        <w:t xml:space="preserve">1  </w:t>
      </w:r>
      <w:r>
        <w:rPr>
          <w:sz w:val="18"/>
        </w:rPr>
        <w:t>straight, upright, correct, right</w:t>
      </w:r>
    </w:p>
    <w:p>
      <w:pPr>
        <w:pStyle w:val="ListBullet"/>
      </w:pPr>
      <w:r>
        <w:rPr>
          <w:b/>
          <w:sz w:val="18"/>
        </w:rPr>
        <w:t xml:space="preserve">1a  </w:t>
      </w:r>
      <w:r>
        <w:rPr>
          <w:sz w:val="18"/>
        </w:rPr>
        <w:t>straight, level</w:t>
      </w:r>
    </w:p>
    <w:p>
      <w:pPr>
        <w:pStyle w:val="ListBullet"/>
      </w:pPr>
      <w:r>
        <w:rPr>
          <w:b/>
          <w:sz w:val="18"/>
        </w:rPr>
        <w:t xml:space="preserve">1b  </w:t>
      </w:r>
      <w:r>
        <w:rPr>
          <w:sz w:val="18"/>
        </w:rPr>
        <w:t>right, pleasing, correct</w:t>
      </w:r>
    </w:p>
    <w:p>
      <w:pPr>
        <w:pStyle w:val="ListBullet"/>
      </w:pPr>
      <w:r>
        <w:rPr>
          <w:b/>
          <w:sz w:val="18"/>
        </w:rPr>
        <w:t xml:space="preserve">1c  </w:t>
      </w:r>
      <w:r>
        <w:rPr>
          <w:sz w:val="18"/>
        </w:rPr>
        <w:t>straightforward, just, upright, fitting, proper</w:t>
      </w:r>
    </w:p>
    <w:p>
      <w:pPr>
        <w:pStyle w:val="ListBullet"/>
      </w:pPr>
      <w:r>
        <w:rPr>
          <w:b/>
          <w:sz w:val="18"/>
        </w:rPr>
        <w:t xml:space="preserve">1d  </w:t>
      </w:r>
      <w:r>
        <w:rPr>
          <w:sz w:val="18"/>
        </w:rPr>
        <w:t>uprightness, righteous, upright</w:t>
      </w:r>
    </w:p>
    <w:p>
      <w:pPr>
        <w:pStyle w:val="ListBullet"/>
      </w:pPr>
      <w:r>
        <w:rPr>
          <w:b/>
          <w:sz w:val="18"/>
        </w:rPr>
        <w:t xml:space="preserve">1e  </w:t>
      </w:r>
      <w:r>
        <w:rPr>
          <w:sz w:val="18"/>
        </w:rPr>
        <w:t>that which is upright (subst)</w:t>
      </w:r>
    </w:p>
    <w:p>
      <w:pPr>
        <w:pStyle w:val="Heading3"/>
      </w:pPr>
      <w:r>
        <w:t>Group 3244-001: Term names the quality of moral and spiritual uprightness — the inner straightness of the person who walks rightly before God and detests what perverts justice</w:t>
      </w:r>
    </w:p>
    <w:p>
      <w:r>
        <w:rPr>
          <w:b/>
        </w:rPr>
        <w:t>Anchor verses:</w:t>
      </w:r>
    </w:p>
    <w:p>
      <w:pPr>
        <w:pStyle w:val="ListBullet"/>
      </w:pPr>
      <w:r>
        <w:rPr>
          <w:b/>
          <w:sz w:val="18"/>
        </w:rPr>
        <w:t>Ezr 8:21</w:t>
      </w:r>
      <w:r>
        <w:rPr>
          <w:sz w:val="18"/>
        </w:rPr>
        <w:t xml:space="preserve"> — Ezr 8:21 Then I proclaimed a fast there , at the river Ahava , that we might humble ourselves before our God , to seek from him a safe journey for ourselves, our children , and all our goods .</w:t>
      </w:r>
    </w:p>
    <w:p>
      <w:pPr>
        <w:pStyle w:val="ListBullet"/>
      </w:pPr>
      <w:r>
        <w:rPr>
          <w:b/>
          <w:sz w:val="18"/>
        </w:rPr>
        <w:t>Mic 3:9</w:t>
      </w:r>
      <w:r>
        <w:rPr>
          <w:sz w:val="18"/>
        </w:rPr>
        <w:t xml:space="preserve"> — Mic 3:9 Hear this , you heads of the house of Jacob and rulers of the house of Israel , who detest justice and make crooked all that is straight ,</w:t>
      </w:r>
    </w:p>
    <w:p>
      <w:r>
        <w:rPr>
          <w:b/>
        </w:rPr>
        <w:t>Related verses (1):</w:t>
      </w:r>
    </w:p>
    <w:p>
      <w:pPr>
        <w:pStyle w:val="ListBullet"/>
      </w:pPr>
      <w:r>
        <w:rPr>
          <w:b/>
          <w:sz w:val="18"/>
        </w:rPr>
        <w:t>Jer 31:9</w:t>
      </w:r>
      <w:r>
        <w:rPr>
          <w:sz w:val="18"/>
        </w:rPr>
        <w:t xml:space="preserve"> — Jer 31:9 With weeping they shall come , and with pleas for mercy I will lead them back, I will make them walk by brooks of water , in a straight path in which they shall not stumble , for I am a father to Israel , and Ephraim is my firstborn .</w:t>
      </w:r>
    </w:p>
    <w:p>
      <w:pPr>
        <w:pStyle w:val="Heading3"/>
      </w:pPr>
      <w:r>
        <w:t>Set Aside (1 verses)</w:t>
      </w:r>
    </w:p>
    <w:p>
      <w:pPr>
        <w:pStyle w:val="ListBullet"/>
      </w:pPr>
      <w:r>
        <w:rPr>
          <w:b/>
          <w:sz w:val="18"/>
        </w:rPr>
        <w:t>Eze 1:23</w:t>
      </w:r>
      <w:r>
        <w:rPr>
          <w:sz w:val="18"/>
        </w:rPr>
        <w:t xml:space="preserve"> — Eze 1:23 And under the expanse their wings were stretched out straight , one toward another . And each creature had two wings covering its body .</w:t>
      </w:r>
    </w:p>
    <w:p>
      <w:pPr>
        <w:pStyle w:val="Heading1"/>
      </w:pPr>
      <w:r>
        <w:t>H3483 — ye.sha.rah</w:t>
      </w:r>
    </w:p>
    <w:p>
      <w:pPr>
        <w:pStyle w:val="Heading2"/>
      </w:pPr>
      <w:r>
        <w:t>H3483 — uprightness  [XREF]</w:t>
      </w:r>
    </w:p>
    <w:p>
      <w:r>
        <w:rPr>
          <w:i/>
        </w:rPr>
        <w:t>status: extracted_thin  |  occ: 1</w:t>
      </w:r>
    </w:p>
    <w:p>
      <w:r>
        <w:rPr>
          <w:b/>
        </w:rPr>
        <w:t>Parsed senses:</w:t>
      </w:r>
    </w:p>
    <w:p>
      <w:pPr>
        <w:pStyle w:val="ListBullet"/>
      </w:pPr>
      <w:r>
        <w:rPr>
          <w:b/>
          <w:sz w:val="18"/>
        </w:rPr>
        <w:t xml:space="preserve">1  </w:t>
      </w:r>
      <w:r>
        <w:rPr>
          <w:sz w:val="18"/>
        </w:rPr>
        <w:t>uprightness</w:t>
      </w:r>
    </w:p>
    <w:p>
      <w:r>
        <w:t>Cross-reference term — verse context derived from OWNER registry.</w:t>
      </w:r>
    </w:p>
    <w:p>
      <w:pPr>
        <w:pStyle w:val="Heading1"/>
      </w:pPr>
      <w:r>
        <w:t>H4066 — ma.don</w:t>
      </w:r>
    </w:p>
    <w:p>
      <w:pPr>
        <w:pStyle w:val="Heading2"/>
      </w:pPr>
      <w:r>
        <w:t>H4066 — strife  [XREF]</w:t>
      </w:r>
    </w:p>
    <w:p>
      <w:r>
        <w:rPr>
          <w:i/>
        </w:rPr>
        <w:t>status: delete  |  occ: 28</w:t>
      </w:r>
    </w:p>
    <w:p>
      <w:r>
        <w:rPr>
          <w:b/>
        </w:rPr>
        <w:t>Parsed senses:</w:t>
      </w:r>
    </w:p>
    <w:p>
      <w:pPr>
        <w:pStyle w:val="ListBullet"/>
      </w:pPr>
      <w:r>
        <w:rPr>
          <w:b/>
          <w:sz w:val="18"/>
        </w:rPr>
        <w:t xml:space="preserve">1  </w:t>
      </w:r>
      <w:r>
        <w:rPr>
          <w:sz w:val="18"/>
        </w:rPr>
        <w:t>strife, contention</w:t>
      </w:r>
    </w:p>
    <w:p>
      <w:pPr>
        <w:pStyle w:val="ListBullet"/>
      </w:pPr>
      <w:r>
        <w:rPr>
          <w:b/>
          <w:sz w:val="18"/>
        </w:rPr>
        <w:t xml:space="preserve">1a  </w:t>
      </w:r>
      <w:r>
        <w:rPr>
          <w:sz w:val="18"/>
        </w:rPr>
        <w:t>strife, contention</w:t>
      </w:r>
    </w:p>
    <w:p>
      <w:pPr>
        <w:pStyle w:val="ListBullet"/>
      </w:pPr>
      <w:r>
        <w:rPr>
          <w:b/>
          <w:sz w:val="18"/>
        </w:rPr>
        <w:t xml:space="preserve">1b  </w:t>
      </w:r>
      <w:r>
        <w:rPr>
          <w:sz w:val="18"/>
        </w:rPr>
        <w:t>object of contention</w:t>
      </w:r>
    </w:p>
    <w:p>
      <w:r>
        <w:t>Cross-reference term — verse context derived from OWNER registry.</w:t>
      </w:r>
    </w:p>
    <w:p>
      <w:pPr>
        <w:pStyle w:val="Heading1"/>
      </w:pPr>
      <w:r>
        <w:t>H4079 — mid.yan</w:t>
      </w:r>
    </w:p>
    <w:p>
      <w:pPr>
        <w:pStyle w:val="Heading2"/>
      </w:pPr>
      <w:r>
        <w:t>H4079 — contention  [XREF]</w:t>
      </w:r>
    </w:p>
    <w:p>
      <w:r>
        <w:rPr>
          <w:i/>
        </w:rPr>
        <w:t>status: delete  |  occ: 10</w:t>
      </w:r>
    </w:p>
    <w:p>
      <w:r>
        <w:rPr>
          <w:b/>
        </w:rPr>
        <w:t>Parsed senses:</w:t>
      </w:r>
    </w:p>
    <w:p>
      <w:pPr>
        <w:pStyle w:val="ListBullet"/>
      </w:pPr>
      <w:r>
        <w:rPr>
          <w:b/>
          <w:sz w:val="18"/>
        </w:rPr>
        <w:t xml:space="preserve">1  </w:t>
      </w:r>
      <w:r>
        <w:rPr>
          <w:sz w:val="18"/>
        </w:rPr>
        <w:t>strife, contention</w:t>
      </w:r>
    </w:p>
    <w:p>
      <w:r>
        <w:t>Cross-reference term — verse context derived from OWNER registry.</w:t>
      </w:r>
    </w:p>
    <w:p>
      <w:pPr>
        <w:pStyle w:val="Heading1"/>
      </w:pPr>
      <w:r>
        <w:t>H4082 — me.di.nah</w:t>
      </w:r>
    </w:p>
    <w:p>
      <w:pPr>
        <w:pStyle w:val="Heading2"/>
      </w:pPr>
      <w:r>
        <w:t>H4082 — province  [OWNER]</w:t>
      </w:r>
    </w:p>
    <w:p>
      <w:r>
        <w:rPr>
          <w:i/>
        </w:rPr>
        <w:t>status: delete  |  occ: 53</w:t>
      </w:r>
    </w:p>
    <w:p>
      <w:r>
        <w:rPr>
          <w:b/>
        </w:rPr>
        <w:t>Parsed senses:</w:t>
      </w:r>
    </w:p>
    <w:p>
      <w:pPr>
        <w:pStyle w:val="ListBullet"/>
      </w:pPr>
      <w:r>
        <w:rPr>
          <w:b/>
          <w:sz w:val="18"/>
        </w:rPr>
        <w:t xml:space="preserve">1  </w:t>
      </w:r>
      <w:r>
        <w:rPr>
          <w:sz w:val="18"/>
        </w:rPr>
        <w:t>province, district</w:t>
      </w:r>
    </w:p>
    <w:p>
      <w:pPr>
        <w:pStyle w:val="ListBullet"/>
      </w:pPr>
      <w:r>
        <w:rPr>
          <w:b/>
          <w:sz w:val="18"/>
        </w:rPr>
        <w:t xml:space="preserve">1a  </w:t>
      </w:r>
      <w:r>
        <w:rPr>
          <w:sz w:val="18"/>
        </w:rPr>
        <w:t>district</w:t>
      </w:r>
    </w:p>
    <w:p>
      <w:pPr>
        <w:pStyle w:val="ListBullet"/>
      </w:pPr>
      <w:r>
        <w:rPr>
          <w:b/>
          <w:sz w:val="18"/>
        </w:rPr>
        <w:t xml:space="preserve">1b  </w:t>
      </w:r>
      <w:r>
        <w:rPr>
          <w:sz w:val="18"/>
        </w:rPr>
        <w:t>province Aramaic equivalent: me.di.nah (מְדִינָה "province" H4083)</w:t>
      </w:r>
    </w:p>
    <w:p>
      <w:r>
        <w:t>No verse context records.</w:t>
      </w:r>
    </w:p>
    <w:p>
      <w:pPr>
        <w:pStyle w:val="Heading1"/>
      </w:pPr>
      <w:r>
        <w:t>H4090 — me.dan</w:t>
      </w:r>
    </w:p>
    <w:p>
      <w:pPr>
        <w:pStyle w:val="Heading2"/>
      </w:pPr>
      <w:r>
        <w:t>H4090 — strife  [XREF]</w:t>
      </w:r>
    </w:p>
    <w:p>
      <w:r>
        <w:rPr>
          <w:i/>
        </w:rPr>
        <w:t>status: delete  |  occ: 5</w:t>
      </w:r>
    </w:p>
    <w:p>
      <w:r>
        <w:rPr>
          <w:b/>
        </w:rPr>
        <w:t>Parsed senses:</w:t>
      </w:r>
    </w:p>
    <w:p>
      <w:pPr>
        <w:pStyle w:val="ListBullet"/>
      </w:pPr>
      <w:r>
        <w:rPr>
          <w:b/>
          <w:sz w:val="18"/>
        </w:rPr>
        <w:t xml:space="preserve">1  </w:t>
      </w:r>
      <w:r>
        <w:rPr>
          <w:sz w:val="18"/>
        </w:rPr>
        <w:t>strife, contention</w:t>
      </w:r>
    </w:p>
    <w:p>
      <w:r>
        <w:t>Cross-reference term — verse context derived from OWNER registry.</w:t>
      </w:r>
    </w:p>
    <w:p>
      <w:pPr>
        <w:pStyle w:val="Heading1"/>
      </w:pPr>
      <w:r>
        <w:t>H4294 — mat.teh</w:t>
      </w:r>
    </w:p>
    <w:p>
      <w:pPr>
        <w:pStyle w:val="Heading2"/>
      </w:pPr>
      <w:r>
        <w:t>H4294G (sub-gloss: tribe: rod)  [OWNER]</w:t>
      </w:r>
    </w:p>
    <w:p>
      <w:r>
        <w:rPr>
          <w:i/>
        </w:rPr>
        <w:t>status: delete  |  occ: 59</w:t>
      </w:r>
    </w:p>
    <w:p>
      <w:r>
        <w:rPr>
          <w:b/>
        </w:rPr>
        <w:t>Parsed senses:</w:t>
      </w:r>
    </w:p>
    <w:p>
      <w:pPr>
        <w:pStyle w:val="ListBullet"/>
      </w:pPr>
      <w:r>
        <w:rPr>
          <w:b/>
          <w:sz w:val="18"/>
        </w:rPr>
        <w:t xml:space="preserve">1  </w:t>
      </w:r>
      <w:r>
        <w:rPr>
          <w:sz w:val="18"/>
        </w:rPr>
        <w:t>: rod/staff</w:t>
        <w:br/>
        <w:t>1) staff, branch, tribe</w:t>
        <w:br/>
        <w:t>1a) staff, rod, shaft</w:t>
        <w:br/>
        <w:t>1b) branch (of vine)</w:t>
        <w:br/>
        <w:t>1c) tribe</w:t>
        <w:br/>
        <w:t>1c1) company led by chief with staff (originally)</w:t>
      </w:r>
    </w:p>
    <w:p>
      <w:r>
        <w:t>No verse context records.</w:t>
      </w:r>
    </w:p>
    <w:p>
      <w:pPr>
        <w:pStyle w:val="Heading2"/>
      </w:pPr>
      <w:r>
        <w:t>H4294H (sub-gloss: tribe)  [OWNER]</w:t>
      </w:r>
    </w:p>
    <w:p>
      <w:r>
        <w:rPr>
          <w:i/>
        </w:rPr>
        <w:t>status: delete  |  occ: 184</w:t>
      </w:r>
    </w:p>
    <w:p>
      <w:r>
        <w:rPr>
          <w:b/>
        </w:rPr>
        <w:t>Parsed senses:</w:t>
      </w:r>
    </w:p>
    <w:p>
      <w:pPr>
        <w:pStyle w:val="ListBullet"/>
      </w:pPr>
      <w:r>
        <w:rPr>
          <w:b/>
          <w:sz w:val="18"/>
        </w:rPr>
        <w:t xml:space="preserve">1  </w:t>
      </w:r>
      <w:r>
        <w:rPr>
          <w:sz w:val="18"/>
        </w:rPr>
        <w:t>: tribe</w:t>
        <w:br/>
        <w:t>1) staff, branch, tribe</w:t>
        <w:br/>
        <w:t>1a) staff, rod, shaft</w:t>
        <w:br/>
        <w:t>1b) branch (of vine)</w:t>
        <w:br/>
        <w:t>1c) tribe</w:t>
        <w:br/>
        <w:t>1c1) company led by chief with staff (originally)</w:t>
      </w:r>
    </w:p>
    <w:p>
      <w:r>
        <w:t>No verse context records.</w:t>
      </w:r>
    </w:p>
    <w:p>
      <w:pPr>
        <w:pStyle w:val="Heading2"/>
      </w:pPr>
      <w:r>
        <w:t>H4294I (sub-gloss: tribe: arrow)  [OWNER]</w:t>
      </w:r>
    </w:p>
    <w:p>
      <w:r>
        <w:rPr>
          <w:i/>
        </w:rPr>
        <w:t>status: delete  |  occ: 2</w:t>
      </w:r>
    </w:p>
    <w:p>
      <w:r>
        <w:rPr>
          <w:b/>
        </w:rPr>
        <w:t>Parsed senses:</w:t>
      </w:r>
    </w:p>
    <w:p>
      <w:pPr>
        <w:pStyle w:val="ListBullet"/>
      </w:pPr>
      <w:r>
        <w:rPr>
          <w:b/>
          <w:sz w:val="18"/>
        </w:rPr>
        <w:t xml:space="preserve">1  </w:t>
      </w:r>
      <w:r>
        <w:rPr>
          <w:sz w:val="18"/>
        </w:rPr>
        <w:t>: arrow</w:t>
        <w:br/>
        <w:t>1) staff, branch, tribe</w:t>
        <w:br/>
        <w:t>1a) staff, rod, shaft</w:t>
        <w:br/>
        <w:t>1b) branch (of vine)</w:t>
        <w:br/>
        <w:t>1c) tribe</w:t>
        <w:br/>
        <w:t>1c1) company led by chief with staff (originally)</w:t>
      </w:r>
    </w:p>
    <w:p>
      <w:r>
        <w:t>No verse context records.</w:t>
      </w:r>
    </w:p>
    <w:p>
      <w:pPr>
        <w:pStyle w:val="Heading2"/>
      </w:pPr>
      <w:r>
        <w:t>H4294J (sub-gloss: tribe: stick)  [OWNER]</w:t>
      </w:r>
    </w:p>
    <w:p>
      <w:r>
        <w:rPr>
          <w:i/>
        </w:rPr>
        <w:t>status: delete  |  occ: 2</w:t>
      </w:r>
    </w:p>
    <w:p>
      <w:r>
        <w:rPr>
          <w:b/>
        </w:rPr>
        <w:t>Parsed senses:</w:t>
      </w:r>
    </w:p>
    <w:p>
      <w:pPr>
        <w:pStyle w:val="ListBullet"/>
      </w:pPr>
      <w:r>
        <w:rPr>
          <w:b/>
          <w:sz w:val="18"/>
        </w:rPr>
        <w:t xml:space="preserve">1  </w:t>
      </w:r>
      <w:r>
        <w:rPr>
          <w:sz w:val="18"/>
        </w:rPr>
        <w:t>: stick</w:t>
        <w:br/>
        <w:t>1) staff, branch, tribe</w:t>
        <w:br/>
        <w:t>1a) staff, rod, shaft</w:t>
        <w:br/>
        <w:t>1b) branch (of vine)</w:t>
        <w:br/>
        <w:t>1c) tribe</w:t>
        <w:br/>
        <w:t>1c1) company led by chief with staff (originally)</w:t>
      </w:r>
    </w:p>
    <w:p>
      <w:r>
        <w:t>No verse context records.</w:t>
      </w:r>
    </w:p>
    <w:p>
      <w:pPr>
        <w:pStyle w:val="Heading2"/>
      </w:pPr>
      <w:r>
        <w:t>H4294K (sub-gloss: tribe: supply)  [OWNER]</w:t>
      </w:r>
    </w:p>
    <w:p>
      <w:r>
        <w:rPr>
          <w:i/>
        </w:rPr>
        <w:t>status: delete  |  occ: 5</w:t>
      </w:r>
    </w:p>
    <w:p>
      <w:r>
        <w:rPr>
          <w:b/>
        </w:rPr>
        <w:t>Parsed senses:</w:t>
      </w:r>
    </w:p>
    <w:p>
      <w:pPr>
        <w:pStyle w:val="ListBullet"/>
      </w:pPr>
      <w:r>
        <w:rPr>
          <w:b/>
          <w:sz w:val="18"/>
        </w:rPr>
        <w:t xml:space="preserve">1  </w:t>
      </w:r>
      <w:r>
        <w:rPr>
          <w:sz w:val="18"/>
        </w:rPr>
        <w:t>: supply</w:t>
        <w:br/>
        <w:t>1) staff, branch, tribe</w:t>
        <w:br/>
        <w:t>1a) staff, rod, shaft</w:t>
        <w:br/>
        <w:t>1b) branch (of vine)</w:t>
        <w:br/>
        <w:t>1c) tribe</w:t>
        <w:br/>
        <w:t>1c1) company led by chief with staff (originally)</w:t>
      </w:r>
    </w:p>
    <w:p>
      <w:r>
        <w:t>No verse context records.</w:t>
      </w:r>
    </w:p>
    <w:p>
      <w:pPr>
        <w:pStyle w:val="Heading1"/>
      </w:pPr>
      <w:r>
        <w:t>H4295 — mat.tah</w:t>
      </w:r>
    </w:p>
    <w:p>
      <w:pPr>
        <w:pStyle w:val="Heading2"/>
      </w:pPr>
      <w:r>
        <w:t>H4295 — beneath  [OWNER]</w:t>
      </w:r>
    </w:p>
    <w:p>
      <w:r>
        <w:rPr>
          <w:i/>
        </w:rPr>
        <w:t>status: delete  |  occ: 19</w:t>
      </w:r>
    </w:p>
    <w:p>
      <w:r>
        <w:rPr>
          <w:b/>
        </w:rPr>
        <w:t>Parsed senses:</w:t>
      </w:r>
    </w:p>
    <w:p>
      <w:pPr>
        <w:pStyle w:val="ListBullet"/>
      </w:pPr>
      <w:r>
        <w:rPr>
          <w:b/>
          <w:sz w:val="18"/>
        </w:rPr>
        <w:t xml:space="preserve">1  </w:t>
      </w:r>
      <w:r>
        <w:rPr>
          <w:sz w:val="18"/>
        </w:rPr>
        <w:t>downwards, below</w:t>
      </w:r>
    </w:p>
    <w:p>
      <w:pPr>
        <w:pStyle w:val="ListBullet"/>
      </w:pPr>
      <w:r>
        <w:rPr>
          <w:b/>
          <w:sz w:val="18"/>
        </w:rPr>
        <w:t xml:space="preserve">1a  </w:t>
      </w:r>
      <w:r>
        <w:rPr>
          <w:sz w:val="18"/>
        </w:rPr>
        <w:t>downwards</w:t>
      </w:r>
    </w:p>
    <w:p>
      <w:pPr>
        <w:pStyle w:val="ListBullet"/>
      </w:pPr>
      <w:r>
        <w:rPr>
          <w:b/>
          <w:sz w:val="18"/>
        </w:rPr>
        <w:t xml:space="preserve">1b  </w:t>
      </w:r>
      <w:r>
        <w:rPr>
          <w:sz w:val="18"/>
        </w:rPr>
        <w:t>under (of age)</w:t>
      </w:r>
    </w:p>
    <w:p>
      <w:pPr>
        <w:pStyle w:val="ListBullet"/>
      </w:pPr>
      <w:r>
        <w:rPr>
          <w:b/>
          <w:sz w:val="18"/>
        </w:rPr>
        <w:t xml:space="preserve">1c  </w:t>
      </w:r>
      <w:r>
        <w:rPr>
          <w:sz w:val="18"/>
        </w:rPr>
        <w:t>beneath</w:t>
      </w:r>
    </w:p>
    <w:p>
      <w:r>
        <w:t>No verse context records.</w:t>
      </w:r>
    </w:p>
    <w:p>
      <w:pPr>
        <w:pStyle w:val="Heading1"/>
      </w:pPr>
      <w:r>
        <w:t>H4296 — mit.tah</w:t>
      </w:r>
    </w:p>
    <w:p>
      <w:pPr>
        <w:pStyle w:val="Heading2"/>
      </w:pPr>
      <w:r>
        <w:t>H4296 — bed  [OWNER]</w:t>
      </w:r>
    </w:p>
    <w:p>
      <w:r>
        <w:rPr>
          <w:i/>
        </w:rPr>
        <w:t>status: delete  |  occ: 29</w:t>
      </w:r>
    </w:p>
    <w:p>
      <w:r>
        <w:rPr>
          <w:b/>
        </w:rPr>
        <w:t>Parsed senses:</w:t>
      </w:r>
    </w:p>
    <w:p>
      <w:pPr>
        <w:pStyle w:val="ListBullet"/>
      </w:pPr>
      <w:r>
        <w:rPr>
          <w:b/>
          <w:sz w:val="18"/>
        </w:rPr>
        <w:t xml:space="preserve">1  </w:t>
      </w:r>
      <w:r>
        <w:rPr>
          <w:sz w:val="18"/>
        </w:rPr>
        <w:t>couch, bed, bier</w:t>
      </w:r>
    </w:p>
    <w:p>
      <w:r>
        <w:t>No verse context records.</w:t>
      </w:r>
    </w:p>
    <w:p>
      <w:pPr>
        <w:pStyle w:val="Heading1"/>
      </w:pPr>
      <w:r>
        <w:t>H4297 — mut.teh</w:t>
      </w:r>
    </w:p>
    <w:p>
      <w:pPr>
        <w:pStyle w:val="Heading2"/>
      </w:pPr>
      <w:r>
        <w:t>H4297 — perversion  [OWNER]</w:t>
      </w:r>
    </w:p>
    <w:p>
      <w:r>
        <w:rPr>
          <w:i/>
        </w:rPr>
        <w:t>status: extracted_thin  |  occ: 1</w:t>
      </w:r>
    </w:p>
    <w:p>
      <w:r>
        <w:rPr>
          <w:b/>
        </w:rPr>
        <w:t>Parsed senses:</w:t>
      </w:r>
    </w:p>
    <w:p>
      <w:pPr>
        <w:pStyle w:val="ListBullet"/>
      </w:pPr>
      <w:r>
        <w:rPr>
          <w:b/>
          <w:sz w:val="18"/>
        </w:rPr>
        <w:t xml:space="preserve">1  </w:t>
      </w:r>
      <w:r>
        <w:rPr>
          <w:sz w:val="18"/>
        </w:rPr>
        <w:t>a perversion, that which is perverted or warped, perverted</w:t>
      </w:r>
    </w:p>
    <w:p>
      <w:pPr>
        <w:pStyle w:val="Heading3"/>
      </w:pPr>
      <w:r>
        <w:t>Group 3262-001: Term names the perversion of justice — the inner moral distortion of a people that has abandoned divine standards and denies God's seeing</w:t>
      </w:r>
    </w:p>
    <w:p>
      <w:r>
        <w:rPr>
          <w:b/>
        </w:rPr>
        <w:t>Anchor verses:</w:t>
      </w:r>
    </w:p>
    <w:p>
      <w:pPr>
        <w:pStyle w:val="ListBullet"/>
      </w:pPr>
      <w:r>
        <w:rPr>
          <w:b/>
          <w:sz w:val="18"/>
        </w:rPr>
        <w:t>Eze 9:9</w:t>
      </w:r>
      <w:r>
        <w:rPr>
          <w:sz w:val="18"/>
        </w:rPr>
        <w:t xml:space="preserve"> — Eze 9:9 Then he said to me, “The guilt of the house of Israel and Judah is exceedingly great . The land is full of blood , and the city full of injustice . For they say , ‘The Lord has forsaken the land , and the Lord does not see .’</w:t>
      </w:r>
    </w:p>
    <w:p>
      <w:pPr>
        <w:pStyle w:val="Heading1"/>
      </w:pPr>
      <w:r>
        <w:t>H4298 — mut.tah</w:t>
      </w:r>
    </w:p>
    <w:p>
      <w:pPr>
        <w:pStyle w:val="Heading2"/>
      </w:pPr>
      <w:r>
        <w:t>H4298 — spread  [OWNER]</w:t>
      </w:r>
    </w:p>
    <w:p>
      <w:r>
        <w:rPr>
          <w:i/>
        </w:rPr>
        <w:t>status: delete  |  occ: 1</w:t>
      </w:r>
    </w:p>
    <w:p>
      <w:r>
        <w:rPr>
          <w:b/>
        </w:rPr>
        <w:t>Parsed senses:</w:t>
      </w:r>
    </w:p>
    <w:p>
      <w:pPr>
        <w:pStyle w:val="ListBullet"/>
      </w:pPr>
      <w:r>
        <w:rPr>
          <w:b/>
          <w:sz w:val="18"/>
        </w:rPr>
        <w:t xml:space="preserve">1  </w:t>
      </w:r>
      <w:r>
        <w:rPr>
          <w:sz w:val="18"/>
        </w:rPr>
        <w:t>spreading, outspreading, spreading out</w:t>
      </w:r>
    </w:p>
    <w:p>
      <w:r>
        <w:t>No verse context records.</w:t>
      </w:r>
    </w:p>
    <w:p>
      <w:pPr>
        <w:pStyle w:val="Heading1"/>
      </w:pPr>
      <w:r>
        <w:t>H4334 — mi.shor</w:t>
      </w:r>
    </w:p>
    <w:p>
      <w:pPr>
        <w:pStyle w:val="Heading2"/>
      </w:pPr>
      <w:r>
        <w:t>H4334 — plain  [XREF]</w:t>
      </w:r>
    </w:p>
    <w:p>
      <w:r>
        <w:rPr>
          <w:i/>
        </w:rPr>
        <w:t>status: candidate_delete  |  occ: 23</w:t>
      </w:r>
    </w:p>
    <w:p>
      <w:r>
        <w:rPr>
          <w:b/>
        </w:rPr>
        <w:t>Parsed senses:</w:t>
      </w:r>
    </w:p>
    <w:p>
      <w:pPr>
        <w:pStyle w:val="ListBullet"/>
      </w:pPr>
      <w:r>
        <w:rPr>
          <w:b/>
          <w:sz w:val="18"/>
        </w:rPr>
        <w:t xml:space="preserve">1  </w:t>
      </w:r>
      <w:r>
        <w:rPr>
          <w:sz w:val="18"/>
        </w:rPr>
        <w:t>level place, uprightness</w:t>
      </w:r>
    </w:p>
    <w:p>
      <w:pPr>
        <w:pStyle w:val="ListBullet"/>
      </w:pPr>
      <w:r>
        <w:rPr>
          <w:b/>
          <w:sz w:val="18"/>
        </w:rPr>
        <w:t xml:space="preserve">1a  </w:t>
      </w:r>
      <w:r>
        <w:rPr>
          <w:sz w:val="18"/>
        </w:rPr>
        <w:t>level country, table-land, plain</w:t>
      </w:r>
    </w:p>
    <w:p>
      <w:pPr>
        <w:pStyle w:val="ListBullet"/>
      </w:pPr>
      <w:r>
        <w:rPr>
          <w:b/>
          <w:sz w:val="18"/>
        </w:rPr>
        <w:t xml:space="preserve">1b  </w:t>
      </w:r>
      <w:r>
        <w:rPr>
          <w:sz w:val="18"/>
        </w:rPr>
        <w:t>level place</w:t>
      </w:r>
    </w:p>
    <w:p>
      <w:pPr>
        <w:pStyle w:val="ListBullet"/>
      </w:pPr>
      <w:r>
        <w:rPr>
          <w:b/>
          <w:sz w:val="18"/>
        </w:rPr>
        <w:t xml:space="preserve">1c  </w:t>
      </w:r>
      <w:r>
        <w:rPr>
          <w:sz w:val="18"/>
        </w:rPr>
        <w:t>uprightness</w:t>
      </w:r>
    </w:p>
    <w:p>
      <w:r>
        <w:t>Cross-reference term — verse context derived from OWNER registry.</w:t>
      </w:r>
    </w:p>
    <w:p>
      <w:pPr>
        <w:pStyle w:val="Heading1"/>
      </w:pPr>
      <w:r>
        <w:t>H4339 — me.shar</w:t>
      </w:r>
    </w:p>
    <w:p>
      <w:pPr>
        <w:pStyle w:val="Heading2"/>
      </w:pPr>
      <w:r>
        <w:t>H4339 — uprightness  [XREF]</w:t>
      </w:r>
    </w:p>
    <w:p>
      <w:r>
        <w:rPr>
          <w:i/>
        </w:rPr>
        <w:t>status: extracted  |  occ: 19</w:t>
      </w:r>
    </w:p>
    <w:p>
      <w:r>
        <w:rPr>
          <w:b/>
        </w:rPr>
        <w:t>Parsed senses:</w:t>
      </w:r>
    </w:p>
    <w:p>
      <w:pPr>
        <w:pStyle w:val="ListBullet"/>
      </w:pPr>
      <w:r>
        <w:rPr>
          <w:b/>
          <w:sz w:val="18"/>
        </w:rPr>
        <w:t xml:space="preserve">1  </w:t>
      </w:r>
      <w:r>
        <w:rPr>
          <w:sz w:val="18"/>
        </w:rPr>
        <w:t>evenness, uprightness, straightness, equity</w:t>
      </w:r>
    </w:p>
    <w:p>
      <w:pPr>
        <w:pStyle w:val="ListBullet"/>
      </w:pPr>
      <w:r>
        <w:rPr>
          <w:b/>
          <w:sz w:val="18"/>
        </w:rPr>
        <w:t xml:space="preserve">1a  </w:t>
      </w:r>
      <w:r>
        <w:rPr>
          <w:sz w:val="18"/>
        </w:rPr>
        <w:t>evenness, level, smoothness</w:t>
      </w:r>
    </w:p>
    <w:p>
      <w:pPr>
        <w:pStyle w:val="ListBullet"/>
      </w:pPr>
      <w:r>
        <w:rPr>
          <w:b/>
          <w:sz w:val="18"/>
        </w:rPr>
        <w:t xml:space="preserve">1b  </w:t>
      </w:r>
      <w:r>
        <w:rPr>
          <w:sz w:val="18"/>
        </w:rPr>
        <w:t>uprightness, equity</w:t>
      </w:r>
    </w:p>
    <w:p>
      <w:pPr>
        <w:pStyle w:val="ListBullet"/>
      </w:pPr>
      <w:r>
        <w:rPr>
          <w:b/>
          <w:sz w:val="18"/>
        </w:rPr>
        <w:t xml:space="preserve">1c  </w:t>
      </w:r>
      <w:r>
        <w:rPr>
          <w:sz w:val="18"/>
        </w:rPr>
        <w:t>rightly (as adv)</w:t>
      </w:r>
    </w:p>
    <w:p>
      <w:r>
        <w:t>Cross-reference term — verse context derived from OWNER registry.</w:t>
      </w:r>
    </w:p>
    <w:p>
      <w:pPr>
        <w:pStyle w:val="Heading1"/>
      </w:pPr>
      <w:r>
        <w:t>H4639 — ma.a.seh</w:t>
      </w:r>
    </w:p>
    <w:p>
      <w:pPr>
        <w:pStyle w:val="Heading2"/>
      </w:pPr>
      <w:r>
        <w:t>H4639G (sub-gloss: deed: work)  [XREF]</w:t>
      </w:r>
    </w:p>
    <w:p>
      <w:r>
        <w:rPr>
          <w:i/>
        </w:rPr>
        <w:t>status: delete  |  occ: 186</w:t>
      </w:r>
    </w:p>
    <w:p>
      <w:r>
        <w:rPr>
          <w:b/>
        </w:rPr>
        <w:t>Parsed senses:</w:t>
      </w:r>
    </w:p>
    <w:p>
      <w:pPr>
        <w:pStyle w:val="ListBullet"/>
      </w:pPr>
      <w:r>
        <w:rPr>
          <w:b/>
          <w:sz w:val="18"/>
        </w:rPr>
        <w:t xml:space="preserve">1  </w:t>
      </w:r>
      <w:r>
        <w:rPr>
          <w:sz w:val="18"/>
        </w:rPr>
        <w:t>: work/product</w:t>
        <w:br/>
        <w:t>1) deed, work</w:t>
        <w:br/>
        <w:t>1a) deed, thing done, act</w:t>
        <w:br/>
        <w:t>1b) work, labour</w:t>
        <w:br/>
        <w:t>1c) business, pursuit</w:t>
        <w:br/>
        <w:t>1d) undertaking, enterprise</w:t>
        <w:br/>
        <w:t>1e) achievement</w:t>
        <w:br/>
        <w:t>1f) deeds, works (of deliverance and judgment)</w:t>
        <w:br/>
        <w:t>1g) work, thing made</w:t>
        <w:br/>
        <w:t>1h) work (of God)</w:t>
        <w:br/>
        <w:t>1i) product</w:t>
      </w:r>
    </w:p>
    <w:p>
      <w:r>
        <w:t>Cross-reference term — verse context derived from OWNER registry.</w:t>
      </w:r>
    </w:p>
    <w:p>
      <w:pPr>
        <w:pStyle w:val="Heading2"/>
      </w:pPr>
      <w:r>
        <w:t>H4639H (sub-gloss: deed: justice)  [OWNER]</w:t>
      </w:r>
    </w:p>
    <w:p>
      <w:r>
        <w:rPr>
          <w:i/>
        </w:rPr>
        <w:t>status: extracted_thin  |  occ: 6</w:t>
      </w:r>
    </w:p>
    <w:p>
      <w:r>
        <w:rPr>
          <w:b/>
        </w:rPr>
        <w:t>Parsed senses:</w:t>
      </w:r>
    </w:p>
    <w:p>
      <w:pPr>
        <w:pStyle w:val="ListBullet"/>
      </w:pPr>
      <w:r>
        <w:rPr>
          <w:b/>
          <w:sz w:val="18"/>
        </w:rPr>
        <w:t xml:space="preserve">1  </w:t>
      </w:r>
      <w:r>
        <w:rPr>
          <w:sz w:val="18"/>
        </w:rPr>
        <w:t>: justice/right/righteousness</w:t>
        <w:br/>
        <w:t>1) deed, work</w:t>
        <w:br/>
        <w:t>1a) deed, thing done, act</w:t>
        <w:br/>
        <w:t>1b) work, labour</w:t>
        <w:br/>
        <w:t>1c) business, pursuit</w:t>
        <w:br/>
        <w:t>1d) undertaking, enterprise</w:t>
        <w:br/>
        <w:t>1e) achievement</w:t>
        <w:br/>
        <w:t>1f) deeds, works (of deliverance and judgment)</w:t>
        <w:br/>
        <w:t>1g) work, thing made</w:t>
        <w:br/>
        <w:t>1h) work (of God)</w:t>
        <w:br/>
        <w:t>1i) product</w:t>
      </w:r>
    </w:p>
    <w:p>
      <w:r>
        <w:t>No verse context records.</w:t>
      </w:r>
    </w:p>
    <w:p>
      <w:pPr>
        <w:pStyle w:val="Heading2"/>
      </w:pPr>
      <w:r>
        <w:t>H4639I (sub-gloss: deed: judgement)  [OWNER]</w:t>
      </w:r>
    </w:p>
    <w:p>
      <w:r>
        <w:rPr>
          <w:i/>
        </w:rPr>
        <w:t>status: extracted_thin  |  occ: 6</w:t>
      </w:r>
    </w:p>
    <w:p>
      <w:r>
        <w:rPr>
          <w:b/>
        </w:rPr>
        <w:t>Parsed senses:</w:t>
      </w:r>
    </w:p>
    <w:p>
      <w:pPr>
        <w:pStyle w:val="ListBullet"/>
      </w:pPr>
      <w:r>
        <w:rPr>
          <w:b/>
          <w:sz w:val="18"/>
        </w:rPr>
        <w:t xml:space="preserve">1  </w:t>
      </w:r>
      <w:r>
        <w:rPr>
          <w:sz w:val="18"/>
        </w:rPr>
        <w:t>: judgement/punishment</w:t>
        <w:br/>
        <w:t>1) deed, work</w:t>
        <w:br/>
        <w:t>1a) deed, thing done, act</w:t>
        <w:br/>
        <w:t>1b) work, labour</w:t>
        <w:br/>
        <w:t>1c) business, pursuit</w:t>
        <w:br/>
        <w:t>1d) undertaking, enterprise</w:t>
        <w:br/>
        <w:t>1e) achievement</w:t>
        <w:br/>
        <w:t>1f) deeds, works (of deliverance and judgment)</w:t>
        <w:br/>
        <w:t>1g) work, thing made</w:t>
        <w:br/>
        <w:t>1h) work (of God)</w:t>
        <w:br/>
        <w:t>1i) product</w:t>
      </w:r>
    </w:p>
    <w:p>
      <w:r>
        <w:t>No verse context records.</w:t>
      </w:r>
    </w:p>
    <w:p>
      <w:pPr>
        <w:pStyle w:val="Heading2"/>
      </w:pPr>
      <w:r>
        <w:t>H4639J (sub-gloss: deed: custom)  [OWNER]</w:t>
      </w:r>
    </w:p>
    <w:p>
      <w:r>
        <w:rPr>
          <w:i/>
        </w:rPr>
        <w:t>status: candidate_delete  |  occ: 1</w:t>
      </w:r>
    </w:p>
    <w:p>
      <w:r>
        <w:rPr>
          <w:b/>
        </w:rPr>
        <w:t>Parsed senses:</w:t>
      </w:r>
    </w:p>
    <w:p>
      <w:pPr>
        <w:pStyle w:val="ListBullet"/>
      </w:pPr>
      <w:r>
        <w:rPr>
          <w:b/>
          <w:sz w:val="18"/>
        </w:rPr>
        <w:t xml:space="preserve">1  </w:t>
      </w:r>
      <w:r>
        <w:rPr>
          <w:sz w:val="18"/>
        </w:rPr>
        <w:t>: custom/manner</w:t>
        <w:br/>
        <w:t>1) deed, work</w:t>
        <w:br/>
        <w:t>1a) deed, thing done, act</w:t>
        <w:br/>
        <w:t>1b) work, labour</w:t>
        <w:br/>
        <w:t>1c) business, pursuit</w:t>
        <w:br/>
        <w:t>1d) undertaking, enterprise</w:t>
        <w:br/>
        <w:t>1e) achievement</w:t>
        <w:br/>
        <w:t>1f) deeds, works (of deliverance and judgment)</w:t>
        <w:br/>
        <w:t>1g) work, thing made</w:t>
        <w:br/>
        <w:t>1h) work (of God)</w:t>
        <w:br/>
        <w:t>1i) product</w:t>
      </w:r>
    </w:p>
    <w:p>
      <w:r>
        <w:t>No verse context records.</w:t>
      </w:r>
    </w:p>
    <w:p>
      <w:pPr>
        <w:pStyle w:val="Heading2"/>
      </w:pPr>
      <w:r>
        <w:t>H4639K (sub-gloss: deed)  [OWNER]</w:t>
      </w:r>
    </w:p>
    <w:p>
      <w:r>
        <w:rPr>
          <w:i/>
        </w:rPr>
        <w:t>status: delete  |  occ: 50</w:t>
      </w:r>
    </w:p>
    <w:p>
      <w:r>
        <w:rPr>
          <w:b/>
        </w:rPr>
        <w:t>Parsed senses:</w:t>
      </w:r>
    </w:p>
    <w:p>
      <w:pPr>
        <w:pStyle w:val="ListBullet"/>
      </w:pPr>
      <w:r>
        <w:rPr>
          <w:b/>
          <w:sz w:val="18"/>
        </w:rPr>
        <w:t xml:space="preserve">1  </w:t>
      </w:r>
      <w:r>
        <w:rPr>
          <w:sz w:val="18"/>
        </w:rPr>
        <w:t>: deed</w:t>
        <w:br/>
        <w:t>1) deed, work</w:t>
        <w:br/>
        <w:t>1a) deed, thing done, act</w:t>
        <w:br/>
        <w:t>1b) work, labour</w:t>
        <w:br/>
        <w:t>1c) business, pursuit</w:t>
        <w:br/>
        <w:t>1d) undertaking, enterprise</w:t>
        <w:br/>
        <w:t>1e) achievement</w:t>
        <w:br/>
        <w:t>1f) deeds, works (of deliverance and judgment)</w:t>
        <w:br/>
        <w:t>1g) work, thing made</w:t>
        <w:br/>
        <w:t>1h) work (of God)</w:t>
        <w:br/>
        <w:t>1i) product</w:t>
      </w:r>
    </w:p>
    <w:p>
      <w:r>
        <w:t>No verse context records.</w:t>
      </w:r>
    </w:p>
    <w:p>
      <w:pPr>
        <w:pStyle w:val="Heading1"/>
      </w:pPr>
      <w:r>
        <w:t>H4941 — mish.pat</w:t>
      </w:r>
    </w:p>
    <w:p>
      <w:pPr>
        <w:pStyle w:val="Heading2"/>
      </w:pPr>
      <w:r>
        <w:t>H4941G (sub-gloss: justice: judgement)  [OWNER]</w:t>
      </w:r>
    </w:p>
    <w:p>
      <w:r>
        <w:rPr>
          <w:i/>
        </w:rPr>
        <w:t>status: extracted  |  occ: 220</w:t>
      </w:r>
    </w:p>
    <w:p>
      <w:r>
        <w:rPr>
          <w:b/>
        </w:rPr>
        <w:t>Parsed senses:</w:t>
      </w:r>
    </w:p>
    <w:p>
      <w:pPr>
        <w:pStyle w:val="ListBullet"/>
      </w:pPr>
      <w:r>
        <w:rPr>
          <w:b/>
          <w:sz w:val="18"/>
        </w:rPr>
        <w:t xml:space="preserve">1  </w:t>
      </w:r>
      <w:r>
        <w:rPr>
          <w:sz w:val="18"/>
        </w:rPr>
        <w:t>: judgement/punishment</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pPr>
        <w:pStyle w:val="Heading3"/>
      </w:pPr>
      <w:r>
        <w:t>Group 940-001: Soul's orientation toward God's mishpat — longing, delight, fear, praise, hope</w:t>
      </w:r>
    </w:p>
    <w:p>
      <w:r>
        <w:rPr>
          <w:b/>
        </w:rPr>
        <w:t>Anchor verses:</w:t>
      </w:r>
    </w:p>
    <w:p>
      <w:pPr>
        <w:pStyle w:val="ListBullet"/>
      </w:pPr>
      <w:r>
        <w:rPr>
          <w:b/>
          <w:sz w:val="18"/>
        </w:rPr>
        <w:t>Psa 119:20</w:t>
      </w:r>
      <w:r>
        <w:rPr>
          <w:sz w:val="18"/>
        </w:rPr>
        <w:t xml:space="preserve"> — Psa 119:20 My soul is consumed with longing for your rules at all times .</w:t>
      </w:r>
    </w:p>
    <w:p>
      <w:pPr>
        <w:pStyle w:val="ListBullet"/>
      </w:pPr>
      <w:r>
        <w:rPr>
          <w:b/>
          <w:sz w:val="18"/>
        </w:rPr>
        <w:t>Psa 119:120</w:t>
      </w:r>
      <w:r>
        <w:rPr>
          <w:sz w:val="18"/>
        </w:rPr>
        <w:t xml:space="preserve"> — Psa 119:120 My flesh trembles for fear of you, and I am afraid of your judgments .</w:t>
      </w:r>
    </w:p>
    <w:p>
      <w:r>
        <w:rPr>
          <w:b/>
        </w:rPr>
        <w:t>Related verses (19):</w:t>
      </w:r>
    </w:p>
    <w:p>
      <w:pPr>
        <w:pStyle w:val="ListBullet"/>
      </w:pPr>
      <w:r>
        <w:rPr>
          <w:b/>
          <w:sz w:val="18"/>
        </w:rPr>
        <w:t>Psa 19:9</w:t>
      </w:r>
      <w:r>
        <w:rPr>
          <w:sz w:val="18"/>
        </w:rPr>
        <w:t xml:space="preserve"> — Psa 19:9 the fear of the Lord is clean , enduring forever ; the rules of the Lord are true , and righteous altogether .</w:t>
      </w:r>
    </w:p>
    <w:p>
      <w:pPr>
        <w:pStyle w:val="ListBullet"/>
      </w:pPr>
      <w:r>
        <w:rPr>
          <w:b/>
          <w:sz w:val="18"/>
        </w:rPr>
        <w:t>Psa 119:7</w:t>
      </w:r>
      <w:r>
        <w:rPr>
          <w:sz w:val="18"/>
        </w:rPr>
        <w:t xml:space="preserve"> — Psa 119:7 I will praise you with an upright heart , when I learn your righteous rules .</w:t>
      </w:r>
    </w:p>
    <w:p>
      <w:pPr>
        <w:pStyle w:val="ListBullet"/>
      </w:pPr>
      <w:r>
        <w:rPr>
          <w:b/>
          <w:sz w:val="18"/>
        </w:rPr>
        <w:t>Psa 119:13</w:t>
      </w:r>
      <w:r>
        <w:rPr>
          <w:sz w:val="18"/>
        </w:rPr>
        <w:t xml:space="preserve"> — Psa 119:13 With my lips I declare all the rules of your mouth .</w:t>
      </w:r>
    </w:p>
    <w:p>
      <w:pPr>
        <w:pStyle w:val="ListBullet"/>
      </w:pPr>
      <w:r>
        <w:rPr>
          <w:b/>
          <w:sz w:val="18"/>
        </w:rPr>
        <w:t>Psa 119:30</w:t>
      </w:r>
      <w:r>
        <w:rPr>
          <w:sz w:val="18"/>
        </w:rPr>
        <w:t xml:space="preserve"> — Psa 119:30 I have chosen the way of faithfulness ; I set your rules before me.</w:t>
      </w:r>
    </w:p>
    <w:p>
      <w:pPr>
        <w:pStyle w:val="ListBullet"/>
      </w:pPr>
      <w:r>
        <w:rPr>
          <w:b/>
          <w:sz w:val="18"/>
        </w:rPr>
        <w:t>Psa 119:39</w:t>
      </w:r>
      <w:r>
        <w:rPr>
          <w:sz w:val="18"/>
        </w:rPr>
        <w:t xml:space="preserve"> — Psa 119:39 Turn away the reproach that I dread , for your rules are good .</w:t>
      </w:r>
    </w:p>
    <w:p>
      <w:pPr>
        <w:pStyle w:val="ListBullet"/>
      </w:pPr>
      <w:r>
        <w:rPr>
          <w:b/>
          <w:sz w:val="18"/>
        </w:rPr>
        <w:t>Psa 119:43</w:t>
      </w:r>
      <w:r>
        <w:rPr>
          <w:sz w:val="18"/>
        </w:rPr>
        <w:t xml:space="preserve"> — Psa 119:43 And take not the word of truth utterly out of my mouth , for my hope is in your rules .</w:t>
      </w:r>
    </w:p>
    <w:p>
      <w:pPr>
        <w:pStyle w:val="ListBullet"/>
      </w:pPr>
      <w:r>
        <w:rPr>
          <w:b/>
          <w:sz w:val="18"/>
        </w:rPr>
        <w:t>Psa 119:52</w:t>
      </w:r>
      <w:r>
        <w:rPr>
          <w:sz w:val="18"/>
        </w:rPr>
        <w:t xml:space="preserve"> — Psa 119:52 When I think of your rules from of old , I take comfort , O Lord .</w:t>
      </w:r>
    </w:p>
    <w:p>
      <w:pPr>
        <w:pStyle w:val="ListBullet"/>
      </w:pPr>
      <w:r>
        <w:rPr>
          <w:b/>
          <w:sz w:val="18"/>
        </w:rPr>
        <w:t>Psa 119:62</w:t>
      </w:r>
      <w:r>
        <w:rPr>
          <w:sz w:val="18"/>
        </w:rPr>
        <w:t xml:space="preserve"> — Psa 119:62 At midnight I rise to praise you, because of your righteous rules .</w:t>
      </w:r>
    </w:p>
    <w:p>
      <w:pPr>
        <w:pStyle w:val="ListBullet"/>
      </w:pPr>
      <w:r>
        <w:rPr>
          <w:b/>
          <w:sz w:val="18"/>
        </w:rPr>
        <w:t>Psa 119:75</w:t>
      </w:r>
      <w:r>
        <w:rPr>
          <w:sz w:val="18"/>
        </w:rPr>
        <w:t xml:space="preserve"> — Psa 119:75 I know , O Lord , that your rules are righteous , and that in faithfulness you have afflicted me .</w:t>
      </w:r>
    </w:p>
    <w:p>
      <w:pPr>
        <w:pStyle w:val="ListBullet"/>
      </w:pPr>
      <w:r>
        <w:rPr>
          <w:b/>
          <w:sz w:val="18"/>
        </w:rPr>
        <w:t>Psa 119:84</w:t>
      </w:r>
      <w:r>
        <w:rPr>
          <w:sz w:val="18"/>
        </w:rPr>
        <w:t xml:space="preserve"> — Psa 119:84 How long must your servant endure? When will you judge those who persecute me ?</w:t>
      </w:r>
    </w:p>
    <w:p>
      <w:pPr>
        <w:pStyle w:val="ListBullet"/>
      </w:pPr>
      <w:r>
        <w:rPr>
          <w:b/>
          <w:sz w:val="18"/>
        </w:rPr>
        <w:t>Psa 119:102</w:t>
      </w:r>
      <w:r>
        <w:rPr>
          <w:sz w:val="18"/>
        </w:rPr>
        <w:t xml:space="preserve"> — Psa 119:102 I do not turn aside from your rules , for you have taught me .</w:t>
      </w:r>
    </w:p>
    <w:p>
      <w:pPr>
        <w:pStyle w:val="ListBullet"/>
      </w:pPr>
      <w:r>
        <w:rPr>
          <w:b/>
          <w:sz w:val="18"/>
        </w:rPr>
        <w:t>Psa 119:106</w:t>
      </w:r>
      <w:r>
        <w:rPr>
          <w:sz w:val="18"/>
        </w:rPr>
        <w:t xml:space="preserve"> — Psa 119:106 I have sworn an oath and confirmed it, to keep your righteous rules .</w:t>
      </w:r>
    </w:p>
    <w:p>
      <w:pPr>
        <w:pStyle w:val="ListBullet"/>
      </w:pPr>
      <w:r>
        <w:rPr>
          <w:b/>
          <w:sz w:val="18"/>
        </w:rPr>
        <w:t>Psa 119:108</w:t>
      </w:r>
      <w:r>
        <w:rPr>
          <w:sz w:val="18"/>
        </w:rPr>
        <w:t xml:space="preserve"> — Psa 119:108 Accept my freewill offerings of praise , O Lord , and teach me your rules .</w:t>
      </w:r>
    </w:p>
    <w:p>
      <w:pPr>
        <w:pStyle w:val="ListBullet"/>
      </w:pPr>
      <w:r>
        <w:rPr>
          <w:b/>
          <w:sz w:val="18"/>
        </w:rPr>
        <w:t>Psa 119:137</w:t>
      </w:r>
      <w:r>
        <w:rPr>
          <w:sz w:val="18"/>
        </w:rPr>
        <w:t xml:space="preserve"> — Tsadhe Psa 119:137 Righteous are you , O Lord , and right are your rules .</w:t>
      </w:r>
    </w:p>
    <w:p>
      <w:pPr>
        <w:pStyle w:val="ListBullet"/>
      </w:pPr>
      <w:r>
        <w:rPr>
          <w:b/>
          <w:sz w:val="18"/>
        </w:rPr>
        <w:t>Psa 119:156</w:t>
      </w:r>
      <w:r>
        <w:rPr>
          <w:sz w:val="18"/>
        </w:rPr>
        <w:t xml:space="preserve"> — Psa 119:156 Great is your mercy , O Lord ; give me life according to your rules .</w:t>
      </w:r>
    </w:p>
    <w:p>
      <w:pPr>
        <w:pStyle w:val="ListBullet"/>
      </w:pPr>
      <w:r>
        <w:rPr>
          <w:b/>
          <w:sz w:val="18"/>
        </w:rPr>
        <w:t>Psa 119:160</w:t>
      </w:r>
      <w:r>
        <w:rPr>
          <w:sz w:val="18"/>
        </w:rPr>
        <w:t xml:space="preserve"> — Psa 119:160 The sum of your word is truth , and every one of your righteous rules endures forever .</w:t>
      </w:r>
    </w:p>
    <w:p>
      <w:pPr>
        <w:pStyle w:val="ListBullet"/>
      </w:pPr>
      <w:r>
        <w:rPr>
          <w:b/>
          <w:sz w:val="18"/>
        </w:rPr>
        <w:t>Psa 119:164</w:t>
      </w:r>
      <w:r>
        <w:rPr>
          <w:sz w:val="18"/>
        </w:rPr>
        <w:t xml:space="preserve"> — Psa 119:164 Seven times a day I praise you for your righteous rules .</w:t>
      </w:r>
    </w:p>
    <w:p>
      <w:pPr>
        <w:pStyle w:val="ListBullet"/>
      </w:pPr>
      <w:r>
        <w:rPr>
          <w:b/>
          <w:sz w:val="18"/>
        </w:rPr>
        <w:t>Psa 119:175</w:t>
      </w:r>
      <w:r>
        <w:rPr>
          <w:sz w:val="18"/>
        </w:rPr>
        <w:t xml:space="preserve"> — Psa 119:175 Let my soul live and praise you, and let your rules help me .</w:t>
      </w:r>
    </w:p>
    <w:p>
      <w:pPr>
        <w:pStyle w:val="ListBullet"/>
      </w:pPr>
      <w:r>
        <w:rPr>
          <w:b/>
          <w:sz w:val="18"/>
        </w:rPr>
        <w:t>Isa 26:8</w:t>
      </w:r>
      <w:r>
        <w:rPr>
          <w:sz w:val="18"/>
        </w:rPr>
        <w:t xml:space="preserve"> — Isa 26:8 In the path of your judgments , O Lord , we wait for you; your name and remembrance are the desire of our soul .</w:t>
      </w:r>
    </w:p>
    <w:p>
      <w:pPr>
        <w:pStyle w:val="Heading3"/>
      </w:pPr>
      <w:r>
        <w:t>Group 940-002: Moral-spiritual orientation of the heart — faithfulness, rebellion, or Spirit-enabled transformation</w:t>
      </w:r>
    </w:p>
    <w:p>
      <w:r>
        <w:rPr>
          <w:b/>
        </w:rPr>
        <w:t>Anchor verses:</w:t>
      </w:r>
    </w:p>
    <w:p>
      <w:pPr>
        <w:pStyle w:val="ListBullet"/>
      </w:pPr>
      <w:r>
        <w:rPr>
          <w:b/>
          <w:sz w:val="18"/>
        </w:rPr>
        <w:t>Deu 26:16</w:t>
      </w:r>
      <w:r>
        <w:rPr>
          <w:sz w:val="18"/>
        </w:rPr>
        <w:t xml:space="preserve"> — Deu 26:16 “ This day the Lord your God commands you to do these statutes and rules . You shall therefore be careful to do them with all your heart and with all your soul .</w:t>
      </w:r>
    </w:p>
    <w:p>
      <w:pPr>
        <w:pStyle w:val="ListBullet"/>
      </w:pPr>
      <w:r>
        <w:rPr>
          <w:b/>
          <w:sz w:val="18"/>
        </w:rPr>
        <w:t>Eze 36:27</w:t>
      </w:r>
      <w:r>
        <w:rPr>
          <w:sz w:val="18"/>
        </w:rPr>
        <w:t xml:space="preserve"> — Eze 36:27 And I will put my Spirit within you, and cause you to walk in my statutes and be careful to obey my rules .</w:t>
      </w:r>
    </w:p>
    <w:p>
      <w:r>
        <w:rPr>
          <w:b/>
        </w:rPr>
        <w:t>Related verses (42):</w:t>
      </w:r>
    </w:p>
    <w:p>
      <w:pPr>
        <w:pStyle w:val="ListBullet"/>
      </w:pPr>
      <w:r>
        <w:rPr>
          <w:b/>
          <w:sz w:val="18"/>
        </w:rPr>
        <w:t>Lev 26:15</w:t>
      </w:r>
      <w:r>
        <w:rPr>
          <w:sz w:val="18"/>
        </w:rPr>
        <w:t xml:space="preserve"> — Lev 26:15 if you spurn my statutes , and if your soul abhors my rules , so that you will not do all my commandments , but break my covenant ,</w:t>
      </w:r>
    </w:p>
    <w:p>
      <w:pPr>
        <w:pStyle w:val="ListBullet"/>
      </w:pPr>
      <w:r>
        <w:rPr>
          <w:b/>
          <w:sz w:val="18"/>
        </w:rPr>
        <w:t>Lev 26:43</w:t>
      </w:r>
      <w:r>
        <w:rPr>
          <w:sz w:val="18"/>
        </w:rPr>
        <w:t xml:space="preserve"> — Lev 26:43 But the land shall be abandoned by them and enjoy its Sabbaths while it lies desolate without them , and they shall make amends for their iniquity , because they spurned my rules and their soul abhorred my statutes .</w:t>
      </w:r>
    </w:p>
    <w:p>
      <w:pPr>
        <w:pStyle w:val="ListBullet"/>
      </w:pPr>
      <w:r>
        <w:rPr>
          <w:b/>
          <w:sz w:val="18"/>
        </w:rPr>
        <w:t>Deu 4:1</w:t>
      </w:r>
      <w:r>
        <w:rPr>
          <w:sz w:val="18"/>
        </w:rPr>
        <w:t xml:space="preserve"> — Deu 4:1 “And now , O Israel , listen to the statutes and the rules that I am teaching you, and do them, that you may live , and go in and take possession of the land that the Lord , the God of your fathers , is giving you .</w:t>
      </w:r>
    </w:p>
    <w:p>
      <w:pPr>
        <w:pStyle w:val="ListBullet"/>
      </w:pPr>
      <w:r>
        <w:rPr>
          <w:b/>
          <w:sz w:val="18"/>
        </w:rPr>
        <w:t>Deu 4:5</w:t>
      </w:r>
      <w:r>
        <w:rPr>
          <w:sz w:val="18"/>
        </w:rPr>
        <w:t xml:space="preserve"> — Deu 4:5 See , I have taught you statutes and rules , as the Lord my God commanded me, that you should do them in the land that you are entering to take possession of it .</w:t>
      </w:r>
    </w:p>
    <w:p>
      <w:pPr>
        <w:pStyle w:val="ListBullet"/>
      </w:pPr>
      <w:r>
        <w:rPr>
          <w:b/>
          <w:sz w:val="18"/>
        </w:rPr>
        <w:t>Deu 4:8</w:t>
      </w:r>
      <w:r>
        <w:rPr>
          <w:sz w:val="18"/>
        </w:rPr>
        <w:t xml:space="preserve"> — Deu 4:8 And what great nation is there, that has statutes and rules so righteous as all this law that I set before you today ?</w:t>
      </w:r>
    </w:p>
    <w:p>
      <w:pPr>
        <w:pStyle w:val="ListBullet"/>
      </w:pPr>
      <w:r>
        <w:rPr>
          <w:b/>
          <w:sz w:val="18"/>
        </w:rPr>
        <w:t>Deu 4:14</w:t>
      </w:r>
      <w:r>
        <w:rPr>
          <w:sz w:val="18"/>
        </w:rPr>
        <w:t xml:space="preserve"> — Deu 4:14 And the Lord commanded me at that time to teach you statutes and rules , that you might do them in the land that you are going over to possess .</w:t>
      </w:r>
    </w:p>
    <w:p>
      <w:pPr>
        <w:pStyle w:val="ListBullet"/>
      </w:pPr>
      <w:r>
        <w:rPr>
          <w:b/>
          <w:sz w:val="18"/>
        </w:rPr>
        <w:t>Deu 4:45</w:t>
      </w:r>
      <w:r>
        <w:rPr>
          <w:sz w:val="18"/>
        </w:rPr>
        <w:t xml:space="preserve"> — Deu 4:45 These are the testimonies , the statutes , and the rules , which Moses spoke to the people of Israel when they came out of Egypt ,</w:t>
      </w:r>
    </w:p>
    <w:p>
      <w:pPr>
        <w:pStyle w:val="ListBullet"/>
      </w:pPr>
      <w:r>
        <w:rPr>
          <w:b/>
          <w:sz w:val="18"/>
        </w:rPr>
        <w:t>Deu 7:12</w:t>
      </w:r>
      <w:r>
        <w:rPr>
          <w:sz w:val="18"/>
        </w:rPr>
        <w:t xml:space="preserve"> — Deu 7:12 “And because you listen to these rules and keep and do them, the Lord your God will keep with you the covenant and the steadfast love that he swore to your fathers .</w:t>
      </w:r>
    </w:p>
    <w:p>
      <w:pPr>
        <w:pStyle w:val="ListBullet"/>
      </w:pPr>
      <w:r>
        <w:rPr>
          <w:b/>
          <w:sz w:val="18"/>
        </w:rPr>
        <w:t>Deu 11:1</w:t>
      </w:r>
      <w:r>
        <w:rPr>
          <w:sz w:val="18"/>
        </w:rPr>
        <w:t xml:space="preserve"> — Deu 11:1 “You shall therefore love the Lord your God and keep his charge , his statutes , his rules , and his commandments always .</w:t>
      </w:r>
    </w:p>
    <w:p>
      <w:pPr>
        <w:pStyle w:val="ListBullet"/>
      </w:pPr>
      <w:r>
        <w:rPr>
          <w:b/>
          <w:sz w:val="18"/>
        </w:rPr>
        <w:t>Deu 26:17</w:t>
      </w:r>
      <w:r>
        <w:rPr>
          <w:sz w:val="18"/>
        </w:rPr>
        <w:t xml:space="preserve"> — Deu 26:17 You have declared today that the Lord is your God , and that you will walk in his ways , and keep his statutes and his commandments and his rules , and will obey his voice .</w:t>
      </w:r>
    </w:p>
    <w:p>
      <w:pPr>
        <w:pStyle w:val="ListBullet"/>
      </w:pPr>
      <w:r>
        <w:rPr>
          <w:b/>
          <w:sz w:val="18"/>
        </w:rPr>
        <w:t>Deu 30:16</w:t>
      </w:r>
      <w:r>
        <w:rPr>
          <w:sz w:val="18"/>
        </w:rPr>
        <w:t xml:space="preserve"> — Deu 30:16 If you obey the commandments of the Lord your God that I command you today , by loving the Lord your God , by walking in his ways , and by keeping his commandments and his statutes and his rules , then you shall live and multiply , and the Lord your God will bless you in the land that you are entering to take possession of it .</w:t>
      </w:r>
    </w:p>
    <w:p>
      <w:pPr>
        <w:pStyle w:val="ListBullet"/>
      </w:pPr>
      <w:r>
        <w:rPr>
          <w:b/>
          <w:sz w:val="18"/>
        </w:rPr>
        <w:t>2Sa 22:23</w:t>
      </w:r>
      <w:r>
        <w:rPr>
          <w:sz w:val="18"/>
        </w:rPr>
        <w:t xml:space="preserve"> — 2Sa 22:23 For all his rules were before me, and from his statutes I did not turn aside .</w:t>
      </w:r>
    </w:p>
    <w:p>
      <w:pPr>
        <w:pStyle w:val="ListBullet"/>
      </w:pPr>
      <w:r>
        <w:rPr>
          <w:b/>
          <w:sz w:val="18"/>
        </w:rPr>
        <w:t>1Ki 2:3</w:t>
      </w:r>
      <w:r>
        <w:rPr>
          <w:sz w:val="18"/>
        </w:rPr>
        <w:t xml:space="preserve"> — 1Ki 2:3 and keep the charge of the Lord your God , walking in his ways and keeping his statutes , his commandments , his rules , and his testimonies , as it is written in the Law of Moses , that you may prosper in all that you do and wherever you turn ,</w:t>
      </w:r>
    </w:p>
    <w:p>
      <w:pPr>
        <w:pStyle w:val="ListBullet"/>
      </w:pPr>
      <w:r>
        <w:rPr>
          <w:b/>
          <w:sz w:val="18"/>
        </w:rPr>
        <w:t>1Ki 6:12</w:t>
      </w:r>
      <w:r>
        <w:rPr>
          <w:sz w:val="18"/>
        </w:rPr>
        <w:t xml:space="preserve"> — 1Ki 6:12 “Concerning this house that you are building , if you will walk in my statutes and obey my rules and keep all my commandments and walk in them, then I will establish my word with you, which I spoke to David your father .</w:t>
      </w:r>
    </w:p>
    <w:p>
      <w:pPr>
        <w:pStyle w:val="ListBullet"/>
      </w:pPr>
      <w:r>
        <w:rPr>
          <w:b/>
          <w:sz w:val="18"/>
        </w:rPr>
        <w:t>1Ki 8:58</w:t>
      </w:r>
      <w:r>
        <w:rPr>
          <w:sz w:val="18"/>
        </w:rPr>
        <w:t xml:space="preserve"> — 1Ki 8:58 that he may incline our hearts to him, to walk in all his ways and to keep his commandments , his statutes , and his rules , which he commanded our fathers .</w:t>
      </w:r>
    </w:p>
    <w:p>
      <w:pPr>
        <w:pStyle w:val="ListBullet"/>
      </w:pPr>
      <w:r>
        <w:rPr>
          <w:b/>
          <w:sz w:val="18"/>
        </w:rPr>
        <w:t>1Ki 9:4</w:t>
      </w:r>
      <w:r>
        <w:rPr>
          <w:sz w:val="18"/>
        </w:rPr>
        <w:t xml:space="preserve"> — 1Ki 9:4 And as for you , if you will walk before me, as David your father walked , with integrity of heart and uprightness , doing according to all that I have commanded you, and keeping my statutes and my rules ,</w:t>
      </w:r>
    </w:p>
    <w:p>
      <w:pPr>
        <w:pStyle w:val="ListBullet"/>
      </w:pPr>
      <w:r>
        <w:rPr>
          <w:b/>
          <w:sz w:val="18"/>
        </w:rPr>
        <w:t>1Ki 11:33</w:t>
      </w:r>
      <w:r>
        <w:rPr>
          <w:sz w:val="18"/>
        </w:rPr>
        <w:t xml:space="preserve"> — 1Ki 11:33 because they have forsaken me and worshiped Ashtoreth the goddess of the Sidonians , Chemosh the god of Moab , and Milcom the god of the Ammonites , and they have not walked in my ways , doing what is right in my sight and keeping my statutes and my rules , as David his father did.</w:t>
      </w:r>
    </w:p>
    <w:p>
      <w:pPr>
        <w:pStyle w:val="ListBullet"/>
      </w:pPr>
      <w:r>
        <w:rPr>
          <w:b/>
          <w:sz w:val="18"/>
        </w:rPr>
        <w:t>1Ch 22:13</w:t>
      </w:r>
      <w:r>
        <w:rPr>
          <w:sz w:val="18"/>
        </w:rPr>
        <w:t xml:space="preserve"> — 1Ch 22:13 Then you will prosper if you are careful to observe the statutes and the rules that the Lord commanded Moses for Israel . Be strong and courageous . Fear not ; do not be dismayed .</w:t>
      </w:r>
    </w:p>
    <w:p>
      <w:pPr>
        <w:pStyle w:val="ListBullet"/>
      </w:pPr>
      <w:r>
        <w:rPr>
          <w:b/>
          <w:sz w:val="18"/>
        </w:rPr>
        <w:t>2Ch 7:17</w:t>
      </w:r>
      <w:r>
        <w:rPr>
          <w:sz w:val="18"/>
        </w:rPr>
        <w:t xml:space="preserve"> — 2Ch 7:17 And as for you , if you will walk before me as David your father walked , doing according to all that I have commanded you and keeping my statutes and my rules ,</w:t>
      </w:r>
    </w:p>
    <w:p>
      <w:pPr>
        <w:pStyle w:val="ListBullet"/>
      </w:pPr>
      <w:r>
        <w:rPr>
          <w:b/>
          <w:sz w:val="18"/>
        </w:rPr>
        <w:t>Ezr 7:10</w:t>
      </w:r>
      <w:r>
        <w:rPr>
          <w:sz w:val="18"/>
        </w:rPr>
        <w:t xml:space="preserve"> — Ezr 7:10 For Ezra had set his heart to study the Law of the Lord , and to do it and to teach his statutes and rules in Israel .</w:t>
      </w:r>
    </w:p>
    <w:p>
      <w:pPr>
        <w:pStyle w:val="ListBullet"/>
      </w:pPr>
      <w:r>
        <w:rPr>
          <w:b/>
          <w:sz w:val="18"/>
        </w:rPr>
        <w:t>Neh 1:7</w:t>
      </w:r>
      <w:r>
        <w:rPr>
          <w:sz w:val="18"/>
        </w:rPr>
        <w:t xml:space="preserve"> — Neh 1:7 We have acted very corruptly against you and have not kept the commandments , the statutes , and the rules that you commanded your servant Moses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pPr>
        <w:pStyle w:val="ListBullet"/>
      </w:pPr>
      <w:r>
        <w:rPr>
          <w:b/>
          <w:sz w:val="18"/>
        </w:rPr>
        <w:t>Psa 89:30</w:t>
      </w:r>
      <w:r>
        <w:rPr>
          <w:sz w:val="18"/>
        </w:rPr>
        <w:t xml:space="preserve"> — Psa 89:30 If his children forsake my law and do not walk according to my rules ,</w:t>
      </w:r>
    </w:p>
    <w:p>
      <w:pPr>
        <w:pStyle w:val="ListBullet"/>
      </w:pPr>
      <w:r>
        <w:rPr>
          <w:b/>
          <w:sz w:val="18"/>
        </w:rPr>
        <w:t>Psa 147:19</w:t>
      </w:r>
      <w:r>
        <w:rPr>
          <w:sz w:val="18"/>
        </w:rPr>
        <w:t xml:space="preserve"> — Psa 147:19 He declares his word to Jacob , his statutes and rules to Israel .</w:t>
      </w:r>
    </w:p>
    <w:p>
      <w:pPr>
        <w:pStyle w:val="ListBullet"/>
      </w:pPr>
      <w:r>
        <w:rPr>
          <w:b/>
          <w:sz w:val="18"/>
        </w:rPr>
        <w:t>Psa 147:20</w:t>
      </w:r>
      <w:r>
        <w:rPr>
          <w:sz w:val="18"/>
        </w:rPr>
        <w:t xml:space="preserve"> — Psa 147:20 He has not dealt thus with any other nation ; they do not know his rules . Praise the Lord !</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Jer 8:7</w:t>
      </w:r>
      <w:r>
        <w:rPr>
          <w:sz w:val="18"/>
        </w:rPr>
        <w:t xml:space="preserve"> — Jer 8:7 Even the stork in the heavens knows her times , and the turtledove , swallow , and crane keep the time of their coming , but my people know not the rules of the Lord .</w:t>
      </w:r>
    </w:p>
    <w:p>
      <w:pPr>
        <w:pStyle w:val="ListBullet"/>
      </w:pPr>
      <w:r>
        <w:rPr>
          <w:b/>
          <w:sz w:val="18"/>
        </w:rPr>
        <w:t>Eze 5:6</w:t>
      </w:r>
      <w:r>
        <w:rPr>
          <w:sz w:val="18"/>
        </w:rPr>
        <w:t xml:space="preserve"> — Eze 5:6 And she has rebelled against my rules by doing wickedness more than the nations , and against my statutes more than the countries all around her; for they have rejected my rules and have not walked in my statutes .</w:t>
      </w:r>
    </w:p>
    <w:p>
      <w:pPr>
        <w:pStyle w:val="ListBullet"/>
      </w:pPr>
      <w:r>
        <w:rPr>
          <w:b/>
          <w:sz w:val="18"/>
        </w:rPr>
        <w:t>Eze 5:7</w:t>
      </w:r>
      <w:r>
        <w:rPr>
          <w:sz w:val="18"/>
        </w:rPr>
        <w:t xml:space="preserve"> — Eze 5:7 Therefore thus says the Lord God : Because you are more turbulent than the nations that are all around you, and have not walked in my statutes or obeyed my rules , and have not even acted according to the rules of the nations that are all around you,</w:t>
      </w:r>
    </w:p>
    <w:p>
      <w:pPr>
        <w:pStyle w:val="ListBullet"/>
      </w:pPr>
      <w:r>
        <w:rPr>
          <w:b/>
          <w:sz w:val="18"/>
        </w:rPr>
        <w:t>Eze 11:20</w:t>
      </w:r>
      <w:r>
        <w:rPr>
          <w:sz w:val="18"/>
        </w:rPr>
        <w:t xml:space="preserve"> — Eze 11:20 that they may walk in my statutes and keep my rules and obey them. And they shall be my people , and I will be their God .</w:t>
      </w:r>
    </w:p>
    <w:p>
      <w:pPr>
        <w:pStyle w:val="ListBullet"/>
      </w:pPr>
      <w:r>
        <w:rPr>
          <w:b/>
          <w:sz w:val="18"/>
        </w:rPr>
        <w:t>Eze 18:9</w:t>
      </w:r>
      <w:r>
        <w:rPr>
          <w:sz w:val="18"/>
        </w:rPr>
        <w:t xml:space="preserve"> — Eze 18:9 walks in my statutes , and keeps my rules by acting faithfully —he is righteous ; he shall surely live , declares the Lord God .</w:t>
      </w:r>
    </w:p>
    <w:p>
      <w:pPr>
        <w:pStyle w:val="ListBullet"/>
      </w:pPr>
      <w:r>
        <w:rPr>
          <w:b/>
          <w:sz w:val="18"/>
        </w:rPr>
        <w:t>Eze 18:17</w:t>
      </w:r>
      <w:r>
        <w:rPr>
          <w:sz w:val="18"/>
        </w:rPr>
        <w:t xml:space="preserve"> — Eze 18:17 withholds his hand from iniquity , takes no interest or profit , obeys my rules , and walks in my statutes ; he shall not die for his father’s iniquity ; he shall surely live .</w:t>
      </w:r>
    </w:p>
    <w:p>
      <w:pPr>
        <w:pStyle w:val="ListBullet"/>
      </w:pPr>
      <w:r>
        <w:rPr>
          <w:b/>
          <w:sz w:val="18"/>
        </w:rPr>
        <w:t>Eze 20:11</w:t>
      </w:r>
      <w:r>
        <w:rPr>
          <w:sz w:val="18"/>
        </w:rPr>
        <w:t xml:space="preserve"> — Eze 20:11 I gave them my statutes and made known to them my rules , by which , if a person does them , he shall live .</w:t>
      </w:r>
    </w:p>
    <w:p>
      <w:pPr>
        <w:pStyle w:val="ListBullet"/>
      </w:pPr>
      <w:r>
        <w:rPr>
          <w:b/>
          <w:sz w:val="18"/>
        </w:rPr>
        <w:t>Eze 20:13</w:t>
      </w:r>
      <w:r>
        <w:rPr>
          <w:sz w:val="18"/>
        </w:rPr>
        <w:t xml:space="preserve"> — Eze 20:13 But the house of Israel rebelled against me in the wilderness . They did not walk in my statutes but rejected my rules , by which , if a person does them, he shall live ; and my Sabbaths they greatly profaned . “Then I said I would pour out my wrath upon them in the wilderness , to make a full end of them .</w:t>
      </w:r>
    </w:p>
    <w:p>
      <w:pPr>
        <w:pStyle w:val="ListBullet"/>
      </w:pPr>
      <w:r>
        <w:rPr>
          <w:b/>
          <w:sz w:val="18"/>
        </w:rPr>
        <w:t>Eze 20:16</w:t>
      </w:r>
      <w:r>
        <w:rPr>
          <w:sz w:val="18"/>
        </w:rPr>
        <w:t xml:space="preserve"> — Eze 20:16 because they rejected my rules and did not walk in my statutes , and profaned my Sabbaths ; for their heart went after their idols .</w:t>
      </w:r>
    </w:p>
    <w:p>
      <w:pPr>
        <w:pStyle w:val="ListBullet"/>
      </w:pPr>
      <w:r>
        <w:rPr>
          <w:b/>
          <w:sz w:val="18"/>
        </w:rPr>
        <w:t>Eze 20:18</w:t>
      </w:r>
      <w:r>
        <w:rPr>
          <w:sz w:val="18"/>
        </w:rPr>
        <w:t xml:space="preserve"> — Eze 20:18 “And I said to their children in the wilderness , 'Do not walk in the statutes of your fathers , nor keep their rules , nor defile yourselves with their idols .</w:t>
      </w:r>
    </w:p>
    <w:p>
      <w:pPr>
        <w:pStyle w:val="ListBullet"/>
      </w:pPr>
      <w:r>
        <w:rPr>
          <w:b/>
          <w:sz w:val="18"/>
        </w:rPr>
        <w:t>Eze 20:19</w:t>
      </w:r>
      <w:r>
        <w:rPr>
          <w:sz w:val="18"/>
        </w:rPr>
        <w:t xml:space="preserve"> — Eze 20:19 I am the Lord your God ; walk in my statutes , and be careful to obey my rules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Eze 20:24</w:t>
      </w:r>
      <w:r>
        <w:rPr>
          <w:sz w:val="18"/>
        </w:rPr>
        <w:t xml:space="preserve"> — Eze 20:24 because they had not obeyed my rules , but had rejected my statutes and profaned my Sabbaths , and their eyes were set on their fathers ’ idols .</w:t>
      </w:r>
    </w:p>
    <w:p>
      <w:pPr>
        <w:pStyle w:val="ListBullet"/>
      </w:pPr>
      <w:r>
        <w:rPr>
          <w:b/>
          <w:sz w:val="18"/>
        </w:rPr>
        <w:t>Eze 20:25</w:t>
      </w:r>
      <w:r>
        <w:rPr>
          <w:sz w:val="18"/>
        </w:rPr>
        <w:t xml:space="preserve"> — Eze 20:25 Moreover , I gave them statutes that were not good and rules by which they could not have life ,</w:t>
      </w:r>
    </w:p>
    <w:p>
      <w:pPr>
        <w:pStyle w:val="ListBullet"/>
      </w:pPr>
      <w:r>
        <w:rPr>
          <w:b/>
          <w:sz w:val="18"/>
        </w:rPr>
        <w:t>Dan 9:5</w:t>
      </w:r>
      <w:r>
        <w:rPr>
          <w:sz w:val="18"/>
        </w:rPr>
        <w:t xml:space="preserve"> — Dan 9:5 we have sinned and done wrong and acted wickedly and rebelled , turning aside from your commandments and rules .</w:t>
      </w:r>
    </w:p>
    <w:p>
      <w:pPr>
        <w:pStyle w:val="Heading3"/>
      </w:pPr>
      <w:r>
        <w:t>Group 940-003: Inner moral standard for human judgement — impartiality, righteousness, God-accountability</w:t>
      </w:r>
    </w:p>
    <w:p>
      <w:r>
        <w:rPr>
          <w:b/>
        </w:rPr>
        <w:t>Anchor verses:</w:t>
      </w:r>
    </w:p>
    <w:p>
      <w:pPr>
        <w:pStyle w:val="ListBullet"/>
      </w:pPr>
      <w:r>
        <w:rPr>
          <w:b/>
          <w:sz w:val="18"/>
        </w:rPr>
        <w:t>Lev 19:15</w:t>
      </w:r>
      <w:r>
        <w:rPr>
          <w:sz w:val="18"/>
        </w:rPr>
        <w:t xml:space="preserve"> — Lev 19:15 “You shall do no injustice in court . You shall not be partial to the poor or defer to the great , but in righteousness shall you judge your neighbor .</w:t>
      </w:r>
    </w:p>
    <w:p>
      <w:pPr>
        <w:pStyle w:val="ListBullet"/>
      </w:pPr>
      <w:r>
        <w:rPr>
          <w:b/>
          <w:sz w:val="18"/>
        </w:rPr>
        <w:t>2Ch 19:6</w:t>
      </w:r>
      <w:r>
        <w:rPr>
          <w:sz w:val="18"/>
        </w:rPr>
        <w:t xml:space="preserve"> — 2Ch 19:6 and said to the judges , “ Consider what you do , for you judge not for man but for the Lord . He is with you in giving judgment .</w:t>
      </w:r>
    </w:p>
    <w:p>
      <w:r>
        <w:rPr>
          <w:b/>
        </w:rPr>
        <w:t>Related verses (10):</w:t>
      </w:r>
    </w:p>
    <w:p>
      <w:pPr>
        <w:pStyle w:val="ListBullet"/>
      </w:pPr>
      <w:r>
        <w:rPr>
          <w:b/>
          <w:sz w:val="18"/>
        </w:rPr>
        <w:t>Exo 28:30</w:t>
      </w:r>
      <w:r>
        <w:rPr>
          <w:sz w:val="18"/>
        </w:rPr>
        <w:t xml:space="preserve"> — Exo 28:30 And in the breastpiece of judgment you shall put the Urim and the Thummim , and they shall be on Aaron’s heart , when he goes in before the Lord . Thus Aaron shall bear the judgment of the people of Israel on his heart before the Lord regularly .</w:t>
      </w:r>
    </w:p>
    <w:p>
      <w:pPr>
        <w:pStyle w:val="ListBullet"/>
      </w:pPr>
      <w:r>
        <w:rPr>
          <w:b/>
          <w:sz w:val="18"/>
        </w:rPr>
        <w:t>Deu 1:17</w:t>
      </w:r>
      <w:r>
        <w:rPr>
          <w:sz w:val="18"/>
        </w:rPr>
        <w:t xml:space="preserve"> — Deu 1:17 You shall not be partial in judgment . You shall hear the small and the great alike. You shall not be intimidated by anyone , for the judgment is God’s . And the case that is too hard for you, you shall bring to me, and I will hear it .’</w:t>
      </w:r>
    </w:p>
    <w:p>
      <w:pPr>
        <w:pStyle w:val="ListBullet"/>
      </w:pPr>
      <w:r>
        <w:rPr>
          <w:b/>
          <w:sz w:val="18"/>
        </w:rPr>
        <w:t>Deu 16:18</w:t>
      </w:r>
      <w:r>
        <w:rPr>
          <w:sz w:val="18"/>
        </w:rPr>
        <w:t xml:space="preserve"> — Deu 16:18 “You shall appoint judges and officers in all your towns that the Lord your God is giving you, according to your tribes , and they shall judge the people with righteous judgment .</w:t>
      </w:r>
    </w:p>
    <w:p>
      <w:pPr>
        <w:pStyle w:val="ListBullet"/>
      </w:pPr>
      <w:r>
        <w:rPr>
          <w:b/>
          <w:sz w:val="18"/>
        </w:rPr>
        <w:t>1Ki 3:28</w:t>
      </w:r>
      <w:r>
        <w:rPr>
          <w:sz w:val="18"/>
        </w:rPr>
        <w:t xml:space="preserve"> — 1Ki 3:28 And all Israel heard of the judgment that the king had rendered , and they stood in awe of the king , because they perceived that the wisdom of God was in him to do justice .</w:t>
      </w:r>
    </w:p>
    <w:p>
      <w:pPr>
        <w:pStyle w:val="ListBullet"/>
      </w:pPr>
      <w:r>
        <w:rPr>
          <w:b/>
          <w:sz w:val="18"/>
        </w:rPr>
        <w:t>2Ch 19:10</w:t>
      </w:r>
      <w:r>
        <w:rPr>
          <w:sz w:val="18"/>
        </w:rPr>
        <w:t xml:space="preserve"> — 2Ch 19:10 whenever a case comes to you from your brothers who live in their cities , concerning bloodshed , law or commandment , statutes or rules , then you shall warn them, that they may not incur guilt before the Lord and wrath may not come upon you and your brothers . Thus you shall do , and you will not incur guilt .</w:t>
      </w:r>
    </w:p>
    <w:p>
      <w:pPr>
        <w:pStyle w:val="ListBullet"/>
      </w:pPr>
      <w:r>
        <w:rPr>
          <w:b/>
          <w:sz w:val="18"/>
        </w:rPr>
        <w:t>Pro 16:10</w:t>
      </w:r>
      <w:r>
        <w:rPr>
          <w:sz w:val="18"/>
        </w:rPr>
        <w:t xml:space="preserve"> — Pro 16:10 An oracle is on the lips of a king ; his mouth does not sin in judgment .</w:t>
      </w:r>
    </w:p>
    <w:p>
      <w:pPr>
        <w:pStyle w:val="ListBullet"/>
      </w:pPr>
      <w:r>
        <w:rPr>
          <w:b/>
          <w:sz w:val="18"/>
        </w:rPr>
        <w:t>Pro 24:23</w:t>
      </w:r>
      <w:r>
        <w:rPr>
          <w:sz w:val="18"/>
        </w:rPr>
        <w:t xml:space="preserve"> — Pro 24:23 These also are sayings of the wise . Partiality in judging is not good .</w:t>
      </w:r>
    </w:p>
    <w:p>
      <w:pPr>
        <w:pStyle w:val="ListBullet"/>
      </w:pPr>
      <w:r>
        <w:rPr>
          <w:b/>
          <w:sz w:val="18"/>
        </w:rPr>
        <w:t>Eze 23:45</w:t>
      </w:r>
      <w:r>
        <w:rPr>
          <w:sz w:val="18"/>
        </w:rPr>
        <w:t xml:space="preserve"> — Eze 23:45 But righteous men shall pass judgment on them with the sentence of adulteresses , and with the sentence of women who shed blood , because they are adulteresses , and blood is on their hands .”</w:t>
      </w:r>
    </w:p>
    <w:p>
      <w:pPr>
        <w:pStyle w:val="ListBullet"/>
      </w:pPr>
      <w:r>
        <w:rPr>
          <w:b/>
          <w:sz w:val="18"/>
        </w:rPr>
        <w:t>Zec 7:9</w:t>
      </w:r>
      <w:r>
        <w:rPr>
          <w:sz w:val="18"/>
        </w:rPr>
        <w:t xml:space="preserve"> — Zec 7:9 “ Thus says the Lord of hosts , Render true judgments , show kindness and mercy to one another ,</w:t>
      </w:r>
    </w:p>
    <w:p>
      <w:pPr>
        <w:pStyle w:val="ListBullet"/>
      </w:pPr>
      <w:r>
        <w:rPr>
          <w:b/>
          <w:sz w:val="18"/>
        </w:rPr>
        <w:t>Zec 8:16</w:t>
      </w:r>
      <w:r>
        <w:rPr>
          <w:sz w:val="18"/>
        </w:rPr>
        <w:t xml:space="preserve"> — Zec 8:16 These are the things that you shall do : Speak the truth to one another ; render in your gates judgments that are true and make for peace ;</w:t>
      </w:r>
    </w:p>
    <w:p>
      <w:pPr>
        <w:pStyle w:val="Heading3"/>
      </w:pPr>
      <w:r>
        <w:t>Group 940-004: Judicial arena where inner life meets divine justice — humility, complaint, vindication-hope</w:t>
      </w:r>
    </w:p>
    <w:p>
      <w:r>
        <w:rPr>
          <w:b/>
        </w:rPr>
        <w:t>Anchor verses:</w:t>
      </w:r>
    </w:p>
    <w:p>
      <w:pPr>
        <w:pStyle w:val="ListBullet"/>
      </w:pPr>
      <w:r>
        <w:rPr>
          <w:b/>
          <w:sz w:val="18"/>
        </w:rPr>
        <w:t>Psa 143:2</w:t>
      </w:r>
      <w:r>
        <w:rPr>
          <w:sz w:val="18"/>
        </w:rPr>
        <w:t xml:space="preserve"> — Psa 143:2 Enter not into judgment with your servant , for no one living is righteous before you.</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r>
        <w:rPr>
          <w:b/>
        </w:rPr>
        <w:t>Related verses (31):</w:t>
      </w:r>
    </w:p>
    <w:p>
      <w:pPr>
        <w:pStyle w:val="ListBullet"/>
      </w:pPr>
      <w:r>
        <w:rPr>
          <w:b/>
          <w:sz w:val="18"/>
        </w:rPr>
        <w:t>1Ch 16:12</w:t>
      </w:r>
      <w:r>
        <w:rPr>
          <w:sz w:val="18"/>
        </w:rPr>
        <w:t xml:space="preserve"> — 1Ch 16:12 Remember the wondrous works that he has done , his miracles and the judgments he uttered ,</w:t>
      </w:r>
    </w:p>
    <w:p>
      <w:pPr>
        <w:pStyle w:val="ListBullet"/>
      </w:pPr>
      <w:r>
        <w:rPr>
          <w:b/>
          <w:sz w:val="18"/>
        </w:rPr>
        <w:t>1Ch 16:14</w:t>
      </w:r>
      <w:r>
        <w:rPr>
          <w:sz w:val="18"/>
        </w:rPr>
        <w:t xml:space="preserve"> — 1Ch 16:14 He is the Lord our God ; his judgments are in all the earth .</w:t>
      </w:r>
    </w:p>
    <w:p>
      <w:pPr>
        <w:pStyle w:val="ListBullet"/>
      </w:pPr>
      <w:r>
        <w:rPr>
          <w:b/>
          <w:sz w:val="18"/>
        </w:rPr>
        <w:t>Job 9:32</w:t>
      </w:r>
      <w:r>
        <w:rPr>
          <w:sz w:val="18"/>
        </w:rPr>
        <w:t xml:space="preserve"> — Job 9:32 For he is not a man , as I am, that I might answer him, that we should come to trial together .</w:t>
      </w:r>
    </w:p>
    <w:p>
      <w:pPr>
        <w:pStyle w:val="ListBullet"/>
      </w:pPr>
      <w:r>
        <w:rPr>
          <w:b/>
          <w:sz w:val="18"/>
        </w:rPr>
        <w:t>Job 13:18</w:t>
      </w:r>
      <w:r>
        <w:rPr>
          <w:sz w:val="18"/>
        </w:rPr>
        <w:t xml:space="preserve"> — Job 13:18 Behold, I have prepared my case ; I know that I shall be in the right .</w:t>
      </w:r>
    </w:p>
    <w:p>
      <w:pPr>
        <w:pStyle w:val="ListBullet"/>
      </w:pPr>
      <w:r>
        <w:rPr>
          <w:b/>
          <w:sz w:val="18"/>
        </w:rPr>
        <w:t>Job 14:3</w:t>
      </w:r>
      <w:r>
        <w:rPr>
          <w:sz w:val="18"/>
        </w:rPr>
        <w:t xml:space="preserve"> — Job 14:3 And do you open your eyes on such a one and bring me into judgment with you ?</w:t>
      </w:r>
    </w:p>
    <w:p>
      <w:pPr>
        <w:pStyle w:val="ListBullet"/>
      </w:pPr>
      <w:r>
        <w:rPr>
          <w:b/>
          <w:sz w:val="18"/>
        </w:rPr>
        <w:t>Job 22:4</w:t>
      </w:r>
      <w:r>
        <w:rPr>
          <w:sz w:val="18"/>
        </w:rPr>
        <w:t xml:space="preserve"> — Job 22:4 Is it for your fear of him that he reproves you and enters into judgment with you?</w:t>
      </w:r>
    </w:p>
    <w:p>
      <w:pPr>
        <w:pStyle w:val="ListBullet"/>
      </w:pPr>
      <w:r>
        <w:rPr>
          <w:b/>
          <w:sz w:val="18"/>
        </w:rPr>
        <w:t>Job 40:8</w:t>
      </w:r>
      <w:r>
        <w:rPr>
          <w:sz w:val="18"/>
        </w:rPr>
        <w:t xml:space="preserve"> — Job 40:8 Will you even put me in the wrong ? Will you condemn me that you may be in the right ?</w:t>
      </w:r>
    </w:p>
    <w:p>
      <w:pPr>
        <w:pStyle w:val="ListBullet"/>
      </w:pPr>
      <w:r>
        <w:rPr>
          <w:b/>
          <w:sz w:val="18"/>
        </w:rPr>
        <w:t>Psa 1:5</w:t>
      </w:r>
      <w:r>
        <w:rPr>
          <w:sz w:val="18"/>
        </w:rPr>
        <w:t xml:space="preserve"> — Psa 1:5 Therefore the wicked will not stand in the judgment , nor sinners in the congregation of the righteous ;</w:t>
      </w:r>
    </w:p>
    <w:p>
      <w:pPr>
        <w:pStyle w:val="ListBullet"/>
      </w:pPr>
      <w:r>
        <w:rPr>
          <w:b/>
          <w:sz w:val="18"/>
        </w:rPr>
        <w:t>Psa 7:6</w:t>
      </w:r>
      <w:r>
        <w:rPr>
          <w:sz w:val="18"/>
        </w:rPr>
        <w:t xml:space="preserve"> — Psa 7:6 Arise , O Lord , in your anger ; lift yourself up against the fury of my enemies ; awake for me; you have appointed a judgment .</w:t>
      </w:r>
    </w:p>
    <w:p>
      <w:pPr>
        <w:pStyle w:val="ListBullet"/>
      </w:pPr>
      <w:r>
        <w:rPr>
          <w:b/>
          <w:sz w:val="18"/>
        </w:rPr>
        <w:t>Psa 9:16</w:t>
      </w:r>
      <w:r>
        <w:rPr>
          <w:sz w:val="18"/>
        </w:rPr>
        <w:t xml:space="preserve"> — Psa 9:16 The Lord has made himself known ; he has executed judgment ; the wicked are snared in the work of their own hands . Higgaion . Selah</w:t>
      </w:r>
    </w:p>
    <w:p>
      <w:pPr>
        <w:pStyle w:val="ListBullet"/>
      </w:pPr>
      <w:r>
        <w:rPr>
          <w:b/>
          <w:sz w:val="18"/>
        </w:rPr>
        <w:t>Psa 17:2</w:t>
      </w:r>
      <w:r>
        <w:rPr>
          <w:sz w:val="18"/>
        </w:rPr>
        <w:t xml:space="preserve"> — Psa 17:2 From your presence let my vindication come ! Let your eyes behold the right !</w:t>
      </w:r>
    </w:p>
    <w:p>
      <w:pPr>
        <w:pStyle w:val="ListBullet"/>
      </w:pPr>
      <w:r>
        <w:rPr>
          <w:b/>
          <w:sz w:val="18"/>
        </w:rPr>
        <w:t>Psa 35:23</w:t>
      </w:r>
      <w:r>
        <w:rPr>
          <w:sz w:val="18"/>
        </w:rPr>
        <w:t xml:space="preserve"> — Psa 35:23 Awake and rouse yourself for my vindication , for my cause , my God and my Lord !</w:t>
      </w:r>
    </w:p>
    <w:p>
      <w:pPr>
        <w:pStyle w:val="ListBullet"/>
      </w:pPr>
      <w:r>
        <w:rPr>
          <w:b/>
          <w:sz w:val="18"/>
        </w:rPr>
        <w:t>Psa 36:6</w:t>
      </w:r>
      <w:r>
        <w:rPr>
          <w:sz w:val="18"/>
        </w:rPr>
        <w:t xml:space="preserve"> — Psa 36:6 Your righteousness is like the mountains of God ; your judgments are like the great deep ; man and beast you save , O Lord .</w:t>
      </w:r>
    </w:p>
    <w:p>
      <w:pPr>
        <w:pStyle w:val="ListBullet"/>
      </w:pPr>
      <w:r>
        <w:rPr>
          <w:b/>
          <w:sz w:val="18"/>
        </w:rPr>
        <w:t>Psa 48:11</w:t>
      </w:r>
      <w:r>
        <w:rPr>
          <w:sz w:val="18"/>
        </w:rPr>
        <w:t xml:space="preserve"> — Psa 48:11 Let Mount Zion be glad ! Let the daughters of Judah rejoice because of your judgments !</w:t>
      </w:r>
    </w:p>
    <w:p>
      <w:pPr>
        <w:pStyle w:val="ListBullet"/>
      </w:pPr>
      <w:r>
        <w:rPr>
          <w:b/>
          <w:sz w:val="18"/>
        </w:rPr>
        <w:t>Psa 76:9</w:t>
      </w:r>
      <w:r>
        <w:rPr>
          <w:sz w:val="18"/>
        </w:rPr>
        <w:t xml:space="preserve"> — Psa 76:9 when God arose to establish judgment , to save all the humble of the earth . Selah</w:t>
      </w:r>
    </w:p>
    <w:p>
      <w:pPr>
        <w:pStyle w:val="ListBullet"/>
      </w:pPr>
      <w:r>
        <w:rPr>
          <w:b/>
          <w:sz w:val="18"/>
        </w:rPr>
        <w:t>Psa 97:8</w:t>
      </w:r>
      <w:r>
        <w:rPr>
          <w:sz w:val="18"/>
        </w:rPr>
        <w:t xml:space="preserve"> — Psa 97:8 Zion hears and is glad , and the daughters of Judah rejoice , because of your judgments , O Lord .</w:t>
      </w:r>
    </w:p>
    <w:p>
      <w:pPr>
        <w:pStyle w:val="ListBullet"/>
      </w:pPr>
      <w:r>
        <w:rPr>
          <w:b/>
          <w:sz w:val="18"/>
        </w:rPr>
        <w:t>Psa 105:5</w:t>
      </w:r>
      <w:r>
        <w:rPr>
          <w:sz w:val="18"/>
        </w:rPr>
        <w:t xml:space="preserve"> — Psa 105:5 Remember the wondrous works that he has done , his miracles , and the judgments he uttered ,</w:t>
      </w:r>
    </w:p>
    <w:p>
      <w:pPr>
        <w:pStyle w:val="ListBullet"/>
      </w:pPr>
      <w:r>
        <w:rPr>
          <w:b/>
          <w:sz w:val="18"/>
        </w:rPr>
        <w:t>Psa 105:7</w:t>
      </w:r>
      <w:r>
        <w:rPr>
          <w:sz w:val="18"/>
        </w:rPr>
        <w:t xml:space="preserve"> — Psa 105:7 He is the Lord our God ; his judgments are in all the earth .</w:t>
      </w:r>
    </w:p>
    <w:p>
      <w:pPr>
        <w:pStyle w:val="ListBullet"/>
      </w:pPr>
      <w:r>
        <w:rPr>
          <w:b/>
          <w:sz w:val="18"/>
        </w:rPr>
        <w:t>Ecc 11:9</w:t>
      </w:r>
      <w:r>
        <w:rPr>
          <w:sz w:val="18"/>
        </w:rPr>
        <w:t xml:space="preserve"> — Ecc 11:9 Rejoice , O young man, in your youth , and let your heart cheer you in the days of your youth . Walk in the ways of your heart and the sight of your eyes . But know that for all these things God will bring you into judgment .</w:t>
      </w:r>
    </w:p>
    <w:p>
      <w:pPr>
        <w:pStyle w:val="ListBullet"/>
      </w:pPr>
      <w:r>
        <w:rPr>
          <w:b/>
          <w:sz w:val="18"/>
        </w:rPr>
        <w:t>Ecc 12:14</w:t>
      </w:r>
      <w:r>
        <w:rPr>
          <w:sz w:val="18"/>
        </w:rPr>
        <w:t xml:space="preserve"> — Ecc 12:14 For God will bring every deed into judgment , with every secret thing, whether good or evil .</w:t>
      </w:r>
    </w:p>
    <w:p>
      <w:pPr>
        <w:pStyle w:val="ListBullet"/>
      </w:pPr>
      <w:r>
        <w:rPr>
          <w:b/>
          <w:sz w:val="18"/>
        </w:rPr>
        <w:t>Isa 50:8</w:t>
      </w:r>
      <w:r>
        <w:rPr>
          <w:sz w:val="18"/>
        </w:rPr>
        <w:t xml:space="preserve"> — Isa 50:8 He who vindicates me is near . Who will contend with me? Let us stand up together . Who is my adversary ? Let him come near to me .</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Isa 54:17</w:t>
      </w:r>
      <w:r>
        <w:rPr>
          <w:sz w:val="18"/>
        </w:rPr>
        <w:t xml:space="preserve"> — Isa 54:17 no weapon that is fashioned against you shall succeed , and you shall refute every tongue that rises against you in judgment . This is the heritage of the servants of the Lord and their vindication from me, declares the Lord .”</w:t>
      </w:r>
    </w:p>
    <w:p>
      <w:pPr>
        <w:pStyle w:val="ListBullet"/>
      </w:pPr>
      <w:r>
        <w:rPr>
          <w:b/>
          <w:sz w:val="18"/>
        </w:rPr>
        <w:t>Eze 7:27</w:t>
      </w:r>
      <w:r>
        <w:rPr>
          <w:sz w:val="18"/>
        </w:rPr>
        <w:t xml:space="preserve"> — Eze 7:27 The king mourns , the prince is wrapped in despair , and the hands of the people of the land are paralyzed by terror . According to their way I will do to them, and according to their judgments I will judge them, and they shall know that I am the Lord .”</w:t>
      </w:r>
    </w:p>
    <w:p>
      <w:pPr>
        <w:pStyle w:val="ListBullet"/>
      </w:pPr>
      <w:r>
        <w:rPr>
          <w:b/>
          <w:sz w:val="18"/>
        </w:rPr>
        <w:t>Eze 16:38</w:t>
      </w:r>
      <w:r>
        <w:rPr>
          <w:sz w:val="18"/>
        </w:rPr>
        <w:t xml:space="preserve"> — Eze 16:38 And I will judge you as women who commit adultery and shed blood are judged , and bring upon you the blood of wrath and jealousy .</w:t>
      </w:r>
    </w:p>
    <w:p>
      <w:pPr>
        <w:pStyle w:val="ListBullet"/>
      </w:pPr>
      <w:r>
        <w:rPr>
          <w:b/>
          <w:sz w:val="18"/>
        </w:rPr>
        <w:t>Eze 21:27</w:t>
      </w:r>
      <w:r>
        <w:rPr>
          <w:sz w:val="18"/>
        </w:rPr>
        <w:t xml:space="preserve"> — Eze 21:27 A ruin , ruin , ruin I will make it. This also shall not be , until he comes , the one to whom judgment belongs, and I will give it to him .</w:t>
      </w:r>
    </w:p>
    <w:p>
      <w:pPr>
        <w:pStyle w:val="ListBullet"/>
      </w:pPr>
      <w:r>
        <w:rPr>
          <w:b/>
          <w:sz w:val="18"/>
        </w:rPr>
        <w:t>Hos 5:11</w:t>
      </w:r>
      <w:r>
        <w:rPr>
          <w:sz w:val="18"/>
        </w:rPr>
        <w:t xml:space="preserve"> — Hos 5:11 Ephraim is oppressed , crushed in judgment , because he was determined to go after filth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pPr>
        <w:pStyle w:val="ListBullet"/>
      </w:pPr>
      <w:r>
        <w:rPr>
          <w:b/>
          <w:sz w:val="18"/>
        </w:rPr>
        <w:t>Hab 1:12</w:t>
      </w:r>
      <w:r>
        <w:rPr>
          <w:sz w:val="18"/>
        </w:rPr>
        <w:t xml:space="preserve"> — Hab 1:12 Are you not from everlasting , O Lord my God , my Holy One? We shall not die . O Lord , you have ordained them as a judgment , and you, O Rock , have established them for reproof .</w:t>
      </w:r>
    </w:p>
    <w:p>
      <w:pPr>
        <w:pStyle w:val="ListBullet"/>
      </w:pPr>
      <w:r>
        <w:rPr>
          <w:b/>
          <w:sz w:val="18"/>
        </w:rPr>
        <w:t>Zep 3:15</w:t>
      </w:r>
      <w:r>
        <w:rPr>
          <w:sz w:val="18"/>
        </w:rPr>
        <w:t xml:space="preserve"> — Zep 3:15 The Lord has taken away the judgments against you; he has cleared away your enemies . The King of Israel , the Lord , is in your midst ; you shall never again fear evil .</w:t>
      </w:r>
    </w:p>
    <w:p>
      <w:pPr>
        <w:pStyle w:val="Heading3"/>
      </w:pPr>
      <w:r>
        <w:t>Group 940-005: Justice as spirit-given capacity for inner discernment and righteous action</w:t>
      </w:r>
    </w:p>
    <w:p>
      <w:r>
        <w:rPr>
          <w:b/>
        </w:rPr>
        <w:t>Anchor verses:</w:t>
      </w:r>
    </w:p>
    <w:p>
      <w:pPr>
        <w:pStyle w:val="ListBullet"/>
      </w:pPr>
      <w:r>
        <w:rPr>
          <w:b/>
          <w:sz w:val="18"/>
        </w:rPr>
        <w:t>Isa 28:6</w:t>
      </w:r>
      <w:r>
        <w:rPr>
          <w:sz w:val="18"/>
        </w:rPr>
        <w:t xml:space="preserve"> — Isa 28:6 and a spirit of justice to him who sits in judgment , and strength to those who turn back the battle at the gate .</w:t>
      </w:r>
    </w:p>
    <w:p>
      <w:r>
        <w:rPr>
          <w:b/>
        </w:rPr>
        <w:t>Related verses (3):</w:t>
      </w:r>
    </w:p>
    <w:p>
      <w:pPr>
        <w:pStyle w:val="ListBullet"/>
      </w:pPr>
      <w:r>
        <w:rPr>
          <w:b/>
          <w:sz w:val="18"/>
        </w:rPr>
        <w:t>Pro 16:33</w:t>
      </w:r>
      <w:r>
        <w:rPr>
          <w:sz w:val="18"/>
        </w:rPr>
        <w:t xml:space="preserve"> — Pro 16:33 The lot is cast into the lap , but its every decision is from the Lord .</w:t>
      </w:r>
    </w:p>
    <w:p>
      <w:pPr>
        <w:pStyle w:val="ListBullet"/>
      </w:pPr>
      <w:r>
        <w:rPr>
          <w:b/>
          <w:sz w:val="18"/>
        </w:rPr>
        <w:t>Isa 4:4</w:t>
      </w:r>
      <w:r>
        <w:rPr>
          <w:sz w:val="18"/>
        </w:rPr>
        <w:t xml:space="preserve"> — Isa 4:4 when the Lord shall have washed away the filth of the daughters of Zion and cleansed the bloodstains of Jerusalem from its midst by a spirit of judgment and by a spirit of burning .</w:t>
      </w:r>
    </w:p>
    <w:p>
      <w:pPr>
        <w:pStyle w:val="ListBullet"/>
      </w:pPr>
      <w:r>
        <w:rPr>
          <w:b/>
          <w:sz w:val="18"/>
        </w:rPr>
        <w:t>Isa 26:9</w:t>
      </w:r>
      <w:r>
        <w:rPr>
          <w:sz w:val="18"/>
        </w:rPr>
        <w:t xml:space="preserve"> — Isa 26:9 My soul yearns for you in the night ; my spirit within me earnestly seeks you. For when your judgments are in the earth , the inhabitants of the world learn righteousness .</w:t>
      </w:r>
    </w:p>
    <w:p>
      <w:pPr>
        <w:pStyle w:val="Heading3"/>
      </w:pPr>
      <w:r>
        <w:t>Set Aside (94 verses)</w:t>
      </w:r>
    </w:p>
    <w:p>
      <w:pPr>
        <w:pStyle w:val="ListBullet"/>
      </w:pPr>
      <w:r>
        <w:rPr>
          <w:b/>
          <w:sz w:val="18"/>
        </w:rPr>
        <w:t>Exo 15:25</w:t>
      </w:r>
      <w:r>
        <w:rPr>
          <w:sz w:val="18"/>
        </w:rPr>
        <w:t xml:space="preserve"> — Exo 15:25 And he cried to the Lord , and the Lord showed him a log , and he threw it into the water , and the water became sweet . There the Lord made for them a statute and a rule , and there he tested them ,</w:t>
      </w:r>
    </w:p>
    <w:p>
      <w:pPr>
        <w:pStyle w:val="ListBullet"/>
      </w:pPr>
      <w:r>
        <w:rPr>
          <w:b/>
          <w:sz w:val="18"/>
        </w:rPr>
        <w:t>Exo 21:1</w:t>
      </w:r>
      <w:r>
        <w:rPr>
          <w:sz w:val="18"/>
        </w:rPr>
        <w:t xml:space="preserve"> — Exo 21:1 “Now these are the rules that you shall set before them.</w:t>
      </w:r>
    </w:p>
    <w:p>
      <w:pPr>
        <w:pStyle w:val="ListBullet"/>
      </w:pPr>
      <w:r>
        <w:rPr>
          <w:b/>
          <w:sz w:val="18"/>
        </w:rPr>
        <w:t>Exo 21:31</w:t>
      </w:r>
      <w:r>
        <w:rPr>
          <w:sz w:val="18"/>
        </w:rPr>
        <w:t xml:space="preserve"> — Exo 21:31 If it gores a man’s son or daughter , he shall be dealt with according to this same rule .</w:t>
      </w:r>
    </w:p>
    <w:p>
      <w:pPr>
        <w:pStyle w:val="ListBullet"/>
      </w:pPr>
      <w:r>
        <w:rPr>
          <w:b/>
          <w:sz w:val="18"/>
        </w:rPr>
        <w:t>Exo 24:3</w:t>
      </w:r>
      <w:r>
        <w:rPr>
          <w:sz w:val="18"/>
        </w:rPr>
        <w:t xml:space="preserve"> — Exo 24:3 Moses came and told the people all the words of the Lord and all the rules . And all the people answered with one voice and said , “ All the words that the Lord has spoken we will do .”</w:t>
      </w:r>
    </w:p>
    <w:p>
      <w:pPr>
        <w:pStyle w:val="ListBullet"/>
      </w:pPr>
      <w:r>
        <w:rPr>
          <w:b/>
          <w:sz w:val="18"/>
        </w:rPr>
        <w:t>Exo 28:15</w:t>
      </w:r>
      <w:r>
        <w:rPr>
          <w:sz w:val="18"/>
        </w:rPr>
        <w:t xml:space="preserve"> — Exo 28:15 “You shall make a breastpiece of judgment , in skilled work . In the style of the ephod you shall make it—of gold , blue and purple and scarlet yarns, and fine twined linen shall you make it .</w:t>
      </w:r>
    </w:p>
    <w:p>
      <w:pPr>
        <w:pStyle w:val="ListBullet"/>
      </w:pPr>
      <w:r>
        <w:rPr>
          <w:b/>
          <w:sz w:val="18"/>
        </w:rPr>
        <w:t>Exo 28:29</w:t>
      </w:r>
      <w:r>
        <w:rPr>
          <w:sz w:val="18"/>
        </w:rPr>
        <w:t xml:space="preserve"> — Exo 28:29 So Aaron shall bear the names of the sons of Israel in the breastpiece of judgment on his heart , when he goes into the Holy Place , to bring them to regular remembrance before the Lord .</w:t>
      </w:r>
    </w:p>
    <w:p>
      <w:pPr>
        <w:pStyle w:val="ListBullet"/>
      </w:pPr>
      <w:r>
        <w:rPr>
          <w:b/>
          <w:sz w:val="18"/>
        </w:rPr>
        <w:t>Lev 5:10</w:t>
      </w:r>
      <w:r>
        <w:rPr>
          <w:sz w:val="18"/>
        </w:rPr>
        <w:t xml:space="preserve"> — Lev 5:10 Then he shall offer the second for a burnt offering according to the rule . And the priest shall make atonement for him for the sin that he has committed , and he shall be forgiven .</w:t>
      </w:r>
    </w:p>
    <w:p>
      <w:pPr>
        <w:pStyle w:val="ListBullet"/>
      </w:pPr>
      <w:r>
        <w:rPr>
          <w:b/>
          <w:sz w:val="18"/>
        </w:rPr>
        <w:t>Lev 9:16</w:t>
      </w:r>
      <w:r>
        <w:rPr>
          <w:sz w:val="18"/>
        </w:rPr>
        <w:t xml:space="preserve"> — Lev 9:16 And he presented the burnt offering and offered it according to the rule .</w:t>
      </w:r>
    </w:p>
    <w:p>
      <w:pPr>
        <w:pStyle w:val="ListBullet"/>
      </w:pPr>
      <w:r>
        <w:rPr>
          <w:b/>
          <w:sz w:val="18"/>
        </w:rPr>
        <w:t>Lev 18:4</w:t>
      </w:r>
      <w:r>
        <w:rPr>
          <w:sz w:val="18"/>
        </w:rPr>
        <w:t xml:space="preserve"> — Lev 18:4 You shall follow my rules and keep my statutes and walk in them. I am the Lord your God .</w:t>
      </w:r>
    </w:p>
    <w:p>
      <w:pPr>
        <w:pStyle w:val="ListBullet"/>
      </w:pPr>
      <w:r>
        <w:rPr>
          <w:b/>
          <w:sz w:val="18"/>
        </w:rPr>
        <w:t>Lev 18:5</w:t>
      </w:r>
      <w:r>
        <w:rPr>
          <w:sz w:val="18"/>
        </w:rPr>
        <w:t xml:space="preserve"> — Lev 18:5 You shall therefore keep my statutes and my rules ; if a person does them, he shall live by them: I am the Lord .</w:t>
      </w:r>
    </w:p>
    <w:p>
      <w:pPr>
        <w:pStyle w:val="ListBullet"/>
      </w:pPr>
      <w:r>
        <w:rPr>
          <w:b/>
          <w:sz w:val="18"/>
        </w:rPr>
        <w:t>Lev 18:26</w:t>
      </w:r>
      <w:r>
        <w:rPr>
          <w:sz w:val="18"/>
        </w:rPr>
        <w:t xml:space="preserve"> — Lev 18:26 But you shall keep my statutes and my rules and do none of these abominations , either the native or the stranger who sojourns among you</w:t>
      </w:r>
    </w:p>
    <w:p>
      <w:pPr>
        <w:pStyle w:val="ListBullet"/>
      </w:pPr>
      <w:r>
        <w:rPr>
          <w:b/>
          <w:sz w:val="18"/>
        </w:rPr>
        <w:t>Lev 19:35</w:t>
      </w:r>
      <w:r>
        <w:rPr>
          <w:sz w:val="18"/>
        </w:rPr>
        <w:t xml:space="preserve"> — Lev 19:35 “You shall do no wrong in judgment , in measures of length or weight or quantity .</w:t>
      </w:r>
    </w:p>
    <w:p>
      <w:pPr>
        <w:pStyle w:val="ListBullet"/>
      </w:pPr>
      <w:r>
        <w:rPr>
          <w:b/>
          <w:sz w:val="18"/>
        </w:rPr>
        <w:t>Lev 19:37</w:t>
      </w:r>
      <w:r>
        <w:rPr>
          <w:sz w:val="18"/>
        </w:rPr>
        <w:t xml:space="preserve"> — Lev 19:37 And you shall observe all my statutes and all my rules , and do them: I am the Lord .”</w:t>
      </w:r>
    </w:p>
    <w:p>
      <w:pPr>
        <w:pStyle w:val="ListBullet"/>
      </w:pPr>
      <w:r>
        <w:rPr>
          <w:b/>
          <w:sz w:val="18"/>
        </w:rPr>
        <w:t>Lev 20:22</w:t>
      </w:r>
      <w:r>
        <w:rPr>
          <w:sz w:val="18"/>
        </w:rPr>
        <w:t xml:space="preserve"> — Lev 20:22 “You shall therefore keep all my statutes and all my rules and do them, that the land where I am bringing you to live may not vomit you out.</w:t>
      </w:r>
    </w:p>
    <w:p>
      <w:pPr>
        <w:pStyle w:val="ListBullet"/>
      </w:pPr>
      <w:r>
        <w:rPr>
          <w:b/>
          <w:sz w:val="18"/>
        </w:rPr>
        <w:t>Lev 24:22</w:t>
      </w:r>
      <w:r>
        <w:rPr>
          <w:sz w:val="18"/>
        </w:rPr>
        <w:t xml:space="preserve"> — Lev 24:22 You shall have the same rule for the sojourner and for the native , for I am the Lord your God .”</w:t>
      </w:r>
    </w:p>
    <w:p>
      <w:pPr>
        <w:pStyle w:val="ListBullet"/>
      </w:pPr>
      <w:r>
        <w:rPr>
          <w:b/>
          <w:sz w:val="18"/>
        </w:rPr>
        <w:t>Lev 25:18</w:t>
      </w:r>
      <w:r>
        <w:rPr>
          <w:sz w:val="18"/>
        </w:rPr>
        <w:t xml:space="preserve"> — Lev 25:18 “Therefore you shall do my statutes and keep my rules and perform them, and then you will dwell in the land securely .</w:t>
      </w:r>
    </w:p>
    <w:p>
      <w:pPr>
        <w:pStyle w:val="ListBullet"/>
      </w:pPr>
      <w:r>
        <w:rPr>
          <w:b/>
          <w:sz w:val="18"/>
        </w:rPr>
        <w:t>Lev 26:46</w:t>
      </w:r>
      <w:r>
        <w:rPr>
          <w:sz w:val="18"/>
        </w:rPr>
        <w:t xml:space="preserve"> — Lev 26:46 These are the statutes and rules and laws that the Lord made between himself and the people of Israel through Moses on Mount Sinai .</w:t>
      </w:r>
    </w:p>
    <w:p>
      <w:pPr>
        <w:pStyle w:val="ListBullet"/>
      </w:pPr>
      <w:r>
        <w:rPr>
          <w:b/>
          <w:sz w:val="18"/>
        </w:rPr>
        <w:t>Num 9:3</w:t>
      </w:r>
      <w:r>
        <w:rPr>
          <w:sz w:val="18"/>
        </w:rPr>
        <w:t xml:space="preserve"> — Num 9:3 On the fourteenth day of this month , at twilight , you shall keep it at its appointed time ; according to all its statutes and all its rules you shall keep it .”</w:t>
      </w:r>
    </w:p>
    <w:p>
      <w:pPr>
        <w:pStyle w:val="ListBullet"/>
      </w:pPr>
      <w:r>
        <w:rPr>
          <w:b/>
          <w:sz w:val="18"/>
        </w:rPr>
        <w:t>Num 9:14</w:t>
      </w:r>
      <w:r>
        <w:rPr>
          <w:sz w:val="18"/>
        </w:rPr>
        <w:t xml:space="preserve"> — Num 9:14 And if a stranger sojourns among you and would keep the Passover to the Lord , according to the statute of the Passover and according to its rule , so shall he do . You shall have one statute , both for the sojourner and for the native .”</w:t>
      </w:r>
    </w:p>
    <w:p>
      <w:pPr>
        <w:pStyle w:val="ListBullet"/>
      </w:pPr>
      <w:r>
        <w:rPr>
          <w:b/>
          <w:sz w:val="18"/>
        </w:rPr>
        <w:t>Num 15:16</w:t>
      </w:r>
      <w:r>
        <w:rPr>
          <w:sz w:val="18"/>
        </w:rPr>
        <w:t xml:space="preserve"> — Num 15:16 One law and one rule shall be for you and for the stranger who sojourns with you .”</w:t>
      </w:r>
    </w:p>
    <w:p>
      <w:pPr>
        <w:pStyle w:val="ListBullet"/>
      </w:pPr>
      <w:r>
        <w:rPr>
          <w:b/>
          <w:sz w:val="18"/>
        </w:rPr>
        <w:t>Num 15:24</w:t>
      </w:r>
      <w:r>
        <w:rPr>
          <w:sz w:val="18"/>
        </w:rPr>
        <w:t xml:space="preserve"> — Num 15:24 then if it was done unintentionally without the knowledge of the congregation , all the congregation shall offer one bull from the herd for a burnt offering , a pleasing aroma to the Lord , with its grain offering and its drink offering , according to the rule , and one male goat for a sin offering .</w:t>
      </w:r>
    </w:p>
    <w:p>
      <w:pPr>
        <w:pStyle w:val="ListBullet"/>
      </w:pPr>
      <w:r>
        <w:rPr>
          <w:b/>
          <w:sz w:val="18"/>
        </w:rPr>
        <w:t>Num 27:11</w:t>
      </w:r>
      <w:r>
        <w:rPr>
          <w:sz w:val="18"/>
        </w:rPr>
        <w:t xml:space="preserve"> — Num 27:11 And if his father has no brothers , then you shall give his inheritance to the nearest kinsman of his clan , and he shall possess it. And it shall be for the people of Israel a statute and rule , as the Lord commanded Moses .’”</w:t>
      </w:r>
    </w:p>
    <w:p>
      <w:pPr>
        <w:pStyle w:val="ListBullet"/>
      </w:pPr>
      <w:r>
        <w:rPr>
          <w:b/>
          <w:sz w:val="18"/>
        </w:rPr>
        <w:t>Num 27:21</w:t>
      </w:r>
      <w:r>
        <w:rPr>
          <w:sz w:val="18"/>
        </w:rPr>
        <w:t xml:space="preserve"> — Num 27:21 And he shall stand before Eleazar the priest , who shall inquire for him by the judgment of the Urim before the Lord . At his word they shall go out , and at his word they shall come in , both he and all the people of Israel with him, the whole congregation .”</w:t>
      </w:r>
    </w:p>
    <w:p>
      <w:pPr>
        <w:pStyle w:val="ListBullet"/>
      </w:pPr>
      <w:r>
        <w:rPr>
          <w:b/>
          <w:sz w:val="18"/>
        </w:rPr>
        <w:t>Num 29:6</w:t>
      </w:r>
      <w:r>
        <w:rPr>
          <w:sz w:val="18"/>
        </w:rPr>
        <w:t xml:space="preserve"> — Num 29:6 besides the burnt offering of the new moon , and its grain offering , and the regular burnt offering and its grain offering , and their drink offering , according to the rule for them, for a pleasing aroma , a food offering to the Lord .</w:t>
      </w:r>
    </w:p>
    <w:p>
      <w:pPr>
        <w:pStyle w:val="ListBullet"/>
      </w:pPr>
      <w:r>
        <w:rPr>
          <w:b/>
          <w:sz w:val="18"/>
        </w:rPr>
        <w:t>Num 35:12</w:t>
      </w:r>
      <w:r>
        <w:rPr>
          <w:sz w:val="18"/>
        </w:rPr>
        <w:t xml:space="preserve"> — Num 35:12 The cities shall be for you a refuge from the avenger , that the manslayer may not die until he stands before the congregation for judgment .</w:t>
      </w:r>
    </w:p>
    <w:p>
      <w:pPr>
        <w:pStyle w:val="ListBullet"/>
      </w:pPr>
      <w:r>
        <w:rPr>
          <w:b/>
          <w:sz w:val="18"/>
        </w:rPr>
        <w:t>Num 35:24</w:t>
      </w:r>
      <w:r>
        <w:rPr>
          <w:sz w:val="18"/>
        </w:rPr>
        <w:t xml:space="preserve"> — Num 35:24 then the congregation shall judge between the manslayer and the avenger of blood , in accordance with these rules .</w:t>
      </w:r>
    </w:p>
    <w:p>
      <w:pPr>
        <w:pStyle w:val="ListBullet"/>
      </w:pPr>
      <w:r>
        <w:rPr>
          <w:b/>
          <w:sz w:val="18"/>
        </w:rPr>
        <w:t>Num 35:29</w:t>
      </w:r>
      <w:r>
        <w:rPr>
          <w:sz w:val="18"/>
        </w:rPr>
        <w:t xml:space="preserve"> — Num 35:29 And these things shall be for a statute and rule for you throughout your generations in all your dwelling places .</w:t>
      </w:r>
    </w:p>
    <w:p>
      <w:pPr>
        <w:pStyle w:val="ListBullet"/>
      </w:pPr>
      <w:r>
        <w:rPr>
          <w:b/>
          <w:sz w:val="18"/>
        </w:rPr>
        <w:t>Num 36:13</w:t>
      </w:r>
      <w:r>
        <w:rPr>
          <w:sz w:val="18"/>
        </w:rPr>
        <w:t xml:space="preserve"> — Num 36:13 These are the commandments and the rules that the Lord commanded through Moses to the people of Israel in the plains of Moab by the Jordan at Jericho .</w:t>
      </w:r>
    </w:p>
    <w:p>
      <w:pPr>
        <w:pStyle w:val="ListBullet"/>
      </w:pPr>
      <w:r>
        <w:rPr>
          <w:b/>
          <w:sz w:val="18"/>
        </w:rPr>
        <w:t>Deu 5:1</w:t>
      </w:r>
      <w:r>
        <w:rPr>
          <w:sz w:val="18"/>
        </w:rPr>
        <w:t xml:space="preserve"> — Deu 5:1 And Moses summoned all Israel and said to them, “ Hear , O Israel , the statutes and the rules that I speak in your hearing today , and you shall learn them and be careful to do them .</w:t>
      </w:r>
    </w:p>
    <w:p>
      <w:pPr>
        <w:pStyle w:val="ListBullet"/>
      </w:pPr>
      <w:r>
        <w:rPr>
          <w:b/>
          <w:sz w:val="18"/>
        </w:rPr>
        <w:t>Deu 5:31</w:t>
      </w:r>
      <w:r>
        <w:rPr>
          <w:sz w:val="18"/>
        </w:rPr>
        <w:t xml:space="preserve"> — Deu 5:31 But you, stand here by me , and I will tell you the whole commandment and the statutes and the rules that you shall teach them, that they may do them in the land that I am giving them to possess .’</w:t>
      </w:r>
    </w:p>
    <w:p>
      <w:pPr>
        <w:pStyle w:val="ListBullet"/>
      </w:pPr>
      <w:r>
        <w:rPr>
          <w:b/>
          <w:sz w:val="18"/>
        </w:rPr>
        <w:t>Deu 6:1</w:t>
      </w:r>
      <w:r>
        <w:rPr>
          <w:sz w:val="18"/>
        </w:rPr>
        <w:t xml:space="preserve"> — Deu 6:1 “Now this is the commandment —the statutes and the rules — that the Lord your God commanded me to teach you, that you may do them in the land to which you are going over , to possess it ,</w:t>
      </w:r>
    </w:p>
    <w:p>
      <w:pPr>
        <w:pStyle w:val="ListBullet"/>
      </w:pPr>
      <w:r>
        <w:rPr>
          <w:b/>
          <w:sz w:val="18"/>
        </w:rPr>
        <w:t>Deu 6:20</w:t>
      </w:r>
      <w:r>
        <w:rPr>
          <w:sz w:val="18"/>
        </w:rPr>
        <w:t xml:space="preserve"> — Deu 6:20 “When your son asks you in time to come , ‘What is the meaning of the testimonies and the statutes and the rules that the Lord our God has commanded you ?’</w:t>
      </w:r>
    </w:p>
    <w:p>
      <w:pPr>
        <w:pStyle w:val="ListBullet"/>
      </w:pPr>
      <w:r>
        <w:rPr>
          <w:b/>
          <w:sz w:val="18"/>
        </w:rPr>
        <w:t>Deu 7:11</w:t>
      </w:r>
      <w:r>
        <w:rPr>
          <w:sz w:val="18"/>
        </w:rPr>
        <w:t xml:space="preserve"> — Deu 7:11 You shall therefore be careful to do the commandment and the statutes and the rules that I command you today .</w:t>
      </w:r>
    </w:p>
    <w:p>
      <w:pPr>
        <w:pStyle w:val="ListBullet"/>
      </w:pPr>
      <w:r>
        <w:rPr>
          <w:b/>
          <w:sz w:val="18"/>
        </w:rPr>
        <w:t>Deu 8:11</w:t>
      </w:r>
      <w:r>
        <w:rPr>
          <w:sz w:val="18"/>
        </w:rPr>
        <w:t xml:space="preserve"> — Deu 8:11 “Take care lest you forget the Lord your God by not keeping his commandments and his rules and his statutes , which I command you today ,</w:t>
      </w:r>
    </w:p>
    <w:p>
      <w:pPr>
        <w:pStyle w:val="ListBullet"/>
      </w:pPr>
      <w:r>
        <w:rPr>
          <w:b/>
          <w:sz w:val="18"/>
        </w:rPr>
        <w:t>Deu 11:32</w:t>
      </w:r>
      <w:r>
        <w:rPr>
          <w:sz w:val="18"/>
        </w:rPr>
        <w:t xml:space="preserve"> — Deu 11:32 you shall be careful to do all the statutes and the rules that I am setting before you today .</w:t>
      </w:r>
    </w:p>
    <w:p>
      <w:pPr>
        <w:pStyle w:val="ListBullet"/>
      </w:pPr>
      <w:r>
        <w:rPr>
          <w:b/>
          <w:sz w:val="18"/>
        </w:rPr>
        <w:t>Deu 12:1</w:t>
      </w:r>
      <w:r>
        <w:rPr>
          <w:sz w:val="18"/>
        </w:rPr>
        <w:t xml:space="preserve"> — Deu 12:1 “ These are the statutes and rules that you shall be careful to do in the land that the Lord , the God of your fathers , has given you to possess , all the days that you live on the earth .</w:t>
      </w:r>
    </w:p>
    <w:p>
      <w:pPr>
        <w:pStyle w:val="ListBullet"/>
      </w:pPr>
      <w:r>
        <w:rPr>
          <w:b/>
          <w:sz w:val="18"/>
        </w:rPr>
        <w:t>Deu 17:8</w:t>
      </w:r>
      <w:r>
        <w:rPr>
          <w:sz w:val="18"/>
        </w:rPr>
        <w:t xml:space="preserve"> — Deu 17:8 “ If any case arises requiring decision between one kind of homicide and another , one kind of legal right and another , or one kind of assault and another , any case within your towns that is too difficult for you, then you shall arise and go up to the place that the Lord your God will choose .</w:t>
      </w:r>
    </w:p>
    <w:p>
      <w:pPr>
        <w:pStyle w:val="ListBullet"/>
      </w:pPr>
      <w:r>
        <w:rPr>
          <w:b/>
          <w:sz w:val="18"/>
        </w:rPr>
        <w:t>Deu 17:9</w:t>
      </w:r>
      <w:r>
        <w:rPr>
          <w:sz w:val="18"/>
        </w:rPr>
        <w:t xml:space="preserve"> — Deu 17:9 And you shall come to the Levitical priests and to the judge who is in office in those days , and you shall consult them, and they shall declare to you the decision .</w:t>
      </w:r>
    </w:p>
    <w:p>
      <w:pPr>
        <w:pStyle w:val="ListBullet"/>
      </w:pPr>
      <w:r>
        <w:rPr>
          <w:b/>
          <w:sz w:val="18"/>
        </w:rPr>
        <w:t>Deu 17:11</w:t>
      </w:r>
      <w:r>
        <w:rPr>
          <w:sz w:val="18"/>
        </w:rPr>
        <w:t xml:space="preserve"> — Deu 17:11 According to the instructions that they give you, and according to the decision which they pronounce to you, you shall do . You shall not turn aside from the verdict that they declare to you, either to the right hand or to the left .</w:t>
      </w:r>
    </w:p>
    <w:p>
      <w:pPr>
        <w:pStyle w:val="ListBullet"/>
      </w:pPr>
      <w:r>
        <w:rPr>
          <w:b/>
          <w:sz w:val="18"/>
        </w:rPr>
        <w:t>Deu 19:6</w:t>
      </w:r>
      <w:r>
        <w:rPr>
          <w:sz w:val="18"/>
        </w:rPr>
        <w:t xml:space="preserve"> — Deu 19:6 lest the avenger of blood in hot anger pursue the manslayer and overtake him , because the way is long , and strike him fatally , though the man did not deserve to die , since he had not hated his neighbor in the past .</w:t>
      </w:r>
    </w:p>
    <w:p>
      <w:pPr>
        <w:pStyle w:val="ListBullet"/>
      </w:pPr>
      <w:r>
        <w:rPr>
          <w:b/>
          <w:sz w:val="18"/>
        </w:rPr>
        <w:t>Deu 21:22</w:t>
      </w:r>
      <w:r>
        <w:rPr>
          <w:sz w:val="18"/>
        </w:rPr>
        <w:t xml:space="preserve"> — Deu 21:22 “And if a man has committed a crime punishable by death and he is put to death , and you hang him on a tree ,</w:t>
      </w:r>
    </w:p>
    <w:p>
      <w:pPr>
        <w:pStyle w:val="ListBullet"/>
      </w:pPr>
      <w:r>
        <w:rPr>
          <w:b/>
          <w:sz w:val="18"/>
        </w:rPr>
        <w:t>Deu 25:1</w:t>
      </w:r>
      <w:r>
        <w:rPr>
          <w:sz w:val="18"/>
        </w:rPr>
        <w:t xml:space="preserve"> — Deu 25:1 “ If there is a dispute between men and they come into court and the judges decide between them, acquitting the innocent and condemning the guilty ,</w:t>
      </w:r>
    </w:p>
    <w:p>
      <w:pPr>
        <w:pStyle w:val="ListBullet"/>
      </w:pPr>
      <w:r>
        <w:rPr>
          <w:b/>
          <w:sz w:val="18"/>
        </w:rPr>
        <w:t>Deu 32:41</w:t>
      </w:r>
      <w:r>
        <w:rPr>
          <w:sz w:val="18"/>
        </w:rPr>
        <w:t xml:space="preserve"> — Deu 32:41 if I sharpen my flashing sword and my hand takes hold on judgment , I will take vengeance on my adversaries and will repay those who hate me.</w:t>
      </w:r>
    </w:p>
    <w:p>
      <w:pPr>
        <w:pStyle w:val="ListBullet"/>
      </w:pPr>
      <w:r>
        <w:rPr>
          <w:b/>
          <w:sz w:val="18"/>
        </w:rPr>
        <w:t>Deu 33:10</w:t>
      </w:r>
      <w:r>
        <w:rPr>
          <w:sz w:val="18"/>
        </w:rPr>
        <w:t xml:space="preserve"> — Deu 33:10 They shall teach Jacob your rules and Israel your law ; they shall put incense before you and whole burnt offerings on your altar .</w:t>
      </w:r>
    </w:p>
    <w:p>
      <w:pPr>
        <w:pStyle w:val="ListBullet"/>
      </w:pPr>
      <w:r>
        <w:rPr>
          <w:b/>
          <w:sz w:val="18"/>
        </w:rPr>
        <w:t>Deu 33:21</w:t>
      </w:r>
      <w:r>
        <w:rPr>
          <w:sz w:val="18"/>
        </w:rPr>
        <w:t xml:space="preserve"> — Deu 33:21 He chose the best of the land for himself, for there a commander’s portion was reserved ; and he came with the heads of the people , with Israel he executed the justice of the Lord , and his judgments for Israel .”</w:t>
      </w:r>
    </w:p>
    <w:p>
      <w:pPr>
        <w:pStyle w:val="ListBullet"/>
      </w:pPr>
      <w:r>
        <w:rPr>
          <w:b/>
          <w:sz w:val="18"/>
        </w:rPr>
        <w:t>Jos 20:6</w:t>
      </w:r>
      <w:r>
        <w:rPr>
          <w:sz w:val="18"/>
        </w:rPr>
        <w:t xml:space="preserve"> — Jos 20:6 And he shall remain in that city until he has stood before the congregation for judgment , until the death of him who is high priest at the time . Then the manslayer may return to his own town and his own home , to the town from which he fled .’”</w:t>
      </w:r>
    </w:p>
    <w:p>
      <w:pPr>
        <w:pStyle w:val="ListBullet"/>
      </w:pPr>
      <w:r>
        <w:rPr>
          <w:b/>
          <w:sz w:val="18"/>
        </w:rPr>
        <w:t>Jos 24:25</w:t>
      </w:r>
      <w:r>
        <w:rPr>
          <w:sz w:val="18"/>
        </w:rPr>
        <w:t xml:space="preserve"> — Jos 24:25 So Joshua made a covenant with the people that day , and put in place statutes and rules for them at Shechem .</w:t>
      </w:r>
    </w:p>
    <w:p>
      <w:pPr>
        <w:pStyle w:val="ListBullet"/>
      </w:pPr>
      <w:r>
        <w:rPr>
          <w:b/>
          <w:sz w:val="18"/>
        </w:rPr>
        <w:t>Judg 4:5</w:t>
      </w:r>
      <w:r>
        <w:rPr>
          <w:sz w:val="18"/>
        </w:rPr>
        <w:t xml:space="preserve"> — Judg 4:5 She used to sit under the palm of Deborah between Ramah and Bethel in the hill country of Ephraim , and the people of Israel came up to her for judgment .</w:t>
      </w:r>
    </w:p>
    <w:p>
      <w:pPr>
        <w:pStyle w:val="ListBullet"/>
      </w:pPr>
      <w:r>
        <w:rPr>
          <w:b/>
          <w:sz w:val="18"/>
        </w:rPr>
        <w:t>1Sa 30:25</w:t>
      </w:r>
      <w:r>
        <w:rPr>
          <w:sz w:val="18"/>
        </w:rPr>
        <w:t xml:space="preserve"> — 1Sa 30:25 And he made it a statute and a rule for Israel from that day forward to this day .</w:t>
      </w:r>
    </w:p>
    <w:p>
      <w:pPr>
        <w:pStyle w:val="ListBullet"/>
      </w:pPr>
      <w:r>
        <w:rPr>
          <w:b/>
          <w:sz w:val="18"/>
        </w:rPr>
        <w:t>2Sa 15:2</w:t>
      </w:r>
      <w:r>
        <w:rPr>
          <w:sz w:val="18"/>
        </w:rPr>
        <w:t xml:space="preserve"> — 2Sa 15:2 And Absalom used to rise early and stand beside the way of the gate . And when any man had a dispute to come before the king for judgment , Absalom would call to him and say , “ From what city are you ?” And when he said , “ Your servant is of such and such a tribe in Israel ,”</w:t>
      </w:r>
    </w:p>
    <w:p>
      <w:pPr>
        <w:pStyle w:val="ListBullet"/>
      </w:pPr>
      <w:r>
        <w:rPr>
          <w:b/>
          <w:sz w:val="18"/>
        </w:rPr>
        <w:t>2Sa 15:6</w:t>
      </w:r>
      <w:r>
        <w:rPr>
          <w:sz w:val="18"/>
        </w:rPr>
        <w:t xml:space="preserve"> — 2Sa 15:6 Thus Absalom did to all of Israel who came to the king for judgment . So Absalom stole the hearts of the men of Israel .</w:t>
      </w:r>
    </w:p>
    <w:p>
      <w:pPr>
        <w:pStyle w:val="ListBullet"/>
      </w:pPr>
      <w:r>
        <w:rPr>
          <w:b/>
          <w:sz w:val="18"/>
        </w:rPr>
        <w:t>1Ki 20:40</w:t>
      </w:r>
      <w:r>
        <w:rPr>
          <w:sz w:val="18"/>
        </w:rPr>
        <w:t xml:space="preserve"> — 1Ki 20:40 And as your servant was busy here and there, he was gone .” The king of Israel said to him, “ So shall your judgment be; you yourself have decided it.”</w:t>
      </w:r>
    </w:p>
    <w:p>
      <w:pPr>
        <w:pStyle w:val="ListBullet"/>
      </w:pPr>
      <w:r>
        <w:rPr>
          <w:b/>
          <w:sz w:val="18"/>
        </w:rPr>
        <w:t>2Ki 17:34</w:t>
      </w:r>
      <w:r>
        <w:rPr>
          <w:sz w:val="18"/>
        </w:rPr>
        <w:t xml:space="preserve"> — 2Ki 17:34 To this day they do according to the former manner . They do not fear the Lord , and they do not follow the statutes or the rules or the law or the commandment that the Lord commanded the children of Jacob , whom he named Israel .</w:t>
      </w:r>
    </w:p>
    <w:p>
      <w:pPr>
        <w:pStyle w:val="ListBullet"/>
      </w:pPr>
      <w:r>
        <w:rPr>
          <w:b/>
          <w:sz w:val="18"/>
        </w:rPr>
        <w:t>2Ki 17:37</w:t>
      </w:r>
      <w:r>
        <w:rPr>
          <w:sz w:val="18"/>
        </w:rPr>
        <w:t xml:space="preserve"> — 2Ki 17:37 And the statutes and the rules and the law and the commandment that he wrote for you, you shall always be careful to do . You shall not fear other gods ,</w:t>
      </w:r>
    </w:p>
    <w:p>
      <w:pPr>
        <w:pStyle w:val="ListBullet"/>
      </w:pPr>
      <w:r>
        <w:rPr>
          <w:b/>
          <w:sz w:val="18"/>
        </w:rPr>
        <w:t>2Ki 25:6</w:t>
      </w:r>
      <w:r>
        <w:rPr>
          <w:sz w:val="18"/>
        </w:rPr>
        <w:t xml:space="preserve"> — 2Ki 25:6 Then they captured the king and brought him up to the king of Babylon at Riblah , and they passed sentence on him.</w:t>
      </w:r>
    </w:p>
    <w:p>
      <w:pPr>
        <w:pStyle w:val="ListBullet"/>
      </w:pPr>
      <w:r>
        <w:rPr>
          <w:b/>
          <w:sz w:val="18"/>
        </w:rPr>
        <w:t>1Ch 15:13</w:t>
      </w:r>
      <w:r>
        <w:rPr>
          <w:sz w:val="18"/>
        </w:rPr>
        <w:t xml:space="preserve"> — 1Ch 15:13 Because you did not carry it the first time, the Lord our God broke out against us, because we did not seek him according to the rule .”</w:t>
      </w:r>
    </w:p>
    <w:p>
      <w:pPr>
        <w:pStyle w:val="ListBullet"/>
      </w:pPr>
      <w:r>
        <w:rPr>
          <w:b/>
          <w:sz w:val="18"/>
        </w:rPr>
        <w:t>1Ch 28:7</w:t>
      </w:r>
      <w:r>
        <w:rPr>
          <w:sz w:val="18"/>
        </w:rPr>
        <w:t xml:space="preserve"> — 1Ch 28:7 I will establish his kingdom forever if he continues strong in keeping my commandments and my rules , as he is today .’</w:t>
      </w:r>
    </w:p>
    <w:p>
      <w:pPr>
        <w:pStyle w:val="ListBullet"/>
      </w:pPr>
      <w:r>
        <w:rPr>
          <w:b/>
          <w:sz w:val="18"/>
        </w:rPr>
        <w:t>2Ch 8:14</w:t>
      </w:r>
      <w:r>
        <w:rPr>
          <w:sz w:val="18"/>
        </w:rPr>
        <w:t xml:space="preserve"> — 2Ch 8:14 According to the ruling of David his father , he appointed the divisions of the priests for their service , and the Levites for their offices of praise and ministry before the priests as the duty of each day required, and the gatekeepers in their divisions at each gate , for so David the man of God had commanded .</w:t>
      </w:r>
    </w:p>
    <w:p>
      <w:pPr>
        <w:pStyle w:val="ListBullet"/>
      </w:pPr>
      <w:r>
        <w:rPr>
          <w:b/>
          <w:sz w:val="18"/>
        </w:rPr>
        <w:t>2Ch 19:8</w:t>
      </w:r>
      <w:r>
        <w:rPr>
          <w:sz w:val="18"/>
        </w:rPr>
        <w:t xml:space="preserve"> — 2Ch 19:8 Moreover , in Jerusalem Jehoshaphat appointed certain Levites and priests and heads of families of Israel , to give judgment for the Lord and to decide disputed cases . They had their seat at Jerusalem .</w:t>
      </w:r>
    </w:p>
    <w:p>
      <w:pPr>
        <w:pStyle w:val="ListBullet"/>
      </w:pPr>
      <w:r>
        <w:rPr>
          <w:b/>
          <w:sz w:val="18"/>
        </w:rPr>
        <w:t>2Ch 33:8</w:t>
      </w:r>
      <w:r>
        <w:rPr>
          <w:sz w:val="18"/>
        </w:rPr>
        <w:t xml:space="preserve"> — 2Ch 33:8 and I will no more remove the foot of Israel from the land that I appointed for your fathers , if only they will be careful to do all that I have commanded them, all the law , the statutes , and the rules given through Moses .”</w:t>
      </w:r>
    </w:p>
    <w:p>
      <w:pPr>
        <w:pStyle w:val="ListBullet"/>
      </w:pPr>
      <w:r>
        <w:rPr>
          <w:b/>
          <w:sz w:val="18"/>
        </w:rPr>
        <w:t>2Ch 35:13</w:t>
      </w:r>
      <w:r>
        <w:rPr>
          <w:sz w:val="18"/>
        </w:rPr>
        <w:t xml:space="preserve"> — 2Ch 35:13 And they roasted the Passover lamb with fire according to the rule ; and they boiled the holy offerings in pots , in cauldrons , and in pans , and carried them quickly to all the lay people .</w:t>
      </w:r>
    </w:p>
    <w:p>
      <w:pPr>
        <w:pStyle w:val="ListBullet"/>
      </w:pPr>
      <w:r>
        <w:rPr>
          <w:b/>
          <w:sz w:val="18"/>
        </w:rPr>
        <w:t>Ezr 3:4</w:t>
      </w:r>
      <w:r>
        <w:rPr>
          <w:sz w:val="18"/>
        </w:rPr>
        <w:t xml:space="preserve"> — Ezr 3:4 And they kept the Feast of Booths , as it is written , and offered the daily burnt offerings by number according to the rule , as each day required ,</w:t>
      </w:r>
    </w:p>
    <w:p>
      <w:pPr>
        <w:pStyle w:val="ListBullet"/>
      </w:pPr>
      <w:r>
        <w:rPr>
          <w:b/>
          <w:sz w:val="18"/>
        </w:rPr>
        <w:t>Neh 8:18</w:t>
      </w:r>
      <w:r>
        <w:rPr>
          <w:sz w:val="18"/>
        </w:rPr>
        <w:t xml:space="preserve"> — Neh 8:18 And day by day , from the first day to the last day , he read from the Book of the Law of God . They kept the feast seven days , and on the eighth day there was a solemn assembly , according to the rule .</w:t>
      </w:r>
    </w:p>
    <w:p>
      <w:pPr>
        <w:pStyle w:val="ListBullet"/>
      </w:pPr>
      <w:r>
        <w:rPr>
          <w:b/>
          <w:sz w:val="18"/>
        </w:rPr>
        <w:t>Neh 9:13</w:t>
      </w:r>
      <w:r>
        <w:rPr>
          <w:sz w:val="18"/>
        </w:rPr>
        <w:t xml:space="preserve"> — Neh 9:13 You came down on Mount Sinai and spoke with them from heaven and gave them right rules and true laws , good statutes and commandments ,</w:t>
      </w:r>
    </w:p>
    <w:p>
      <w:pPr>
        <w:pStyle w:val="ListBullet"/>
      </w:pPr>
      <w:r>
        <w:rPr>
          <w:b/>
          <w:sz w:val="18"/>
        </w:rPr>
        <w:t>Job 34:23</w:t>
      </w:r>
      <w:r>
        <w:rPr>
          <w:sz w:val="18"/>
        </w:rPr>
        <w:t xml:space="preserve"> — Job 34:23 For God has no need to consider a man further , that he should go before God in judgment .</w:t>
      </w:r>
    </w:p>
    <w:p>
      <w:pPr>
        <w:pStyle w:val="ListBullet"/>
      </w:pPr>
      <w:r>
        <w:rPr>
          <w:b/>
          <w:sz w:val="18"/>
        </w:rPr>
        <w:t>Psa 10:5</w:t>
      </w:r>
      <w:r>
        <w:rPr>
          <w:sz w:val="18"/>
        </w:rPr>
        <w:t xml:space="preserve"> — Psa 10:5 His ways prosper at all times ; your judgments are on high , out of his sight ; as for all his foes , he puffs at them .</w:t>
      </w:r>
    </w:p>
    <w:p>
      <w:pPr>
        <w:pStyle w:val="ListBullet"/>
      </w:pPr>
      <w:r>
        <w:rPr>
          <w:b/>
          <w:sz w:val="18"/>
        </w:rPr>
        <w:t>Psa 18:22</w:t>
      </w:r>
      <w:r>
        <w:rPr>
          <w:sz w:val="18"/>
        </w:rPr>
        <w:t xml:space="preserve"> — Psa 18:22 For all his rules were before me, and his statutes I did not put away from me .</w:t>
      </w:r>
    </w:p>
    <w:p>
      <w:pPr>
        <w:pStyle w:val="ListBullet"/>
      </w:pPr>
      <w:r>
        <w:rPr>
          <w:b/>
          <w:sz w:val="18"/>
        </w:rPr>
        <w:t>Psa 81:4</w:t>
      </w:r>
      <w:r>
        <w:rPr>
          <w:sz w:val="18"/>
        </w:rPr>
        <w:t xml:space="preserve"> — Psa 81:4 For it is a statute for Israel , a rule of the God of Jacob .</w:t>
      </w:r>
    </w:p>
    <w:p>
      <w:pPr>
        <w:pStyle w:val="ListBullet"/>
      </w:pPr>
      <w:r>
        <w:rPr>
          <w:b/>
          <w:sz w:val="18"/>
        </w:rPr>
        <w:t>Psa 122:5</w:t>
      </w:r>
      <w:r>
        <w:rPr>
          <w:sz w:val="18"/>
        </w:rPr>
        <w:t xml:space="preserve"> — Psa 122:5 There thrones for judgment were set , the thrones of the house of David .</w:t>
      </w:r>
    </w:p>
    <w:p>
      <w:pPr>
        <w:pStyle w:val="ListBullet"/>
      </w:pPr>
      <w:r>
        <w:rPr>
          <w:b/>
          <w:sz w:val="18"/>
        </w:rPr>
        <w:t>Psa 149:9</w:t>
      </w:r>
      <w:r>
        <w:rPr>
          <w:sz w:val="18"/>
        </w:rPr>
        <w:t xml:space="preserve"> — Psa 149:9 to execute on them the judgment written ! This is honor for all his godly ones . Praise the Lord !</w:t>
      </w:r>
    </w:p>
    <w:p>
      <w:pPr>
        <w:pStyle w:val="ListBullet"/>
      </w:pPr>
      <w:r>
        <w:rPr>
          <w:b/>
          <w:sz w:val="18"/>
        </w:rPr>
        <w:t>Isa 3:14</w:t>
      </w:r>
      <w:r>
        <w:rPr>
          <w:sz w:val="18"/>
        </w:rPr>
        <w:t xml:space="preserve"> — Isa 3:14 The Lord will enter into judgment with the elders and princes of his people : “ It is you who have devoured the vineyard , the spoil of the poor is in your houses .</w:t>
      </w:r>
    </w:p>
    <w:p>
      <w:pPr>
        <w:pStyle w:val="ListBullet"/>
      </w:pPr>
      <w:r>
        <w:rPr>
          <w:b/>
          <w:sz w:val="18"/>
        </w:rPr>
        <w:t>Isa 34:5</w:t>
      </w:r>
      <w:r>
        <w:rPr>
          <w:sz w:val="18"/>
        </w:rPr>
        <w:t xml:space="preserve"> — Isa 34:5 For my sword has drunk its fill in the heavens ; behold , it descends for judgment upon Edom , upon the people I have devoted to destruction .</w:t>
      </w:r>
    </w:p>
    <w:p>
      <w:pPr>
        <w:pStyle w:val="ListBullet"/>
      </w:pPr>
      <w:r>
        <w:rPr>
          <w:b/>
          <w:sz w:val="18"/>
        </w:rPr>
        <w:t>Isa 41:1</w:t>
      </w:r>
      <w:r>
        <w:rPr>
          <w:sz w:val="18"/>
        </w:rPr>
        <w:t xml:space="preserve"> — Isa 41:1 Listen to me in silence , O coastlands ; let the peoples renew their strength ; let them approach , then let them speak ; let us together draw near for judgment .</w:t>
      </w:r>
    </w:p>
    <w:p>
      <w:pPr>
        <w:pStyle w:val="ListBullet"/>
      </w:pPr>
      <w:r>
        <w:rPr>
          <w:b/>
          <w:sz w:val="18"/>
        </w:rPr>
        <w:t>Jer 1:16</w:t>
      </w:r>
      <w:r>
        <w:rPr>
          <w:sz w:val="18"/>
        </w:rPr>
        <w:t xml:space="preserve"> — Jer 1:16 And I will declare my judgments against them, for all their evil in forsaking me. They have made offerings to other gods and worshiped the works of their own hands .</w:t>
      </w:r>
    </w:p>
    <w:p>
      <w:pPr>
        <w:pStyle w:val="ListBullet"/>
      </w:pPr>
      <w:r>
        <w:rPr>
          <w:b/>
          <w:sz w:val="18"/>
        </w:rPr>
        <w:t>Jer 4:12</w:t>
      </w:r>
      <w:r>
        <w:rPr>
          <w:sz w:val="18"/>
        </w:rPr>
        <w:t xml:space="preserve"> — Jer 4:12 a wind too full for this comes for me. Now it is I who speak in judgment upon them .”</w:t>
      </w:r>
    </w:p>
    <w:p>
      <w:pPr>
        <w:pStyle w:val="ListBullet"/>
      </w:pPr>
      <w:r>
        <w:rPr>
          <w:b/>
          <w:sz w:val="18"/>
        </w:rPr>
        <w:t>Jer 26:11</w:t>
      </w:r>
      <w:r>
        <w:rPr>
          <w:sz w:val="18"/>
        </w:rPr>
        <w:t xml:space="preserve"> — Jer 26:11 Then the priests and the prophets said to the officials and to all the people , “ This man deserves the sentence of death , because he has prophesied against this city , as you have heard with your own ears .”</w:t>
      </w:r>
    </w:p>
    <w:p>
      <w:pPr>
        <w:pStyle w:val="ListBullet"/>
      </w:pPr>
      <w:r>
        <w:rPr>
          <w:b/>
          <w:sz w:val="18"/>
        </w:rPr>
        <w:t>Jer 26:16</w:t>
      </w:r>
      <w:r>
        <w:rPr>
          <w:sz w:val="18"/>
        </w:rPr>
        <w:t xml:space="preserve"> — Jer 26:16 Then the officials and all the people said to the priests and the prophets , “ This man does not deserve the sentence of death , for he has spoken to us in the name of the Lord our God .”</w:t>
      </w:r>
    </w:p>
    <w:p>
      <w:pPr>
        <w:pStyle w:val="ListBullet"/>
      </w:pPr>
      <w:r>
        <w:rPr>
          <w:b/>
          <w:sz w:val="18"/>
        </w:rPr>
        <w:t>Jer 39:5</w:t>
      </w:r>
      <w:r>
        <w:rPr>
          <w:sz w:val="18"/>
        </w:rPr>
        <w:t xml:space="preserve"> — Jer 39:5 But the army of the Chaldeans pursued them and overtook Zedekiah in the plains of Jericho . And when they had taken him, they brought him up to Nebuchadnezzar king of Babylon , at Riblah , in the land of Hamath ; and he passed sentence on him.</w:t>
      </w:r>
    </w:p>
    <w:p>
      <w:pPr>
        <w:pStyle w:val="ListBullet"/>
      </w:pPr>
      <w:r>
        <w:rPr>
          <w:b/>
          <w:sz w:val="18"/>
        </w:rPr>
        <w:t>Jer 48:21</w:t>
      </w:r>
      <w:r>
        <w:rPr>
          <w:sz w:val="18"/>
        </w:rPr>
        <w:t xml:space="preserve"> — Jer 48:21 “ Judgment has come upon the tableland , upon Holon , and Jahzah , and Mephaath ,</w:t>
      </w:r>
    </w:p>
    <w:p>
      <w:pPr>
        <w:pStyle w:val="ListBullet"/>
      </w:pPr>
      <w:r>
        <w:rPr>
          <w:b/>
          <w:sz w:val="18"/>
        </w:rPr>
        <w:t>Jer 48:47</w:t>
      </w:r>
      <w:r>
        <w:rPr>
          <w:sz w:val="18"/>
        </w:rPr>
        <w:t xml:space="preserve"> — Jer 48:47 Yet I will restore the fortunes of Moab in the latter days , declares the Lord .” Thus far is the judgment on Moab .</w:t>
      </w:r>
    </w:p>
    <w:p>
      <w:pPr>
        <w:pStyle w:val="ListBullet"/>
      </w:pPr>
      <w:r>
        <w:rPr>
          <w:b/>
          <w:sz w:val="18"/>
        </w:rPr>
        <w:t>Jer 51:9</w:t>
      </w:r>
      <w:r>
        <w:rPr>
          <w:sz w:val="18"/>
        </w:rPr>
        <w:t xml:space="preserve"> — Jer 51:9 We would have healed Babylon , but she was not healed . Forsake her, and let us go each to his own country , for her judgment has reached up to heaven and has been lifted up even to the skies .</w:t>
      </w:r>
    </w:p>
    <w:p>
      <w:pPr>
        <w:pStyle w:val="ListBullet"/>
      </w:pPr>
      <w:r>
        <w:rPr>
          <w:b/>
          <w:sz w:val="18"/>
        </w:rPr>
        <w:t>Jer 52:9</w:t>
      </w:r>
      <w:r>
        <w:rPr>
          <w:sz w:val="18"/>
        </w:rPr>
        <w:t xml:space="preserve"> — Jer 52:9 Then they captured the king and brought him up to the king of Babylon at Riblah in the land of Hamath , and he passed sentence on him.</w:t>
      </w:r>
    </w:p>
    <w:p>
      <w:pPr>
        <w:pStyle w:val="ListBullet"/>
      </w:pPr>
      <w:r>
        <w:rPr>
          <w:b/>
          <w:sz w:val="18"/>
        </w:rPr>
        <w:t>Eze 5:8</w:t>
      </w:r>
      <w:r>
        <w:rPr>
          <w:sz w:val="18"/>
        </w:rPr>
        <w:t xml:space="preserve"> — Eze 5:8 therefore thus says the Lord God : Behold , I, even I , am against you. And I will execute judgments in your midst in the sight of the nations .</w:t>
      </w:r>
    </w:p>
    <w:p>
      <w:pPr>
        <w:pStyle w:val="ListBullet"/>
      </w:pPr>
      <w:r>
        <w:rPr>
          <w:b/>
          <w:sz w:val="18"/>
        </w:rPr>
        <w:t>Eze 7:23</w:t>
      </w:r>
      <w:r>
        <w:rPr>
          <w:sz w:val="18"/>
        </w:rPr>
        <w:t xml:space="preserve"> — Eze 7:23 “ Forge a chain ! For the land is full of bloody crimes and the city is full of violence .</w:t>
      </w:r>
    </w:p>
    <w:p>
      <w:pPr>
        <w:pStyle w:val="ListBullet"/>
      </w:pPr>
      <w:r>
        <w:rPr>
          <w:b/>
          <w:sz w:val="18"/>
        </w:rPr>
        <w:t>Eze 11:12</w:t>
      </w:r>
      <w:r>
        <w:rPr>
          <w:sz w:val="18"/>
        </w:rPr>
        <w:t xml:space="preserve"> — Eze 11:12 and you shall know that I am the Lord . For you have not walked in my statutes , nor obeyed my rules , but have acted according to the rules of the nations that are around you.”</w:t>
      </w:r>
    </w:p>
    <w:p>
      <w:pPr>
        <w:pStyle w:val="ListBullet"/>
      </w:pPr>
      <w:r>
        <w:rPr>
          <w:b/>
          <w:sz w:val="18"/>
        </w:rPr>
        <w:t>Eze 23:24</w:t>
      </w:r>
      <w:r>
        <w:rPr>
          <w:sz w:val="18"/>
        </w:rPr>
        <w:t xml:space="preserve"> — Eze 23:24 And they shall come against you from the north with chariots and wagons and a host of peoples . They shall set themselves against you on every side with buckler , shield , and helmet ; and I will commit the judgment to them , and they shall judge you according to their judgments .</w:t>
      </w:r>
    </w:p>
    <w:p>
      <w:pPr>
        <w:pStyle w:val="ListBullet"/>
      </w:pPr>
      <w:r>
        <w:rPr>
          <w:b/>
          <w:sz w:val="18"/>
        </w:rPr>
        <w:t>Eze 37:24</w:t>
      </w:r>
      <w:r>
        <w:rPr>
          <w:sz w:val="18"/>
        </w:rPr>
        <w:t xml:space="preserve"> — Eze 37:24 “My servant David shall be king over them, and they shall all have one shepherd . They shall walk in my rules and be careful to obey my statutes .</w:t>
      </w:r>
    </w:p>
    <w:p>
      <w:pPr>
        <w:pStyle w:val="ListBullet"/>
      </w:pPr>
      <w:r>
        <w:rPr>
          <w:b/>
          <w:sz w:val="18"/>
        </w:rPr>
        <w:t>Eze 39:21</w:t>
      </w:r>
      <w:r>
        <w:rPr>
          <w:sz w:val="18"/>
        </w:rPr>
        <w:t xml:space="preserve"> — Eze 39:21 “And I will set my glory among the nations , and all the nations shall see my judgment that I have executed , and my hand that I have laid on them .</w:t>
      </w:r>
    </w:p>
    <w:p>
      <w:pPr>
        <w:pStyle w:val="ListBullet"/>
      </w:pPr>
      <w:r>
        <w:rPr>
          <w:b/>
          <w:sz w:val="18"/>
        </w:rPr>
        <w:t>Eze 44:24</w:t>
      </w:r>
      <w:r>
        <w:rPr>
          <w:sz w:val="18"/>
        </w:rPr>
        <w:t xml:space="preserve"> — Eze 44:24 In a dispute , they shall act as judges , and they shall judge it according to my judgments . They shall keep my laws and my statutes in all my appointed feasts , and they shall keep my Sabbaths holy .</w:t>
      </w:r>
    </w:p>
    <w:p>
      <w:pPr>
        <w:pStyle w:val="ListBullet"/>
      </w:pPr>
      <w:r>
        <w:rPr>
          <w:b/>
          <w:sz w:val="18"/>
        </w:rPr>
        <w:t>Hos 5:1</w:t>
      </w:r>
      <w:r>
        <w:rPr>
          <w:sz w:val="18"/>
        </w:rPr>
        <w:t xml:space="preserve"> — Hos 5:1 Hear this, O priests ! Pay attention , O house of Israel ! Give ear , O house of the king ! For the judgment is for you; for you have been a snare at Mizpah and a net spread upon Tabor .</w:t>
      </w:r>
    </w:p>
    <w:p>
      <w:pPr>
        <w:pStyle w:val="ListBullet"/>
      </w:pPr>
      <w:r>
        <w:rPr>
          <w:b/>
          <w:sz w:val="18"/>
        </w:rPr>
        <w:t>Hos 6:5</w:t>
      </w:r>
      <w:r>
        <w:rPr>
          <w:sz w:val="18"/>
        </w:rPr>
        <w:t xml:space="preserve"> — Hos 6:5 Therefore I have hewn them by the prophets ; I have slain them by the words of my mouth , and my judgment goes forth as the light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ListBullet"/>
      </w:pPr>
      <w:r>
        <w:rPr>
          <w:b/>
          <w:sz w:val="18"/>
        </w:rPr>
        <w:t>Mal 3:5</w:t>
      </w:r>
      <w:r>
        <w:rPr>
          <w:sz w:val="18"/>
        </w:rPr>
        <w:t xml:space="preserve"> — Mal 3:5 “Then I will draw near to you for judgment . I will be a swift witness against the sorcerers , against the adulterers , against those who swear falsely , against those who oppress the hired worker in his wages , the widow and the fatherless , against those who thrust aside the sojourner , and do not fear me, says the Lord of hosts .</w:t>
      </w:r>
    </w:p>
    <w:p>
      <w:pPr>
        <w:pStyle w:val="ListBullet"/>
      </w:pPr>
      <w:r>
        <w:rPr>
          <w:b/>
          <w:sz w:val="18"/>
        </w:rPr>
        <w:t>Mal 4:4</w:t>
      </w:r>
      <w:r>
        <w:rPr>
          <w:sz w:val="18"/>
        </w:rPr>
        <w:t xml:space="preserve"> — Mal 4:4 “ Remember the law of my servant Moses , the statutes and rules that I commanded him at Horeb for all Israel .</w:t>
      </w:r>
    </w:p>
    <w:p>
      <w:pPr>
        <w:pStyle w:val="Heading2"/>
      </w:pPr>
      <w:r>
        <w:t>H4941H (sub-gloss: justice)  [XREF]</w:t>
      </w:r>
    </w:p>
    <w:p>
      <w:r>
        <w:rPr>
          <w:i/>
        </w:rPr>
        <w:t>status: extracted  |  occ: 165</w:t>
      </w:r>
    </w:p>
    <w:p>
      <w:r>
        <w:rPr>
          <w:b/>
        </w:rPr>
        <w:t>Parsed senses:</w:t>
      </w:r>
    </w:p>
    <w:p>
      <w:pPr>
        <w:pStyle w:val="ListBullet"/>
      </w:pPr>
      <w:r>
        <w:rPr>
          <w:b/>
          <w:sz w:val="18"/>
        </w:rPr>
        <w:t xml:space="preserve">1  </w:t>
      </w:r>
      <w:r>
        <w:rPr>
          <w:sz w:val="18"/>
        </w:rPr>
        <w:t>: justice/right/righteousness</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r>
        <w:t>Cross-reference term — verse context derived from OWNER registry.</w:t>
      </w:r>
    </w:p>
    <w:p>
      <w:pPr>
        <w:pStyle w:val="Heading2"/>
      </w:pPr>
      <w:r>
        <w:t>H4941I (sub-gloss: justice: rule)  [XREF]</w:t>
      </w:r>
    </w:p>
    <w:p>
      <w:r>
        <w:rPr>
          <w:i/>
        </w:rPr>
        <w:t>status: extracted  |  occ: 16</w:t>
      </w:r>
    </w:p>
    <w:p>
      <w:r>
        <w:rPr>
          <w:b/>
        </w:rPr>
        <w:t>Parsed senses:</w:t>
      </w:r>
    </w:p>
    <w:p>
      <w:pPr>
        <w:pStyle w:val="ListBullet"/>
      </w:pPr>
      <w:r>
        <w:rPr>
          <w:b/>
          <w:sz w:val="18"/>
        </w:rPr>
        <w:t xml:space="preserve">1  </w:t>
      </w:r>
      <w:r>
        <w:rPr>
          <w:sz w:val="18"/>
        </w:rPr>
        <w:t>: rule/prescription</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r>
        <w:t>Cross-reference term — verse context derived from OWNER registry.</w:t>
      </w:r>
    </w:p>
    <w:p>
      <w:pPr>
        <w:pStyle w:val="Heading2"/>
      </w:pPr>
      <w:r>
        <w:t>H4941J (sub-gloss: justice: custom)  [XREF]</w:t>
      </w:r>
    </w:p>
    <w:p>
      <w:r>
        <w:rPr>
          <w:i/>
        </w:rPr>
        <w:t>status: extracted  |  occ: 27</w:t>
      </w:r>
    </w:p>
    <w:p>
      <w:r>
        <w:rPr>
          <w:b/>
        </w:rPr>
        <w:t>Parsed senses:</w:t>
      </w:r>
    </w:p>
    <w:p>
      <w:pPr>
        <w:pStyle w:val="ListBullet"/>
      </w:pPr>
      <w:r>
        <w:rPr>
          <w:b/>
          <w:sz w:val="18"/>
        </w:rPr>
        <w:t xml:space="preserve">1  </w:t>
      </w:r>
      <w:r>
        <w:rPr>
          <w:sz w:val="18"/>
        </w:rPr>
        <w:t>: custom/manner</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r>
        <w:t>Cross-reference term — verse context derived from OWNER registry.</w:t>
      </w:r>
    </w:p>
    <w:p>
      <w:pPr>
        <w:pStyle w:val="Heading2"/>
      </w:pPr>
      <w:r>
        <w:t>H4941K (sub-gloss: [Hall of] Judgment)  [XREF]</w:t>
      </w:r>
    </w:p>
    <w:p>
      <w:r>
        <w:rPr>
          <w:i/>
        </w:rPr>
        <w:t>status: extracted_thin  |  occ: 1</w:t>
      </w:r>
    </w:p>
    <w:p>
      <w:r>
        <w:rPr>
          <w:b/>
        </w:rPr>
        <w:t>Parsed senses:</w:t>
      </w:r>
    </w:p>
    <w:p>
      <w:pPr>
        <w:pStyle w:val="ListBullet"/>
      </w:pPr>
      <w:r>
        <w:rPr>
          <w:b/>
          <w:sz w:val="18"/>
        </w:rPr>
        <w:t xml:space="preserve">1  </w:t>
      </w:r>
      <w:r>
        <w:rPr>
          <w:sz w:val="18"/>
        </w:rPr>
        <w:t xml:space="preserve">A location in Jerusalem only mentioned at 1Ki.7.7; </w:t>
        <w:br/>
        <w:t>only referred to as Hall_of_Judgment (מִשְׁפָּט אוּלָם). §</w:t>
        <w:br/>
        <w:t>Combined with u.lam (אוּלָם "Hall" H0197H)</w:t>
        <w:br/>
        <w:t>This name means judgment, sentence</w:t>
      </w:r>
    </w:p>
    <w:p>
      <w:r>
        <w:t>Cross-reference term — verse context derived from OWNER registry.</w:t>
      </w:r>
    </w:p>
    <w:p>
      <w:pPr>
        <w:pStyle w:val="Heading1"/>
      </w:pPr>
      <w:r>
        <w:t>H6213 — a.sah</w:t>
      </w:r>
    </w:p>
    <w:p>
      <w:pPr>
        <w:pStyle w:val="Heading2"/>
      </w:pPr>
      <w:r>
        <w:t>H6213B (sub-gloss: to press)  [OWNER]</w:t>
      </w:r>
    </w:p>
    <w:p>
      <w:r>
        <w:rPr>
          <w:i/>
        </w:rPr>
        <w:t>status: delete  |  occ: 3</w:t>
      </w:r>
    </w:p>
    <w:p>
      <w:r>
        <w:rPr>
          <w:b/>
        </w:rPr>
        <w:t>Parsed senses:</w:t>
      </w:r>
    </w:p>
    <w:p>
      <w:pPr>
        <w:pStyle w:val="ListBullet"/>
      </w:pPr>
      <w:r>
        <w:rPr>
          <w:b/>
          <w:sz w:val="18"/>
        </w:rPr>
        <w:t xml:space="preserve">1  </w:t>
      </w:r>
      <w:r>
        <w:rPr>
          <w:sz w:val="18"/>
        </w:rPr>
        <w:t>(Piel) to press, squeeze</w:t>
      </w:r>
    </w:p>
    <w:p>
      <w:r>
        <w:t>No verse context records.</w:t>
      </w:r>
    </w:p>
    <w:p>
      <w:pPr>
        <w:pStyle w:val="Heading2"/>
      </w:pPr>
      <w:r>
        <w:t>H6213H (sub-gloss: to make)  [OWNER]</w:t>
      </w:r>
    </w:p>
    <w:p>
      <w:r>
        <w:rPr>
          <w:i/>
        </w:rPr>
        <w:t>status: delete  |  occ: 755</w:t>
      </w:r>
    </w:p>
    <w:p>
      <w:r>
        <w:rPr>
          <w:b/>
        </w:rPr>
        <w:t>Parsed senses:</w:t>
      </w:r>
    </w:p>
    <w:p>
      <w:pPr>
        <w:pStyle w:val="ListBullet"/>
      </w:pPr>
      <w:r>
        <w:rPr>
          <w:b/>
          <w:sz w:val="18"/>
        </w:rPr>
        <w:t xml:space="preserve">1  </w:t>
      </w:r>
      <w:r>
        <w:rPr>
          <w:sz w:val="18"/>
        </w:rPr>
        <w:t>: make(OBJECT)</w:t>
        <w:br/>
        <w:t>1) to do, fashion, accomplish, make</w:t>
        <w:br/>
        <w:t>1a) (Qal)</w:t>
        <w:br/>
        <w:t>1a1) to do, work, make, produce</w:t>
        <w:br/>
        <w:t>1a1a) to do</w:t>
        <w:br/>
        <w:t>1a1b) to work</w:t>
        <w:br/>
        <w:t>1a1c) to deal (with)</w:t>
        <w:br/>
        <w:t>1a1d) to act, act with effect, effect</w:t>
        <w:br/>
        <w:t>1a2) to make</w:t>
        <w:br/>
        <w:t>1a2a) to make</w:t>
        <w:br/>
        <w:t>1a2b) to produce</w:t>
        <w:br/>
        <w:t>1a2c) to prepare</w:t>
        <w:br/>
        <w:t>1a2d) to make (an offering)</w:t>
        <w:br/>
        <w:t>1a2e) to attend to, put in order</w:t>
        <w:br/>
        <w:t>1a2f) to observe, celebrate</w:t>
        <w:br/>
        <w:t>1a2g) to acquire (property)</w:t>
        <w:br/>
        <w:t>1a2h) to appoint, ordain, institute</w:t>
        <w:br/>
        <w:t>1a2i) to bring about</w:t>
        <w:br/>
        <w:t>1a2j) to use</w:t>
        <w:br/>
        <w:t>1a2k) to spend, pass</w:t>
        <w:br/>
        <w:t>1b) (Niphal)</w:t>
        <w:br/>
        <w:t>1b1) to be done</w:t>
        <w:br/>
        <w:t>1b2) to be made</w:t>
        <w:br/>
        <w:t>1b3) to be produced</w:t>
        <w:br/>
        <w:t>1b4) to be offered</w:t>
        <w:br/>
        <w:t>1b5) to be observed</w:t>
        <w:br/>
        <w:t>1b6) to be used</w:t>
        <w:br/>
        <w:t>1c) (Pual) to be made</w:t>
      </w:r>
    </w:p>
    <w:p>
      <w:r>
        <w:t>No verse context records.</w:t>
      </w:r>
    </w:p>
    <w:p>
      <w:pPr>
        <w:pStyle w:val="Heading2"/>
      </w:pPr>
      <w:r>
        <w:t>H6213I (sub-gloss: to make: offer)  [OWNER]</w:t>
      </w:r>
    </w:p>
    <w:p>
      <w:r>
        <w:rPr>
          <w:i/>
        </w:rPr>
        <w:t>status: delete  |  occ: 108</w:t>
      </w:r>
    </w:p>
    <w:p>
      <w:r>
        <w:rPr>
          <w:b/>
        </w:rPr>
        <w:t>Parsed senses:</w:t>
      </w:r>
    </w:p>
    <w:p>
      <w:pPr>
        <w:pStyle w:val="ListBullet"/>
      </w:pPr>
      <w:r>
        <w:rPr>
          <w:b/>
          <w:sz w:val="18"/>
        </w:rPr>
        <w:t xml:space="preserve">1  </w:t>
      </w:r>
      <w:r>
        <w:rPr>
          <w:sz w:val="18"/>
        </w:rPr>
        <w:t>: offer/give/get(IND.OBJ.)</w:t>
        <w:br/>
        <w:t>1) to do, fashion, accomplish, make</w:t>
        <w:br/>
        <w:t>1a) (Qal)</w:t>
        <w:br/>
        <w:t>1a1) to do, work, make, produce</w:t>
        <w:br/>
        <w:t>1a1a) to do</w:t>
        <w:br/>
        <w:t>1a1b) to work</w:t>
        <w:br/>
        <w:t>1a1c) to deal (with)</w:t>
        <w:br/>
        <w:t>1a1d) to act, act with effect, effect</w:t>
        <w:br/>
        <w:t>1a2) to make</w:t>
        <w:br/>
        <w:t>1a2a) to make</w:t>
        <w:br/>
        <w:t>1a2b) to produce</w:t>
        <w:br/>
        <w:t>1a2c) to prepare</w:t>
        <w:br/>
        <w:t>1a2d) to make (an offering)</w:t>
        <w:br/>
        <w:t>1a2e) to attend to, put in order</w:t>
        <w:br/>
        <w:t>1a2f) to observe, celebrate</w:t>
        <w:br/>
        <w:t>1a2g) to acquire (property)</w:t>
        <w:br/>
        <w:t>1a2h) to appoint, ordain, institute</w:t>
        <w:br/>
        <w:t>1a2i) to bring about</w:t>
        <w:br/>
        <w:t>1a2j) to use</w:t>
        <w:br/>
        <w:t>1a2k) to spend, pass</w:t>
        <w:br/>
        <w:t>1b) (Niphal)</w:t>
        <w:br/>
        <w:t>1b1) to be done</w:t>
        <w:br/>
        <w:t>1b2) to be made</w:t>
        <w:br/>
        <w:t>1b3) to be produced</w:t>
        <w:br/>
        <w:t>1b4) to be offered</w:t>
        <w:br/>
        <w:t>1b5) to be observed</w:t>
        <w:br/>
        <w:t>1b6) to be used</w:t>
        <w:br/>
        <w:t>1c) (Pual) to be made</w:t>
      </w:r>
    </w:p>
    <w:p>
      <w:r>
        <w:t>No verse context records.</w:t>
      </w:r>
    </w:p>
    <w:p>
      <w:pPr>
        <w:pStyle w:val="Heading2"/>
      </w:pPr>
      <w:r>
        <w:t>H6213J (sub-gloss: to make: [do])  [OWNER]</w:t>
      </w:r>
    </w:p>
    <w:p>
      <w:r>
        <w:rPr>
          <w:i/>
        </w:rPr>
        <w:t>status: delete  |  occ: 30</w:t>
      </w:r>
    </w:p>
    <w:p>
      <w:r>
        <w:rPr>
          <w:b/>
        </w:rPr>
        <w:t>Parsed senses:</w:t>
      </w:r>
    </w:p>
    <w:p>
      <w:pPr>
        <w:pStyle w:val="ListBullet"/>
      </w:pPr>
      <w:r>
        <w:rPr>
          <w:b/>
          <w:sz w:val="18"/>
        </w:rPr>
        <w:t xml:space="preserve">1  </w:t>
      </w:r>
      <w:r>
        <w:rPr>
          <w:sz w:val="18"/>
        </w:rPr>
        <w:t>: [do](ACTION)</w:t>
        <w:br/>
        <w:t>1) to do, fashion, accomplish, make</w:t>
        <w:br/>
        <w:t>1a) (Qal)</w:t>
        <w:br/>
        <w:t>1a1) to do, work, make, produce</w:t>
        <w:br/>
        <w:t>1a1a) to do</w:t>
        <w:br/>
        <w:t>1a1b) to work</w:t>
        <w:br/>
        <w:t>1a1c) to deal (with)</w:t>
        <w:br/>
        <w:t>1a1d) to act, act with effect, effect</w:t>
        <w:br/>
        <w:t>1a2) to make</w:t>
        <w:br/>
        <w:t>1a2a) to make</w:t>
        <w:br/>
        <w:t>1a2b) to produce</w:t>
        <w:br/>
        <w:t>1a2c) to prepare</w:t>
        <w:br/>
        <w:t>1a2d) to make (an offering)</w:t>
        <w:br/>
        <w:t>1a2e) to attend to, put in order</w:t>
        <w:br/>
        <w:t>1a2f) to observe, celebrate</w:t>
        <w:br/>
        <w:t>1a2g) to acquire (property)</w:t>
        <w:br/>
        <w:t>1a2h) to appoint, ordain, institute</w:t>
        <w:br/>
        <w:t>1a2i) to bring about</w:t>
        <w:br/>
        <w:t>1a2j) to use</w:t>
        <w:br/>
        <w:t>1a2k) to spend, pass</w:t>
        <w:br/>
        <w:t>1b) (Niphal)</w:t>
        <w:br/>
        <w:t>1b1) to be done</w:t>
        <w:br/>
        <w:t>1b2) to be made</w:t>
        <w:br/>
        <w:t>1b3) to be produced</w:t>
        <w:br/>
        <w:t>1b4) to be offered</w:t>
        <w:br/>
        <w:t>1b5) to be observed</w:t>
        <w:br/>
        <w:t>1b6) to be used</w:t>
        <w:br/>
        <w:t>1c) (Pual) to be made</w:t>
      </w:r>
    </w:p>
    <w:p>
      <w:r>
        <w:t>No verse context records.</w:t>
      </w:r>
    </w:p>
    <w:p>
      <w:pPr>
        <w:pStyle w:val="Heading1"/>
      </w:pPr>
      <w:r>
        <w:t>H6414 — pa.lil</w:t>
      </w:r>
    </w:p>
    <w:p>
      <w:pPr>
        <w:pStyle w:val="Heading2"/>
      </w:pPr>
      <w:r>
        <w:t>H6414 — judge  [OWNER]</w:t>
      </w:r>
    </w:p>
    <w:p>
      <w:r>
        <w:rPr>
          <w:i/>
        </w:rPr>
        <w:t>status: delete  |  occ: 3</w:t>
      </w:r>
    </w:p>
    <w:p>
      <w:r>
        <w:rPr>
          <w:b/>
        </w:rPr>
        <w:t>Parsed senses:</w:t>
      </w:r>
    </w:p>
    <w:p>
      <w:pPr>
        <w:pStyle w:val="ListBullet"/>
      </w:pPr>
      <w:r>
        <w:rPr>
          <w:b/>
          <w:sz w:val="18"/>
        </w:rPr>
        <w:t xml:space="preserve">1  </w:t>
      </w:r>
      <w:r>
        <w:rPr>
          <w:sz w:val="18"/>
        </w:rPr>
        <w:t>judge, assessment, estimate</w:t>
      </w:r>
    </w:p>
    <w:p>
      <w:r>
        <w:t>No verse context records.</w:t>
      </w:r>
    </w:p>
    <w:p>
      <w:pPr>
        <w:pStyle w:val="Heading1"/>
      </w:pPr>
      <w:r>
        <w:t>H6416 — pe.li.li</w:t>
      </w:r>
    </w:p>
    <w:p>
      <w:pPr>
        <w:pStyle w:val="Heading2"/>
      </w:pPr>
      <w:r>
        <w:t>H6416 — judge  [OWNER]</w:t>
      </w:r>
    </w:p>
    <w:p>
      <w:r>
        <w:rPr>
          <w:i/>
        </w:rPr>
        <w:t>status: delete  |  occ: 1</w:t>
      </w:r>
    </w:p>
    <w:p>
      <w:r>
        <w:rPr>
          <w:b/>
        </w:rPr>
        <w:t>Parsed senses:</w:t>
      </w:r>
    </w:p>
    <w:p>
      <w:pPr>
        <w:pStyle w:val="ListBullet"/>
      </w:pPr>
      <w:r>
        <w:rPr>
          <w:b/>
          <w:sz w:val="18"/>
        </w:rPr>
        <w:t xml:space="preserve">1  </w:t>
      </w:r>
      <w:r>
        <w:rPr>
          <w:sz w:val="18"/>
        </w:rPr>
        <w:t>for a judge, calling for judgment, judicial, assessable, criminal</w:t>
      </w:r>
    </w:p>
    <w:p>
      <w:r>
        <w:t>No verse context records.</w:t>
      </w:r>
    </w:p>
    <w:p>
      <w:pPr>
        <w:pStyle w:val="Heading1"/>
      </w:pPr>
      <w:r>
        <w:t>H6417 — pe.li.liy.yah</w:t>
      </w:r>
    </w:p>
    <w:p>
      <w:pPr>
        <w:pStyle w:val="Heading2"/>
      </w:pPr>
      <w:r>
        <w:t>H6417 — judgment  [OWNER]</w:t>
      </w:r>
    </w:p>
    <w:p>
      <w:r>
        <w:rPr>
          <w:i/>
        </w:rPr>
        <w:t>status: delete  |  occ: 1</w:t>
      </w:r>
    </w:p>
    <w:p>
      <w:r>
        <w:rPr>
          <w:b/>
        </w:rPr>
        <w:t>Parsed senses:</w:t>
      </w:r>
    </w:p>
    <w:p>
      <w:pPr>
        <w:pStyle w:val="ListBullet"/>
      </w:pPr>
      <w:r>
        <w:rPr>
          <w:b/>
          <w:sz w:val="18"/>
        </w:rPr>
        <w:t xml:space="preserve">1  </w:t>
      </w:r>
      <w:r>
        <w:rPr>
          <w:sz w:val="18"/>
        </w:rPr>
        <w:t>the giving a decision, pronouncement of judgment, reasoning</w:t>
      </w:r>
    </w:p>
    <w:p>
      <w:r>
        <w:t>No verse context records.</w:t>
      </w:r>
    </w:p>
    <w:p>
      <w:pPr>
        <w:pStyle w:val="Heading1"/>
      </w:pPr>
      <w:r>
        <w:t>H6419 — pa.lal</w:t>
      </w:r>
    </w:p>
    <w:p>
      <w:pPr>
        <w:pStyle w:val="Heading2"/>
      </w:pPr>
      <w:r>
        <w:t>H6419 — to pray  [XREF]</w:t>
      </w:r>
    </w:p>
    <w:p>
      <w:r>
        <w:rPr>
          <w:i/>
        </w:rPr>
        <w:t>status: delete  |  occ: 84</w:t>
      </w:r>
    </w:p>
    <w:p>
      <w:r>
        <w:rPr>
          <w:b/>
        </w:rPr>
        <w:t>Parsed senses:</w:t>
      </w:r>
    </w:p>
    <w:p>
      <w:pPr>
        <w:pStyle w:val="ListBullet"/>
      </w:pPr>
      <w:r>
        <w:rPr>
          <w:b/>
          <w:sz w:val="18"/>
        </w:rPr>
        <w:t xml:space="preserve">1  </w:t>
      </w:r>
      <w:r>
        <w:rPr>
          <w:sz w:val="18"/>
        </w:rPr>
        <w:t>to intervene, interpose, pray</w:t>
      </w:r>
    </w:p>
    <w:p>
      <w:pPr>
        <w:pStyle w:val="ListBullet"/>
      </w:pPr>
      <w:r>
        <w:rPr>
          <w:b/>
          <w:sz w:val="18"/>
        </w:rPr>
        <w:t xml:space="preserve">1a  </w:t>
      </w:r>
      <w:r>
        <w:rPr>
          <w:sz w:val="18"/>
        </w:rPr>
        <w:t>(Piel) to mediate, judge</w:t>
      </w:r>
    </w:p>
    <w:p>
      <w:pPr>
        <w:pStyle w:val="ListBullet"/>
      </w:pPr>
      <w:r>
        <w:rPr>
          <w:b/>
          <w:sz w:val="18"/>
        </w:rPr>
        <w:t xml:space="preserve">1b  </w:t>
      </w:r>
      <w:r>
        <w:rPr>
          <w:sz w:val="18"/>
        </w:rPr>
        <w:t>(Hithpael)</w:t>
      </w:r>
    </w:p>
    <w:p>
      <w:pPr>
        <w:pStyle w:val="ListBullet"/>
      </w:pPr>
      <w:r>
        <w:rPr>
          <w:b/>
          <w:sz w:val="18"/>
        </w:rPr>
        <w:t xml:space="preserve">1b1  </w:t>
      </w:r>
      <w:r>
        <w:rPr>
          <w:sz w:val="18"/>
        </w:rPr>
        <w:t>to intercede</w:t>
      </w:r>
    </w:p>
    <w:p>
      <w:pPr>
        <w:pStyle w:val="ListBullet"/>
      </w:pPr>
      <w:r>
        <w:rPr>
          <w:b/>
          <w:sz w:val="18"/>
        </w:rPr>
        <w:t xml:space="preserve">1b2  </w:t>
      </w:r>
      <w:r>
        <w:rPr>
          <w:sz w:val="18"/>
        </w:rPr>
        <w:t>to pray</w:t>
      </w:r>
    </w:p>
    <w:p>
      <w:r>
        <w:t>Cross-reference term — verse context derived from OWNER registry.</w:t>
      </w:r>
    </w:p>
    <w:p>
      <w:pPr>
        <w:pStyle w:val="Heading1"/>
      </w:pPr>
      <w:r>
        <w:t>H6662 — tsad.diq</w:t>
      </w:r>
    </w:p>
    <w:p>
      <w:pPr>
        <w:pStyle w:val="Heading2"/>
      </w:pPr>
      <w:r>
        <w:t>H6662 — righteous  [XREF]</w:t>
      </w:r>
    </w:p>
    <w:p>
      <w:r>
        <w:rPr>
          <w:i/>
        </w:rPr>
        <w:t>status: extracted  |  occ: 206</w:t>
      </w:r>
    </w:p>
    <w:p>
      <w:r>
        <w:rPr>
          <w:b/>
        </w:rPr>
        <w:t>Parsed senses:</w:t>
      </w:r>
    </w:p>
    <w:p>
      <w:pPr>
        <w:pStyle w:val="ListBullet"/>
      </w:pPr>
      <w:r>
        <w:rPr>
          <w:b/>
          <w:sz w:val="18"/>
        </w:rPr>
        <w:t xml:space="preserve">1  </w:t>
      </w:r>
      <w:r>
        <w:rPr>
          <w:sz w:val="18"/>
        </w:rPr>
        <w:t>just, lawful, righteous</w:t>
      </w:r>
    </w:p>
    <w:p>
      <w:pPr>
        <w:pStyle w:val="ListBullet"/>
      </w:pPr>
      <w:r>
        <w:rPr>
          <w:b/>
          <w:sz w:val="18"/>
        </w:rPr>
        <w:t xml:space="preserve">1a  </w:t>
      </w:r>
      <w:r>
        <w:rPr>
          <w:sz w:val="18"/>
        </w:rPr>
        <w:t>just, righteous (in government)</w:t>
      </w:r>
    </w:p>
    <w:p>
      <w:pPr>
        <w:pStyle w:val="ListBullet"/>
      </w:pPr>
      <w:r>
        <w:rPr>
          <w:b/>
          <w:sz w:val="18"/>
        </w:rPr>
        <w:t xml:space="preserve">1b  </w:t>
      </w:r>
      <w:r>
        <w:rPr>
          <w:sz w:val="18"/>
        </w:rPr>
        <w:t>just, right (in one's cause)</w:t>
      </w:r>
    </w:p>
    <w:p>
      <w:pPr>
        <w:pStyle w:val="ListBullet"/>
      </w:pPr>
      <w:r>
        <w:rPr>
          <w:b/>
          <w:sz w:val="18"/>
        </w:rPr>
        <w:t xml:space="preserve">1c  </w:t>
      </w:r>
      <w:r>
        <w:rPr>
          <w:sz w:val="18"/>
        </w:rPr>
        <w:t>just, righteous (in conduct and character)</w:t>
      </w:r>
    </w:p>
    <w:p>
      <w:pPr>
        <w:pStyle w:val="ListBullet"/>
      </w:pPr>
      <w:r>
        <w:rPr>
          <w:b/>
          <w:sz w:val="18"/>
        </w:rPr>
        <w:t xml:space="preserve">1d  </w:t>
      </w:r>
      <w:r>
        <w:rPr>
          <w:sz w:val="18"/>
        </w:rPr>
        <w:t>righteous (as justified and vindicated by God)</w:t>
      </w:r>
    </w:p>
    <w:p>
      <w:pPr>
        <w:pStyle w:val="ListBullet"/>
      </w:pPr>
      <w:r>
        <w:rPr>
          <w:b/>
          <w:sz w:val="18"/>
        </w:rPr>
        <w:t xml:space="preserve">1e  </w:t>
      </w:r>
      <w:r>
        <w:rPr>
          <w:sz w:val="18"/>
        </w:rPr>
        <w:t>right, correct, lawful</w:t>
      </w:r>
    </w:p>
    <w:p>
      <w:r>
        <w:t>Cross-reference term — verse context derived from OWNER registry.</w:t>
      </w:r>
    </w:p>
    <w:p>
      <w:pPr>
        <w:pStyle w:val="Heading1"/>
      </w:pPr>
      <w:r>
        <w:t>H6663 — tsa.deq</w:t>
      </w:r>
    </w:p>
    <w:p>
      <w:pPr>
        <w:pStyle w:val="Heading2"/>
      </w:pPr>
      <w:r>
        <w:t>H6663 — to justify  [OWNER]</w:t>
      </w:r>
    </w:p>
    <w:p>
      <w:r>
        <w:rPr>
          <w:i/>
        </w:rPr>
        <w:t>status: extracted  |  occ: 41</w:t>
      </w:r>
    </w:p>
    <w:p>
      <w:r>
        <w:rPr>
          <w:b/>
        </w:rPr>
        <w:t>Parsed senses:</w:t>
      </w:r>
    </w:p>
    <w:p>
      <w:pPr>
        <w:pStyle w:val="ListBullet"/>
      </w:pPr>
      <w:r>
        <w:rPr>
          <w:b/>
          <w:sz w:val="18"/>
        </w:rPr>
        <w:t xml:space="preserve">1  </w:t>
      </w:r>
      <w:r>
        <w:rPr>
          <w:sz w:val="18"/>
        </w:rPr>
        <w:t>to be just, be righteous</w:t>
      </w:r>
    </w:p>
    <w:p>
      <w:pPr>
        <w:pStyle w:val="ListBullet"/>
      </w:pPr>
      <w:r>
        <w:rPr>
          <w:b/>
          <w:sz w:val="18"/>
        </w:rPr>
        <w:t xml:space="preserve">1a  </w:t>
      </w:r>
      <w:r>
        <w:rPr>
          <w:sz w:val="18"/>
        </w:rPr>
        <w:t>(Qal)</w:t>
      </w:r>
    </w:p>
    <w:p>
      <w:pPr>
        <w:pStyle w:val="ListBullet"/>
      </w:pPr>
      <w:r>
        <w:rPr>
          <w:b/>
          <w:sz w:val="18"/>
        </w:rPr>
        <w:t xml:space="preserve">1a1  </w:t>
      </w:r>
      <w:r>
        <w:rPr>
          <w:sz w:val="18"/>
        </w:rPr>
        <w:t>to have a just cause, be in the right</w:t>
      </w:r>
    </w:p>
    <w:p>
      <w:pPr>
        <w:pStyle w:val="ListBullet"/>
      </w:pPr>
      <w:r>
        <w:rPr>
          <w:b/>
          <w:sz w:val="18"/>
        </w:rPr>
        <w:t xml:space="preserve">1a2  </w:t>
      </w:r>
      <w:r>
        <w:rPr>
          <w:sz w:val="18"/>
        </w:rPr>
        <w:t>to be justified</w:t>
      </w:r>
    </w:p>
    <w:p>
      <w:pPr>
        <w:pStyle w:val="ListBullet"/>
      </w:pPr>
      <w:r>
        <w:rPr>
          <w:b/>
          <w:sz w:val="18"/>
        </w:rPr>
        <w:t xml:space="preserve">1a3  </w:t>
      </w:r>
      <w:r>
        <w:rPr>
          <w:sz w:val="18"/>
        </w:rPr>
        <w:t>to be just (of God)</w:t>
      </w:r>
    </w:p>
    <w:p>
      <w:pPr>
        <w:pStyle w:val="ListBullet"/>
      </w:pPr>
      <w:r>
        <w:rPr>
          <w:b/>
          <w:sz w:val="18"/>
        </w:rPr>
        <w:t xml:space="preserve">1a4  </w:t>
      </w:r>
      <w:r>
        <w:rPr>
          <w:sz w:val="18"/>
        </w:rPr>
        <w:t>to be just, be righteous (in conduct and character)</w:t>
      </w:r>
    </w:p>
    <w:p>
      <w:pPr>
        <w:pStyle w:val="ListBullet"/>
      </w:pPr>
      <w:r>
        <w:rPr>
          <w:b/>
          <w:sz w:val="18"/>
        </w:rPr>
        <w:t xml:space="preserve">1b  </w:t>
      </w:r>
      <w:r>
        <w:rPr>
          <w:sz w:val="18"/>
        </w:rPr>
        <w:t>(Niphal) to be put or made right, be justified</w:t>
      </w:r>
    </w:p>
    <w:p>
      <w:pPr>
        <w:pStyle w:val="ListBullet"/>
      </w:pPr>
      <w:r>
        <w:rPr>
          <w:b/>
          <w:sz w:val="18"/>
        </w:rPr>
        <w:t xml:space="preserve">1c  </w:t>
      </w:r>
      <w:r>
        <w:rPr>
          <w:sz w:val="18"/>
        </w:rPr>
        <w:t>(Piel) justify, make to appear righteous, make someone righteous</w:t>
      </w:r>
    </w:p>
    <w:p>
      <w:pPr>
        <w:pStyle w:val="ListBullet"/>
      </w:pPr>
      <w:r>
        <w:rPr>
          <w:b/>
          <w:sz w:val="18"/>
        </w:rPr>
        <w:t xml:space="preserve">1d  </w:t>
      </w:r>
      <w:r>
        <w:rPr>
          <w:sz w:val="18"/>
        </w:rPr>
        <w:t>(Hiphil)</w:t>
      </w:r>
    </w:p>
    <w:p>
      <w:pPr>
        <w:pStyle w:val="ListBullet"/>
      </w:pPr>
      <w:r>
        <w:rPr>
          <w:b/>
          <w:sz w:val="18"/>
        </w:rPr>
        <w:t xml:space="preserve">1d1  </w:t>
      </w:r>
      <w:r>
        <w:rPr>
          <w:sz w:val="18"/>
        </w:rPr>
        <w:t>to do or bring justice (in administering law)</w:t>
      </w:r>
    </w:p>
    <w:p>
      <w:pPr>
        <w:pStyle w:val="ListBullet"/>
      </w:pPr>
      <w:r>
        <w:rPr>
          <w:b/>
          <w:sz w:val="18"/>
        </w:rPr>
        <w:t xml:space="preserve">1d2  </w:t>
      </w:r>
      <w:r>
        <w:rPr>
          <w:sz w:val="18"/>
        </w:rPr>
        <w:t>to declare righteous, justify</w:t>
      </w:r>
    </w:p>
    <w:p>
      <w:pPr>
        <w:pStyle w:val="ListBullet"/>
      </w:pPr>
      <w:r>
        <w:rPr>
          <w:b/>
          <w:sz w:val="18"/>
        </w:rPr>
        <w:t xml:space="preserve">1d3  </w:t>
      </w:r>
      <w:r>
        <w:rPr>
          <w:sz w:val="18"/>
        </w:rPr>
        <w:t>to justify, vindicate the cause of, save</w:t>
      </w:r>
    </w:p>
    <w:p>
      <w:pPr>
        <w:pStyle w:val="ListBullet"/>
      </w:pPr>
      <w:r>
        <w:rPr>
          <w:b/>
          <w:sz w:val="18"/>
        </w:rPr>
        <w:t xml:space="preserve">1d4  </w:t>
      </w:r>
      <w:r>
        <w:rPr>
          <w:sz w:val="18"/>
        </w:rPr>
        <w:t>to make righteous, turn to righteousness</w:t>
      </w:r>
    </w:p>
    <w:p>
      <w:pPr>
        <w:pStyle w:val="ListBullet"/>
      </w:pPr>
      <w:r>
        <w:rPr>
          <w:b/>
          <w:sz w:val="18"/>
        </w:rPr>
        <w:t xml:space="preserve">1e  </w:t>
      </w:r>
      <w:r>
        <w:rPr>
          <w:sz w:val="18"/>
        </w:rPr>
        <w:t>(Hithpael) to justify oneself</w:t>
      </w:r>
    </w:p>
    <w:p>
      <w:pPr>
        <w:pStyle w:val="Heading3"/>
      </w:pPr>
      <w:r>
        <w:t>Group 947-001: Inner moral standing before God — being righteous, accounted righteous, or incapacity to be righteous</w:t>
      </w:r>
    </w:p>
    <w:p>
      <w:r>
        <w:rPr>
          <w:b/>
        </w:rPr>
        <w:t>Anchor verses:</w:t>
      </w:r>
    </w:p>
    <w:p>
      <w:pPr>
        <w:pStyle w:val="ListBullet"/>
      </w:pPr>
      <w:r>
        <w:rPr>
          <w:b/>
          <w:sz w:val="18"/>
        </w:rPr>
        <w:t>Psa 51:4</w:t>
      </w:r>
      <w:r>
        <w:rPr>
          <w:sz w:val="18"/>
        </w:rPr>
        <w:t xml:space="preserve"> — Psa 51:4 Against you, you only , have I sinned and done what is evil in your sight , so that you may be justified in your words and blameless in your judgment .</w:t>
      </w:r>
    </w:p>
    <w:p>
      <w:pPr>
        <w:pStyle w:val="ListBullet"/>
      </w:pPr>
      <w:r>
        <w:rPr>
          <w:b/>
          <w:sz w:val="18"/>
        </w:rPr>
        <w:t>Isa 53:11</w:t>
      </w:r>
      <w:r>
        <w:rPr>
          <w:sz w:val="18"/>
        </w:rPr>
        <w:t xml:space="preserve"> — Isa 53:11 Out of the anguish of his soul he shall see and be satisfied ; by his knowledge shall the righteous one , my servant , make many to be accounted righteous , and he shall bear their iniquities .</w:t>
      </w:r>
    </w:p>
    <w:p>
      <w:r>
        <w:rPr>
          <w:b/>
        </w:rPr>
        <w:t>Related verses (28):</w:t>
      </w:r>
    </w:p>
    <w:p>
      <w:pPr>
        <w:pStyle w:val="ListBullet"/>
      </w:pPr>
      <w:r>
        <w:rPr>
          <w:b/>
          <w:sz w:val="18"/>
        </w:rPr>
        <w:t>Gen 38:26</w:t>
      </w:r>
      <w:r>
        <w:rPr>
          <w:sz w:val="18"/>
        </w:rPr>
        <w:t xml:space="preserve"> — Gen 38:26 Then Judah identified them and said , “She is more righteous than I, since I did not give her to my son Shelah .” And he did not know her again .</w:t>
      </w:r>
    </w:p>
    <w:p>
      <w:pPr>
        <w:pStyle w:val="ListBullet"/>
      </w:pPr>
      <w:r>
        <w:rPr>
          <w:b/>
          <w:sz w:val="18"/>
        </w:rPr>
        <w:t>Gen 44:16</w:t>
      </w:r>
      <w:r>
        <w:rPr>
          <w:sz w:val="18"/>
        </w:rPr>
        <w:t xml:space="preserve"> — Gen 44:16 And Judah said , “ What shall we say to my lord ? What shall we speak ? Or how can we clear ourselves ? God has found out the guilt of your servants ; behold , we are my lord’s servants , both we and he also in whose hand the cup has been found .”</w:t>
      </w:r>
    </w:p>
    <w:p>
      <w:pPr>
        <w:pStyle w:val="ListBullet"/>
      </w:pPr>
      <w:r>
        <w:rPr>
          <w:b/>
          <w:sz w:val="18"/>
        </w:rPr>
        <w:t>Job 4:17</w:t>
      </w:r>
      <w:r>
        <w:rPr>
          <w:sz w:val="18"/>
        </w:rPr>
        <w:t xml:space="preserve"> — Job 4:17 ‘Can mortal man be in the right before God ? Can a man be pure before his Maker ?</w:t>
      </w:r>
    </w:p>
    <w:p>
      <w:pPr>
        <w:pStyle w:val="ListBullet"/>
      </w:pPr>
      <w:r>
        <w:rPr>
          <w:b/>
          <w:sz w:val="18"/>
        </w:rPr>
        <w:t>Job 9:2</w:t>
      </w:r>
      <w:r>
        <w:rPr>
          <w:sz w:val="18"/>
        </w:rPr>
        <w:t xml:space="preserve"> — Job 9:2 “Truly I know that it is so: But how can a man be in the right before God ?</w:t>
      </w:r>
    </w:p>
    <w:p>
      <w:pPr>
        <w:pStyle w:val="ListBullet"/>
      </w:pPr>
      <w:r>
        <w:rPr>
          <w:b/>
          <w:sz w:val="18"/>
        </w:rPr>
        <w:t>Job 9:15</w:t>
      </w:r>
      <w:r>
        <w:rPr>
          <w:sz w:val="18"/>
        </w:rPr>
        <w:t xml:space="preserve"> — Job 9:15 Though I am in the right , I cannot answer him; I must appeal for mercy to my accuser .</w:t>
      </w:r>
    </w:p>
    <w:p>
      <w:pPr>
        <w:pStyle w:val="ListBullet"/>
      </w:pPr>
      <w:r>
        <w:rPr>
          <w:b/>
          <w:sz w:val="18"/>
        </w:rPr>
        <w:t>Job 9:20</w:t>
      </w:r>
      <w:r>
        <w:rPr>
          <w:sz w:val="18"/>
        </w:rPr>
        <w:t xml:space="preserve"> — Job 9:20 Though I am in the right, my own mouth would condemn me; though I am blameless, he would prove me perverse .</w:t>
      </w:r>
    </w:p>
    <w:p>
      <w:pPr>
        <w:pStyle w:val="ListBullet"/>
      </w:pPr>
      <w:r>
        <w:rPr>
          <w:b/>
          <w:sz w:val="18"/>
        </w:rPr>
        <w:t>Job 10:15</w:t>
      </w:r>
      <w:r>
        <w:rPr>
          <w:sz w:val="18"/>
        </w:rPr>
        <w:t xml:space="preserve"> — Job 10:15 If I am guilty , woe to me! If I am in the right , I cannot lift up my head , for I am filled with disgrace and look on my affliction .</w:t>
      </w:r>
    </w:p>
    <w:p>
      <w:pPr>
        <w:pStyle w:val="ListBullet"/>
      </w:pPr>
      <w:r>
        <w:rPr>
          <w:b/>
          <w:sz w:val="18"/>
        </w:rPr>
        <w:t>Job 11:2</w:t>
      </w:r>
      <w:r>
        <w:rPr>
          <w:sz w:val="18"/>
        </w:rPr>
        <w:t xml:space="preserve"> — Job 11:2 “Should a multitude of words go unanswered , and a man full of talk be judged right ?</w:t>
      </w:r>
    </w:p>
    <w:p>
      <w:pPr>
        <w:pStyle w:val="ListBullet"/>
      </w:pPr>
      <w:r>
        <w:rPr>
          <w:b/>
          <w:sz w:val="18"/>
        </w:rPr>
        <w:t>Job 13:18</w:t>
      </w:r>
      <w:r>
        <w:rPr>
          <w:sz w:val="18"/>
        </w:rPr>
        <w:t xml:space="preserve"> — Job 13:18 Behold, I have prepared my case ; I know that I shall be in the right .</w:t>
      </w:r>
    </w:p>
    <w:p>
      <w:pPr>
        <w:pStyle w:val="ListBullet"/>
      </w:pPr>
      <w:r>
        <w:rPr>
          <w:b/>
          <w:sz w:val="18"/>
        </w:rPr>
        <w:t>Job 15:14</w:t>
      </w:r>
      <w:r>
        <w:rPr>
          <w:sz w:val="18"/>
        </w:rPr>
        <w:t xml:space="preserve"> — Job 15:14 What is man , that he can be pure ? Or he who is born of a woman , that he can be righteous ?</w:t>
      </w:r>
    </w:p>
    <w:p>
      <w:pPr>
        <w:pStyle w:val="ListBullet"/>
      </w:pPr>
      <w:r>
        <w:rPr>
          <w:b/>
          <w:sz w:val="18"/>
        </w:rPr>
        <w:t>Job 22:3</w:t>
      </w:r>
      <w:r>
        <w:rPr>
          <w:sz w:val="18"/>
        </w:rPr>
        <w:t xml:space="preserve"> — Job 22:3 Is it any pleasure to the Almighty if you are in the right , or is it gain to him if you make your ways blameless ?</w:t>
      </w:r>
    </w:p>
    <w:p>
      <w:pPr>
        <w:pStyle w:val="ListBullet"/>
      </w:pPr>
      <w:r>
        <w:rPr>
          <w:b/>
          <w:sz w:val="18"/>
        </w:rPr>
        <w:t>Job 25:4</w:t>
      </w:r>
      <w:r>
        <w:rPr>
          <w:sz w:val="18"/>
        </w:rPr>
        <w:t xml:space="preserve"> — Job 25:4 How then can man be in the right before God ? How can he who is born of woman be pure ?</w:t>
      </w:r>
    </w:p>
    <w:p>
      <w:pPr>
        <w:pStyle w:val="ListBullet"/>
      </w:pPr>
      <w:r>
        <w:rPr>
          <w:b/>
          <w:sz w:val="18"/>
        </w:rPr>
        <w:t>Job 27:5</w:t>
      </w:r>
      <w:r>
        <w:rPr>
          <w:sz w:val="18"/>
        </w:rPr>
        <w:t xml:space="preserve"> — Job 27:5 Far be it from me to say that you are right ; till I die I will not put away my integrity from me .</w:t>
      </w:r>
    </w:p>
    <w:p>
      <w:pPr>
        <w:pStyle w:val="ListBullet"/>
      </w:pPr>
      <w:r>
        <w:rPr>
          <w:b/>
          <w:sz w:val="18"/>
        </w:rPr>
        <w:t>Job 32:2</w:t>
      </w:r>
      <w:r>
        <w:rPr>
          <w:sz w:val="18"/>
        </w:rPr>
        <w:t xml:space="preserve"> — Job 32:2 Then Elihu the son of Barachel the Buzite , of the family of Ram , burned with anger . He burned with anger at Job because he justified himself rather than God .</w:t>
      </w:r>
    </w:p>
    <w:p>
      <w:pPr>
        <w:pStyle w:val="ListBullet"/>
      </w:pPr>
      <w:r>
        <w:rPr>
          <w:b/>
          <w:sz w:val="18"/>
        </w:rPr>
        <w:t>Job 33:12</w:t>
      </w:r>
      <w:r>
        <w:rPr>
          <w:sz w:val="18"/>
        </w:rPr>
        <w:t xml:space="preserve"> — Job 33:12 “ Behold , in this you are not right . I will answer you, for God is greater than man .</w:t>
      </w:r>
    </w:p>
    <w:p>
      <w:pPr>
        <w:pStyle w:val="ListBullet"/>
      </w:pPr>
      <w:r>
        <w:rPr>
          <w:b/>
          <w:sz w:val="18"/>
        </w:rPr>
        <w:t>Job 33:32</w:t>
      </w:r>
      <w:r>
        <w:rPr>
          <w:sz w:val="18"/>
        </w:rPr>
        <w:t xml:space="preserve"> — Job 33:32 If you have any words , answer me; speak , for I desire to justify you .</w:t>
      </w:r>
    </w:p>
    <w:p>
      <w:pPr>
        <w:pStyle w:val="ListBullet"/>
      </w:pPr>
      <w:r>
        <w:rPr>
          <w:b/>
          <w:sz w:val="18"/>
        </w:rPr>
        <w:t>Job 34:5</w:t>
      </w:r>
      <w:r>
        <w:rPr>
          <w:sz w:val="18"/>
        </w:rPr>
        <w:t xml:space="preserve"> — Job 34:5 For Job has said , ‘I am in the right , and God has taken away my right ;</w:t>
      </w:r>
    </w:p>
    <w:p>
      <w:pPr>
        <w:pStyle w:val="ListBullet"/>
      </w:pPr>
      <w:r>
        <w:rPr>
          <w:b/>
          <w:sz w:val="18"/>
        </w:rPr>
        <w:t>Job 35:7</w:t>
      </w:r>
      <w:r>
        <w:rPr>
          <w:sz w:val="18"/>
        </w:rPr>
        <w:t xml:space="preserve"> — Job 35:7 If you are righteous , what do you give to him? Or what does he receive from your hand ?</w:t>
      </w:r>
    </w:p>
    <w:p>
      <w:pPr>
        <w:pStyle w:val="ListBullet"/>
      </w:pPr>
      <w:r>
        <w:rPr>
          <w:b/>
          <w:sz w:val="18"/>
        </w:rPr>
        <w:t>Job 40:8</w:t>
      </w:r>
      <w:r>
        <w:rPr>
          <w:sz w:val="18"/>
        </w:rPr>
        <w:t xml:space="preserve"> — Job 40:8 Will you even put me in the wrong ? Will you condemn me that you may be in the right ?</w:t>
      </w:r>
    </w:p>
    <w:p>
      <w:pPr>
        <w:pStyle w:val="ListBullet"/>
      </w:pPr>
      <w:r>
        <w:rPr>
          <w:b/>
          <w:sz w:val="18"/>
        </w:rPr>
        <w:t>Psa 19:9</w:t>
      </w:r>
      <w:r>
        <w:rPr>
          <w:sz w:val="18"/>
        </w:rPr>
        <w:t xml:space="preserve"> — Psa 19:9 the fear of the Lord is clean , enduring forever ; the rules of the Lord are true , and righteous altogether .</w:t>
      </w:r>
    </w:p>
    <w:p>
      <w:pPr>
        <w:pStyle w:val="ListBullet"/>
      </w:pPr>
      <w:r>
        <w:rPr>
          <w:b/>
          <w:sz w:val="18"/>
        </w:rPr>
        <w:t>Psa 143:2</w:t>
      </w:r>
      <w:r>
        <w:rPr>
          <w:sz w:val="18"/>
        </w:rPr>
        <w:t xml:space="preserve"> — Psa 143:2 Enter not into judgment with your servant , for no one living is righteous before you.</w:t>
      </w:r>
    </w:p>
    <w:p>
      <w:pPr>
        <w:pStyle w:val="ListBullet"/>
      </w:pPr>
      <w:r>
        <w:rPr>
          <w:b/>
          <w:sz w:val="18"/>
        </w:rPr>
        <w:t>Isa 43:26</w:t>
      </w:r>
      <w:r>
        <w:rPr>
          <w:sz w:val="18"/>
        </w:rPr>
        <w:t xml:space="preserve"> — Isa 43:26 Put me in remembrance ; let us argue together ; set forth your case, that you may be proved right .</w:t>
      </w:r>
    </w:p>
    <w:p>
      <w:pPr>
        <w:pStyle w:val="ListBullet"/>
      </w:pPr>
      <w:r>
        <w:rPr>
          <w:b/>
          <w:sz w:val="18"/>
        </w:rPr>
        <w:t>Isa 45:25</w:t>
      </w:r>
      <w:r>
        <w:rPr>
          <w:sz w:val="18"/>
        </w:rPr>
        <w:t xml:space="preserve"> — Isa 45:25 In the Lord all the offspring of Israel shall be justified and shall glory .”</w:t>
      </w:r>
    </w:p>
    <w:p>
      <w:pPr>
        <w:pStyle w:val="ListBullet"/>
      </w:pPr>
      <w:r>
        <w:rPr>
          <w:b/>
          <w:sz w:val="18"/>
        </w:rPr>
        <w:t>Jer 3:11</w:t>
      </w:r>
      <w:r>
        <w:rPr>
          <w:sz w:val="18"/>
        </w:rPr>
        <w:t xml:space="preserve"> — Jer 3:11 And the Lord said to me, “ Faithless Israel has shown herself more righteous than treacherous Judah .</w:t>
      </w:r>
    </w:p>
    <w:p>
      <w:pPr>
        <w:pStyle w:val="ListBullet"/>
      </w:pPr>
      <w:r>
        <w:rPr>
          <w:b/>
          <w:sz w:val="18"/>
        </w:rPr>
        <w:t>Eze 16:51</w:t>
      </w:r>
      <w:r>
        <w:rPr>
          <w:sz w:val="18"/>
        </w:rPr>
        <w:t xml:space="preserve"> — Eze 16:51 Samaria has not committed half your sins . You have committed more abominations than they, and have made your sisters appear righteous by all the abominations that you have committed .</w:t>
      </w:r>
    </w:p>
    <w:p>
      <w:pPr>
        <w:pStyle w:val="ListBullet"/>
      </w:pPr>
      <w:r>
        <w:rPr>
          <w:b/>
          <w:sz w:val="18"/>
        </w:rPr>
        <w:t>Eze 16:52</w:t>
      </w:r>
      <w:r>
        <w:rPr>
          <w:sz w:val="18"/>
        </w:rPr>
        <w:t xml:space="preserve"> — Eze 16:52 Bear your disgrace , you also , for you have intervened on behalf of your sisters . Because of your sins in which you acted more abominably than they, they are more in the right than you . So be ashamed , you also , and bear your disgrace , for you have made your sisters appear righteous .</w:t>
      </w:r>
    </w:p>
    <w:p>
      <w:pPr>
        <w:pStyle w:val="ListBullet"/>
      </w:pPr>
      <w:r>
        <w:rPr>
          <w:b/>
          <w:sz w:val="18"/>
        </w:rPr>
        <w:t>Dan 8:14</w:t>
      </w:r>
      <w:r>
        <w:rPr>
          <w:sz w:val="18"/>
        </w:rPr>
        <w:t xml:space="preserve"> — Dan 8:14 And he said to me, “For 2,300 evenings and mornings . Then the sanctuary shall be restored to its rightful state.”</w:t>
      </w:r>
    </w:p>
    <w:p>
      <w:pPr>
        <w:pStyle w:val="ListBullet"/>
      </w:pPr>
      <w:r>
        <w:rPr>
          <w:b/>
          <w:sz w:val="18"/>
        </w:rPr>
        <w:t>Dan 12:3</w:t>
      </w:r>
      <w:r>
        <w:rPr>
          <w:sz w:val="18"/>
        </w:rPr>
        <w:t xml:space="preserve"> — Dan 12:3 And those who are wise shall shine like the brightness of the sky above; and those who turn many to righteousness , like the stars forever and ever .</w:t>
      </w:r>
    </w:p>
    <w:p>
      <w:pPr>
        <w:pStyle w:val="Heading3"/>
      </w:pPr>
      <w:r>
        <w:t>Group 947-002: Judicial act of vindicating the righteous or condemning the wicked — requiring inner moral discernment</w:t>
      </w:r>
    </w:p>
    <w:p>
      <w:r>
        <w:rPr>
          <w:b/>
        </w:rPr>
        <w:t>Anchor verses:</w:t>
      </w:r>
    </w:p>
    <w:p>
      <w:pPr>
        <w:pStyle w:val="ListBullet"/>
      </w:pPr>
      <w:r>
        <w:rPr>
          <w:b/>
          <w:sz w:val="18"/>
        </w:rPr>
        <w:t>Deu 25:1</w:t>
      </w:r>
      <w:r>
        <w:rPr>
          <w:sz w:val="18"/>
        </w:rPr>
        <w:t xml:space="preserve"> — Deu 25:1 “ If there is a dispute between men and they come into court and the judges decide between them, acquitting the innocent and condemning the guilty ,</w:t>
      </w:r>
    </w:p>
    <w:p>
      <w:pPr>
        <w:pStyle w:val="ListBullet"/>
      </w:pPr>
      <w:r>
        <w:rPr>
          <w:b/>
          <w:sz w:val="18"/>
        </w:rPr>
        <w:t>1Ki 8:32</w:t>
      </w:r>
      <w:r>
        <w:rPr>
          <w:sz w:val="18"/>
        </w:rPr>
        <w:t xml:space="preserve"> — 1Ki 8:32 then hear in heaven and act and judge your servants , condemning the guilty by bringing his conduct on his own head , and vindicating the righteous by rewarding him according to his righteousness .</w:t>
      </w:r>
    </w:p>
    <w:p>
      <w:r>
        <w:rPr>
          <w:b/>
        </w:rPr>
        <w:t>Related verses (8):</w:t>
      </w:r>
    </w:p>
    <w:p>
      <w:pPr>
        <w:pStyle w:val="ListBullet"/>
      </w:pPr>
      <w:r>
        <w:rPr>
          <w:b/>
          <w:sz w:val="18"/>
        </w:rPr>
        <w:t>Exo 23:7</w:t>
      </w:r>
      <w:r>
        <w:rPr>
          <w:sz w:val="18"/>
        </w:rPr>
        <w:t xml:space="preserve"> — Exo 23:7 Keep far from a false charge , and do not kill the innocent and righteous , for I will not acquit the wicked .</w:t>
      </w:r>
    </w:p>
    <w:p>
      <w:pPr>
        <w:pStyle w:val="ListBullet"/>
      </w:pPr>
      <w:r>
        <w:rPr>
          <w:b/>
          <w:sz w:val="18"/>
        </w:rPr>
        <w:t>2Sa 15:4</w:t>
      </w:r>
      <w:r>
        <w:rPr>
          <w:sz w:val="18"/>
        </w:rPr>
        <w:t xml:space="preserve"> — 2Sa 15:4 Then Absalom would say , “ Oh that I were judge in the land ! Then every man with a dispute or cause might come to me, and I would give him justice .”</w:t>
      </w:r>
    </w:p>
    <w:p>
      <w:pPr>
        <w:pStyle w:val="ListBullet"/>
      </w:pPr>
      <w:r>
        <w:rPr>
          <w:b/>
          <w:sz w:val="18"/>
        </w:rPr>
        <w:t>2Ch 6:23</w:t>
      </w:r>
      <w:r>
        <w:rPr>
          <w:sz w:val="18"/>
        </w:rPr>
        <w:t xml:space="preserve"> — 2Ch 6:23 then hear from heaven and act and judge your servants , repaying the guilty by bringing his conduct on his own head , and vindicating the righteous by rewarding him according to his righteousness .</w:t>
      </w:r>
    </w:p>
    <w:p>
      <w:pPr>
        <w:pStyle w:val="ListBullet"/>
      </w:pPr>
      <w:r>
        <w:rPr>
          <w:b/>
          <w:sz w:val="18"/>
        </w:rPr>
        <w:t>Psa 82:3</w:t>
      </w:r>
      <w:r>
        <w:rPr>
          <w:sz w:val="18"/>
        </w:rPr>
        <w:t xml:space="preserve"> — Psa 82:3 Give justice to the weak and the fatherless ; maintain the right of the afflicted and the destitute .</w:t>
      </w:r>
    </w:p>
    <w:p>
      <w:pPr>
        <w:pStyle w:val="ListBullet"/>
      </w:pPr>
      <w:r>
        <w:rPr>
          <w:b/>
          <w:sz w:val="18"/>
        </w:rPr>
        <w:t>Pro 17:15</w:t>
      </w:r>
      <w:r>
        <w:rPr>
          <w:sz w:val="18"/>
        </w:rPr>
        <w:t xml:space="preserve"> — Pro 17:15 He who justifies the wicked and he who condemns the righteous are both alike an abomination to the Lord .</w:t>
      </w:r>
    </w:p>
    <w:p>
      <w:pPr>
        <w:pStyle w:val="ListBullet"/>
      </w:pPr>
      <w:r>
        <w:rPr>
          <w:b/>
          <w:sz w:val="18"/>
        </w:rPr>
        <w:t>Isa 5:23</w:t>
      </w:r>
      <w:r>
        <w:rPr>
          <w:sz w:val="18"/>
        </w:rPr>
        <w:t xml:space="preserve"> — Isa 5:23 who acquit the guilty for a bribe , and deprive the innocent of his right !</w:t>
      </w:r>
    </w:p>
    <w:p>
      <w:pPr>
        <w:pStyle w:val="ListBullet"/>
      </w:pPr>
      <w:r>
        <w:rPr>
          <w:b/>
          <w:sz w:val="18"/>
        </w:rPr>
        <w:t>Isa 43:9</w:t>
      </w:r>
      <w:r>
        <w:rPr>
          <w:sz w:val="18"/>
        </w:rPr>
        <w:t xml:space="preserve"> — Isa 43:9 All the nations gather together , and the peoples assemble . Who among them can declare this , and show us the former things ? Let them bring their witnesses to prove them right , and let them hear and say , It is true .</w:t>
      </w:r>
    </w:p>
    <w:p>
      <w:pPr>
        <w:pStyle w:val="ListBullet"/>
      </w:pPr>
      <w:r>
        <w:rPr>
          <w:b/>
          <w:sz w:val="18"/>
        </w:rPr>
        <w:t>Isa 50:8</w:t>
      </w:r>
      <w:r>
        <w:rPr>
          <w:sz w:val="18"/>
        </w:rPr>
        <w:t xml:space="preserve"> — Isa 50:8 He who vindicates me is near . Who will contend with me? Let us stand up together . Who is my adversary ? Let him come near to me .</w:t>
      </w:r>
    </w:p>
    <w:p>
      <w:pPr>
        <w:pStyle w:val="Heading1"/>
      </w:pPr>
      <w:r>
        <w:t>H6664 — tse.deq</w:t>
      </w:r>
    </w:p>
    <w:p>
      <w:pPr>
        <w:pStyle w:val="Heading2"/>
      </w:pPr>
      <w:r>
        <w:t>H6664G (sub-gloss: righteousness)  [OWNER]</w:t>
      </w:r>
    </w:p>
    <w:p>
      <w:r>
        <w:rPr>
          <w:i/>
        </w:rPr>
        <w:t>status: extracted  |  occ: 117</w:t>
      </w:r>
    </w:p>
    <w:p>
      <w:r>
        <w:rPr>
          <w:b/>
        </w:rPr>
        <w:t>Parsed senses:</w:t>
      </w:r>
    </w:p>
    <w:p>
      <w:pPr>
        <w:pStyle w:val="ListBullet"/>
      </w:pPr>
      <w:r>
        <w:rPr>
          <w:b/>
          <w:sz w:val="18"/>
        </w:rPr>
        <w:t xml:space="preserve">1  </w:t>
      </w:r>
      <w:r>
        <w:rPr>
          <w:sz w:val="18"/>
        </w:rPr>
        <w:t>justice, rightness, righteousness</w:t>
      </w:r>
    </w:p>
    <w:p>
      <w:pPr>
        <w:pStyle w:val="ListBullet"/>
      </w:pPr>
      <w:r>
        <w:rPr>
          <w:b/>
          <w:sz w:val="18"/>
        </w:rPr>
        <w:t xml:space="preserve">1a  </w:t>
      </w:r>
      <w:r>
        <w:rPr>
          <w:sz w:val="18"/>
        </w:rPr>
        <w:t>what is right or just or normal, rightness, justness (of weights and measures)</w:t>
      </w:r>
    </w:p>
    <w:p>
      <w:pPr>
        <w:pStyle w:val="ListBullet"/>
      </w:pPr>
      <w:r>
        <w:rPr>
          <w:b/>
          <w:sz w:val="18"/>
        </w:rPr>
        <w:t xml:space="preserve">1b  </w:t>
      </w:r>
      <w:r>
        <w:rPr>
          <w:sz w:val="18"/>
        </w:rPr>
        <w:t>righteousness (in government)</w:t>
      </w:r>
    </w:p>
    <w:p>
      <w:pPr>
        <w:pStyle w:val="ListBullet"/>
      </w:pPr>
      <w:r>
        <w:rPr>
          <w:b/>
          <w:sz w:val="18"/>
        </w:rPr>
        <w:t xml:space="preserve">1b1  </w:t>
      </w:r>
      <w:r>
        <w:rPr>
          <w:sz w:val="18"/>
        </w:rPr>
        <w:t>of judges, rulers, kings</w:t>
      </w:r>
    </w:p>
    <w:p>
      <w:pPr>
        <w:pStyle w:val="ListBullet"/>
      </w:pPr>
      <w:r>
        <w:rPr>
          <w:b/>
          <w:sz w:val="18"/>
        </w:rPr>
        <w:t xml:space="preserve">1b2  </w:t>
      </w:r>
      <w:r>
        <w:rPr>
          <w:sz w:val="18"/>
        </w:rPr>
        <w:t>of law</w:t>
      </w:r>
    </w:p>
    <w:p>
      <w:pPr>
        <w:pStyle w:val="ListBullet"/>
      </w:pPr>
      <w:r>
        <w:rPr>
          <w:b/>
          <w:sz w:val="18"/>
        </w:rPr>
        <w:t xml:space="preserve">1b3  </w:t>
      </w:r>
      <w:r>
        <w:rPr>
          <w:sz w:val="18"/>
        </w:rPr>
        <w:t>of Davidic king, Messiah</w:t>
      </w:r>
    </w:p>
    <w:p>
      <w:pPr>
        <w:pStyle w:val="ListBullet"/>
      </w:pPr>
      <w:r>
        <w:rPr>
          <w:b/>
          <w:sz w:val="18"/>
        </w:rPr>
        <w:t xml:space="preserve">1b4  </w:t>
      </w:r>
      <w:r>
        <w:rPr>
          <w:sz w:val="18"/>
        </w:rPr>
        <w:t>of Jerusalem as seat of just government</w:t>
      </w:r>
    </w:p>
    <w:p>
      <w:pPr>
        <w:pStyle w:val="ListBullet"/>
      </w:pPr>
      <w:r>
        <w:rPr>
          <w:b/>
          <w:sz w:val="18"/>
        </w:rPr>
        <w:t xml:space="preserve">1b5  </w:t>
      </w:r>
      <w:r>
        <w:rPr>
          <w:sz w:val="18"/>
        </w:rPr>
        <w:t>of God's attribute</w:t>
      </w:r>
    </w:p>
    <w:p>
      <w:pPr>
        <w:pStyle w:val="ListBullet"/>
      </w:pPr>
      <w:r>
        <w:rPr>
          <w:b/>
          <w:sz w:val="18"/>
        </w:rPr>
        <w:t xml:space="preserve">1c  </w:t>
      </w:r>
      <w:r>
        <w:rPr>
          <w:sz w:val="18"/>
        </w:rPr>
        <w:t>righteousness, justice (in case or cause)</w:t>
      </w:r>
    </w:p>
    <w:p>
      <w:pPr>
        <w:pStyle w:val="ListBullet"/>
      </w:pPr>
      <w:r>
        <w:rPr>
          <w:b/>
          <w:sz w:val="18"/>
        </w:rPr>
        <w:t xml:space="preserve">1d  </w:t>
      </w:r>
      <w:r>
        <w:rPr>
          <w:sz w:val="18"/>
        </w:rPr>
        <w:t>rightness (in speech)</w:t>
      </w:r>
    </w:p>
    <w:p>
      <w:pPr>
        <w:pStyle w:val="ListBullet"/>
      </w:pPr>
      <w:r>
        <w:rPr>
          <w:b/>
          <w:sz w:val="18"/>
        </w:rPr>
        <w:t xml:space="preserve">1e  </w:t>
      </w:r>
      <w:r>
        <w:rPr>
          <w:sz w:val="18"/>
        </w:rPr>
        <w:t>righteousness (as ethically right)</w:t>
      </w:r>
    </w:p>
    <w:p>
      <w:pPr>
        <w:pStyle w:val="ListBullet"/>
      </w:pPr>
      <w:r>
        <w:rPr>
          <w:b/>
          <w:sz w:val="18"/>
        </w:rPr>
        <w:t xml:space="preserve">1f  </w:t>
      </w:r>
      <w:r>
        <w:rPr>
          <w:sz w:val="18"/>
        </w:rPr>
        <w:t>righteousness (as vindicated), justification (in controversy), deliverance, victory, prosperity</w:t>
      </w:r>
    </w:p>
    <w:p>
      <w:pPr>
        <w:pStyle w:val="ListBullet"/>
      </w:pPr>
      <w:r>
        <w:rPr>
          <w:b/>
          <w:sz w:val="18"/>
        </w:rPr>
        <w:t xml:space="preserve">1f1  </w:t>
      </w:r>
      <w:r>
        <w:rPr>
          <w:sz w:val="18"/>
        </w:rPr>
        <w:t>of God as covenant-keeping in redemption</w:t>
      </w:r>
    </w:p>
    <w:p>
      <w:pPr>
        <w:pStyle w:val="ListBullet"/>
      </w:pPr>
      <w:r>
        <w:rPr>
          <w:b/>
          <w:sz w:val="18"/>
        </w:rPr>
        <w:t xml:space="preserve">1f2  </w:t>
      </w:r>
      <w:r>
        <w:rPr>
          <w:sz w:val="18"/>
        </w:rPr>
        <w:t>in name of Messianic king</w:t>
      </w:r>
    </w:p>
    <w:p>
      <w:pPr>
        <w:pStyle w:val="ListBullet"/>
      </w:pPr>
      <w:r>
        <w:rPr>
          <w:b/>
          <w:sz w:val="18"/>
        </w:rPr>
        <w:t xml:space="preserve">1f3  </w:t>
      </w:r>
      <w:r>
        <w:rPr>
          <w:sz w:val="18"/>
        </w:rPr>
        <w:t>of people enjoying salvation</w:t>
      </w:r>
    </w:p>
    <w:p>
      <w:pPr>
        <w:pStyle w:val="ListBullet"/>
      </w:pPr>
      <w:r>
        <w:rPr>
          <w:b/>
          <w:sz w:val="18"/>
        </w:rPr>
        <w:t xml:space="preserve">1f4  </w:t>
      </w:r>
      <w:r>
        <w:rPr>
          <w:sz w:val="18"/>
        </w:rPr>
        <w:t>of Cyrus</w:t>
      </w:r>
    </w:p>
    <w:p>
      <w:pPr>
        <w:pStyle w:val="Heading3"/>
      </w:pPr>
      <w:r>
        <w:t>Group 942-001: Righteousness as defining inner quality of the person — moral character, integrity, standing before God</w:t>
      </w:r>
    </w:p>
    <w:p>
      <w:r>
        <w:rPr>
          <w:b/>
        </w:rPr>
        <w:t>Anchor verses:</w:t>
      </w:r>
    </w:p>
    <w:p>
      <w:pPr>
        <w:pStyle w:val="ListBullet"/>
      </w:pPr>
      <w:r>
        <w:rPr>
          <w:b/>
          <w:sz w:val="18"/>
        </w:rPr>
        <w:t>Job 29:14</w:t>
      </w:r>
      <w:r>
        <w:rPr>
          <w:sz w:val="18"/>
        </w:rPr>
        <w:t xml:space="preserve"> — Job 29:14 I put on righteousness , and it clothed me; my justice was like a robe and a turban .</w:t>
      </w:r>
    </w:p>
    <w:p>
      <w:pPr>
        <w:pStyle w:val="ListBullet"/>
      </w:pPr>
      <w:r>
        <w:rPr>
          <w:b/>
          <w:sz w:val="18"/>
        </w:rPr>
        <w:t>Psa 7:8</w:t>
      </w:r>
      <w:r>
        <w:rPr>
          <w:sz w:val="18"/>
        </w:rPr>
        <w:t xml:space="preserve"> — Psa 7:8 The Lord judges the peoples ; judge me, O Lord , according to my righteousness and according to the integrity that is in me .</w:t>
      </w:r>
    </w:p>
    <w:p>
      <w:r>
        <w:rPr>
          <w:b/>
        </w:rPr>
        <w:t>Related verses (28):</w:t>
      </w:r>
    </w:p>
    <w:p>
      <w:pPr>
        <w:pStyle w:val="ListBullet"/>
      </w:pPr>
      <w:r>
        <w:rPr>
          <w:b/>
          <w:sz w:val="18"/>
        </w:rPr>
        <w:t>Job 6:29</w:t>
      </w:r>
      <w:r>
        <w:rPr>
          <w:sz w:val="18"/>
        </w:rPr>
        <w:t xml:space="preserve"> — Job 6:29 Please turn ; let no injustice be done. Turn now; my vindication is at stake .</w:t>
      </w:r>
    </w:p>
    <w:p>
      <w:pPr>
        <w:pStyle w:val="ListBullet"/>
      </w:pPr>
      <w:r>
        <w:rPr>
          <w:b/>
          <w:sz w:val="18"/>
        </w:rPr>
        <w:t>Job 8:6</w:t>
      </w:r>
      <w:r>
        <w:rPr>
          <w:sz w:val="18"/>
        </w:rPr>
        <w:t xml:space="preserve"> — Job 8:6 if you are pure and upright , surely then he will rouse himself for you and restore your rightful habitation .</w:t>
      </w:r>
    </w:p>
    <w:p>
      <w:pPr>
        <w:pStyle w:val="ListBullet"/>
      </w:pPr>
      <w:r>
        <w:rPr>
          <w:b/>
          <w:sz w:val="18"/>
        </w:rPr>
        <w:t>Job 31:6</w:t>
      </w:r>
      <w:r>
        <w:rPr>
          <w:sz w:val="18"/>
        </w:rPr>
        <w:t xml:space="preserve"> — Job 31:6 (Let me be weighed in a just balance , and let God know my integrity !)</w:t>
      </w:r>
    </w:p>
    <w:p>
      <w:pPr>
        <w:pStyle w:val="ListBullet"/>
      </w:pPr>
      <w:r>
        <w:rPr>
          <w:b/>
          <w:sz w:val="18"/>
        </w:rPr>
        <w:t>Job 35:2</w:t>
      </w:r>
      <w:r>
        <w:rPr>
          <w:sz w:val="18"/>
        </w:rPr>
        <w:t xml:space="preserve"> — Job 35:2 “Do you think this to be just ? Do you say , ‘It is my right before God ,’</w:t>
      </w:r>
    </w:p>
    <w:p>
      <w:pPr>
        <w:pStyle w:val="ListBullet"/>
      </w:pPr>
      <w:r>
        <w:rPr>
          <w:b/>
          <w:sz w:val="18"/>
        </w:rPr>
        <w:t>Psa 7:17</w:t>
      </w:r>
      <w:r>
        <w:rPr>
          <w:sz w:val="18"/>
        </w:rPr>
        <w:t xml:space="preserve"> — Psa 7:17 I will give to the Lord the thanks due to his righteousness , and I will sing praise to the name of the Lord , the Most High .</w:t>
      </w:r>
    </w:p>
    <w:p>
      <w:pPr>
        <w:pStyle w:val="ListBullet"/>
      </w:pPr>
      <w:r>
        <w:rPr>
          <w:b/>
          <w:sz w:val="18"/>
        </w:rPr>
        <w:t>Psa 15:2</w:t>
      </w:r>
      <w:r>
        <w:rPr>
          <w:sz w:val="18"/>
        </w:rPr>
        <w:t xml:space="preserve"> — Psa 15:2 He who walks blamelessly and does what is right and speaks truth in his heart ;</w:t>
      </w:r>
    </w:p>
    <w:p>
      <w:pPr>
        <w:pStyle w:val="ListBullet"/>
      </w:pPr>
      <w:r>
        <w:rPr>
          <w:b/>
          <w:sz w:val="18"/>
        </w:rPr>
        <w:t>Psa 17:1</w:t>
      </w:r>
      <w:r>
        <w:rPr>
          <w:sz w:val="18"/>
        </w:rPr>
        <w:t xml:space="preserve"> — A Prayer of David . Psa 17:1 Hear a just cause, O Lord ; attend to my cry ! Give ear to my prayer from lips free of deceit !</w:t>
      </w:r>
    </w:p>
    <w:p>
      <w:pPr>
        <w:pStyle w:val="ListBullet"/>
      </w:pPr>
      <w:r>
        <w:rPr>
          <w:b/>
          <w:sz w:val="18"/>
        </w:rPr>
        <w:t>Psa 17:15</w:t>
      </w:r>
      <w:r>
        <w:rPr>
          <w:sz w:val="18"/>
        </w:rPr>
        <w:t xml:space="preserve"> — Psa 17:15 As for me , I shall behold your face in righteousness ; when I awake , I shall be satisfied with your likeness .</w:t>
      </w:r>
    </w:p>
    <w:p>
      <w:pPr>
        <w:pStyle w:val="ListBullet"/>
      </w:pPr>
      <w:r>
        <w:rPr>
          <w:b/>
          <w:sz w:val="18"/>
        </w:rPr>
        <w:t>Psa 18:20</w:t>
      </w:r>
      <w:r>
        <w:rPr>
          <w:sz w:val="18"/>
        </w:rPr>
        <w:t xml:space="preserve"> — Psa 18:20 The Lord dealt with me according to my righteousness ; according to the cleanness of my hands he rewarded me .</w:t>
      </w:r>
    </w:p>
    <w:p>
      <w:pPr>
        <w:pStyle w:val="ListBullet"/>
      </w:pPr>
      <w:r>
        <w:rPr>
          <w:b/>
          <w:sz w:val="18"/>
        </w:rPr>
        <w:t>Psa 18:24</w:t>
      </w:r>
      <w:r>
        <w:rPr>
          <w:sz w:val="18"/>
        </w:rPr>
        <w:t xml:space="preserve"> — Psa 18:24 So the Lord has rewarded me according to my righteousness , according to the cleanness of my hands in his sight .</w:t>
      </w:r>
    </w:p>
    <w:p>
      <w:pPr>
        <w:pStyle w:val="ListBullet"/>
      </w:pPr>
      <w:r>
        <w:rPr>
          <w:b/>
          <w:sz w:val="18"/>
        </w:rPr>
        <w:t>Psa 35:24</w:t>
      </w:r>
      <w:r>
        <w:rPr>
          <w:sz w:val="18"/>
        </w:rPr>
        <w:t xml:space="preserve"> — Psa 35:24 Vindicate me, O Lord , my God , according to your righteousness , and let them not rejoice over me !</w:t>
      </w:r>
    </w:p>
    <w:p>
      <w:pPr>
        <w:pStyle w:val="ListBullet"/>
      </w:pPr>
      <w:r>
        <w:rPr>
          <w:b/>
          <w:sz w:val="18"/>
        </w:rPr>
        <w:t>Psa 35:27</w:t>
      </w:r>
      <w:r>
        <w:rPr>
          <w:sz w:val="18"/>
        </w:rPr>
        <w:t xml:space="preserve"> — Psa 35:27 Let those who delight in my righteousness shout for joy and be glad and say evermore , “ Great is the Lord , who delights in the welfare of his servant !”</w:t>
      </w:r>
    </w:p>
    <w:p>
      <w:pPr>
        <w:pStyle w:val="ListBullet"/>
      </w:pPr>
      <w:r>
        <w:rPr>
          <w:b/>
          <w:sz w:val="18"/>
        </w:rPr>
        <w:t>Psa 35:28</w:t>
      </w:r>
      <w:r>
        <w:rPr>
          <w:sz w:val="18"/>
        </w:rPr>
        <w:t xml:space="preserve"> — Psa 35:28 Then my tongue shall tell of your righteousness and of your praise all the day long.</w:t>
      </w:r>
    </w:p>
    <w:p>
      <w:pPr>
        <w:pStyle w:val="ListBullet"/>
      </w:pPr>
      <w:r>
        <w:rPr>
          <w:b/>
          <w:sz w:val="18"/>
        </w:rPr>
        <w:t>Psa 94:15</w:t>
      </w:r>
      <w:r>
        <w:rPr>
          <w:sz w:val="18"/>
        </w:rPr>
        <w:t xml:space="preserve"> — Psa 94:15 for justice will return to the righteous , and all the upright in heart will follow it.</w:t>
      </w:r>
    </w:p>
    <w:p>
      <w:pPr>
        <w:pStyle w:val="ListBullet"/>
      </w:pPr>
      <w:r>
        <w:rPr>
          <w:b/>
          <w:sz w:val="18"/>
        </w:rPr>
        <w:t>Psa 119:121</w:t>
      </w:r>
      <w:r>
        <w:rPr>
          <w:sz w:val="18"/>
        </w:rPr>
        <w:t xml:space="preserve"> — Ayin Psa 119:121 I have done what is just and right ; do not leave me to my oppressors .</w:t>
      </w:r>
    </w:p>
    <w:p>
      <w:pPr>
        <w:pStyle w:val="ListBullet"/>
      </w:pPr>
      <w:r>
        <w:rPr>
          <w:b/>
          <w:sz w:val="18"/>
        </w:rPr>
        <w:t>Pro 8:8</w:t>
      </w:r>
      <w:r>
        <w:rPr>
          <w:sz w:val="18"/>
        </w:rPr>
        <w:t xml:space="preserve"> — Pro 8:8 All the words of my mouth are righteous ; there is nothing twisted or crooked in them.</w:t>
      </w:r>
    </w:p>
    <w:p>
      <w:pPr>
        <w:pStyle w:val="ListBullet"/>
      </w:pPr>
      <w:r>
        <w:rPr>
          <w:b/>
          <w:sz w:val="18"/>
        </w:rPr>
        <w:t>Pro 12:17</w:t>
      </w:r>
      <w:r>
        <w:rPr>
          <w:sz w:val="18"/>
        </w:rPr>
        <w:t xml:space="preserve"> — Pro 12:17 Whoever speaks the truth gives honest evidence , but a false witness utters deceit .</w:t>
      </w:r>
    </w:p>
    <w:p>
      <w:pPr>
        <w:pStyle w:val="ListBullet"/>
      </w:pPr>
      <w:r>
        <w:rPr>
          <w:b/>
          <w:sz w:val="18"/>
        </w:rPr>
        <w:t>Pro 16:13</w:t>
      </w:r>
      <w:r>
        <w:rPr>
          <w:sz w:val="18"/>
        </w:rPr>
        <w:t xml:space="preserve"> — Pro 16:13 Righteous lips are the delight of a king , and he loves him who speaks what is right .</w:t>
      </w:r>
    </w:p>
    <w:p>
      <w:pPr>
        <w:pStyle w:val="ListBullet"/>
      </w:pPr>
      <w:r>
        <w:rPr>
          <w:b/>
          <w:sz w:val="18"/>
        </w:rPr>
        <w:t>Ecc 7:15</w:t>
      </w:r>
      <w:r>
        <w:rPr>
          <w:sz w:val="18"/>
        </w:rPr>
        <w:t xml:space="preserve"> — Ecc 7:15 In my vain life I have seen everything . There is a righteous man who perishes in his righteousness , and there is a wicked man who prolongs his life in his evildoing .</w:t>
      </w:r>
    </w:p>
    <w:p>
      <w:pPr>
        <w:pStyle w:val="ListBullet"/>
      </w:pPr>
      <w:r>
        <w:rPr>
          <w:b/>
          <w:sz w:val="18"/>
        </w:rPr>
        <w:t>Isa 26:9</w:t>
      </w:r>
      <w:r>
        <w:rPr>
          <w:sz w:val="18"/>
        </w:rPr>
        <w:t xml:space="preserve"> — Isa 26:9 My soul yearns for you in the night ; my spirit within me earnestly seeks you. For when your judgments are in the earth , the inhabitants of the world learn righteousness .</w:t>
      </w:r>
    </w:p>
    <w:p>
      <w:pPr>
        <w:pStyle w:val="ListBullet"/>
      </w:pPr>
      <w:r>
        <w:rPr>
          <w:b/>
          <w:sz w:val="18"/>
        </w:rPr>
        <w:t>Isa 26:10</w:t>
      </w:r>
      <w:r>
        <w:rPr>
          <w:sz w:val="18"/>
        </w:rPr>
        <w:t xml:space="preserve"> — Isa 26:10 If favor is shown to the wicked , he does not learn righteousness ; in the land of uprightness he deals corruptly and does not see the majesty of the Lord .</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pPr>
        <w:pStyle w:val="ListBullet"/>
      </w:pPr>
      <w:r>
        <w:rPr>
          <w:b/>
          <w:sz w:val="18"/>
        </w:rPr>
        <w:t>Isa 62:1</w:t>
      </w:r>
      <w:r>
        <w:rPr>
          <w:sz w:val="18"/>
        </w:rPr>
        <w:t xml:space="preserve"> — Isa 62:1 For Zion’s sake I will not keep silent , and for Jerusalem’s sake I will not be quiet , until her righteousness goes forth as brightness , and her salvation as a burning torch .</w:t>
      </w:r>
    </w:p>
    <w:p>
      <w:pPr>
        <w:pStyle w:val="ListBullet"/>
      </w:pPr>
      <w:r>
        <w:rPr>
          <w:b/>
          <w:sz w:val="18"/>
        </w:rPr>
        <w:t>Isa 62:2</w:t>
      </w:r>
      <w:r>
        <w:rPr>
          <w:sz w:val="18"/>
        </w:rPr>
        <w:t xml:space="preserve"> — Isa 62:2 The nations shall see your righteousness , and all the kings your glory , and you shall be called by a new name that the mouth of the Lord will give .</w:t>
      </w:r>
    </w:p>
    <w:p>
      <w:pPr>
        <w:pStyle w:val="ListBullet"/>
      </w:pPr>
      <w:r>
        <w:rPr>
          <w:b/>
          <w:sz w:val="18"/>
        </w:rPr>
        <w:t>Isa 64:5</w:t>
      </w:r>
      <w:r>
        <w:rPr>
          <w:sz w:val="18"/>
        </w:rPr>
        <w:t xml:space="preserve"> — Isa 64:5 You meet him who joyfully works righteousness , those who remember you in your ways . Behold , you were angry , and we sinned ; in our sins we have been a long time , and shall we be saved ?</w:t>
      </w:r>
    </w:p>
    <w:p>
      <w:pPr>
        <w:pStyle w:val="ListBullet"/>
      </w:pPr>
      <w:r>
        <w:rPr>
          <w:b/>
          <w:sz w:val="18"/>
        </w:rPr>
        <w:t>Jer 11:20</w:t>
      </w:r>
      <w:r>
        <w:rPr>
          <w:sz w:val="18"/>
        </w:rPr>
        <w:t xml:space="preserve"> — Jer 11:20 But, O Lord of hosts , who judges righteously , who tests the heart and the mind , let me see your vengeance upon them, for to you have I committed my cause .</w:t>
      </w:r>
    </w:p>
    <w:p>
      <w:pPr>
        <w:pStyle w:val="ListBullet"/>
      </w:pPr>
      <w:r>
        <w:rPr>
          <w:b/>
          <w:sz w:val="18"/>
        </w:rPr>
        <w:t>Eze 3:20</w:t>
      </w:r>
      <w:r>
        <w:rPr>
          <w:sz w:val="18"/>
        </w:rPr>
        <w:t xml:space="preserve"> — Eze 3:20 Again, if a righteous person turns from his righteousness and commits injustice , and I lay a stumbling block before him , he shall die . Because you have not warned him , he shall die for his sin , and his righteous deeds that he has done shall not be remembered , but his blood I will require at your hand .</w:t>
      </w:r>
    </w:p>
    <w:p>
      <w:pPr>
        <w:pStyle w:val="Heading3"/>
      </w:pPr>
      <w:r>
        <w:t>Group 942-002: Righteousness as attribute of God — character expressed in just acts, judgements, steadfast faithfulness</w:t>
      </w:r>
    </w:p>
    <w:p>
      <w:r>
        <w:rPr>
          <w:b/>
        </w:rPr>
        <w:t>Anchor verses:</w:t>
      </w:r>
    </w:p>
    <w:p>
      <w:pPr>
        <w:pStyle w:val="ListBullet"/>
      </w:pPr>
      <w:r>
        <w:rPr>
          <w:b/>
          <w:sz w:val="18"/>
        </w:rPr>
        <w:t>Psa 4:1</w:t>
      </w:r>
      <w:r>
        <w:rPr>
          <w:sz w:val="18"/>
        </w:rPr>
        <w:t xml:space="preserve"> — To the choirmaster : with stringed instruments . A Psalm of David . Psa 4:1 Answer me when I call , O God of my righteousness ! You have given me relief when I was in distress . Be gracious to me and hear my prayer !</w:t>
      </w:r>
    </w:p>
    <w:p>
      <w:pPr>
        <w:pStyle w:val="ListBullet"/>
      </w:pPr>
      <w:r>
        <w:rPr>
          <w:b/>
          <w:sz w:val="18"/>
        </w:rPr>
        <w:t>Psa 89:14</w:t>
      </w:r>
      <w:r>
        <w:rPr>
          <w:sz w:val="18"/>
        </w:rPr>
        <w:t xml:space="preserve"> — Psa 89:14 Righteousness and justice are the foundation of your throne ; steadfast love and faithfulness go before you .</w:t>
      </w:r>
    </w:p>
    <w:p>
      <w:r>
        <w:rPr>
          <w:b/>
        </w:rPr>
        <w:t>Related verses (31):</w:t>
      </w:r>
    </w:p>
    <w:p>
      <w:pPr>
        <w:pStyle w:val="ListBullet"/>
      </w:pPr>
      <w:r>
        <w:rPr>
          <w:b/>
          <w:sz w:val="18"/>
        </w:rPr>
        <w:t>Job 36:3</w:t>
      </w:r>
      <w:r>
        <w:rPr>
          <w:sz w:val="18"/>
        </w:rPr>
        <w:t xml:space="preserve"> — Job 36:3 I will get my knowledge from afar and ascribe righteousness to my Maker .</w:t>
      </w:r>
    </w:p>
    <w:p>
      <w:pPr>
        <w:pStyle w:val="ListBullet"/>
      </w:pPr>
      <w:r>
        <w:rPr>
          <w:b/>
          <w:sz w:val="18"/>
        </w:rPr>
        <w:t>Psa 9:4</w:t>
      </w:r>
      <w:r>
        <w:rPr>
          <w:sz w:val="18"/>
        </w:rPr>
        <w:t xml:space="preserve"> — Psa 9:4 For you have maintained my just cause ; you have sat on the throne , giving righteous judgment.</w:t>
      </w:r>
    </w:p>
    <w:p>
      <w:pPr>
        <w:pStyle w:val="ListBullet"/>
      </w:pPr>
      <w:r>
        <w:rPr>
          <w:b/>
          <w:sz w:val="18"/>
        </w:rPr>
        <w:t>Psa 9:8</w:t>
      </w:r>
      <w:r>
        <w:rPr>
          <w:sz w:val="18"/>
        </w:rPr>
        <w:t xml:space="preserve"> — Psa 9:8 and he judges the world with righteousness ; he judges the peoples with uprightness .</w:t>
      </w:r>
    </w:p>
    <w:p>
      <w:pPr>
        <w:pStyle w:val="ListBullet"/>
      </w:pPr>
      <w:r>
        <w:rPr>
          <w:b/>
          <w:sz w:val="18"/>
        </w:rPr>
        <w:t>Psa 37:6</w:t>
      </w:r>
      <w:r>
        <w:rPr>
          <w:sz w:val="18"/>
        </w:rPr>
        <w:t xml:space="preserve"> — Psa 37:6 He will bring forth your righteousness as the light , and your justice as the noonday .</w:t>
      </w:r>
    </w:p>
    <w:p>
      <w:pPr>
        <w:pStyle w:val="ListBullet"/>
      </w:pPr>
      <w:r>
        <w:rPr>
          <w:b/>
          <w:sz w:val="18"/>
        </w:rPr>
        <w:t>Psa 48:10</w:t>
      </w:r>
      <w:r>
        <w:rPr>
          <w:sz w:val="18"/>
        </w:rPr>
        <w:t xml:space="preserve"> — Psa 48:10 As your name , O God , so your praise reaches to the ends of the earth . Your right hand is filled with righteousness .</w:t>
      </w:r>
    </w:p>
    <w:p>
      <w:pPr>
        <w:pStyle w:val="ListBullet"/>
      </w:pPr>
      <w:r>
        <w:rPr>
          <w:b/>
          <w:sz w:val="18"/>
        </w:rPr>
        <w:t>Psa 50:6</w:t>
      </w:r>
      <w:r>
        <w:rPr>
          <w:sz w:val="18"/>
        </w:rPr>
        <w:t xml:space="preserve"> — Psa 50:6 The heavens declare his righteousness , for God himself is judge ! Selah</w:t>
      </w:r>
    </w:p>
    <w:p>
      <w:pPr>
        <w:pStyle w:val="ListBullet"/>
      </w:pPr>
      <w:r>
        <w:rPr>
          <w:b/>
          <w:sz w:val="18"/>
        </w:rPr>
        <w:t>Psa 65:5</w:t>
      </w:r>
      <w:r>
        <w:rPr>
          <w:sz w:val="18"/>
        </w:rPr>
        <w:t xml:space="preserve"> — Psa 65:5 By awesome deeds you answer us with righteousness , O God of our salvation , the hope of all the ends of the earth and of the farthest seas ;</w:t>
      </w:r>
    </w:p>
    <w:p>
      <w:pPr>
        <w:pStyle w:val="ListBullet"/>
      </w:pPr>
      <w:r>
        <w:rPr>
          <w:b/>
          <w:sz w:val="18"/>
        </w:rPr>
        <w:t>Psa 72:2</w:t>
      </w:r>
      <w:r>
        <w:rPr>
          <w:sz w:val="18"/>
        </w:rPr>
        <w:t xml:space="preserve"> — Psa 72:2 May he judge your people with righteousness , and your poor with justice !</w:t>
      </w:r>
    </w:p>
    <w:p>
      <w:pPr>
        <w:pStyle w:val="ListBullet"/>
      </w:pPr>
      <w:r>
        <w:rPr>
          <w:b/>
          <w:sz w:val="18"/>
        </w:rPr>
        <w:t>Psa 85:10</w:t>
      </w:r>
      <w:r>
        <w:rPr>
          <w:sz w:val="18"/>
        </w:rPr>
        <w:t xml:space="preserve"> — Psa 85:10 Steadfast love and faithfulness meet ; righteousness and peace kiss each other.</w:t>
      </w:r>
    </w:p>
    <w:p>
      <w:pPr>
        <w:pStyle w:val="ListBullet"/>
      </w:pPr>
      <w:r>
        <w:rPr>
          <w:b/>
          <w:sz w:val="18"/>
        </w:rPr>
        <w:t>Psa 85:11</w:t>
      </w:r>
      <w:r>
        <w:rPr>
          <w:sz w:val="18"/>
        </w:rPr>
        <w:t xml:space="preserve"> — Psa 85:11 Faithfulness springs up from the ground , and righteousness looks down from the sky .</w:t>
      </w:r>
    </w:p>
    <w:p>
      <w:pPr>
        <w:pStyle w:val="ListBullet"/>
      </w:pPr>
      <w:r>
        <w:rPr>
          <w:b/>
          <w:sz w:val="18"/>
        </w:rPr>
        <w:t>Psa 85:13</w:t>
      </w:r>
      <w:r>
        <w:rPr>
          <w:sz w:val="18"/>
        </w:rPr>
        <w:t xml:space="preserve"> — Psa 85:13 Righteousness will go before him and make his footsteps a way .</w:t>
      </w:r>
    </w:p>
    <w:p>
      <w:pPr>
        <w:pStyle w:val="ListBullet"/>
      </w:pPr>
      <w:r>
        <w:rPr>
          <w:b/>
          <w:sz w:val="18"/>
        </w:rPr>
        <w:t>Psa 96:13</w:t>
      </w:r>
      <w:r>
        <w:rPr>
          <w:sz w:val="18"/>
        </w:rPr>
        <w:t xml:space="preserve"> — Psa 96:13 before the Lord , for he comes , for he comes to judge the earth . He will judge the world in righteousness , and the peoples in his faithfulness .</w:t>
      </w:r>
    </w:p>
    <w:p>
      <w:pPr>
        <w:pStyle w:val="ListBullet"/>
      </w:pPr>
      <w:r>
        <w:rPr>
          <w:b/>
          <w:sz w:val="18"/>
        </w:rPr>
        <w:t>Psa 97:2</w:t>
      </w:r>
      <w:r>
        <w:rPr>
          <w:sz w:val="18"/>
        </w:rPr>
        <w:t xml:space="preserve"> — Psa 97:2 Clouds and thick darkness are all around him; righteousness and justice are the foundation of his throne .</w:t>
      </w:r>
    </w:p>
    <w:p>
      <w:pPr>
        <w:pStyle w:val="ListBullet"/>
      </w:pPr>
      <w:r>
        <w:rPr>
          <w:b/>
          <w:sz w:val="18"/>
        </w:rPr>
        <w:t>Psa 97:6</w:t>
      </w:r>
      <w:r>
        <w:rPr>
          <w:sz w:val="18"/>
        </w:rPr>
        <w:t xml:space="preserve"> — Psa 97:6 The heavens proclaim his righteousness , and all the peoples see his glory .</w:t>
      </w:r>
    </w:p>
    <w:p>
      <w:pPr>
        <w:pStyle w:val="ListBullet"/>
      </w:pPr>
      <w:r>
        <w:rPr>
          <w:b/>
          <w:sz w:val="18"/>
        </w:rPr>
        <w:t>Psa 98:9</w:t>
      </w:r>
      <w:r>
        <w:rPr>
          <w:sz w:val="18"/>
        </w:rPr>
        <w:t xml:space="preserve"> — Psa 98:9 before the Lord , for he comes to judge the earth . He will judge the world with righteousness , and the peoples with equity .</w:t>
      </w:r>
    </w:p>
    <w:p>
      <w:pPr>
        <w:pStyle w:val="ListBullet"/>
      </w:pPr>
      <w:r>
        <w:rPr>
          <w:b/>
          <w:sz w:val="18"/>
        </w:rPr>
        <w:t>Psa 119:138</w:t>
      </w:r>
      <w:r>
        <w:rPr>
          <w:sz w:val="18"/>
        </w:rPr>
        <w:t xml:space="preserve"> — Psa 119:138 You have appointed your testimonies in righteousness and in all faithfulness .</w:t>
      </w:r>
    </w:p>
    <w:p>
      <w:pPr>
        <w:pStyle w:val="ListBullet"/>
      </w:pPr>
      <w:r>
        <w:rPr>
          <w:b/>
          <w:sz w:val="18"/>
        </w:rPr>
        <w:t>Psa 119:142</w:t>
      </w:r>
      <w:r>
        <w:rPr>
          <w:sz w:val="18"/>
        </w:rPr>
        <w:t xml:space="preserve"> — Psa 119:142 Your righteousness is righteous forever , and your law is true .</w:t>
      </w:r>
    </w:p>
    <w:p>
      <w:pPr>
        <w:pStyle w:val="ListBullet"/>
      </w:pPr>
      <w:r>
        <w:rPr>
          <w:b/>
          <w:sz w:val="18"/>
        </w:rPr>
        <w:t>Psa 119:144</w:t>
      </w:r>
      <w:r>
        <w:rPr>
          <w:sz w:val="18"/>
        </w:rPr>
        <w:t xml:space="preserve"> — Psa 119:144 Your testimonies are righteous forever ; give me understanding that I may live .</w:t>
      </w:r>
    </w:p>
    <w:p>
      <w:pPr>
        <w:pStyle w:val="ListBullet"/>
      </w:pPr>
      <w:r>
        <w:rPr>
          <w:b/>
          <w:sz w:val="18"/>
        </w:rPr>
        <w:t>Psa 119:160</w:t>
      </w:r>
      <w:r>
        <w:rPr>
          <w:sz w:val="18"/>
        </w:rPr>
        <w:t xml:space="preserve"> — Psa 119:160 The sum of your word is truth , and every one of your righteous rules endures forever .</w:t>
      </w:r>
    </w:p>
    <w:p>
      <w:pPr>
        <w:pStyle w:val="ListBullet"/>
      </w:pPr>
      <w:r>
        <w:rPr>
          <w:b/>
          <w:sz w:val="18"/>
        </w:rPr>
        <w:t>Isa 41:10</w:t>
      </w:r>
      <w:r>
        <w:rPr>
          <w:sz w:val="18"/>
        </w:rPr>
        <w:t xml:space="preserve"> — Isa 41:10 fear not , for I am with you; be not dismayed , for I am your God ; I will strengthen you, I will help you, I will uphold you with my righteous right hand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42:21</w:t>
      </w:r>
      <w:r>
        <w:rPr>
          <w:sz w:val="18"/>
        </w:rPr>
        <w:t xml:space="preserve"> — Isa 42:21 The Lord was pleased , for his righteousness ’ sake , to magnify his law and make it glorious .</w:t>
      </w:r>
    </w:p>
    <w:p>
      <w:pPr>
        <w:pStyle w:val="ListBullet"/>
      </w:pPr>
      <w:r>
        <w:rPr>
          <w:b/>
          <w:sz w:val="18"/>
        </w:rPr>
        <w:t>Isa 45:8</w:t>
      </w:r>
      <w:r>
        <w:rPr>
          <w:sz w:val="18"/>
        </w:rPr>
        <w:t xml:space="preserve"> — Isa 45:8 “ Shower , O heavens , from above , and let the clouds rain down righteousness ; let the earth open , that salvation and righteousness may bear fruit ; let the earth cause them both to sprout ; I the Lord have created it .</w:t>
      </w:r>
    </w:p>
    <w:p>
      <w:pPr>
        <w:pStyle w:val="ListBullet"/>
      </w:pPr>
      <w:r>
        <w:rPr>
          <w:b/>
          <w:sz w:val="18"/>
        </w:rPr>
        <w:t>Isa 45:13</w:t>
      </w:r>
      <w:r>
        <w:rPr>
          <w:sz w:val="18"/>
        </w:rPr>
        <w:t xml:space="preserve"> — Isa 45:13 I have stirred him up in righteousness , and I will make all his ways level ; he shall build my city and set my exiles free, not for price or reward ,” says the Lord of hosts .</w:t>
      </w:r>
    </w:p>
    <w:p>
      <w:pPr>
        <w:pStyle w:val="ListBullet"/>
      </w:pPr>
      <w:r>
        <w:rPr>
          <w:b/>
          <w:sz w:val="18"/>
        </w:rPr>
        <w:t>Isa 45:19</w:t>
      </w:r>
      <w:r>
        <w:rPr>
          <w:sz w:val="18"/>
        </w:rPr>
        <w:t xml:space="preserve"> — Isa 45:19 I did not speak in secret , in a land of darkness ; I did not say to the offspring of Jacob , ‘ Seek me in vain .’ I the Lord speak the truth ; I declare what is right .</w:t>
      </w:r>
    </w:p>
    <w:p>
      <w:pPr>
        <w:pStyle w:val="ListBullet"/>
      </w:pPr>
      <w:r>
        <w:rPr>
          <w:b/>
          <w:sz w:val="18"/>
        </w:rPr>
        <w:t>Isa 51:5</w:t>
      </w:r>
      <w:r>
        <w:rPr>
          <w:sz w:val="18"/>
        </w:rPr>
        <w:t xml:space="preserve"> — Isa 51:5 My righteousness draws near , my salvation has gone out , and my arms will judge the peoples ; the coastlands hope for me, and for my arm they wait .</w:t>
      </w:r>
    </w:p>
    <w:p>
      <w:pPr>
        <w:pStyle w:val="ListBullet"/>
      </w:pPr>
      <w:r>
        <w:rPr>
          <w:b/>
          <w:sz w:val="18"/>
        </w:rPr>
        <w:t>Isa 58:8</w:t>
      </w:r>
      <w:r>
        <w:rPr>
          <w:sz w:val="18"/>
        </w:rPr>
        <w:t xml:space="preserve"> — Isa 58:8 Then shall your light break forth like the dawn , and your healing shall spring up speedily ; your righteousness shall go before you; the glory of the Lord shall be your rear guard .</w:t>
      </w:r>
    </w:p>
    <w:p>
      <w:pPr>
        <w:pStyle w:val="ListBullet"/>
      </w:pPr>
      <w:r>
        <w:rPr>
          <w:b/>
          <w:sz w:val="18"/>
        </w:rPr>
        <w:t>Jer 31:23</w:t>
      </w:r>
      <w:r>
        <w:rPr>
          <w:sz w:val="18"/>
        </w:rPr>
        <w:t xml:space="preserve"> — Jer 31:23 Thus says the Lord of hosts , the God of Israel : “Once more they shall use these words in the land of Judah and in its cities , when I restore their fortunes : “‘The Lord bless you, O habitation of righteousness , O holy hill !’</w:t>
      </w:r>
    </w:p>
    <w:p>
      <w:pPr>
        <w:pStyle w:val="ListBullet"/>
      </w:pPr>
      <w:r>
        <w:rPr>
          <w:b/>
          <w:sz w:val="18"/>
        </w:rPr>
        <w:t>Jer 50:7</w:t>
      </w:r>
      <w:r>
        <w:rPr>
          <w:sz w:val="18"/>
        </w:rPr>
        <w:t xml:space="preserve"> — Jer 50:7 All who found them have devoured them, and their enemies have said , ‘We are not guilty , for they have sinned against the Lord , their habitation of righteousness , the Lord , the hope of their fathers .’</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pPr>
        <w:pStyle w:val="ListBullet"/>
      </w:pPr>
      <w:r>
        <w:rPr>
          <w:b/>
          <w:sz w:val="18"/>
        </w:rPr>
        <w:t>Hos 2:19</w:t>
      </w:r>
      <w:r>
        <w:rPr>
          <w:sz w:val="18"/>
        </w:rPr>
        <w:t xml:space="preserve"> — Hos 2:19 And I will betroth you to me forever . I will betroth you to me in righteousness and in justice , in steadfast love and in mercy .</w:t>
      </w:r>
    </w:p>
    <w:p>
      <w:pPr>
        <w:pStyle w:val="Heading3"/>
      </w:pPr>
      <w:r>
        <w:t>Group 942-003: Righteousness as inner orientation pursued and cultivated — active seeking, learning, walking in righteousness</w:t>
      </w:r>
    </w:p>
    <w:p>
      <w:r>
        <w:rPr>
          <w:b/>
        </w:rPr>
        <w:t>Anchor verses:</w:t>
      </w:r>
    </w:p>
    <w:p>
      <w:pPr>
        <w:pStyle w:val="ListBullet"/>
      </w:pPr>
      <w:r>
        <w:rPr>
          <w:b/>
          <w:sz w:val="18"/>
        </w:rPr>
        <w:t>Isa 51:1</w:t>
      </w:r>
      <w:r>
        <w:rPr>
          <w:sz w:val="18"/>
        </w:rPr>
        <w:t xml:space="preserve"> — Isa 51:1 “ Listen to me, you who pursue righteousness , you who seek the Lord : look to the rock from which you were hewn , and to the quarry from which you were dug .</w:t>
      </w:r>
    </w:p>
    <w:p>
      <w:pPr>
        <w:pStyle w:val="ListBullet"/>
      </w:pPr>
      <w:r>
        <w:rPr>
          <w:b/>
          <w:sz w:val="18"/>
        </w:rPr>
        <w:t>Isa 51:7</w:t>
      </w:r>
      <w:r>
        <w:rPr>
          <w:sz w:val="18"/>
        </w:rPr>
        <w:t xml:space="preserve"> — Isa 51:7 “ Listen to me, you who know righteousness , the people in whose heart is my law ; fear not the reproach of man , nor be dismayed at their revilings .</w:t>
      </w:r>
    </w:p>
    <w:p>
      <w:r>
        <w:rPr>
          <w:b/>
        </w:rPr>
        <w:t>Related verses (20):</w:t>
      </w:r>
    </w:p>
    <w:p>
      <w:pPr>
        <w:pStyle w:val="ListBullet"/>
      </w:pPr>
      <w:r>
        <w:rPr>
          <w:b/>
          <w:sz w:val="18"/>
        </w:rPr>
        <w:t>Psa 23:3</w:t>
      </w:r>
      <w:r>
        <w:rPr>
          <w:sz w:val="18"/>
        </w:rPr>
        <w:t xml:space="preserve"> — Psa 23:3 He restores my soul . He leads me in paths of righteousness for his name’s sake.</w:t>
      </w:r>
    </w:p>
    <w:p>
      <w:pPr>
        <w:pStyle w:val="ListBullet"/>
      </w:pPr>
      <w:r>
        <w:rPr>
          <w:b/>
          <w:sz w:val="18"/>
        </w:rPr>
        <w:t>Psa 118:19</w:t>
      </w:r>
      <w:r>
        <w:rPr>
          <w:sz w:val="18"/>
        </w:rPr>
        <w:t xml:space="preserve"> — Psa 118:19 Open to me the gates of righteousness , that I may enter through them and give thanks to the Lord .</w:t>
      </w:r>
    </w:p>
    <w:p>
      <w:pPr>
        <w:pStyle w:val="ListBullet"/>
      </w:pPr>
      <w:r>
        <w:rPr>
          <w:b/>
          <w:sz w:val="18"/>
        </w:rPr>
        <w:t>Psa 119:7</w:t>
      </w:r>
      <w:r>
        <w:rPr>
          <w:sz w:val="18"/>
        </w:rPr>
        <w:t xml:space="preserve"> — Psa 119:7 I will praise you with an upright heart , when I learn your righteous rules .</w:t>
      </w:r>
    </w:p>
    <w:p>
      <w:pPr>
        <w:pStyle w:val="ListBullet"/>
      </w:pPr>
      <w:r>
        <w:rPr>
          <w:b/>
          <w:sz w:val="18"/>
        </w:rPr>
        <w:t>Psa 119:62</w:t>
      </w:r>
      <w:r>
        <w:rPr>
          <w:sz w:val="18"/>
        </w:rPr>
        <w:t xml:space="preserve"> — Psa 119:62 At midnight I rise to praise you, because of your righteous rules .</w:t>
      </w:r>
    </w:p>
    <w:p>
      <w:pPr>
        <w:pStyle w:val="ListBullet"/>
      </w:pPr>
      <w:r>
        <w:rPr>
          <w:b/>
          <w:sz w:val="18"/>
        </w:rPr>
        <w:t>Psa 119:75</w:t>
      </w:r>
      <w:r>
        <w:rPr>
          <w:sz w:val="18"/>
        </w:rPr>
        <w:t xml:space="preserve"> — Psa 119:75 I know , O Lord , that your rules are righteous , and that in faithfulness you have afflicted me .</w:t>
      </w:r>
    </w:p>
    <w:p>
      <w:pPr>
        <w:pStyle w:val="ListBullet"/>
      </w:pPr>
      <w:r>
        <w:rPr>
          <w:b/>
          <w:sz w:val="18"/>
        </w:rPr>
        <w:t>Psa 119:106</w:t>
      </w:r>
      <w:r>
        <w:rPr>
          <w:sz w:val="18"/>
        </w:rPr>
        <w:t xml:space="preserve"> — Psa 119:106 I have sworn an oath and confirmed it, to keep your righteous rules .</w:t>
      </w:r>
    </w:p>
    <w:p>
      <w:pPr>
        <w:pStyle w:val="ListBullet"/>
      </w:pPr>
      <w:r>
        <w:rPr>
          <w:b/>
          <w:sz w:val="18"/>
        </w:rPr>
        <w:t>Psa 119:123</w:t>
      </w:r>
      <w:r>
        <w:rPr>
          <w:sz w:val="18"/>
        </w:rPr>
        <w:t xml:space="preserve"> — Psa 119:123 My eyes long for your salvation and for the fulfillment of your righteous promise.</w:t>
      </w:r>
    </w:p>
    <w:p>
      <w:pPr>
        <w:pStyle w:val="ListBullet"/>
      </w:pPr>
      <w:r>
        <w:rPr>
          <w:b/>
          <w:sz w:val="18"/>
        </w:rPr>
        <w:t>Psa 119:164</w:t>
      </w:r>
      <w:r>
        <w:rPr>
          <w:sz w:val="18"/>
        </w:rPr>
        <w:t xml:space="preserve"> — Psa 119:164 Seven times a day I praise you for your righteous rules .</w:t>
      </w:r>
    </w:p>
    <w:p>
      <w:pPr>
        <w:pStyle w:val="ListBullet"/>
      </w:pPr>
      <w:r>
        <w:rPr>
          <w:b/>
          <w:sz w:val="18"/>
        </w:rPr>
        <w:t>Psa 119:172</w:t>
      </w:r>
      <w:r>
        <w:rPr>
          <w:sz w:val="18"/>
        </w:rPr>
        <w:t xml:space="preserve"> — Psa 119:172 My tongue will sing of your word , for all your commandments are right .</w:t>
      </w:r>
    </w:p>
    <w:p>
      <w:pPr>
        <w:pStyle w:val="ListBullet"/>
      </w:pPr>
      <w:r>
        <w:rPr>
          <w:b/>
          <w:sz w:val="18"/>
        </w:rPr>
        <w:t>Psa 132:9</w:t>
      </w:r>
      <w:r>
        <w:rPr>
          <w:sz w:val="18"/>
        </w:rPr>
        <w:t xml:space="preserve"> — Psa 132:9 Let your priests be clothed with righteousness , and let your saints shout for joy .</w:t>
      </w:r>
    </w:p>
    <w:p>
      <w:pPr>
        <w:pStyle w:val="ListBullet"/>
      </w:pPr>
      <w:r>
        <w:rPr>
          <w:b/>
          <w:sz w:val="18"/>
        </w:rPr>
        <w:t>Pro 1:3</w:t>
      </w:r>
      <w:r>
        <w:rPr>
          <w:sz w:val="18"/>
        </w:rPr>
        <w:t xml:space="preserve"> — Pro 1:3 to receive instruction in wise dealing , in righteousness , justice , and equity ;</w:t>
      </w:r>
    </w:p>
    <w:p>
      <w:pPr>
        <w:pStyle w:val="ListBullet"/>
      </w:pPr>
      <w:r>
        <w:rPr>
          <w:b/>
          <w:sz w:val="18"/>
        </w:rPr>
        <w:t>Pro 2:9</w:t>
      </w:r>
      <w:r>
        <w:rPr>
          <w:sz w:val="18"/>
        </w:rPr>
        <w:t xml:space="preserve"> — Pro 2:9 Then you will understand righteousness and justice and equity , every good path ;</w:t>
      </w:r>
    </w:p>
    <w:p>
      <w:pPr>
        <w:pStyle w:val="ListBullet"/>
      </w:pPr>
      <w:r>
        <w:rPr>
          <w:b/>
          <w:sz w:val="18"/>
        </w:rPr>
        <w:t>Ecc 3:16</w:t>
      </w:r>
      <w:r>
        <w:rPr>
          <w:sz w:val="18"/>
        </w:rPr>
        <w:t xml:space="preserve"> — Ecc 3:16 Moreover , I saw under the sun that in the place of justice , even there was wickedness , and in the place of righteousness , even there was wickedness .</w:t>
      </w:r>
    </w:p>
    <w:p>
      <w:pPr>
        <w:pStyle w:val="ListBullet"/>
      </w:pPr>
      <w:r>
        <w:rPr>
          <w:b/>
          <w:sz w:val="18"/>
        </w:rPr>
        <w:t>Ecc 5:8</w:t>
      </w:r>
      <w:r>
        <w:rPr>
          <w:sz w:val="18"/>
        </w:rPr>
        <w:t xml:space="preserve"> — Ecc 5:8 If you see in a province the oppression of the poor and the violation of justice and righteousness , do not be amazed at the matter , for the high official is watched by a higher , and there are yet higher ones over them .</w:t>
      </w:r>
    </w:p>
    <w:p>
      <w:pPr>
        <w:pStyle w:val="ListBullet"/>
      </w:pPr>
      <w:r>
        <w:rPr>
          <w:b/>
          <w:sz w:val="18"/>
        </w:rPr>
        <w:t>Isa 1:21</w:t>
      </w:r>
      <w:r>
        <w:rPr>
          <w:sz w:val="18"/>
        </w:rPr>
        <w:t xml:space="preserve"> — Isa 1:21 How the faithful city has become a whore , she who was full of justice ! Righteousness lodged in her, but now murderers .</w:t>
      </w:r>
    </w:p>
    <w:p>
      <w:pPr>
        <w:pStyle w:val="ListBullet"/>
      </w:pPr>
      <w:r>
        <w:rPr>
          <w:b/>
          <w:sz w:val="18"/>
        </w:rPr>
        <w:t>Isa 1:26</w:t>
      </w:r>
      <w:r>
        <w:rPr>
          <w:sz w:val="18"/>
        </w:rPr>
        <w:t xml:space="preserve"> — Isa 1:26 And I will restore your judges as at the first , and your counselors as at the beginning . Afterward you shall be called the city of righteousness , the faithful city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Jer 22:13</w:t>
      </w:r>
      <w:r>
        <w:rPr>
          <w:sz w:val="18"/>
        </w:rPr>
        <w:t xml:space="preserve"> — Jer 22:13 “ Woe to him who builds his house by unrighteousness , and his upper rooms by injustice , who makes his neighbor serve him for nothing and does not give him his wages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Zep 2:3</w:t>
      </w:r>
      <w:r>
        <w:rPr>
          <w:sz w:val="18"/>
        </w:rPr>
        <w:t xml:space="preserve"> — Zep 2:3 Seek the Lord , all you humble of the land , who do his just commands; seek righteousness ; seek humility ; perhaps you may be hidden on the day of the anger of the Lord .</w:t>
      </w:r>
    </w:p>
    <w:p>
      <w:pPr>
        <w:pStyle w:val="Heading3"/>
      </w:pPr>
      <w:r>
        <w:t>Group 942-004: Righteousness as moral basis for just governance — inner character required of kings, judges, and rulers</w:t>
      </w:r>
    </w:p>
    <w:p>
      <w:r>
        <w:rPr>
          <w:b/>
        </w:rPr>
        <w:t>Anchor verses:</w:t>
      </w:r>
    </w:p>
    <w:p>
      <w:pPr>
        <w:pStyle w:val="ListBullet"/>
      </w:pPr>
      <w:r>
        <w:rPr>
          <w:b/>
          <w:sz w:val="18"/>
        </w:rPr>
        <w:t>Psa 45:7</w:t>
      </w:r>
      <w:r>
        <w:rPr>
          <w:sz w:val="18"/>
        </w:rPr>
        <w:t xml:space="preserve"> — Psa 45:7 you have loved righteousness and hated wickedness . Therefore God , your God , has anointed you with the oil of gladness beyond your companions ;</w:t>
      </w:r>
    </w:p>
    <w:p>
      <w:pPr>
        <w:pStyle w:val="ListBullet"/>
      </w:pPr>
      <w:r>
        <w:rPr>
          <w:b/>
          <w:sz w:val="18"/>
        </w:rPr>
        <w:t>Isa 11:5</w:t>
      </w:r>
      <w:r>
        <w:rPr>
          <w:sz w:val="18"/>
        </w:rPr>
        <w:t xml:space="preserve"> — Isa 11:5 Righteousness shall be the belt of his waist , and faithfulness the belt of his loins .</w:t>
      </w:r>
    </w:p>
    <w:p>
      <w:r>
        <w:rPr>
          <w:b/>
        </w:rPr>
        <w:t>Related verses (18):</w:t>
      </w:r>
    </w:p>
    <w:p>
      <w:pPr>
        <w:pStyle w:val="ListBullet"/>
      </w:pPr>
      <w:r>
        <w:rPr>
          <w:b/>
          <w:sz w:val="18"/>
        </w:rPr>
        <w:t>Lev 19:15</w:t>
      </w:r>
      <w:r>
        <w:rPr>
          <w:sz w:val="18"/>
        </w:rPr>
        <w:t xml:space="preserve"> — Lev 19:15 “You shall do no injustice in court . You shall not be partial to the poor or defer to the great , but in righteousness shall you judge your neighbor .</w:t>
      </w:r>
    </w:p>
    <w:p>
      <w:pPr>
        <w:pStyle w:val="ListBullet"/>
      </w:pPr>
      <w:r>
        <w:rPr>
          <w:b/>
          <w:sz w:val="18"/>
        </w:rPr>
        <w:t>Deu 1:16</w:t>
      </w:r>
      <w:r>
        <w:rPr>
          <w:sz w:val="18"/>
        </w:rPr>
        <w:t xml:space="preserve"> — Deu 1:16 And I charged your judges at that time , ‘ Hear the cases between your brothers , and judge righteously between a man and his brother or the alien who is with him.</w:t>
      </w:r>
    </w:p>
    <w:p>
      <w:pPr>
        <w:pStyle w:val="ListBullet"/>
      </w:pPr>
      <w:r>
        <w:rPr>
          <w:b/>
          <w:sz w:val="18"/>
        </w:rPr>
        <w:t>Deu 16:18</w:t>
      </w:r>
      <w:r>
        <w:rPr>
          <w:sz w:val="18"/>
        </w:rPr>
        <w:t xml:space="preserve"> — Deu 16:18 “You shall appoint judges and officers in all your towns that the Lord your God is giving you, according to your tribes , and they shall judge the people with righteous judgment .</w:t>
      </w:r>
    </w:p>
    <w:p>
      <w:pPr>
        <w:pStyle w:val="ListBullet"/>
      </w:pPr>
      <w:r>
        <w:rPr>
          <w:b/>
          <w:sz w:val="18"/>
        </w:rPr>
        <w:t>Deu 16:20</w:t>
      </w:r>
      <w:r>
        <w:rPr>
          <w:sz w:val="18"/>
        </w:rPr>
        <w:t xml:space="preserve"> — Deu 16:20 Justice , and only justice , you shall follow , that you may live and inherit the land that the Lord your God is giving you .</w:t>
      </w:r>
    </w:p>
    <w:p>
      <w:pPr>
        <w:pStyle w:val="ListBullet"/>
      </w:pPr>
      <w:r>
        <w:rPr>
          <w:b/>
          <w:sz w:val="18"/>
        </w:rPr>
        <w:t>Deu 33:19</w:t>
      </w:r>
      <w:r>
        <w:rPr>
          <w:sz w:val="18"/>
        </w:rPr>
        <w:t xml:space="preserve"> — Deu 33:19 They shall call peoples to their mountain ; there they offer right sacrifices ; for they draw from the abundance of the seas and the hidden treasures of the sand .”</w:t>
      </w:r>
    </w:p>
    <w:p>
      <w:pPr>
        <w:pStyle w:val="ListBullet"/>
      </w:pPr>
      <w:r>
        <w:rPr>
          <w:b/>
          <w:sz w:val="18"/>
        </w:rPr>
        <w:t>Job 8:3</w:t>
      </w:r>
      <w:r>
        <w:rPr>
          <w:sz w:val="18"/>
        </w:rPr>
        <w:t xml:space="preserve"> — Job 8:3 Does God pervert justice ? Or does the Almighty pervert the right ?</w:t>
      </w:r>
    </w:p>
    <w:p>
      <w:pPr>
        <w:pStyle w:val="ListBullet"/>
      </w:pPr>
      <w:r>
        <w:rPr>
          <w:b/>
          <w:sz w:val="18"/>
        </w:rPr>
        <w:t>Psa 4:5</w:t>
      </w:r>
      <w:r>
        <w:rPr>
          <w:sz w:val="18"/>
        </w:rPr>
        <w:t xml:space="preserve"> — Psa 4:5 Offer right sacrifices , and put your trust in the Lord .</w:t>
      </w:r>
    </w:p>
    <w:p>
      <w:pPr>
        <w:pStyle w:val="ListBullet"/>
      </w:pPr>
      <w:r>
        <w:rPr>
          <w:b/>
          <w:sz w:val="18"/>
        </w:rPr>
        <w:t>Psa 51:19</w:t>
      </w:r>
      <w:r>
        <w:rPr>
          <w:sz w:val="18"/>
        </w:rPr>
        <w:t xml:space="preserve"> — Psa 51:19 then will you delight in right sacrifices , in burnt offerings and whole burnt offerings; then bulls will be offered on your altar .</w:t>
      </w:r>
    </w:p>
    <w:p>
      <w:pPr>
        <w:pStyle w:val="ListBullet"/>
      </w:pPr>
      <w:r>
        <w:rPr>
          <w:b/>
          <w:sz w:val="18"/>
        </w:rPr>
        <w:t>Psa 52:3</w:t>
      </w:r>
      <w:r>
        <w:rPr>
          <w:sz w:val="18"/>
        </w:rPr>
        <w:t xml:space="preserve"> — Psa 52:3 You love evil more than good , and lying more than speaking what is right . Selah</w:t>
      </w:r>
    </w:p>
    <w:p>
      <w:pPr>
        <w:pStyle w:val="ListBullet"/>
      </w:pPr>
      <w:r>
        <w:rPr>
          <w:b/>
          <w:sz w:val="18"/>
        </w:rPr>
        <w:t>Psa 58:1</w:t>
      </w:r>
      <w:r>
        <w:rPr>
          <w:sz w:val="18"/>
        </w:rPr>
        <w:t xml:space="preserve"> — To the choirmaster : according to Do Not Destroy . A Miktam of David . Psa 58:1 Do you indeed decree what is right , you gods ? Do you judge the children of man uprightly ?</w:t>
      </w:r>
    </w:p>
    <w:p>
      <w:pPr>
        <w:pStyle w:val="ListBullet"/>
      </w:pPr>
      <w:r>
        <w:rPr>
          <w:b/>
          <w:sz w:val="18"/>
        </w:rPr>
        <w:t>Pro 8:15</w:t>
      </w:r>
      <w:r>
        <w:rPr>
          <w:sz w:val="18"/>
        </w:rPr>
        <w:t xml:space="preserve"> — Pro 8:15 By me kings reign , and rulers decree what is just ;</w:t>
      </w:r>
    </w:p>
    <w:p>
      <w:pPr>
        <w:pStyle w:val="ListBullet"/>
      </w:pPr>
      <w:r>
        <w:rPr>
          <w:b/>
          <w:sz w:val="18"/>
        </w:rPr>
        <w:t>Pro 8:16</w:t>
      </w:r>
      <w:r>
        <w:rPr>
          <w:sz w:val="18"/>
        </w:rPr>
        <w:t xml:space="preserve"> — Pro 8:16 by me princes rule , and nobles , all who govern justly .</w:t>
      </w:r>
    </w:p>
    <w:p>
      <w:pPr>
        <w:pStyle w:val="ListBullet"/>
      </w:pPr>
      <w:r>
        <w:rPr>
          <w:b/>
          <w:sz w:val="18"/>
        </w:rPr>
        <w:t>Pro 25:5</w:t>
      </w:r>
      <w:r>
        <w:rPr>
          <w:sz w:val="18"/>
        </w:rPr>
        <w:t xml:space="preserve"> — Pro 25:5 take away the wicked from the presence of the king , and his throne will be established in righteousness .</w:t>
      </w:r>
    </w:p>
    <w:p>
      <w:pPr>
        <w:pStyle w:val="ListBullet"/>
      </w:pPr>
      <w:r>
        <w:rPr>
          <w:b/>
          <w:sz w:val="18"/>
        </w:rPr>
        <w:t>Pro 31:9</w:t>
      </w:r>
      <w:r>
        <w:rPr>
          <w:sz w:val="18"/>
        </w:rPr>
        <w:t xml:space="preserve"> — Pro 31:9 Open your mouth , judge righteously , defend the rights of the poor and needy .</w:t>
      </w:r>
    </w:p>
    <w:p>
      <w:pPr>
        <w:pStyle w:val="ListBullet"/>
      </w:pPr>
      <w:r>
        <w:rPr>
          <w:b/>
          <w:sz w:val="18"/>
        </w:rPr>
        <w:t>Isa 11:4</w:t>
      </w:r>
      <w:r>
        <w:rPr>
          <w:sz w:val="18"/>
        </w:rPr>
        <w:t xml:space="preserve"> — Isa 11:4 but with righteousness he shall judge the poor , and decide with equity for the meek of the earth ; and he shall strike the earth with the rod of his mouth , and with the breath of his lips he shall kill the wicked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32:1</w:t>
      </w:r>
      <w:r>
        <w:rPr>
          <w:sz w:val="18"/>
        </w:rPr>
        <w:t xml:space="preserve"> — Isa 32:1 Behold , a king will reign in righteousness , and princes will rule in justice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Heading3"/>
      </w:pPr>
      <w:r>
        <w:t>Set Aside (5 verses)</w:t>
      </w:r>
    </w:p>
    <w:p>
      <w:pPr>
        <w:pStyle w:val="ListBullet"/>
      </w:pPr>
      <w:r>
        <w:rPr>
          <w:b/>
          <w:sz w:val="18"/>
        </w:rPr>
        <w:t>Lev 19:36</w:t>
      </w:r>
      <w:r>
        <w:rPr>
          <w:sz w:val="18"/>
        </w:rPr>
        <w:t xml:space="preserve"> — Lev 19:36 You shall have just balances , just weights , a just ephah , and a just hin : I am the Lord your God , who brought you out of the land of Egypt .</w:t>
      </w:r>
    </w:p>
    <w:p>
      <w:pPr>
        <w:pStyle w:val="ListBullet"/>
      </w:pPr>
      <w:r>
        <w:rPr>
          <w:b/>
          <w:sz w:val="18"/>
        </w:rPr>
        <w:t>Deu 25:15</w:t>
      </w:r>
      <w:r>
        <w:rPr>
          <w:sz w:val="18"/>
        </w:rPr>
        <w:t xml:space="preserve"> — Deu 25:15 A full and fair weight you shall have, a full and fair measure you shall have, that your days may be long in the land that the Lord your God is giving you .</w:t>
      </w:r>
    </w:p>
    <w:p>
      <w:pPr>
        <w:pStyle w:val="ListBullet"/>
      </w:pPr>
      <w:r>
        <w:rPr>
          <w:b/>
          <w:sz w:val="18"/>
        </w:rPr>
        <w:t>Psa 40:9</w:t>
      </w:r>
      <w:r>
        <w:rPr>
          <w:sz w:val="18"/>
        </w:rPr>
        <w:t xml:space="preserve"> — Psa 40:9 I have told the glad news of deliverance in the great congregation ; behold , I have not restrained my lips , as you know , O Lord .</w:t>
      </w:r>
    </w:p>
    <w:p>
      <w:pPr>
        <w:pStyle w:val="ListBullet"/>
      </w:pPr>
      <w:r>
        <w:rPr>
          <w:b/>
          <w:sz w:val="18"/>
        </w:rPr>
        <w:t>Psa 45:4</w:t>
      </w:r>
      <w:r>
        <w:rPr>
          <w:sz w:val="18"/>
        </w:rPr>
        <w:t xml:space="preserve"> — Psa 45:4 In your majesty ride out victoriously for the cause of truth and meekness and righteousness ; let your right hand teach you awesome deeds !</w:t>
      </w:r>
    </w:p>
    <w:p>
      <w:pPr>
        <w:pStyle w:val="ListBullet"/>
      </w:pPr>
      <w:r>
        <w:rPr>
          <w:b/>
          <w:sz w:val="18"/>
        </w:rPr>
        <w:t>Eze 45:10</w:t>
      </w:r>
      <w:r>
        <w:rPr>
          <w:sz w:val="18"/>
        </w:rPr>
        <w:t xml:space="preserve"> — Eze 45:10 “ You shall have just balances , a just ephah , and a just bath .</w:t>
      </w:r>
    </w:p>
    <w:p>
      <w:pPr>
        <w:pStyle w:val="Heading2"/>
      </w:pPr>
      <w:r>
        <w:t>H6664H (sub-gloss: Righteousness [God])  [XREF]</w:t>
      </w:r>
    </w:p>
    <w:p>
      <w:r>
        <w:rPr>
          <w:i/>
        </w:rPr>
        <w:t>status: extracted_theological_anchor  |  occ: 2</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§This name means justice, righteousness</w:t>
      </w:r>
    </w:p>
    <w:p>
      <w:r>
        <w:t>Cross-reference term — verse context derived from OWNER registry.</w:t>
      </w:r>
    </w:p>
    <w:p>
      <w:pPr>
        <w:pStyle w:val="Heading1"/>
      </w:pPr>
      <w:r>
        <w:t>H6666 — tse.da.qah</w:t>
      </w:r>
    </w:p>
    <w:p>
      <w:pPr>
        <w:pStyle w:val="Heading2"/>
      </w:pPr>
      <w:r>
        <w:t>H6666 — righteousness  [XREF]</w:t>
      </w:r>
    </w:p>
    <w:p>
      <w:r>
        <w:rPr>
          <w:i/>
        </w:rPr>
        <w:t>status: extracted  |  occ: 165</w:t>
      </w:r>
    </w:p>
    <w:p>
      <w:r>
        <w:rPr>
          <w:b/>
        </w:rPr>
        <w:t>Parsed senses:</w:t>
      </w:r>
    </w:p>
    <w:p>
      <w:pPr>
        <w:pStyle w:val="ListBullet"/>
      </w:pPr>
      <w:r>
        <w:rPr>
          <w:b/>
          <w:sz w:val="18"/>
        </w:rPr>
        <w:t xml:space="preserve">1  </w:t>
      </w:r>
      <w:r>
        <w:rPr>
          <w:sz w:val="18"/>
        </w:rPr>
        <w:t>justice, righteousness</w:t>
      </w:r>
    </w:p>
    <w:p>
      <w:pPr>
        <w:pStyle w:val="ListBullet"/>
      </w:pPr>
      <w:r>
        <w:rPr>
          <w:b/>
          <w:sz w:val="18"/>
        </w:rPr>
        <w:t xml:space="preserve">1a  </w:t>
      </w:r>
      <w:r>
        <w:rPr>
          <w:sz w:val="18"/>
        </w:rPr>
        <w:t>righteousness (in government)</w:t>
      </w:r>
    </w:p>
    <w:p>
      <w:pPr>
        <w:pStyle w:val="ListBullet"/>
      </w:pPr>
      <w:r>
        <w:rPr>
          <w:b/>
          <w:sz w:val="18"/>
        </w:rPr>
        <w:t xml:space="preserve">1a1  </w:t>
      </w:r>
      <w:r>
        <w:rPr>
          <w:sz w:val="18"/>
        </w:rPr>
        <w:t>of judge, ruler, king</w:t>
      </w:r>
    </w:p>
    <w:p>
      <w:pPr>
        <w:pStyle w:val="ListBullet"/>
      </w:pPr>
      <w:r>
        <w:rPr>
          <w:b/>
          <w:sz w:val="18"/>
        </w:rPr>
        <w:t xml:space="preserve">1a2  </w:t>
      </w:r>
      <w:r>
        <w:rPr>
          <w:sz w:val="18"/>
        </w:rPr>
        <w:t>of law</w:t>
      </w:r>
    </w:p>
    <w:p>
      <w:pPr>
        <w:pStyle w:val="ListBullet"/>
      </w:pPr>
      <w:r>
        <w:rPr>
          <w:b/>
          <w:sz w:val="18"/>
        </w:rPr>
        <w:t xml:space="preserve">1a3  </w:t>
      </w:r>
      <w:r>
        <w:rPr>
          <w:sz w:val="18"/>
        </w:rPr>
        <w:t>of Davidic king Messiah</w:t>
      </w:r>
    </w:p>
    <w:p>
      <w:pPr>
        <w:pStyle w:val="ListBullet"/>
      </w:pPr>
      <w:r>
        <w:rPr>
          <w:b/>
          <w:sz w:val="18"/>
        </w:rPr>
        <w:t xml:space="preserve">1b  </w:t>
      </w:r>
      <w:r>
        <w:rPr>
          <w:sz w:val="18"/>
        </w:rPr>
        <w:t>righteousness (of God's attribute)</w:t>
      </w:r>
    </w:p>
    <w:p>
      <w:pPr>
        <w:pStyle w:val="ListBullet"/>
      </w:pPr>
      <w:r>
        <w:rPr>
          <w:b/>
          <w:sz w:val="18"/>
        </w:rPr>
        <w:t xml:space="preserve">1c  </w:t>
      </w:r>
      <w:r>
        <w:rPr>
          <w:sz w:val="18"/>
        </w:rPr>
        <w:t>righteousness (in a case or cause)</w:t>
      </w:r>
    </w:p>
    <w:p>
      <w:pPr>
        <w:pStyle w:val="ListBullet"/>
      </w:pPr>
      <w:r>
        <w:rPr>
          <w:b/>
          <w:sz w:val="18"/>
        </w:rPr>
        <w:t xml:space="preserve">1d  </w:t>
      </w:r>
      <w:r>
        <w:rPr>
          <w:sz w:val="18"/>
        </w:rPr>
        <w:t>righteousness, truthfulness</w:t>
      </w:r>
    </w:p>
    <w:p>
      <w:pPr>
        <w:pStyle w:val="ListBullet"/>
      </w:pPr>
      <w:r>
        <w:rPr>
          <w:b/>
          <w:sz w:val="18"/>
        </w:rPr>
        <w:t xml:space="preserve">1e  </w:t>
      </w:r>
      <w:r>
        <w:rPr>
          <w:sz w:val="18"/>
        </w:rPr>
        <w:t>righteousness (as ethically right)</w:t>
      </w:r>
    </w:p>
    <w:p>
      <w:pPr>
        <w:pStyle w:val="ListBullet"/>
      </w:pPr>
      <w:r>
        <w:rPr>
          <w:b/>
          <w:sz w:val="18"/>
        </w:rPr>
        <w:t xml:space="preserve">1f  </w:t>
      </w:r>
      <w:r>
        <w:rPr>
          <w:sz w:val="18"/>
        </w:rPr>
        <w:t>righteousness (as vindicated), justification, salvation</w:t>
      </w:r>
    </w:p>
    <w:p>
      <w:pPr>
        <w:pStyle w:val="ListBullet"/>
      </w:pPr>
      <w:r>
        <w:rPr>
          <w:b/>
          <w:sz w:val="18"/>
        </w:rPr>
        <w:t xml:space="preserve">1f1  </w:t>
      </w:r>
      <w:r>
        <w:rPr>
          <w:sz w:val="18"/>
        </w:rPr>
        <w:t>of God</w:t>
      </w:r>
    </w:p>
    <w:p>
      <w:pPr>
        <w:pStyle w:val="ListBullet"/>
      </w:pPr>
      <w:r>
        <w:rPr>
          <w:b/>
          <w:sz w:val="18"/>
        </w:rPr>
        <w:t xml:space="preserve">1f2  </w:t>
      </w:r>
      <w:r>
        <w:rPr>
          <w:sz w:val="18"/>
        </w:rPr>
        <w:t>prosperity (of people)</w:t>
      </w:r>
    </w:p>
    <w:p>
      <w:pPr>
        <w:pStyle w:val="ListBullet"/>
      </w:pPr>
      <w:r>
        <w:rPr>
          <w:b/>
          <w:sz w:val="18"/>
        </w:rPr>
        <w:t xml:space="preserve">1g  </w:t>
      </w:r>
      <w:r>
        <w:rPr>
          <w:sz w:val="18"/>
        </w:rPr>
        <w:t>righteous acts Aramaic equivalent: tsid.qah (צִדְקָה "righteousness" H6665)</w:t>
      </w:r>
    </w:p>
    <w:p>
      <w:r>
        <w:t>Cross-reference term — verse context derived from OWNER registry.</w:t>
      </w:r>
    </w:p>
    <w:p>
      <w:pPr>
        <w:pStyle w:val="Heading1"/>
      </w:pPr>
      <w:r>
        <w:t>H8196 — she.phot</w:t>
      </w:r>
    </w:p>
    <w:p>
      <w:pPr>
        <w:pStyle w:val="Heading2"/>
      </w:pPr>
      <w:r>
        <w:t>H8196 — judgment  [XREF]</w:t>
      </w:r>
    </w:p>
    <w:p>
      <w:r>
        <w:rPr>
          <w:i/>
        </w:rPr>
        <w:t>status: extracted_thin  |  occ: 2</w:t>
      </w:r>
    </w:p>
    <w:p>
      <w:r>
        <w:rPr>
          <w:b/>
        </w:rPr>
        <w:t>Parsed senses:</w:t>
      </w:r>
    </w:p>
    <w:p>
      <w:pPr>
        <w:pStyle w:val="ListBullet"/>
      </w:pPr>
      <w:r>
        <w:rPr>
          <w:b/>
          <w:sz w:val="18"/>
        </w:rPr>
        <w:t xml:space="preserve">1  </w:t>
      </w:r>
      <w:r>
        <w:rPr>
          <w:sz w:val="18"/>
        </w:rPr>
        <w:t>judgment, act of judgment</w:t>
      </w:r>
    </w:p>
    <w:p>
      <w:r>
        <w:t>Cross-reference term — verse context derived from OWNER registry.</w:t>
      </w:r>
    </w:p>
    <w:p>
      <w:pPr>
        <w:pStyle w:val="Heading1"/>
      </w:pPr>
      <w:r>
        <w:t>H8199 — sha.phat</w:t>
      </w:r>
    </w:p>
    <w:p>
      <w:pPr>
        <w:pStyle w:val="Heading2"/>
      </w:pPr>
      <w:r>
        <w:t>H8199 — to judge  [OWNER]</w:t>
      </w:r>
    </w:p>
    <w:p>
      <w:r>
        <w:rPr>
          <w:i/>
        </w:rPr>
        <w:t>status: extracted  |  occ: 208</w:t>
      </w:r>
    </w:p>
    <w:p>
      <w:r>
        <w:rPr>
          <w:b/>
        </w:rPr>
        <w:t>Parsed senses:</w:t>
      </w:r>
    </w:p>
    <w:p>
      <w:pPr>
        <w:pStyle w:val="ListBullet"/>
      </w:pPr>
      <w:r>
        <w:rPr>
          <w:b/>
          <w:sz w:val="18"/>
        </w:rPr>
        <w:t xml:space="preserve">1  </w:t>
      </w:r>
      <w:r>
        <w:rPr>
          <w:sz w:val="18"/>
        </w:rPr>
        <w:t>to judge, govern, vindicate, punish</w:t>
      </w:r>
    </w:p>
    <w:p>
      <w:pPr>
        <w:pStyle w:val="ListBullet"/>
      </w:pPr>
      <w:r>
        <w:rPr>
          <w:b/>
          <w:sz w:val="18"/>
        </w:rPr>
        <w:t xml:space="preserve">1a  </w:t>
      </w:r>
      <w:r>
        <w:rPr>
          <w:sz w:val="18"/>
        </w:rPr>
        <w:t>(Qal)</w:t>
      </w:r>
    </w:p>
    <w:p>
      <w:pPr>
        <w:pStyle w:val="ListBullet"/>
      </w:pPr>
      <w:r>
        <w:rPr>
          <w:b/>
          <w:sz w:val="18"/>
        </w:rPr>
        <w:t xml:space="preserve">1a1  </w:t>
      </w:r>
      <w:r>
        <w:rPr>
          <w:sz w:val="18"/>
        </w:rPr>
        <w:t>to act as law-giver or judge or governor (of God, man)</w:t>
      </w:r>
    </w:p>
    <w:p>
      <w:pPr>
        <w:pStyle w:val="ListBullet"/>
      </w:pPr>
      <w:r>
        <w:rPr>
          <w:b/>
          <w:sz w:val="18"/>
        </w:rPr>
        <w:t xml:space="preserve">1a1a  </w:t>
      </w:r>
      <w:r>
        <w:rPr>
          <w:sz w:val="18"/>
        </w:rPr>
        <w:t>to rule, govern, judge</w:t>
      </w:r>
    </w:p>
    <w:p>
      <w:pPr>
        <w:pStyle w:val="ListBullet"/>
      </w:pPr>
      <w:r>
        <w:rPr>
          <w:b/>
          <w:sz w:val="18"/>
        </w:rPr>
        <w:t xml:space="preserve">1a2  </w:t>
      </w:r>
      <w:r>
        <w:rPr>
          <w:sz w:val="18"/>
        </w:rPr>
        <w:t>to decide controversy (of God, man)</w:t>
      </w:r>
    </w:p>
    <w:p>
      <w:pPr>
        <w:pStyle w:val="ListBullet"/>
      </w:pPr>
      <w:r>
        <w:rPr>
          <w:b/>
          <w:sz w:val="18"/>
        </w:rPr>
        <w:t xml:space="preserve">1a3  </w:t>
      </w:r>
      <w:r>
        <w:rPr>
          <w:sz w:val="18"/>
        </w:rPr>
        <w:t>to execute judgment</w:t>
      </w:r>
    </w:p>
    <w:p>
      <w:pPr>
        <w:pStyle w:val="ListBullet"/>
      </w:pPr>
      <w:r>
        <w:rPr>
          <w:b/>
          <w:sz w:val="18"/>
        </w:rPr>
        <w:t xml:space="preserve">1a3a  </w:t>
      </w:r>
      <w:r>
        <w:rPr>
          <w:sz w:val="18"/>
        </w:rPr>
        <w:t>discriminating (of man)</w:t>
      </w:r>
    </w:p>
    <w:p>
      <w:pPr>
        <w:pStyle w:val="ListBullet"/>
      </w:pPr>
      <w:r>
        <w:rPr>
          <w:b/>
          <w:sz w:val="18"/>
        </w:rPr>
        <w:t xml:space="preserve">1a3b  </w:t>
      </w:r>
      <w:r>
        <w:rPr>
          <w:sz w:val="18"/>
        </w:rPr>
        <w:t>vindicating</w:t>
      </w:r>
    </w:p>
    <w:p>
      <w:pPr>
        <w:pStyle w:val="ListBullet"/>
      </w:pPr>
      <w:r>
        <w:rPr>
          <w:b/>
          <w:sz w:val="18"/>
        </w:rPr>
        <w:t xml:space="preserve">1a3c  </w:t>
      </w:r>
      <w:r>
        <w:rPr>
          <w:sz w:val="18"/>
        </w:rPr>
        <w:t>condemning and punishing</w:t>
      </w:r>
    </w:p>
    <w:p>
      <w:pPr>
        <w:pStyle w:val="ListBullet"/>
      </w:pPr>
      <w:r>
        <w:rPr>
          <w:b/>
          <w:sz w:val="18"/>
        </w:rPr>
        <w:t xml:space="preserve">1a3d  </w:t>
      </w:r>
      <w:r>
        <w:rPr>
          <w:sz w:val="18"/>
        </w:rPr>
        <w:t>at theophanic advent for final judgment</w:t>
      </w:r>
    </w:p>
    <w:p>
      <w:pPr>
        <w:pStyle w:val="ListBullet"/>
      </w:pPr>
      <w:r>
        <w:rPr>
          <w:b/>
          <w:sz w:val="18"/>
        </w:rPr>
        <w:t xml:space="preserve">1b  </w:t>
      </w:r>
      <w:r>
        <w:rPr>
          <w:sz w:val="18"/>
        </w:rPr>
        <w:t>(Niphal)</w:t>
      </w:r>
    </w:p>
    <w:p>
      <w:pPr>
        <w:pStyle w:val="ListBullet"/>
      </w:pPr>
      <w:r>
        <w:rPr>
          <w:b/>
          <w:sz w:val="18"/>
        </w:rPr>
        <w:t xml:space="preserve">1b1  </w:t>
      </w:r>
      <w:r>
        <w:rPr>
          <w:sz w:val="18"/>
        </w:rPr>
        <w:t>to enter into controversy, plead, have controversy together</w:t>
      </w:r>
    </w:p>
    <w:p>
      <w:pPr>
        <w:pStyle w:val="ListBullet"/>
      </w:pPr>
      <w:r>
        <w:rPr>
          <w:b/>
          <w:sz w:val="18"/>
        </w:rPr>
        <w:t xml:space="preserve">1b2  </w:t>
      </w:r>
      <w:r>
        <w:rPr>
          <w:sz w:val="18"/>
        </w:rPr>
        <w:t>to be judged</w:t>
      </w:r>
    </w:p>
    <w:p>
      <w:pPr>
        <w:pStyle w:val="ListBullet"/>
      </w:pPr>
      <w:r>
        <w:rPr>
          <w:b/>
          <w:sz w:val="18"/>
        </w:rPr>
        <w:t xml:space="preserve">1c  </w:t>
      </w:r>
      <w:r>
        <w:rPr>
          <w:sz w:val="18"/>
        </w:rPr>
        <w:t>(Poel) judge, opponent-at-law (participle)</w:t>
      </w:r>
    </w:p>
    <w:p>
      <w:pPr>
        <w:pStyle w:val="Heading3"/>
      </w:pPr>
      <w:r>
        <w:t>Group 941-001: Judging as requiring inner moral discernment — righteousness, impartiality, God-accountability in the judge</w:t>
      </w:r>
    </w:p>
    <w:p>
      <w:r>
        <w:rPr>
          <w:b/>
        </w:rPr>
        <w:t>Anchor verses:</w:t>
      </w:r>
    </w:p>
    <w:p>
      <w:pPr>
        <w:pStyle w:val="ListBullet"/>
      </w:pPr>
      <w:r>
        <w:rPr>
          <w:b/>
          <w:sz w:val="18"/>
        </w:rPr>
        <w:t>2Ch 19:6</w:t>
      </w:r>
      <w:r>
        <w:rPr>
          <w:sz w:val="18"/>
        </w:rPr>
        <w:t xml:space="preserve"> — 2Ch 19:6 and said to the judges , “ Consider what you do , for you judge not for man but for the Lord . He is with you in giving judgment .</w:t>
      </w:r>
    </w:p>
    <w:p>
      <w:pPr>
        <w:pStyle w:val="ListBullet"/>
      </w:pPr>
      <w:r>
        <w:rPr>
          <w:b/>
          <w:sz w:val="18"/>
        </w:rPr>
        <w:t>Isa 11:3</w:t>
      </w:r>
      <w:r>
        <w:rPr>
          <w:sz w:val="18"/>
        </w:rPr>
        <w:t xml:space="preserve"> — Isa 11:3 And his delight shall be in the fear of the Lord . He shall not judge by what his eyes see , or decide disputes by what his ears hear ,</w:t>
      </w:r>
    </w:p>
    <w:p>
      <w:r>
        <w:rPr>
          <w:b/>
        </w:rPr>
        <w:t>Related verses (21):</w:t>
      </w:r>
    </w:p>
    <w:p>
      <w:pPr>
        <w:pStyle w:val="ListBullet"/>
      </w:pPr>
      <w:r>
        <w:rPr>
          <w:b/>
          <w:sz w:val="18"/>
        </w:rPr>
        <w:t>Lev 19:15</w:t>
      </w:r>
      <w:r>
        <w:rPr>
          <w:sz w:val="18"/>
        </w:rPr>
        <w:t xml:space="preserve"> — Lev 19:15 “You shall do no injustice in court . You shall not be partial to the poor or defer to the great , but in righteousness shall you judge your neighbor .</w:t>
      </w:r>
    </w:p>
    <w:p>
      <w:pPr>
        <w:pStyle w:val="ListBullet"/>
      </w:pPr>
      <w:r>
        <w:rPr>
          <w:b/>
          <w:sz w:val="18"/>
        </w:rPr>
        <w:t>Deu 1:16</w:t>
      </w:r>
      <w:r>
        <w:rPr>
          <w:sz w:val="18"/>
        </w:rPr>
        <w:t xml:space="preserve"> — Deu 1:16 And I charged your judges at that time , ‘ Hear the cases between your brothers , and judge righteously between a man and his brother or the alien who is with him.</w:t>
      </w:r>
    </w:p>
    <w:p>
      <w:pPr>
        <w:pStyle w:val="ListBullet"/>
      </w:pPr>
      <w:r>
        <w:rPr>
          <w:b/>
          <w:sz w:val="18"/>
        </w:rPr>
        <w:t>Deu 16:18</w:t>
      </w:r>
      <w:r>
        <w:rPr>
          <w:sz w:val="18"/>
        </w:rPr>
        <w:t xml:space="preserve"> — Deu 16:18 “You shall appoint judges and officers in all your towns that the Lord your God is giving you, according to your tribes , and they shall judge the people with righteous judgment .</w:t>
      </w:r>
    </w:p>
    <w:p>
      <w:pPr>
        <w:pStyle w:val="ListBullet"/>
      </w:pPr>
      <w:r>
        <w:rPr>
          <w:b/>
          <w:sz w:val="18"/>
        </w:rPr>
        <w:t>Deu 25:1</w:t>
      </w:r>
      <w:r>
        <w:rPr>
          <w:sz w:val="18"/>
        </w:rPr>
        <w:t xml:space="preserve"> — Deu 25:1 “ If there is a dispute between men and they come into court and the judges decide between them, acquitting the innocent and condemning the guilty ,</w:t>
      </w:r>
    </w:p>
    <w:p>
      <w:pPr>
        <w:pStyle w:val="ListBullet"/>
      </w:pPr>
      <w:r>
        <w:rPr>
          <w:b/>
          <w:sz w:val="18"/>
        </w:rPr>
        <w:t>Psa 82:2</w:t>
      </w:r>
      <w:r>
        <w:rPr>
          <w:sz w:val="18"/>
        </w:rPr>
        <w:t xml:space="preserve"> — Psa 82:2 “ How long will you judge unjustly and show partiality to the wicked ? Selah</w:t>
      </w:r>
    </w:p>
    <w:p>
      <w:pPr>
        <w:pStyle w:val="ListBullet"/>
      </w:pPr>
      <w:r>
        <w:rPr>
          <w:b/>
          <w:sz w:val="18"/>
        </w:rPr>
        <w:t>Psa 82:3</w:t>
      </w:r>
      <w:r>
        <w:rPr>
          <w:sz w:val="18"/>
        </w:rPr>
        <w:t xml:space="preserve"> — Psa 82:3 Give justice to the weak and the fatherless ; maintain the right of the afflicted and the destitute .</w:t>
      </w:r>
    </w:p>
    <w:p>
      <w:pPr>
        <w:pStyle w:val="ListBullet"/>
      </w:pPr>
      <w:r>
        <w:rPr>
          <w:b/>
          <w:sz w:val="18"/>
        </w:rPr>
        <w:t>Pro 8:16</w:t>
      </w:r>
      <w:r>
        <w:rPr>
          <w:sz w:val="18"/>
        </w:rPr>
        <w:t xml:space="preserve"> — Pro 8:16 by me princes rule , and nobles , all who govern justly .</w:t>
      </w:r>
    </w:p>
    <w:p>
      <w:pPr>
        <w:pStyle w:val="ListBullet"/>
      </w:pPr>
      <w:r>
        <w:rPr>
          <w:b/>
          <w:sz w:val="18"/>
        </w:rPr>
        <w:t>Pro 29:14</w:t>
      </w:r>
      <w:r>
        <w:rPr>
          <w:sz w:val="18"/>
        </w:rPr>
        <w:t xml:space="preserve"> — Pro 29:14 If a king faithfully judges the poor , his throne will be established forever .</w:t>
      </w:r>
    </w:p>
    <w:p>
      <w:pPr>
        <w:pStyle w:val="ListBullet"/>
      </w:pPr>
      <w:r>
        <w:rPr>
          <w:b/>
          <w:sz w:val="18"/>
        </w:rPr>
        <w:t>Pro 31:9</w:t>
      </w:r>
      <w:r>
        <w:rPr>
          <w:sz w:val="18"/>
        </w:rPr>
        <w:t xml:space="preserve"> — Pro 31:9 Open your mouth , judge righteously , defend the rights of the poor and needy .</w:t>
      </w:r>
    </w:p>
    <w:p>
      <w:pPr>
        <w:pStyle w:val="ListBullet"/>
      </w:pPr>
      <w:r>
        <w:rPr>
          <w:b/>
          <w:sz w:val="18"/>
        </w:rPr>
        <w:t>Ecc 3:17</w:t>
      </w:r>
      <w:r>
        <w:rPr>
          <w:sz w:val="18"/>
        </w:rPr>
        <w:t xml:space="preserve"> — Ecc 3:17 I said in my heart , God will judge the righteous and the wicked , for there is a time for every matter and for every work .</w:t>
      </w:r>
    </w:p>
    <w:p>
      <w:pPr>
        <w:pStyle w:val="ListBullet"/>
      </w:pPr>
      <w:r>
        <w:rPr>
          <w:b/>
          <w:sz w:val="18"/>
        </w:rPr>
        <w:t>Isa 1:17</w:t>
      </w:r>
      <w:r>
        <w:rPr>
          <w:sz w:val="18"/>
        </w:rPr>
        <w:t xml:space="preserve"> — Isa 1:17 learn to do good ; seek justice , correct oppression ; bring justice to the fatherless , plead the widow’s cause.</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1:26</w:t>
      </w:r>
      <w:r>
        <w:rPr>
          <w:sz w:val="18"/>
        </w:rPr>
        <w:t xml:space="preserve"> — Isa 1:26 And I will restore your judges as at the first , and your counselors as at the beginning . Afterward you shall be called the city of righteousness , the faithful city .”</w:t>
      </w:r>
    </w:p>
    <w:p>
      <w:pPr>
        <w:pStyle w:val="ListBullet"/>
      </w:pPr>
      <w:r>
        <w:rPr>
          <w:b/>
          <w:sz w:val="18"/>
        </w:rPr>
        <w:t>Isa 11:4</w:t>
      </w:r>
      <w:r>
        <w:rPr>
          <w:sz w:val="18"/>
        </w:rPr>
        <w:t xml:space="preserve"> — Isa 11:4 but with righteousness he shall judge the poor , and decide with equity for the meek of the earth ; and he shall strike the earth with the rod of his mouth , and with the breath of his lips he shall kill the wicked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Jer 5:28</w:t>
      </w:r>
      <w:r>
        <w:rPr>
          <w:sz w:val="18"/>
        </w:rPr>
        <w:t xml:space="preserve"> — Jer 5:28 they have grown fat and sleek . They know no bounds in deeds of evil ; they judge not with justice the cause of the fatherless , to make it prosper , and they do not defend the rights of the needy .</w:t>
      </w:r>
    </w:p>
    <w:p>
      <w:pPr>
        <w:pStyle w:val="ListBullet"/>
      </w:pPr>
      <w:r>
        <w:rPr>
          <w:b/>
          <w:sz w:val="18"/>
        </w:rPr>
        <w:t>Mic 3:11</w:t>
      </w:r>
      <w:r>
        <w:rPr>
          <w:sz w:val="18"/>
        </w:rPr>
        <w:t xml:space="preserve"> — Mic 3:11 Its heads give judgment for a bribe ; its priests teach for a price ; its prophets practice divination for money ; yet they lean on the Lord and say , “Is not the Lord in the midst of us? No disaster shall come upon us.”</w:t>
      </w:r>
    </w:p>
    <w:p>
      <w:pPr>
        <w:pStyle w:val="ListBullet"/>
      </w:pPr>
      <w:r>
        <w:rPr>
          <w:b/>
          <w:sz w:val="18"/>
        </w:rPr>
        <w:t>Mic 7:3</w:t>
      </w:r>
      <w:r>
        <w:rPr>
          <w:sz w:val="18"/>
        </w:rPr>
        <w:t xml:space="preserve"> — Mic 7:3 Their hands are on what is evil , to do it well; the prince and the judge ask for a bribe , and the great man utters the evil desire of his soul; thus they weave it together.</w:t>
      </w:r>
    </w:p>
    <w:p>
      <w:pPr>
        <w:pStyle w:val="ListBullet"/>
      </w:pPr>
      <w:r>
        <w:rPr>
          <w:b/>
          <w:sz w:val="18"/>
        </w:rPr>
        <w:t>Zec 7:9</w:t>
      </w:r>
      <w:r>
        <w:rPr>
          <w:sz w:val="18"/>
        </w:rPr>
        <w:t xml:space="preserve"> — Zec 7:9 “ Thus says the Lord of hosts , Render true judgments , show kindness and mercy to one another ,</w:t>
      </w:r>
    </w:p>
    <w:p>
      <w:pPr>
        <w:pStyle w:val="ListBullet"/>
      </w:pPr>
      <w:r>
        <w:rPr>
          <w:b/>
          <w:sz w:val="18"/>
        </w:rPr>
        <w:t>Zec 8:16</w:t>
      </w:r>
      <w:r>
        <w:rPr>
          <w:sz w:val="18"/>
        </w:rPr>
        <w:t xml:space="preserve"> — Zec 8:16 These are the things that you shall do : Speak the truth to one another ; render in your gates judgments that are true and make for peace ;</w:t>
      </w:r>
    </w:p>
    <w:p>
      <w:pPr>
        <w:pStyle w:val="Heading3"/>
      </w:pPr>
      <w:r>
        <w:t>Group 941-002: Inner appeal to God as judge — cry for divine vindication, justice, or moral verdict</w:t>
      </w:r>
    </w:p>
    <w:p>
      <w:r>
        <w:rPr>
          <w:b/>
        </w:rPr>
        <w:t>Anchor verses:</w:t>
      </w:r>
    </w:p>
    <w:p>
      <w:pPr>
        <w:pStyle w:val="ListBullet"/>
      </w:pPr>
      <w:r>
        <w:rPr>
          <w:b/>
          <w:sz w:val="18"/>
        </w:rPr>
        <w:t>Gen 18:25</w:t>
      </w:r>
      <w:r>
        <w:rPr>
          <w:sz w:val="18"/>
        </w:rPr>
        <w:t xml:space="preserve"> — Gen 18:25 Far be it from you to do such a thing , to put the righteous to death with the wicked , so that the righteous fare as the wicked ! Far be that from you! Shall not the Judge of all the earth do what is just ?”</w:t>
      </w:r>
    </w:p>
    <w:p>
      <w:pPr>
        <w:pStyle w:val="ListBullet"/>
      </w:pPr>
      <w:r>
        <w:rPr>
          <w:b/>
          <w:sz w:val="18"/>
        </w:rPr>
        <w:t>1Sa 24:12</w:t>
      </w:r>
      <w:r>
        <w:rPr>
          <w:sz w:val="18"/>
        </w:rPr>
        <w:t xml:space="preserve"> — 1Sa 24:12 May the Lord judge between me and you, may the Lord avenge me against you, but my hand shall not be against you .</w:t>
      </w:r>
    </w:p>
    <w:p>
      <w:r>
        <w:rPr>
          <w:b/>
        </w:rPr>
        <w:t>Related verses (18):</w:t>
      </w:r>
    </w:p>
    <w:p>
      <w:pPr>
        <w:pStyle w:val="ListBullet"/>
      </w:pPr>
      <w:r>
        <w:rPr>
          <w:b/>
          <w:sz w:val="18"/>
        </w:rPr>
        <w:t>Gen 16:5</w:t>
      </w:r>
      <w:r>
        <w:rPr>
          <w:sz w:val="18"/>
        </w:rPr>
        <w:t xml:space="preserve"> — Gen 16:5 And Sarai said to Abram , “May the wrong done to me be on you! I gave my servant to your embrace , and when she saw that she had conceived , she looked on me with contempt . May the Lord judge between you and me !”</w:t>
      </w:r>
    </w:p>
    <w:p>
      <w:pPr>
        <w:pStyle w:val="ListBullet"/>
      </w:pPr>
      <w:r>
        <w:rPr>
          <w:b/>
          <w:sz w:val="18"/>
        </w:rPr>
        <w:t>Gen 31:53</w:t>
      </w:r>
      <w:r>
        <w:rPr>
          <w:sz w:val="18"/>
        </w:rPr>
        <w:t xml:space="preserve"> — Gen 31:53 The God of Abraham and the God of Nahor , the God of their father , judge between us .” So Jacob swore by the Fear of his father Isaac ,</w:t>
      </w:r>
    </w:p>
    <w:p>
      <w:pPr>
        <w:pStyle w:val="ListBullet"/>
      </w:pPr>
      <w:r>
        <w:rPr>
          <w:b/>
          <w:sz w:val="18"/>
        </w:rPr>
        <w:t>Exo 5:21</w:t>
      </w:r>
      <w:r>
        <w:rPr>
          <w:sz w:val="18"/>
        </w:rPr>
        <w:t xml:space="preserve"> — Exo 5:21 and they said to them, “The Lord look on you and judge , because you have made us stink in the sight of Pharaoh and his servants , and have put a sword in their hand to kill us .”</w:t>
      </w:r>
    </w:p>
    <w:p>
      <w:pPr>
        <w:pStyle w:val="ListBullet"/>
      </w:pPr>
      <w:r>
        <w:rPr>
          <w:b/>
          <w:sz w:val="18"/>
        </w:rPr>
        <w:t>Judg 11:27</w:t>
      </w:r>
      <w:r>
        <w:rPr>
          <w:sz w:val="18"/>
        </w:rPr>
        <w:t xml:space="preserve"> — Judg 11:27 I therefore have not sinned against you , and you do me wrong by making war on me. The Lord , the Judge , decide this day between the people of Israel and the people of Ammon .”</w:t>
      </w:r>
    </w:p>
    <w:p>
      <w:pPr>
        <w:pStyle w:val="ListBullet"/>
      </w:pPr>
      <w:r>
        <w:rPr>
          <w:b/>
          <w:sz w:val="18"/>
        </w:rPr>
        <w:t>1Sa 24:15</w:t>
      </w:r>
      <w:r>
        <w:rPr>
          <w:sz w:val="18"/>
        </w:rPr>
        <w:t xml:space="preserve"> — 1Sa 24:15 May the Lord therefore be judge and give sentence between me and you, and see to it and plead my cause and deliver me from your hand .”</w:t>
      </w:r>
    </w:p>
    <w:p>
      <w:pPr>
        <w:pStyle w:val="ListBullet"/>
      </w:pPr>
      <w:r>
        <w:rPr>
          <w:b/>
          <w:sz w:val="18"/>
        </w:rPr>
        <w:t>2Ch 20:12</w:t>
      </w:r>
      <w:r>
        <w:rPr>
          <w:sz w:val="18"/>
        </w:rPr>
        <w:t xml:space="preserve"> — 2Ch 20:12 O our God , will you not execute judgment on them? For we are powerless against this great horde that is coming against us . We do not know what to do , but our eyes are on you.”</w:t>
      </w:r>
    </w:p>
    <w:p>
      <w:pPr>
        <w:pStyle w:val="ListBullet"/>
      </w:pPr>
      <w:r>
        <w:rPr>
          <w:b/>
          <w:sz w:val="18"/>
        </w:rPr>
        <w:t>Job 9:15</w:t>
      </w:r>
      <w:r>
        <w:rPr>
          <w:sz w:val="18"/>
        </w:rPr>
        <w:t xml:space="preserve"> — Job 9:15 Though I am in the right , I cannot answer him; I must appeal for mercy to my accuser .</w:t>
      </w:r>
    </w:p>
    <w:p>
      <w:pPr>
        <w:pStyle w:val="ListBullet"/>
      </w:pPr>
      <w:r>
        <w:rPr>
          <w:b/>
          <w:sz w:val="18"/>
        </w:rPr>
        <w:t>Job 23:7</w:t>
      </w:r>
      <w:r>
        <w:rPr>
          <w:sz w:val="18"/>
        </w:rPr>
        <w:t xml:space="preserve"> — Job 23:7 There an upright man could argue with him, and I would be acquitted forever by my judge .</w:t>
      </w:r>
    </w:p>
    <w:p>
      <w:pPr>
        <w:pStyle w:val="ListBullet"/>
      </w:pPr>
      <w:r>
        <w:rPr>
          <w:b/>
          <w:sz w:val="18"/>
        </w:rPr>
        <w:t>Psa 7:8</w:t>
      </w:r>
      <w:r>
        <w:rPr>
          <w:sz w:val="18"/>
        </w:rPr>
        <w:t xml:space="preserve"> — Psa 7:8 The Lord judges the peoples ; judge me, O Lord , according to my righteousness and according to the integrity that is in me .</w:t>
      </w:r>
    </w:p>
    <w:p>
      <w:pPr>
        <w:pStyle w:val="ListBullet"/>
      </w:pPr>
      <w:r>
        <w:rPr>
          <w:b/>
          <w:sz w:val="18"/>
        </w:rPr>
        <w:t>Psa 26:1</w:t>
      </w:r>
      <w:r>
        <w:rPr>
          <w:sz w:val="18"/>
        </w:rPr>
        <w:t xml:space="preserve"> — Of David . Psa 26:1 Vindicate me, O Lord , for I have walked in my integrity , and I have trusted in the Lord without wavering .</w:t>
      </w:r>
    </w:p>
    <w:p>
      <w:pPr>
        <w:pStyle w:val="ListBullet"/>
      </w:pPr>
      <w:r>
        <w:rPr>
          <w:b/>
          <w:sz w:val="18"/>
        </w:rPr>
        <w:t>Psa 35:24</w:t>
      </w:r>
      <w:r>
        <w:rPr>
          <w:sz w:val="18"/>
        </w:rPr>
        <w:t xml:space="preserve"> — Psa 35:24 Vindicate me, O Lord , my God , according to your righteousness , and let them not rejoice over me !</w:t>
      </w:r>
    </w:p>
    <w:p>
      <w:pPr>
        <w:pStyle w:val="ListBullet"/>
      </w:pPr>
      <w:r>
        <w:rPr>
          <w:b/>
          <w:sz w:val="18"/>
        </w:rPr>
        <w:t>Psa 37:33</w:t>
      </w:r>
      <w:r>
        <w:rPr>
          <w:sz w:val="18"/>
        </w:rPr>
        <w:t xml:space="preserve"> — Psa 37:33 The Lord will not abandon him to his power or let him be condemned when he is brought to trial .</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94:2</w:t>
      </w:r>
      <w:r>
        <w:rPr>
          <w:sz w:val="18"/>
        </w:rPr>
        <w:t xml:space="preserve"> — Psa 94:2 Rise up , O judge of the earth ; repay to the proud what they deserve !</w:t>
      </w:r>
    </w:p>
    <w:p>
      <w:pPr>
        <w:pStyle w:val="ListBullet"/>
      </w:pPr>
      <w:r>
        <w:rPr>
          <w:b/>
          <w:sz w:val="18"/>
        </w:rPr>
        <w:t>Isa 43:26</w:t>
      </w:r>
      <w:r>
        <w:rPr>
          <w:sz w:val="18"/>
        </w:rPr>
        <w:t xml:space="preserve"> — Isa 43:26 Put me in remembrance ; let us argue together ; set forth your case, that you may be proved right .</w:t>
      </w:r>
    </w:p>
    <w:p>
      <w:pPr>
        <w:pStyle w:val="ListBullet"/>
      </w:pPr>
      <w:r>
        <w:rPr>
          <w:b/>
          <w:sz w:val="18"/>
        </w:rPr>
        <w:t>Jer 2:35</w:t>
      </w:r>
      <w:r>
        <w:rPr>
          <w:sz w:val="18"/>
        </w:rPr>
        <w:t xml:space="preserve"> — Jer 2:35 you say , ‘I am innocent ; surely his anger has turned from me.’ Behold , I will bring you to judgment for saying , ‘I have not sinned .’</w:t>
      </w:r>
    </w:p>
    <w:p>
      <w:pPr>
        <w:pStyle w:val="ListBullet"/>
      </w:pPr>
      <w:r>
        <w:rPr>
          <w:b/>
          <w:sz w:val="18"/>
        </w:rPr>
        <w:t>Jer 11:20</w:t>
      </w:r>
      <w:r>
        <w:rPr>
          <w:sz w:val="18"/>
        </w:rPr>
        <w:t xml:space="preserve"> — Jer 11:20 But, O Lord of hosts , who judges righteously , who tests the heart and the mind , let me see your vengeance upon them, for to you have I committed my cause .</w:t>
      </w:r>
    </w:p>
    <w:p>
      <w:pPr>
        <w:pStyle w:val="ListBullet"/>
      </w:pPr>
      <w:r>
        <w:rPr>
          <w:b/>
          <w:sz w:val="18"/>
        </w:rPr>
        <w:t>Lam 3:59</w:t>
      </w:r>
      <w:r>
        <w:rPr>
          <w:sz w:val="18"/>
        </w:rPr>
        <w:t xml:space="preserve"> — Lam 3:59 You have seen the wrong done to me , O Lord ; judge my cause .</w:t>
      </w:r>
    </w:p>
    <w:p>
      <w:pPr>
        <w:pStyle w:val="Heading3"/>
      </w:pPr>
      <w:r>
        <w:t>Group 941-003: Divine judgement engaging inner moral condition — judged according to ways, wickedness, spiritual orientation</w:t>
      </w:r>
    </w:p>
    <w:p>
      <w:r>
        <w:rPr>
          <w:b/>
        </w:rPr>
        <w:t>Anchor verses:</w:t>
      </w:r>
    </w:p>
    <w:p>
      <w:pPr>
        <w:pStyle w:val="ListBullet"/>
      </w:pPr>
      <w:r>
        <w:rPr>
          <w:b/>
          <w:sz w:val="18"/>
        </w:rPr>
        <w:t>Psa 51:4</w:t>
      </w:r>
      <w:r>
        <w:rPr>
          <w:sz w:val="18"/>
        </w:rPr>
        <w:t xml:space="preserve"> — Psa 51:4 Against you, you only , have I sinned and done what is evil in your sight , so that you may be justified in your words and blameless in your judgment .</w:t>
      </w:r>
    </w:p>
    <w:p>
      <w:pPr>
        <w:pStyle w:val="ListBullet"/>
      </w:pPr>
      <w:r>
        <w:rPr>
          <w:b/>
          <w:sz w:val="18"/>
        </w:rPr>
        <w:t>Eze 18:30</w:t>
      </w:r>
      <w:r>
        <w:rPr>
          <w:sz w:val="18"/>
        </w:rPr>
        <w:t xml:space="preserve"> — Eze 18:30 “ Therefore I will judge you, O house of Israel , every one according to his ways , declares the Lord God . Repent and turn from all your transgressions , lest iniquity be your ruin .</w:t>
      </w:r>
    </w:p>
    <w:p>
      <w:r>
        <w:rPr>
          <w:b/>
        </w:rPr>
        <w:t>Related verses (19):</w:t>
      </w:r>
    </w:p>
    <w:p>
      <w:pPr>
        <w:pStyle w:val="ListBullet"/>
      </w:pPr>
      <w:r>
        <w:rPr>
          <w:b/>
          <w:sz w:val="18"/>
        </w:rPr>
        <w:t>Judg 2:18</w:t>
      </w:r>
      <w:r>
        <w:rPr>
          <w:sz w:val="18"/>
        </w:rPr>
        <w:t xml:space="preserve"> — Judg 2:18 Whenever the Lord raised up judges for them, the Lord was with the judge , and he saved them from the hand of their enemies all the days of the judge . For the Lord was moved to pity by their groaning because of those who afflicted and oppressed them .</w:t>
      </w:r>
    </w:p>
    <w:p>
      <w:pPr>
        <w:pStyle w:val="ListBullet"/>
      </w:pPr>
      <w:r>
        <w:rPr>
          <w:b/>
          <w:sz w:val="18"/>
        </w:rPr>
        <w:t>1Sa 3:13</w:t>
      </w:r>
      <w:r>
        <w:rPr>
          <w:sz w:val="18"/>
        </w:rPr>
        <w:t xml:space="preserve"> — 1Sa 3:13 And I declare to him that I am about to punish his house forever , for the iniquity that he knew , because his sons were blaspheming God, and he did not restrain them .</w:t>
      </w:r>
    </w:p>
    <w:p>
      <w:pPr>
        <w:pStyle w:val="ListBullet"/>
      </w:pPr>
      <w:r>
        <w:rPr>
          <w:b/>
          <w:sz w:val="18"/>
        </w:rPr>
        <w:t>Psa 50:6</w:t>
      </w:r>
      <w:r>
        <w:rPr>
          <w:sz w:val="18"/>
        </w:rPr>
        <w:t xml:space="preserve"> — Psa 50:6 The heavens declare his righteousness , for God himself is judge ! Selah</w:t>
      </w:r>
    </w:p>
    <w:p>
      <w:pPr>
        <w:pStyle w:val="ListBullet"/>
      </w:pPr>
      <w:r>
        <w:rPr>
          <w:b/>
          <w:sz w:val="18"/>
        </w:rPr>
        <w:t>Psa 58:11</w:t>
      </w:r>
      <w:r>
        <w:rPr>
          <w:sz w:val="18"/>
        </w:rPr>
        <w:t xml:space="preserve"> — Psa 58:11 Mankind will say , “ Surely there is a reward for the righteous ; surely there is a God who judges on earth .”</w:t>
      </w:r>
    </w:p>
    <w:p>
      <w:pPr>
        <w:pStyle w:val="ListBullet"/>
      </w:pPr>
      <w:r>
        <w:rPr>
          <w:b/>
          <w:sz w:val="18"/>
        </w:rPr>
        <w:t>Psa 67:4</w:t>
      </w:r>
      <w:r>
        <w:rPr>
          <w:sz w:val="18"/>
        </w:rPr>
        <w:t xml:space="preserve"> — Psa 67:4 Let the nations be glad and sing for joy , for you judge the peoples with equity and guide the nations upon earth . Selah</w:t>
      </w:r>
    </w:p>
    <w:p>
      <w:pPr>
        <w:pStyle w:val="ListBullet"/>
      </w:pPr>
      <w:r>
        <w:rPr>
          <w:b/>
          <w:sz w:val="18"/>
        </w:rPr>
        <w:t>Psa 72:4</w:t>
      </w:r>
      <w:r>
        <w:rPr>
          <w:sz w:val="18"/>
        </w:rPr>
        <w:t xml:space="preserve"> — Psa 72:4 May he defend the cause of the poor of the people , give deliverance to the children of the needy , and crush the oppressor !</w:t>
      </w:r>
    </w:p>
    <w:p>
      <w:pPr>
        <w:pStyle w:val="ListBullet"/>
      </w:pPr>
      <w:r>
        <w:rPr>
          <w:b/>
          <w:sz w:val="18"/>
        </w:rPr>
        <w:t>Psa 75:7</w:t>
      </w:r>
      <w:r>
        <w:rPr>
          <w:sz w:val="18"/>
        </w:rPr>
        <w:t xml:space="preserve"> — Psa 75:7 but it is God who executes judgment , putting down one and lifting up another .</w:t>
      </w:r>
    </w:p>
    <w:p>
      <w:pPr>
        <w:pStyle w:val="ListBullet"/>
      </w:pPr>
      <w:r>
        <w:rPr>
          <w:b/>
          <w:sz w:val="18"/>
        </w:rPr>
        <w:t>Psa 96:13</w:t>
      </w:r>
      <w:r>
        <w:rPr>
          <w:sz w:val="18"/>
        </w:rPr>
        <w:t xml:space="preserve"> — Psa 96:13 before the Lord , for he comes , for he comes to judge the earth . He will judge the world in righteousness , and the peoples in his faithfulness .</w:t>
      </w:r>
    </w:p>
    <w:p>
      <w:pPr>
        <w:pStyle w:val="ListBullet"/>
      </w:pPr>
      <w:r>
        <w:rPr>
          <w:b/>
          <w:sz w:val="18"/>
        </w:rPr>
        <w:t>Psa 98:9</w:t>
      </w:r>
      <w:r>
        <w:rPr>
          <w:sz w:val="18"/>
        </w:rPr>
        <w:t xml:space="preserve"> — Psa 98:9 before the Lord , for he comes to judge the earth . He will judge the world with righteousness , and the peoples with equity .</w:t>
      </w:r>
    </w:p>
    <w:p>
      <w:pPr>
        <w:pStyle w:val="ListBullet"/>
      </w:pPr>
      <w:r>
        <w:rPr>
          <w:b/>
          <w:sz w:val="18"/>
        </w:rPr>
        <w:t>Eze 7:27</w:t>
      </w:r>
      <w:r>
        <w:rPr>
          <w:sz w:val="18"/>
        </w:rPr>
        <w:t xml:space="preserve"> — Eze 7:27 The king mourns , the prince is wrapped in despair , and the hands of the people of the land are paralyzed by terror . According to their way I will do to them, and according to their judgments I will judge them, and they shall know that I am the Lord .”</w:t>
      </w:r>
    </w:p>
    <w:p>
      <w:pPr>
        <w:pStyle w:val="ListBullet"/>
      </w:pPr>
      <w:r>
        <w:rPr>
          <w:b/>
          <w:sz w:val="18"/>
        </w:rPr>
        <w:t>Eze 16:38</w:t>
      </w:r>
      <w:r>
        <w:rPr>
          <w:sz w:val="18"/>
        </w:rPr>
        <w:t xml:space="preserve"> — Eze 16:38 And I will judge you as women who commit adultery and shed blood are judged , and bring upon you the blood of wrath and jealousy .</w:t>
      </w:r>
    </w:p>
    <w:p>
      <w:pPr>
        <w:pStyle w:val="ListBullet"/>
      </w:pPr>
      <w:r>
        <w:rPr>
          <w:b/>
          <w:sz w:val="18"/>
        </w:rPr>
        <w:t>Eze 20:35</w:t>
      </w:r>
      <w:r>
        <w:rPr>
          <w:sz w:val="18"/>
        </w:rPr>
        <w:t xml:space="preserve"> — Eze 20:35 And I will bring you into the wilderness of the peoples , and there I will enter into judgment with you face to face .</w:t>
      </w:r>
    </w:p>
    <w:p>
      <w:pPr>
        <w:pStyle w:val="ListBullet"/>
      </w:pPr>
      <w:r>
        <w:rPr>
          <w:b/>
          <w:sz w:val="18"/>
        </w:rPr>
        <w:t>Eze 20:36</w:t>
      </w:r>
      <w:r>
        <w:rPr>
          <w:sz w:val="18"/>
        </w:rPr>
        <w:t xml:space="preserve"> — Eze 20:36 As I entered into judgment with your fathers in the wilderness of the land of Egypt , so I will enter into judgment with you, declares the Lord God .</w:t>
      </w:r>
    </w:p>
    <w:p>
      <w:pPr>
        <w:pStyle w:val="ListBullet"/>
      </w:pPr>
      <w:r>
        <w:rPr>
          <w:b/>
          <w:sz w:val="18"/>
        </w:rPr>
        <w:t>Eze 24:14</w:t>
      </w:r>
      <w:r>
        <w:rPr>
          <w:sz w:val="18"/>
        </w:rPr>
        <w:t xml:space="preserve"> — Eze 24:14 I am the Lord . I have spoken ; it shall come to pass ; I will do it. I will not go back ; I will not spare ; I will not relent ; according to your ways and your deeds you will be judged , declares the Lord God .”</w:t>
      </w:r>
    </w:p>
    <w:p>
      <w:pPr>
        <w:pStyle w:val="ListBullet"/>
      </w:pPr>
      <w:r>
        <w:rPr>
          <w:b/>
          <w:sz w:val="18"/>
        </w:rPr>
        <w:t>Eze 33:20</w:t>
      </w:r>
      <w:r>
        <w:rPr>
          <w:sz w:val="18"/>
        </w:rPr>
        <w:t xml:space="preserve"> — Eze 33:20 Yet you say , ‘The way of the Lord is not just .’ O house of Israel , I will judge each of you according to his ways .”</w:t>
      </w:r>
    </w:p>
    <w:p>
      <w:pPr>
        <w:pStyle w:val="ListBullet"/>
      </w:pPr>
      <w:r>
        <w:rPr>
          <w:b/>
          <w:sz w:val="18"/>
        </w:rPr>
        <w:t>Eze 34:17</w:t>
      </w:r>
      <w:r>
        <w:rPr>
          <w:sz w:val="18"/>
        </w:rPr>
        <w:t xml:space="preserve"> — Eze 34:17 “As for you , my flock , thus says the Lord God : Behold , I judge between sheep and sheep , between rams and male goats .</w:t>
      </w:r>
    </w:p>
    <w:p>
      <w:pPr>
        <w:pStyle w:val="ListBullet"/>
      </w:pPr>
      <w:r>
        <w:rPr>
          <w:b/>
          <w:sz w:val="18"/>
        </w:rPr>
        <w:t>Eze 34:20</w:t>
      </w:r>
      <w:r>
        <w:rPr>
          <w:sz w:val="18"/>
        </w:rPr>
        <w:t xml:space="preserve"> — Eze 34:20 “ Therefore , thus says the Lord God to them: Behold , I , I myself will judge between the fat sheep and the lean sheep .</w:t>
      </w:r>
    </w:p>
    <w:p>
      <w:pPr>
        <w:pStyle w:val="ListBullet"/>
      </w:pPr>
      <w:r>
        <w:rPr>
          <w:b/>
          <w:sz w:val="18"/>
        </w:rPr>
        <w:t>Eze 34:22</w:t>
      </w:r>
      <w:r>
        <w:rPr>
          <w:sz w:val="18"/>
        </w:rPr>
        <w:t xml:space="preserve"> — Eze 34:22 I will rescue my flock ; they shall no longer be a prey . And I will judge between sheep and sheep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Heading3"/>
      </w:pPr>
      <w:r>
        <w:t>Group 941-004: God as righteous judge whose inner character is expressed through just acts — indignation, equity, faithfulness</w:t>
      </w:r>
    </w:p>
    <w:p>
      <w:r>
        <w:rPr>
          <w:b/>
        </w:rPr>
        <w:t>Anchor verses:</w:t>
      </w:r>
    </w:p>
    <w:p>
      <w:pPr>
        <w:pStyle w:val="ListBullet"/>
      </w:pPr>
      <w:r>
        <w:rPr>
          <w:b/>
          <w:sz w:val="18"/>
        </w:rPr>
        <w:t>Psa 7:11</w:t>
      </w:r>
      <w:r>
        <w:rPr>
          <w:sz w:val="18"/>
        </w:rPr>
        <w:t xml:space="preserve"> — Psa 7:11 God is a righteous judge , and a God who feels indignation every day .</w:t>
      </w:r>
    </w:p>
    <w:p>
      <w:pPr>
        <w:pStyle w:val="ListBullet"/>
      </w:pPr>
      <w:r>
        <w:rPr>
          <w:b/>
          <w:sz w:val="18"/>
        </w:rPr>
        <w:t>Isa 33:22</w:t>
      </w:r>
      <w:r>
        <w:rPr>
          <w:sz w:val="18"/>
        </w:rPr>
        <w:t xml:space="preserve"> — Isa 33:22 For the Lord is our judge ; the Lord is our lawgiver ; the Lord is our king ; he will save us .</w:t>
      </w:r>
    </w:p>
    <w:p>
      <w:r>
        <w:rPr>
          <w:b/>
        </w:rPr>
        <w:t>Related verses (14):</w:t>
      </w:r>
    </w:p>
    <w:p>
      <w:pPr>
        <w:pStyle w:val="ListBullet"/>
      </w:pPr>
      <w:r>
        <w:rPr>
          <w:b/>
          <w:sz w:val="18"/>
        </w:rPr>
        <w:t>Gen 19:9</w:t>
      </w:r>
      <w:r>
        <w:rPr>
          <w:sz w:val="18"/>
        </w:rPr>
        <w:t xml:space="preserve"> — Gen 19:9 But they said , “ Stand back !” And they said , “This fellow came to sojourn , and he has become the judge ! Now we will deal worse with you than with them.” Then they pressed hard against the man Lot , and drew near to break the door down.</w:t>
      </w:r>
    </w:p>
    <w:p>
      <w:pPr>
        <w:pStyle w:val="ListBullet"/>
      </w:pPr>
      <w:r>
        <w:rPr>
          <w:b/>
          <w:sz w:val="18"/>
        </w:rPr>
        <w:t>1Ki 3:9</w:t>
      </w:r>
      <w:r>
        <w:rPr>
          <w:sz w:val="18"/>
        </w:rPr>
        <w:t xml:space="preserve"> — 1Ki 3:9 Give your servant therefore an understanding mind to govern your people , that I may discern between good and evil , for who is able to govern this your great people ?”</w:t>
      </w:r>
    </w:p>
    <w:p>
      <w:pPr>
        <w:pStyle w:val="ListBullet"/>
      </w:pPr>
      <w:r>
        <w:rPr>
          <w:b/>
          <w:sz w:val="18"/>
        </w:rPr>
        <w:t>1Ki 3:28</w:t>
      </w:r>
      <w:r>
        <w:rPr>
          <w:sz w:val="18"/>
        </w:rPr>
        <w:t xml:space="preserve"> — 1Ki 3:28 And all Israel heard of the judgment that the king had rendered , and they stood in awe of the king , because they perceived that the wisdom of God was in him to do justice .</w:t>
      </w:r>
    </w:p>
    <w:p>
      <w:pPr>
        <w:pStyle w:val="ListBullet"/>
      </w:pPr>
      <w:r>
        <w:rPr>
          <w:b/>
          <w:sz w:val="18"/>
        </w:rPr>
        <w:t>1Ki 8:32</w:t>
      </w:r>
      <w:r>
        <w:rPr>
          <w:sz w:val="18"/>
        </w:rPr>
        <w:t xml:space="preserve"> — 1Ki 8:32 then hear in heaven and act and judge your servants , condemning the guilty by bringing his conduct on his own head , and vindicating the righteous by rewarding him according to his righteousness .</w:t>
      </w:r>
    </w:p>
    <w:p>
      <w:pPr>
        <w:pStyle w:val="ListBullet"/>
      </w:pPr>
      <w:r>
        <w:rPr>
          <w:b/>
          <w:sz w:val="18"/>
        </w:rPr>
        <w:t>2Ch 1:10</w:t>
      </w:r>
      <w:r>
        <w:rPr>
          <w:sz w:val="18"/>
        </w:rPr>
        <w:t xml:space="preserve"> — 2Ch 1:10 Give me now wisdom and knowledge to go out and come in before this people , for who can govern this people of yours, which is so great ?”</w:t>
      </w:r>
    </w:p>
    <w:p>
      <w:pPr>
        <w:pStyle w:val="ListBullet"/>
      </w:pPr>
      <w:r>
        <w:rPr>
          <w:b/>
          <w:sz w:val="18"/>
        </w:rPr>
        <w:t>2Ch 1:11</w:t>
      </w:r>
      <w:r>
        <w:rPr>
          <w:sz w:val="18"/>
        </w:rPr>
        <w:t xml:space="preserve"> — 2Ch 1:11 God answered Solomon , “ Because this was in your heart , and you have not asked for possessions , wealth , honor , or the life of those who hate you, and have not even asked for long life , but have asked for wisdom and knowledge for yourself that you may govern my people over whom I have made you king ,</w:t>
      </w:r>
    </w:p>
    <w:p>
      <w:pPr>
        <w:pStyle w:val="ListBullet"/>
      </w:pPr>
      <w:r>
        <w:rPr>
          <w:b/>
          <w:sz w:val="18"/>
        </w:rPr>
        <w:t>2Ch 6:23</w:t>
      </w:r>
      <w:r>
        <w:rPr>
          <w:sz w:val="18"/>
        </w:rPr>
        <w:t xml:space="preserve"> — 2Ch 6:23 then hear from heaven and act and judge your servants , repaying the guilty by bringing his conduct on his own head , and vindicating the righteous by rewarding him according to his righteousness .</w:t>
      </w:r>
    </w:p>
    <w:p>
      <w:pPr>
        <w:pStyle w:val="ListBullet"/>
      </w:pPr>
      <w:r>
        <w:rPr>
          <w:b/>
          <w:sz w:val="18"/>
        </w:rPr>
        <w:t>Psa 9:4</w:t>
      </w:r>
      <w:r>
        <w:rPr>
          <w:sz w:val="18"/>
        </w:rPr>
        <w:t xml:space="preserve"> — Psa 9:4 For you have maintained my just cause ; you have sat on the throne , giving righteous judgment.</w:t>
      </w:r>
    </w:p>
    <w:p>
      <w:pPr>
        <w:pStyle w:val="ListBullet"/>
      </w:pPr>
      <w:r>
        <w:rPr>
          <w:b/>
          <w:sz w:val="18"/>
        </w:rPr>
        <w:t>Psa 9:8</w:t>
      </w:r>
      <w:r>
        <w:rPr>
          <w:sz w:val="18"/>
        </w:rPr>
        <w:t xml:space="preserve"> — Psa 9:8 and he judges the world with righteousness ; he judges the peoples with uprightness .</w:t>
      </w:r>
    </w:p>
    <w:p>
      <w:pPr>
        <w:pStyle w:val="ListBullet"/>
      </w:pPr>
      <w:r>
        <w:rPr>
          <w:b/>
          <w:sz w:val="18"/>
        </w:rPr>
        <w:t>Psa 58:1</w:t>
      </w:r>
      <w:r>
        <w:rPr>
          <w:sz w:val="18"/>
        </w:rPr>
        <w:t xml:space="preserve"> — To the choirmaster : according to Do Not Destroy . A Miktam of David . Psa 58:1 Do you indeed decree what is right , you gods ? Do you judge the children of man uprightly ?</w:t>
      </w:r>
    </w:p>
    <w:p>
      <w:pPr>
        <w:pStyle w:val="ListBullet"/>
      </w:pPr>
      <w:r>
        <w:rPr>
          <w:b/>
          <w:sz w:val="18"/>
        </w:rPr>
        <w:t>Psa 75:2</w:t>
      </w:r>
      <w:r>
        <w:rPr>
          <w:sz w:val="18"/>
        </w:rPr>
        <w:t xml:space="preserve"> — Psa 75:2 “ At the set time that I appoint I will judge with equity .</w:t>
      </w:r>
    </w:p>
    <w:p>
      <w:pPr>
        <w:pStyle w:val="ListBullet"/>
      </w:pPr>
      <w:r>
        <w:rPr>
          <w:b/>
          <w:sz w:val="18"/>
        </w:rPr>
        <w:t>Psa 82:1</w:t>
      </w:r>
      <w:r>
        <w:rPr>
          <w:sz w:val="18"/>
        </w:rPr>
        <w:t xml:space="preserve"> — A Psalm of Asaph . Psa 82:1 God has taken his place in the divine council ; in the midst of the gods he holds judgment :</w:t>
      </w:r>
    </w:p>
    <w:p>
      <w:pPr>
        <w:pStyle w:val="ListBullet"/>
      </w:pPr>
      <w:r>
        <w:rPr>
          <w:b/>
          <w:sz w:val="18"/>
        </w:rPr>
        <w:t>Psa 82:8</w:t>
      </w:r>
      <w:r>
        <w:rPr>
          <w:sz w:val="18"/>
        </w:rPr>
        <w:t xml:space="preserve"> — Psa 82:8 Arise , O God , judge the earth ; for you shall inherit all the nations !</w:t>
      </w:r>
    </w:p>
    <w:p>
      <w:pPr>
        <w:pStyle w:val="ListBullet"/>
      </w:pPr>
      <w:r>
        <w:rPr>
          <w:b/>
          <w:sz w:val="18"/>
        </w:rPr>
        <w:t>Psa 109:31</w:t>
      </w:r>
      <w:r>
        <w:rPr>
          <w:sz w:val="18"/>
        </w:rPr>
        <w:t xml:space="preserve"> — Psa 109:31 For he stands at the right hand of the needy one , to save him from those who condemn his soul to death.</w:t>
      </w:r>
    </w:p>
    <w:p>
      <w:pPr>
        <w:pStyle w:val="Heading3"/>
      </w:pPr>
      <w:r>
        <w:t>Set Aside (102 verses)</w:t>
      </w:r>
    </w:p>
    <w:p>
      <w:pPr>
        <w:pStyle w:val="ListBullet"/>
      </w:pPr>
      <w:r>
        <w:rPr>
          <w:b/>
          <w:sz w:val="18"/>
        </w:rPr>
        <w:t>Exo 2:14</w:t>
      </w:r>
      <w:r>
        <w:rPr>
          <w:sz w:val="18"/>
        </w:rPr>
        <w:t xml:space="preserve"> — Exo 2:14 He answered , “ Who made you a prince and a judge over us? Do you mean to kill me as you killed the Egyptian ?” Then Moses was afraid , and thought , “ Surely the thing is known .”</w:t>
      </w:r>
    </w:p>
    <w:p>
      <w:pPr>
        <w:pStyle w:val="ListBullet"/>
      </w:pPr>
      <w:r>
        <w:rPr>
          <w:b/>
          <w:sz w:val="18"/>
        </w:rPr>
        <w:t>Exo 18:13</w:t>
      </w:r>
      <w:r>
        <w:rPr>
          <w:sz w:val="18"/>
        </w:rPr>
        <w:t xml:space="preserve"> — Exo 18:13 The next day Moses sat to judge the people , and the people stood around Moses from morning till evening .</w:t>
      </w:r>
    </w:p>
    <w:p>
      <w:pPr>
        <w:pStyle w:val="ListBullet"/>
      </w:pPr>
      <w:r>
        <w:rPr>
          <w:b/>
          <w:sz w:val="18"/>
        </w:rPr>
        <w:t>Exo 18:16</w:t>
      </w:r>
      <w:r>
        <w:rPr>
          <w:sz w:val="18"/>
        </w:rPr>
        <w:t xml:space="preserve"> — Exo 18:16 when they have a dispute , they come to me and I decide between one person and another , and I make them know the statutes of God and his laws .”</w:t>
      </w:r>
    </w:p>
    <w:p>
      <w:pPr>
        <w:pStyle w:val="ListBullet"/>
      </w:pPr>
      <w:r>
        <w:rPr>
          <w:b/>
          <w:sz w:val="18"/>
        </w:rPr>
        <w:t>Exo 18:22</w:t>
      </w:r>
      <w:r>
        <w:rPr>
          <w:sz w:val="18"/>
        </w:rPr>
        <w:t xml:space="preserve"> — Exo 18:22 And let them judge the people at all times . Every great matter they shall bring to you, but any small matter they shall decide themselves. So it will be easier for you, and they will bear the burden with you .</w:t>
      </w:r>
    </w:p>
    <w:p>
      <w:pPr>
        <w:pStyle w:val="ListBullet"/>
      </w:pPr>
      <w:r>
        <w:rPr>
          <w:b/>
          <w:sz w:val="18"/>
        </w:rPr>
        <w:t>Exo 18:26</w:t>
      </w:r>
      <w:r>
        <w:rPr>
          <w:sz w:val="18"/>
        </w:rPr>
        <w:t xml:space="preserve"> — Exo 18:26 And they judged the people at all times . Any hard case they brought to Moses , but any small matter they decided themselves.</w:t>
      </w:r>
    </w:p>
    <w:p>
      <w:pPr>
        <w:pStyle w:val="ListBullet"/>
      </w:pPr>
      <w:r>
        <w:rPr>
          <w:b/>
          <w:sz w:val="18"/>
        </w:rPr>
        <w:t>Num 25:5</w:t>
      </w:r>
      <w:r>
        <w:rPr>
          <w:sz w:val="18"/>
        </w:rPr>
        <w:t xml:space="preserve"> — Num 25:5 And Moses said to the judges of Israel , “ Each of you kill those of his men who have yoked themselves to Baal of Peor .”</w:t>
      </w:r>
    </w:p>
    <w:p>
      <w:pPr>
        <w:pStyle w:val="ListBullet"/>
      </w:pPr>
      <w:r>
        <w:rPr>
          <w:b/>
          <w:sz w:val="18"/>
        </w:rPr>
        <w:t>Num 35:24</w:t>
      </w:r>
      <w:r>
        <w:rPr>
          <w:sz w:val="18"/>
        </w:rPr>
        <w:t xml:space="preserve"> — Num 35:24 then the congregation shall judge between the manslayer and the avenger of blood , in accordance with these rules .</w:t>
      </w:r>
    </w:p>
    <w:p>
      <w:pPr>
        <w:pStyle w:val="ListBullet"/>
      </w:pPr>
      <w:r>
        <w:rPr>
          <w:b/>
          <w:sz w:val="18"/>
        </w:rPr>
        <w:t>Deu 17:9</w:t>
      </w:r>
      <w:r>
        <w:rPr>
          <w:sz w:val="18"/>
        </w:rPr>
        <w:t xml:space="preserve"> — Deu 17:9 And you shall come to the Levitical priests and to the judge who is in office in those days , and you shall consult them, and they shall declare to you the decision .</w:t>
      </w:r>
    </w:p>
    <w:p>
      <w:pPr>
        <w:pStyle w:val="ListBullet"/>
      </w:pPr>
      <w:r>
        <w:rPr>
          <w:b/>
          <w:sz w:val="18"/>
        </w:rPr>
        <w:t>Deu 17:12</w:t>
      </w:r>
      <w:r>
        <w:rPr>
          <w:sz w:val="18"/>
        </w:rPr>
        <w:t xml:space="preserve"> — Deu 17:12 The man who acts presumptuously by not obeying the priest who stands to minister there before the Lord your God , or the judge , that man shall die . So you shall purge the evil from Israel .</w:t>
      </w:r>
    </w:p>
    <w:p>
      <w:pPr>
        <w:pStyle w:val="ListBullet"/>
      </w:pPr>
      <w:r>
        <w:rPr>
          <w:b/>
          <w:sz w:val="18"/>
        </w:rPr>
        <w:t>Deu 19:17</w:t>
      </w:r>
      <w:r>
        <w:rPr>
          <w:sz w:val="18"/>
        </w:rPr>
        <w:t xml:space="preserve"> — Deu 19:17 then both parties to the dispute shall appear before the Lord , before the priests and the judges who are in office in those days .</w:t>
      </w:r>
    </w:p>
    <w:p>
      <w:pPr>
        <w:pStyle w:val="ListBullet"/>
      </w:pPr>
      <w:r>
        <w:rPr>
          <w:b/>
          <w:sz w:val="18"/>
        </w:rPr>
        <w:t>Deu 19:18</w:t>
      </w:r>
      <w:r>
        <w:rPr>
          <w:sz w:val="18"/>
        </w:rPr>
        <w:t xml:space="preserve"> — Deu 19:18 The judges shall inquire diligently , and if the witness is a false witness and has accused his brother falsely ,</w:t>
      </w:r>
    </w:p>
    <w:p>
      <w:pPr>
        <w:pStyle w:val="ListBullet"/>
      </w:pPr>
      <w:r>
        <w:rPr>
          <w:b/>
          <w:sz w:val="18"/>
        </w:rPr>
        <w:t>Deu 21:2</w:t>
      </w:r>
      <w:r>
        <w:rPr>
          <w:sz w:val="18"/>
        </w:rPr>
        <w:t xml:space="preserve"> — Deu 21:2 then your elders and your judges shall come out , and they shall measure the distance to the surrounding cities .</w:t>
      </w:r>
    </w:p>
    <w:p>
      <w:pPr>
        <w:pStyle w:val="ListBullet"/>
      </w:pPr>
      <w:r>
        <w:rPr>
          <w:b/>
          <w:sz w:val="18"/>
        </w:rPr>
        <w:t>Deu 25:2</w:t>
      </w:r>
      <w:r>
        <w:rPr>
          <w:sz w:val="18"/>
        </w:rPr>
        <w:t xml:space="preserve"> — Deu 25:2 then if the guilty man deserves to be beaten , the judge shall cause him to lie down and be beaten in his presence with a number of stripes in proportion to his offense .</w:t>
      </w:r>
    </w:p>
    <w:p>
      <w:pPr>
        <w:pStyle w:val="ListBullet"/>
      </w:pPr>
      <w:r>
        <w:rPr>
          <w:b/>
          <w:sz w:val="18"/>
        </w:rPr>
        <w:t>Jos 8:33</w:t>
      </w:r>
      <w:r>
        <w:rPr>
          <w:sz w:val="18"/>
        </w:rPr>
        <w:t xml:space="preserve"> — Jos 8:33 And all Israel , sojourner as well as native born , with their elders and officers and their judges , stood on opposite sides of the ark before the Levitical priests who carried the ark of the covenant of the Lord , half of them in front of Mount Gerizim and half of them in front of Mount Ebal , just as Moses the servant of the Lord had commanded at the first, to bless the people of Israel .</w:t>
      </w:r>
    </w:p>
    <w:p>
      <w:pPr>
        <w:pStyle w:val="ListBullet"/>
      </w:pPr>
      <w:r>
        <w:rPr>
          <w:b/>
          <w:sz w:val="18"/>
        </w:rPr>
        <w:t>Jos 23:2</w:t>
      </w:r>
      <w:r>
        <w:rPr>
          <w:sz w:val="18"/>
        </w:rPr>
        <w:t xml:space="preserve"> — Jos 23:2 Joshua summoned all Israel , its elders and heads , its judges and officers , and said to them, “ I am now old and well advanced in years .</w:t>
      </w:r>
    </w:p>
    <w:p>
      <w:pPr>
        <w:pStyle w:val="ListBullet"/>
      </w:pPr>
      <w:r>
        <w:rPr>
          <w:b/>
          <w:sz w:val="18"/>
        </w:rPr>
        <w:t>Jos 24:1</w:t>
      </w:r>
      <w:r>
        <w:rPr>
          <w:sz w:val="18"/>
        </w:rPr>
        <w:t xml:space="preserve"> — Jos 24:1 Joshua gathered all the tribes of Israel to Shechem and summoned the elders , the heads , the judges , and the officers of Israel . And they presented themselves before God .</w:t>
      </w:r>
    </w:p>
    <w:p>
      <w:pPr>
        <w:pStyle w:val="ListBullet"/>
      </w:pPr>
      <w:r>
        <w:rPr>
          <w:b/>
          <w:sz w:val="18"/>
        </w:rPr>
        <w:t>Judg 2:16</w:t>
      </w:r>
      <w:r>
        <w:rPr>
          <w:sz w:val="18"/>
        </w:rPr>
        <w:t xml:space="preserve"> — Judg 2:16 Then the Lord raised up judges , who saved them out of the hand of those who plundered them .</w:t>
      </w:r>
    </w:p>
    <w:p>
      <w:pPr>
        <w:pStyle w:val="ListBullet"/>
      </w:pPr>
      <w:r>
        <w:rPr>
          <w:b/>
          <w:sz w:val="18"/>
        </w:rPr>
        <w:t>Judg 2:17</w:t>
      </w:r>
      <w:r>
        <w:rPr>
          <w:sz w:val="18"/>
        </w:rPr>
        <w:t xml:space="preserve"> — Judg 2:17 Yet they did not listen to their judges , for they whored after other gods and bowed down to them. They soon turned aside from the way in which their fathers had walked , who had obeyed the commandments of the Lord , and they did not do so .</w:t>
      </w:r>
    </w:p>
    <w:p>
      <w:pPr>
        <w:pStyle w:val="ListBullet"/>
      </w:pPr>
      <w:r>
        <w:rPr>
          <w:b/>
          <w:sz w:val="18"/>
        </w:rPr>
        <w:t>Judg 2:19</w:t>
      </w:r>
      <w:r>
        <w:rPr>
          <w:sz w:val="18"/>
        </w:rPr>
        <w:t xml:space="preserve"> — Judg 2:19 But whenever the judge died , they turned back and were more corrupt than their fathers , going after other gods , serving them and bowing down to them. They did not drop any of their practices or their stubborn ways .</w:t>
      </w:r>
    </w:p>
    <w:p>
      <w:pPr>
        <w:pStyle w:val="ListBullet"/>
      </w:pPr>
      <w:r>
        <w:rPr>
          <w:b/>
          <w:sz w:val="18"/>
        </w:rPr>
        <w:t>Judg 3:10</w:t>
      </w:r>
      <w:r>
        <w:rPr>
          <w:sz w:val="18"/>
        </w:rPr>
        <w:t xml:space="preserve"> — Judg 3:10 The Spirit of the Lord was upon him, and he judged Israel . He went out to war , and the Lord gave Cushan-rishathaim king of Mesopotamia into his hand . And his hand prevailed over Cushan-rishathaim .</w:t>
      </w:r>
    </w:p>
    <w:p>
      <w:pPr>
        <w:pStyle w:val="ListBullet"/>
      </w:pPr>
      <w:r>
        <w:rPr>
          <w:b/>
          <w:sz w:val="18"/>
        </w:rPr>
        <w:t>Judg 4:4</w:t>
      </w:r>
      <w:r>
        <w:rPr>
          <w:sz w:val="18"/>
        </w:rPr>
        <w:t xml:space="preserve"> — Judg 4:4 Now Deborah , a prophetess , the wife of Lappidoth , was judging Israel at that time .</w:t>
      </w:r>
    </w:p>
    <w:p>
      <w:pPr>
        <w:pStyle w:val="ListBullet"/>
      </w:pPr>
      <w:r>
        <w:rPr>
          <w:b/>
          <w:sz w:val="18"/>
        </w:rPr>
        <w:t>Judg 10:2</w:t>
      </w:r>
      <w:r>
        <w:rPr>
          <w:sz w:val="18"/>
        </w:rPr>
        <w:t xml:space="preserve"> — Judg 10:2 And he judged Israel twenty-three years . Then he died and was buried at Shamir .</w:t>
      </w:r>
    </w:p>
    <w:p>
      <w:pPr>
        <w:pStyle w:val="ListBullet"/>
      </w:pPr>
      <w:r>
        <w:rPr>
          <w:b/>
          <w:sz w:val="18"/>
        </w:rPr>
        <w:t>Judg 10:3</w:t>
      </w:r>
      <w:r>
        <w:rPr>
          <w:sz w:val="18"/>
        </w:rPr>
        <w:t xml:space="preserve"> — Judg 10:3 After him arose Jair the Gileadite , who judged Israel twenty-two years .</w:t>
      </w:r>
    </w:p>
    <w:p>
      <w:pPr>
        <w:pStyle w:val="ListBullet"/>
      </w:pPr>
      <w:r>
        <w:rPr>
          <w:b/>
          <w:sz w:val="18"/>
        </w:rPr>
        <w:t>Judg 12:7</w:t>
      </w:r>
      <w:r>
        <w:rPr>
          <w:sz w:val="18"/>
        </w:rPr>
        <w:t xml:space="preserve"> — Judg 12:7 Jephthah judged Israel six years . Then Jephthah the Gileadite died and was buried in his city in Gilead .</w:t>
      </w:r>
    </w:p>
    <w:p>
      <w:pPr>
        <w:pStyle w:val="ListBullet"/>
      </w:pPr>
      <w:r>
        <w:rPr>
          <w:b/>
          <w:sz w:val="18"/>
        </w:rPr>
        <w:t>Judg 12:8</w:t>
      </w:r>
      <w:r>
        <w:rPr>
          <w:sz w:val="18"/>
        </w:rPr>
        <w:t xml:space="preserve"> — Judg 12:8 After him Ibzan of Bethlehem judged Israel .</w:t>
      </w:r>
    </w:p>
    <w:p>
      <w:pPr>
        <w:pStyle w:val="ListBullet"/>
      </w:pPr>
      <w:r>
        <w:rPr>
          <w:b/>
          <w:sz w:val="18"/>
        </w:rPr>
        <w:t>Judg 12:9</w:t>
      </w:r>
      <w:r>
        <w:rPr>
          <w:sz w:val="18"/>
        </w:rPr>
        <w:t xml:space="preserve"> — Judg 12:9 He had thirty sons , and thirty daughters he gave in marriage outside his clan, and thirty daughters he brought in from outside for his sons . And he judged Israel seven years .</w:t>
      </w:r>
    </w:p>
    <w:p>
      <w:pPr>
        <w:pStyle w:val="ListBullet"/>
      </w:pPr>
      <w:r>
        <w:rPr>
          <w:b/>
          <w:sz w:val="18"/>
        </w:rPr>
        <w:t>Judg 12:11</w:t>
      </w:r>
      <w:r>
        <w:rPr>
          <w:sz w:val="18"/>
        </w:rPr>
        <w:t xml:space="preserve"> — Judg 12:11 After him Elon the Zebulunite judged Israel , and he judged Israel ten years .</w:t>
      </w:r>
    </w:p>
    <w:p>
      <w:pPr>
        <w:pStyle w:val="ListBullet"/>
      </w:pPr>
      <w:r>
        <w:rPr>
          <w:b/>
          <w:sz w:val="18"/>
        </w:rPr>
        <w:t>Judg 12:13</w:t>
      </w:r>
      <w:r>
        <w:rPr>
          <w:sz w:val="18"/>
        </w:rPr>
        <w:t xml:space="preserve"> — Judg 12:13 After him Abdon the son of Hillel the Pirathonite judged Israel .</w:t>
      </w:r>
    </w:p>
    <w:p>
      <w:pPr>
        <w:pStyle w:val="ListBullet"/>
      </w:pPr>
      <w:r>
        <w:rPr>
          <w:b/>
          <w:sz w:val="18"/>
        </w:rPr>
        <w:t>Judg 12:14</w:t>
      </w:r>
      <w:r>
        <w:rPr>
          <w:sz w:val="18"/>
        </w:rPr>
        <w:t xml:space="preserve"> — Judg 12:14 He had forty sons and thirty grandsons , who rode on seventy donkeys , and he judged Israel eight years .</w:t>
      </w:r>
    </w:p>
    <w:p>
      <w:pPr>
        <w:pStyle w:val="ListBullet"/>
      </w:pPr>
      <w:r>
        <w:rPr>
          <w:b/>
          <w:sz w:val="18"/>
        </w:rPr>
        <w:t>Judg 15:20</w:t>
      </w:r>
      <w:r>
        <w:rPr>
          <w:sz w:val="18"/>
        </w:rPr>
        <w:t xml:space="preserve"> — Judg 15:20 And he judged Israel in the days of the Philistines twenty years .</w:t>
      </w:r>
    </w:p>
    <w:p>
      <w:pPr>
        <w:pStyle w:val="ListBullet"/>
      </w:pPr>
      <w:r>
        <w:rPr>
          <w:b/>
          <w:sz w:val="18"/>
        </w:rPr>
        <w:t>Judg 16:31</w:t>
      </w:r>
      <w:r>
        <w:rPr>
          <w:sz w:val="18"/>
        </w:rPr>
        <w:t xml:space="preserve"> — Judg 16:31 Then his brothers and all his family came down and took him and brought him up and buried him between Zorah and Eshtaol in the tomb of Manoah his father . He had judged Israel twenty years .</w:t>
      </w:r>
    </w:p>
    <w:p>
      <w:pPr>
        <w:pStyle w:val="ListBullet"/>
      </w:pPr>
      <w:r>
        <w:rPr>
          <w:b/>
          <w:sz w:val="18"/>
        </w:rPr>
        <w:t>Rut 1:1</w:t>
      </w:r>
      <w:r>
        <w:rPr>
          <w:sz w:val="18"/>
        </w:rPr>
        <w:t xml:space="preserve"> — Rut 1:1 In the days when the judges ruled there was a famine in the land , and a man of Bethlehem in Judah went to sojourn in the country of Moab , he and his wife and his two sons .</w:t>
      </w:r>
    </w:p>
    <w:p>
      <w:pPr>
        <w:pStyle w:val="ListBullet"/>
      </w:pPr>
      <w:r>
        <w:rPr>
          <w:b/>
          <w:sz w:val="18"/>
        </w:rPr>
        <w:t>1Sa 4:18</w:t>
      </w:r>
      <w:r>
        <w:rPr>
          <w:sz w:val="18"/>
        </w:rPr>
        <w:t xml:space="preserve"> — 1Sa 4:18 As soon as he mentioned the ark of God , Eli fell over backward from his seat by the side of the gate , and his neck was broken and he died , for the man was old and heavy . He had judged Israel forty years .</w:t>
      </w:r>
    </w:p>
    <w:p>
      <w:pPr>
        <w:pStyle w:val="ListBullet"/>
      </w:pPr>
      <w:r>
        <w:rPr>
          <w:b/>
          <w:sz w:val="18"/>
        </w:rPr>
        <w:t>1Sa 7:6</w:t>
      </w:r>
      <w:r>
        <w:rPr>
          <w:sz w:val="18"/>
        </w:rPr>
        <w:t xml:space="preserve"> — 1Sa 7:6 So they gathered at Mizpah and drew water and poured it out before the Lord and fasted on that day and said there , “We have sinned against the Lord .” And Samuel judged the people of Israel at Mizpah .</w:t>
      </w:r>
    </w:p>
    <w:p>
      <w:pPr>
        <w:pStyle w:val="ListBullet"/>
      </w:pPr>
      <w:r>
        <w:rPr>
          <w:b/>
          <w:sz w:val="18"/>
        </w:rPr>
        <w:t>1Sa 7:15</w:t>
      </w:r>
      <w:r>
        <w:rPr>
          <w:sz w:val="18"/>
        </w:rPr>
        <w:t xml:space="preserve"> — 1Sa 7:15 Samuel judged Israel all the days of his life .</w:t>
      </w:r>
    </w:p>
    <w:p>
      <w:pPr>
        <w:pStyle w:val="ListBullet"/>
      </w:pPr>
      <w:r>
        <w:rPr>
          <w:b/>
          <w:sz w:val="18"/>
        </w:rPr>
        <w:t>1Sa 7:16</w:t>
      </w:r>
      <w:r>
        <w:rPr>
          <w:sz w:val="18"/>
        </w:rPr>
        <w:t xml:space="preserve"> — 1Sa 7:16 And he went on a circuit year by year to Bethel , Gilgal , and Mizpah . And he judged Israel in all these places .</w:t>
      </w:r>
    </w:p>
    <w:p>
      <w:pPr>
        <w:pStyle w:val="ListBullet"/>
      </w:pPr>
      <w:r>
        <w:rPr>
          <w:b/>
          <w:sz w:val="18"/>
        </w:rPr>
        <w:t>1Sa 7:17</w:t>
      </w:r>
      <w:r>
        <w:rPr>
          <w:sz w:val="18"/>
        </w:rPr>
        <w:t xml:space="preserve"> — 1Sa 7:17 Then he would return to Ramah , for his home was there , and there also he judged Israel . And he built there an altar to the Lord .</w:t>
      </w:r>
    </w:p>
    <w:p>
      <w:pPr>
        <w:pStyle w:val="ListBullet"/>
      </w:pPr>
      <w:r>
        <w:rPr>
          <w:b/>
          <w:sz w:val="18"/>
        </w:rPr>
        <w:t>1Sa 8:1</w:t>
      </w:r>
      <w:r>
        <w:rPr>
          <w:sz w:val="18"/>
        </w:rPr>
        <w:t xml:space="preserve"> — 1Sa 8:1 When Samuel became old , he made his sons judges over Israel .</w:t>
      </w:r>
    </w:p>
    <w:p>
      <w:pPr>
        <w:pStyle w:val="ListBullet"/>
      </w:pPr>
      <w:r>
        <w:rPr>
          <w:b/>
          <w:sz w:val="18"/>
        </w:rPr>
        <w:t>1Sa 8:2</w:t>
      </w:r>
      <w:r>
        <w:rPr>
          <w:sz w:val="18"/>
        </w:rPr>
        <w:t xml:space="preserve"> — 1Sa 8:2 The name of his firstborn son was Joel , and the name of his second , Abijah ; they were judges in Beersheba .</w:t>
      </w:r>
    </w:p>
    <w:p>
      <w:pPr>
        <w:pStyle w:val="ListBullet"/>
      </w:pPr>
      <w:r>
        <w:rPr>
          <w:b/>
          <w:sz w:val="18"/>
        </w:rPr>
        <w:t>1Sa 8:5</w:t>
      </w:r>
      <w:r>
        <w:rPr>
          <w:sz w:val="18"/>
        </w:rPr>
        <w:t xml:space="preserve"> — 1Sa 8:5 and said to him, “ Behold , you are old and your sons do not walk in your ways . Now appoint for us a king to judge us like all the nations .”</w:t>
      </w:r>
    </w:p>
    <w:p>
      <w:pPr>
        <w:pStyle w:val="ListBullet"/>
      </w:pPr>
      <w:r>
        <w:rPr>
          <w:b/>
          <w:sz w:val="18"/>
        </w:rPr>
        <w:t>1Sa 8:6</w:t>
      </w:r>
      <w:r>
        <w:rPr>
          <w:sz w:val="18"/>
        </w:rPr>
        <w:t xml:space="preserve"> — 1Sa 8:6 But the thing displeased Samuel when they said , “ Give us a king to judge us.” And Samuel prayed to the Lord .</w:t>
      </w:r>
    </w:p>
    <w:p>
      <w:pPr>
        <w:pStyle w:val="ListBullet"/>
      </w:pPr>
      <w:r>
        <w:rPr>
          <w:b/>
          <w:sz w:val="18"/>
        </w:rPr>
        <w:t>1Sa 8:20</w:t>
      </w:r>
      <w:r>
        <w:rPr>
          <w:sz w:val="18"/>
        </w:rPr>
        <w:t xml:space="preserve"> — 1Sa 8:20 that we also may be like all the nations , and that our king may judge us and go out before us and fight our battles .”</w:t>
      </w:r>
    </w:p>
    <w:p>
      <w:pPr>
        <w:pStyle w:val="ListBullet"/>
      </w:pPr>
      <w:r>
        <w:rPr>
          <w:b/>
          <w:sz w:val="18"/>
        </w:rPr>
        <w:t>1Sa 12:7</w:t>
      </w:r>
      <w:r>
        <w:rPr>
          <w:sz w:val="18"/>
        </w:rPr>
        <w:t xml:space="preserve"> — 1Sa 12:7 Now therefore stand still that I may plead with you before the Lord concerning all the righteous deeds of the Lord that he performed for you and for your fathers .</w:t>
      </w:r>
    </w:p>
    <w:p>
      <w:pPr>
        <w:pStyle w:val="ListBullet"/>
      </w:pPr>
      <w:r>
        <w:rPr>
          <w:b/>
          <w:sz w:val="18"/>
        </w:rPr>
        <w:t>2Sa 7:11</w:t>
      </w:r>
      <w:r>
        <w:rPr>
          <w:sz w:val="18"/>
        </w:rPr>
        <w:t xml:space="preserve"> — 2Sa 7:11 from the time that I appointed judges over my people Israel . And I will give you rest from all your enemies . Moreover, the Lord declares to you that the Lord will make you a house .</w:t>
      </w:r>
    </w:p>
    <w:p>
      <w:pPr>
        <w:pStyle w:val="ListBullet"/>
      </w:pPr>
      <w:r>
        <w:rPr>
          <w:b/>
          <w:sz w:val="18"/>
        </w:rPr>
        <w:t>2Sa 15:4</w:t>
      </w:r>
      <w:r>
        <w:rPr>
          <w:sz w:val="18"/>
        </w:rPr>
        <w:t xml:space="preserve"> — 2Sa 15:4 Then Absalom would say , “ Oh that I were judge in the land ! Then every man with a dispute or cause might come to me, and I would give him justice .”</w:t>
      </w:r>
    </w:p>
    <w:p>
      <w:pPr>
        <w:pStyle w:val="ListBullet"/>
      </w:pPr>
      <w:r>
        <w:rPr>
          <w:b/>
          <w:sz w:val="18"/>
        </w:rPr>
        <w:t>2Sa 18:19</w:t>
      </w:r>
      <w:r>
        <w:rPr>
          <w:sz w:val="18"/>
        </w:rPr>
        <w:t xml:space="preserve"> — 2Sa 18:19 Then Ahimaaz the son of Zadok said , “ Let me run and carry news to the king that the Lord has delivered him from the hand of his enemies .”</w:t>
      </w:r>
    </w:p>
    <w:p>
      <w:pPr>
        <w:pStyle w:val="ListBullet"/>
      </w:pPr>
      <w:r>
        <w:rPr>
          <w:b/>
          <w:sz w:val="18"/>
        </w:rPr>
        <w:t>2Sa 18:31</w:t>
      </w:r>
      <w:r>
        <w:rPr>
          <w:sz w:val="18"/>
        </w:rPr>
        <w:t xml:space="preserve"> — 2Sa 18:31 And behold , the Cushite came , and the Cushite said , “Good news for my lord the king ! For the Lord has delivered you this day from the hand of all who rose up against you .”</w:t>
      </w:r>
    </w:p>
    <w:p>
      <w:pPr>
        <w:pStyle w:val="ListBullet"/>
      </w:pPr>
      <w:r>
        <w:rPr>
          <w:b/>
          <w:sz w:val="18"/>
        </w:rPr>
        <w:t>1Ki 7:7</w:t>
      </w:r>
      <w:r>
        <w:rPr>
          <w:sz w:val="18"/>
        </w:rPr>
        <w:t xml:space="preserve"> — 1Ki 7:7 And he made the Hall of the Throne where he was to pronounce judgment, even the Hall of Judgment . It was finished with cedar from floor to rafters .</w:t>
      </w:r>
    </w:p>
    <w:p>
      <w:pPr>
        <w:pStyle w:val="ListBullet"/>
      </w:pPr>
      <w:r>
        <w:rPr>
          <w:b/>
          <w:sz w:val="18"/>
        </w:rPr>
        <w:t>2Ki 15:5</w:t>
      </w:r>
      <w:r>
        <w:rPr>
          <w:sz w:val="18"/>
        </w:rPr>
        <w:t xml:space="preserve"> — 2Ki 15:5 And the Lord touched the king , so that he was a leper to the day of his death , and he lived in a separate house . And Jotham the king’s son was over the household , governing the people of the land .</w:t>
      </w:r>
    </w:p>
    <w:p>
      <w:pPr>
        <w:pStyle w:val="ListBullet"/>
      </w:pPr>
      <w:r>
        <w:rPr>
          <w:b/>
          <w:sz w:val="18"/>
        </w:rPr>
        <w:t>2Ki 23:22</w:t>
      </w:r>
      <w:r>
        <w:rPr>
          <w:sz w:val="18"/>
        </w:rPr>
        <w:t xml:space="preserve"> — 2Ki 23:22 For no such Passover had been kept since the days of the judges who judged Israel , or during all the days of the kings of Israel or of the kings of Judah .</w:t>
      </w:r>
    </w:p>
    <w:p>
      <w:pPr>
        <w:pStyle w:val="ListBullet"/>
      </w:pPr>
      <w:r>
        <w:rPr>
          <w:b/>
          <w:sz w:val="18"/>
        </w:rPr>
        <w:t>1Ch 16:33</w:t>
      </w:r>
      <w:r>
        <w:rPr>
          <w:sz w:val="18"/>
        </w:rPr>
        <w:t xml:space="preserve"> — 1Ch 16:33 Then shall the trees of the forest sing for joy before the Lord , for he comes to judge the earth .</w:t>
      </w:r>
    </w:p>
    <w:p>
      <w:pPr>
        <w:pStyle w:val="ListBullet"/>
      </w:pPr>
      <w:r>
        <w:rPr>
          <w:b/>
          <w:sz w:val="18"/>
        </w:rPr>
        <w:t>1Ch 17:6</w:t>
      </w:r>
      <w:r>
        <w:rPr>
          <w:sz w:val="18"/>
        </w:rPr>
        <w:t xml:space="preserve"> — 1Ch 17:6 In all places where I have moved with all Israel , did I speak a word with any of the judges of Israel , whom I commanded to shepherd my people , saying , “ Why have you not built me a house of cedar ?”’</w:t>
      </w:r>
    </w:p>
    <w:p>
      <w:pPr>
        <w:pStyle w:val="ListBullet"/>
      </w:pPr>
      <w:r>
        <w:rPr>
          <w:b/>
          <w:sz w:val="18"/>
        </w:rPr>
        <w:t>1Ch 17:10</w:t>
      </w:r>
      <w:r>
        <w:rPr>
          <w:sz w:val="18"/>
        </w:rPr>
        <w:t xml:space="preserve"> — 1Ch 17:10 from the time that I appointed judges over my people Israel . And I will subdue all your enemies . Moreover, I declare to you that the Lord will build you a house .</w:t>
      </w:r>
    </w:p>
    <w:p>
      <w:pPr>
        <w:pStyle w:val="ListBullet"/>
      </w:pPr>
      <w:r>
        <w:rPr>
          <w:b/>
          <w:sz w:val="18"/>
        </w:rPr>
        <w:t>1Ch 23:4</w:t>
      </w:r>
      <w:r>
        <w:rPr>
          <w:sz w:val="18"/>
        </w:rPr>
        <w:t xml:space="preserve"> — 1Ch 23:4 “ Twenty-four thousand of these ,” David said, “shall have charge of the work in the house of the Lord , 6,000 shall be officers and judges ,</w:t>
      </w:r>
    </w:p>
    <w:p>
      <w:pPr>
        <w:pStyle w:val="ListBullet"/>
      </w:pPr>
      <w:r>
        <w:rPr>
          <w:b/>
          <w:sz w:val="18"/>
        </w:rPr>
        <w:t>1Ch 26:29</w:t>
      </w:r>
      <w:r>
        <w:rPr>
          <w:sz w:val="18"/>
        </w:rPr>
        <w:t xml:space="preserve"> — 1Ch 26:29 Of the Izharites , Chenaniah and his sons were appointed to external duties for Israel , as officers and judges .</w:t>
      </w:r>
    </w:p>
    <w:p>
      <w:pPr>
        <w:pStyle w:val="ListBullet"/>
      </w:pPr>
      <w:r>
        <w:rPr>
          <w:b/>
          <w:sz w:val="18"/>
        </w:rPr>
        <w:t>2Ch 1:2</w:t>
      </w:r>
      <w:r>
        <w:rPr>
          <w:sz w:val="18"/>
        </w:rPr>
        <w:t xml:space="preserve"> — 2Ch 1:2 Solomon spoke to all Israel , to the commanders of thousands and of hundreds , to the judges , and to all the leaders in all Israel , the heads of fathers’ houses.</w:t>
      </w:r>
    </w:p>
    <w:p>
      <w:pPr>
        <w:pStyle w:val="ListBullet"/>
      </w:pPr>
      <w:r>
        <w:rPr>
          <w:b/>
          <w:sz w:val="18"/>
        </w:rPr>
        <w:t>2Ch 19:5</w:t>
      </w:r>
      <w:r>
        <w:rPr>
          <w:sz w:val="18"/>
        </w:rPr>
        <w:t xml:space="preserve"> — 2Ch 19:5 He appointed judges in the land in all the fortified cities of Judah , city by city ,</w:t>
      </w:r>
    </w:p>
    <w:p>
      <w:pPr>
        <w:pStyle w:val="ListBullet"/>
      </w:pPr>
      <w:r>
        <w:rPr>
          <w:b/>
          <w:sz w:val="18"/>
        </w:rPr>
        <w:t>2Ch 22:8</w:t>
      </w:r>
      <w:r>
        <w:rPr>
          <w:sz w:val="18"/>
        </w:rPr>
        <w:t xml:space="preserve"> — 2Ch 22:8 And when Jehu was executing judgment on the house of Ahab , he met the princes of Judah and the sons of Ahaziah’s brothers , who attended Ahaziah , and he killed them .</w:t>
      </w:r>
    </w:p>
    <w:p>
      <w:pPr>
        <w:pStyle w:val="ListBullet"/>
      </w:pPr>
      <w:r>
        <w:rPr>
          <w:b/>
          <w:sz w:val="18"/>
        </w:rPr>
        <w:t>2Ch 26:21</w:t>
      </w:r>
      <w:r>
        <w:rPr>
          <w:sz w:val="18"/>
        </w:rPr>
        <w:t xml:space="preserve"> — 2Ch 26:21 And King Uzziah was a leper to the day of his death , and being a leper lived in a separate house , for he was excluded from the house of the Lord . And Jotham his son was over the king’s household , governing the people of the land .</w:t>
      </w:r>
    </w:p>
    <w:p>
      <w:pPr>
        <w:pStyle w:val="ListBullet"/>
      </w:pPr>
      <w:r>
        <w:rPr>
          <w:b/>
          <w:sz w:val="18"/>
        </w:rPr>
        <w:t>Ezr 10:14</w:t>
      </w:r>
      <w:r>
        <w:rPr>
          <w:sz w:val="18"/>
        </w:rPr>
        <w:t xml:space="preserve"> — Ezr 10:14 Let our officials stand for the whole assembly . Let all in our cities who have taken foreign wives come at appointed times , and with them the elders and judges of every city , until the fierce wrath of our God over this matter is turned away from us.”</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12:17</w:t>
      </w:r>
      <w:r>
        <w:rPr>
          <w:sz w:val="18"/>
        </w:rPr>
        <w:t xml:space="preserve"> — Job 12:17 He leads counselors away stripped, and judges he makes fools .</w:t>
      </w:r>
    </w:p>
    <w:p>
      <w:pPr>
        <w:pStyle w:val="ListBullet"/>
      </w:pPr>
      <w:r>
        <w:rPr>
          <w:b/>
          <w:sz w:val="18"/>
        </w:rPr>
        <w:t>Job 21:22</w:t>
      </w:r>
      <w:r>
        <w:rPr>
          <w:sz w:val="18"/>
        </w:rPr>
        <w:t xml:space="preserve"> — Job 21:22 Will any teach God knowledge , seeing that he judges those who are on high ?</w:t>
      </w:r>
    </w:p>
    <w:p>
      <w:pPr>
        <w:pStyle w:val="ListBullet"/>
      </w:pPr>
      <w:r>
        <w:rPr>
          <w:b/>
          <w:sz w:val="18"/>
        </w:rPr>
        <w:t>Job 22:13</w:t>
      </w:r>
      <w:r>
        <w:rPr>
          <w:sz w:val="18"/>
        </w:rPr>
        <w:t xml:space="preserve"> — Job 22:13 But you say , ‘ What does God know ? Can he judge through the deep darkness ?</w:t>
      </w:r>
    </w:p>
    <w:p>
      <w:pPr>
        <w:pStyle w:val="ListBullet"/>
      </w:pPr>
      <w:r>
        <w:rPr>
          <w:b/>
          <w:sz w:val="18"/>
        </w:rPr>
        <w:t>Psa 2:10</w:t>
      </w:r>
      <w:r>
        <w:rPr>
          <w:sz w:val="18"/>
        </w:rPr>
        <w:t xml:space="preserve"> — Psa 2:10 Now therefore, O kings , be wise ; be warned , O rulers of the earth .</w:t>
      </w:r>
    </w:p>
    <w:p>
      <w:pPr>
        <w:pStyle w:val="ListBullet"/>
      </w:pPr>
      <w:r>
        <w:rPr>
          <w:b/>
          <w:sz w:val="18"/>
        </w:rPr>
        <w:t>Psa 9:19</w:t>
      </w:r>
      <w:r>
        <w:rPr>
          <w:sz w:val="18"/>
        </w:rPr>
        <w:t xml:space="preserve"> — Psa 9:19 Arise , O Lord ! Let not man prevail ; let the nations be judged before you!</w:t>
      </w:r>
    </w:p>
    <w:p>
      <w:pPr>
        <w:pStyle w:val="ListBullet"/>
      </w:pPr>
      <w:r>
        <w:rPr>
          <w:b/>
          <w:sz w:val="18"/>
        </w:rPr>
        <w:t>Psa 10:18</w:t>
      </w:r>
      <w:r>
        <w:rPr>
          <w:sz w:val="18"/>
        </w:rPr>
        <w:t xml:space="preserve"> — Psa 10:18 to do justice to the fatherless and the oppressed , so that man who is of the earth may strike terror no more .</w:t>
      </w:r>
    </w:p>
    <w:p>
      <w:pPr>
        <w:pStyle w:val="ListBullet"/>
      </w:pPr>
      <w:r>
        <w:rPr>
          <w:b/>
          <w:sz w:val="18"/>
        </w:rPr>
        <w:t>Psa 109:7</w:t>
      </w:r>
      <w:r>
        <w:rPr>
          <w:sz w:val="18"/>
        </w:rPr>
        <w:t xml:space="preserve"> — Psa 109:7 When he is tried , let him come forth guilty ; let his prayer be counted as sin !</w:t>
      </w:r>
    </w:p>
    <w:p>
      <w:pPr>
        <w:pStyle w:val="ListBullet"/>
      </w:pPr>
      <w:r>
        <w:rPr>
          <w:b/>
          <w:sz w:val="18"/>
        </w:rPr>
        <w:t>Psa 141:6</w:t>
      </w:r>
      <w:r>
        <w:rPr>
          <w:sz w:val="18"/>
        </w:rPr>
        <w:t xml:space="preserve"> — Psa 141:6 When their judges are thrown over the cliff , then they shall hear my words , for they are pleasant .</w:t>
      </w:r>
    </w:p>
    <w:p>
      <w:pPr>
        <w:pStyle w:val="ListBullet"/>
      </w:pPr>
      <w:r>
        <w:rPr>
          <w:b/>
          <w:sz w:val="18"/>
        </w:rPr>
        <w:t>Psa 148:11</w:t>
      </w:r>
      <w:r>
        <w:rPr>
          <w:sz w:val="18"/>
        </w:rPr>
        <w:t xml:space="preserve"> — Psa 148:11 Kings of the earth and all peoples , princes and all rulers of the earth !</w:t>
      </w:r>
    </w:p>
    <w:p>
      <w:pPr>
        <w:pStyle w:val="ListBullet"/>
      </w:pPr>
      <w:r>
        <w:rPr>
          <w:b/>
          <w:sz w:val="18"/>
        </w:rPr>
        <w:t>Pro 29:9</w:t>
      </w:r>
      <w:r>
        <w:rPr>
          <w:sz w:val="18"/>
        </w:rPr>
        <w:t xml:space="preserve"> — Pro 29:9 If a wise man has an argument with a fool , the fool only rages and laughs , and there is no quiet .</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3:2</w:t>
      </w:r>
      <w:r>
        <w:rPr>
          <w:sz w:val="18"/>
        </w:rPr>
        <w:t xml:space="preserve"> — Isa 3:2 the mighty man and the soldier , the judge and the prophet , the diviner and the elder ,</w:t>
      </w:r>
    </w:p>
    <w:p>
      <w:pPr>
        <w:pStyle w:val="ListBullet"/>
      </w:pPr>
      <w:r>
        <w:rPr>
          <w:b/>
          <w:sz w:val="18"/>
        </w:rPr>
        <w:t>Isa 5:3</w:t>
      </w:r>
      <w:r>
        <w:rPr>
          <w:sz w:val="18"/>
        </w:rPr>
        <w:t xml:space="preserve"> — Isa 5:3 And now , O inhabitants of Jerusalem and men of Judah , judge between me and my vineyard .</w:t>
      </w:r>
    </w:p>
    <w:p>
      <w:pPr>
        <w:pStyle w:val="ListBullet"/>
      </w:pPr>
      <w:r>
        <w:rPr>
          <w:b/>
          <w:sz w:val="18"/>
        </w:rPr>
        <w:t>Isa 40:23</w:t>
      </w:r>
      <w:r>
        <w:rPr>
          <w:sz w:val="18"/>
        </w:rPr>
        <w:t xml:space="preserve"> — Isa 40:23 who brings princes to nothing , and makes the rulers of the earth as emptiness .</w:t>
      </w:r>
    </w:p>
    <w:p>
      <w:pPr>
        <w:pStyle w:val="ListBullet"/>
      </w:pPr>
      <w:r>
        <w:rPr>
          <w:b/>
          <w:sz w:val="18"/>
        </w:rPr>
        <w:t>Isa 51:5</w:t>
      </w:r>
      <w:r>
        <w:rPr>
          <w:sz w:val="18"/>
        </w:rPr>
        <w:t xml:space="preserve"> — Isa 51:5 My righteousness draws near , my salvation has gone out , and my arms will judge the peoples ; the coastlands hope for me, and for my arm they wait .</w:t>
      </w:r>
    </w:p>
    <w:p>
      <w:pPr>
        <w:pStyle w:val="ListBullet"/>
      </w:pPr>
      <w:r>
        <w:rPr>
          <w:b/>
          <w:sz w:val="18"/>
        </w:rPr>
        <w:t>Isa 66:16</w:t>
      </w:r>
      <w:r>
        <w:rPr>
          <w:sz w:val="18"/>
        </w:rPr>
        <w:t xml:space="preserve"> — Isa 66:16 For by fire will the Lord enter into judgment , and by his sword , with all flesh ; and those slain by the Lord shall be many .</w:t>
      </w:r>
    </w:p>
    <w:p>
      <w:pPr>
        <w:pStyle w:val="ListBullet"/>
      </w:pPr>
      <w:r>
        <w:rPr>
          <w:b/>
          <w:sz w:val="18"/>
        </w:rPr>
        <w:t>Jer 25:31</w:t>
      </w:r>
      <w:r>
        <w:rPr>
          <w:sz w:val="18"/>
        </w:rPr>
        <w:t xml:space="preserve"> — Jer 25:31 The clamor will resound to the ends of the earth , for the Lord has an indictment against the nations ; he is entering into judgment with all flesh , and the wicked he will put to the sword , declares the Lord .’</w:t>
      </w:r>
    </w:p>
    <w:p>
      <w:pPr>
        <w:pStyle w:val="ListBullet"/>
      </w:pPr>
      <w:r>
        <w:rPr>
          <w:b/>
          <w:sz w:val="18"/>
        </w:rPr>
        <w:t>Eze 7:3</w:t>
      </w:r>
      <w:r>
        <w:rPr>
          <w:sz w:val="18"/>
        </w:rPr>
        <w:t xml:space="preserve"> — Eze 7:3 Now the end is upon you, and I will send my anger upon you; I will judge you according to your ways , and I will punish you for all your abominations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11:10</w:t>
      </w:r>
      <w:r>
        <w:rPr>
          <w:sz w:val="18"/>
        </w:rPr>
        <w:t xml:space="preserve"> — Eze 11:10 You shall fall by the sword . I will judge you at the border of Israel , and you shall know that I am the Lord .</w:t>
      </w:r>
    </w:p>
    <w:p>
      <w:pPr>
        <w:pStyle w:val="ListBullet"/>
      </w:pPr>
      <w:r>
        <w:rPr>
          <w:b/>
          <w:sz w:val="18"/>
        </w:rPr>
        <w:t>Eze 11:11</w:t>
      </w:r>
      <w:r>
        <w:rPr>
          <w:sz w:val="18"/>
        </w:rPr>
        <w:t xml:space="preserve"> — Eze 11:11 This city shall not be your cauldron , nor shall you be the meat in the midst of it. I will judge you at the border of Israel ,</w:t>
      </w:r>
    </w:p>
    <w:p>
      <w:pPr>
        <w:pStyle w:val="ListBullet"/>
      </w:pPr>
      <w:r>
        <w:rPr>
          <w:b/>
          <w:sz w:val="18"/>
        </w:rPr>
        <w:t>Eze 17:20</w:t>
      </w:r>
      <w:r>
        <w:rPr>
          <w:sz w:val="18"/>
        </w:rPr>
        <w:t xml:space="preserve"> — Eze 17:20 I will spread my net over him, and he shall be taken in my snare , and I will bring him to Babylon and enter into judgment with him there for the treachery he has committed against me .</w:t>
      </w:r>
    </w:p>
    <w:p>
      <w:pPr>
        <w:pStyle w:val="ListBullet"/>
      </w:pPr>
      <w:r>
        <w:rPr>
          <w:b/>
          <w:sz w:val="18"/>
        </w:rPr>
        <w:t>Eze 20:4</w:t>
      </w:r>
      <w:r>
        <w:rPr>
          <w:sz w:val="18"/>
        </w:rPr>
        <w:t xml:space="preserve"> — Eze 20:4 Will you judge them, son of man , will you judge them? Let them know the abominations of their fathers ,</w:t>
      </w:r>
    </w:p>
    <w:p>
      <w:pPr>
        <w:pStyle w:val="ListBullet"/>
      </w:pPr>
      <w:r>
        <w:rPr>
          <w:b/>
          <w:sz w:val="18"/>
        </w:rPr>
        <w:t>Eze 21:30</w:t>
      </w:r>
      <w:r>
        <w:rPr>
          <w:sz w:val="18"/>
        </w:rPr>
        <w:t xml:space="preserve"> — Eze 21:30 Return it to its sheath . In the place where you were created , in the land of your origin , I will judge you .</w:t>
      </w:r>
    </w:p>
    <w:p>
      <w:pPr>
        <w:pStyle w:val="ListBullet"/>
      </w:pPr>
      <w:r>
        <w:rPr>
          <w:b/>
          <w:sz w:val="18"/>
        </w:rPr>
        <w:t>Eze 22:2</w:t>
      </w:r>
      <w:r>
        <w:rPr>
          <w:sz w:val="18"/>
        </w:rPr>
        <w:t xml:space="preserve"> — Eze 22:2 “And you , son of man , will you judge , will you judge the bloody city ? Then declare to her all her abominations .</w:t>
      </w:r>
    </w:p>
    <w:p>
      <w:pPr>
        <w:pStyle w:val="ListBullet"/>
      </w:pPr>
      <w:r>
        <w:rPr>
          <w:b/>
          <w:sz w:val="18"/>
        </w:rPr>
        <w:t>Eze 23:24</w:t>
      </w:r>
      <w:r>
        <w:rPr>
          <w:sz w:val="18"/>
        </w:rPr>
        <w:t xml:space="preserve"> — Eze 23:24 And they shall come against you from the north with chariots and wagons and a host of peoples . They shall set themselves against you on every side with buckler , shield , and helmet ; and I will commit the judgment to them , and they shall judge you according to their judgments .</w:t>
      </w:r>
    </w:p>
    <w:p>
      <w:pPr>
        <w:pStyle w:val="ListBullet"/>
      </w:pPr>
      <w:r>
        <w:rPr>
          <w:b/>
          <w:sz w:val="18"/>
        </w:rPr>
        <w:t>Eze 23:36</w:t>
      </w:r>
      <w:r>
        <w:rPr>
          <w:sz w:val="18"/>
        </w:rPr>
        <w:t xml:space="preserve"> — Eze 23:36 The Lord said to me: “ Son of man , will you judge Oholah and Oholibah ? Declare to them their abominations .</w:t>
      </w:r>
    </w:p>
    <w:p>
      <w:pPr>
        <w:pStyle w:val="ListBullet"/>
      </w:pPr>
      <w:r>
        <w:rPr>
          <w:b/>
          <w:sz w:val="18"/>
        </w:rPr>
        <w:t>Eze 23:45</w:t>
      </w:r>
      <w:r>
        <w:rPr>
          <w:sz w:val="18"/>
        </w:rPr>
        <w:t xml:space="preserve"> — Eze 23:45 But righteous men shall pass judgment on them with the sentence of adulteresses , and with the sentence of women who shed blood , because they are adulteresses , and blood is on their hands .”</w:t>
      </w:r>
    </w:p>
    <w:p>
      <w:pPr>
        <w:pStyle w:val="ListBullet"/>
      </w:pPr>
      <w:r>
        <w:rPr>
          <w:b/>
          <w:sz w:val="18"/>
        </w:rPr>
        <w:t>Eze 36:19</w:t>
      </w:r>
      <w:r>
        <w:rPr>
          <w:sz w:val="18"/>
        </w:rPr>
        <w:t xml:space="preserve"> — Eze 36:19 I scattered them among the nations , and they were dispersed through the countries . In accordance with their ways and their deeds I judged them .</w:t>
      </w:r>
    </w:p>
    <w:p>
      <w:pPr>
        <w:pStyle w:val="ListBullet"/>
      </w:pPr>
      <w:r>
        <w:rPr>
          <w:b/>
          <w:sz w:val="18"/>
        </w:rPr>
        <w:t>Eze 38:22</w:t>
      </w:r>
      <w:r>
        <w:rPr>
          <w:sz w:val="18"/>
        </w:rPr>
        <w:t xml:space="preserve"> — Eze 38:22 With pestilence and bloodshed I will enter into judgment with him , and I will rain upon him and his hordes and the many peoples who are with him torrential rains and hailstones , fire and sulfur .</w:t>
      </w:r>
    </w:p>
    <w:p>
      <w:pPr>
        <w:pStyle w:val="ListBullet"/>
      </w:pPr>
      <w:r>
        <w:rPr>
          <w:b/>
          <w:sz w:val="18"/>
        </w:rPr>
        <w:t>Eze 44:24</w:t>
      </w:r>
      <w:r>
        <w:rPr>
          <w:sz w:val="18"/>
        </w:rPr>
        <w:t xml:space="preserve"> — Eze 44:24 In a dispute , they shall act as judges , and they shall judge it according to my judgments . They shall keep my laws and my statutes in all my appointed feasts , and they shall keep my Sabbaths holy .</w:t>
      </w:r>
    </w:p>
    <w:p>
      <w:pPr>
        <w:pStyle w:val="ListBullet"/>
      </w:pPr>
      <w:r>
        <w:rPr>
          <w:b/>
          <w:sz w:val="18"/>
        </w:rPr>
        <w:t>Dan 9:12</w:t>
      </w:r>
      <w:r>
        <w:rPr>
          <w:sz w:val="18"/>
        </w:rPr>
        <w:t xml:space="preserve"> — Dan 9:12 He has confirmed his words , which he spoke against us and against our rulers who ruled us, by bringing upon us a great calamity . For under the whole heaven there has not been done anything like what has been done against Jerusalem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13:10</w:t>
      </w:r>
      <w:r>
        <w:rPr>
          <w:sz w:val="18"/>
        </w:rPr>
        <w:t xml:space="preserve"> — Hos 13:10 Where now is your king , to save you in all your cities ? Where are all your rulers — those of whom you said , “ Give me a king and princes ”?</w:t>
      </w:r>
    </w:p>
    <w:p>
      <w:pPr>
        <w:pStyle w:val="ListBullet"/>
      </w:pPr>
      <w:r>
        <w:rPr>
          <w:b/>
          <w:sz w:val="18"/>
        </w:rPr>
        <w:t>Joe 3:2</w:t>
      </w:r>
      <w:r>
        <w:rPr>
          <w:sz w:val="18"/>
        </w:rPr>
        <w:t xml:space="preserve"> — Joe 3:2 I will gather all the nations and bring them down to the Valley of Jehoshaphat . And I will enter into judgment with them there , on behalf of my people and my heritage Israel , because they have scattered them among the nations and have divided up my land ,</w:t>
      </w:r>
    </w:p>
    <w:p>
      <w:pPr>
        <w:pStyle w:val="ListBullet"/>
      </w:pPr>
      <w:r>
        <w:rPr>
          <w:b/>
          <w:sz w:val="18"/>
        </w:rPr>
        <w:t>Joe 3:12</w:t>
      </w:r>
      <w:r>
        <w:rPr>
          <w:sz w:val="18"/>
        </w:rPr>
        <w:t xml:space="preserve"> — Joe 3:12 Let the nations stir themselves up and come up to the Valley of Jehoshaphat ; for there I will sit to judge all the surrounding nations .</w:t>
      </w:r>
    </w:p>
    <w:p>
      <w:pPr>
        <w:pStyle w:val="ListBullet"/>
      </w:pPr>
      <w:r>
        <w:rPr>
          <w:b/>
          <w:sz w:val="18"/>
        </w:rPr>
        <w:t>Amo 2:3</w:t>
      </w:r>
      <w:r>
        <w:rPr>
          <w:sz w:val="18"/>
        </w:rPr>
        <w:t xml:space="preserve"> — Amo 2:3 I will cut off the ruler from its midst , and will kill all its princes with him,” says the Lord .</w:t>
      </w:r>
    </w:p>
    <w:p>
      <w:pPr>
        <w:pStyle w:val="ListBullet"/>
      </w:pPr>
      <w:r>
        <w:rPr>
          <w:b/>
          <w:sz w:val="18"/>
        </w:rPr>
        <w:t>Obd 21</w:t>
      </w:r>
      <w:r>
        <w:rPr>
          <w:sz w:val="18"/>
        </w:rPr>
        <w:t xml:space="preserve"> — Obd 21 Saviors shall go up to Mount Zion to rule Mount Esau , and the kingdom shall be the Lord’s .</w:t>
      </w:r>
    </w:p>
    <w:p>
      <w:pPr>
        <w:pStyle w:val="ListBullet"/>
      </w:pPr>
      <w:r>
        <w:rPr>
          <w:b/>
          <w:sz w:val="18"/>
        </w:rPr>
        <w:t>Mic 4:3</w:t>
      </w:r>
      <w:r>
        <w:rPr>
          <w:sz w:val="18"/>
        </w:rPr>
        <w:t xml:space="preserve"> — Mic 4:3 He shall judge between many peoples , and shall decide disputes for strong nations far away; and they shall beat their swords into plowshares , and their spears into pruning hooks ; nation shall not lift up sword against nation , neither shall they learn war anymore ;</w:t>
      </w:r>
    </w:p>
    <w:p>
      <w:pPr>
        <w:pStyle w:val="ListBullet"/>
      </w:pPr>
      <w:r>
        <w:rPr>
          <w:b/>
          <w:sz w:val="18"/>
        </w:rPr>
        <w:t>Mic 5:1</w:t>
      </w:r>
      <w:r>
        <w:rPr>
          <w:sz w:val="18"/>
        </w:rPr>
        <w:t xml:space="preserve"> — Mic 5:1 Now muster your troops , O daughter of troops; siege is laid against us; with a rod they strike the judge of Israel on the cheek .</w:t>
      </w:r>
    </w:p>
    <w:p>
      <w:pPr>
        <w:pStyle w:val="ListBullet"/>
      </w:pPr>
      <w:r>
        <w:rPr>
          <w:b/>
          <w:sz w:val="18"/>
        </w:rPr>
        <w:t>Zep 3:3</w:t>
      </w:r>
      <w:r>
        <w:rPr>
          <w:sz w:val="18"/>
        </w:rPr>
        <w:t xml:space="preserve"> — Zep 3:3 Her officials within her are roaring lions ; her judges are evening wolves that leave nothing till the morning .</w:t>
      </w:r>
    </w:p>
    <w:p>
      <w:pPr>
        <w:pStyle w:val="Heading1"/>
      </w:pPr>
      <w:r>
        <w:t>H8200 — she.phat</w:t>
      </w:r>
    </w:p>
    <w:p>
      <w:pPr>
        <w:pStyle w:val="Heading2"/>
      </w:pPr>
      <w:r>
        <w:t>H8200 — to judge  [XREF]</w:t>
      </w:r>
    </w:p>
    <w:p>
      <w:r>
        <w:rPr>
          <w:i/>
        </w:rPr>
        <w:t>status: extracted_thin  |  occ: 1</w:t>
      </w:r>
    </w:p>
    <w:p>
      <w:r>
        <w:rPr>
          <w:b/>
        </w:rPr>
        <w:t>Parsed senses:</w:t>
      </w:r>
    </w:p>
    <w:p>
      <w:pPr>
        <w:pStyle w:val="ListBullet"/>
      </w:pPr>
      <w:r>
        <w:rPr>
          <w:b/>
          <w:sz w:val="18"/>
        </w:rPr>
        <w:t xml:space="preserve">1  </w:t>
      </w:r>
      <w:r>
        <w:rPr>
          <w:sz w:val="18"/>
        </w:rPr>
        <w:t>to judge</w:t>
      </w:r>
    </w:p>
    <w:p>
      <w:pPr>
        <w:pStyle w:val="ListBullet"/>
      </w:pPr>
      <w:r>
        <w:rPr>
          <w:b/>
          <w:sz w:val="18"/>
        </w:rPr>
        <w:t xml:space="preserve">1a  </w:t>
      </w:r>
      <w:r>
        <w:rPr>
          <w:sz w:val="18"/>
        </w:rPr>
        <w:t>(P'al) judge (participle)</w:t>
      </w:r>
    </w:p>
    <w:p>
      <w:r>
        <w:t>Cross-reference term — verse context derived from OWNER registry.</w:t>
      </w:r>
    </w:p>
    <w:p>
      <w:pPr>
        <w:pStyle w:val="Heading1"/>
      </w:pPr>
      <w:r>
        <w:t>H8201 — she.phet</w:t>
      </w:r>
    </w:p>
    <w:p>
      <w:pPr>
        <w:pStyle w:val="Heading2"/>
      </w:pPr>
      <w:r>
        <w:t>H8201 — judgment  [XREF]</w:t>
      </w:r>
    </w:p>
    <w:p>
      <w:r>
        <w:rPr>
          <w:i/>
        </w:rPr>
        <w:t>status: extracted  |  occ: 16</w:t>
      </w:r>
    </w:p>
    <w:p>
      <w:r>
        <w:rPr>
          <w:b/>
        </w:rPr>
        <w:t>Parsed senses:</w:t>
      </w:r>
    </w:p>
    <w:p>
      <w:pPr>
        <w:pStyle w:val="ListBullet"/>
      </w:pPr>
      <w:r>
        <w:rPr>
          <w:b/>
          <w:sz w:val="18"/>
        </w:rPr>
        <w:t xml:space="preserve">1  </w:t>
      </w:r>
      <w:r>
        <w:rPr>
          <w:sz w:val="18"/>
        </w:rPr>
        <w:t>judgment, act of judgment</w:t>
      </w:r>
    </w:p>
    <w:p>
      <w:r>
        <w:t>Cross-reference term — verse context derived from OWNER registry.</w:t>
      </w:r>
    </w:p>
    <w:p>
      <w:pPr>
        <w:pStyle w:val="Heading1"/>
      </w:pPr>
      <w:r>
        <w:t>H8605 — te.phil.lah</w:t>
      </w:r>
    </w:p>
    <w:p>
      <w:pPr>
        <w:pStyle w:val="Heading2"/>
      </w:pPr>
      <w:r>
        <w:t>H8605 — prayer  [XREF]</w:t>
      </w:r>
    </w:p>
    <w:p>
      <w:r>
        <w:rPr>
          <w:i/>
        </w:rPr>
        <w:t>status: delete  |  occ: 77</w:t>
      </w:r>
    </w:p>
    <w:p>
      <w:r>
        <w:rPr>
          <w:b/>
        </w:rPr>
        <w:t>Parsed senses:</w:t>
      </w:r>
    </w:p>
    <w:p>
      <w:pPr>
        <w:pStyle w:val="ListBullet"/>
      </w:pPr>
      <w:r>
        <w:rPr>
          <w:b/>
          <w:sz w:val="18"/>
        </w:rPr>
        <w:t xml:space="preserve">1  </w:t>
      </w:r>
      <w:r>
        <w:rPr>
          <w:sz w:val="18"/>
        </w:rPr>
        <w:t>prayer</w:t>
      </w:r>
    </w:p>
    <w:p>
      <w:pPr>
        <w:pStyle w:val="ListBullet"/>
      </w:pPr>
      <w:r>
        <w:rPr>
          <w:b/>
          <w:sz w:val="18"/>
        </w:rPr>
        <w:t xml:space="preserve">1a  </w:t>
      </w:r>
      <w:r>
        <w:rPr>
          <w:sz w:val="18"/>
        </w:rPr>
        <w:t>prayer</w:t>
      </w:r>
    </w:p>
    <w:p>
      <w:pPr>
        <w:pStyle w:val="ListBullet"/>
      </w:pPr>
      <w:r>
        <w:rPr>
          <w:b/>
          <w:sz w:val="18"/>
        </w:rPr>
        <w:t xml:space="preserve">1b  </w:t>
      </w:r>
      <w:r>
        <w:rPr>
          <w:sz w:val="18"/>
        </w:rPr>
        <w:t>pray a prayer</w:t>
      </w:r>
    </w:p>
    <w:p>
      <w:pPr>
        <w:pStyle w:val="ListBullet"/>
      </w:pPr>
      <w:r>
        <w:rPr>
          <w:b/>
          <w:sz w:val="18"/>
        </w:rPr>
        <w:t xml:space="preserve">1c  </w:t>
      </w:r>
      <w:r>
        <w:rPr>
          <w:sz w:val="18"/>
        </w:rPr>
        <w:t>house of prayer</w:t>
      </w:r>
    </w:p>
    <w:p>
      <w:pPr>
        <w:pStyle w:val="ListBullet"/>
      </w:pPr>
      <w:r>
        <w:rPr>
          <w:b/>
          <w:sz w:val="18"/>
        </w:rPr>
        <w:t xml:space="preserve">1d  </w:t>
      </w:r>
      <w:r>
        <w:rPr>
          <w:sz w:val="18"/>
        </w:rPr>
        <w:t>hear prayer</w:t>
      </w:r>
    </w:p>
    <w:p>
      <w:pPr>
        <w:pStyle w:val="ListBullet"/>
      </w:pPr>
      <w:r>
        <w:rPr>
          <w:b/>
          <w:sz w:val="18"/>
        </w:rPr>
        <w:t xml:space="preserve">1e  </w:t>
      </w:r>
      <w:r>
        <w:rPr>
          <w:sz w:val="18"/>
        </w:rPr>
        <w:t>in Ps titles (of poetic or liturgical prayer)</w:t>
      </w:r>
    </w:p>
    <w:p>
      <w:r>
        <w:t>Cross-reference term — verse context derived from OWNER registry.</w:t>
      </w:r>
    </w:p>
    <w:p>
      <w:pPr>
        <w:pStyle w:val="Heading1"/>
      </w:pPr>
      <w:r>
        <w:t>H8614 — tiph.ta.ye</w:t>
      </w:r>
    </w:p>
    <w:p>
      <w:pPr>
        <w:pStyle w:val="Heading2"/>
      </w:pPr>
      <w:r>
        <w:t>H8614 — magistrate  [OWNER]</w:t>
      </w:r>
    </w:p>
    <w:p>
      <w:r>
        <w:rPr>
          <w:i/>
        </w:rPr>
        <w:t>status: extracted_thin  |  occ: 2</w:t>
      </w:r>
    </w:p>
    <w:p>
      <w:r>
        <w:rPr>
          <w:b/>
        </w:rPr>
        <w:t>Parsed senses:</w:t>
      </w:r>
    </w:p>
    <w:p>
      <w:pPr>
        <w:pStyle w:val="ListBullet"/>
      </w:pPr>
      <w:r>
        <w:rPr>
          <w:b/>
          <w:sz w:val="18"/>
        </w:rPr>
        <w:t xml:space="preserve">1  </w:t>
      </w:r>
      <w:r>
        <w:rPr>
          <w:sz w:val="18"/>
        </w:rPr>
        <w:t>magistrate</w:t>
      </w:r>
    </w:p>
    <w:p>
      <w:pPr>
        <w:pStyle w:val="ListBullet"/>
      </w:pPr>
      <w:r>
        <w:rPr>
          <w:b/>
          <w:sz w:val="18"/>
        </w:rPr>
        <w:t xml:space="preserve">2  </w:t>
      </w:r>
      <w:r>
        <w:rPr>
          <w:sz w:val="18"/>
        </w:rPr>
        <w:t>(BDB) name of a magistrate</w:t>
      </w:r>
    </w:p>
    <w:p>
      <w:pPr>
        <w:pStyle w:val="Heading3"/>
      </w:pPr>
      <w:r>
        <w:t>Set Aside (2 verses)</w:t>
      </w:r>
    </w:p>
    <w:p>
      <w:pPr>
        <w:pStyle w:val="ListBullet"/>
      </w:pPr>
      <w:r>
        <w:rPr>
          <w:b/>
          <w:sz w:val="18"/>
        </w:rPr>
        <w:t>Dan 3:2</w:t>
      </w:r>
      <w:r>
        <w:rPr>
          <w:sz w:val="18"/>
        </w:rPr>
        <w:t xml:space="preserve"> — Dan 3:2 Then King Nebuchadnezzar sent to gather the satraps , the prefects , and the governors , the counselors , the treasurers , the justices , the magistrates , and all the officials of the provinces to come to the dedication of the image that King Nebuchadnezzar had set up .</w:t>
      </w:r>
    </w:p>
    <w:p>
      <w:pPr>
        <w:pStyle w:val="ListBullet"/>
      </w:pPr>
      <w:r>
        <w:rPr>
          <w:b/>
          <w:sz w:val="18"/>
        </w:rPr>
        <w:t>Dan 3:3</w:t>
      </w:r>
      <w:r>
        <w:rPr>
          <w:sz w:val="18"/>
        </w:rPr>
        <w:t xml:space="preserve"> — Dan 3:3 Then the satraps , the prefects , and the governors , the counselors , the treasurers , the justices , the magistrates , and all the officials of the provinces gathered for the dedication of the image that King Nebuchadnezzar had set up . And they stood before the image that Nebuchadnezzar had set up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