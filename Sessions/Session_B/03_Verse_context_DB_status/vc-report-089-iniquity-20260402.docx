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iniquity (Registry 89)</w:t>
      </w:r>
    </w:p>
    <w:p>
      <w:r>
        <w:t>Status: Complete  |  Cluster: C11  |  Produced: 2026-04-02  |  Excludes deleted records</w:t>
      </w:r>
    </w:p>
    <w:p>
      <w:r>
        <w:t>OWNER terms: 9  |  XREF terms: 12  |  Groups: 14  |  Anchors: 18  |  Related: 96  |  Set aside: 261</w:t>
      </w:r>
    </w:p>
    <w:p/>
    <w:p>
      <w:pPr>
        <w:pStyle w:val="Heading1"/>
      </w:pPr>
      <w:r>
        <w:t>H0202 — on</w:t>
      </w:r>
    </w:p>
    <w:p>
      <w:pPr>
        <w:pStyle w:val="Heading2"/>
      </w:pPr>
      <w:r>
        <w:t>H0202 — strength  [XREF]</w:t>
      </w:r>
    </w:p>
    <w:p>
      <w:r>
        <w:rPr>
          <w:i/>
        </w:rPr>
        <w:t>status: extracted  |  occ: 13</w:t>
      </w:r>
    </w:p>
    <w:p>
      <w:r>
        <w:rPr>
          <w:b/>
        </w:rPr>
        <w:t>Parsed senses:</w:t>
      </w:r>
    </w:p>
    <w:p>
      <w:pPr>
        <w:pStyle w:val="ListBullet"/>
      </w:pPr>
      <w:r>
        <w:rPr>
          <w:b/>
          <w:sz w:val="18"/>
        </w:rPr>
        <w:t xml:space="preserve">1  </w:t>
      </w:r>
      <w:r>
        <w:rPr>
          <w:sz w:val="18"/>
        </w:rPr>
        <w:t>vigour, generative power</w:t>
      </w:r>
    </w:p>
    <w:p>
      <w:pPr>
        <w:pStyle w:val="ListBullet"/>
      </w:pPr>
      <w:r>
        <w:rPr>
          <w:b/>
          <w:sz w:val="18"/>
        </w:rPr>
        <w:t xml:space="preserve">2  </w:t>
      </w:r>
      <w:r>
        <w:rPr>
          <w:sz w:val="18"/>
        </w:rPr>
        <w:t>wealth</w:t>
      </w:r>
    </w:p>
    <w:p>
      <w:pPr>
        <w:pStyle w:val="ListBullet"/>
      </w:pPr>
      <w:r>
        <w:rPr>
          <w:b/>
          <w:sz w:val="18"/>
        </w:rPr>
        <w:t xml:space="preserve">3  </w:t>
      </w:r>
      <w:r>
        <w:rPr>
          <w:sz w:val="18"/>
        </w:rPr>
        <w:t>physical strength (of men and behemoth)</w:t>
      </w:r>
    </w:p>
    <w:p>
      <w:r>
        <w:t>Cross-reference term — verse context derived from OWNER registry.</w:t>
      </w:r>
    </w:p>
    <w:p>
      <w:pPr>
        <w:pStyle w:val="Heading1"/>
      </w:pPr>
      <w:r>
        <w:t>H0205 — a.ven</w:t>
      </w:r>
    </w:p>
    <w:p>
      <w:pPr>
        <w:pStyle w:val="Heading2"/>
      </w:pPr>
      <w:r>
        <w:t>H0205G (sub-gloss: evil: wickedness)  [XREF]</w:t>
      </w:r>
    </w:p>
    <w:p>
      <w:r>
        <w:rPr>
          <w:i/>
        </w:rPr>
        <w:t>status: extracted  |  occ: 66</w:t>
      </w:r>
    </w:p>
    <w:p>
      <w:r>
        <w:rPr>
          <w:b/>
        </w:rPr>
        <w:t>Parsed senses:</w:t>
      </w:r>
    </w:p>
    <w:p>
      <w:pPr>
        <w:pStyle w:val="ListBullet"/>
      </w:pPr>
      <w:r>
        <w:rPr>
          <w:b/>
          <w:sz w:val="18"/>
        </w:rPr>
        <w:t xml:space="preserve">1  </w:t>
      </w:r>
      <w:r>
        <w:rPr>
          <w:sz w:val="18"/>
        </w:rPr>
        <w:t>trouble, wickedness, sorrow</w:t>
      </w:r>
    </w:p>
    <w:p>
      <w:pPr>
        <w:pStyle w:val="ListBullet"/>
      </w:pPr>
      <w:r>
        <w:rPr>
          <w:b/>
          <w:sz w:val="18"/>
        </w:rPr>
        <w:t xml:space="preserve">1a  </w:t>
      </w:r>
      <w:r>
        <w:rPr>
          <w:sz w:val="18"/>
        </w:rPr>
        <w:t>trouble, sorrow</w:t>
      </w:r>
    </w:p>
    <w:p>
      <w:pPr>
        <w:pStyle w:val="ListBullet"/>
      </w:pPr>
      <w:r>
        <w:rPr>
          <w:b/>
          <w:sz w:val="18"/>
        </w:rPr>
        <w:t xml:space="preserve">1b  </w:t>
      </w:r>
      <w:r>
        <w:rPr>
          <w:sz w:val="18"/>
        </w:rPr>
        <w:t>idolatry</w:t>
      </w:r>
    </w:p>
    <w:p>
      <w:pPr>
        <w:pStyle w:val="ListBullet"/>
      </w:pPr>
      <w:r>
        <w:rPr>
          <w:b/>
          <w:sz w:val="18"/>
        </w:rPr>
        <w:t xml:space="preserve">1c  </w:t>
      </w:r>
      <w:r>
        <w:rPr>
          <w:sz w:val="18"/>
        </w:rPr>
        <w:t>trouble of iniquity, wickedness Also means: a.ven (אָ֫וֶן ": trouble" H0205H)</w:t>
      </w:r>
    </w:p>
    <w:p>
      <w:r>
        <w:t>Cross-reference term — verse context derived from OWNER registry.</w:t>
      </w:r>
    </w:p>
    <w:p>
      <w:pPr>
        <w:pStyle w:val="Heading2"/>
      </w:pPr>
      <w:r>
        <w:t>H0205H (sub-gloss: evil: trouble)  [XREF]</w:t>
      </w:r>
    </w:p>
    <w:p>
      <w:r>
        <w:rPr>
          <w:i/>
        </w:rPr>
        <w:t>status: extracted  |  occ: 12</w:t>
      </w:r>
    </w:p>
    <w:p>
      <w:r>
        <w:rPr>
          <w:b/>
        </w:rPr>
        <w:t>Parsed senses:</w:t>
      </w:r>
    </w:p>
    <w:p>
      <w:pPr>
        <w:pStyle w:val="ListBullet"/>
      </w:pPr>
      <w:r>
        <w:rPr>
          <w:b/>
          <w:sz w:val="18"/>
        </w:rPr>
        <w:t xml:space="preserve">1  </w:t>
      </w:r>
      <w:r>
        <w:rPr>
          <w:sz w:val="18"/>
        </w:rPr>
        <w:t>trouble, wickedness, sorrow</w:t>
      </w:r>
    </w:p>
    <w:p>
      <w:pPr>
        <w:pStyle w:val="ListBullet"/>
      </w:pPr>
      <w:r>
        <w:rPr>
          <w:b/>
          <w:sz w:val="18"/>
        </w:rPr>
        <w:t xml:space="preserve">1a  </w:t>
      </w:r>
      <w:r>
        <w:rPr>
          <w:sz w:val="18"/>
        </w:rPr>
        <w:t>trouble, sorrow</w:t>
      </w:r>
    </w:p>
    <w:p>
      <w:pPr>
        <w:pStyle w:val="ListBullet"/>
      </w:pPr>
      <w:r>
        <w:rPr>
          <w:b/>
          <w:sz w:val="18"/>
        </w:rPr>
        <w:t xml:space="preserve">1b  </w:t>
      </w:r>
      <w:r>
        <w:rPr>
          <w:sz w:val="18"/>
        </w:rPr>
        <w:t>idolatry</w:t>
      </w:r>
    </w:p>
    <w:p>
      <w:pPr>
        <w:pStyle w:val="ListBullet"/>
      </w:pPr>
      <w:r>
        <w:rPr>
          <w:b/>
          <w:sz w:val="18"/>
        </w:rPr>
        <w:t xml:space="preserve">1c  </w:t>
      </w:r>
      <w:r>
        <w:rPr>
          <w:sz w:val="18"/>
        </w:rPr>
        <w:t>trouble of iniquity, wickedness</w:t>
      </w:r>
    </w:p>
    <w:p>
      <w:r>
        <w:t>Cross-reference term — verse context derived from OWNER registry.</w:t>
      </w:r>
    </w:p>
    <w:p>
      <w:pPr>
        <w:pStyle w:val="Heading1"/>
      </w:pPr>
      <w:r>
        <w:t>H0206 — a.ven</w:t>
      </w:r>
    </w:p>
    <w:p>
      <w:pPr>
        <w:pStyle w:val="Heading2"/>
      </w:pPr>
      <w:r>
        <w:t>H0206G (sub-gloss: [Valley of] Aven)  [XREF]</w:t>
      </w:r>
    </w:p>
    <w:p>
      <w:r>
        <w:rPr>
          <w:i/>
        </w:rPr>
        <w:t>status: extracted  |  occ: 1</w:t>
      </w:r>
    </w:p>
    <w:p>
      <w:r>
        <w:rPr>
          <w:b/>
        </w:rPr>
        <w:t>Parsed senses:</w:t>
      </w:r>
    </w:p>
    <w:p>
      <w:pPr>
        <w:pStyle w:val="ListBullet"/>
      </w:pPr>
      <w:r>
        <w:rPr>
          <w:b/>
          <w:sz w:val="18"/>
        </w:rPr>
        <w:t xml:space="preserve">1  </w:t>
      </w:r>
      <w:r>
        <w:rPr>
          <w:sz w:val="18"/>
        </w:rPr>
        <w:t xml:space="preserve">A location only mentioned at Amo.1.5; </w:t>
        <w:br/>
        <w:t>only referred to as Aven_Valley (בִּקְעָה אָ֫וֶן). § A town or region in Syria (Am 1:5)</w:t>
        <w:br/>
        <w:t>a name used contemptuously a place of idolatrous worship</w:t>
      </w:r>
    </w:p>
    <w:p>
      <w:r>
        <w:t>Cross-reference term — verse context derived from OWNER registry.</w:t>
      </w:r>
    </w:p>
    <w:p>
      <w:pPr>
        <w:pStyle w:val="Heading1"/>
      </w:pPr>
      <w:r>
        <w:t>H0226 — ot</w:t>
      </w:r>
    </w:p>
    <w:p>
      <w:pPr>
        <w:pStyle w:val="Heading2"/>
      </w:pPr>
      <w:r>
        <w:t>H0226G (sub-gloss: sign: miraculous)  [XREF]</w:t>
      </w:r>
    </w:p>
    <w:p>
      <w:r>
        <w:rPr>
          <w:i/>
        </w:rPr>
        <w:t>status: extracted  |  occ: 47</w:t>
      </w:r>
    </w:p>
    <w:p>
      <w:r>
        <w:rPr>
          <w:b/>
        </w:rPr>
        <w:t>Parsed senses:</w:t>
      </w:r>
    </w:p>
    <w:p>
      <w:pPr>
        <w:pStyle w:val="ListBullet"/>
      </w:pPr>
      <w:r>
        <w:rPr>
          <w:b/>
          <w:sz w:val="18"/>
        </w:rPr>
        <w:t xml:space="preserve">1  </w:t>
      </w:r>
      <w:r>
        <w:rPr>
          <w:sz w:val="18"/>
        </w:rPr>
        <w:t>: miraculous</w:t>
        <w:br/>
        <w:t>1) sign, signal</w:t>
        <w:br/>
        <w:t>1a) a distinguishing mark</w:t>
        <w:br/>
        <w:t>1b) banner</w:t>
        <w:br/>
        <w:t>1c) remembrance</w:t>
        <w:br/>
        <w:t>1d) miraculous sign</w:t>
        <w:br/>
        <w:t>1e) omen</w:t>
        <w:br/>
        <w:t>1f) warning</w:t>
        <w:br/>
        <w:t>2) token, ensign, standard, miracle, proof</w:t>
      </w:r>
    </w:p>
    <w:p>
      <w:r>
        <w:t>Cross-reference term — verse context derived from OWNER registry.</w:t>
      </w:r>
    </w:p>
    <w:p>
      <w:pPr>
        <w:pStyle w:val="Heading1"/>
      </w:pPr>
      <w:r>
        <w:t>H1932 — hu</w:t>
      </w:r>
    </w:p>
    <w:p>
      <w:pPr>
        <w:pStyle w:val="Heading2"/>
      </w:pPr>
      <w:r>
        <w:t>H1932 — he/she/it  [XREF]</w:t>
      </w:r>
    </w:p>
    <w:p>
      <w:r>
        <w:rPr>
          <w:i/>
        </w:rPr>
        <w:t>status: extracted  |  occ: 22</w:t>
      </w:r>
    </w:p>
    <w:p>
      <w:r>
        <w:rPr>
          <w:b/>
        </w:rPr>
        <w:t>Parsed senses:</w:t>
      </w:r>
    </w:p>
    <w:p>
      <w:pPr>
        <w:pStyle w:val="ListBullet"/>
      </w:pPr>
      <w:r>
        <w:rPr>
          <w:b/>
          <w:sz w:val="18"/>
        </w:rPr>
        <w:t xml:space="preserve">1  </w:t>
      </w:r>
      <w:r>
        <w:rPr>
          <w:sz w:val="18"/>
        </w:rPr>
        <w:t>he, she, it</w:t>
      </w:r>
    </w:p>
    <w:p>
      <w:pPr>
        <w:pStyle w:val="ListBullet"/>
      </w:pPr>
      <w:r>
        <w:rPr>
          <w:b/>
          <w:sz w:val="18"/>
        </w:rPr>
        <w:t xml:space="preserve">1a  </w:t>
      </w:r>
      <w:r>
        <w:rPr>
          <w:sz w:val="18"/>
        </w:rPr>
        <w:t>(emphasising and resuming subject)</w:t>
      </w:r>
    </w:p>
    <w:p>
      <w:pPr>
        <w:pStyle w:val="ListBullet"/>
      </w:pPr>
      <w:r>
        <w:rPr>
          <w:b/>
          <w:sz w:val="18"/>
        </w:rPr>
        <w:t xml:space="preserve">1b  </w:t>
      </w:r>
      <w:r>
        <w:rPr>
          <w:sz w:val="18"/>
        </w:rPr>
        <w:t>(anticipating subj)</w:t>
      </w:r>
    </w:p>
    <w:p>
      <w:pPr>
        <w:pStyle w:val="ListBullet"/>
      </w:pPr>
      <w:r>
        <w:rPr>
          <w:b/>
          <w:sz w:val="18"/>
        </w:rPr>
        <w:t xml:space="preserve">1c  </w:t>
      </w:r>
      <w:r>
        <w:rPr>
          <w:sz w:val="18"/>
        </w:rPr>
        <w:t>as demons pron</w:t>
      </w:r>
    </w:p>
    <w:p>
      <w:pPr>
        <w:pStyle w:val="ListBullet"/>
      </w:pPr>
      <w:r>
        <w:rPr>
          <w:b/>
          <w:sz w:val="18"/>
        </w:rPr>
        <w:t xml:space="preserve">1d  </w:t>
      </w:r>
      <w:r>
        <w:rPr>
          <w:sz w:val="18"/>
        </w:rPr>
        <w:t>(relative)</w:t>
      </w:r>
    </w:p>
    <w:p>
      <w:pPr>
        <w:pStyle w:val="ListBullet"/>
      </w:pPr>
      <w:r>
        <w:rPr>
          <w:b/>
          <w:sz w:val="18"/>
        </w:rPr>
        <w:t xml:space="preserve">1e  </w:t>
      </w:r>
      <w:r>
        <w:rPr>
          <w:sz w:val="18"/>
        </w:rPr>
        <w:t>(affirming existence)</w:t>
      </w:r>
    </w:p>
    <w:p>
      <w:r>
        <w:t>Cross-reference term — verse context derived from OWNER registry.</w:t>
      </w:r>
    </w:p>
    <w:p>
      <w:pPr>
        <w:pStyle w:val="Heading1"/>
      </w:pPr>
      <w:r>
        <w:t>H2007 — hen.nah</w:t>
      </w:r>
    </w:p>
    <w:p>
      <w:pPr>
        <w:pStyle w:val="Heading2"/>
      </w:pPr>
      <w:r>
        <w:t>H2007 — they [fem.]  [XREF]</w:t>
      </w:r>
    </w:p>
    <w:p>
      <w:r>
        <w:rPr>
          <w:i/>
        </w:rPr>
        <w:t>status: extracted  |  occ: 32</w:t>
      </w:r>
    </w:p>
    <w:p>
      <w:r>
        <w:rPr>
          <w:b/>
        </w:rPr>
        <w:t>Parsed senses:</w:t>
      </w:r>
    </w:p>
    <w:p>
      <w:pPr>
        <w:pStyle w:val="ListBullet"/>
      </w:pPr>
      <w:r>
        <w:rPr>
          <w:b/>
          <w:sz w:val="18"/>
        </w:rPr>
        <w:t xml:space="preserve">1  </w:t>
      </w:r>
      <w:r>
        <w:rPr>
          <w:sz w:val="18"/>
        </w:rPr>
        <w:t>they, these, the same, who</w:t>
        <w:br/>
        <w:t>A grammatical form of hu (הוּא "he/she/it" H1931)</w:t>
      </w:r>
    </w:p>
    <w:p>
      <w:r>
        <w:t>Cross-reference term — verse context derived from OWNER registry.</w:t>
      </w:r>
    </w:p>
    <w:p>
      <w:pPr>
        <w:pStyle w:val="Heading1"/>
      </w:pPr>
      <w:r>
        <w:t>H4480 — min-</w:t>
      </w:r>
    </w:p>
    <w:p>
      <w:pPr>
        <w:pStyle w:val="Heading2"/>
      </w:pPr>
      <w:r>
        <w:t>H4480A (sub-gloss: from)  [OWNER]</w:t>
      </w:r>
    </w:p>
    <w:p>
      <w:r>
        <w:rPr>
          <w:i/>
        </w:rPr>
        <w:t>status: extracted  |  occ: 1203</w:t>
      </w:r>
    </w:p>
    <w:p>
      <w:r>
        <w:rPr>
          <w:b/>
        </w:rPr>
        <w:t>Parsed senses:</w:t>
      </w:r>
    </w:p>
    <w:p>
      <w:pPr>
        <w:pStyle w:val="ListBullet"/>
      </w:pPr>
      <w:r>
        <w:rPr>
          <w:b/>
          <w:sz w:val="18"/>
        </w:rPr>
        <w:t xml:space="preserve">1  </w:t>
      </w:r>
      <w:r>
        <w:rPr>
          <w:sz w:val="18"/>
        </w:rPr>
        <w:t>prep</w:t>
        <w:br/>
        <w:t>1) from, out of, on account of, off, on the side of, since, above, than, so that not, more than</w:t>
        <w:br/>
        <w:t>1a) from (expressing separation), off, on the side of</w:t>
        <w:br/>
        <w:t>1b) out of</w:t>
        <w:br/>
        <w:t>1b1) (with verbs of proceeding, removing, expelling)</w:t>
        <w:br/>
        <w:t>1b2) (of material from which something is made)</w:t>
        <w:br/>
        <w:t>1b3) (of source or origin)</w:t>
        <w:br/>
        <w:t>1c) out of, some of, from (partitively)</w:t>
        <w:br/>
        <w:t>1d) from, since, after (of time)</w:t>
        <w:br/>
        <w:t>1e) than, more than (in comparison)</w:t>
        <w:br/>
        <w:t>1f) from...even to, both...and, either...or</w:t>
        <w:br/>
        <w:t>1g) than, more than, too much for (in comparisons)</w:t>
        <w:br/>
        <w:t>1h) from, on account of, through, because (with infinitive)</w:t>
        <w:br/>
        <w:t>conj</w:t>
        <w:br/>
        <w:t>2) that</w:t>
        <w:br/>
        <w:t>Aramaic equivalent: min (מִן־ "from" H4481)</w:t>
      </w:r>
    </w:p>
    <w:p>
      <w:pPr>
        <w:pStyle w:val="Heading3"/>
      </w:pPr>
      <w:r>
        <w:t>Group 925-001: Term marks the inner departure or estrangement of the heart or people from God or the right moral way</w:t>
      </w:r>
    </w:p>
    <w:p>
      <w:r>
        <w:rPr>
          <w:b/>
        </w:rPr>
        <w:t>Anchor verses:</w:t>
      </w:r>
    </w:p>
    <w:p>
      <w:pPr>
        <w:pStyle w:val="ListBullet"/>
      </w:pPr>
      <w:r>
        <w:rPr>
          <w:b/>
          <w:sz w:val="18"/>
        </w:rPr>
        <w:t>Isa 29:13</w:t>
      </w:r>
      <w:r>
        <w:rPr>
          <w:sz w:val="18"/>
        </w:rPr>
        <w:t xml:space="preserve"> — Isa 29:13 And the Lord said : “ Because this people draw near with their mouth and honor me with their lips , while their hearts are far from me, and their fear of me is a commandment taught by men ,</w:t>
      </w:r>
    </w:p>
    <w:p>
      <w:pPr>
        <w:pStyle w:val="ListBullet"/>
      </w:pPr>
      <w:r>
        <w:rPr>
          <w:b/>
          <w:sz w:val="18"/>
        </w:rPr>
        <w:t>Jer 17:5</w:t>
      </w:r>
      <w:r>
        <w:rPr>
          <w:sz w:val="18"/>
        </w:rPr>
        <w:t xml:space="preserve"> — Jer 17:5 Thus says the Lord : “ Cursed is the man who trusts in man and makes flesh his strength , whose heart turns away from the Lord .</w:t>
      </w:r>
    </w:p>
    <w:p>
      <w:r>
        <w:rPr>
          <w:b/>
        </w:rPr>
        <w:t>Related verses (6):</w:t>
      </w:r>
    </w:p>
    <w:p>
      <w:pPr>
        <w:pStyle w:val="ListBullet"/>
      </w:pPr>
      <w:r>
        <w:rPr>
          <w:b/>
          <w:sz w:val="18"/>
        </w:rPr>
        <w:t>Isa 59:9</w:t>
      </w:r>
      <w:r>
        <w:rPr>
          <w:sz w:val="18"/>
        </w:rPr>
        <w:t xml:space="preserve"> — Isa 59:9 Therefore justice is far from us, and righteousness does not overtake us; we hope for light , and behold , darkness , and for brightness , but we walk in gloom .</w:t>
      </w:r>
    </w:p>
    <w:p>
      <w:pPr>
        <w:pStyle w:val="ListBullet"/>
      </w:pPr>
      <w:r>
        <w:rPr>
          <w:b/>
          <w:sz w:val="18"/>
        </w:rPr>
        <w:t>Isa 59:11</w:t>
      </w:r>
      <w:r>
        <w:rPr>
          <w:sz w:val="18"/>
        </w:rPr>
        <w:t xml:space="preserve"> — Isa 59:11 We all growl like bears ; we moan and moan like doves ; we hope for justice , but there is none ; for salvation , but it is far from us .</w:t>
      </w:r>
    </w:p>
    <w:p>
      <w:pPr>
        <w:pStyle w:val="ListBullet"/>
      </w:pPr>
      <w:r>
        <w:rPr>
          <w:b/>
          <w:sz w:val="18"/>
        </w:rPr>
        <w:t>Jer 25:5</w:t>
      </w:r>
      <w:r>
        <w:rPr>
          <w:sz w:val="18"/>
        </w:rPr>
        <w:t xml:space="preserve"> — Jer 25:5 saying , ‘ Turn now , every one of you, from his evil way and evil deeds , and dwell upon the land that the Lord has given to you and your fathers from of old and forever .</w:t>
      </w:r>
    </w:p>
    <w:p>
      <w:pPr>
        <w:pStyle w:val="ListBullet"/>
      </w:pPr>
      <w:r>
        <w:rPr>
          <w:b/>
          <w:sz w:val="18"/>
        </w:rPr>
        <w:t>Hos 7:13</w:t>
      </w:r>
      <w:r>
        <w:rPr>
          <w:sz w:val="18"/>
        </w:rPr>
        <w:t xml:space="preserve"> — Hos 7:13 Woe to them, for they have strayed from me! Destruction to them, for they have rebelled against me! I would redeem them, but they speak lies against me.</w:t>
      </w:r>
    </w:p>
    <w:p>
      <w:pPr>
        <w:pStyle w:val="ListBullet"/>
      </w:pPr>
      <w:r>
        <w:rPr>
          <w:b/>
          <w:sz w:val="18"/>
        </w:rPr>
        <w:t>Hos 8:4</w:t>
      </w:r>
      <w:r>
        <w:rPr>
          <w:sz w:val="18"/>
        </w:rPr>
        <w:t xml:space="preserve"> — Hos 8:4 They made kings , but not through me. They set up princes , but I knew it not. With their silver and gold they made idols for their own destruction .</w:t>
      </w:r>
    </w:p>
    <w:p>
      <w:pPr>
        <w:pStyle w:val="ListBullet"/>
      </w:pPr>
      <w:r>
        <w:rPr>
          <w:b/>
          <w:sz w:val="18"/>
        </w:rPr>
        <w:t>Mal 2:8</w:t>
      </w:r>
      <w:r>
        <w:rPr>
          <w:sz w:val="18"/>
        </w:rPr>
        <w:t xml:space="preserve"> — Mal 2:8 But you have turned aside from the way . You have caused many to stumble by your instruction . You have corrupted the covenant of Levi , says the Lord of hosts ,</w:t>
      </w:r>
    </w:p>
    <w:p>
      <w:pPr>
        <w:pStyle w:val="Heading3"/>
      </w:pPr>
      <w:r>
        <w:t>Group 925-002: Term marks the speaker's active distancing of self from wickedness or deliberate retention of moral integrity</w:t>
      </w:r>
    </w:p>
    <w:p>
      <w:r>
        <w:rPr>
          <w:b/>
        </w:rPr>
        <w:t>Anchor verses:</w:t>
      </w:r>
    </w:p>
    <w:p>
      <w:pPr>
        <w:pStyle w:val="ListBullet"/>
      </w:pPr>
      <w:r>
        <w:rPr>
          <w:b/>
          <w:sz w:val="18"/>
        </w:rPr>
        <w:t>Job 21:16</w:t>
      </w:r>
      <w:r>
        <w:rPr>
          <w:sz w:val="18"/>
        </w:rPr>
        <w:t xml:space="preserve"> — Job 21:16 Behold , is not their prosperity in their hand ? The counsel of the wicked is far from me .</w:t>
      </w:r>
    </w:p>
    <w:p>
      <w:pPr>
        <w:pStyle w:val="ListBullet"/>
      </w:pPr>
      <w:r>
        <w:rPr>
          <w:b/>
          <w:sz w:val="18"/>
        </w:rPr>
        <w:t>Job 27:5</w:t>
      </w:r>
      <w:r>
        <w:rPr>
          <w:sz w:val="18"/>
        </w:rPr>
        <w:t xml:space="preserve"> — Job 27:5 Far be it from me to say that you are right ; till I die I will not put away my integrity from me .</w:t>
      </w:r>
    </w:p>
    <w:p>
      <w:r>
        <w:rPr>
          <w:b/>
        </w:rPr>
        <w:t>Related verses (2):</w:t>
      </w:r>
    </w:p>
    <w:p>
      <w:pPr>
        <w:pStyle w:val="ListBullet"/>
      </w:pPr>
      <w:r>
        <w:rPr>
          <w:b/>
          <w:sz w:val="18"/>
        </w:rPr>
        <w:t>Gen 38:26</w:t>
      </w:r>
      <w:r>
        <w:rPr>
          <w:sz w:val="18"/>
        </w:rPr>
        <w:t xml:space="preserve"> — Gen 38:26 Then Judah identified them and said , “She is more righteous than I, since I did not give her to my son Shelah .” And he did not know her again .</w:t>
      </w:r>
    </w:p>
    <w:p>
      <w:pPr>
        <w:pStyle w:val="ListBullet"/>
      </w:pPr>
      <w:r>
        <w:rPr>
          <w:b/>
          <w:sz w:val="18"/>
        </w:rPr>
        <w:t>Job 22:18</w:t>
      </w:r>
      <w:r>
        <w:rPr>
          <w:sz w:val="18"/>
        </w:rPr>
        <w:t xml:space="preserve"> — Job 22:18 Yet he filled their houses with good things — but the counsel of the wicked is far from me .</w:t>
      </w:r>
    </w:p>
    <w:p>
      <w:pPr>
        <w:pStyle w:val="Heading3"/>
      </w:pPr>
      <w:r>
        <w:t>Group 925-003: Term marks whether inner or spiritual acts originate from God or self, and what is hidden or disclosed before God</w:t>
      </w:r>
    </w:p>
    <w:p>
      <w:r>
        <w:rPr>
          <w:b/>
        </w:rPr>
        <w:t>Anchor verses:</w:t>
      </w:r>
    </w:p>
    <w:p>
      <w:pPr>
        <w:pStyle w:val="ListBullet"/>
      </w:pPr>
      <w:r>
        <w:rPr>
          <w:b/>
          <w:sz w:val="18"/>
        </w:rPr>
        <w:t>Hos 5:3</w:t>
      </w:r>
      <w:r>
        <w:rPr>
          <w:sz w:val="18"/>
        </w:rPr>
        <w:t xml:space="preserve"> — Hos 5:3 I know Ephraim , and Israel is not hidden from me; for now, O Ephraim , you have played the whore ; Israel is defiled .</w:t>
      </w:r>
    </w:p>
    <w:p>
      <w:pPr>
        <w:pStyle w:val="ListBullet"/>
      </w:pPr>
      <w:r>
        <w:rPr>
          <w:b/>
          <w:sz w:val="18"/>
        </w:rPr>
        <w:t>Hos 14:8</w:t>
      </w:r>
      <w:r>
        <w:rPr>
          <w:sz w:val="18"/>
        </w:rPr>
        <w:t xml:space="preserve"> — Hos 14:8 O Ephraim , what have I to do with idols ? It is I who answer and look after you. I am like an evergreen cypress ; from me comes your fruit .</w:t>
      </w:r>
    </w:p>
    <w:p>
      <w:r>
        <w:rPr>
          <w:b/>
        </w:rPr>
        <w:t>Related verses (4):</w:t>
      </w:r>
    </w:p>
    <w:p>
      <w:pPr>
        <w:pStyle w:val="ListBullet"/>
      </w:pPr>
      <w:r>
        <w:rPr>
          <w:b/>
          <w:sz w:val="18"/>
        </w:rPr>
        <w:t>Neh 9:5</w:t>
      </w:r>
      <w:r>
        <w:rPr>
          <w:sz w:val="18"/>
        </w:rPr>
        <w:t xml:space="preserve"> — Neh 9:5 Then the Levites , Jeshua , Kadmiel , Bani , Hashabneiah , Sherebiah , Hodiah , Shebaniah , and Pethahiah , said , “Stand up and bless the Lord your God from everlasting to everlasting . Blessed be your glorious name , which is exalted above all blessing and praise .</w:t>
      </w:r>
    </w:p>
    <w:p>
      <w:pPr>
        <w:pStyle w:val="ListBullet"/>
      </w:pPr>
      <w:r>
        <w:rPr>
          <w:b/>
          <w:sz w:val="18"/>
        </w:rPr>
        <w:t>Isa 30:1</w:t>
      </w:r>
      <w:r>
        <w:rPr>
          <w:sz w:val="18"/>
        </w:rPr>
        <w:t xml:space="preserve"> — Isa 30:1 “ Ah , stubborn children ,” declares the Lord , “who carry out a plan , but not mine , and who make an alliance , but not of my Spirit , that they may add sin to sin ;</w:t>
      </w:r>
    </w:p>
    <w:p>
      <w:pPr>
        <w:pStyle w:val="ListBullet"/>
      </w:pPr>
      <w:r>
        <w:rPr>
          <w:b/>
          <w:sz w:val="18"/>
        </w:rPr>
        <w:t>Jer 30:21</w:t>
      </w:r>
      <w:r>
        <w:rPr>
          <w:sz w:val="18"/>
        </w:rPr>
        <w:t xml:space="preserve"> — Jer 30:21 Their prince shall be one of themselves; their ruler shall come out from their midst ; I will make him draw near , and he shall approach me, for who would dare of himself to approach me? declares the Lord .</w:t>
      </w:r>
    </w:p>
    <w:p>
      <w:pPr>
        <w:pStyle w:val="ListBullet"/>
      </w:pPr>
      <w:r>
        <w:rPr>
          <w:b/>
          <w:sz w:val="18"/>
        </w:rPr>
        <w:t>Hab 1:7</w:t>
      </w:r>
      <w:r>
        <w:rPr>
          <w:sz w:val="18"/>
        </w:rPr>
        <w:t xml:space="preserve"> — Hab 1:7 They are dreaded and fearsome ; their justice and dignity go forth from themselves.</w:t>
      </w:r>
    </w:p>
    <w:p>
      <w:pPr>
        <w:pStyle w:val="Heading3"/>
      </w:pPr>
      <w:r>
        <w:t>Group 925-004: Term marks the cause, extent, or privation of an inner state of suffering or its expressive manifestation</w:t>
      </w:r>
    </w:p>
    <w:p>
      <w:r>
        <w:rPr>
          <w:b/>
        </w:rPr>
        <w:t>Anchor verses:</w:t>
      </w:r>
    </w:p>
    <w:p>
      <w:pPr>
        <w:pStyle w:val="ListBullet"/>
      </w:pPr>
      <w:r>
        <w:rPr>
          <w:b/>
          <w:sz w:val="18"/>
        </w:rPr>
        <w:t>Job 7:6</w:t>
      </w:r>
      <w:r>
        <w:rPr>
          <w:sz w:val="18"/>
        </w:rPr>
        <w:t xml:space="preserve"> — Job 7:6 My days are swifter than a weaver’s shuttle and come to their end without hope .</w:t>
      </w:r>
    </w:p>
    <w:p>
      <w:pPr>
        <w:pStyle w:val="ListBullet"/>
      </w:pPr>
      <w:r>
        <w:rPr>
          <w:b/>
          <w:sz w:val="18"/>
        </w:rPr>
        <w:t>Job 16:16</w:t>
      </w:r>
      <w:r>
        <w:rPr>
          <w:sz w:val="18"/>
        </w:rPr>
        <w:t xml:space="preserve"> — Job 16:16 My face is red with weeping , and on my eyelids is deep darkness ,</w:t>
      </w:r>
    </w:p>
    <w:p>
      <w:r>
        <w:rPr>
          <w:b/>
        </w:rPr>
        <w:t>Related verses (5):</w:t>
      </w:r>
    </w:p>
    <w:p>
      <w:pPr>
        <w:pStyle w:val="ListBullet"/>
      </w:pPr>
      <w:r>
        <w:rPr>
          <w:b/>
          <w:sz w:val="18"/>
        </w:rPr>
        <w:t>Job 7:16</w:t>
      </w:r>
      <w:r>
        <w:rPr>
          <w:sz w:val="18"/>
        </w:rPr>
        <w:t xml:space="preserve"> — Job 7:16 I loathe my life; I would not live forever . Leave me alone , for my days are a breath .</w:t>
      </w:r>
    </w:p>
    <w:p>
      <w:pPr>
        <w:pStyle w:val="ListBullet"/>
      </w:pPr>
      <w:r>
        <w:rPr>
          <w:b/>
          <w:sz w:val="18"/>
        </w:rPr>
        <w:t>Job 16:6</w:t>
      </w:r>
      <w:r>
        <w:rPr>
          <w:sz w:val="18"/>
        </w:rPr>
        <w:t xml:space="preserve"> — Job 16:6 “If I speak , my pain is not assuaged , and if I forbear , how much of it leaves me?</w:t>
      </w:r>
    </w:p>
    <w:p>
      <w:pPr>
        <w:pStyle w:val="ListBullet"/>
      </w:pPr>
      <w:r>
        <w:rPr>
          <w:b/>
          <w:sz w:val="18"/>
        </w:rPr>
        <w:t>Job 42:3</w:t>
      </w:r>
      <w:r>
        <w:rPr>
          <w:sz w:val="18"/>
        </w:rPr>
        <w:t xml:space="preserve"> — Job 42:3 ‘ Who is this that hides counsel without knowledge ?’ Therefore I have uttered what I did not understand , things too wonderful for me, which I did not know .</w:t>
      </w:r>
    </w:p>
    <w:p>
      <w:pPr>
        <w:pStyle w:val="ListBullet"/>
      </w:pPr>
      <w:r>
        <w:rPr>
          <w:b/>
          <w:sz w:val="18"/>
        </w:rPr>
        <w:t>Isa 14:3</w:t>
      </w:r>
      <w:r>
        <w:rPr>
          <w:sz w:val="18"/>
        </w:rPr>
        <w:t xml:space="preserve"> — Isa 14:3 When the Lord has given you rest from your pain and turmoil and the hard service with which you were made to serve ,</w:t>
      </w:r>
    </w:p>
    <w:p>
      <w:pPr>
        <w:pStyle w:val="ListBullet"/>
      </w:pPr>
      <w:r>
        <w:rPr>
          <w:b/>
          <w:sz w:val="18"/>
        </w:rPr>
        <w:t>Isa 28:7</w:t>
      </w:r>
      <w:r>
        <w:rPr>
          <w:sz w:val="18"/>
        </w:rPr>
        <w:t xml:space="preserve"> — Isa 28:7 These also reel with wine and stagger with strong drink ; the priest and the prophet reel with strong drink , they are swallowed by wine , they stagger with strong drink , they reel in vision , they stumble in giving judgment .</w:t>
      </w:r>
    </w:p>
    <w:p>
      <w:pPr>
        <w:pStyle w:val="Heading3"/>
      </w:pPr>
      <w:r>
        <w:t>Set Aside (259 verses)</w:t>
      </w:r>
    </w:p>
    <w:p>
      <w:pPr>
        <w:pStyle w:val="ListBullet"/>
      </w:pPr>
      <w:r>
        <w:rPr>
          <w:b/>
          <w:sz w:val="18"/>
        </w:rPr>
        <w:t>Gen 2:6</w:t>
      </w:r>
      <w:r>
        <w:rPr>
          <w:sz w:val="18"/>
        </w:rPr>
        <w:t xml:space="preserve"> — Gen 2:6 and a mist was going up from the land and was watering the whole face of the ground —</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Gen 2:9</w:t>
      </w:r>
      <w:r>
        <w:rPr>
          <w:sz w:val="18"/>
        </w:rPr>
        <w:t xml:space="preserve"> — Gen 2:9 And out of the ground the Lord God made to spring up every tree that is pleasant to the sight and good for food . The tree of life was in the midst of the garden , and the tree of the knowledge of good and evil .</w:t>
      </w:r>
    </w:p>
    <w:p>
      <w:pPr>
        <w:pStyle w:val="ListBullet"/>
      </w:pPr>
      <w:r>
        <w:rPr>
          <w:b/>
          <w:sz w:val="18"/>
        </w:rPr>
        <w:t>Gen 2:17</w:t>
      </w:r>
      <w:r>
        <w:rPr>
          <w:sz w:val="18"/>
        </w:rPr>
        <w:t xml:space="preserve"> — Gen 2:17 but of the tree of the knowledge of good and evil you shall not eat , for in the day that you eat of it you shall surely die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2:22</w:t>
      </w:r>
      <w:r>
        <w:rPr>
          <w:sz w:val="18"/>
        </w:rPr>
        <w:t xml:space="preserve"> — Gen 2:22 And the rib that the Lord God had taken from the man he made into a woman and brought her to the man .</w:t>
      </w:r>
    </w:p>
    <w:p>
      <w:pPr>
        <w:pStyle w:val="ListBullet"/>
      </w:pPr>
      <w:r>
        <w:rPr>
          <w:b/>
          <w:sz w:val="18"/>
        </w:rPr>
        <w:t>Gen 3:3</w:t>
      </w:r>
      <w:r>
        <w:rPr>
          <w:sz w:val="18"/>
        </w:rPr>
        <w:t xml:space="preserve"> — Gen 3:3 but God said , ‘You shall not eat of the fruit of the tree that is in the midst of the garden , neither shall you touch it, lest you die .’”</w:t>
      </w:r>
    </w:p>
    <w:p>
      <w:pPr>
        <w:pStyle w:val="ListBullet"/>
      </w:pPr>
      <w:r>
        <w:rPr>
          <w:b/>
          <w:sz w:val="18"/>
        </w:rPr>
        <w:t>Gen 3:5</w:t>
      </w:r>
      <w:r>
        <w:rPr>
          <w:sz w:val="18"/>
        </w:rPr>
        <w:t xml:space="preserve"> — Gen 3:5 For God knows that when you eat of it your eyes will be opened , and you will be like God , knowing good and evil .”</w:t>
      </w:r>
    </w:p>
    <w:p>
      <w:pPr>
        <w:pStyle w:val="ListBullet"/>
      </w:pPr>
      <w:r>
        <w:rPr>
          <w:b/>
          <w:sz w:val="18"/>
        </w:rPr>
        <w:t>Gen 3:11</w:t>
      </w:r>
      <w:r>
        <w:rPr>
          <w:sz w:val="18"/>
        </w:rPr>
        <w:t xml:space="preserve"> — Gen 3:11 He said , “ Who told you that you were naked ? Have you eaten of the tree of which I commanded you not to eat ?”</w:t>
      </w:r>
    </w:p>
    <w:p>
      <w:pPr>
        <w:pStyle w:val="ListBullet"/>
      </w:pPr>
      <w:r>
        <w:rPr>
          <w:b/>
          <w:sz w:val="18"/>
        </w:rPr>
        <w:t>Gen 3:12</w:t>
      </w:r>
      <w:r>
        <w:rPr>
          <w:sz w:val="18"/>
        </w:rPr>
        <w:t xml:space="preserve"> — Gen 3:12 The man said , “The woman whom you gave to be with me, she gave me fruit of the tree , and I ate .”</w:t>
      </w:r>
    </w:p>
    <w:p>
      <w:pPr>
        <w:pStyle w:val="ListBullet"/>
      </w:pPr>
      <w:r>
        <w:rPr>
          <w:b/>
          <w:sz w:val="18"/>
        </w:rPr>
        <w:t>Gen 3:17</w:t>
      </w:r>
      <w:r>
        <w:rPr>
          <w:sz w:val="18"/>
        </w:rPr>
        <w:t xml:space="preserve"> — Gen 3:17 And to Adam he said , “ Because you have listened to the voice of your wife and have eaten of the tree of which I commanded you, ‘You shall not eat of it,’ cursed is the ground because of you; in pain you shall eat of it all the days of your life ;</w:t>
      </w:r>
    </w:p>
    <w:p>
      <w:pPr>
        <w:pStyle w:val="ListBullet"/>
      </w:pPr>
      <w:r>
        <w:rPr>
          <w:b/>
          <w:sz w:val="18"/>
        </w:rPr>
        <w:t>Gen 3:19</w:t>
      </w:r>
      <w:r>
        <w:rPr>
          <w:sz w:val="18"/>
        </w:rPr>
        <w:t xml:space="preserve"> — Gen 3:19 By the sweat of your face you shall eat bread , till you return to the ground , for out of it you were taken ; for you are dust , and to dust you shall return .”</w:t>
      </w:r>
    </w:p>
    <w:p>
      <w:pPr>
        <w:pStyle w:val="ListBullet"/>
      </w:pPr>
      <w:r>
        <w:rPr>
          <w:b/>
          <w:sz w:val="18"/>
        </w:rPr>
        <w:t>Gen 3:22</w:t>
      </w:r>
      <w:r>
        <w:rPr>
          <w:sz w:val="18"/>
        </w:rPr>
        <w:t xml:space="preserve"> — Gen 3:22 Then the Lord God said , “ Behold , the man has become like one of us in knowing good and evil . Now , lest he reach out his hand and take also of the tree of life and eat , and live forever —”</w:t>
      </w:r>
    </w:p>
    <w:p>
      <w:pPr>
        <w:pStyle w:val="ListBullet"/>
      </w:pPr>
      <w:r>
        <w:rPr>
          <w:b/>
          <w:sz w:val="18"/>
        </w:rPr>
        <w:t>Gen 4:10</w:t>
      </w:r>
      <w:r>
        <w:rPr>
          <w:sz w:val="18"/>
        </w:rPr>
        <w:t xml:space="preserve"> — Gen 4:10 And the Lord said , “ What have you done ? The voice of your brother’s blood is crying to me from the ground .</w:t>
      </w:r>
    </w:p>
    <w:p>
      <w:pPr>
        <w:pStyle w:val="ListBullet"/>
      </w:pPr>
      <w:r>
        <w:rPr>
          <w:b/>
          <w:sz w:val="18"/>
        </w:rPr>
        <w:t>Gen 4:11</w:t>
      </w:r>
      <w:r>
        <w:rPr>
          <w:sz w:val="18"/>
        </w:rPr>
        <w:t xml:space="preserve"> — Gen 4:11 And now you are cursed from the ground , which has opened its mouth to receive your brother’s blood from your hand .</w:t>
      </w:r>
    </w:p>
    <w:p>
      <w:pPr>
        <w:pStyle w:val="ListBullet"/>
      </w:pPr>
      <w:r>
        <w:rPr>
          <w:b/>
          <w:sz w:val="18"/>
        </w:rPr>
        <w:t>Gen 5:29</w:t>
      </w:r>
      <w:r>
        <w:rPr>
          <w:sz w:val="18"/>
        </w:rPr>
        <w:t xml:space="preserve"> — Gen 5:29 and called his name Noah , saying , “ Out of the ground that the Lord has cursed , this one shall bring us relief from our work and from the painful toil of our hands .”</w:t>
      </w:r>
    </w:p>
    <w:p>
      <w:pPr>
        <w:pStyle w:val="ListBullet"/>
      </w:pPr>
      <w:r>
        <w:rPr>
          <w:b/>
          <w:sz w:val="18"/>
        </w:rPr>
        <w:t>Gen 6:20</w:t>
      </w:r>
      <w:r>
        <w:rPr>
          <w:sz w:val="18"/>
        </w:rPr>
        <w:t xml:space="preserve"> — Gen 6:20 Of the birds according to their kinds , and of the animals according to their kinds , of every creeping thing of the ground , according to its kind , two of every sort shall come in to you to keep them alive .</w:t>
      </w:r>
    </w:p>
    <w:p>
      <w:pPr>
        <w:pStyle w:val="ListBullet"/>
      </w:pPr>
      <w:r>
        <w:rPr>
          <w:b/>
          <w:sz w:val="18"/>
        </w:rPr>
        <w:t>Gen 7:2</w:t>
      </w:r>
      <w:r>
        <w:rPr>
          <w:sz w:val="18"/>
        </w:rPr>
        <w:t xml:space="preserve"> — Gen 7:2 Take with you seven pairs of all clean animals , the male and his mate , and a pair of the animals that are not clean , the male and his mate ,</w:t>
      </w:r>
    </w:p>
    <w:p>
      <w:pPr>
        <w:pStyle w:val="ListBullet"/>
      </w:pPr>
      <w:r>
        <w:rPr>
          <w:b/>
          <w:sz w:val="18"/>
        </w:rPr>
        <w:t>Gen 7:8</w:t>
      </w:r>
      <w:r>
        <w:rPr>
          <w:sz w:val="18"/>
        </w:rPr>
        <w:t xml:space="preserve"> — Gen 7:8 Of clean animals , and of animals that are not clean , and of birds , and of everything that creeps on the ground ,</w:t>
      </w:r>
    </w:p>
    <w:p>
      <w:pPr>
        <w:pStyle w:val="ListBullet"/>
      </w:pPr>
      <w:r>
        <w:rPr>
          <w:b/>
          <w:sz w:val="18"/>
        </w:rPr>
        <w:t>Gen 7:23</w:t>
      </w:r>
      <w:r>
        <w:rPr>
          <w:sz w:val="18"/>
        </w:rPr>
        <w:t xml:space="preserve"> — Gen 7:23 He blotted out every living thing that was on the face of the ground , man and animals and creeping things and birds of the heavens . They were blotted out from the earth . Only Noah was left , and those who were with him in the ark .</w:t>
      </w:r>
    </w:p>
    <w:p>
      <w:pPr>
        <w:pStyle w:val="ListBullet"/>
      </w:pPr>
      <w:r>
        <w:rPr>
          <w:b/>
          <w:sz w:val="18"/>
        </w:rPr>
        <w:t>Gen 8:2</w:t>
      </w:r>
      <w:r>
        <w:rPr>
          <w:sz w:val="18"/>
        </w:rPr>
        <w:t xml:space="preserve"> — Gen 8:2 The fountains of the deep and the windows of the heavens were closed , the rain from the heavens was restrained ,</w:t>
      </w:r>
    </w:p>
    <w:p>
      <w:pPr>
        <w:pStyle w:val="ListBullet"/>
      </w:pPr>
      <w:r>
        <w:rPr>
          <w:b/>
          <w:sz w:val="18"/>
        </w:rPr>
        <w:t>Gen 8:10</w:t>
      </w:r>
      <w:r>
        <w:rPr>
          <w:sz w:val="18"/>
        </w:rPr>
        <w:t xml:space="preserve"> — Gen 8:10 He waited another seven days , and again he sent forth the dove out of the ark .</w:t>
      </w:r>
    </w:p>
    <w:p>
      <w:pPr>
        <w:pStyle w:val="ListBullet"/>
      </w:pPr>
      <w:r>
        <w:rPr>
          <w:b/>
          <w:sz w:val="18"/>
        </w:rPr>
        <w:t>Gen 8:16</w:t>
      </w:r>
      <w:r>
        <w:rPr>
          <w:sz w:val="18"/>
        </w:rPr>
        <w:t xml:space="preserve"> — Gen 8:16 “ Go out from the ark , you and your wife , and your sons and your sons ’ wives with you .</w:t>
      </w:r>
    </w:p>
    <w:p>
      <w:pPr>
        <w:pStyle w:val="ListBullet"/>
      </w:pPr>
      <w:r>
        <w:rPr>
          <w:b/>
          <w:sz w:val="18"/>
        </w:rPr>
        <w:t>Gen 8:19</w:t>
      </w:r>
      <w:r>
        <w:rPr>
          <w:sz w:val="18"/>
        </w:rPr>
        <w:t xml:space="preserve"> — Gen 8:19 Every beast , every creeping thing , and every bird , everything that moves on the earth , went out by families from the ark .</w:t>
      </w:r>
    </w:p>
    <w:p>
      <w:pPr>
        <w:pStyle w:val="ListBullet"/>
      </w:pPr>
      <w:r>
        <w:rPr>
          <w:b/>
          <w:sz w:val="18"/>
        </w:rPr>
        <w:t>Gen 9:18</w:t>
      </w:r>
      <w:r>
        <w:rPr>
          <w:sz w:val="18"/>
        </w:rPr>
        <w:t xml:space="preserve"> — Gen 9:18 The sons of Noah who went forth from the ark were Shem , Ham , and Japheth . ( Ham was the father of Canaan .)</w:t>
      </w:r>
    </w:p>
    <w:p>
      <w:pPr>
        <w:pStyle w:val="ListBullet"/>
      </w:pPr>
      <w:r>
        <w:rPr>
          <w:b/>
          <w:sz w:val="18"/>
        </w:rPr>
        <w:t>Gen 9:21</w:t>
      </w:r>
      <w:r>
        <w:rPr>
          <w:sz w:val="18"/>
        </w:rPr>
        <w:t xml:space="preserve"> — Gen 9:21 He drank of the wine and became drunk and lay uncovered in his tent .</w:t>
      </w:r>
    </w:p>
    <w:p>
      <w:pPr>
        <w:pStyle w:val="ListBullet"/>
      </w:pPr>
      <w:r>
        <w:rPr>
          <w:b/>
          <w:sz w:val="18"/>
        </w:rPr>
        <w:t>Gen 10:11</w:t>
      </w:r>
      <w:r>
        <w:rPr>
          <w:sz w:val="18"/>
        </w:rPr>
        <w:t xml:space="preserve"> — Gen 10:11 From that land he went into Assyria and built Nineveh , Rehoboth-Ir , Calah , and</w:t>
      </w:r>
    </w:p>
    <w:p>
      <w:pPr>
        <w:pStyle w:val="ListBullet"/>
      </w:pPr>
      <w:r>
        <w:rPr>
          <w:b/>
          <w:sz w:val="18"/>
        </w:rPr>
        <w:t>Gen 13:14</w:t>
      </w:r>
      <w:r>
        <w:rPr>
          <w:sz w:val="18"/>
        </w:rPr>
        <w:t xml:space="preserve"> — Gen 13:14 The Lord said to Abram , after Lot had separated from him, “Lift up your eyes and look from the place where you are, northward and southward and eastward and westward ,</w:t>
      </w:r>
    </w:p>
    <w:p>
      <w:pPr>
        <w:pStyle w:val="ListBullet"/>
      </w:pPr>
      <w:r>
        <w:rPr>
          <w:b/>
          <w:sz w:val="18"/>
        </w:rPr>
        <w:t>Gen 16:2</w:t>
      </w:r>
      <w:r>
        <w:rPr>
          <w:sz w:val="18"/>
        </w:rPr>
        <w:t xml:space="preserve"> — Gen 16:2 And Sarai said to Abram , “ Behold now , the Lord has prevented me from bearing children. Go in to my servant ; it may be that I shall obtain children by her.” And Abram listened to the voice of Sarai .</w:t>
      </w:r>
    </w:p>
    <w:p>
      <w:pPr>
        <w:pStyle w:val="ListBullet"/>
      </w:pPr>
      <w:r>
        <w:rPr>
          <w:b/>
          <w:sz w:val="18"/>
        </w:rPr>
        <w:t>Gen 17:6</w:t>
      </w:r>
      <w:r>
        <w:rPr>
          <w:sz w:val="18"/>
        </w:rPr>
        <w:t xml:space="preserve"> — Gen 17:6 I will make you exceedingly fruitful , and I will make you into nations , and kings shall come from you.</w:t>
      </w:r>
    </w:p>
    <w:p>
      <w:pPr>
        <w:pStyle w:val="ListBullet"/>
      </w:pPr>
      <w:r>
        <w:rPr>
          <w:b/>
          <w:sz w:val="18"/>
        </w:rPr>
        <w:t>Gen 17:16</w:t>
      </w:r>
      <w:r>
        <w:rPr>
          <w:sz w:val="18"/>
        </w:rPr>
        <w:t xml:space="preserve"> — Gen 17:16 I will bless her , and moreover , I will give you a son by her. I will bless her, and she shall become nations ; kings of peoples shall come from her .”</w:t>
      </w:r>
    </w:p>
    <w:p>
      <w:pPr>
        <w:pStyle w:val="ListBullet"/>
      </w:pPr>
      <w:r>
        <w:rPr>
          <w:b/>
          <w:sz w:val="18"/>
        </w:rPr>
        <w:t>Gen 19:12</w:t>
      </w:r>
      <w:r>
        <w:rPr>
          <w:sz w:val="18"/>
        </w:rPr>
        <w:t xml:space="preserve"> — Gen 19:12 Then the men said to Lot , “ Have you anyone else here ? Sons-in-law , sons , daughters , or anyone you have in the city , bring them out of the place .</w:t>
      </w:r>
    </w:p>
    <w:p>
      <w:pPr>
        <w:pStyle w:val="ListBullet"/>
      </w:pPr>
      <w:r>
        <w:rPr>
          <w:b/>
          <w:sz w:val="18"/>
        </w:rPr>
        <w:t>Gen 19:14</w:t>
      </w:r>
      <w:r>
        <w:rPr>
          <w:sz w:val="18"/>
        </w:rPr>
        <w:t xml:space="preserve"> — Gen 19:14 So Lot went out and said to his sons-in-law , who were to marry his daughters , “ Up ! Get out of this place , for the Lord is about to destroy the city .” But he seemed to his sons-in-law to be jesting .</w:t>
      </w:r>
    </w:p>
    <w:p>
      <w:pPr>
        <w:pStyle w:val="ListBullet"/>
      </w:pPr>
      <w:r>
        <w:rPr>
          <w:b/>
          <w:sz w:val="18"/>
        </w:rPr>
        <w:t>Gen 19:24</w:t>
      </w:r>
      <w:r>
        <w:rPr>
          <w:sz w:val="18"/>
        </w:rPr>
        <w:t xml:space="preserve"> — Gen 19:24 Then the Lord rained on Sodom and Gomorrah sulfur and fire from the Lord out of heaven .</w:t>
      </w:r>
    </w:p>
    <w:p>
      <w:pPr>
        <w:pStyle w:val="ListBullet"/>
      </w:pPr>
      <w:r>
        <w:rPr>
          <w:b/>
          <w:sz w:val="18"/>
        </w:rPr>
        <w:t>Gen 21:15</w:t>
      </w:r>
      <w:r>
        <w:rPr>
          <w:sz w:val="18"/>
        </w:rPr>
        <w:t xml:space="preserve"> — Gen 21:15 When the water in the skin was gone , she put the child under one of the bushes .</w:t>
      </w:r>
    </w:p>
    <w:p>
      <w:pPr>
        <w:pStyle w:val="ListBullet"/>
      </w:pPr>
      <w:r>
        <w:rPr>
          <w:b/>
          <w:sz w:val="18"/>
        </w:rPr>
        <w:t>Gen 21:17</w:t>
      </w:r>
      <w:r>
        <w:rPr>
          <w:sz w:val="18"/>
        </w:rPr>
        <w:t xml:space="preserve"> — Gen 21:17 And God heard the voice of the boy , and the angel of God called to Hagar from heaven and said to her, “What troubles you, Hagar ? Fear not, for God has heard the voice of the boy where he is.</w:t>
      </w:r>
    </w:p>
    <w:p>
      <w:pPr>
        <w:pStyle w:val="ListBullet"/>
      </w:pPr>
      <w:r>
        <w:rPr>
          <w:b/>
          <w:sz w:val="18"/>
        </w:rPr>
        <w:t>Gen 22:11</w:t>
      </w:r>
      <w:r>
        <w:rPr>
          <w:sz w:val="18"/>
        </w:rPr>
        <w:t xml:space="preserve"> — Gen 22:11 But the angel of the Lord called to him from heaven and said , “ Abraham , Abraham !” And he said , “ Here I am.”</w:t>
      </w:r>
    </w:p>
    <w:p>
      <w:pPr>
        <w:pStyle w:val="ListBullet"/>
      </w:pPr>
      <w:r>
        <w:rPr>
          <w:b/>
          <w:sz w:val="18"/>
        </w:rPr>
        <w:t>Gen 22:15</w:t>
      </w:r>
      <w:r>
        <w:rPr>
          <w:sz w:val="18"/>
        </w:rPr>
        <w:t xml:space="preserve"> — Gen 22:15 And the angel of the Lord called to Abraham a second time from heaven</w:t>
      </w:r>
    </w:p>
    <w:p>
      <w:pPr>
        <w:pStyle w:val="ListBullet"/>
      </w:pPr>
      <w:r>
        <w:rPr>
          <w:b/>
          <w:sz w:val="18"/>
        </w:rPr>
        <w:t>Gen 23:6</w:t>
      </w:r>
      <w:r>
        <w:rPr>
          <w:sz w:val="18"/>
        </w:rPr>
        <w:t xml:space="preserve"> — Gen 23:6 “Hear us , my lord ; you are a prince of God among us . Bury your dead in the choicest of our tombs . None of us will withhold from you his tomb to hinder you from burying your dead .”</w:t>
      </w:r>
    </w:p>
    <w:p>
      <w:pPr>
        <w:pStyle w:val="ListBullet"/>
      </w:pPr>
      <w:r>
        <w:rPr>
          <w:b/>
          <w:sz w:val="18"/>
        </w:rPr>
        <w:t>Gen 23:13</w:t>
      </w:r>
      <w:r>
        <w:rPr>
          <w:sz w:val="18"/>
        </w:rPr>
        <w:t xml:space="preserve"> — Gen 23:13 And he said to Ephron in the hearing of the people of the land , “But if you will, hear me: I give the price of the field . Accept it from me, that I may bury my dead there .”</w:t>
      </w:r>
    </w:p>
    <w:p>
      <w:pPr>
        <w:pStyle w:val="ListBullet"/>
      </w:pPr>
      <w:r>
        <w:rPr>
          <w:b/>
          <w:sz w:val="18"/>
        </w:rPr>
        <w:t>Gen 25:29</w:t>
      </w:r>
      <w:r>
        <w:rPr>
          <w:sz w:val="18"/>
        </w:rPr>
        <w:t xml:space="preserve"> — Gen 25:29 Once when Jacob was cooking stew , Esau came in from the field , and he was exhausted .</w:t>
      </w:r>
    </w:p>
    <w:p>
      <w:pPr>
        <w:pStyle w:val="ListBullet"/>
      </w:pPr>
      <w:r>
        <w:rPr>
          <w:b/>
          <w:sz w:val="18"/>
        </w:rPr>
        <w:t>Gen 25:30</w:t>
      </w:r>
      <w:r>
        <w:rPr>
          <w:sz w:val="18"/>
        </w:rPr>
        <w:t xml:space="preserve"> — Gen 25:30 And Esau said to Jacob , “Let me eat some of that red stew, for I am exhausted !” (Therefore his name was called Edom .)</w:t>
      </w:r>
    </w:p>
    <w:p>
      <w:pPr>
        <w:pStyle w:val="ListBullet"/>
      </w:pPr>
      <w:r>
        <w:rPr>
          <w:b/>
          <w:sz w:val="18"/>
        </w:rPr>
        <w:t>Gen 26:16</w:t>
      </w:r>
      <w:r>
        <w:rPr>
          <w:sz w:val="18"/>
        </w:rPr>
        <w:t xml:space="preserve"> — Gen 26:16 And Abimelech said to Isaac , “ Go away from us, for you are much mightier than we.”</w:t>
      </w:r>
    </w:p>
    <w:p>
      <w:pPr>
        <w:pStyle w:val="ListBullet"/>
      </w:pPr>
      <w:r>
        <w:rPr>
          <w:b/>
          <w:sz w:val="18"/>
        </w:rPr>
        <w:t>Gen 27:45</w:t>
      </w:r>
      <w:r>
        <w:rPr>
          <w:sz w:val="18"/>
        </w:rPr>
        <w:t xml:space="preserve"> — Gen 27:45 until your brother’s anger turns away from you, and he forgets what you have done to him. Then I will send and bring you from there . Why should I be bereft of you both in one day ?”</w:t>
      </w:r>
    </w:p>
    <w:p>
      <w:pPr>
        <w:pStyle w:val="ListBullet"/>
      </w:pPr>
      <w:r>
        <w:rPr>
          <w:b/>
          <w:sz w:val="18"/>
        </w:rPr>
        <w:t>Gen 29:2</w:t>
      </w:r>
      <w:r>
        <w:rPr>
          <w:sz w:val="18"/>
        </w:rPr>
        <w:t xml:space="preserve"> — Gen 29:2 As he looked , he saw a well in the field , and behold , three flocks of sheep lying beside it, for out of that well the flocks were watered . The stone on the well’s mouth was large ,</w:t>
      </w:r>
    </w:p>
    <w:p>
      <w:pPr>
        <w:pStyle w:val="ListBullet"/>
      </w:pPr>
      <w:r>
        <w:rPr>
          <w:b/>
          <w:sz w:val="18"/>
        </w:rPr>
        <w:t>Gen 30:2</w:t>
      </w:r>
      <w:r>
        <w:rPr>
          <w:sz w:val="18"/>
        </w:rPr>
        <w:t xml:space="preserve"> — Gen 30:2 Jacob’s anger was kindled against Rachel , and he said , “Am I in the place of God , who has withheld from you the fruit of the womb ?”</w:t>
      </w:r>
    </w:p>
    <w:p>
      <w:pPr>
        <w:pStyle w:val="ListBullet"/>
      </w:pPr>
      <w:r>
        <w:rPr>
          <w:b/>
          <w:sz w:val="18"/>
        </w:rPr>
        <w:t>Gen 30:3</w:t>
      </w:r>
      <w:r>
        <w:rPr>
          <w:sz w:val="18"/>
        </w:rPr>
        <w:t xml:space="preserve"> — Gen 30:3 Then she said , “ Here is my servant Bilhah ; go in to her, so that she may give birth on my behalf , that even I may have children through her .”</w:t>
      </w:r>
    </w:p>
    <w:p>
      <w:pPr>
        <w:pStyle w:val="ListBullet"/>
      </w:pPr>
      <w:r>
        <w:rPr>
          <w:b/>
          <w:sz w:val="18"/>
        </w:rPr>
        <w:t>Gen 30:16</w:t>
      </w:r>
      <w:r>
        <w:rPr>
          <w:sz w:val="18"/>
        </w:rPr>
        <w:t xml:space="preserve"> — Gen 30:16 When Jacob came from the field in the evening , Leah went out to meet him and said , “You must come in to me, for I have hired you with my son’s mandrakes .” So he lay with her that night .</w:t>
      </w:r>
    </w:p>
    <w:p>
      <w:pPr>
        <w:pStyle w:val="ListBullet"/>
      </w:pPr>
      <w:r>
        <w:rPr>
          <w:b/>
          <w:sz w:val="18"/>
        </w:rPr>
        <w:t>Gen 31:13</w:t>
      </w:r>
      <w:r>
        <w:rPr>
          <w:sz w:val="18"/>
        </w:rPr>
        <w:t xml:space="preserve"> — Gen 31:13 I am the God of Bethel , where you anointed a pillar and made a vow to me. Now arise , go out from this land and return to the land of your kindred .’”</w:t>
      </w:r>
    </w:p>
    <w:p>
      <w:pPr>
        <w:pStyle w:val="ListBullet"/>
      </w:pPr>
      <w:r>
        <w:rPr>
          <w:b/>
          <w:sz w:val="18"/>
        </w:rPr>
        <w:t>Gen 32:13</w:t>
      </w:r>
      <w:r>
        <w:rPr>
          <w:sz w:val="18"/>
        </w:rPr>
        <w:t xml:space="preserve"> — Gen 32:13 So he stayed there that night , and from what he had with him he took a present for his brother Esau ,</w:t>
      </w:r>
    </w:p>
    <w:p>
      <w:pPr>
        <w:pStyle w:val="ListBullet"/>
      </w:pPr>
      <w:r>
        <w:rPr>
          <w:b/>
          <w:sz w:val="18"/>
        </w:rPr>
        <w:t>Gen 33:15</w:t>
      </w:r>
      <w:r>
        <w:rPr>
          <w:sz w:val="18"/>
        </w:rPr>
        <w:t xml:space="preserve"> — Gen 33:15 So Esau said , “ Let me leave with you some of the people who are with me.” But he said , “ What need is there ? Let me find favor in the sight of my lord .”</w:t>
      </w:r>
    </w:p>
    <w:p>
      <w:pPr>
        <w:pStyle w:val="ListBullet"/>
      </w:pPr>
      <w:r>
        <w:rPr>
          <w:b/>
          <w:sz w:val="18"/>
        </w:rPr>
        <w:t>Gen 34:7</w:t>
      </w:r>
      <w:r>
        <w:rPr>
          <w:sz w:val="18"/>
        </w:rPr>
        <w:t xml:space="preserve"> — Gen 34:7 The sons of Jacob had come in from the field as soon as they heard of it, and the men were indignant and very angry , because he had done an outrageous thing in Israel by lying with Jacob’s daughter , for such a thing must not be done .</w:t>
      </w:r>
    </w:p>
    <w:p>
      <w:pPr>
        <w:pStyle w:val="ListBullet"/>
      </w:pPr>
      <w:r>
        <w:rPr>
          <w:b/>
          <w:sz w:val="18"/>
        </w:rPr>
        <w:t>Gen 35:11</w:t>
      </w:r>
      <w:r>
        <w:rPr>
          <w:sz w:val="18"/>
        </w:rPr>
        <w:t xml:space="preserve"> — Gen 35:11 And God said to him, “ I am God Almighty : be fruitful and multiply . A nation and a company of nations shall come from you, and kings shall come from your own body .</w:t>
      </w:r>
    </w:p>
    <w:p>
      <w:pPr>
        <w:pStyle w:val="ListBullet"/>
      </w:pPr>
      <w:r>
        <w:rPr>
          <w:b/>
          <w:sz w:val="18"/>
        </w:rPr>
        <w:t>Gen 37:28</w:t>
      </w:r>
      <w:r>
        <w:rPr>
          <w:sz w:val="18"/>
        </w:rPr>
        <w:t xml:space="preserve"> — Gen 37:28 Then Midianite traders passed by . And they drew Joseph up and lifted him out of the pit , and sold him to the Ishmaelites for twenty shekels of silver . They took Joseph to Egypt .</w:t>
      </w:r>
    </w:p>
    <w:p>
      <w:pPr>
        <w:pStyle w:val="ListBullet"/>
      </w:pPr>
      <w:r>
        <w:rPr>
          <w:b/>
          <w:sz w:val="18"/>
        </w:rPr>
        <w:t>Gen 38:17</w:t>
      </w:r>
      <w:r>
        <w:rPr>
          <w:sz w:val="18"/>
        </w:rPr>
        <w:t xml:space="preserve"> — Gen 38:17 He answered , “ I will send you a young goat from the flock .” And she said , “ If you give me a pledge , until you send it—”</w:t>
      </w:r>
    </w:p>
    <w:p>
      <w:pPr>
        <w:pStyle w:val="ListBullet"/>
      </w:pPr>
      <w:r>
        <w:rPr>
          <w:b/>
          <w:sz w:val="18"/>
        </w:rPr>
        <w:t>Gen 39:9</w:t>
      </w:r>
      <w:r>
        <w:rPr>
          <w:sz w:val="18"/>
        </w:rPr>
        <w:t xml:space="preserve"> — Gen 39:9 He is not greater in this house than I am, nor has he kept back anything from me except you, because you are his wife . How then can I do this great wickedness and sin against God ?”</w:t>
      </w:r>
    </w:p>
    <w:p>
      <w:pPr>
        <w:pStyle w:val="ListBullet"/>
      </w:pPr>
      <w:r>
        <w:rPr>
          <w:b/>
          <w:sz w:val="18"/>
        </w:rPr>
        <w:t>Gen 40:14</w:t>
      </w:r>
      <w:r>
        <w:rPr>
          <w:sz w:val="18"/>
        </w:rPr>
        <w:t xml:space="preserve"> — Gen 40:14 Only remember me, when it is well with you, and please do me the kindness to mention me to Pharaoh , and so get me out of this house .</w:t>
      </w:r>
    </w:p>
    <w:p>
      <w:pPr>
        <w:pStyle w:val="ListBullet"/>
      </w:pPr>
      <w:r>
        <w:rPr>
          <w:b/>
          <w:sz w:val="18"/>
        </w:rPr>
        <w:t>Gen 40:17</w:t>
      </w:r>
      <w:r>
        <w:rPr>
          <w:sz w:val="18"/>
        </w:rPr>
        <w:t xml:space="preserve"> — Gen 40:17 and in the uppermost basket there were all sorts of baked food for Pharaoh , but the birds were eating it out of the basket on my head .”</w:t>
      </w:r>
    </w:p>
    <w:p>
      <w:pPr>
        <w:pStyle w:val="ListBullet"/>
      </w:pPr>
      <w:r>
        <w:rPr>
          <w:b/>
          <w:sz w:val="18"/>
        </w:rPr>
        <w:t>Gen 41:2</w:t>
      </w:r>
      <w:r>
        <w:rPr>
          <w:sz w:val="18"/>
        </w:rPr>
        <w:t xml:space="preserve"> — Gen 41:2 and behold , there came up out of the Nile seven cows , attractive and plump , and they fed in the reed grass .</w:t>
      </w:r>
    </w:p>
    <w:p>
      <w:pPr>
        <w:pStyle w:val="ListBullet"/>
      </w:pPr>
      <w:r>
        <w:rPr>
          <w:b/>
          <w:sz w:val="18"/>
        </w:rPr>
        <w:t>Num 5:2</w:t>
      </w:r>
      <w:r>
        <w:rPr>
          <w:sz w:val="18"/>
        </w:rPr>
        <w:t xml:space="preserve"> — Num 5:2 “ Command the people of Israel that they put out of the camp everyone who is leprous or has a discharge and everyone who is unclean through contact with the dead .</w:t>
      </w:r>
    </w:p>
    <w:p>
      <w:pPr>
        <w:pStyle w:val="ListBullet"/>
      </w:pPr>
      <w:r>
        <w:rPr>
          <w:b/>
          <w:sz w:val="18"/>
        </w:rPr>
        <w:t>Num 5:17</w:t>
      </w:r>
      <w:r>
        <w:rPr>
          <w:sz w:val="18"/>
        </w:rPr>
        <w:t xml:space="preserve"> — Num 5:17 And the priest shall take holy water in an earthenware vessel and take some of the dust that is on the floor of the tabernacle and put it into the water .</w:t>
      </w:r>
    </w:p>
    <w:p>
      <w:pPr>
        <w:pStyle w:val="ListBullet"/>
      </w:pPr>
      <w:r>
        <w:rPr>
          <w:b/>
          <w:sz w:val="18"/>
        </w:rPr>
        <w:t>Num 5:26</w:t>
      </w:r>
      <w:r>
        <w:rPr>
          <w:sz w:val="18"/>
        </w:rPr>
        <w:t xml:space="preserve"> — Num 5:26 And the priest shall take a handful of the grain offering , as its memorial portion , and burn it on the altar , and afterward shall make the woman drink the water .</w:t>
      </w:r>
    </w:p>
    <w:p>
      <w:pPr>
        <w:pStyle w:val="ListBullet"/>
      </w:pPr>
      <w:r>
        <w:rPr>
          <w:b/>
          <w:sz w:val="18"/>
        </w:rPr>
        <w:t>Num 6:19</w:t>
      </w:r>
      <w:r>
        <w:rPr>
          <w:sz w:val="18"/>
        </w:rPr>
        <w:t xml:space="preserve"> — Num 6:19 And the priest shall take the shoulder of the ram , when it is boiled , and one unleavened loaf out of the basket and one unleavened wafer , and shall put them on the hands of the Nazirite , after he has shaved the hair of his consecration ,</w:t>
      </w:r>
    </w:p>
    <w:p>
      <w:pPr>
        <w:pStyle w:val="ListBullet"/>
      </w:pPr>
      <w:r>
        <w:rPr>
          <w:b/>
          <w:sz w:val="18"/>
        </w:rPr>
        <w:t>Num 9:12</w:t>
      </w:r>
      <w:r>
        <w:rPr>
          <w:sz w:val="18"/>
        </w:rPr>
        <w:t xml:space="preserve"> — Num 9:12 They shall leave none of it until the morning , nor break any of its bones ; according to all the statute for the Passover they shall keep it .</w:t>
      </w:r>
    </w:p>
    <w:p>
      <w:pPr>
        <w:pStyle w:val="ListBullet"/>
      </w:pPr>
      <w:r>
        <w:rPr>
          <w:b/>
          <w:sz w:val="18"/>
        </w:rPr>
        <w:t>Num 10:34</w:t>
      </w:r>
      <w:r>
        <w:rPr>
          <w:sz w:val="18"/>
        </w:rPr>
        <w:t xml:space="preserve"> — Num 10:34 And the cloud of the Lord was over them by day , whenever they set out from the camp .</w:t>
      </w:r>
    </w:p>
    <w:p>
      <w:pPr>
        <w:pStyle w:val="ListBullet"/>
      </w:pPr>
      <w:r>
        <w:rPr>
          <w:b/>
          <w:sz w:val="18"/>
        </w:rPr>
        <w:t>Num 11:14</w:t>
      </w:r>
      <w:r>
        <w:rPr>
          <w:sz w:val="18"/>
        </w:rPr>
        <w:t xml:space="preserve"> — Num 11:14 I am not able to carry all this people alone ; the burden is too heavy for me .</w:t>
      </w:r>
    </w:p>
    <w:p>
      <w:pPr>
        <w:pStyle w:val="ListBullet"/>
      </w:pPr>
      <w:r>
        <w:rPr>
          <w:b/>
          <w:sz w:val="18"/>
        </w:rPr>
        <w:t>Num 11:17</w:t>
      </w:r>
      <w:r>
        <w:rPr>
          <w:sz w:val="18"/>
        </w:rPr>
        <w:t xml:space="preserve"> — Num 11:17 And I will come down and talk with you there . And I will take some of the Spirit that is on you and put it on them, and they shall bear the burden of the people with you, so that you may not bear it yourself alone .</w:t>
      </w:r>
    </w:p>
    <w:p>
      <w:pPr>
        <w:pStyle w:val="ListBullet"/>
      </w:pPr>
      <w:r>
        <w:rPr>
          <w:b/>
          <w:sz w:val="18"/>
        </w:rPr>
        <w:t>Num 11:25</w:t>
      </w:r>
      <w:r>
        <w:rPr>
          <w:sz w:val="18"/>
        </w:rPr>
        <w:t xml:space="preserve"> — Num 11:25 Then the Lord came down in the cloud and spoke to him, and took some of the Spirit that was on him and put it on the seventy elders . And as soon as the Spirit rested on them, they prophesied . But they did not continue doing it.</w:t>
      </w:r>
    </w:p>
    <w:p>
      <w:pPr>
        <w:pStyle w:val="ListBullet"/>
      </w:pPr>
      <w:r>
        <w:rPr>
          <w:b/>
          <w:sz w:val="18"/>
        </w:rPr>
        <w:t>Num 11:31</w:t>
      </w:r>
      <w:r>
        <w:rPr>
          <w:sz w:val="18"/>
        </w:rPr>
        <w:t xml:space="preserve"> — Num 11:31 Then a wind from the Lord sprang up , and it brought quail from the sea and let them fall beside the camp , about a day’s journey on this side and a day’s journey on the other side , around the camp , and about two cubits above the ground .</w:t>
      </w:r>
    </w:p>
    <w:p>
      <w:pPr>
        <w:pStyle w:val="ListBullet"/>
      </w:pPr>
      <w:r>
        <w:rPr>
          <w:b/>
          <w:sz w:val="18"/>
        </w:rPr>
        <w:t>Num 13:23</w:t>
      </w:r>
      <w:r>
        <w:rPr>
          <w:sz w:val="18"/>
        </w:rPr>
        <w:t xml:space="preserve"> — Num 13:23 And they came to the Valley of Eshcol and cut down from there a branch with a single cluster of grapes , and they carried it on a pole between two of them; they also brought some pomegranates and figs .</w:t>
      </w:r>
    </w:p>
    <w:p>
      <w:pPr>
        <w:pStyle w:val="ListBullet"/>
      </w:pPr>
      <w:r>
        <w:rPr>
          <w:b/>
          <w:sz w:val="18"/>
        </w:rPr>
        <w:t>Num 13:31</w:t>
      </w:r>
      <w:r>
        <w:rPr>
          <w:sz w:val="18"/>
        </w:rPr>
        <w:t xml:space="preserve"> — Num 13:31 Then the men who had gone up with him said , “We are not able to go up against the people , for they are stronger than we are.”</w:t>
      </w:r>
    </w:p>
    <w:p>
      <w:pPr>
        <w:pStyle w:val="ListBullet"/>
      </w:pPr>
      <w:r>
        <w:rPr>
          <w:b/>
          <w:sz w:val="18"/>
        </w:rPr>
        <w:t>Num 13:33</w:t>
      </w:r>
      <w:r>
        <w:rPr>
          <w:sz w:val="18"/>
        </w:rPr>
        <w:t xml:space="preserve"> — Num 13:33 And there we saw the Nephilim (the sons of Anak , who come from the Nephilim ), and we seemed to ourselves like grasshoppers , and so we seemed to them .”</w:t>
      </w:r>
    </w:p>
    <w:p>
      <w:pPr>
        <w:pStyle w:val="ListBullet"/>
      </w:pPr>
      <w:r>
        <w:rPr>
          <w:b/>
          <w:sz w:val="18"/>
        </w:rPr>
        <w:t>Num 14:6</w:t>
      </w:r>
      <w:r>
        <w:rPr>
          <w:sz w:val="18"/>
        </w:rPr>
        <w:t xml:space="preserve"> — Num 14:6 And Joshua the son of Nun and Caleb the son of Jephunneh , who were among those who had spied out the land , tore their clothes</w:t>
      </w:r>
    </w:p>
    <w:p>
      <w:pPr>
        <w:pStyle w:val="ListBullet"/>
      </w:pPr>
      <w:r>
        <w:rPr>
          <w:b/>
          <w:sz w:val="18"/>
        </w:rPr>
        <w:t>Num 14:12</w:t>
      </w:r>
      <w:r>
        <w:rPr>
          <w:sz w:val="18"/>
        </w:rPr>
        <w:t xml:space="preserve"> — Num 14:12 I will strike them with the pestilence and disinherit them, and I will make of you a nation greater and mightier than they .”</w:t>
      </w:r>
    </w:p>
    <w:p>
      <w:pPr>
        <w:pStyle w:val="ListBullet"/>
      </w:pPr>
      <w:r>
        <w:rPr>
          <w:b/>
          <w:sz w:val="18"/>
        </w:rPr>
        <w:t>Num 14:38</w:t>
      </w:r>
      <w:r>
        <w:rPr>
          <w:sz w:val="18"/>
        </w:rPr>
        <w:t xml:space="preserve"> — Num 14:38 Of those men who went to spy out the land , only Joshua the son of Nun and Caleb the son of Jephunneh remained alive .</w:t>
      </w:r>
    </w:p>
    <w:p>
      <w:pPr>
        <w:pStyle w:val="ListBullet"/>
      </w:pPr>
      <w:r>
        <w:rPr>
          <w:b/>
          <w:sz w:val="18"/>
        </w:rPr>
        <w:t>Num 15:3</w:t>
      </w:r>
      <w:r>
        <w:rPr>
          <w:sz w:val="18"/>
        </w:rPr>
        <w:t xml:space="preserve"> — Num 15:3 and you offer to the Lord from the herd or from the flock a food offering or a burnt offering or a sacrifice , to fulfill a vow or as a freewill offering or at your appointed feasts , to make a pleasing aroma to the Lord ,</w:t>
      </w:r>
    </w:p>
    <w:p>
      <w:pPr>
        <w:pStyle w:val="ListBullet"/>
      </w:pPr>
      <w:r>
        <w:rPr>
          <w:b/>
          <w:sz w:val="18"/>
        </w:rPr>
        <w:t>Num 15:23</w:t>
      </w:r>
      <w:r>
        <w:rPr>
          <w:sz w:val="18"/>
        </w:rPr>
        <w:t xml:space="preserve"> — Num 15:23 all that the Lord has commanded you by Moses , from the day that the Lord gave commandment , and onward throughout your generations ,</w:t>
      </w:r>
    </w:p>
    <w:p>
      <w:pPr>
        <w:pStyle w:val="ListBullet"/>
      </w:pPr>
      <w:r>
        <w:rPr>
          <w:b/>
          <w:sz w:val="18"/>
        </w:rPr>
        <w:t>Num 15:30</w:t>
      </w:r>
      <w:r>
        <w:rPr>
          <w:sz w:val="18"/>
        </w:rPr>
        <w:t xml:space="preserve"> — Num 15:30 But the person who does anything with a high hand , whether he is native or a sojourner , reviles the Lord , and that person shall be cut off from among his people .</w:t>
      </w:r>
    </w:p>
    <w:p>
      <w:pPr>
        <w:pStyle w:val="ListBullet"/>
      </w:pPr>
      <w:r>
        <w:rPr>
          <w:b/>
          <w:sz w:val="18"/>
        </w:rPr>
        <w:t>Num 18:9</w:t>
      </w:r>
      <w:r>
        <w:rPr>
          <w:sz w:val="18"/>
        </w:rPr>
        <w:t xml:space="preserve"> — Num 18:9 This shall be yours of the most holy things , reserved from the fire : every offering of theirs, every grain offering of theirs and every sin offering of theirs and every guilt offering of theirs, which they render to me, shall be most holy to you and to your sons .</w:t>
      </w:r>
    </w:p>
    <w:p>
      <w:pPr>
        <w:pStyle w:val="ListBullet"/>
      </w:pPr>
      <w:r>
        <w:rPr>
          <w:b/>
          <w:sz w:val="18"/>
        </w:rPr>
        <w:t>Num 18:26</w:t>
      </w:r>
      <w:r>
        <w:rPr>
          <w:sz w:val="18"/>
        </w:rPr>
        <w:t xml:space="preserve"> — Num 18:26 “Moreover, you shall speak and say to the Levites , ‘When you take from the people of Israel the tithe that I have given you from them for your inheritance , then you shall present a contribution from it to the Lord , a tithe of the tithe .</w:t>
      </w:r>
    </w:p>
    <w:p>
      <w:pPr>
        <w:pStyle w:val="ListBullet"/>
      </w:pPr>
      <w:r>
        <w:rPr>
          <w:b/>
          <w:sz w:val="18"/>
        </w:rPr>
        <w:t>Num 18:27</w:t>
      </w:r>
      <w:r>
        <w:rPr>
          <w:sz w:val="18"/>
        </w:rPr>
        <w:t xml:space="preserve"> — Num 18:27 And your contribution shall be counted to you as though it were the grain of the threshing floor , and as the fullness of the winepress .</w:t>
      </w:r>
    </w:p>
    <w:p>
      <w:pPr>
        <w:pStyle w:val="ListBullet"/>
      </w:pPr>
      <w:r>
        <w:rPr>
          <w:b/>
          <w:sz w:val="18"/>
        </w:rPr>
        <w:t>Num 18:28</w:t>
      </w:r>
      <w:r>
        <w:rPr>
          <w:sz w:val="18"/>
        </w:rPr>
        <w:t xml:space="preserve"> — Num 18:28 So you shall also present a contribution to the Lord from all your tithes , which you receive from the people of Israel . And from it you shall give the Lord’s contribution to Aaron the priest .</w:t>
      </w:r>
    </w:p>
    <w:p>
      <w:pPr>
        <w:pStyle w:val="ListBullet"/>
      </w:pPr>
      <w:r>
        <w:rPr>
          <w:b/>
          <w:sz w:val="18"/>
        </w:rPr>
        <w:t>Num 18:29</w:t>
      </w:r>
      <w:r>
        <w:rPr>
          <w:sz w:val="18"/>
        </w:rPr>
        <w:t xml:space="preserve"> — Num 18:29 Out of all the gifts to you, you shall present every contribution due to the Lord ; from each its best part is to be dedicated .’</w:t>
      </w:r>
    </w:p>
    <w:p>
      <w:pPr>
        <w:pStyle w:val="ListBullet"/>
      </w:pPr>
      <w:r>
        <w:rPr>
          <w:b/>
          <w:sz w:val="18"/>
        </w:rPr>
        <w:t>Num 18:30</w:t>
      </w:r>
      <w:r>
        <w:rPr>
          <w:sz w:val="18"/>
        </w:rPr>
        <w:t xml:space="preserve"> — Num 18:30 Therefore you shall say to them, ‘ When you have offered from it the best of it, then the rest shall be counted to the Levites as produce of the threshing floor , and as produce of the winepress .</w:t>
      </w:r>
    </w:p>
    <w:p>
      <w:pPr>
        <w:pStyle w:val="ListBullet"/>
      </w:pPr>
      <w:r>
        <w:rPr>
          <w:b/>
          <w:sz w:val="18"/>
        </w:rPr>
        <w:t>Num 18:32</w:t>
      </w:r>
      <w:r>
        <w:rPr>
          <w:sz w:val="18"/>
        </w:rPr>
        <w:t xml:space="preserve"> — Num 18:32 And you shall bear no sin by reason of it, when you have contributed the best of it. But you shall not profane the holy things of the people of Israel , lest you die .’”</w:t>
      </w:r>
    </w:p>
    <w:p>
      <w:pPr>
        <w:pStyle w:val="ListBullet"/>
      </w:pPr>
      <w:r>
        <w:rPr>
          <w:b/>
          <w:sz w:val="18"/>
        </w:rPr>
        <w:t>Num 20:8</w:t>
      </w:r>
      <w:r>
        <w:rPr>
          <w:sz w:val="18"/>
        </w:rPr>
        <w:t xml:space="preserve"> — Num 20:8 “ Take the staff , and assemble the congregation , you and Aaron your brother , and tell the rock before their eyes to yield its water . So you shall bring water out of the rock for them and give drink to the congregation and their cattle .”</w:t>
      </w:r>
    </w:p>
    <w:p>
      <w:pPr>
        <w:pStyle w:val="ListBullet"/>
      </w:pPr>
      <w:r>
        <w:rPr>
          <w:b/>
          <w:sz w:val="18"/>
        </w:rPr>
        <w:t>Num 20:10</w:t>
      </w:r>
      <w:r>
        <w:rPr>
          <w:sz w:val="18"/>
        </w:rPr>
        <w:t xml:space="preserve"> — Num 20:10 Then Moses and Aaron gathered the assembly together before the rock , and he said to them, “ Hear now , you rebels : shall we bring water for you out of this rock ?”</w:t>
      </w:r>
    </w:p>
    <w:p>
      <w:pPr>
        <w:pStyle w:val="ListBullet"/>
      </w:pPr>
      <w:r>
        <w:rPr>
          <w:b/>
          <w:sz w:val="18"/>
        </w:rPr>
        <w:t>Num 20:28</w:t>
      </w:r>
      <w:r>
        <w:rPr>
          <w:sz w:val="18"/>
        </w:rPr>
        <w:t xml:space="preserve"> — Num 20:28 And Moses stripped Aaron of his garments and put them on Eleazar his son . And Aaron died there on the top of the mountain . Then Moses and Eleazar came down from the mountain .</w:t>
      </w:r>
    </w:p>
    <w:p>
      <w:pPr>
        <w:pStyle w:val="ListBullet"/>
      </w:pPr>
      <w:r>
        <w:rPr>
          <w:b/>
          <w:sz w:val="18"/>
        </w:rPr>
        <w:t>Num 21:1</w:t>
      </w:r>
      <w:r>
        <w:rPr>
          <w:sz w:val="18"/>
        </w:rPr>
        <w:t xml:space="preserve"> — Num 21:1 When the Canaanite , the king of Arad , who lived in the Negeb , heard that Israel was coming by the way of Atharim , he fought against Israel , and took some of them captive .</w:t>
      </w:r>
    </w:p>
    <w:p>
      <w:pPr>
        <w:pStyle w:val="ListBullet"/>
      </w:pPr>
      <w:r>
        <w:rPr>
          <w:b/>
          <w:sz w:val="18"/>
        </w:rPr>
        <w:t>Num 22:6</w:t>
      </w:r>
      <w:r>
        <w:rPr>
          <w:sz w:val="18"/>
        </w:rPr>
        <w:t xml:space="preserve"> — Num 22:6 Come now , curse this people for me, since they are too mighty for me. Perhaps I shall be able to defeat them and drive them from the land , for I know that he whom you bless is blessed , and he whom you curse is cursed .”</w:t>
      </w:r>
    </w:p>
    <w:p>
      <w:pPr>
        <w:pStyle w:val="ListBullet"/>
      </w:pPr>
      <w:r>
        <w:rPr>
          <w:b/>
          <w:sz w:val="18"/>
        </w:rPr>
        <w:t>Num 22:23</w:t>
      </w:r>
      <w:r>
        <w:rPr>
          <w:sz w:val="18"/>
        </w:rPr>
        <w:t xml:space="preserve"> — Num 22:23 And the donkey saw the angel of the Lord standing in the road , with a drawn sword in his hand . And the donkey turned aside out of the road and went into the field . And Balaam struck the donkey , to turn her into the road .</w:t>
      </w:r>
    </w:p>
    <w:p>
      <w:pPr>
        <w:pStyle w:val="ListBullet"/>
      </w:pPr>
      <w:r>
        <w:rPr>
          <w:b/>
          <w:sz w:val="18"/>
        </w:rPr>
        <w:t>Num 23:7</w:t>
      </w:r>
      <w:r>
        <w:rPr>
          <w:sz w:val="18"/>
        </w:rPr>
        <w:t xml:space="preserve"> — Num 23:7 And Balaam took up his discourse and said , “ From Aram Balak has brought me, the king of Moab from the eastern mountains : ‘ Come , curse Jacob for me, and come , denounce Israel !’</w:t>
      </w:r>
    </w:p>
    <w:p>
      <w:pPr>
        <w:pStyle w:val="ListBullet"/>
      </w:pPr>
      <w:r>
        <w:rPr>
          <w:b/>
          <w:sz w:val="18"/>
        </w:rPr>
        <w:t>Num 31:28</w:t>
      </w:r>
      <w:r>
        <w:rPr>
          <w:sz w:val="18"/>
        </w:rPr>
        <w:t xml:space="preserve"> — Num 31:28 And levy for the Lord a tribute from the men of war who went out to battle , one out of five hundred , of the people and of the oxen and of the donkeys and of the flocks .</w:t>
      </w:r>
    </w:p>
    <w:p>
      <w:pPr>
        <w:pStyle w:val="ListBullet"/>
      </w:pPr>
      <w:r>
        <w:rPr>
          <w:b/>
          <w:sz w:val="18"/>
        </w:rPr>
        <w:t>Num 31:30</w:t>
      </w:r>
      <w:r>
        <w:rPr>
          <w:sz w:val="18"/>
        </w:rPr>
        <w:t xml:space="preserve"> — Num 31:30 And from the people of Israel’s half you shall take one drawn out of every fifty , of the people , of the oxen , of the donkeys , and of the flocks , of all the cattle , and give them to the Levites who keep guard over the tabernacle of the Lord .”</w:t>
      </w:r>
    </w:p>
    <w:p>
      <w:pPr>
        <w:pStyle w:val="ListBullet"/>
      </w:pPr>
      <w:r>
        <w:rPr>
          <w:b/>
          <w:sz w:val="18"/>
        </w:rPr>
        <w:t>Num 31:35</w:t>
      </w:r>
      <w:r>
        <w:rPr>
          <w:sz w:val="18"/>
        </w:rPr>
        <w:t xml:space="preserve"> — Num 31:35 and 32,000 persons in all , women who had not known man by lying with him.</w:t>
      </w:r>
    </w:p>
    <w:p>
      <w:pPr>
        <w:pStyle w:val="ListBullet"/>
      </w:pPr>
      <w:r>
        <w:rPr>
          <w:b/>
          <w:sz w:val="18"/>
        </w:rPr>
        <w:t>Num 31:37</w:t>
      </w:r>
      <w:r>
        <w:rPr>
          <w:sz w:val="18"/>
        </w:rPr>
        <w:t xml:space="preserve"> — Num 31:37 and the Lord’s tribute of sheep was 675 .</w:t>
      </w:r>
    </w:p>
    <w:p>
      <w:pPr>
        <w:pStyle w:val="ListBullet"/>
      </w:pPr>
      <w:r>
        <w:rPr>
          <w:b/>
          <w:sz w:val="18"/>
        </w:rPr>
        <w:t>Num 31:42</w:t>
      </w:r>
      <w:r>
        <w:rPr>
          <w:sz w:val="18"/>
        </w:rPr>
        <w:t xml:space="preserve"> — Num 31:42 From the people of Israel’s half , which Moses separated from that of the men who had served in the army —</w:t>
      </w:r>
    </w:p>
    <w:p>
      <w:pPr>
        <w:pStyle w:val="ListBullet"/>
      </w:pPr>
      <w:r>
        <w:rPr>
          <w:b/>
          <w:sz w:val="18"/>
        </w:rPr>
        <w:t>Num 31:43</w:t>
      </w:r>
      <w:r>
        <w:rPr>
          <w:sz w:val="18"/>
        </w:rPr>
        <w:t xml:space="preserve"> — Num 31:43 now the congregation’s half was 337,500 sheep ,</w:t>
      </w:r>
    </w:p>
    <w:p>
      <w:pPr>
        <w:pStyle w:val="ListBullet"/>
      </w:pPr>
      <w:r>
        <w:rPr>
          <w:b/>
          <w:sz w:val="18"/>
        </w:rPr>
        <w:t>Num 31:47</w:t>
      </w:r>
      <w:r>
        <w:rPr>
          <w:sz w:val="18"/>
        </w:rPr>
        <w:t xml:space="preserve"> — Num 31:47 from the people of Israel’s half Moses took one of every 50 , both of persons and of beasts , and gave them to the Levites who kept guard over the tabernacle of the Lord , as the Lord commanded Moses .</w:t>
      </w:r>
    </w:p>
    <w:p>
      <w:pPr>
        <w:pStyle w:val="ListBullet"/>
      </w:pPr>
      <w:r>
        <w:rPr>
          <w:b/>
          <w:sz w:val="18"/>
        </w:rPr>
        <w:t>Num 31:49</w:t>
      </w:r>
      <w:r>
        <w:rPr>
          <w:sz w:val="18"/>
        </w:rPr>
        <w:t xml:space="preserve"> — Num 31:49 and said to Moses , “Your servants have counted the men of war who are under our command , and there is not a man missing from us.</w:t>
      </w:r>
    </w:p>
    <w:p>
      <w:pPr>
        <w:pStyle w:val="ListBullet"/>
      </w:pPr>
      <w:r>
        <w:rPr>
          <w:b/>
          <w:sz w:val="18"/>
        </w:rPr>
        <w:t>Num 34:7</w:t>
      </w:r>
      <w:r>
        <w:rPr>
          <w:sz w:val="18"/>
        </w:rPr>
        <w:t xml:space="preserve"> — Num 34:7 “ This shall be your northern border : from the Great Sea you shall draw a line to Mount Hor .</w:t>
      </w:r>
    </w:p>
    <w:p>
      <w:pPr>
        <w:pStyle w:val="ListBullet"/>
      </w:pPr>
      <w:r>
        <w:rPr>
          <w:b/>
          <w:sz w:val="18"/>
        </w:rPr>
        <w:t>Judg 1:13</w:t>
      </w:r>
      <w:r>
        <w:rPr>
          <w:sz w:val="18"/>
        </w:rPr>
        <w:t xml:space="preserve"> — Judg 1:13 And Othniel the son of Kenaz , Caleb’s younger brother , captured it. And he gave him Achsah his daughter as wife .</w:t>
      </w:r>
    </w:p>
    <w:p>
      <w:pPr>
        <w:pStyle w:val="ListBullet"/>
      </w:pPr>
      <w:r>
        <w:rPr>
          <w:b/>
          <w:sz w:val="18"/>
        </w:rPr>
        <w:t>Judg 1:24</w:t>
      </w:r>
      <w:r>
        <w:rPr>
          <w:sz w:val="18"/>
        </w:rPr>
        <w:t xml:space="preserve"> — Judg 1:24 And the spies saw a man coming out of the city , and they said to him, “ Please show us the way into the city , and we will deal kindly with you.”</w:t>
      </w:r>
    </w:p>
    <w:p>
      <w:pPr>
        <w:pStyle w:val="ListBullet"/>
      </w:pPr>
      <w:r>
        <w:rPr>
          <w:b/>
          <w:sz w:val="18"/>
        </w:rPr>
        <w:t>Judg 2:1</w:t>
      </w:r>
      <w:r>
        <w:rPr>
          <w:sz w:val="18"/>
        </w:rPr>
        <w:t xml:space="preserve"> — Judg 2:1 Now the angel of the Lord went up from Gilgal to Bochim . And he said , “I brought you up from Egypt and brought you into the land that I swore to give to your fathers . I said , ‘I will never break my covenant with you ,</w:t>
      </w:r>
    </w:p>
    <w:p>
      <w:pPr>
        <w:pStyle w:val="ListBullet"/>
      </w:pPr>
      <w:r>
        <w:rPr>
          <w:b/>
          <w:sz w:val="18"/>
        </w:rPr>
        <w:t>Judg 2:17</w:t>
      </w:r>
      <w:r>
        <w:rPr>
          <w:sz w:val="18"/>
        </w:rPr>
        <w:t xml:space="preserve"> — Judg 2:17 Yet they did not listen to their judges , for they whored after other gods and bowed down to them. They soon turned aside from the way in which their fathers had walked , who had obeyed the commandments of the Lord , and they did not do so .</w:t>
      </w:r>
    </w:p>
    <w:p>
      <w:pPr>
        <w:pStyle w:val="ListBullet"/>
      </w:pPr>
      <w:r>
        <w:rPr>
          <w:b/>
          <w:sz w:val="18"/>
        </w:rPr>
        <w:t>Judg 2:21</w:t>
      </w:r>
      <w:r>
        <w:rPr>
          <w:sz w:val="18"/>
        </w:rPr>
        <w:t xml:space="preserve"> — Judg 2:21 I will no longer drive out before them any of the nations that Joshua left when he died ,</w:t>
      </w:r>
    </w:p>
    <w:p>
      <w:pPr>
        <w:pStyle w:val="ListBullet"/>
      </w:pPr>
      <w:r>
        <w:rPr>
          <w:b/>
          <w:sz w:val="18"/>
        </w:rPr>
        <w:t>Judg 3:9</w:t>
      </w:r>
      <w:r>
        <w:rPr>
          <w:sz w:val="18"/>
        </w:rPr>
        <w:t xml:space="preserve"> — Judg 3:9 But when the people of Israel cried out to the Lord , the Lord raised up a deliverer for the people of Israel , who saved them, Othniel the son of Kenaz , Caleb’s younger brother .</w:t>
      </w:r>
    </w:p>
    <w:p>
      <w:pPr>
        <w:pStyle w:val="ListBullet"/>
      </w:pPr>
      <w:r>
        <w:rPr>
          <w:b/>
          <w:sz w:val="18"/>
        </w:rPr>
        <w:t>Judg 3:19</w:t>
      </w:r>
      <w:r>
        <w:rPr>
          <w:sz w:val="18"/>
        </w:rPr>
        <w:t xml:space="preserve"> — Judg 3:19 But he himself turned back at the idols near Gilgal and said , “I have a secret message for you, O king .” And he commanded , “ Silence .” And all his attendants went out from his presence .</w:t>
      </w:r>
    </w:p>
    <w:p>
      <w:pPr>
        <w:pStyle w:val="ListBullet"/>
      </w:pPr>
      <w:r>
        <w:rPr>
          <w:b/>
          <w:sz w:val="18"/>
        </w:rPr>
        <w:t>Judg 3:27</w:t>
      </w:r>
      <w:r>
        <w:rPr>
          <w:sz w:val="18"/>
        </w:rPr>
        <w:t xml:space="preserve"> — Judg 3:27 When he arrived , he sounded the trumpet in the hill country of Ephraim . Then the people of Israel went down with him from the hill country , and he was their leader .</w:t>
      </w:r>
    </w:p>
    <w:p>
      <w:pPr>
        <w:pStyle w:val="ListBullet"/>
      </w:pPr>
      <w:r>
        <w:rPr>
          <w:b/>
          <w:sz w:val="18"/>
        </w:rPr>
        <w:t>Judg 5:14</w:t>
      </w:r>
      <w:r>
        <w:rPr>
          <w:sz w:val="18"/>
        </w:rPr>
        <w:t xml:space="preserve"> — Judg 5:14 From Ephraim their root they marched down into the valley , following you, Benjamin , with your kinsmen ; from Machir marched down the commanders , and from Zebulun those who bear the lieutenant’s staff ;</w:t>
      </w:r>
    </w:p>
    <w:p>
      <w:pPr>
        <w:pStyle w:val="ListBullet"/>
      </w:pPr>
      <w:r>
        <w:rPr>
          <w:b/>
          <w:sz w:val="18"/>
        </w:rPr>
        <w:t>Judg 5:20</w:t>
      </w:r>
      <w:r>
        <w:rPr>
          <w:sz w:val="18"/>
        </w:rPr>
        <w:t xml:space="preserve"> — Judg 5:20 From heaven the stars fought , from their courses they fought against Sisera .</w:t>
      </w:r>
    </w:p>
    <w:p>
      <w:pPr>
        <w:pStyle w:val="ListBullet"/>
      </w:pPr>
      <w:r>
        <w:rPr>
          <w:b/>
          <w:sz w:val="18"/>
        </w:rPr>
        <w:t>Judg 6:21</w:t>
      </w:r>
      <w:r>
        <w:rPr>
          <w:sz w:val="18"/>
        </w:rPr>
        <w:t xml:space="preserve"> — Judg 6:21 Then the angel of the Lord reached out the tip of the staff that was in his hand and touched the meat and the unleavened cakes . And fire sprang up from the rock and consumed the meat and the unleavened cakes . And the angel of the Lord vanished from his sight .</w:t>
      </w:r>
    </w:p>
    <w:p>
      <w:pPr>
        <w:pStyle w:val="ListBullet"/>
      </w:pPr>
      <w:r>
        <w:rPr>
          <w:b/>
          <w:sz w:val="18"/>
        </w:rPr>
        <w:t>Judg 6:38</w:t>
      </w:r>
      <w:r>
        <w:rPr>
          <w:sz w:val="18"/>
        </w:rPr>
        <w:t xml:space="preserve"> — Judg 6:38 And it was so . When he rose early next morning and squeezed the fleece , he wrung enough dew from the fleece to fill a bowl with water .</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pPr>
        <w:pStyle w:val="ListBullet"/>
      </w:pPr>
      <w:r>
        <w:rPr>
          <w:b/>
          <w:sz w:val="18"/>
        </w:rPr>
        <w:t>Judg 7:5</w:t>
      </w:r>
      <w:r>
        <w:rPr>
          <w:sz w:val="18"/>
        </w:rPr>
        <w:t xml:space="preserve"> — Judg 7:5 So he brought the people down to the water . And the Lord said to Gideon , “Every one who laps the water with his tongue , as a dog laps , you shall set by himself . Likewise, every one who kneels down to drink .”</w:t>
      </w:r>
    </w:p>
    <w:p>
      <w:pPr>
        <w:pStyle w:val="ListBullet"/>
      </w:pPr>
      <w:r>
        <w:rPr>
          <w:b/>
          <w:sz w:val="18"/>
        </w:rPr>
        <w:t>Judg 7:17</w:t>
      </w:r>
      <w:r>
        <w:rPr>
          <w:sz w:val="18"/>
        </w:rPr>
        <w:t xml:space="preserve"> — Judg 7:17 And he said to them, “ Look at me, and do likewise . When I come to the outskirts of the camp , do as I do .</w:t>
      </w:r>
    </w:p>
    <w:p>
      <w:pPr>
        <w:pStyle w:val="ListBullet"/>
      </w:pPr>
      <w:r>
        <w:rPr>
          <w:b/>
          <w:sz w:val="18"/>
        </w:rPr>
        <w:t>Judg 7:23</w:t>
      </w:r>
      <w:r>
        <w:rPr>
          <w:sz w:val="18"/>
        </w:rPr>
        <w:t xml:space="preserve"> — Judg 7:23 And the men of Israel were called out from Naphtali and from Asher and from all Manasseh , and they pursued after Midian .</w:t>
      </w:r>
    </w:p>
    <w:p>
      <w:pPr>
        <w:pStyle w:val="ListBullet"/>
      </w:pPr>
      <w:r>
        <w:rPr>
          <w:b/>
          <w:sz w:val="18"/>
        </w:rPr>
        <w:t>Judg 8:13</w:t>
      </w:r>
      <w:r>
        <w:rPr>
          <w:sz w:val="18"/>
        </w:rPr>
        <w:t xml:space="preserve"> — Judg 8:13 Then Gideon the son of Joash returned from the battle by the ascent of Heres .</w:t>
      </w:r>
    </w:p>
    <w:p>
      <w:pPr>
        <w:pStyle w:val="ListBullet"/>
      </w:pPr>
      <w:r>
        <w:rPr>
          <w:b/>
          <w:sz w:val="18"/>
        </w:rPr>
        <w:t>Judg 8:26</w:t>
      </w:r>
      <w:r>
        <w:rPr>
          <w:sz w:val="18"/>
        </w:rPr>
        <w:t xml:space="preserve"> — Judg 8:26 And the weight of the golden earrings that he requested was 1,700 shekels of gold, besides the crescent ornaments and the pendants and the purple garments worn by the kings of Midian , and besides the collars that were around the necks of their camels .</w:t>
      </w:r>
    </w:p>
    <w:p>
      <w:pPr>
        <w:pStyle w:val="ListBullet"/>
      </w:pPr>
      <w:r>
        <w:rPr>
          <w:b/>
          <w:sz w:val="18"/>
        </w:rPr>
        <w:t>Judg 9:15</w:t>
      </w:r>
      <w:r>
        <w:rPr>
          <w:sz w:val="18"/>
        </w:rPr>
        <w:t xml:space="preserve"> — Judg 9:15 And the bramble said to the trees , ‘If in good faith you are anointing me king over you, then come and take refuge in my shade , but if not, let fire come out of the bramble and devour the cedars of Lebanon .’</w:t>
      </w:r>
    </w:p>
    <w:p>
      <w:pPr>
        <w:pStyle w:val="ListBullet"/>
      </w:pPr>
      <w:r>
        <w:rPr>
          <w:b/>
          <w:sz w:val="18"/>
        </w:rPr>
        <w:t>Judg 9:35</w:t>
      </w:r>
      <w:r>
        <w:rPr>
          <w:sz w:val="18"/>
        </w:rPr>
        <w:t xml:space="preserve"> — Judg 9:35 And Gaal the son of Ebed went out and stood in the entrance of the gate of the city , and Abimelech and the people who were with him rose from the ambush .</w:t>
      </w:r>
    </w:p>
    <w:p>
      <w:pPr>
        <w:pStyle w:val="ListBullet"/>
      </w:pPr>
      <w:r>
        <w:rPr>
          <w:b/>
          <w:sz w:val="18"/>
        </w:rPr>
        <w:t>Judg 9:43</w:t>
      </w:r>
      <w:r>
        <w:rPr>
          <w:sz w:val="18"/>
        </w:rPr>
        <w:t xml:space="preserve"> — Judg 9:43 He took his people and divided them into three companies and set an ambush in the fields . And he looked and saw the people coming out of the city . So he rose against them and killed them .</w:t>
      </w:r>
    </w:p>
    <w:p>
      <w:pPr>
        <w:pStyle w:val="ListBullet"/>
      </w:pPr>
      <w:r>
        <w:rPr>
          <w:b/>
          <w:sz w:val="18"/>
        </w:rPr>
        <w:t>Judg 10:11</w:t>
      </w:r>
      <w:r>
        <w:rPr>
          <w:sz w:val="18"/>
        </w:rPr>
        <w:t xml:space="preserve"> — Judg 10:11 And the Lord said to the people of Israel , “Did I not save you from the Egyptians and from the Amorites , from the Ammonites and from the Philistines ?</w:t>
      </w:r>
    </w:p>
    <w:p>
      <w:pPr>
        <w:pStyle w:val="ListBullet"/>
      </w:pPr>
      <w:r>
        <w:rPr>
          <w:b/>
          <w:sz w:val="18"/>
        </w:rPr>
        <w:t>Judg 11:22</w:t>
      </w:r>
      <w:r>
        <w:rPr>
          <w:sz w:val="18"/>
        </w:rPr>
        <w:t xml:space="preserve"> — Judg 11:22 And they took possession of all the territory of the Amorites from the Arnon to the Jabbok and from the wilderness to the Jordan .</w:t>
      </w:r>
    </w:p>
    <w:p>
      <w:pPr>
        <w:pStyle w:val="ListBullet"/>
      </w:pPr>
      <w:r>
        <w:rPr>
          <w:b/>
          <w:sz w:val="18"/>
        </w:rPr>
        <w:t>Neh 1:2</w:t>
      </w:r>
      <w:r>
        <w:rPr>
          <w:sz w:val="18"/>
        </w:rPr>
        <w:t xml:space="preserve"> — Neh 1:2 that Hanani , one of my brothers , came with certain men from Judah . And I asked them concerning the Jews who escaped , who had survived the exile , and concerning Jerusalem .</w:t>
      </w:r>
    </w:p>
    <w:p>
      <w:pPr>
        <w:pStyle w:val="ListBullet"/>
      </w:pPr>
      <w:r>
        <w:rPr>
          <w:b/>
          <w:sz w:val="18"/>
        </w:rPr>
        <w:t>Neh 1:3</w:t>
      </w:r>
      <w:r>
        <w:rPr>
          <w:sz w:val="18"/>
        </w:rPr>
        <w:t xml:space="preserve"> — Neh 1:3 And they said to me, “The remnant there in the province who had survived the exile is in great trouble and shame . The wall of Jerusalem is broken down , and its gates are destroyed by fire .”</w:t>
      </w:r>
    </w:p>
    <w:p>
      <w:pPr>
        <w:pStyle w:val="ListBullet"/>
      </w:pPr>
      <w:r>
        <w:rPr>
          <w:b/>
          <w:sz w:val="18"/>
        </w:rPr>
        <w:t>Neh 3:20</w:t>
      </w:r>
      <w:r>
        <w:rPr>
          <w:sz w:val="18"/>
        </w:rPr>
        <w:t xml:space="preserve"> — Neh 3:20 After him Baruch the son of Zabbai repaired another section from the buttress to the door of the house of Eliashib the high priest .</w:t>
      </w:r>
    </w:p>
    <w:p>
      <w:pPr>
        <w:pStyle w:val="ListBullet"/>
      </w:pPr>
      <w:r>
        <w:rPr>
          <w:b/>
          <w:sz w:val="18"/>
        </w:rPr>
        <w:t>Neh 4:16</w:t>
      </w:r>
      <w:r>
        <w:rPr>
          <w:sz w:val="18"/>
        </w:rPr>
        <w:t xml:space="preserve"> — Neh 4:16 From that day on, half of my servants worked on construction , and half held the spears , shields , bows , and coats of mail . And the leaders stood behind the whole house of Judah ,</w:t>
      </w:r>
    </w:p>
    <w:p>
      <w:pPr>
        <w:pStyle w:val="ListBullet"/>
      </w:pPr>
      <w:r>
        <w:rPr>
          <w:b/>
          <w:sz w:val="18"/>
        </w:rPr>
        <w:t>Neh 5:17</w:t>
      </w:r>
      <w:r>
        <w:rPr>
          <w:sz w:val="18"/>
        </w:rPr>
        <w:t xml:space="preserve"> — Neh 5:17 Moreover, there were at my table 150 men, Jews and officials , besides those who came to us from the nations that were around us.</w:t>
      </w:r>
    </w:p>
    <w:p>
      <w:pPr>
        <w:pStyle w:val="ListBullet"/>
      </w:pPr>
      <w:r>
        <w:rPr>
          <w:b/>
          <w:sz w:val="18"/>
        </w:rPr>
        <w:t>Neh 6:9</w:t>
      </w:r>
      <w:r>
        <w:rPr>
          <w:sz w:val="18"/>
        </w:rPr>
        <w:t xml:space="preserve"> — Neh 6:9 For they all wanted to frighten us, thinking , “Their hands will drop from the work , and it will not be done .” But now , O God, strengthen my hands .</w:t>
      </w:r>
    </w:p>
    <w:p>
      <w:pPr>
        <w:pStyle w:val="ListBullet"/>
      </w:pPr>
      <w:r>
        <w:rPr>
          <w:b/>
          <w:sz w:val="18"/>
        </w:rPr>
        <w:t>Neh 7:63</w:t>
      </w:r>
      <w:r>
        <w:rPr>
          <w:sz w:val="18"/>
        </w:rPr>
        <w:t xml:space="preserve"> — Neh 7:63 Also, of the priests : the sons of Hobaiah , the sons of Hakkoz , the sons of Barzillai ( who had taken a wife of the daughters of Barzillai the Gileadite and was called by their name ).</w:t>
      </w:r>
    </w:p>
    <w:p>
      <w:pPr>
        <w:pStyle w:val="ListBullet"/>
      </w:pPr>
      <w:r>
        <w:rPr>
          <w:b/>
          <w:sz w:val="18"/>
        </w:rPr>
        <w:t>Neh 7:64</w:t>
      </w:r>
      <w:r>
        <w:rPr>
          <w:sz w:val="18"/>
        </w:rPr>
        <w:t xml:space="preserve"> — Neh 7:64 These sought their registration among those enrolled in the genealogies , but it was not found there, so they were excluded from the priesthood as unclean .</w:t>
      </w:r>
    </w:p>
    <w:p>
      <w:pPr>
        <w:pStyle w:val="ListBullet"/>
      </w:pPr>
      <w:r>
        <w:rPr>
          <w:b/>
          <w:sz w:val="18"/>
        </w:rPr>
        <w:t>Neh 7:73</w:t>
      </w:r>
      <w:r>
        <w:rPr>
          <w:sz w:val="18"/>
        </w:rPr>
        <w:t xml:space="preserve"> — Neh 7:73 So the priests , the Levites , the gatekeepers , the singers , some of the people , the temple servants , and all Israel , lived in their towns . And when the seventh month had come , the people of Israel were in their towns .</w:t>
      </w:r>
    </w:p>
    <w:p>
      <w:pPr>
        <w:pStyle w:val="ListBullet"/>
      </w:pPr>
      <w:r>
        <w:rPr>
          <w:b/>
          <w:sz w:val="18"/>
        </w:rPr>
        <w:t>Neh 8:3</w:t>
      </w:r>
      <w:r>
        <w:rPr>
          <w:sz w:val="18"/>
        </w:rPr>
        <w:t xml:space="preserve"> — Neh 8:3 And he read from it facing the square before the Water Gate from early morning until midday , in the presence of the men and the women and those who could understand . And the ears of all the people were attentive to the Book of the Law .</w:t>
      </w:r>
    </w:p>
    <w:p>
      <w:pPr>
        <w:pStyle w:val="ListBullet"/>
      </w:pPr>
      <w:r>
        <w:rPr>
          <w:b/>
          <w:sz w:val="18"/>
        </w:rPr>
        <w:t>Neh 8:17</w:t>
      </w:r>
      <w:r>
        <w:rPr>
          <w:sz w:val="18"/>
        </w:rPr>
        <w:t xml:space="preserve"> — Neh 8:17 And all the assembly of those who had returned from the captivity made booths and lived in the booths , for from the days of Jeshua the son of Nun to that day the people of Israel had not done so . And there was very great rejoicing .</w:t>
      </w:r>
    </w:p>
    <w:p>
      <w:pPr>
        <w:pStyle w:val="ListBullet"/>
      </w:pPr>
      <w:r>
        <w:rPr>
          <w:b/>
          <w:sz w:val="18"/>
        </w:rPr>
        <w:t>Neh 8:18</w:t>
      </w:r>
      <w:r>
        <w:rPr>
          <w:sz w:val="18"/>
        </w:rPr>
        <w:t xml:space="preserve"> — Neh 8:18 And day by day , from the first day to the last day , he read from the Book of the Law of God . They kept the feast seven days , and on the eighth day there was a solemn assembly , according to the rule .</w:t>
      </w:r>
    </w:p>
    <w:p>
      <w:pPr>
        <w:pStyle w:val="ListBullet"/>
      </w:pPr>
      <w:r>
        <w:rPr>
          <w:b/>
          <w:sz w:val="18"/>
        </w:rPr>
        <w:t>Neh 11:1</w:t>
      </w:r>
      <w:r>
        <w:rPr>
          <w:sz w:val="18"/>
        </w:rPr>
        <w:t xml:space="preserve"> — Neh 11:1 Now the leaders of the people lived in Jerusalem . And the rest of the people cast lots to bring one out of ten to live in Jerusalem the holy city , while nine out of ten remained in the other towns .</w:t>
      </w:r>
    </w:p>
    <w:p>
      <w:pPr>
        <w:pStyle w:val="ListBullet"/>
      </w:pPr>
      <w:r>
        <w:rPr>
          <w:b/>
          <w:sz w:val="18"/>
        </w:rPr>
        <w:t>Neh 11:10</w:t>
      </w:r>
      <w:r>
        <w:rPr>
          <w:sz w:val="18"/>
        </w:rPr>
        <w:t xml:space="preserve"> — Neh 11:10 Of the priests : Jedaiah the son of Joiarib , Jachin ,</w:t>
      </w:r>
    </w:p>
    <w:p>
      <w:pPr>
        <w:pStyle w:val="ListBullet"/>
      </w:pPr>
      <w:r>
        <w:rPr>
          <w:b/>
          <w:sz w:val="18"/>
        </w:rPr>
        <w:t>Neh 11:15</w:t>
      </w:r>
      <w:r>
        <w:rPr>
          <w:sz w:val="18"/>
        </w:rPr>
        <w:t xml:space="preserve"> — Neh 11:15 And of the Levites : Shemaiah the son of Hasshub , son of Azrikam , son of Hashabiah , son of Bunni ;</w:t>
      </w:r>
    </w:p>
    <w:p>
      <w:pPr>
        <w:pStyle w:val="ListBullet"/>
      </w:pPr>
      <w:r>
        <w:rPr>
          <w:b/>
          <w:sz w:val="18"/>
        </w:rPr>
        <w:t>Neh 11:36</w:t>
      </w:r>
      <w:r>
        <w:rPr>
          <w:sz w:val="18"/>
        </w:rPr>
        <w:t xml:space="preserve"> — Neh 11:36 And certain divisions of the Levites in Judah were assigned to Benjamin .</w:t>
      </w:r>
    </w:p>
    <w:p>
      <w:pPr>
        <w:pStyle w:val="ListBullet"/>
      </w:pPr>
      <w:r>
        <w:rPr>
          <w:b/>
          <w:sz w:val="18"/>
        </w:rPr>
        <w:t>Neh 12:28</w:t>
      </w:r>
      <w:r>
        <w:rPr>
          <w:sz w:val="18"/>
        </w:rPr>
        <w:t xml:space="preserve"> — Neh 12:28 And the sons of the singers gathered together from the district surrounding Jerusalem and from the villages of the Netophathites ;</w:t>
      </w:r>
    </w:p>
    <w:p>
      <w:pPr>
        <w:pStyle w:val="ListBullet"/>
      </w:pPr>
      <w:r>
        <w:rPr>
          <w:b/>
          <w:sz w:val="18"/>
        </w:rPr>
        <w:t>Neh 13:6</w:t>
      </w:r>
      <w:r>
        <w:rPr>
          <w:sz w:val="18"/>
        </w:rPr>
        <w:t xml:space="preserve"> — Neh 13:6 While this was taking place, I was not in Jerusalem , for in the thirty-second year of Artaxerxes king of Babylon I went to the king . And after some time I asked leave of the king</w:t>
      </w:r>
    </w:p>
    <w:p>
      <w:pPr>
        <w:pStyle w:val="ListBullet"/>
      </w:pPr>
      <w:r>
        <w:rPr>
          <w:b/>
          <w:sz w:val="18"/>
        </w:rPr>
        <w:t>Neh 13:8</w:t>
      </w:r>
      <w:r>
        <w:rPr>
          <w:sz w:val="18"/>
        </w:rPr>
        <w:t xml:space="preserve"> — Neh 13:8 And I was very angry , and I threw all the household furniture of Tobiah out of the chamber .</w:t>
      </w:r>
    </w:p>
    <w:p>
      <w:pPr>
        <w:pStyle w:val="ListBullet"/>
      </w:pPr>
      <w:r>
        <w:rPr>
          <w:b/>
          <w:sz w:val="18"/>
        </w:rPr>
        <w:t>Neh 13:13</w:t>
      </w:r>
      <w:r>
        <w:rPr>
          <w:sz w:val="18"/>
        </w:rPr>
        <w:t xml:space="preserve"> — Neh 13:13 And I appointed as treasurers over the storehouses Shelemiah the priest , Zadok the scribe , and Pedaiah of the Levites , and as their assistant Hanan the son of Zaccur , son of Mattaniah , for they were considered reliable , and their duty was to distribute to their brothers .</w:t>
      </w:r>
    </w:p>
    <w:p>
      <w:pPr>
        <w:pStyle w:val="ListBullet"/>
      </w:pPr>
      <w:r>
        <w:rPr>
          <w:b/>
          <w:sz w:val="18"/>
        </w:rPr>
        <w:t>Neh 13:21</w:t>
      </w:r>
      <w:r>
        <w:rPr>
          <w:sz w:val="18"/>
        </w:rPr>
        <w:t xml:space="preserve"> — Neh 13:21 But I warned them and said to them, “ Why do you lodge outside the wall ? If you do so again , I will lay hands on you.” From that time on they did not come on the Sabbath .</w:t>
      </w:r>
    </w:p>
    <w:p>
      <w:pPr>
        <w:pStyle w:val="ListBullet"/>
      </w:pPr>
      <w:r>
        <w:rPr>
          <w:b/>
          <w:sz w:val="18"/>
        </w:rPr>
        <w:t>Job 1:16</w:t>
      </w:r>
      <w:r>
        <w:rPr>
          <w:sz w:val="18"/>
        </w:rPr>
        <w:t xml:space="preserve"> — Job 1:16 While he was yet speaking , there came another and said , “The fire of God fell from heaven and burned up the sheep and the servants and consumed them, and I alone have escaped to tell you .”</w:t>
      </w:r>
    </w:p>
    <w:p>
      <w:pPr>
        <w:pStyle w:val="ListBullet"/>
      </w:pPr>
      <w:r>
        <w:rPr>
          <w:b/>
          <w:sz w:val="18"/>
        </w:rPr>
        <w:t>Job 4:12</w:t>
      </w:r>
      <w:r>
        <w:rPr>
          <w:sz w:val="18"/>
        </w:rPr>
        <w:t xml:space="preserve"> — Job 4:12 “Now a word was brought to me stealthily ; my ear received the whisper of it .</w:t>
      </w:r>
    </w:p>
    <w:p>
      <w:pPr>
        <w:pStyle w:val="ListBullet"/>
      </w:pPr>
      <w:r>
        <w:rPr>
          <w:b/>
          <w:sz w:val="18"/>
        </w:rPr>
        <w:t>Job 6:13</w:t>
      </w:r>
      <w:r>
        <w:rPr>
          <w:sz w:val="18"/>
        </w:rPr>
        <w:t xml:space="preserve"> — Job 6:13 Have I any help in me, when resource is driven from me ?</w:t>
      </w:r>
    </w:p>
    <w:p>
      <w:pPr>
        <w:pStyle w:val="ListBullet"/>
      </w:pPr>
      <w:r>
        <w:rPr>
          <w:b/>
          <w:sz w:val="18"/>
        </w:rPr>
        <w:t>Job 6:16</w:t>
      </w:r>
      <w:r>
        <w:rPr>
          <w:sz w:val="18"/>
        </w:rPr>
        <w:t xml:space="preserve"> — Job 6:16 which are dark with ice , and where the snow hides itself .</w:t>
      </w:r>
    </w:p>
    <w:p>
      <w:pPr>
        <w:pStyle w:val="ListBullet"/>
      </w:pPr>
      <w:r>
        <w:rPr>
          <w:b/>
          <w:sz w:val="18"/>
        </w:rPr>
        <w:t>Job 7:19</w:t>
      </w:r>
      <w:r>
        <w:rPr>
          <w:sz w:val="18"/>
        </w:rPr>
        <w:t xml:space="preserve"> — Job 7:19 How long will you not look away from me, nor leave me alone till I swallow my spit ?</w:t>
      </w:r>
    </w:p>
    <w:p>
      <w:pPr>
        <w:pStyle w:val="ListBullet"/>
      </w:pPr>
      <w:r>
        <w:rPr>
          <w:b/>
          <w:sz w:val="18"/>
        </w:rPr>
        <w:t>Job 9:3</w:t>
      </w:r>
      <w:r>
        <w:rPr>
          <w:sz w:val="18"/>
        </w:rPr>
        <w:t xml:space="preserve"> — Job 9:3 If one wished to contend with him, one could not answer him once in a thousand times.</w:t>
      </w:r>
    </w:p>
    <w:p>
      <w:pPr>
        <w:pStyle w:val="ListBullet"/>
      </w:pPr>
      <w:r>
        <w:rPr>
          <w:b/>
          <w:sz w:val="18"/>
        </w:rPr>
        <w:t>Job 9:25</w:t>
      </w:r>
      <w:r>
        <w:rPr>
          <w:sz w:val="18"/>
        </w:rPr>
        <w:t xml:space="preserve"> — Job 9:25 “My days are swifter than a runner ; they flee away ; they see no good .</w:t>
      </w:r>
    </w:p>
    <w:p>
      <w:pPr>
        <w:pStyle w:val="ListBullet"/>
      </w:pPr>
      <w:r>
        <w:rPr>
          <w:b/>
          <w:sz w:val="18"/>
        </w:rPr>
        <w:t>Job 10:20</w:t>
      </w:r>
      <w:r>
        <w:rPr>
          <w:sz w:val="18"/>
        </w:rPr>
        <w:t xml:space="preserve"> — Job 10:20 Are not my days few ? Then cease , and leave me alone , that I may find a little cheer</w:t>
      </w:r>
    </w:p>
    <w:p>
      <w:pPr>
        <w:pStyle w:val="ListBullet"/>
      </w:pPr>
      <w:r>
        <w:rPr>
          <w:b/>
          <w:sz w:val="18"/>
        </w:rPr>
        <w:t>Job 11:9</w:t>
      </w:r>
      <w:r>
        <w:rPr>
          <w:sz w:val="18"/>
        </w:rPr>
        <w:t xml:space="preserve"> — Job 11:9 Its measure is longer than the earth and broader than the sea .</w:t>
      </w:r>
    </w:p>
    <w:p>
      <w:pPr>
        <w:pStyle w:val="ListBullet"/>
      </w:pPr>
      <w:r>
        <w:rPr>
          <w:b/>
          <w:sz w:val="18"/>
        </w:rPr>
        <w:t>Job 11:20</w:t>
      </w:r>
      <w:r>
        <w:rPr>
          <w:sz w:val="18"/>
        </w:rPr>
        <w:t xml:space="preserve"> — Job 11:20 But the eyes of the wicked will fail ; all way of escape will be lost to them, and their hope is to breathe their last .”</w:t>
      </w:r>
    </w:p>
    <w:p>
      <w:pPr>
        <w:pStyle w:val="ListBullet"/>
      </w:pPr>
      <w:r>
        <w:rPr>
          <w:b/>
          <w:sz w:val="18"/>
        </w:rPr>
        <w:t>Job 12:22</w:t>
      </w:r>
      <w:r>
        <w:rPr>
          <w:sz w:val="18"/>
        </w:rPr>
        <w:t xml:space="preserve"> — Job 12:22 He uncovers the deeps out of darkness and brings deep darkness to light .</w:t>
      </w:r>
    </w:p>
    <w:p>
      <w:pPr>
        <w:pStyle w:val="ListBullet"/>
      </w:pPr>
      <w:r>
        <w:rPr>
          <w:b/>
          <w:sz w:val="18"/>
        </w:rPr>
        <w:t>Job 13:13</w:t>
      </w:r>
      <w:r>
        <w:rPr>
          <w:sz w:val="18"/>
        </w:rPr>
        <w:t xml:space="preserve"> — Job 13:13 “Let me have silence , and I will speak , and let come on me what may.</w:t>
      </w:r>
    </w:p>
    <w:p>
      <w:pPr>
        <w:pStyle w:val="ListBullet"/>
      </w:pPr>
      <w:r>
        <w:rPr>
          <w:b/>
          <w:sz w:val="18"/>
        </w:rPr>
        <w:t>Job 14:11</w:t>
      </w:r>
      <w:r>
        <w:rPr>
          <w:sz w:val="18"/>
        </w:rPr>
        <w:t xml:space="preserve"> — Job 14:11 As waters fail from a lake and a river wastes away and dries up ,</w:t>
      </w:r>
    </w:p>
    <w:p>
      <w:pPr>
        <w:pStyle w:val="ListBullet"/>
      </w:pPr>
      <w:r>
        <w:rPr>
          <w:b/>
          <w:sz w:val="18"/>
        </w:rPr>
        <w:t>Job 15:11</w:t>
      </w:r>
      <w:r>
        <w:rPr>
          <w:sz w:val="18"/>
        </w:rPr>
        <w:t xml:space="preserve"> — Job 15:11 Are the comforts of God too small for you, or the word that deals gently with you ?</w:t>
      </w:r>
    </w:p>
    <w:p>
      <w:pPr>
        <w:pStyle w:val="ListBullet"/>
      </w:pPr>
      <w:r>
        <w:rPr>
          <w:b/>
          <w:sz w:val="18"/>
        </w:rPr>
        <w:t>Job 15:22</w:t>
      </w:r>
      <w:r>
        <w:rPr>
          <w:sz w:val="18"/>
        </w:rPr>
        <w:t xml:space="preserve"> — Job 15:22 He does not believe that he will return out of darkness , and he is marked for the sword .</w:t>
      </w:r>
    </w:p>
    <w:p>
      <w:pPr>
        <w:pStyle w:val="ListBullet"/>
      </w:pPr>
      <w:r>
        <w:rPr>
          <w:b/>
          <w:sz w:val="18"/>
        </w:rPr>
        <w:t>Job 15:30</w:t>
      </w:r>
      <w:r>
        <w:rPr>
          <w:sz w:val="18"/>
        </w:rPr>
        <w:t xml:space="preserve"> — Job 15:30 he will not depart from darkness ; the flame will dry up his shoots , and by the breath of his mouth he will depart .</w:t>
      </w:r>
    </w:p>
    <w:p>
      <w:pPr>
        <w:pStyle w:val="ListBullet"/>
      </w:pPr>
      <w:r>
        <w:rPr>
          <w:b/>
          <w:sz w:val="18"/>
        </w:rPr>
        <w:t>Job 18:17</w:t>
      </w:r>
      <w:r>
        <w:rPr>
          <w:sz w:val="18"/>
        </w:rPr>
        <w:t xml:space="preserve"> — Job 18:17 His memory perishes from the earth , and he has no name in the street .</w:t>
      </w:r>
    </w:p>
    <w:p>
      <w:pPr>
        <w:pStyle w:val="ListBullet"/>
      </w:pPr>
      <w:r>
        <w:rPr>
          <w:b/>
          <w:sz w:val="18"/>
        </w:rPr>
        <w:t>Job 19:13</w:t>
      </w:r>
      <w:r>
        <w:rPr>
          <w:sz w:val="18"/>
        </w:rPr>
        <w:t xml:space="preserve"> — Job 19:13 “He has put my brothers far from me, and those who knew me are wholly estranged from me .</w:t>
      </w:r>
    </w:p>
    <w:p>
      <w:pPr>
        <w:pStyle w:val="ListBullet"/>
      </w:pPr>
      <w:r>
        <w:rPr>
          <w:b/>
          <w:sz w:val="18"/>
        </w:rPr>
        <w:t>Job 20:4</w:t>
      </w:r>
      <w:r>
        <w:rPr>
          <w:sz w:val="18"/>
        </w:rPr>
        <w:t xml:space="preserve"> — Job 20:4 Do you not know this from of old , since man was placed on earth ,</w:t>
      </w:r>
    </w:p>
    <w:p>
      <w:pPr>
        <w:pStyle w:val="ListBullet"/>
      </w:pPr>
      <w:r>
        <w:rPr>
          <w:b/>
          <w:sz w:val="18"/>
        </w:rPr>
        <w:t>Job 21:14</w:t>
      </w:r>
      <w:r>
        <w:rPr>
          <w:sz w:val="18"/>
        </w:rPr>
        <w:t xml:space="preserve"> — Job 21:14 They say to God , ‘ Depart from us! We do not desire the knowledge of your ways .</w:t>
      </w:r>
    </w:p>
    <w:p>
      <w:pPr>
        <w:pStyle w:val="ListBullet"/>
      </w:pPr>
      <w:r>
        <w:rPr>
          <w:b/>
          <w:sz w:val="18"/>
        </w:rPr>
        <w:t>Job 22:17</w:t>
      </w:r>
      <w:r>
        <w:rPr>
          <w:sz w:val="18"/>
        </w:rPr>
        <w:t xml:space="preserve"> — Job 22:17 They said to God , ‘ Depart from us,’ and ‘ What can the Almighty do to us?’</w:t>
      </w:r>
    </w:p>
    <w:p>
      <w:pPr>
        <w:pStyle w:val="ListBullet"/>
      </w:pPr>
      <w:r>
        <w:rPr>
          <w:b/>
          <w:sz w:val="18"/>
        </w:rPr>
        <w:t>Job 23:15</w:t>
      </w:r>
      <w:r>
        <w:rPr>
          <w:sz w:val="18"/>
        </w:rPr>
        <w:t xml:space="preserve"> — Job 23:15 Therefore I am terrified at his presence ; when I consider , I am in dread of him .</w:t>
      </w:r>
    </w:p>
    <w:p>
      <w:pPr>
        <w:pStyle w:val="ListBullet"/>
      </w:pPr>
      <w:r>
        <w:rPr>
          <w:b/>
          <w:sz w:val="18"/>
        </w:rPr>
        <w:t>Job 26:4</w:t>
      </w:r>
      <w:r>
        <w:rPr>
          <w:sz w:val="18"/>
        </w:rPr>
        <w:t xml:space="preserve"> — Job 26:4 With whose help have you uttered words , and whose breath has come out from you ?</w:t>
      </w:r>
    </w:p>
    <w:p>
      <w:pPr>
        <w:pStyle w:val="ListBullet"/>
      </w:pPr>
      <w:r>
        <w:rPr>
          <w:b/>
          <w:sz w:val="18"/>
        </w:rPr>
        <w:t>Job 28:4</w:t>
      </w:r>
      <w:r>
        <w:rPr>
          <w:sz w:val="18"/>
        </w:rPr>
        <w:t xml:space="preserve"> — Job 28:4 He opens shafts in a valley away from where anyone lives ; they are forgotten by travelers ; they hang in the air , far away from mankind ; they swing to and fro .</w:t>
      </w:r>
    </w:p>
    <w:p>
      <w:pPr>
        <w:pStyle w:val="ListBullet"/>
      </w:pPr>
      <w:r>
        <w:rPr>
          <w:b/>
          <w:sz w:val="18"/>
        </w:rPr>
        <w:t>Job 28:5</w:t>
      </w:r>
      <w:r>
        <w:rPr>
          <w:sz w:val="18"/>
        </w:rPr>
        <w:t xml:space="preserve"> — Job 28:5 As for the earth , out of it comes bread , but underneath it is turned up as by fire .</w:t>
      </w:r>
    </w:p>
    <w:p>
      <w:pPr>
        <w:pStyle w:val="ListBullet"/>
      </w:pPr>
      <w:r>
        <w:rPr>
          <w:b/>
          <w:sz w:val="18"/>
        </w:rPr>
        <w:t>Job 30:1</w:t>
      </w:r>
      <w:r>
        <w:rPr>
          <w:sz w:val="18"/>
        </w:rPr>
        <w:t xml:space="preserve"> — Job 30:1 “But now they laugh at me, men who are younger than I, whose fathers I would have disdained to set with the dogs of my flock .</w:t>
      </w:r>
    </w:p>
    <w:p>
      <w:pPr>
        <w:pStyle w:val="ListBullet"/>
      </w:pPr>
      <w:r>
        <w:rPr>
          <w:b/>
          <w:sz w:val="18"/>
        </w:rPr>
        <w:t>Job 30:5</w:t>
      </w:r>
      <w:r>
        <w:rPr>
          <w:sz w:val="18"/>
        </w:rPr>
        <w:t xml:space="preserve"> — Job 30:5 They are driven out from human company ; they shout after them as after a thief .</w:t>
      </w:r>
    </w:p>
    <w:p>
      <w:pPr>
        <w:pStyle w:val="ListBullet"/>
      </w:pPr>
      <w:r>
        <w:rPr>
          <w:b/>
          <w:sz w:val="18"/>
        </w:rPr>
        <w:t>Job 30:8</w:t>
      </w:r>
      <w:r>
        <w:rPr>
          <w:sz w:val="18"/>
        </w:rPr>
        <w:t xml:space="preserve"> — Job 30:8 A senseless , a nameless brood , they have been whipped out of the land .</w:t>
      </w:r>
    </w:p>
    <w:p>
      <w:pPr>
        <w:pStyle w:val="ListBullet"/>
      </w:pPr>
      <w:r>
        <w:rPr>
          <w:b/>
          <w:sz w:val="18"/>
        </w:rPr>
        <w:t>Job 30:10</w:t>
      </w:r>
      <w:r>
        <w:rPr>
          <w:sz w:val="18"/>
        </w:rPr>
        <w:t xml:space="preserve"> — Job 30:10 They abhor me; they keep aloof from me; they do not hesitate to spit at the sight of me.</w:t>
      </w:r>
    </w:p>
    <w:p>
      <w:pPr>
        <w:pStyle w:val="ListBullet"/>
      </w:pPr>
      <w:r>
        <w:rPr>
          <w:b/>
          <w:sz w:val="18"/>
        </w:rPr>
        <w:t>Job 30:30</w:t>
      </w:r>
      <w:r>
        <w:rPr>
          <w:sz w:val="18"/>
        </w:rPr>
        <w:t xml:space="preserve"> — Job 30:30 My skin turns black and falls from me, and my bones burn with heat .</w:t>
      </w:r>
    </w:p>
    <w:p>
      <w:pPr>
        <w:pStyle w:val="ListBullet"/>
      </w:pPr>
      <w:r>
        <w:rPr>
          <w:b/>
          <w:sz w:val="18"/>
        </w:rPr>
        <w:t>Job 31:7</w:t>
      </w:r>
      <w:r>
        <w:rPr>
          <w:sz w:val="18"/>
        </w:rPr>
        <w:t xml:space="preserve"> — Job 31:7 if my step has turned aside from the way and my heart has gone after my eyes , and if any spot has stuck to my hands ,</w:t>
      </w:r>
    </w:p>
    <w:p>
      <w:pPr>
        <w:pStyle w:val="ListBullet"/>
      </w:pPr>
      <w:r>
        <w:rPr>
          <w:b/>
          <w:sz w:val="18"/>
        </w:rPr>
        <w:t>Job 31:17</w:t>
      </w:r>
      <w:r>
        <w:rPr>
          <w:sz w:val="18"/>
        </w:rPr>
        <w:t xml:space="preserve"> — Job 31:17 or have eaten my morsel alone , and the fatherless has not eaten of it</w:t>
      </w:r>
    </w:p>
    <w:p>
      <w:pPr>
        <w:pStyle w:val="ListBullet"/>
      </w:pPr>
      <w:r>
        <w:rPr>
          <w:b/>
          <w:sz w:val="18"/>
        </w:rPr>
        <w:t>Job 32:4</w:t>
      </w:r>
      <w:r>
        <w:rPr>
          <w:sz w:val="18"/>
        </w:rPr>
        <w:t xml:space="preserve"> — Job 32:4 Now Elihu had waited to speak to Job because they were older than he .</w:t>
      </w:r>
    </w:p>
    <w:p>
      <w:pPr>
        <w:pStyle w:val="ListBullet"/>
      </w:pPr>
      <w:r>
        <w:rPr>
          <w:b/>
          <w:sz w:val="18"/>
        </w:rPr>
        <w:t>Job 32:12</w:t>
      </w:r>
      <w:r>
        <w:rPr>
          <w:sz w:val="18"/>
        </w:rPr>
        <w:t xml:space="preserve"> — Job 32:12 I gave you my attention , and, behold , there was none among you who refuted Job or who answered his words .</w:t>
      </w:r>
    </w:p>
    <w:p>
      <w:pPr>
        <w:pStyle w:val="ListBullet"/>
      </w:pPr>
      <w:r>
        <w:rPr>
          <w:b/>
          <w:sz w:val="18"/>
        </w:rPr>
        <w:t>Job 33:18</w:t>
      </w:r>
      <w:r>
        <w:rPr>
          <w:sz w:val="18"/>
        </w:rPr>
        <w:t xml:space="preserve"> — Job 33:18 he keeps back his soul from the pit , his life from perishing by the sword .</w:t>
      </w:r>
    </w:p>
    <w:p>
      <w:pPr>
        <w:pStyle w:val="ListBullet"/>
      </w:pPr>
      <w:r>
        <w:rPr>
          <w:b/>
          <w:sz w:val="18"/>
        </w:rPr>
        <w:t>Job 33:23</w:t>
      </w:r>
      <w:r>
        <w:rPr>
          <w:sz w:val="18"/>
        </w:rPr>
        <w:t xml:space="preserve"> — Job 33:23 If there be for him an angel , a mediator , one of the thousand , to declare to man what is right for him,</w:t>
      </w:r>
    </w:p>
    <w:p>
      <w:pPr>
        <w:pStyle w:val="ListBullet"/>
      </w:pPr>
      <w:r>
        <w:rPr>
          <w:b/>
          <w:sz w:val="18"/>
        </w:rPr>
        <w:t>Job 33:30</w:t>
      </w:r>
      <w:r>
        <w:rPr>
          <w:sz w:val="18"/>
        </w:rPr>
        <w:t xml:space="preserve"> — Job 33:30 to bring back his soul from the pit , that he may be lighted with the light of life .</w:t>
      </w:r>
    </w:p>
    <w:p>
      <w:pPr>
        <w:pStyle w:val="ListBullet"/>
      </w:pPr>
      <w:r>
        <w:rPr>
          <w:b/>
          <w:sz w:val="18"/>
        </w:rPr>
        <w:t>Job 35:5</w:t>
      </w:r>
      <w:r>
        <w:rPr>
          <w:sz w:val="18"/>
        </w:rPr>
        <w:t xml:space="preserve"> — Job 35:5 Look at the heavens , and see ; and behold the clouds , which are higher than you .</w:t>
      </w:r>
    </w:p>
    <w:p>
      <w:pPr>
        <w:pStyle w:val="ListBullet"/>
      </w:pPr>
      <w:r>
        <w:rPr>
          <w:b/>
          <w:sz w:val="18"/>
        </w:rPr>
        <w:t>Job 37:9</w:t>
      </w:r>
      <w:r>
        <w:rPr>
          <w:sz w:val="18"/>
        </w:rPr>
        <w:t xml:space="preserve"> — Job 37:9 From its chamber comes the whirlwind , and cold from the scattering winds .</w:t>
      </w:r>
    </w:p>
    <w:p>
      <w:pPr>
        <w:pStyle w:val="ListBullet"/>
      </w:pPr>
      <w:r>
        <w:rPr>
          <w:b/>
          <w:sz w:val="18"/>
        </w:rPr>
        <w:t>Job 38:1</w:t>
      </w:r>
      <w:r>
        <w:rPr>
          <w:sz w:val="18"/>
        </w:rPr>
        <w:t xml:space="preserve"> — Job 38:1 Then the Lord answered Job out of the whirlwind and said :</w:t>
      </w:r>
    </w:p>
    <w:p>
      <w:pPr>
        <w:pStyle w:val="ListBullet"/>
      </w:pPr>
      <w:r>
        <w:rPr>
          <w:b/>
          <w:sz w:val="18"/>
        </w:rPr>
        <w:t>Job 38:13</w:t>
      </w:r>
      <w:r>
        <w:rPr>
          <w:sz w:val="18"/>
        </w:rPr>
        <w:t xml:space="preserve"> — Job 38:13 that it might take hold of the skirts of the earth , and the wicked be shaken out of it ?</w:t>
      </w:r>
    </w:p>
    <w:p>
      <w:pPr>
        <w:pStyle w:val="ListBullet"/>
      </w:pPr>
      <w:r>
        <w:rPr>
          <w:b/>
          <w:sz w:val="18"/>
        </w:rPr>
        <w:t>Job 40:6</w:t>
      </w:r>
      <w:r>
        <w:rPr>
          <w:sz w:val="18"/>
        </w:rPr>
        <w:t xml:space="preserve"> — Job 40:6 Then the Lord answered Job out of the whirlwind and said :</w:t>
      </w:r>
    </w:p>
    <w:p>
      <w:pPr>
        <w:pStyle w:val="ListBullet"/>
      </w:pPr>
      <w:r>
        <w:rPr>
          <w:b/>
          <w:sz w:val="18"/>
        </w:rPr>
        <w:t>Job 42:2</w:t>
      </w:r>
      <w:r>
        <w:rPr>
          <w:sz w:val="18"/>
        </w:rPr>
        <w:t xml:space="preserve"> — Job 42:2 “I know that you can do all things , and that no purpose of yours can be thwarted .</w:t>
      </w:r>
    </w:p>
    <w:p>
      <w:pPr>
        <w:pStyle w:val="ListBullet"/>
      </w:pPr>
      <w:r>
        <w:rPr>
          <w:b/>
          <w:sz w:val="18"/>
        </w:rPr>
        <w:t>Isa 2:22</w:t>
      </w:r>
      <w:r>
        <w:rPr>
          <w:sz w:val="18"/>
        </w:rPr>
        <w:t xml:space="preserve"> — Isa 2:22 Stop regarding man in whose nostrils is breath , for of what account is he ?</w:t>
      </w:r>
    </w:p>
    <w:p>
      <w:pPr>
        <w:pStyle w:val="ListBullet"/>
      </w:pPr>
      <w:r>
        <w:rPr>
          <w:b/>
          <w:sz w:val="18"/>
        </w:rPr>
        <w:t>Isa 5:23</w:t>
      </w:r>
      <w:r>
        <w:rPr>
          <w:sz w:val="18"/>
        </w:rPr>
        <w:t xml:space="preserve"> — Isa 5:23 who acquit the guilty for a bribe , and deprive the innocent of his right !</w:t>
      </w:r>
    </w:p>
    <w:p>
      <w:pPr>
        <w:pStyle w:val="ListBullet"/>
      </w:pPr>
      <w:r>
        <w:rPr>
          <w:b/>
          <w:sz w:val="18"/>
        </w:rPr>
        <w:t>Isa 6:6</w:t>
      </w:r>
      <w:r>
        <w:rPr>
          <w:sz w:val="18"/>
        </w:rPr>
        <w:t xml:space="preserve"> — Isa 6:6 Then one of the seraphim flew to me, having in his hand a burning coal that he had taken with tongs from the altar .</w:t>
      </w:r>
    </w:p>
    <w:p>
      <w:pPr>
        <w:pStyle w:val="ListBullet"/>
      </w:pPr>
      <w:r>
        <w:rPr>
          <w:b/>
          <w:sz w:val="18"/>
        </w:rPr>
        <w:t>Isa 13:9</w:t>
      </w:r>
      <w:r>
        <w:rPr>
          <w:sz w:val="18"/>
        </w:rPr>
        <w:t xml:space="preserve"> — Isa 13:9 Behold , the day of the Lord comes , cruel , with wrath and fierce anger , to make the land a desolation and to destroy its sinners from it .</w:t>
      </w:r>
    </w:p>
    <w:p>
      <w:pPr>
        <w:pStyle w:val="ListBullet"/>
      </w:pPr>
      <w:r>
        <w:rPr>
          <w:b/>
          <w:sz w:val="18"/>
        </w:rPr>
        <w:t>Isa 16:4</w:t>
      </w:r>
      <w:r>
        <w:rPr>
          <w:sz w:val="18"/>
        </w:rPr>
        <w:t xml:space="preserve"> — Isa 16:4 let the outcasts of Moab sojourn among you; be a shelter to them from the destroyer . When the oppressor is no more , and destruction has ceased , and he who tramples underfoot has vanished from the land ,</w:t>
      </w:r>
    </w:p>
    <w:p>
      <w:pPr>
        <w:pStyle w:val="ListBullet"/>
      </w:pPr>
      <w:r>
        <w:rPr>
          <w:b/>
          <w:sz w:val="18"/>
        </w:rPr>
        <w:t>Isa 16:10</w:t>
      </w:r>
      <w:r>
        <w:rPr>
          <w:sz w:val="18"/>
        </w:rPr>
        <w:t xml:space="preserve"> — Isa 16:10 And joy and gladness are taken away from the fruitful field , and in the vineyards no songs are sung , no cheers are raised ; no treader treads out wine in the presses ; I have put an end to the shouting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18:7</w:t>
      </w:r>
      <w:r>
        <w:rPr>
          <w:sz w:val="18"/>
        </w:rPr>
        <w:t xml:space="preserve"> — Isa 18:7 At that time tribute will be brought to the Lord of hosts from a people tall and smooth , from a people feared near and far , a nation mighty and conquering , whose land the rivers divide , to Mount Zion , the place of the name of the Lord of hosts .</w:t>
      </w:r>
    </w:p>
    <w:p>
      <w:pPr>
        <w:pStyle w:val="ListBullet"/>
      </w:pPr>
      <w:r>
        <w:rPr>
          <w:b/>
          <w:sz w:val="18"/>
        </w:rPr>
        <w:t>Isa 20:5</w:t>
      </w:r>
      <w:r>
        <w:rPr>
          <w:sz w:val="18"/>
        </w:rPr>
        <w:t xml:space="preserve"> — Isa 20:5 Then they shall be dismayed and ashamed because of Cush their hope and of Egypt their boast .</w:t>
      </w:r>
    </w:p>
    <w:p>
      <w:pPr>
        <w:pStyle w:val="ListBullet"/>
      </w:pPr>
      <w:r>
        <w:rPr>
          <w:b/>
          <w:sz w:val="18"/>
        </w:rPr>
        <w:t>Isa 22:4</w:t>
      </w:r>
      <w:r>
        <w:rPr>
          <w:sz w:val="18"/>
        </w:rPr>
        <w:t xml:space="preserve"> — Isa 22:4 Therefore I said : “Look away from me; let me weep bitter tears ; do not labor to comfort me concerning the destruction of the daughter of my people .”</w:t>
      </w:r>
    </w:p>
    <w:p>
      <w:pPr>
        <w:pStyle w:val="ListBullet"/>
      </w:pPr>
      <w:r>
        <w:rPr>
          <w:b/>
          <w:sz w:val="18"/>
        </w:rPr>
        <w:t>Isa 30:11</w:t>
      </w:r>
      <w:r>
        <w:rPr>
          <w:sz w:val="18"/>
        </w:rPr>
        <w:t xml:space="preserve"> — Isa 30:11 leave the way , turn aside from the path , let us hear no more about the Holy One of Israel .”</w:t>
      </w:r>
    </w:p>
    <w:p>
      <w:pPr>
        <w:pStyle w:val="ListBullet"/>
      </w:pPr>
      <w:r>
        <w:rPr>
          <w:b/>
          <w:sz w:val="18"/>
        </w:rPr>
        <w:t>Isa 38:12</w:t>
      </w:r>
      <w:r>
        <w:rPr>
          <w:sz w:val="18"/>
        </w:rPr>
        <w:t xml:space="preserve"> — Isa 38:12 My dwelling is plucked up and removed from me like a shepherd’s tent ; like a weaver I have rolled up my life ; he cuts me off from the loom ; from day to night you bring me to an end ;</w:t>
      </w:r>
    </w:p>
    <w:p>
      <w:pPr>
        <w:pStyle w:val="ListBullet"/>
      </w:pPr>
      <w:r>
        <w:rPr>
          <w:b/>
          <w:sz w:val="18"/>
        </w:rPr>
        <w:t>Isa 39:7</w:t>
      </w:r>
      <w:r>
        <w:rPr>
          <w:sz w:val="18"/>
        </w:rPr>
        <w:t xml:space="preserve"> — Isa 39:7 And some of your own sons , who will come from you, whom you will father , shall be taken away , and they shall be eunuchs in the palace of the king of Babylon .”</w:t>
      </w:r>
    </w:p>
    <w:p>
      <w:pPr>
        <w:pStyle w:val="ListBullet"/>
      </w:pPr>
      <w:r>
        <w:rPr>
          <w:b/>
          <w:sz w:val="18"/>
        </w:rPr>
        <w:t>Isa 46:3</w:t>
      </w:r>
      <w:r>
        <w:rPr>
          <w:sz w:val="18"/>
        </w:rPr>
        <w:t xml:space="preserve"> — Isa 46:3 “ Listen to me, O house of Jacob , all the remnant of the house of Israel , who have been borne by me from before your birth , carried from the womb ;</w:t>
      </w:r>
    </w:p>
    <w:p>
      <w:pPr>
        <w:pStyle w:val="ListBullet"/>
      </w:pPr>
      <w:r>
        <w:rPr>
          <w:b/>
          <w:sz w:val="18"/>
        </w:rPr>
        <w:t>Isa 49:17</w:t>
      </w:r>
      <w:r>
        <w:rPr>
          <w:sz w:val="18"/>
        </w:rPr>
        <w:t xml:space="preserve"> — Isa 49:17 Your builders make haste ; your destroyers and those who laid you waste go out from you.</w:t>
      </w:r>
    </w:p>
    <w:p>
      <w:pPr>
        <w:pStyle w:val="ListBullet"/>
      </w:pPr>
      <w:r>
        <w:rPr>
          <w:b/>
          <w:sz w:val="18"/>
        </w:rPr>
        <w:t>Isa 53:3</w:t>
      </w:r>
      <w:r>
        <w:rPr>
          <w:sz w:val="18"/>
        </w:rPr>
        <w:t xml:space="preserve"> — Isa 53:3 He was despised and rejected by men , a man of sorrows , and acquainted with grief ; and as one from whom men hide their faces he was despised , and we esteemed him not .</w:t>
      </w:r>
    </w:p>
    <w:p>
      <w:pPr>
        <w:pStyle w:val="ListBullet"/>
      </w:pPr>
      <w:r>
        <w:rPr>
          <w:b/>
          <w:sz w:val="18"/>
        </w:rPr>
        <w:t>Isa 54:8</w:t>
      </w:r>
      <w:r>
        <w:rPr>
          <w:sz w:val="18"/>
        </w:rPr>
        <w:t xml:space="preserve"> — Isa 54:8 In overflowing anger for a moment I hid my face from you, but with everlasting love I will have compassion on you,” says the Lord , your Redeemer .</w:t>
      </w:r>
    </w:p>
    <w:p>
      <w:pPr>
        <w:pStyle w:val="ListBullet"/>
      </w:pPr>
      <w:r>
        <w:rPr>
          <w:b/>
          <w:sz w:val="18"/>
        </w:rPr>
        <w:t>Isa 55:10</w:t>
      </w:r>
      <w:r>
        <w:rPr>
          <w:sz w:val="18"/>
        </w:rPr>
        <w:t xml:space="preserve"> — Isa 55:10 “ For as the rain and the snow come down from heaven and do not return there but water the earth , making it bring forth and sprout , giving seed to the sower and bread to the eater ,</w:t>
      </w:r>
    </w:p>
    <w:p>
      <w:pPr>
        <w:pStyle w:val="ListBullet"/>
      </w:pPr>
      <w:r>
        <w:rPr>
          <w:b/>
          <w:sz w:val="18"/>
        </w:rPr>
        <w:t>Isa 58:12</w:t>
      </w:r>
      <w:r>
        <w:rPr>
          <w:sz w:val="18"/>
        </w:rPr>
        <w:t xml:space="preserve"> — Isa 58:12 And your ancient ruins shall be rebuilt ; you shall raise up the foundations of many generations ; you shall be called the repairer of the breach , the restorer of streets to dwell in .</w:t>
      </w:r>
    </w:p>
    <w:p>
      <w:pPr>
        <w:pStyle w:val="ListBullet"/>
      </w:pPr>
      <w:r>
        <w:rPr>
          <w:b/>
          <w:sz w:val="18"/>
        </w:rPr>
        <w:t>Isa 64:7</w:t>
      </w:r>
      <w:r>
        <w:rPr>
          <w:sz w:val="18"/>
        </w:rPr>
        <w:t xml:space="preserve"> — Isa 64:7 There is no one who calls upon your name , who rouses himself to take hold of you; for you have hidden your face from us, and have made us melt in the hand of our iniquities .</w:t>
      </w:r>
    </w:p>
    <w:p>
      <w:pPr>
        <w:pStyle w:val="ListBullet"/>
      </w:pPr>
      <w:r>
        <w:rPr>
          <w:b/>
          <w:sz w:val="18"/>
        </w:rPr>
        <w:t>Jer 1:1</w:t>
      </w:r>
      <w:r>
        <w:rPr>
          <w:sz w:val="18"/>
        </w:rPr>
        <w:t xml:space="preserve"> — Jer 1:1 The words of Jeremiah , the son of Hilkiah , one of the priests who were in Anathoth in the land of Benjamin ,</w:t>
      </w:r>
    </w:p>
    <w:p>
      <w:pPr>
        <w:pStyle w:val="ListBullet"/>
      </w:pPr>
      <w:r>
        <w:rPr>
          <w:b/>
          <w:sz w:val="18"/>
        </w:rPr>
        <w:t>Jer 2:35</w:t>
      </w:r>
      <w:r>
        <w:rPr>
          <w:sz w:val="18"/>
        </w:rPr>
        <w:t xml:space="preserve"> — Jer 2:35 you say , ‘I am innocent ; surely his anger has turned from me.’ Behold , I will bring you to judgment for saying , ‘I have not sinned .’</w:t>
      </w:r>
    </w:p>
    <w:p>
      <w:pPr>
        <w:pStyle w:val="ListBullet"/>
      </w:pPr>
      <w:r>
        <w:rPr>
          <w:b/>
          <w:sz w:val="18"/>
        </w:rPr>
        <w:t>Jer 4:8</w:t>
      </w:r>
      <w:r>
        <w:rPr>
          <w:sz w:val="18"/>
        </w:rPr>
        <w:t xml:space="preserve"> — Jer 4:8 For this put on sackcloth , lament and wail , for the fierce anger of the Lord has not turned back from us .”</w:t>
      </w:r>
    </w:p>
    <w:p>
      <w:pPr>
        <w:pStyle w:val="ListBullet"/>
      </w:pPr>
      <w:r>
        <w:rPr>
          <w:b/>
          <w:sz w:val="18"/>
        </w:rPr>
        <w:t>Jer 4:28</w:t>
      </w:r>
      <w:r>
        <w:rPr>
          <w:sz w:val="18"/>
        </w:rPr>
        <w:t xml:space="preserve"> — Jer 4:28 “ For this the earth shall mourn , and the heavens above be dark ; for I have spoken ; I have purposed ; I have not relented , nor will I turn back .”</w:t>
      </w:r>
    </w:p>
    <w:p>
      <w:pPr>
        <w:pStyle w:val="ListBullet"/>
      </w:pPr>
      <w:r>
        <w:rPr>
          <w:b/>
          <w:sz w:val="18"/>
        </w:rPr>
        <w:t>Jer 6:8</w:t>
      </w:r>
      <w:r>
        <w:rPr>
          <w:sz w:val="18"/>
        </w:rPr>
        <w:t xml:space="preserve"> — Jer 6:8 Be warned , O Jerusalem , lest I turn from you in disgust , lest I make you a desolation , an uninhabited land .”</w:t>
      </w:r>
    </w:p>
    <w:p>
      <w:pPr>
        <w:pStyle w:val="ListBullet"/>
      </w:pPr>
      <w:r>
        <w:rPr>
          <w:b/>
          <w:sz w:val="18"/>
        </w:rPr>
        <w:t>Jer 7:7</w:t>
      </w:r>
      <w:r>
        <w:rPr>
          <w:sz w:val="18"/>
        </w:rPr>
        <w:t xml:space="preserve"> — Jer 7:7 then I will let you dwell in this place , in the land that I gave of old to your fathers forever .</w:t>
      </w:r>
    </w:p>
    <w:p>
      <w:pPr>
        <w:pStyle w:val="ListBullet"/>
      </w:pPr>
      <w:r>
        <w:rPr>
          <w:b/>
          <w:sz w:val="18"/>
        </w:rPr>
        <w:t>Jer 7:25</w:t>
      </w:r>
      <w:r>
        <w:rPr>
          <w:sz w:val="18"/>
        </w:rPr>
        <w:t xml:space="preserve"> — Jer 7:25 From the day that your fathers came out of the land of Egypt to this day , I have persistently sent all my servants the prophets to them, day after day .</w:t>
      </w:r>
    </w:p>
    <w:p>
      <w:pPr>
        <w:pStyle w:val="ListBullet"/>
      </w:pPr>
      <w:r>
        <w:rPr>
          <w:b/>
          <w:sz w:val="18"/>
        </w:rPr>
        <w:t>Jer 8:3</w:t>
      </w:r>
      <w:r>
        <w:rPr>
          <w:sz w:val="18"/>
        </w:rPr>
        <w:t xml:space="preserve"> — Jer 8:3 Death shall be preferred to life by all the remnant that remains of this evil family in all the places where I have driven them, declares the Lord of hosts .</w:t>
      </w:r>
    </w:p>
    <w:p>
      <w:pPr>
        <w:pStyle w:val="ListBullet"/>
      </w:pPr>
      <w:r>
        <w:rPr>
          <w:b/>
          <w:sz w:val="18"/>
        </w:rPr>
        <w:t>Jer 11:11</w:t>
      </w:r>
      <w:r>
        <w:rPr>
          <w:sz w:val="18"/>
        </w:rPr>
        <w:t xml:space="preserve"> — Jer 11:11 Therefore , thus says the Lord , Behold , I am bringing disaster upon them that they cannot escape . Though they cry to me, I will not listen to them .</w:t>
      </w:r>
    </w:p>
    <w:p>
      <w:pPr>
        <w:pStyle w:val="ListBullet"/>
      </w:pPr>
      <w:r>
        <w:rPr>
          <w:b/>
          <w:sz w:val="18"/>
        </w:rPr>
        <w:t>Jer 13:7</w:t>
      </w:r>
      <w:r>
        <w:rPr>
          <w:sz w:val="18"/>
        </w:rPr>
        <w:t xml:space="preserve"> — Jer 13:7 Then I went to the Euphrates , and dug , and I took the loincloth from the place where I had hidden it. And behold , the loincloth was spoiled ; it was good for nothing .</w:t>
      </w:r>
    </w:p>
    <w:p>
      <w:pPr>
        <w:pStyle w:val="ListBullet"/>
      </w:pPr>
      <w:r>
        <w:rPr>
          <w:b/>
          <w:sz w:val="18"/>
        </w:rPr>
        <w:t>Jer 16:9</w:t>
      </w:r>
      <w:r>
        <w:rPr>
          <w:sz w:val="18"/>
        </w:rPr>
        <w:t xml:space="preserve"> — Jer 16:9 For thus says the Lord of hosts , the God of Israel : Behold , I will silence in this place , before your eyes and in your days , the voice of mirth and the voice of gladness , the voice of the bridegroom and the voice of the bride .</w:t>
      </w:r>
    </w:p>
    <w:p>
      <w:pPr>
        <w:pStyle w:val="ListBullet"/>
      </w:pPr>
      <w:r>
        <w:rPr>
          <w:b/>
          <w:sz w:val="18"/>
        </w:rPr>
        <w:t>Jer 17:26</w:t>
      </w:r>
      <w:r>
        <w:rPr>
          <w:sz w:val="18"/>
        </w:rPr>
        <w:t xml:space="preserve"> — Jer 17:26 And people shall come from the cities of Judah and the places around Jerusalem , from the land of Benjamin , from the Shephelah , from the hill country , and from the Negeb , bringing burnt offerings and sacrifices , grain offerings and frankincense , and bringing thank offerings to the house of the Lord .</w:t>
      </w:r>
    </w:p>
    <w:p>
      <w:pPr>
        <w:pStyle w:val="ListBullet"/>
      </w:pPr>
      <w:r>
        <w:rPr>
          <w:b/>
          <w:sz w:val="18"/>
        </w:rPr>
        <w:t>Jer 20:3</w:t>
      </w:r>
      <w:r>
        <w:rPr>
          <w:sz w:val="18"/>
        </w:rPr>
        <w:t xml:space="preserve"> — Jer 20:3 The next day , when Pashhur released Jeremiah from the stocks , Jeremiah said to him, “The Lord does not call your name Pashhur , but Terror on Every Side .</w:t>
      </w:r>
    </w:p>
    <w:p>
      <w:pPr>
        <w:pStyle w:val="ListBullet"/>
      </w:pPr>
      <w:r>
        <w:rPr>
          <w:b/>
          <w:sz w:val="18"/>
        </w:rPr>
        <w:t>Jer 20:10</w:t>
      </w:r>
      <w:r>
        <w:rPr>
          <w:sz w:val="18"/>
        </w:rPr>
        <w:t xml:space="preserve"> — Jer 20:10 For I hear many whispering . Terror is on every side ! “ Denounce him! Let us denounce him!” say all my close friends , watching for my fall . “ Perhaps he will be deceived ; then we can overcome him and take our revenge on him .”</w:t>
      </w:r>
    </w:p>
    <w:p>
      <w:pPr>
        <w:pStyle w:val="ListBullet"/>
      </w:pPr>
      <w:r>
        <w:rPr>
          <w:b/>
          <w:sz w:val="18"/>
        </w:rPr>
        <w:t>Jer 21:7</w:t>
      </w:r>
      <w:r>
        <w:rPr>
          <w:sz w:val="18"/>
        </w:rPr>
        <w:t xml:space="preserve"> — Jer 21:7 Afterward , declares the Lord , I will give Zedekiah king of Judah and his servants and the people in this city who survive the pestilence , sword , and famine into the hand of Nebuchadnezzar king of Babylon and into the hand of their enemies , into the hand of those who seek their lives . He shall strike them down with the edge of the sword . He shall not pity them or spare them or have compassion .’</w:t>
      </w:r>
    </w:p>
    <w:p>
      <w:pPr>
        <w:pStyle w:val="ListBullet"/>
      </w:pPr>
      <w:r>
        <w:rPr>
          <w:b/>
          <w:sz w:val="18"/>
        </w:rPr>
        <w:t>Jer 22:11</w:t>
      </w:r>
      <w:r>
        <w:rPr>
          <w:sz w:val="18"/>
        </w:rPr>
        <w:t xml:space="preserve"> — Jer 22:11 For thus says the Lord concerning Shallum the son of Josiah , king of Judah , who reigned instead of Josiah his father , and who went away from this place : “He shall return here no more ,</w:t>
      </w:r>
    </w:p>
    <w:p>
      <w:pPr>
        <w:pStyle w:val="ListBullet"/>
      </w:pPr>
      <w:r>
        <w:rPr>
          <w:b/>
          <w:sz w:val="18"/>
        </w:rPr>
        <w:t>Jer 24:5</w:t>
      </w:r>
      <w:r>
        <w:rPr>
          <w:sz w:val="18"/>
        </w:rPr>
        <w:t xml:space="preserve"> — Jer 24:5 “ Thus says the Lord , the God of Israel : Like these good figs , so I will regard as good the exiles from Judah , whom I have sent away from this place to the land of the Chaldeans .</w:t>
      </w:r>
    </w:p>
    <w:p>
      <w:pPr>
        <w:pStyle w:val="ListBullet"/>
      </w:pPr>
      <w:r>
        <w:rPr>
          <w:b/>
          <w:sz w:val="18"/>
        </w:rPr>
        <w:t>Jer 25:3</w:t>
      </w:r>
      <w:r>
        <w:rPr>
          <w:sz w:val="18"/>
        </w:rPr>
        <w:t xml:space="preserve"> — Jer 25:3 “For twenty-three years , from the thirteenth year of Josiah the son of Amon , king of Judah , to this day , the word of the Lord has come to me, and I have spoken persistently to you, but you have not listened .</w:t>
      </w:r>
    </w:p>
    <w:p>
      <w:pPr>
        <w:pStyle w:val="ListBullet"/>
      </w:pPr>
      <w:r>
        <w:rPr>
          <w:b/>
          <w:sz w:val="18"/>
        </w:rPr>
        <w:t>Jer 25:35</w:t>
      </w:r>
      <w:r>
        <w:rPr>
          <w:sz w:val="18"/>
        </w:rPr>
        <w:t xml:space="preserve"> — Jer 25:35 No refuge will remain for the shepherds , nor escape for the lords of the flock .</w:t>
      </w:r>
    </w:p>
    <w:p>
      <w:pPr>
        <w:pStyle w:val="ListBullet"/>
      </w:pPr>
      <w:r>
        <w:rPr>
          <w:b/>
          <w:sz w:val="18"/>
        </w:rPr>
        <w:t>Jer 28:3</w:t>
      </w:r>
      <w:r>
        <w:rPr>
          <w:sz w:val="18"/>
        </w:rPr>
        <w:t xml:space="preserve"> — Jer 28:3 Within two years I will bring back to this place all the vessels of the Lord’s house , which Nebuchadnezzar king of Babylon took away from this place and carried to Babylon .</w:t>
      </w:r>
    </w:p>
    <w:p>
      <w:pPr>
        <w:pStyle w:val="ListBullet"/>
      </w:pPr>
      <w:r>
        <w:rPr>
          <w:b/>
          <w:sz w:val="18"/>
        </w:rPr>
        <w:t>Jer 28:8</w:t>
      </w:r>
      <w:r>
        <w:rPr>
          <w:sz w:val="18"/>
        </w:rPr>
        <w:t xml:space="preserve"> — Jer 28:8 The prophets who preceded you and me from ancient times prophesied war , famine , and pestilence against many countries and great kingdoms .</w:t>
      </w:r>
    </w:p>
    <w:p>
      <w:pPr>
        <w:pStyle w:val="ListBullet"/>
      </w:pPr>
      <w:r>
        <w:rPr>
          <w:b/>
          <w:sz w:val="18"/>
        </w:rPr>
        <w:t>Jer 30:7</w:t>
      </w:r>
      <w:r>
        <w:rPr>
          <w:sz w:val="18"/>
        </w:rPr>
        <w:t xml:space="preserve"> — Jer 30:7 Alas ! That day is so great there is none like it; it is a time of distress for Jacob ; yet he shall be saved out of it.</w:t>
      </w:r>
    </w:p>
    <w:p>
      <w:pPr>
        <w:pStyle w:val="ListBullet"/>
      </w:pPr>
      <w:r>
        <w:rPr>
          <w:b/>
          <w:sz w:val="18"/>
        </w:rPr>
        <w:t>Jer 31:11</w:t>
      </w:r>
      <w:r>
        <w:rPr>
          <w:sz w:val="18"/>
        </w:rPr>
        <w:t xml:space="preserve"> — Jer 31:11 For the Lord has ransomed Jacob and has redeemed him from hands too strong for him .</w:t>
      </w:r>
    </w:p>
    <w:p>
      <w:pPr>
        <w:pStyle w:val="ListBullet"/>
      </w:pPr>
      <w:r>
        <w:rPr>
          <w:b/>
          <w:sz w:val="18"/>
        </w:rPr>
        <w:t>Jer 32:17</w:t>
      </w:r>
      <w:r>
        <w:rPr>
          <w:sz w:val="18"/>
        </w:rPr>
        <w:t xml:space="preserve"> — Jer 32:17 ‘ Ah , Lord God ! It is you who have made the heavens and the earth by your great power and by your outstretched arm ! Nothing is too hard for you .</w:t>
      </w:r>
    </w:p>
    <w:p>
      <w:pPr>
        <w:pStyle w:val="ListBullet"/>
      </w:pPr>
      <w:r>
        <w:rPr>
          <w:b/>
          <w:sz w:val="18"/>
        </w:rPr>
        <w:t>Jer 32:27</w:t>
      </w:r>
      <w:r>
        <w:rPr>
          <w:sz w:val="18"/>
        </w:rPr>
        <w:t xml:space="preserve"> — Jer 32:27 “ Behold , I am the Lord , the God of all flesh . Is anything too hard for me?</w:t>
      </w:r>
    </w:p>
    <w:p>
      <w:pPr>
        <w:pStyle w:val="ListBullet"/>
      </w:pPr>
      <w:r>
        <w:rPr>
          <w:b/>
          <w:sz w:val="18"/>
        </w:rPr>
        <w:t>Jer 32:31</w:t>
      </w:r>
      <w:r>
        <w:rPr>
          <w:sz w:val="18"/>
        </w:rPr>
        <w:t xml:space="preserve"> — Jer 32:31 This city has aroused my anger and wrath , from the day it was built to this day , so that I will remove it from my sight</w:t>
      </w:r>
    </w:p>
    <w:p>
      <w:pPr>
        <w:pStyle w:val="ListBullet"/>
      </w:pPr>
      <w:r>
        <w:rPr>
          <w:b/>
          <w:sz w:val="18"/>
        </w:rPr>
        <w:t>Jer 36:29</w:t>
      </w:r>
      <w:r>
        <w:rPr>
          <w:sz w:val="18"/>
        </w:rPr>
        <w:t xml:space="preserve"> — Jer 36:29 And concerning Jehoiakim king of Judah you shall say , ‘ Thus says the Lord , You have burned this scroll , saying , “ Why have you written in it that the king of Babylon will certainly come and destroy this land , and will cut off from it man and beast ?”</w:t>
      </w:r>
    </w:p>
    <w:p>
      <w:pPr>
        <w:pStyle w:val="ListBullet"/>
      </w:pPr>
      <w:r>
        <w:rPr>
          <w:b/>
          <w:sz w:val="18"/>
        </w:rPr>
        <w:t>Jer 37:21</w:t>
      </w:r>
      <w:r>
        <w:rPr>
          <w:sz w:val="18"/>
        </w:rPr>
        <w:t xml:space="preserve"> — Jer 37:21 So King Zedekiah gave orders , and they committed Jeremiah to the court of the guard . And a loaf of bread was given him daily from the bakers ’ street , until all the bread of the city was gone . So Jeremiah remained in the court of the guard .</w:t>
      </w:r>
    </w:p>
    <w:p>
      <w:pPr>
        <w:pStyle w:val="ListBullet"/>
      </w:pPr>
      <w:r>
        <w:rPr>
          <w:b/>
          <w:sz w:val="18"/>
        </w:rPr>
        <w:t>Jer 38:10</w:t>
      </w:r>
      <w:r>
        <w:rPr>
          <w:sz w:val="18"/>
        </w:rPr>
        <w:t xml:space="preserve"> — Jer 38:10 Then the king commanded Ebed-melech the Ethiopian , “ Take thirty men with you from here , and lift Jeremiah the prophet out of the cistern before he dies .”</w:t>
      </w:r>
    </w:p>
    <w:p>
      <w:pPr>
        <w:pStyle w:val="ListBullet"/>
      </w:pPr>
      <w:r>
        <w:rPr>
          <w:b/>
          <w:sz w:val="18"/>
        </w:rPr>
        <w:t>Jer 38:13</w:t>
      </w:r>
      <w:r>
        <w:rPr>
          <w:sz w:val="18"/>
        </w:rPr>
        <w:t xml:space="preserve"> — Jer 38:13 Then they drew Jeremiah up with ropes and lifted him out of the cistern . And Jeremiah remained in the court of the guard .</w:t>
      </w:r>
    </w:p>
    <w:p>
      <w:pPr>
        <w:pStyle w:val="ListBullet"/>
      </w:pPr>
      <w:r>
        <w:rPr>
          <w:b/>
          <w:sz w:val="18"/>
        </w:rPr>
        <w:t>Jer 38:14</w:t>
      </w:r>
      <w:r>
        <w:rPr>
          <w:sz w:val="18"/>
        </w:rPr>
        <w:t xml:space="preserve"> — Jer 38:14 King Zedekiah sent for Jeremiah the prophet and received him at the third entrance of the temple of the Lord . The king said to Jeremiah , “I will ask you a question ; hide nothing from me .”</w:t>
      </w:r>
    </w:p>
    <w:p>
      <w:pPr>
        <w:pStyle w:val="ListBullet"/>
      </w:pPr>
      <w:r>
        <w:rPr>
          <w:b/>
          <w:sz w:val="18"/>
        </w:rPr>
        <w:t>Hos 1:11</w:t>
      </w:r>
      <w:r>
        <w:rPr>
          <w:sz w:val="18"/>
        </w:rPr>
        <w:t xml:space="preserve"> — Hos 1:11 And the children of Judah and the children of Israel shall be gathered together , and they shall appoint for themselves one head . And they shall go up from the land , for great shall be the day of Jezreel .</w:t>
      </w:r>
    </w:p>
    <w:p>
      <w:pPr>
        <w:pStyle w:val="ListBullet"/>
      </w:pPr>
      <w:r>
        <w:rPr>
          <w:b/>
          <w:sz w:val="18"/>
        </w:rPr>
        <w:t>Hos 2:18</w:t>
      </w:r>
      <w:r>
        <w:rPr>
          <w:sz w:val="18"/>
        </w:rPr>
        <w:t xml:space="preserve"> — Hos 2:18 And I will make for them a covenant on that day with the beasts of the field , the birds of the heavens , and the creeping things of the ground . And I will abolish the bow , the sword , and war from the land , and I will make you lie down in safety .</w:t>
      </w:r>
    </w:p>
    <w:p>
      <w:pPr>
        <w:pStyle w:val="ListBullet"/>
      </w:pPr>
      <w:r>
        <w:rPr>
          <w:b/>
          <w:sz w:val="18"/>
        </w:rPr>
        <w:t>Hos 10:5</w:t>
      </w:r>
      <w:r>
        <w:rPr>
          <w:sz w:val="18"/>
        </w:rPr>
        <w:t xml:space="preserve"> — Hos 10:5 The inhabitants of Samaria tremble for the calf of Beth-aven . Its people mourn for it, and so do its idolatrous priests — those who rejoiced over it and over its glory — for it has departed from them .</w:t>
      </w:r>
    </w:p>
    <w:p>
      <w:pPr>
        <w:pStyle w:val="ListBullet"/>
      </w:pPr>
      <w:r>
        <w:rPr>
          <w:b/>
          <w:sz w:val="18"/>
        </w:rPr>
        <w:t>Hos 14:4</w:t>
      </w:r>
      <w:r>
        <w:rPr>
          <w:sz w:val="18"/>
        </w:rPr>
        <w:t xml:space="preserve"> — Hos 14:4 I will heal their apostasy ; I will love them freely , for my anger has turned from them .</w:t>
      </w:r>
    </w:p>
    <w:p>
      <w:pPr>
        <w:pStyle w:val="ListBullet"/>
      </w:pPr>
      <w:r>
        <w:rPr>
          <w:b/>
          <w:sz w:val="18"/>
        </w:rPr>
        <w:t>Mic 1:16</w:t>
      </w:r>
      <w:r>
        <w:rPr>
          <w:sz w:val="18"/>
        </w:rPr>
        <w:t xml:space="preserve"> — Mic 1:16 Make yourselves bald and cut off your hair, for the children of your delight ; make yourselves as bald as the eagle , for they shall go from you into exile .</w:t>
      </w:r>
    </w:p>
    <w:p>
      <w:pPr>
        <w:pStyle w:val="ListBullet"/>
      </w:pPr>
      <w:r>
        <w:rPr>
          <w:b/>
          <w:sz w:val="18"/>
        </w:rPr>
        <w:t>Mic 5:2</w:t>
      </w:r>
      <w:r>
        <w:rPr>
          <w:sz w:val="18"/>
        </w:rPr>
        <w:t xml:space="preserve"> — Mic 5:2 But you , O Bethlehem Ephrathah , who are too little to be among the clans of Judah , from you shall come forth for me one who is to be ruler in Israel , whose coming forth is from of old , from ancient days .</w:t>
      </w:r>
    </w:p>
    <w:p>
      <w:pPr>
        <w:pStyle w:val="ListBullet"/>
      </w:pPr>
      <w:r>
        <w:rPr>
          <w:b/>
          <w:sz w:val="18"/>
        </w:rPr>
        <w:t>Mic 6:5</w:t>
      </w:r>
      <w:r>
        <w:rPr>
          <w:sz w:val="18"/>
        </w:rPr>
        <w:t xml:space="preserve"> — Mic 6:5 O my people , remember what Balak king of Moab devised , and what Balaam the son of Beor answered him, and what happened from Shittim to Gilgal , that you may know the righteous acts of the Lord .”</w:t>
      </w:r>
    </w:p>
    <w:p>
      <w:pPr>
        <w:pStyle w:val="ListBullet"/>
      </w:pPr>
      <w:r>
        <w:rPr>
          <w:b/>
          <w:sz w:val="18"/>
        </w:rPr>
        <w:t>Mic 6:8</w:t>
      </w:r>
      <w:r>
        <w:rPr>
          <w:sz w:val="18"/>
        </w:rPr>
        <w:t xml:space="preserve"> — Mic 6:8 He has told you , O man , what is good ; and what does the Lord require of you but to do justice , and to love kindness , and to walk humbly with your God ?</w:t>
      </w:r>
    </w:p>
    <w:p>
      <w:pPr>
        <w:pStyle w:val="ListBullet"/>
      </w:pPr>
      <w:r>
        <w:rPr>
          <w:b/>
          <w:sz w:val="18"/>
        </w:rPr>
        <w:t>Mic 7:2</w:t>
      </w:r>
      <w:r>
        <w:rPr>
          <w:sz w:val="18"/>
        </w:rPr>
        <w:t xml:space="preserve"> — Mic 7:2 The godly has perished from the earth , and there is no one upright among mankind ; they all lie in wait for blood , and each hunts the other with a net .</w:t>
      </w:r>
    </w:p>
    <w:p>
      <w:pPr>
        <w:pStyle w:val="ListBullet"/>
      </w:pPr>
      <w:r>
        <w:rPr>
          <w:b/>
          <w:sz w:val="18"/>
        </w:rPr>
        <w:t>Mic 7:12</w:t>
      </w:r>
      <w:r>
        <w:rPr>
          <w:sz w:val="18"/>
        </w:rPr>
        <w:t xml:space="preserve"> — Mic 7:12 In that day they will come to you, from Assyria and the cities of Egypt , and from Egypt to the River , from sea to sea and from mountain to mountain .</w:t>
      </w:r>
    </w:p>
    <w:p>
      <w:pPr>
        <w:pStyle w:val="ListBullet"/>
      </w:pPr>
      <w:r>
        <w:rPr>
          <w:b/>
          <w:sz w:val="18"/>
        </w:rPr>
        <w:t>Mic 7:17</w:t>
      </w:r>
      <w:r>
        <w:rPr>
          <w:sz w:val="18"/>
        </w:rPr>
        <w:t xml:space="preserve"> — Mic 7:17 they shall lick the dust like a serpent , like the crawling things of the earth ; they shall come trembling out of their strongholds ; they shall turn in dread to the Lord our God , and they shall be in fear of you .</w:t>
      </w:r>
    </w:p>
    <w:p>
      <w:pPr>
        <w:pStyle w:val="ListBullet"/>
      </w:pPr>
      <w:r>
        <w:rPr>
          <w:b/>
          <w:sz w:val="18"/>
        </w:rPr>
        <w:t>Nah 1:5</w:t>
      </w:r>
      <w:r>
        <w:rPr>
          <w:sz w:val="18"/>
        </w:rPr>
        <w:t xml:space="preserve"> — Nah 1:5 The mountains quake before him; the hills melt ; the earth heaves before him, the world and all who dwell in it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ListBullet"/>
      </w:pPr>
      <w:r>
        <w:rPr>
          <w:b/>
          <w:sz w:val="18"/>
        </w:rPr>
        <w:t>Nah 1:11</w:t>
      </w:r>
      <w:r>
        <w:rPr>
          <w:sz w:val="18"/>
        </w:rPr>
        <w:t xml:space="preserve"> — Nah 1:11 From you came one who plotted evil against the Lord , a worthless counselor .</w:t>
      </w:r>
    </w:p>
    <w:p>
      <w:pPr>
        <w:pStyle w:val="ListBullet"/>
      </w:pPr>
      <w:r>
        <w:rPr>
          <w:b/>
          <w:sz w:val="18"/>
        </w:rPr>
        <w:t>Nah 3:7</w:t>
      </w:r>
      <w:r>
        <w:rPr>
          <w:sz w:val="18"/>
        </w:rPr>
        <w:t xml:space="preserve"> — Nah 3:7 And all who look at you will shrink from you and say , “ Wasted is Nineveh ; who will grieve for her?” Where shall I seek comforters for you ?</w:t>
      </w:r>
    </w:p>
    <w:p>
      <w:pPr>
        <w:pStyle w:val="ListBullet"/>
      </w:pPr>
      <w:r>
        <w:rPr>
          <w:b/>
          <w:sz w:val="18"/>
        </w:rPr>
        <w:t>Hab 1:13</w:t>
      </w:r>
      <w:r>
        <w:rPr>
          <w:sz w:val="18"/>
        </w:rPr>
        <w:t xml:space="preserve"> — Hab 1:13 You who are of purer eyes than to see evil and cannot look at wrong , why do you idly look at traitors and remain silent when the wicked swallows up the man more righteous than he ?</w:t>
      </w:r>
    </w:p>
    <w:p>
      <w:pPr>
        <w:pStyle w:val="ListBullet"/>
      </w:pPr>
      <w:r>
        <w:rPr>
          <w:b/>
          <w:sz w:val="18"/>
        </w:rPr>
        <w:t>Hag 2:9</w:t>
      </w:r>
      <w:r>
        <w:rPr>
          <w:sz w:val="18"/>
        </w:rPr>
        <w:t xml:space="preserve"> — Hag 2:9 The latter glory of this house shall be greater than the former , says the Lord of hosts . And in this place I will give peace , declares the Lord of hosts .’”</w:t>
      </w:r>
    </w:p>
    <w:p>
      <w:pPr>
        <w:pStyle w:val="ListBullet"/>
      </w:pPr>
      <w:r>
        <w:rPr>
          <w:b/>
          <w:sz w:val="18"/>
        </w:rPr>
        <w:t>Hag 2:15</w:t>
      </w:r>
      <w:r>
        <w:rPr>
          <w:sz w:val="18"/>
        </w:rPr>
        <w:t xml:space="preserve"> — Hag 2:15 Now then, consider from this day onward . Before stone was placed upon stone in the temple of the Lord ,</w:t>
      </w:r>
    </w:p>
    <w:p>
      <w:pPr>
        <w:pStyle w:val="ListBullet"/>
      </w:pPr>
      <w:r>
        <w:rPr>
          <w:b/>
          <w:sz w:val="18"/>
        </w:rPr>
        <w:t>Hag 2:18</w:t>
      </w:r>
      <w:r>
        <w:rPr>
          <w:sz w:val="18"/>
        </w:rPr>
        <w:t xml:space="preserve"> — Hag 2:18 Consider from this day onward , from the twenty-fourth day of the ninth month. Since the day that the foundation of the Lord’s temple was laid, consider :</w:t>
      </w:r>
    </w:p>
    <w:p>
      <w:pPr>
        <w:pStyle w:val="ListBullet"/>
      </w:pPr>
      <w:r>
        <w:rPr>
          <w:b/>
          <w:sz w:val="18"/>
        </w:rPr>
        <w:t>Hag 2:19</w:t>
      </w:r>
      <w:r>
        <w:rPr>
          <w:sz w:val="18"/>
        </w:rPr>
        <w:t xml:space="preserve"> — Hag 2:19 Is the seed yet in the barn ? Indeed , the vine , the fig tree , the pomegranate , and the olive tree have yielded nothing . But from this day on I will bless you.”</w:t>
      </w:r>
    </w:p>
    <w:p>
      <w:pPr>
        <w:pStyle w:val="Heading1"/>
      </w:pPr>
      <w:r>
        <w:t>H5753 — a.vah</w:t>
      </w:r>
    </w:p>
    <w:p>
      <w:pPr>
        <w:pStyle w:val="Heading2"/>
      </w:pPr>
      <w:r>
        <w:t>H5753A (sub-gloss: to twist)  [OWNER]</w:t>
      </w:r>
    </w:p>
    <w:p>
      <w:r>
        <w:rPr>
          <w:i/>
        </w:rPr>
        <w:t>status: extracted  |  occ: 7</w:t>
      </w:r>
    </w:p>
    <w:p>
      <w:r>
        <w:rPr>
          <w:b/>
        </w:rPr>
        <w:t>Parsed senses:</w:t>
      </w:r>
    </w:p>
    <w:p>
      <w:pPr>
        <w:pStyle w:val="ListBullet"/>
      </w:pPr>
      <w:r>
        <w:rPr>
          <w:b/>
          <w:sz w:val="18"/>
        </w:rPr>
        <w:t xml:space="preserve">1  </w:t>
      </w:r>
      <w:r>
        <w:rPr>
          <w:sz w:val="18"/>
        </w:rPr>
        <w:t>to bend, twist, distort</w:t>
      </w:r>
    </w:p>
    <w:p>
      <w:pPr>
        <w:pStyle w:val="ListBullet"/>
      </w:pPr>
      <w:r>
        <w:rPr>
          <w:b/>
          <w:sz w:val="18"/>
        </w:rPr>
        <w:t xml:space="preserve">1a  </w:t>
      </w:r>
      <w:r>
        <w:rPr>
          <w:sz w:val="18"/>
        </w:rPr>
        <w:t>(Niphal) to be bent, be bowed down, be twisted, be perverted</w:t>
      </w:r>
    </w:p>
    <w:p>
      <w:pPr>
        <w:pStyle w:val="ListBullet"/>
      </w:pPr>
      <w:r>
        <w:rPr>
          <w:b/>
          <w:sz w:val="18"/>
        </w:rPr>
        <w:t xml:space="preserve">1b  </w:t>
      </w:r>
      <w:r>
        <w:rPr>
          <w:sz w:val="18"/>
        </w:rPr>
        <w:t>(Piel) to twist, distort</w:t>
      </w:r>
    </w:p>
    <w:p>
      <w:pPr>
        <w:pStyle w:val="ListBullet"/>
      </w:pPr>
      <w:r>
        <w:rPr>
          <w:b/>
          <w:sz w:val="18"/>
        </w:rPr>
        <w:t xml:space="preserve">1c  </w:t>
      </w:r>
      <w:r>
        <w:rPr>
          <w:sz w:val="18"/>
        </w:rPr>
        <w:t>(Hiphil) to do perversely</w:t>
      </w:r>
    </w:p>
    <w:p>
      <w:pPr>
        <w:pStyle w:val="Heading3"/>
      </w:pPr>
      <w:r>
        <w:t>Group 924-001: Term names the inner twisting or perversion — the bowing down of the person under suffering, or the moral warping of the way away from God</w:t>
      </w:r>
    </w:p>
    <w:p>
      <w:r>
        <w:rPr>
          <w:b/>
        </w:rPr>
        <w:t>Anchor verses:</w:t>
      </w:r>
    </w:p>
    <w:p>
      <w:pPr>
        <w:pStyle w:val="ListBullet"/>
      </w:pPr>
      <w:r>
        <w:rPr>
          <w:b/>
          <w:sz w:val="18"/>
        </w:rPr>
        <w:t>Pro 12:8</w:t>
      </w:r>
      <w:r>
        <w:rPr>
          <w:sz w:val="18"/>
        </w:rPr>
        <w:t xml:space="preserve"> — Pro 12:8 A man is commended according to his good sense , but one of twisted mind is despised .</w:t>
      </w:r>
    </w:p>
    <w:p>
      <w:r>
        <w:rPr>
          <w:b/>
        </w:rPr>
        <w:t>Related verses (5):</w:t>
      </w:r>
    </w:p>
    <w:p>
      <w:pPr>
        <w:pStyle w:val="ListBullet"/>
      </w:pPr>
      <w:r>
        <w:rPr>
          <w:b/>
          <w:sz w:val="18"/>
        </w:rPr>
        <w:t>Job 33:27</w:t>
      </w:r>
      <w:r>
        <w:rPr>
          <w:sz w:val="18"/>
        </w:rPr>
        <w:t xml:space="preserve"> — Job 33:27 He sings before men and says : ‘I sinned and perverted what was right , and it was not repaid to me .</w:t>
      </w:r>
    </w:p>
    <w:p>
      <w:pPr>
        <w:pStyle w:val="ListBullet"/>
      </w:pPr>
      <w:r>
        <w:rPr>
          <w:b/>
          <w:sz w:val="18"/>
        </w:rPr>
        <w:t>Psa 38:6</w:t>
      </w:r>
      <w:r>
        <w:rPr>
          <w:sz w:val="18"/>
        </w:rPr>
        <w:t xml:space="preserve"> — Psa 38:6 I am utterly bowed down and prostrate; all the day I go about mourning .</w:t>
      </w:r>
    </w:p>
    <w:p>
      <w:pPr>
        <w:pStyle w:val="ListBullet"/>
      </w:pPr>
      <w:r>
        <w:rPr>
          <w:b/>
          <w:sz w:val="18"/>
        </w:rPr>
        <w:t>Isa 21:3</w:t>
      </w:r>
      <w:r>
        <w:rPr>
          <w:sz w:val="18"/>
        </w:rPr>
        <w:t xml:space="preserve"> — Isa 21:3 Therefore my loins are filled with anguish ; pangs have seized me, like the pangs of a woman in labor ; I am bowed down so that I cannot hear ; I am dismayed so that I cannot see .</w:t>
      </w:r>
    </w:p>
    <w:p>
      <w:pPr>
        <w:pStyle w:val="ListBullet"/>
      </w:pPr>
      <w:r>
        <w:rPr>
          <w:b/>
          <w:sz w:val="18"/>
        </w:rPr>
        <w:t>Jer 3:21</w:t>
      </w:r>
      <w:r>
        <w:rPr>
          <w:sz w:val="18"/>
        </w:rPr>
        <w:t xml:space="preserve"> — Jer 3:21 A voice on the bare heights is heard , the weeping and pleading of Israel’s sons because they have perverted their way ; they have forgotten the Lord their God .</w:t>
      </w:r>
    </w:p>
    <w:p>
      <w:pPr>
        <w:pStyle w:val="ListBullet"/>
      </w:pPr>
      <w:r>
        <w:rPr>
          <w:b/>
          <w:sz w:val="18"/>
        </w:rPr>
        <w:t>Lam 3:9</w:t>
      </w:r>
      <w:r>
        <w:rPr>
          <w:sz w:val="18"/>
        </w:rPr>
        <w:t xml:space="preserve"> — Lam 3:9 he has blocked my ways with blocks of stones ; he has made my paths crooked .</w:t>
      </w:r>
    </w:p>
    <w:p>
      <w:pPr>
        <w:pStyle w:val="Heading3"/>
      </w:pPr>
      <w:r>
        <w:t>Set Aside (1 verses)</w:t>
      </w:r>
    </w:p>
    <w:p>
      <w:pPr>
        <w:pStyle w:val="ListBullet"/>
      </w:pPr>
      <w:r>
        <w:rPr>
          <w:b/>
          <w:sz w:val="18"/>
        </w:rPr>
        <w:t>Isa 24:1</w:t>
      </w:r>
      <w:r>
        <w:rPr>
          <w:sz w:val="18"/>
        </w:rPr>
        <w:t xml:space="preserve"> — Isa 24:1 Behold , the Lord will empty the earth and make it desolate , and he will twist its surface and scatter its inhabitants .</w:t>
      </w:r>
    </w:p>
    <w:p>
      <w:pPr>
        <w:pStyle w:val="Heading2"/>
      </w:pPr>
      <w:r>
        <w:t>H5753B (sub-gloss: to pervert)  [XREF]</w:t>
      </w:r>
    </w:p>
    <w:p>
      <w:r>
        <w:rPr>
          <w:i/>
        </w:rPr>
        <w:t>status: extracted  |  occ: 10</w:t>
      </w:r>
    </w:p>
    <w:p>
      <w:r>
        <w:rPr>
          <w:b/>
        </w:rPr>
        <w:t>Parsed senses:</w:t>
      </w:r>
    </w:p>
    <w:p>
      <w:pPr>
        <w:pStyle w:val="ListBullet"/>
      </w:pPr>
      <w:r>
        <w:rPr>
          <w:b/>
          <w:sz w:val="18"/>
        </w:rPr>
        <w:t xml:space="preserve">1  </w:t>
      </w:r>
      <w:r>
        <w:rPr>
          <w:sz w:val="18"/>
        </w:rPr>
        <w:t>to commit iniquity, do wrong, pervert</w:t>
      </w:r>
    </w:p>
    <w:p>
      <w:pPr>
        <w:pStyle w:val="ListBullet"/>
      </w:pPr>
      <w:r>
        <w:rPr>
          <w:b/>
          <w:sz w:val="18"/>
        </w:rPr>
        <w:t xml:space="preserve">1a  </w:t>
      </w:r>
      <w:r>
        <w:rPr>
          <w:sz w:val="18"/>
        </w:rPr>
        <w:t>(Qal) to do wrong, commit iniquity</w:t>
      </w:r>
    </w:p>
    <w:p>
      <w:pPr>
        <w:pStyle w:val="ListBullet"/>
      </w:pPr>
      <w:r>
        <w:rPr>
          <w:b/>
          <w:sz w:val="18"/>
        </w:rPr>
        <w:t xml:space="preserve">1b  </w:t>
      </w:r>
      <w:r>
        <w:rPr>
          <w:sz w:val="18"/>
        </w:rPr>
        <w:t>(Hiphil) to commit iniquity</w:t>
      </w:r>
    </w:p>
    <w:p>
      <w:r>
        <w:t>Cross-reference term — verse context derived from OWNER registry.</w:t>
      </w:r>
    </w:p>
    <w:p>
      <w:pPr>
        <w:pStyle w:val="Heading1"/>
      </w:pPr>
      <w:r>
        <w:t>H5760 — a.vil</w:t>
      </w:r>
    </w:p>
    <w:p>
      <w:pPr>
        <w:pStyle w:val="Heading2"/>
      </w:pPr>
      <w:r>
        <w:t>H5760 — unjust one  [OWNER]</w:t>
      </w:r>
    </w:p>
    <w:p>
      <w:r>
        <w:rPr>
          <w:i/>
        </w:rPr>
        <w:t>status: extracted  |  occ: 1</w:t>
      </w:r>
    </w:p>
    <w:p>
      <w:r>
        <w:rPr>
          <w:b/>
        </w:rPr>
        <w:t>Parsed senses:</w:t>
      </w:r>
    </w:p>
    <w:p>
      <w:pPr>
        <w:pStyle w:val="ListBullet"/>
      </w:pPr>
      <w:r>
        <w:rPr>
          <w:b/>
          <w:sz w:val="18"/>
        </w:rPr>
        <w:t xml:space="preserve">1  </w:t>
      </w:r>
      <w:r>
        <w:rPr>
          <w:sz w:val="18"/>
        </w:rPr>
        <w:t>perverse one, unjust one</w:t>
      </w:r>
    </w:p>
    <w:p>
      <w:pPr>
        <w:pStyle w:val="Heading3"/>
      </w:pPr>
      <w:r>
        <w:t>Group 5618-001: Term names the unjust person — one whose inner character is defined by moral wickedness, into whose hands the innocent may be cast</w:t>
      </w:r>
    </w:p>
    <w:p>
      <w:r>
        <w:rPr>
          <w:b/>
        </w:rPr>
        <w:t>Anchor verses:</w:t>
      </w:r>
    </w:p>
    <w:p>
      <w:pPr>
        <w:pStyle w:val="ListBullet"/>
      </w:pPr>
      <w:r>
        <w:rPr>
          <w:b/>
          <w:sz w:val="18"/>
        </w:rPr>
        <w:t>Job 16:11</w:t>
      </w:r>
      <w:r>
        <w:rPr>
          <w:sz w:val="18"/>
        </w:rPr>
        <w:t xml:space="preserve"> — Job 16:11 God gives me up to the ungodly and casts me into the hands of the wicked .</w:t>
      </w:r>
    </w:p>
    <w:p>
      <w:pPr>
        <w:pStyle w:val="Heading1"/>
      </w:pPr>
      <w:r>
        <w:t>H5765 — a.val</w:t>
      </w:r>
    </w:p>
    <w:p>
      <w:pPr>
        <w:pStyle w:val="Heading2"/>
      </w:pPr>
      <w:r>
        <w:t>H5765 — to act unjustly  [OWNER]</w:t>
      </w:r>
    </w:p>
    <w:p>
      <w:r>
        <w:rPr>
          <w:i/>
        </w:rPr>
        <w:t>status: extracted  |  occ: 2</w:t>
      </w:r>
    </w:p>
    <w:p>
      <w:r>
        <w:rPr>
          <w:b/>
        </w:rPr>
        <w:t>Parsed senses:</w:t>
      </w:r>
    </w:p>
    <w:p>
      <w:pPr>
        <w:pStyle w:val="ListBullet"/>
      </w:pPr>
      <w:r>
        <w:rPr>
          <w:b/>
          <w:sz w:val="18"/>
        </w:rPr>
        <w:t xml:space="preserve">1  </w:t>
      </w:r>
      <w:r>
        <w:rPr>
          <w:sz w:val="18"/>
        </w:rPr>
        <w:t>to act wrongfully or unjustly, deviate from</w:t>
      </w:r>
    </w:p>
    <w:p>
      <w:pPr>
        <w:pStyle w:val="ListBullet"/>
      </w:pPr>
      <w:r>
        <w:rPr>
          <w:b/>
          <w:sz w:val="18"/>
        </w:rPr>
        <w:t xml:space="preserve">1a  </w:t>
      </w:r>
      <w:r>
        <w:rPr>
          <w:sz w:val="18"/>
        </w:rPr>
        <w:t>(Piel) to act wrongfully</w:t>
      </w:r>
    </w:p>
    <w:p>
      <w:pPr>
        <w:pStyle w:val="Heading3"/>
      </w:pPr>
      <w:r>
        <w:t>Group 5617-001: Term names acting unjustly — the inner orientation that produces perverse conduct, unable to perceive righteousness or divine majesty</w:t>
      </w:r>
    </w:p>
    <w:p>
      <w:r>
        <w:rPr>
          <w:b/>
        </w:rPr>
        <w:t>Anchor verses:</w:t>
      </w:r>
    </w:p>
    <w:p>
      <w:pPr>
        <w:pStyle w:val="ListBullet"/>
      </w:pPr>
      <w:r>
        <w:rPr>
          <w:b/>
          <w:sz w:val="18"/>
        </w:rPr>
        <w:t>Isa 26:10</w:t>
      </w:r>
      <w:r>
        <w:rPr>
          <w:sz w:val="18"/>
        </w:rPr>
        <w:t xml:space="preserve"> — Isa 26:10 If favor is shown to the wicked , he does not learn righteousness ; in the land of uprightness he deals corruptly and does not see the majesty of the Lord .</w:t>
      </w:r>
    </w:p>
    <w:p>
      <w:r>
        <w:rPr>
          <w:b/>
        </w:rPr>
        <w:t>Related verses (1):</w:t>
      </w:r>
    </w:p>
    <w:p>
      <w:pPr>
        <w:pStyle w:val="ListBullet"/>
      </w:pPr>
      <w:r>
        <w:rPr>
          <w:b/>
          <w:sz w:val="18"/>
        </w:rPr>
        <w:t>Psa 71:4</w:t>
      </w:r>
      <w:r>
        <w:rPr>
          <w:sz w:val="18"/>
        </w:rPr>
        <w:t xml:space="preserve"> — Psa 71:4 Rescue me, O my God , from the hand of the wicked , from the grasp of the unjust and cruel man .</w:t>
      </w:r>
    </w:p>
    <w:p>
      <w:pPr>
        <w:pStyle w:val="Heading1"/>
      </w:pPr>
      <w:r>
        <w:t>H5766 — a.vel</w:t>
      </w:r>
    </w:p>
    <w:p>
      <w:pPr>
        <w:pStyle w:val="Heading2"/>
      </w:pPr>
      <w:r>
        <w:t>H5766A (sub-gloss: injustice)  [OWNER]</w:t>
      </w:r>
    </w:p>
    <w:p>
      <w:r>
        <w:rPr>
          <w:i/>
        </w:rPr>
        <w:t>status: extracted  |  occ: 22</w:t>
      </w:r>
    </w:p>
    <w:p>
      <w:r>
        <w:rPr>
          <w:b/>
        </w:rPr>
        <w:t>Parsed senses:</w:t>
      </w:r>
    </w:p>
    <w:p>
      <w:pPr>
        <w:pStyle w:val="ListBullet"/>
      </w:pPr>
      <w:r>
        <w:rPr>
          <w:b/>
          <w:sz w:val="18"/>
        </w:rPr>
        <w:t xml:space="preserve">1  </w:t>
      </w:r>
      <w:r>
        <w:rPr>
          <w:sz w:val="18"/>
        </w:rPr>
        <w:t>injustice, unrighteousness</w:t>
        <w:br/>
        <w:t>Another spelling of av.lah (עַוְלָה "injustice" H5766B)</w:t>
      </w:r>
    </w:p>
    <w:p>
      <w:pPr>
        <w:pStyle w:val="Heading3"/>
      </w:pPr>
      <w:r>
        <w:t>Group 923-001: Term names injustice as an inner moral condition of the person — the twisting away from what is right, producing harm to others and alienation from God</w:t>
      </w:r>
    </w:p>
    <w:p>
      <w:r>
        <w:rPr>
          <w:b/>
        </w:rPr>
        <w:t>Anchor verses:</w:t>
      </w:r>
    </w:p>
    <w:p>
      <w:pPr>
        <w:pStyle w:val="ListBullet"/>
      </w:pPr>
      <w:r>
        <w:rPr>
          <w:b/>
          <w:sz w:val="18"/>
        </w:rPr>
        <w:t>Eze 3:20</w:t>
      </w:r>
      <w:r>
        <w:rPr>
          <w:sz w:val="18"/>
        </w:rPr>
        <w:t xml:space="preserve"> — Eze 3:20 Again, if a righteous person turns from his righteousness and commits injustice , and I lay a stumbling block before him , he shall die . Because you have not warned him , he shall die for his sin , and his righteous deeds that he has done shall not be remembered , but his blood I will require at your hand .</w:t>
      </w:r>
    </w:p>
    <w:p>
      <w:r>
        <w:rPr>
          <w:b/>
        </w:rPr>
        <w:t>Related verses (17):</w:t>
      </w:r>
    </w:p>
    <w:p>
      <w:pPr>
        <w:pStyle w:val="ListBullet"/>
      </w:pPr>
      <w:r>
        <w:rPr>
          <w:b/>
          <w:sz w:val="18"/>
        </w:rPr>
        <w:t>Lev 19:15</w:t>
      </w:r>
      <w:r>
        <w:rPr>
          <w:sz w:val="18"/>
        </w:rPr>
        <w:t xml:space="preserve"> — Lev 19:15 “You shall do no injustice in court . You shall not be partial to the poor or defer to the great , but in righteousness shall you judge your neighbor .</w:t>
      </w:r>
    </w:p>
    <w:p>
      <w:pPr>
        <w:pStyle w:val="ListBullet"/>
      </w:pPr>
      <w:r>
        <w:rPr>
          <w:b/>
          <w:sz w:val="18"/>
        </w:rPr>
        <w:t>Lev 19:35</w:t>
      </w:r>
      <w:r>
        <w:rPr>
          <w:sz w:val="18"/>
        </w:rPr>
        <w:t xml:space="preserve"> — Lev 19:35 “You shall do no wrong in judgment , in measures of length or weight or quantity .</w:t>
      </w:r>
    </w:p>
    <w:p>
      <w:pPr>
        <w:pStyle w:val="ListBullet"/>
      </w:pPr>
      <w:r>
        <w:rPr>
          <w:b/>
          <w:sz w:val="18"/>
        </w:rPr>
        <w:t>Deu 25:16</w:t>
      </w:r>
      <w:r>
        <w:rPr>
          <w:sz w:val="18"/>
        </w:rPr>
        <w:t xml:space="preserve"> — Deu 25:16 For all who do such things , all who act dishonestly , are an abomination to the Lord your God .</w:t>
      </w:r>
    </w:p>
    <w:p>
      <w:pPr>
        <w:pStyle w:val="ListBullet"/>
      </w:pPr>
      <w:r>
        <w:rPr>
          <w:b/>
          <w:sz w:val="18"/>
        </w:rPr>
        <w:t>Job 34:32</w:t>
      </w:r>
      <w:r>
        <w:rPr>
          <w:sz w:val="18"/>
        </w:rPr>
        <w:t xml:space="preserve"> — Job 34:32 teach me what I do not see ; if I have done iniquity , I will do it no more’?</w:t>
      </w:r>
    </w:p>
    <w:p>
      <w:pPr>
        <w:pStyle w:val="ListBullet"/>
      </w:pPr>
      <w:r>
        <w:rPr>
          <w:b/>
          <w:sz w:val="18"/>
        </w:rPr>
        <w:t>Psa 7:3</w:t>
      </w:r>
      <w:r>
        <w:rPr>
          <w:sz w:val="18"/>
        </w:rPr>
        <w:t xml:space="preserve"> — Psa 7:3 O Lord my God , if I have done this, if there is wrong in my hands ,</w:t>
      </w:r>
    </w:p>
    <w:p>
      <w:pPr>
        <w:pStyle w:val="ListBullet"/>
      </w:pPr>
      <w:r>
        <w:rPr>
          <w:b/>
          <w:sz w:val="18"/>
        </w:rPr>
        <w:t>Psa 53:1</w:t>
      </w:r>
      <w:r>
        <w:rPr>
          <w:sz w:val="18"/>
        </w:rPr>
        <w:t xml:space="preserve"> — To the choirmaster : according to Mahalath . A Maskil of David . Psa 53:1 The fool says in his heart , “There is no God .” They are corrupt , doing abominable iniquity ; there is none who does good .</w:t>
      </w:r>
    </w:p>
    <w:p>
      <w:pPr>
        <w:pStyle w:val="ListBullet"/>
      </w:pPr>
      <w:r>
        <w:rPr>
          <w:b/>
          <w:sz w:val="18"/>
        </w:rPr>
        <w:t>Psa 82:2</w:t>
      </w:r>
      <w:r>
        <w:rPr>
          <w:sz w:val="18"/>
        </w:rPr>
        <w:t xml:space="preserve"> — Psa 82:2 “ How long will you judge unjustly and show partiality to the wicked ? Selah</w:t>
      </w:r>
    </w:p>
    <w:p>
      <w:pPr>
        <w:pStyle w:val="ListBullet"/>
      </w:pPr>
      <w:r>
        <w:rPr>
          <w:b/>
          <w:sz w:val="18"/>
        </w:rPr>
        <w:t>Pro 29:27</w:t>
      </w:r>
      <w:r>
        <w:rPr>
          <w:sz w:val="18"/>
        </w:rPr>
        <w:t xml:space="preserve"> — Pro 29:27 An unjust man is an abomination to the righteous , but one whose way is straight is an abomination to the wicked .</w:t>
      </w:r>
    </w:p>
    <w:p>
      <w:pPr>
        <w:pStyle w:val="ListBullet"/>
      </w:pPr>
      <w:r>
        <w:rPr>
          <w:b/>
          <w:sz w:val="18"/>
        </w:rPr>
        <w:t>Jer 2:5</w:t>
      </w:r>
      <w:r>
        <w:rPr>
          <w:sz w:val="18"/>
        </w:rPr>
        <w:t xml:space="preserve"> — Jer 2:5 Thus says the Lord : “ What wrong did your fathers find in me that they went far from me, and went after worthlessness , and became worthless ?</w:t>
      </w:r>
    </w:p>
    <w:p>
      <w:pPr>
        <w:pStyle w:val="ListBullet"/>
      </w:pPr>
      <w:r>
        <w:rPr>
          <w:b/>
          <w:sz w:val="18"/>
        </w:rPr>
        <w:t>Eze 18:8</w:t>
      </w:r>
      <w:r>
        <w:rPr>
          <w:sz w:val="18"/>
        </w:rPr>
        <w:t xml:space="preserve"> — Eze 18:8 does not lend at interest or take any profit , withholds his hand from injustice , executes true justice between man and man ,</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ListBullet"/>
      </w:pPr>
      <w:r>
        <w:rPr>
          <w:b/>
          <w:sz w:val="18"/>
        </w:rPr>
        <w:t>Eze 18:26</w:t>
      </w:r>
      <w:r>
        <w:rPr>
          <w:sz w:val="18"/>
        </w:rPr>
        <w:t xml:space="preserve"> — Eze 18:26 When a righteous person turns away from his righteousness and does injustice , he shall die for it; for the injustice that he has done he shall die .</w:t>
      </w:r>
    </w:p>
    <w:p>
      <w:pPr>
        <w:pStyle w:val="ListBullet"/>
      </w:pPr>
      <w:r>
        <w:rPr>
          <w:b/>
          <w:sz w:val="18"/>
        </w:rPr>
        <w:t>Eze 28:15</w:t>
      </w:r>
      <w:r>
        <w:rPr>
          <w:sz w:val="18"/>
        </w:rPr>
        <w:t xml:space="preserve"> — Eze 28:15 You were blameless in your ways from the day you were created , till unrighteousness was found in you .</w:t>
      </w:r>
    </w:p>
    <w:p>
      <w:pPr>
        <w:pStyle w:val="ListBullet"/>
      </w:pPr>
      <w:r>
        <w:rPr>
          <w:b/>
          <w:sz w:val="18"/>
        </w:rPr>
        <w:t>Eze 28:18</w:t>
      </w:r>
      <w:r>
        <w:rPr>
          <w:sz w:val="18"/>
        </w:rPr>
        <w:t xml:space="preserve"> — Eze 28:18 By the multitude of your iniquities , in the unrighteousness of your trade you profaned your sanctuaries ; so I brought fire out from your midst ; it consumed you, and I turned you to ashes on the earth in the sight of all who saw you .</w:t>
      </w:r>
    </w:p>
    <w:p>
      <w:pPr>
        <w:pStyle w:val="ListBullet"/>
      </w:pPr>
      <w:r>
        <w:rPr>
          <w:b/>
          <w:sz w:val="18"/>
        </w:rPr>
        <w:t>Eze 33:13</w:t>
      </w:r>
      <w:r>
        <w:rPr>
          <w:sz w:val="18"/>
        </w:rPr>
        <w:t xml:space="preserve"> — Eze 33:13 Though I say to the righteous that he shall surely live , yet if he trusts in his righteousness and does injustice , none of his righteous deeds shall be remembered , but in his injustice that he has done he shall die .</w:t>
      </w:r>
    </w:p>
    <w:p>
      <w:pPr>
        <w:pStyle w:val="ListBullet"/>
      </w:pPr>
      <w:r>
        <w:rPr>
          <w:b/>
          <w:sz w:val="18"/>
        </w:rPr>
        <w:t>Eze 33:15</w:t>
      </w:r>
      <w:r>
        <w:rPr>
          <w:sz w:val="18"/>
        </w:rPr>
        <w:t xml:space="preserve"> — Eze 33:15 if the wicked restores the pledge , gives back what he has taken by robbery , and walks in the statutes of life , not doing injustice , he shall surely live ; he shall not die .</w:t>
      </w:r>
    </w:p>
    <w:p>
      <w:pPr>
        <w:pStyle w:val="ListBullet"/>
      </w:pPr>
      <w:r>
        <w:rPr>
          <w:b/>
          <w:sz w:val="18"/>
        </w:rPr>
        <w:t>Eze 33:18</w:t>
      </w:r>
      <w:r>
        <w:rPr>
          <w:sz w:val="18"/>
        </w:rPr>
        <w:t xml:space="preserve"> — Eze 33:18 When the righteous turns from his righteousness and does injustice , he shall die for it .</w:t>
      </w:r>
    </w:p>
    <w:p>
      <w:pPr>
        <w:pStyle w:val="Heading3"/>
      </w:pPr>
      <w:r>
        <w:t>Group 923-002: Term names the absence of injustice in God — divine righteousness as the standard against which human injustice is measured</w:t>
      </w:r>
    </w:p>
    <w:p>
      <w:r>
        <w:rPr>
          <w:b/>
        </w:rPr>
        <w:t>Anchor verses:</w:t>
      </w:r>
    </w:p>
    <w:p>
      <w:pPr>
        <w:pStyle w:val="ListBullet"/>
      </w:pPr>
      <w:r>
        <w:rPr>
          <w:b/>
          <w:sz w:val="18"/>
        </w:rPr>
        <w:t>Job 34:10</w:t>
      </w:r>
      <w:r>
        <w:rPr>
          <w:sz w:val="18"/>
        </w:rPr>
        <w:t xml:space="preserve"> — Job 34:10 “ Therefore , hear me, you men of understanding : far be it from God that he should do wickedness , and from the Almighty that he should do wrong .</w:t>
      </w:r>
    </w:p>
    <w:p>
      <w:pPr>
        <w:pStyle w:val="Heading3"/>
      </w:pPr>
      <w:r>
        <w:t>Set Aside (1 verses)</w:t>
      </w:r>
    </w:p>
    <w:p>
      <w:pPr>
        <w:pStyle w:val="ListBullet"/>
      </w:pPr>
      <w:r>
        <w:rPr>
          <w:b/>
          <w:sz w:val="18"/>
        </w:rPr>
        <w:t>Deu 32:4</w:t>
      </w:r>
      <w:r>
        <w:rPr>
          <w:sz w:val="18"/>
        </w:rPr>
        <w:t xml:space="preserve"> — Deu 32:4 “The Rock , his work is perfect , for all his ways are justice . A God of faithfulness and without iniquity , just and upright is he .</w:t>
      </w:r>
    </w:p>
    <w:p>
      <w:pPr>
        <w:pStyle w:val="Heading2"/>
      </w:pPr>
      <w:r>
        <w:t>H5766B (sub-gloss: injustice)  [OWNER]</w:t>
      </w:r>
    </w:p>
    <w:p>
      <w:r>
        <w:rPr>
          <w:i/>
        </w:rPr>
        <w:t>status: extracted  |  occ: 35</w:t>
      </w:r>
    </w:p>
    <w:p>
      <w:r>
        <w:rPr>
          <w:b/>
        </w:rPr>
        <w:t>Parsed senses:</w:t>
      </w:r>
    </w:p>
    <w:p>
      <w:pPr>
        <w:pStyle w:val="ListBullet"/>
      </w:pPr>
      <w:r>
        <w:rPr>
          <w:b/>
          <w:sz w:val="18"/>
        </w:rPr>
        <w:t xml:space="preserve">1  </w:t>
      </w:r>
      <w:r>
        <w:rPr>
          <w:sz w:val="18"/>
        </w:rPr>
        <w:t>injustice, unrighteousness, wrong</w:t>
      </w:r>
    </w:p>
    <w:p>
      <w:pPr>
        <w:pStyle w:val="ListBullet"/>
      </w:pPr>
      <w:r>
        <w:rPr>
          <w:b/>
          <w:sz w:val="18"/>
        </w:rPr>
        <w:t xml:space="preserve">1a  </w:t>
      </w:r>
      <w:r>
        <w:rPr>
          <w:sz w:val="18"/>
        </w:rPr>
        <w:t>violent deeds of injustice</w:t>
      </w:r>
    </w:p>
    <w:p>
      <w:pPr>
        <w:pStyle w:val="ListBullet"/>
      </w:pPr>
      <w:r>
        <w:rPr>
          <w:b/>
          <w:sz w:val="18"/>
        </w:rPr>
        <w:t xml:space="preserve">1b  </w:t>
      </w:r>
      <w:r>
        <w:rPr>
          <w:sz w:val="18"/>
        </w:rPr>
        <w:t>injustice (of speech)</w:t>
      </w:r>
    </w:p>
    <w:p>
      <w:pPr>
        <w:pStyle w:val="ListBullet"/>
      </w:pPr>
      <w:r>
        <w:rPr>
          <w:b/>
          <w:sz w:val="18"/>
        </w:rPr>
        <w:t xml:space="preserve">1c  </w:t>
      </w:r>
      <w:r>
        <w:rPr>
          <w:sz w:val="18"/>
        </w:rPr>
        <w:t>injustice (generally)</w:t>
      </w:r>
    </w:p>
    <w:p>
      <w:pPr>
        <w:pStyle w:val="Heading3"/>
      </w:pPr>
      <w:r>
        <w:t>Group 5615-001: Term names injustice as a moral condition — the pattern of wrong done by or to persons, which issues from the inner self and has inner consequences</w:t>
      </w:r>
    </w:p>
    <w:p>
      <w:r>
        <w:rPr>
          <w:b/>
        </w:rPr>
        <w:t>Anchor verses:</w:t>
      </w:r>
    </w:p>
    <w:p>
      <w:pPr>
        <w:pStyle w:val="ListBullet"/>
      </w:pPr>
      <w:r>
        <w:rPr>
          <w:b/>
          <w:sz w:val="18"/>
        </w:rPr>
        <w:t>Psa 64:6</w:t>
      </w:r>
      <w:r>
        <w:rPr>
          <w:sz w:val="18"/>
        </w:rPr>
        <w:t xml:space="preserve"> — Psa 64:6 They search out injustice , saying, “We have accomplished a diligent search .” For the inward mind and heart of a man are deep .</w:t>
      </w:r>
    </w:p>
    <w:p>
      <w:r>
        <w:rPr>
          <w:b/>
        </w:rPr>
        <w:t>Related verses (31):</w:t>
      </w:r>
    </w:p>
    <w:p>
      <w:pPr>
        <w:pStyle w:val="ListBullet"/>
      </w:pPr>
      <w:r>
        <w:rPr>
          <w:b/>
          <w:sz w:val="18"/>
        </w:rPr>
        <w:t>2Sa 3:34</w:t>
      </w:r>
      <w:r>
        <w:rPr>
          <w:sz w:val="18"/>
        </w:rPr>
        <w:t xml:space="preserve"> — 2Sa 3:34 Your hands were not bound ; your feet were not fettered ; as one falls before the wicked you have fallen .” And all the people wept again over him .</w:t>
      </w:r>
    </w:p>
    <w:p>
      <w:pPr>
        <w:pStyle w:val="ListBullet"/>
      </w:pPr>
      <w:r>
        <w:rPr>
          <w:b/>
          <w:sz w:val="18"/>
        </w:rPr>
        <w:t>2Sa 7:10</w:t>
      </w:r>
      <w:r>
        <w:rPr>
          <w:sz w:val="18"/>
        </w:rPr>
        <w:t xml:space="preserve"> — 2Sa 7:10 And I will appoint a place for my people Israel and will plant them, so that they may dwell in their own place and be disturbed no more. And violent men shall afflict them no more , as formerly ,</w:t>
      </w:r>
    </w:p>
    <w:p>
      <w:pPr>
        <w:pStyle w:val="ListBullet"/>
      </w:pPr>
      <w:r>
        <w:rPr>
          <w:b/>
          <w:sz w:val="18"/>
        </w:rPr>
        <w:t>1Ch 17:9</w:t>
      </w:r>
      <w:r>
        <w:rPr>
          <w:sz w:val="18"/>
        </w:rPr>
        <w:t xml:space="preserve"> — 1Ch 17:9 And I will appoint a place for my people Israel and will plant them, that they may dwell in their own place and be disturbed no more . And violent men shall waste them no more , as formerly ,</w:t>
      </w:r>
    </w:p>
    <w:p>
      <w:pPr>
        <w:pStyle w:val="ListBullet"/>
      </w:pPr>
      <w:r>
        <w:rPr>
          <w:b/>
          <w:sz w:val="18"/>
        </w:rPr>
        <w:t>2Ch 19:7</w:t>
      </w:r>
      <w:r>
        <w:rPr>
          <w:sz w:val="18"/>
        </w:rPr>
        <w:t xml:space="preserve"> — 2Ch 19:7 Now then, let the fear of the Lord be upon you. Be careful what you do , for there is no injustice with the Lord our God , or partiality or taking bribes .”</w:t>
      </w:r>
    </w:p>
    <w:p>
      <w:pPr>
        <w:pStyle w:val="ListBullet"/>
      </w:pPr>
      <w:r>
        <w:rPr>
          <w:b/>
          <w:sz w:val="18"/>
        </w:rPr>
        <w:t>Job 5:16</w:t>
      </w:r>
      <w:r>
        <w:rPr>
          <w:sz w:val="18"/>
        </w:rPr>
        <w:t xml:space="preserve"> — Job 5:16 So the poor have hope , and injustice shuts her mouth .</w:t>
      </w:r>
    </w:p>
    <w:p>
      <w:pPr>
        <w:pStyle w:val="ListBullet"/>
      </w:pPr>
      <w:r>
        <w:rPr>
          <w:b/>
          <w:sz w:val="18"/>
        </w:rPr>
        <w:t>Job 6:29</w:t>
      </w:r>
      <w:r>
        <w:rPr>
          <w:sz w:val="18"/>
        </w:rPr>
        <w:t xml:space="preserve"> — Job 6:29 Please turn ; let no injustice be done. Turn now; my vindication is at stake .</w:t>
      </w:r>
    </w:p>
    <w:p>
      <w:pPr>
        <w:pStyle w:val="ListBullet"/>
      </w:pPr>
      <w:r>
        <w:rPr>
          <w:b/>
          <w:sz w:val="18"/>
        </w:rPr>
        <w:t>Job 6:30</w:t>
      </w:r>
      <w:r>
        <w:rPr>
          <w:sz w:val="18"/>
        </w:rPr>
        <w:t xml:space="preserve"> — Job 6:30 Is there any injustice on my tongue ? Cannot my palate discern the cause of calamity ?</w:t>
      </w:r>
    </w:p>
    <w:p>
      <w:pPr>
        <w:pStyle w:val="ListBullet"/>
      </w:pPr>
      <w:r>
        <w:rPr>
          <w:b/>
          <w:sz w:val="18"/>
        </w:rPr>
        <w:t>Job 11:14</w:t>
      </w:r>
      <w:r>
        <w:rPr>
          <w:sz w:val="18"/>
        </w:rPr>
        <w:t xml:space="preserve"> — Job 11:14 If iniquity is in your hand , put it far away , and let not injustice dwell in your tents .</w:t>
      </w:r>
    </w:p>
    <w:p>
      <w:pPr>
        <w:pStyle w:val="ListBullet"/>
      </w:pPr>
      <w:r>
        <w:rPr>
          <w:b/>
          <w:sz w:val="18"/>
        </w:rPr>
        <w:t>Job 13:7</w:t>
      </w:r>
      <w:r>
        <w:rPr>
          <w:sz w:val="18"/>
        </w:rPr>
        <w:t xml:space="preserve"> — Job 13:7 Will you speak falsely for God and speak deceitfully for him?</w:t>
      </w:r>
    </w:p>
    <w:p>
      <w:pPr>
        <w:pStyle w:val="ListBullet"/>
      </w:pPr>
      <w:r>
        <w:rPr>
          <w:b/>
          <w:sz w:val="18"/>
        </w:rPr>
        <w:t>Job 15:16</w:t>
      </w:r>
      <w:r>
        <w:rPr>
          <w:sz w:val="18"/>
        </w:rPr>
        <w:t xml:space="preserve"> — Job 15:16 how much less one who is abominable and corrupt , a man who drinks injustice like water !</w:t>
      </w:r>
    </w:p>
    <w:p>
      <w:pPr>
        <w:pStyle w:val="ListBullet"/>
      </w:pPr>
      <w:r>
        <w:rPr>
          <w:b/>
          <w:sz w:val="18"/>
        </w:rPr>
        <w:t>Job 22:23</w:t>
      </w:r>
      <w:r>
        <w:rPr>
          <w:sz w:val="18"/>
        </w:rPr>
        <w:t xml:space="preserve"> — Job 22:23 If you return to the Almighty you will be built up ; if you remove injustice far from your tents ,</w:t>
      </w:r>
    </w:p>
    <w:p>
      <w:pPr>
        <w:pStyle w:val="ListBullet"/>
      </w:pPr>
      <w:r>
        <w:rPr>
          <w:b/>
          <w:sz w:val="18"/>
        </w:rPr>
        <w:t>Job 24:20</w:t>
      </w:r>
      <w:r>
        <w:rPr>
          <w:sz w:val="18"/>
        </w:rPr>
        <w:t xml:space="preserve"> — Job 24:20 The womb forgets them; the worm finds them sweet ; they are no longer remembered , so wickedness is broken like a tree .’</w:t>
      </w:r>
    </w:p>
    <w:p>
      <w:pPr>
        <w:pStyle w:val="ListBullet"/>
      </w:pPr>
      <w:r>
        <w:rPr>
          <w:b/>
          <w:sz w:val="18"/>
        </w:rPr>
        <w:t>Job 27:4</w:t>
      </w:r>
      <w:r>
        <w:rPr>
          <w:sz w:val="18"/>
        </w:rPr>
        <w:t xml:space="preserve"> — Job 27:4 my lips will not speak falsehood , and my tongue will not utter deceit .</w:t>
      </w:r>
    </w:p>
    <w:p>
      <w:pPr>
        <w:pStyle w:val="ListBullet"/>
      </w:pPr>
      <w:r>
        <w:rPr>
          <w:b/>
          <w:sz w:val="18"/>
        </w:rPr>
        <w:t>Job 36:23</w:t>
      </w:r>
      <w:r>
        <w:rPr>
          <w:sz w:val="18"/>
        </w:rPr>
        <w:t xml:space="preserve"> — Job 36:23 Who has prescribed for him his way , or who can say , ‘You have done wrong ’?</w:t>
      </w:r>
    </w:p>
    <w:p>
      <w:pPr>
        <w:pStyle w:val="ListBullet"/>
      </w:pPr>
      <w:r>
        <w:rPr>
          <w:b/>
          <w:sz w:val="18"/>
        </w:rPr>
        <w:t>Psa 37:1</w:t>
      </w:r>
      <w:r>
        <w:rPr>
          <w:sz w:val="18"/>
        </w:rPr>
        <w:t xml:space="preserve"> — Of David . Psa 37:1 Fret not yourself because of evildoers ; be not envious of wrongdoers !</w:t>
      </w:r>
    </w:p>
    <w:p>
      <w:pPr>
        <w:pStyle w:val="ListBullet"/>
      </w:pPr>
      <w:r>
        <w:rPr>
          <w:b/>
          <w:sz w:val="18"/>
        </w:rPr>
        <w:t>Psa 43:1</w:t>
      </w:r>
      <w:r>
        <w:rPr>
          <w:sz w:val="18"/>
        </w:rPr>
        <w:t xml:space="preserve"> — Psa 43:1 Vindicate me, O God , and defend my cause against an ungodly people , from the deceitful and unjust man deliver me !</w:t>
      </w:r>
    </w:p>
    <w:p>
      <w:pPr>
        <w:pStyle w:val="ListBullet"/>
      </w:pPr>
      <w:r>
        <w:rPr>
          <w:b/>
          <w:sz w:val="18"/>
        </w:rPr>
        <w:t>Psa 58:2</w:t>
      </w:r>
      <w:r>
        <w:rPr>
          <w:sz w:val="18"/>
        </w:rPr>
        <w:t xml:space="preserve"> — Psa 58:2 No , in your hearts you devise wrongs ; your hands deal out violence on earth .</w:t>
      </w:r>
    </w:p>
    <w:p>
      <w:pPr>
        <w:pStyle w:val="ListBullet"/>
      </w:pPr>
      <w:r>
        <w:rPr>
          <w:b/>
          <w:sz w:val="18"/>
        </w:rPr>
        <w:t>Psa 89:22</w:t>
      </w:r>
      <w:r>
        <w:rPr>
          <w:sz w:val="18"/>
        </w:rPr>
        <w:t xml:space="preserve"> — Psa 89:22 The enemy shall not outwit him; the wicked shall not humble him .</w:t>
      </w:r>
    </w:p>
    <w:p>
      <w:pPr>
        <w:pStyle w:val="ListBullet"/>
      </w:pPr>
      <w:r>
        <w:rPr>
          <w:b/>
          <w:sz w:val="18"/>
        </w:rPr>
        <w:t>Psa 92:15</w:t>
      </w:r>
      <w:r>
        <w:rPr>
          <w:sz w:val="18"/>
        </w:rPr>
        <w:t xml:space="preserve"> — Psa 92:15 to declare that the Lord is upright ; he is my rock , and there is no unrighteousness in him .</w:t>
      </w:r>
    </w:p>
    <w:p>
      <w:pPr>
        <w:pStyle w:val="ListBullet"/>
      </w:pPr>
      <w:r>
        <w:rPr>
          <w:b/>
          <w:sz w:val="18"/>
        </w:rPr>
        <w:t>Psa 107:42</w:t>
      </w:r>
      <w:r>
        <w:rPr>
          <w:sz w:val="18"/>
        </w:rPr>
        <w:t xml:space="preserve"> — Psa 107:42 The upright see it and are glad , and all wickedness shuts its mouth .</w:t>
      </w:r>
    </w:p>
    <w:p>
      <w:pPr>
        <w:pStyle w:val="ListBullet"/>
      </w:pPr>
      <w:r>
        <w:rPr>
          <w:b/>
          <w:sz w:val="18"/>
        </w:rPr>
        <w:t>Psa 119:3</w:t>
      </w:r>
      <w:r>
        <w:rPr>
          <w:sz w:val="18"/>
        </w:rPr>
        <w:t xml:space="preserve"> — Psa 119:3 who also do no wrong , but walk in his ways !</w:t>
      </w:r>
    </w:p>
    <w:p>
      <w:pPr>
        <w:pStyle w:val="ListBullet"/>
      </w:pPr>
      <w:r>
        <w:rPr>
          <w:b/>
          <w:sz w:val="18"/>
        </w:rPr>
        <w:t>Psa 125:3</w:t>
      </w:r>
      <w:r>
        <w:rPr>
          <w:sz w:val="18"/>
        </w:rPr>
        <w:t xml:space="preserve"> — Psa 125:3 For the scepter of wickedness shall not rest on the land allotted to the righteous , lest the righteous stretch out their hands to do wrong .</w:t>
      </w:r>
    </w:p>
    <w:p>
      <w:pPr>
        <w:pStyle w:val="ListBullet"/>
      </w:pPr>
      <w:r>
        <w:rPr>
          <w:b/>
          <w:sz w:val="18"/>
        </w:rPr>
        <w:t>Pro 22:8</w:t>
      </w:r>
      <w:r>
        <w:rPr>
          <w:sz w:val="18"/>
        </w:rPr>
        <w:t xml:space="preserve"> — Pro 22:8 Whoever sows injustice will reap calamity , and the rod of his fury will fail .</w:t>
      </w:r>
    </w:p>
    <w:p>
      <w:pPr>
        <w:pStyle w:val="ListBullet"/>
      </w:pPr>
      <w:r>
        <w:rPr>
          <w:b/>
          <w:sz w:val="18"/>
        </w:rPr>
        <w:t>Isa 59:3</w:t>
      </w:r>
      <w:r>
        <w:rPr>
          <w:sz w:val="18"/>
        </w:rPr>
        <w:t xml:space="preserve"> — Isa 59:3 For your hands are defiled with blood and your fingers with iniquity ; your lips have spoken lies ; your tongue mutters wickedness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Hos 10:13</w:t>
      </w:r>
      <w:r>
        <w:rPr>
          <w:sz w:val="18"/>
        </w:rPr>
        <w:t xml:space="preserve"> — Hos 10:13 You have plowed iniquity ; you have reaped injustice ; you have eaten the fruit of lies . Because you have trusted in your own way and in the multitude of your warriors ,</w:t>
      </w:r>
    </w:p>
    <w:p>
      <w:pPr>
        <w:pStyle w:val="ListBullet"/>
      </w:pPr>
      <w:r>
        <w:rPr>
          <w:b/>
          <w:sz w:val="18"/>
        </w:rPr>
        <w:t>Mic 3:10</w:t>
      </w:r>
      <w:r>
        <w:rPr>
          <w:sz w:val="18"/>
        </w:rPr>
        <w:t xml:space="preserve"> — Mic 3:10 who build Zion with blood and Jerusalem with iniquity .</w:t>
      </w:r>
    </w:p>
    <w:p>
      <w:pPr>
        <w:pStyle w:val="ListBullet"/>
      </w:pPr>
      <w:r>
        <w:rPr>
          <w:b/>
          <w:sz w:val="18"/>
        </w:rPr>
        <w:t>Hab 2:12</w:t>
      </w:r>
      <w:r>
        <w:rPr>
          <w:sz w:val="18"/>
        </w:rPr>
        <w:t xml:space="preserve"> — Hab 2:12 “ Woe to him who builds a town with blood and founds a city on iniquity !</w:t>
      </w:r>
    </w:p>
    <w:p>
      <w:pPr>
        <w:pStyle w:val="ListBullet"/>
      </w:pPr>
      <w:r>
        <w:rPr>
          <w:b/>
          <w:sz w:val="18"/>
        </w:rPr>
        <w:t>Zep 3:5</w:t>
      </w:r>
      <w:r>
        <w:rPr>
          <w:sz w:val="18"/>
        </w:rPr>
        <w:t xml:space="preserve"> — Zep 3:5 The Lord within her is righteous ; he does no injustice ; every morning he shows forth his justice ; each dawn he does not fail ; but the unjust knows no shame .</w:t>
      </w:r>
    </w:p>
    <w:p>
      <w:pPr>
        <w:pStyle w:val="ListBullet"/>
      </w:pPr>
      <w:r>
        <w:rPr>
          <w:b/>
          <w:sz w:val="18"/>
        </w:rPr>
        <w:t>Zep 3:13</w:t>
      </w:r>
      <w:r>
        <w:rPr>
          <w:sz w:val="18"/>
        </w:rPr>
        <w:t xml:space="preserve"> — Zep 3:13 those who are left in Israel ; they shall do no injustice and speak no lies , nor shall there be found in their mouth a deceitful tongue . For they shall graze and lie down , and none shall make them afraid .”</w:t>
      </w:r>
    </w:p>
    <w:p>
      <w:pPr>
        <w:pStyle w:val="ListBullet"/>
      </w:pPr>
      <w:r>
        <w:rPr>
          <w:b/>
          <w:sz w:val="18"/>
        </w:rPr>
        <w:t>Mal 2:6</w:t>
      </w:r>
      <w:r>
        <w:rPr>
          <w:sz w:val="18"/>
        </w:rPr>
        <w:t xml:space="preserve"> — Mal 2:6 True instruction was in his mouth , and no wrong was found on his lips . He walked with me in peace and uprightness , and he turned many from iniquity .</w:t>
      </w:r>
    </w:p>
    <w:p>
      <w:pPr>
        <w:pStyle w:val="Heading1"/>
      </w:pPr>
      <w:r>
        <w:t>H5767 — av.val</w:t>
      </w:r>
    </w:p>
    <w:p>
      <w:pPr>
        <w:pStyle w:val="Heading2"/>
      </w:pPr>
      <w:r>
        <w:t>H5767 — unjust  [OWNER]</w:t>
      </w:r>
    </w:p>
    <w:p>
      <w:r>
        <w:rPr>
          <w:i/>
        </w:rPr>
        <w:t>status: extracted  |  occ: 5</w:t>
      </w:r>
    </w:p>
    <w:p>
      <w:r>
        <w:rPr>
          <w:b/>
        </w:rPr>
        <w:t>Parsed senses:</w:t>
      </w:r>
    </w:p>
    <w:p>
      <w:pPr>
        <w:pStyle w:val="ListBullet"/>
      </w:pPr>
      <w:r>
        <w:rPr>
          <w:b/>
          <w:sz w:val="18"/>
        </w:rPr>
        <w:t xml:space="preserve">1  </w:t>
      </w:r>
      <w:r>
        <w:rPr>
          <w:sz w:val="18"/>
        </w:rPr>
        <w:t>unjust one, perverse one, unrighteous one</w:t>
      </w:r>
    </w:p>
    <w:p>
      <w:pPr>
        <w:pStyle w:val="Heading3"/>
      </w:pPr>
      <w:r>
        <w:t>Group 5616-001: Term names the unjust person — one whose inner character is oriented away from God and toward wickedness, with corresponding consequences</w:t>
      </w:r>
    </w:p>
    <w:p>
      <w:r>
        <w:rPr>
          <w:b/>
        </w:rPr>
        <w:t>Anchor verses:</w:t>
      </w:r>
    </w:p>
    <w:p>
      <w:pPr>
        <w:pStyle w:val="ListBullet"/>
      </w:pPr>
      <w:r>
        <w:rPr>
          <w:b/>
          <w:sz w:val="18"/>
        </w:rPr>
        <w:t>Zep 3:5</w:t>
      </w:r>
      <w:r>
        <w:rPr>
          <w:sz w:val="18"/>
        </w:rPr>
        <w:t xml:space="preserve"> — Zep 3:5 The Lord within her is righteous ; he does no injustice ; every morning he shows forth his justice ; each dawn he does not fail ; but the unjust knows no shame .</w:t>
      </w:r>
    </w:p>
    <w:p>
      <w:r>
        <w:rPr>
          <w:b/>
        </w:rPr>
        <w:t>Related verses (4):</w:t>
      </w:r>
    </w:p>
    <w:p>
      <w:pPr>
        <w:pStyle w:val="ListBullet"/>
      </w:pPr>
      <w:r>
        <w:rPr>
          <w:b/>
          <w:sz w:val="18"/>
        </w:rPr>
        <w:t>Job 18:21</w:t>
      </w:r>
      <w:r>
        <w:rPr>
          <w:sz w:val="18"/>
        </w:rPr>
        <w:t xml:space="preserve"> — Job 18:21 Surely such are the dwellings of the unrighteous , such is the place of him who knows not God .”</w:t>
      </w:r>
    </w:p>
    <w:p>
      <w:pPr>
        <w:pStyle w:val="ListBullet"/>
      </w:pPr>
      <w:r>
        <w:rPr>
          <w:b/>
          <w:sz w:val="18"/>
        </w:rPr>
        <w:t>Job 27:7</w:t>
      </w:r>
      <w:r>
        <w:rPr>
          <w:sz w:val="18"/>
        </w:rPr>
        <w:t xml:space="preserve"> — Job 27:7 “Let my enemy be as the wicked , and let him who rises up against me be as the unrighteous .</w:t>
      </w:r>
    </w:p>
    <w:p>
      <w:pPr>
        <w:pStyle w:val="ListBullet"/>
      </w:pPr>
      <w:r>
        <w:rPr>
          <w:b/>
          <w:sz w:val="18"/>
        </w:rPr>
        <w:t>Job 29:17</w:t>
      </w:r>
      <w:r>
        <w:rPr>
          <w:sz w:val="18"/>
        </w:rPr>
        <w:t xml:space="preserve"> — Job 29:17 I broke the fangs of the unrighteous and made him drop his prey from his teeth .</w:t>
      </w:r>
    </w:p>
    <w:p>
      <w:pPr>
        <w:pStyle w:val="ListBullet"/>
      </w:pPr>
      <w:r>
        <w:rPr>
          <w:b/>
          <w:sz w:val="18"/>
        </w:rPr>
        <w:t>Job 31:3</w:t>
      </w:r>
      <w:r>
        <w:rPr>
          <w:sz w:val="18"/>
        </w:rPr>
        <w:t xml:space="preserve"> — Job 31:3 Is not calamity for the unrighteous , and disaster for the workers of iniquity ?</w:t>
      </w:r>
    </w:p>
    <w:p>
      <w:pPr>
        <w:pStyle w:val="Heading1"/>
      </w:pPr>
      <w:r>
        <w:t>H5771 — a.von</w:t>
      </w:r>
    </w:p>
    <w:p>
      <w:pPr>
        <w:pStyle w:val="Heading2"/>
      </w:pPr>
      <w:r>
        <w:t>H5771G (sub-gloss: iniquity: crime)  [XREF]</w:t>
      </w:r>
    </w:p>
    <w:p>
      <w:r>
        <w:rPr>
          <w:i/>
        </w:rPr>
        <w:t>status: extracted  |  occ: 185</w:t>
      </w:r>
    </w:p>
    <w:p>
      <w:r>
        <w:rPr>
          <w:b/>
        </w:rPr>
        <w:t>Parsed senses:</w:t>
      </w:r>
    </w:p>
    <w:p>
      <w:pPr>
        <w:pStyle w:val="ListBullet"/>
      </w:pPr>
      <w:r>
        <w:rPr>
          <w:b/>
          <w:sz w:val="18"/>
        </w:rPr>
        <w:t xml:space="preserve">1  </w:t>
      </w:r>
      <w:r>
        <w:rPr>
          <w:sz w:val="18"/>
        </w:rPr>
        <w:t>: crime</w:t>
        <w:br/>
        <w:t>1) perversity, depravity, iniquity, guilt or punishment of iniquity</w:t>
        <w:br/>
        <w:t>1a) iniquity</w:t>
        <w:br/>
        <w:t>1b) guilt of iniquity, guilt (as great), guilt (of condition)</w:t>
        <w:br/>
        <w:t>1c) consequence of or punishment for iniquity</w:t>
      </w:r>
    </w:p>
    <w:p>
      <w:r>
        <w:t>Cross-reference term — verse context derived from OWNER registry.</w:t>
      </w:r>
    </w:p>
    <w:p>
      <w:pPr>
        <w:pStyle w:val="Heading2"/>
      </w:pPr>
      <w:r>
        <w:t>H5771H (sub-gloss: iniquity: guilt)  [XREF]</w:t>
      </w:r>
    </w:p>
    <w:p>
      <w:r>
        <w:rPr>
          <w:i/>
        </w:rPr>
        <w:t>status: extracted  |  occ: 33</w:t>
      </w:r>
    </w:p>
    <w:p>
      <w:r>
        <w:rPr>
          <w:b/>
        </w:rPr>
        <w:t>Parsed senses:</w:t>
      </w:r>
    </w:p>
    <w:p>
      <w:pPr>
        <w:pStyle w:val="ListBullet"/>
      </w:pPr>
      <w:r>
        <w:rPr>
          <w:b/>
          <w:sz w:val="18"/>
        </w:rPr>
        <w:t xml:space="preserve">1  </w:t>
      </w:r>
      <w:r>
        <w:rPr>
          <w:sz w:val="18"/>
        </w:rPr>
        <w:t>: guilt</w:t>
        <w:br/>
        <w:t>1) perversity, depravity, iniquity, guilt or punishment of iniquity</w:t>
        <w:br/>
        <w:t>1a) iniquity</w:t>
        <w:br/>
        <w:t>1b) guilt of iniquity, guilt (as great), guilt (of condition)</w:t>
        <w:br/>
        <w:t>1c) consequence of or punishment for iniquity</w:t>
      </w:r>
    </w:p>
    <w:p>
      <w:r>
        <w:t>Cross-reference term — verse context derived from OWNER registry.</w:t>
      </w:r>
    </w:p>
    <w:p>
      <w:pPr>
        <w:pStyle w:val="Heading2"/>
      </w:pPr>
      <w:r>
        <w:t>H5771I (sub-gloss: iniquity: punishment)  [XREF]</w:t>
      </w:r>
    </w:p>
    <w:p>
      <w:r>
        <w:rPr>
          <w:i/>
        </w:rPr>
        <w:t>status: extracted  |  occ: 23</w:t>
      </w:r>
    </w:p>
    <w:p>
      <w:r>
        <w:rPr>
          <w:b/>
        </w:rPr>
        <w:t>Parsed senses:</w:t>
      </w:r>
    </w:p>
    <w:p>
      <w:pPr>
        <w:pStyle w:val="ListBullet"/>
      </w:pPr>
      <w:r>
        <w:rPr>
          <w:b/>
          <w:sz w:val="18"/>
        </w:rPr>
        <w:t xml:space="preserve">1  </w:t>
      </w:r>
      <w:r>
        <w:rPr>
          <w:sz w:val="18"/>
        </w:rPr>
        <w:t>: punishment</w:t>
        <w:br/>
        <w:t>1) perversity, depravity, iniquity, guilt or punishment of iniquity</w:t>
        <w:br/>
        <w:t>1a) iniquity</w:t>
        <w:br/>
        <w:t>1b) guilt of iniquity, guilt (as great), guilt (of condition)</w:t>
        <w:br/>
        <w:t>1c) consequence of or punishment for iniquity</w:t>
      </w:r>
    </w:p>
    <w:p>
      <w:r>
        <w:t>Cross-reference term — verse context derived from OWNER registry.</w:t>
      </w:r>
    </w:p>
    <w:p>
      <w:pPr>
        <w:pStyle w:val="Heading1"/>
      </w:pPr>
      <w:r>
        <w:t>H5932 — al.vah</w:t>
      </w:r>
    </w:p>
    <w:p>
      <w:pPr>
        <w:pStyle w:val="Heading2"/>
      </w:pPr>
      <w:r>
        <w:t>H5932 — iniquity  [OWNER]</w:t>
      </w:r>
    </w:p>
    <w:p>
      <w:r>
        <w:rPr>
          <w:i/>
        </w:rPr>
        <w:t>status: extracted  |  occ: 1</w:t>
      </w:r>
    </w:p>
    <w:p>
      <w:r>
        <w:rPr>
          <w:b/>
        </w:rPr>
        <w:t>Parsed senses:</w:t>
      </w:r>
    </w:p>
    <w:p>
      <w:pPr>
        <w:pStyle w:val="ListBullet"/>
      </w:pPr>
      <w:r>
        <w:rPr>
          <w:b/>
          <w:sz w:val="18"/>
        </w:rPr>
        <w:t xml:space="preserve">1  </w:t>
      </w:r>
      <w:r>
        <w:rPr>
          <w:sz w:val="18"/>
        </w:rPr>
        <w:t>injustice, unrighteousness, iniquity</w:t>
        <w:br/>
        <w:t>Another spelling of av.lah (עַוְלָה "injustice" H5766B)</w:t>
      </w:r>
    </w:p>
    <w:p>
      <w:pPr>
        <w:pStyle w:val="Heading3"/>
      </w:pPr>
      <w:r>
        <w:t>Group 5619-001: Term names iniquity as a continuing inner pattern — the persistent orientation toward wrong that has characterised Israel since its early history</w:t>
      </w:r>
    </w:p>
    <w:p>
      <w:r>
        <w:rPr>
          <w:b/>
        </w:rPr>
        <w:t>Anchor verses:</w:t>
      </w:r>
    </w:p>
    <w:p>
      <w:pPr>
        <w:pStyle w:val="ListBullet"/>
      </w:pPr>
      <w:r>
        <w:rPr>
          <w:b/>
          <w:sz w:val="18"/>
        </w:rPr>
        <w:t>Hos 10:9</w:t>
      </w:r>
      <w:r>
        <w:rPr>
          <w:sz w:val="18"/>
        </w:rPr>
        <w:t xml:space="preserve"> — Hos 10:9 From the days of Gibeah , you have sinned , O Israel ; there they have continued . Shall not the war against the unjust overtake them in Gibeah ?</w:t>
      </w:r>
    </w:p>
    <w:p>
      <w:pPr>
        <w:pStyle w:val="Heading1"/>
      </w:pPr>
      <w:r>
        <w:t>H6041 — a.ni</w:t>
      </w:r>
    </w:p>
    <w:p>
      <w:pPr>
        <w:pStyle w:val="Heading2"/>
      </w:pPr>
      <w:r>
        <w:t>H6041 — afflicted  [OWNER]</w:t>
      </w:r>
    </w:p>
    <w:p>
      <w:r>
        <w:rPr>
          <w:i/>
        </w:rPr>
        <w:t>status: extracted  |  occ: 89</w:t>
      </w:r>
    </w:p>
    <w:p>
      <w:r>
        <w:rPr>
          <w:b/>
        </w:rPr>
        <w:t>Parsed senses:</w:t>
      </w:r>
    </w:p>
    <w:p>
      <w:pPr>
        <w:pStyle w:val="ListBullet"/>
      </w:pPr>
      <w:r>
        <w:rPr>
          <w:b/>
          <w:sz w:val="18"/>
        </w:rPr>
        <w:t xml:space="preserve">1  </w:t>
      </w:r>
      <w:r>
        <w:rPr>
          <w:sz w:val="18"/>
        </w:rPr>
        <w:t>poor, afflicted, humble, wretched</w:t>
      </w:r>
    </w:p>
    <w:p>
      <w:pPr>
        <w:pStyle w:val="ListBullet"/>
      </w:pPr>
      <w:r>
        <w:rPr>
          <w:b/>
          <w:sz w:val="18"/>
        </w:rPr>
        <w:t xml:space="preserve">1a  </w:t>
      </w:r>
      <w:r>
        <w:rPr>
          <w:sz w:val="18"/>
        </w:rPr>
        <w:t>poor, needy</w:t>
      </w:r>
    </w:p>
    <w:p>
      <w:pPr>
        <w:pStyle w:val="ListBullet"/>
      </w:pPr>
      <w:r>
        <w:rPr>
          <w:b/>
          <w:sz w:val="18"/>
        </w:rPr>
        <w:t xml:space="preserve">1b  </w:t>
      </w:r>
      <w:r>
        <w:rPr>
          <w:sz w:val="18"/>
        </w:rPr>
        <w:t>poor and weak</w:t>
      </w:r>
    </w:p>
    <w:p>
      <w:pPr>
        <w:pStyle w:val="ListBullet"/>
      </w:pPr>
      <w:r>
        <w:rPr>
          <w:b/>
          <w:sz w:val="18"/>
        </w:rPr>
        <w:t xml:space="preserve">1c  </w:t>
      </w:r>
      <w:r>
        <w:rPr>
          <w:sz w:val="18"/>
        </w:rPr>
        <w:t>poor, weak, afflicted, wretched</w:t>
      </w:r>
    </w:p>
    <w:p>
      <w:pPr>
        <w:pStyle w:val="ListBullet"/>
      </w:pPr>
      <w:r>
        <w:rPr>
          <w:b/>
          <w:sz w:val="18"/>
        </w:rPr>
        <w:t xml:space="preserve">1d  </w:t>
      </w:r>
      <w:r>
        <w:rPr>
          <w:sz w:val="18"/>
        </w:rPr>
        <w:t>humble, lowly</w:t>
      </w:r>
    </w:p>
    <w:p>
      <w:pPr>
        <w:pStyle w:val="Heading3"/>
      </w:pPr>
      <w:r>
        <w:t>Group 926-001: Term names the afflicted/poor person — one whose inner experience is defined by material need, oppression, and dependence on God for vindication and provision</w:t>
      </w:r>
    </w:p>
    <w:p>
      <w:r>
        <w:rPr>
          <w:b/>
        </w:rPr>
        <w:t>Anchor verses:</w:t>
      </w:r>
    </w:p>
    <w:p>
      <w:pPr>
        <w:pStyle w:val="ListBullet"/>
      </w:pPr>
      <w:r>
        <w:rPr>
          <w:b/>
          <w:sz w:val="18"/>
        </w:rPr>
        <w:t>Job 36:15</w:t>
      </w:r>
      <w:r>
        <w:rPr>
          <w:sz w:val="18"/>
        </w:rPr>
        <w:t xml:space="preserve"> — Job 36:15 He delivers the afflicted by their affliction and opens their ear by adversity .</w:t>
      </w:r>
    </w:p>
    <w:p>
      <w:r>
        <w:rPr>
          <w:b/>
        </w:rPr>
        <w:t>Related verses (18):</w:t>
      </w:r>
    </w:p>
    <w:p>
      <w:pPr>
        <w:pStyle w:val="ListBullet"/>
      </w:pPr>
      <w:r>
        <w:rPr>
          <w:b/>
          <w:sz w:val="18"/>
        </w:rPr>
        <w:t>Lev 19:10</w:t>
      </w:r>
      <w:r>
        <w:rPr>
          <w:sz w:val="18"/>
        </w:rPr>
        <w:t xml:space="preserve"> — Lev 19:10 And you shall not strip your vineyard bare, neither shall you gather the fallen grapes of your vineyard . You shall leave them for the poor and for the sojourner : I am the Lord your God .</w:t>
      </w:r>
    </w:p>
    <w:p>
      <w:pPr>
        <w:pStyle w:val="ListBullet"/>
      </w:pPr>
      <w:r>
        <w:rPr>
          <w:b/>
          <w:sz w:val="18"/>
        </w:rPr>
        <w:t>Lev 23:22</w:t>
      </w:r>
      <w:r>
        <w:rPr>
          <w:sz w:val="18"/>
        </w:rPr>
        <w:t xml:space="preserve"> — Lev 23:22 “And when you reap the harvest of your land , you shall not reap your field right up to its edge , nor shall you gather the gleanings after your harvest . You shall leave them for the poor and for the sojourner : I am the Lord your God .”</w:t>
      </w:r>
    </w:p>
    <w:p>
      <w:pPr>
        <w:pStyle w:val="ListBullet"/>
      </w:pPr>
      <w:r>
        <w:rPr>
          <w:b/>
          <w:sz w:val="18"/>
        </w:rPr>
        <w:t>Job 24:9</w:t>
      </w:r>
      <w:r>
        <w:rPr>
          <w:sz w:val="18"/>
        </w:rPr>
        <w:t xml:space="preserve"> — Job 24:9 (There are those who snatch the fatherless child from the breast , and they take a pledge against the poor .)</w:t>
      </w:r>
    </w:p>
    <w:p>
      <w:pPr>
        <w:pStyle w:val="ListBullet"/>
      </w:pPr>
      <w:r>
        <w:rPr>
          <w:b/>
          <w:sz w:val="18"/>
        </w:rPr>
        <w:t>Job 24:14</w:t>
      </w:r>
      <w:r>
        <w:rPr>
          <w:sz w:val="18"/>
        </w:rPr>
        <w:t xml:space="preserve"> — Job 24:14 The murderer rises before it is light , that he may kill the poor and needy , and in the night he is like a thief .</w:t>
      </w:r>
    </w:p>
    <w:p>
      <w:pPr>
        <w:pStyle w:val="ListBullet"/>
      </w:pPr>
      <w:r>
        <w:rPr>
          <w:b/>
          <w:sz w:val="18"/>
        </w:rPr>
        <w:t>Job 29:12</w:t>
      </w:r>
      <w:r>
        <w:rPr>
          <w:sz w:val="18"/>
        </w:rPr>
        <w:t xml:space="preserve"> — Job 29:12 because I delivered the poor who cried for help , and the fatherless who had none to help him .</w:t>
      </w:r>
    </w:p>
    <w:p>
      <w:pPr>
        <w:pStyle w:val="ListBullet"/>
      </w:pPr>
      <w:r>
        <w:rPr>
          <w:b/>
          <w:sz w:val="18"/>
        </w:rPr>
        <w:t>Job 34:28</w:t>
      </w:r>
      <w:r>
        <w:rPr>
          <w:sz w:val="18"/>
        </w:rPr>
        <w:t xml:space="preserve"> — Job 34:28 so that they caused the cry of the poor to come to him, and he heard the cry of the afflicted —</w:t>
      </w:r>
    </w:p>
    <w:p>
      <w:pPr>
        <w:pStyle w:val="ListBullet"/>
      </w:pPr>
      <w:r>
        <w:rPr>
          <w:b/>
          <w:sz w:val="18"/>
        </w:rPr>
        <w:t>Job 36:6</w:t>
      </w:r>
      <w:r>
        <w:rPr>
          <w:sz w:val="18"/>
        </w:rPr>
        <w:t xml:space="preserve"> — Job 36:6 He does not keep the wicked alive , but gives the afflicted their right .</w:t>
      </w:r>
    </w:p>
    <w:p>
      <w:pPr>
        <w:pStyle w:val="ListBullet"/>
      </w:pPr>
      <w:r>
        <w:rPr>
          <w:b/>
          <w:sz w:val="18"/>
        </w:rPr>
        <w:t>Isa 3:14</w:t>
      </w:r>
      <w:r>
        <w:rPr>
          <w:sz w:val="18"/>
        </w:rPr>
        <w:t xml:space="preserve"> — Isa 3:14 The Lord will enter into judgment with the elders and princes of his people : “ It is you who have devoured the vineyard , the spoil of the poor is in your houses .</w:t>
      </w:r>
    </w:p>
    <w:p>
      <w:pPr>
        <w:pStyle w:val="ListBullet"/>
      </w:pPr>
      <w:r>
        <w:rPr>
          <w:b/>
          <w:sz w:val="18"/>
        </w:rPr>
        <w:t>Isa 3:15</w:t>
      </w:r>
      <w:r>
        <w:rPr>
          <w:sz w:val="18"/>
        </w:rPr>
        <w:t xml:space="preserve"> — Isa 3:15 What do you mean by crushing my people , by grinding the face of the poor ?” declares the Lord God of hosts .</w:t>
      </w:r>
    </w:p>
    <w:p>
      <w:pPr>
        <w:pStyle w:val="ListBullet"/>
      </w:pPr>
      <w:r>
        <w:rPr>
          <w:b/>
          <w:sz w:val="18"/>
        </w:rPr>
        <w:t>Isa 10:2</w:t>
      </w:r>
      <w:r>
        <w:rPr>
          <w:sz w:val="18"/>
        </w:rPr>
        <w:t xml:space="preserve"> — Isa 10:2 to turn aside the needy from justice and to rob the poor of my people of their right , that widows may be their spoil , and that they may make the fatherless their prey !</w:t>
      </w:r>
    </w:p>
    <w:p>
      <w:pPr>
        <w:pStyle w:val="ListBullet"/>
      </w:pPr>
      <w:r>
        <w:rPr>
          <w:b/>
          <w:sz w:val="18"/>
        </w:rPr>
        <w:t>Isa 10:30</w:t>
      </w:r>
      <w:r>
        <w:rPr>
          <w:sz w:val="18"/>
        </w:rPr>
        <w:t xml:space="preserve"> — Isa 10:30 Cry aloud , O daughter of Gallim ! Give attention , O Laishah ! O poor Anathoth !</w:t>
      </w:r>
    </w:p>
    <w:p>
      <w:pPr>
        <w:pStyle w:val="ListBullet"/>
      </w:pPr>
      <w:r>
        <w:rPr>
          <w:b/>
          <w:sz w:val="18"/>
        </w:rPr>
        <w:t>Isa 14:32</w:t>
      </w:r>
      <w:r>
        <w:rPr>
          <w:sz w:val="18"/>
        </w:rPr>
        <w:t xml:space="preserve"> — Isa 14:32 What will one answer the messengers of the nation ? “The Lord has founded Zion , and in her the afflicted of his people find refuge .”</w:t>
      </w:r>
    </w:p>
    <w:p>
      <w:pPr>
        <w:pStyle w:val="ListBullet"/>
      </w:pPr>
      <w:r>
        <w:rPr>
          <w:b/>
          <w:sz w:val="18"/>
        </w:rPr>
        <w:t>Isa 26:6</w:t>
      </w:r>
      <w:r>
        <w:rPr>
          <w:sz w:val="18"/>
        </w:rPr>
        <w:t xml:space="preserve"> — Isa 26:6 The foot tramples it, the feet of the poor , the steps of the needy .”</w:t>
      </w:r>
    </w:p>
    <w:p>
      <w:pPr>
        <w:pStyle w:val="ListBullet"/>
      </w:pPr>
      <w:r>
        <w:rPr>
          <w:b/>
          <w:sz w:val="18"/>
        </w:rPr>
        <w:t>Isa 32:7</w:t>
      </w:r>
      <w:r>
        <w:rPr>
          <w:sz w:val="18"/>
        </w:rPr>
        <w:t xml:space="preserve"> — Isa 32:7 As for the scoundrel — his devices are evil ; he plans wicked schemes to ruin the poor with lying words , even when the plea of the needy is right .</w:t>
      </w:r>
    </w:p>
    <w:p>
      <w:pPr>
        <w:pStyle w:val="ListBullet"/>
      </w:pPr>
      <w:r>
        <w:rPr>
          <w:b/>
          <w:sz w:val="18"/>
        </w:rPr>
        <w:t>Isa 51:21</w:t>
      </w:r>
      <w:r>
        <w:rPr>
          <w:sz w:val="18"/>
        </w:rPr>
        <w:t xml:space="preserve"> — Isa 51:21 Therefore hear this , you who are afflicted , who are drunk , but not with wine :</w:t>
      </w:r>
    </w:p>
    <w:p>
      <w:pPr>
        <w:pStyle w:val="ListBullet"/>
      </w:pPr>
      <w:r>
        <w:rPr>
          <w:b/>
          <w:sz w:val="18"/>
        </w:rPr>
        <w:t>Isa 58:7</w:t>
      </w:r>
      <w:r>
        <w:rPr>
          <w:sz w:val="18"/>
        </w:rPr>
        <w:t xml:space="preserve"> — Isa 58:7 Is it not to share your bread with the hungry and bring the homeless poor into your house ; when you see the naked , to cover him, and not to hide yourself from your own flesh ?</w:t>
      </w:r>
    </w:p>
    <w:p>
      <w:pPr>
        <w:pStyle w:val="ListBullet"/>
      </w:pPr>
      <w:r>
        <w:rPr>
          <w:b/>
          <w:sz w:val="18"/>
        </w:rPr>
        <w:t>Jer 22:16</w:t>
      </w:r>
      <w:r>
        <w:rPr>
          <w:sz w:val="18"/>
        </w:rPr>
        <w:t xml:space="preserve"> — Jer 22:16 He judged the cause of the poor and needy ; then it was well . Is not this to know me? declares the Lord .</w:t>
      </w:r>
    </w:p>
    <w:p>
      <w:pPr>
        <w:pStyle w:val="ListBullet"/>
      </w:pPr>
      <w:r>
        <w:rPr>
          <w:b/>
          <w:sz w:val="18"/>
        </w:rPr>
        <w:t>Hab 3:14</w:t>
      </w:r>
      <w:r>
        <w:rPr>
          <w:sz w:val="18"/>
        </w:rPr>
        <w:t xml:space="preserve"> — Hab 3:14 You pierced with his own arrows the heads of his warriors , who came like a whirlwind to scatter me, rejoicing as if to devour the poor in secret .</w:t>
      </w:r>
    </w:p>
    <w:p>
      <w:pPr>
        <w:pStyle w:val="Heading3"/>
      </w:pPr>
      <w:r>
        <w:t>Group 926-002: Term names the afflicted person as the object of God's compassion — the one to whom God attends, comforts, and promises restoration</w:t>
      </w:r>
    </w:p>
    <w:p>
      <w:r>
        <w:rPr>
          <w:b/>
        </w:rPr>
        <w:t>Anchor verses:</w:t>
      </w:r>
    </w:p>
    <w:p>
      <w:pPr>
        <w:pStyle w:val="ListBullet"/>
      </w:pPr>
      <w:r>
        <w:rPr>
          <w:b/>
          <w:sz w:val="18"/>
        </w:rPr>
        <w:t>Isa 54:11</w:t>
      </w:r>
      <w:r>
        <w:rPr>
          <w:sz w:val="18"/>
        </w:rPr>
        <w:t xml:space="preserve"> — Isa 54:11 “O afflicted one , storm-tossed and not comforted , behold , I will set your stones in antimony , and lay your foundations with sapphires .</w:t>
      </w:r>
    </w:p>
    <w:p>
      <w:r>
        <w:rPr>
          <w:b/>
        </w:rPr>
        <w:t>Related verses (3):</w:t>
      </w:r>
    </w:p>
    <w:p>
      <w:pPr>
        <w:pStyle w:val="ListBullet"/>
      </w:pPr>
      <w:r>
        <w:rPr>
          <w:b/>
          <w:sz w:val="18"/>
        </w:rPr>
        <w:t>Isa 41:17</w:t>
      </w:r>
      <w:r>
        <w:rPr>
          <w:sz w:val="18"/>
        </w:rPr>
        <w:t xml:space="preserve"> — Isa 41:17 When the poor and needy seek water , and there is none , and their tongue is parched with thirst , I the Lord will answer them; I the God of Israel will not forsake them .</w:t>
      </w:r>
    </w:p>
    <w:p>
      <w:pPr>
        <w:pStyle w:val="ListBullet"/>
      </w:pPr>
      <w:r>
        <w:rPr>
          <w:b/>
          <w:sz w:val="18"/>
        </w:rPr>
        <w:t>Isa 49:13</w:t>
      </w:r>
      <w:r>
        <w:rPr>
          <w:sz w:val="18"/>
        </w:rPr>
        <w:t xml:space="preserve"> — Isa 49:13 Sing for joy , O heavens , and exult , O earth ; break forth , O mountains , into singing ! For the Lord has comforted his people and will have compassion on his afflicted .</w:t>
      </w:r>
    </w:p>
    <w:p>
      <w:pPr>
        <w:pStyle w:val="ListBullet"/>
      </w:pPr>
      <w:r>
        <w:rPr>
          <w:b/>
          <w:sz w:val="18"/>
        </w:rPr>
        <w:t>Isa 66:2</w:t>
      </w:r>
      <w:r>
        <w:rPr>
          <w:sz w:val="18"/>
        </w:rPr>
        <w:t xml:space="preserve"> — Isa 66:2 All these things my hand has made , and so all these things came to be, declares the Lord . But this is the one to whom I will look : he who is humble and contrite in spirit and trembles at my word .</w:t>
      </w:r>
    </w:p>
    <w:p>
      <w:pPr>
        <w:pStyle w:val="Heading1"/>
      </w:pPr>
      <w:r>
        <w:t>H8383 — te.u.nim</w:t>
      </w:r>
    </w:p>
    <w:p>
      <w:pPr>
        <w:pStyle w:val="Heading2"/>
      </w:pPr>
      <w:r>
        <w:t>H8383 — toil  [XREF]</w:t>
      </w:r>
    </w:p>
    <w:p>
      <w:r>
        <w:rPr>
          <w:i/>
        </w:rPr>
        <w:t>status: extracted  |  occ: 1</w:t>
      </w:r>
    </w:p>
    <w:p>
      <w:r>
        <w:rPr>
          <w:b/>
        </w:rPr>
        <w:t>Parsed senses:</w:t>
      </w:r>
    </w:p>
    <w:p>
      <w:pPr>
        <w:pStyle w:val="ListBullet"/>
      </w:pPr>
      <w:r>
        <w:rPr>
          <w:b/>
          <w:sz w:val="18"/>
        </w:rPr>
        <w:t xml:space="preserve">1  </w:t>
      </w:r>
      <w:r>
        <w:rPr>
          <w:sz w:val="18"/>
        </w:rPr>
        <w:t>toil</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