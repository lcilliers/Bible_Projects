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hope (Registry 78)</w:t>
      </w:r>
    </w:p>
    <w:p>
      <w:r>
        <w:t>Status: Complete  |  Cluster: C04  |  Produced: 2026-04-02  |  Excludes deleted records</w:t>
      </w:r>
    </w:p>
    <w:p>
      <w:r>
        <w:t>OWNER terms: 42  |  XREF terms: 22  |  Groups: 39  |  Anchors: 54  |  Related: 421  |  Set aside: 18</w:t>
      </w:r>
    </w:p>
    <w:p/>
    <w:p>
      <w:pPr>
        <w:pStyle w:val="Heading1"/>
      </w:pPr>
      <w:r>
        <w:t>G0560 — apelpizō</w:t>
      </w:r>
    </w:p>
    <w:p>
      <w:pPr>
        <w:pStyle w:val="Heading2"/>
      </w:pPr>
      <w:r>
        <w:t>G0560 — to despair  [OWNER]</w:t>
      </w:r>
    </w:p>
    <w:p>
      <w:r>
        <w:rPr>
          <w:i/>
        </w:rPr>
        <w:t>status: extracted  |  occ: 2</w:t>
      </w:r>
    </w:p>
    <w:p>
      <w:r>
        <w:rPr>
          <w:b/>
        </w:rPr>
        <w:t>Parsed senses:</w:t>
      </w:r>
    </w:p>
    <w:p>
      <w:pPr>
        <w:pStyle w:val="ListBullet"/>
      </w:pPr>
      <w:r>
        <w:rPr>
          <w:b/>
          <w:sz w:val="18"/>
        </w:rPr>
        <w:t xml:space="preserve">1  </w:t>
      </w:r>
      <w:r>
        <w:rPr>
          <w:sz w:val="18"/>
        </w:rPr>
        <w:t xml:space="preserve">to expect nothing in return </w:t>
        <w:br/>
        <w:t>to lay aside hope, despond, despair;, also, to hope for something in return, Lk. 6:35*</w:t>
      </w:r>
    </w:p>
    <w:p>
      <w:pPr>
        <w:pStyle w:val="Heading3"/>
      </w:pPr>
      <w:r>
        <w:t>Group 402-001: Term names the inner disposition of expecting nothing in return — the absence of self-directed hope as the posture of genuine love</w:t>
      </w:r>
    </w:p>
    <w:p>
      <w:r>
        <w:rPr>
          <w:b/>
        </w:rPr>
        <w:t>Anchor verses:</w:t>
      </w:r>
    </w:p>
    <w:p>
      <w:pPr>
        <w:pStyle w:val="ListBullet"/>
      </w:pPr>
      <w:r>
        <w:rPr>
          <w:b/>
          <w:sz w:val="18"/>
        </w:rPr>
        <w:t>Luk 6:35</w:t>
      </w:r>
      <w:r>
        <w:rPr>
          <w:sz w:val="18"/>
        </w:rPr>
        <w:t xml:space="preserve"> — Luk 6:35 But love your enemies , and do good , and lend , expecting nothing in return , and your reward will be great , and you will be sons of the Most High , for he is kind to the ungrateful and the evil .</w:t>
      </w:r>
    </w:p>
    <w:p>
      <w:pPr>
        <w:pStyle w:val="Heading1"/>
      </w:pPr>
      <w:r>
        <w:t>G1679 — elpizō</w:t>
      </w:r>
    </w:p>
    <w:p>
      <w:pPr>
        <w:pStyle w:val="Heading2"/>
      </w:pPr>
      <w:r>
        <w:t>G1679 — to hope/expect  [OWNER]</w:t>
      </w:r>
    </w:p>
    <w:p>
      <w:r>
        <w:rPr>
          <w:i/>
        </w:rPr>
        <w:t>status: extracted  |  occ: 121</w:t>
      </w:r>
    </w:p>
    <w:p>
      <w:r>
        <w:rPr>
          <w:b/>
        </w:rPr>
        <w:t>Parsed senses:</w:t>
      </w:r>
    </w:p>
    <w:p>
      <w:pPr>
        <w:pStyle w:val="ListBullet"/>
      </w:pPr>
      <w:r>
        <w:rPr>
          <w:b/>
          <w:sz w:val="18"/>
        </w:rPr>
        <w:t xml:space="preserve">1  </w:t>
      </w:r>
      <w:r>
        <w:rPr>
          <w:sz w:val="18"/>
        </w:rPr>
        <w:t xml:space="preserve">to hope, hope for, put hope in, expect, an attitude of confidently looking forward to what is good and beneficial </w:t>
        <w:br/>
        <w:t>to hope, expect, Lk. 23:8; 24:21; to repose hope and confidence in, trust, confide, Mt. 12:21; Jn. 5:45</w:t>
      </w:r>
    </w:p>
    <w:p>
      <w:pPr>
        <w:pStyle w:val="Heading3"/>
      </w:pPr>
      <w:r>
        <w:t>Group 404-001: Term names the inner act of setting hope on God or Christ — the orientation of the whole person's expectation toward God as the source of salvation and the ground of trust</w:t>
      </w:r>
    </w:p>
    <w:p>
      <w:r>
        <w:rPr>
          <w:b/>
        </w:rPr>
        <w:t>Anchor verses:</w:t>
      </w:r>
    </w:p>
    <w:p>
      <w:pPr>
        <w:pStyle w:val="ListBullet"/>
      </w:pPr>
      <w:r>
        <w:rPr>
          <w:b/>
          <w:sz w:val="18"/>
        </w:rPr>
        <w:t>1Ti 4:10</w:t>
      </w:r>
      <w:r>
        <w:rPr>
          <w:sz w:val="18"/>
        </w:rPr>
        <w:t xml:space="preserve"> — 1Ti 4:10 For to this end we toil and strive , because we have our hope set on the living God , who is the Savior of all people , especially of those who believe .</w:t>
      </w:r>
    </w:p>
    <w:p>
      <w:pPr>
        <w:pStyle w:val="ListBullet"/>
      </w:pPr>
      <w:r>
        <w:rPr>
          <w:b/>
          <w:sz w:val="18"/>
        </w:rPr>
        <w:t>1Pe 1:13</w:t>
      </w:r>
      <w:r>
        <w:rPr>
          <w:sz w:val="18"/>
        </w:rPr>
        <w:t xml:space="preserve"> — 1Pe 1:13 Therefore , preparing your minds for action, and being sober-minded , set your hope fully on the grace that will be brought to you at the revelation of Jesus Christ .</w:t>
      </w:r>
    </w:p>
    <w:p>
      <w:r>
        <w:rPr>
          <w:b/>
        </w:rPr>
        <w:t>Related verses (11):</w:t>
      </w:r>
    </w:p>
    <w:p>
      <w:pPr>
        <w:pStyle w:val="ListBullet"/>
      </w:pPr>
      <w:r>
        <w:rPr>
          <w:b/>
          <w:sz w:val="18"/>
        </w:rPr>
        <w:t>Mat 12:21</w:t>
      </w:r>
      <w:r>
        <w:rPr>
          <w:sz w:val="18"/>
        </w:rPr>
        <w:t xml:space="preserve"> — Mat 12:21 and in his name the Gentiles will hope .”</w:t>
      </w:r>
    </w:p>
    <w:p>
      <w:pPr>
        <w:pStyle w:val="ListBullet"/>
      </w:pPr>
      <w:r>
        <w:rPr>
          <w:b/>
          <w:sz w:val="18"/>
        </w:rPr>
        <w:t>Joh 5:45</w:t>
      </w:r>
      <w:r>
        <w:rPr>
          <w:sz w:val="18"/>
        </w:rPr>
        <w:t xml:space="preserve"> — Joh 5:45 Do not think that I will accuse you to the Father . There is one who accuses you : Moses , on whom you have set your hope .</w:t>
      </w:r>
    </w:p>
    <w:p>
      <w:pPr>
        <w:pStyle w:val="ListBullet"/>
      </w:pPr>
      <w:r>
        <w:rPr>
          <w:b/>
          <w:sz w:val="18"/>
        </w:rPr>
        <w:t>Act 26:7</w:t>
      </w:r>
      <w:r>
        <w:rPr>
          <w:sz w:val="18"/>
        </w:rPr>
        <w:t xml:space="preserve"> — Act 26:7 to which our twelve tribes hope to attain , as they earnestly worship night and day . And for this hope I am accused by Jews , O king !</w:t>
      </w:r>
    </w:p>
    <w:p>
      <w:pPr>
        <w:pStyle w:val="ListBullet"/>
      </w:pPr>
      <w:r>
        <w:rPr>
          <w:b/>
          <w:sz w:val="18"/>
        </w:rPr>
        <w:t>Rom 15:12</w:t>
      </w:r>
      <w:r>
        <w:rPr>
          <w:sz w:val="18"/>
        </w:rPr>
        <w:t xml:space="preserve"> — Rom 15:12 And again Isaiah says , , “The root of Jesse will come , even he who arises to rule the Gentiles ; in him will the Gentiles hope .”</w:t>
      </w:r>
    </w:p>
    <w:p>
      <w:pPr>
        <w:pStyle w:val="ListBullet"/>
      </w:pPr>
      <w:r>
        <w:rPr>
          <w:b/>
          <w:sz w:val="18"/>
        </w:rPr>
        <w:t>1Cor 15:19</w:t>
      </w:r>
      <w:r>
        <w:rPr>
          <w:sz w:val="18"/>
        </w:rPr>
        <w:t xml:space="preserve"> — 1Cor 15:19 If in Christ we have hope in this life only , we are of all people most to be pitied .</w:t>
      </w:r>
    </w:p>
    <w:p>
      <w:pPr>
        <w:pStyle w:val="ListBullet"/>
      </w:pPr>
      <w:r>
        <w:rPr>
          <w:b/>
          <w:sz w:val="18"/>
        </w:rPr>
        <w:t>2Cor 1:10</w:t>
      </w:r>
      <w:r>
        <w:rPr>
          <w:sz w:val="18"/>
        </w:rPr>
        <w:t xml:space="preserve"> — 2Cor 1:10 He delivered us from such a deadly peril , and he will deliver us. On him we have set our hope that he will deliver us again .</w:t>
      </w:r>
    </w:p>
    <w:p>
      <w:pPr>
        <w:pStyle w:val="ListBullet"/>
      </w:pPr>
      <w:r>
        <w:rPr>
          <w:b/>
          <w:sz w:val="18"/>
        </w:rPr>
        <w:t>Phili 2:19</w:t>
      </w:r>
      <w:r>
        <w:rPr>
          <w:sz w:val="18"/>
        </w:rPr>
        <w:t xml:space="preserve"> — Phili 2:19 I hope in the Lord Jesus to send Timothy to you soon , so that I too may be cheered by news of you .</w:t>
      </w:r>
    </w:p>
    <w:p>
      <w:pPr>
        <w:pStyle w:val="ListBullet"/>
      </w:pPr>
      <w:r>
        <w:rPr>
          <w:b/>
          <w:sz w:val="18"/>
        </w:rPr>
        <w:t>1Ti 5:5</w:t>
      </w:r>
      <w:r>
        <w:rPr>
          <w:sz w:val="18"/>
        </w:rPr>
        <w:t xml:space="preserve"> — 1Ti 5:5 She who is truly a widow , left all alone , has set her hope on God and continues in supplications and prayers night and day ,</w:t>
      </w:r>
    </w:p>
    <w:p>
      <w:pPr>
        <w:pStyle w:val="ListBullet"/>
      </w:pPr>
      <w:r>
        <w:rPr>
          <w:b/>
          <w:sz w:val="18"/>
        </w:rPr>
        <w:t>1Ti 6:17</w:t>
      </w:r>
      <w:r>
        <w:rPr>
          <w:sz w:val="18"/>
        </w:rPr>
        <w:t xml:space="preserve"> — 1Ti 6:17 As for the rich in this present age , charge them not to be haughty , nor to set their hopes on the uncertainty of riches , but on God , who richly provides us with everything to enjoy .</w:t>
      </w:r>
    </w:p>
    <w:p>
      <w:pPr>
        <w:pStyle w:val="ListBullet"/>
      </w:pPr>
      <w:r>
        <w:rPr>
          <w:b/>
          <w:sz w:val="18"/>
        </w:rPr>
        <w:t>Heb 11:1</w:t>
      </w:r>
      <w:r>
        <w:rPr>
          <w:sz w:val="18"/>
        </w:rPr>
        <w:t xml:space="preserve"> — Heb 11:1 Now faith is the assurance of things hoped for , the conviction of things not seen .</w:t>
      </w:r>
    </w:p>
    <w:p>
      <w:pPr>
        <w:pStyle w:val="ListBullet"/>
      </w:pPr>
      <w:r>
        <w:rPr>
          <w:b/>
          <w:sz w:val="18"/>
        </w:rPr>
        <w:t>1Pe 3:5</w:t>
      </w:r>
      <w:r>
        <w:rPr>
          <w:sz w:val="18"/>
        </w:rPr>
        <w:t xml:space="preserve"> — 1Pe 3:5 For this is how the holy women who hoped in God used to adorn themselves , by submitting to their own husbands ,</w:t>
      </w:r>
    </w:p>
    <w:p>
      <w:pPr>
        <w:pStyle w:val="Heading3"/>
      </w:pPr>
      <w:r>
        <w:t>Group 404-002: Term names the inner act of hoping for a specific future outcome, person, or event — forward orientation of expectation toward something not yet present</w:t>
      </w:r>
    </w:p>
    <w:p>
      <w:r>
        <w:rPr>
          <w:b/>
        </w:rPr>
        <w:t>Anchor verses:</w:t>
      </w:r>
    </w:p>
    <w:p>
      <w:pPr>
        <w:pStyle w:val="ListBullet"/>
      </w:pPr>
      <w:r>
        <w:rPr>
          <w:b/>
          <w:sz w:val="18"/>
        </w:rPr>
        <w:t>Rom 8:24</w:t>
      </w:r>
      <w:r>
        <w:rPr>
          <w:sz w:val="18"/>
        </w:rPr>
        <w:t xml:space="preserve"> — Rom 8:24 For in this hope we were saved . Now hope that is seen is not hope . For who hopes for what he sees ?</w:t>
      </w:r>
    </w:p>
    <w:p>
      <w:pPr>
        <w:pStyle w:val="ListBullet"/>
      </w:pPr>
      <w:r>
        <w:rPr>
          <w:b/>
          <w:sz w:val="18"/>
        </w:rPr>
        <w:t>1Cor 13:7</w:t>
      </w:r>
      <w:r>
        <w:rPr>
          <w:sz w:val="18"/>
        </w:rPr>
        <w:t xml:space="preserve"> — 1Cor 13:7 Love bears all things , believes all things , hopes all things , endures all things .</w:t>
      </w:r>
    </w:p>
    <w:p>
      <w:r>
        <w:rPr>
          <w:b/>
        </w:rPr>
        <w:t>Related verses (16):</w:t>
      </w:r>
    </w:p>
    <w:p>
      <w:pPr>
        <w:pStyle w:val="ListBullet"/>
      </w:pPr>
      <w:r>
        <w:rPr>
          <w:b/>
          <w:sz w:val="18"/>
        </w:rPr>
        <w:t>Luk 6:34</w:t>
      </w:r>
      <w:r>
        <w:rPr>
          <w:sz w:val="18"/>
        </w:rPr>
        <w:t xml:space="preserve"> — Luk 6:34 And if you lend to those from whom you expect to receive , what credit is that to you ? Even sinners lend to sinners , to get back the same amount .</w:t>
      </w:r>
    </w:p>
    <w:p>
      <w:pPr>
        <w:pStyle w:val="ListBullet"/>
      </w:pPr>
      <w:r>
        <w:rPr>
          <w:b/>
          <w:sz w:val="18"/>
        </w:rPr>
        <w:t>Luk 23:8</w:t>
      </w:r>
      <w:r>
        <w:rPr>
          <w:sz w:val="18"/>
        </w:rPr>
        <w:t xml:space="preserve"> — Luk 23:8 When Herod saw Jesus , he was very glad , for he had long desired to see him , because he had heard about him , and he was hoping to see some sign done by him .</w:t>
      </w:r>
    </w:p>
    <w:p>
      <w:pPr>
        <w:pStyle w:val="ListBullet"/>
      </w:pPr>
      <w:r>
        <w:rPr>
          <w:b/>
          <w:sz w:val="18"/>
        </w:rPr>
        <w:t>Luk 24:21</w:t>
      </w:r>
      <w:r>
        <w:rPr>
          <w:sz w:val="18"/>
        </w:rPr>
        <w:t xml:space="preserve"> — Luk 24:21 But we had hoped that he was the one to redeem Israel . Yes , and besides all this , it is now the third day since these things happened .</w:t>
      </w:r>
    </w:p>
    <w:p>
      <w:pPr>
        <w:pStyle w:val="ListBullet"/>
      </w:pPr>
      <w:r>
        <w:rPr>
          <w:b/>
          <w:sz w:val="18"/>
        </w:rPr>
        <w:t>Act 24:26</w:t>
      </w:r>
      <w:r>
        <w:rPr>
          <w:sz w:val="18"/>
        </w:rPr>
        <w:t xml:space="preserve"> — Act 24:26 At the same time he hoped that money would be given him by Paul . So he sent for him often and conversed with him .</w:t>
      </w:r>
    </w:p>
    <w:p>
      <w:pPr>
        <w:pStyle w:val="ListBullet"/>
      </w:pPr>
      <w:r>
        <w:rPr>
          <w:b/>
          <w:sz w:val="18"/>
        </w:rPr>
        <w:t>Rom 8:25</w:t>
      </w:r>
      <w:r>
        <w:rPr>
          <w:sz w:val="18"/>
        </w:rPr>
        <w:t xml:space="preserve"> — Rom 8:25 But if we hope for what we do not see , we wait for it with patience .</w:t>
      </w:r>
    </w:p>
    <w:p>
      <w:pPr>
        <w:pStyle w:val="ListBullet"/>
      </w:pPr>
      <w:r>
        <w:rPr>
          <w:b/>
          <w:sz w:val="18"/>
        </w:rPr>
        <w:t>Rom 15:24</w:t>
      </w:r>
      <w:r>
        <w:rPr>
          <w:sz w:val="18"/>
        </w:rPr>
        <w:t xml:space="preserve"> — Rom 15:24 I hope to see you in passing as I go to Spain , and to be helped on my journey there by you , once I have enjoyed your company for a while .</w:t>
      </w:r>
    </w:p>
    <w:p>
      <w:pPr>
        <w:pStyle w:val="ListBullet"/>
      </w:pPr>
      <w:r>
        <w:rPr>
          <w:b/>
          <w:sz w:val="18"/>
        </w:rPr>
        <w:t>1Cor 16:7</w:t>
      </w:r>
      <w:r>
        <w:rPr>
          <w:sz w:val="18"/>
        </w:rPr>
        <w:t xml:space="preserve"> — 1Cor 16:7 For I do not want to see you now just in passing . I hope to spend some time with you , if the Lord permits .</w:t>
      </w:r>
    </w:p>
    <w:p>
      <w:pPr>
        <w:pStyle w:val="ListBullet"/>
      </w:pPr>
      <w:r>
        <w:rPr>
          <w:b/>
          <w:sz w:val="18"/>
        </w:rPr>
        <w:t>2Cor 1:13</w:t>
      </w:r>
      <w:r>
        <w:rPr>
          <w:sz w:val="18"/>
        </w:rPr>
        <w:t xml:space="preserve"> — 2Cor 1:13 For we are not writing to you anything other than what you read and understand and I hope you will fully understand —</w:t>
      </w:r>
    </w:p>
    <w:p>
      <w:pPr>
        <w:pStyle w:val="ListBullet"/>
      </w:pPr>
      <w:r>
        <w:rPr>
          <w:b/>
          <w:sz w:val="18"/>
        </w:rPr>
        <w:t>2Cor 5:11</w:t>
      </w:r>
      <w:r>
        <w:rPr>
          <w:sz w:val="18"/>
        </w:rPr>
        <w:t xml:space="preserve"> — 2Cor 5:11 Therefore , knowing the fear of the Lord , we persuade others . But what we are is known to God , and I hope it is known also to your conscience .</w:t>
      </w:r>
    </w:p>
    <w:p>
      <w:pPr>
        <w:pStyle w:val="ListBullet"/>
      </w:pPr>
      <w:r>
        <w:rPr>
          <w:b/>
          <w:sz w:val="18"/>
        </w:rPr>
        <w:t>2Cor 8:5</w:t>
      </w:r>
      <w:r>
        <w:rPr>
          <w:sz w:val="18"/>
        </w:rPr>
        <w:t xml:space="preserve"> — 2Cor 8:5 and this, not as we expected , but they gave themselves first to the Lord and then by the will of God to us .</w:t>
      </w:r>
    </w:p>
    <w:p>
      <w:pPr>
        <w:pStyle w:val="ListBullet"/>
      </w:pPr>
      <w:r>
        <w:rPr>
          <w:b/>
          <w:sz w:val="18"/>
        </w:rPr>
        <w:t>2Cor 13:6</w:t>
      </w:r>
      <w:r>
        <w:rPr>
          <w:sz w:val="18"/>
        </w:rPr>
        <w:t xml:space="preserve"> — 2Cor 13:6 I hope you will find out that we have not failed the test .</w:t>
      </w:r>
    </w:p>
    <w:p>
      <w:pPr>
        <w:pStyle w:val="ListBullet"/>
      </w:pPr>
      <w:r>
        <w:rPr>
          <w:b/>
          <w:sz w:val="18"/>
        </w:rPr>
        <w:t>Phili 2:23</w:t>
      </w:r>
      <w:r>
        <w:rPr>
          <w:sz w:val="18"/>
        </w:rPr>
        <w:t xml:space="preserve"> — Phili 2:23 I hope therefore to send him just as soon as I see how it will go with me ,</w:t>
      </w:r>
    </w:p>
    <w:p>
      <w:pPr>
        <w:pStyle w:val="ListBullet"/>
      </w:pPr>
      <w:r>
        <w:rPr>
          <w:b/>
          <w:sz w:val="18"/>
        </w:rPr>
        <w:t>1Ti 3:14</w:t>
      </w:r>
      <w:r>
        <w:rPr>
          <w:sz w:val="18"/>
        </w:rPr>
        <w:t xml:space="preserve"> — 1Ti 3:14 I hope to come to you soon , but I am writing these things to you so that,</w:t>
      </w:r>
    </w:p>
    <w:p>
      <w:pPr>
        <w:pStyle w:val="ListBullet"/>
      </w:pPr>
      <w:r>
        <w:rPr>
          <w:b/>
          <w:sz w:val="18"/>
        </w:rPr>
        <w:t>Phile 22</w:t>
      </w:r>
      <w:r>
        <w:rPr>
          <w:sz w:val="18"/>
        </w:rPr>
        <w:t xml:space="preserve"> — Phile 22 At the same time , prepare a guest room for me , for I am hoping that through your prayers I will be graciously given to you .</w:t>
      </w:r>
    </w:p>
    <w:p>
      <w:pPr>
        <w:pStyle w:val="ListBullet"/>
      </w:pPr>
      <w:r>
        <w:rPr>
          <w:b/>
          <w:sz w:val="18"/>
        </w:rPr>
        <w:t>2Jo 12</w:t>
      </w:r>
      <w:r>
        <w:rPr>
          <w:sz w:val="18"/>
        </w:rPr>
        <w:t xml:space="preserve"> — 2Jo 12 Though I have much to write to you , I would rather not use paper and ink . Instead I hope to come to you and talk face to face , so that our joy may be complete .</w:t>
      </w:r>
    </w:p>
    <w:p>
      <w:pPr>
        <w:pStyle w:val="ListBullet"/>
      </w:pPr>
      <w:r>
        <w:rPr>
          <w:b/>
          <w:sz w:val="18"/>
        </w:rPr>
        <w:t>3Jo 14</w:t>
      </w:r>
      <w:r>
        <w:rPr>
          <w:sz w:val="18"/>
        </w:rPr>
        <w:t xml:space="preserve"> — 3Jo 14 I hope to see you soon , and we will talk face to face .</w:t>
      </w:r>
    </w:p>
    <w:p>
      <w:pPr>
        <w:pStyle w:val="Heading1"/>
      </w:pPr>
      <w:r>
        <w:t>G1680 — elpis</w:t>
      </w:r>
    </w:p>
    <w:p>
      <w:pPr>
        <w:pStyle w:val="Heading2"/>
      </w:pPr>
      <w:r>
        <w:t>G1680 — hope  [OWNER]</w:t>
      </w:r>
    </w:p>
    <w:p>
      <w:r>
        <w:rPr>
          <w:i/>
        </w:rPr>
        <w:t>status: extracted_thin  |  occ: 136</w:t>
      </w:r>
    </w:p>
    <w:p>
      <w:r>
        <w:rPr>
          <w:b/>
        </w:rPr>
        <w:t>Parsed senses:</w:t>
      </w:r>
    </w:p>
    <w:p>
      <w:pPr>
        <w:pStyle w:val="ListBullet"/>
      </w:pPr>
      <w:r>
        <w:rPr>
          <w:b/>
          <w:sz w:val="18"/>
        </w:rPr>
        <w:t xml:space="preserve">1  </w:t>
      </w:r>
      <w:r>
        <w:rPr>
          <w:sz w:val="18"/>
        </w:rPr>
        <w:t xml:space="preserve">hope, expectation </w:t>
        <w:br/>
        <w:t>primarily expectation; hope, Acts 24:15; Rom. 5:4; metonymy the object of hope, thing hoped for, Rom. 8:24; Gal. 5:5; the author or source of hope, Col. 1:27; 1Tim. 1:1; trust, confidence, 1Pet. 1:21; ἐπ᾽ ἐλπιδι, in security, with a guarantee, Acts 2:26; Rom. 8:20</w:t>
      </w:r>
    </w:p>
    <w:p>
      <w:pPr>
        <w:pStyle w:val="Heading3"/>
      </w:pPr>
      <w:r>
        <w:t>Group 401-001: Term names hope as an eschatological inner orientation — the confident forward expectation toward God's promised future, grounding present endurance and joy</w:t>
      </w:r>
    </w:p>
    <w:p>
      <w:r>
        <w:rPr>
          <w:b/>
        </w:rPr>
        <w:t>Anchor verses:</w:t>
      </w:r>
    </w:p>
    <w:p>
      <w:pPr>
        <w:pStyle w:val="ListBullet"/>
      </w:pPr>
      <w:r>
        <w:rPr>
          <w:b/>
          <w:sz w:val="18"/>
        </w:rPr>
        <w:t>Rom 5:2</w:t>
      </w:r>
      <w:r>
        <w:rPr>
          <w:sz w:val="18"/>
        </w:rPr>
        <w:t xml:space="preserve"> — Rom 5:2 Through him we have also obtained access by faith into this grace in which we stand , and we rejoice in hope of the glory of God .</w:t>
      </w:r>
    </w:p>
    <w:p>
      <w:pPr>
        <w:pStyle w:val="ListBullet"/>
      </w:pPr>
      <w:r>
        <w:rPr>
          <w:b/>
          <w:sz w:val="18"/>
        </w:rPr>
        <w:t>Rom 5:5</w:t>
      </w:r>
      <w:r>
        <w:rPr>
          <w:sz w:val="18"/>
        </w:rPr>
        <w:t xml:space="preserve"> — Rom 5:5 and hope does not put us to shame , because God’s love has been poured into our hearts through the Holy Spirit who has been given to us .</w:t>
      </w:r>
    </w:p>
    <w:p>
      <w:r>
        <w:rPr>
          <w:b/>
        </w:rPr>
        <w:t>Related verses (33):</w:t>
      </w:r>
    </w:p>
    <w:p>
      <w:pPr>
        <w:pStyle w:val="ListBullet"/>
      </w:pPr>
      <w:r>
        <w:rPr>
          <w:b/>
          <w:sz w:val="18"/>
        </w:rPr>
        <w:t>Act 2:26</w:t>
      </w:r>
      <w:r>
        <w:rPr>
          <w:sz w:val="18"/>
        </w:rPr>
        <w:t xml:space="preserve"> — Act 2:26 therefore my heart was glad , and my tongue rejoiced ; my flesh also will dwell in hope .</w:t>
      </w:r>
    </w:p>
    <w:p>
      <w:pPr>
        <w:pStyle w:val="ListBullet"/>
      </w:pPr>
      <w:r>
        <w:rPr>
          <w:b/>
          <w:sz w:val="18"/>
        </w:rPr>
        <w:t>Act 16:19</w:t>
      </w:r>
      <w:r>
        <w:rPr>
          <w:sz w:val="18"/>
        </w:rPr>
        <w:t xml:space="preserve"> — Act 16:19 But when her owners saw that their hope of gain was gone , they seized Paul and Silas and dragged them into the marketplace before the rulers .</w:t>
      </w:r>
    </w:p>
    <w:p>
      <w:pPr>
        <w:pStyle w:val="ListBullet"/>
      </w:pPr>
      <w:r>
        <w:rPr>
          <w:b/>
          <w:sz w:val="18"/>
        </w:rPr>
        <w:t>Act 23:6</w:t>
      </w:r>
      <w:r>
        <w:rPr>
          <w:sz w:val="18"/>
        </w:rPr>
        <w:t xml:space="preserve"> — Act 23:6 Now when Paul perceived that one part were Sadducees and the other Pharisees , he cried out in the council , “ Brothers , I am a Pharisee , a son of Pharisees . It is with respect to the hope and the resurrection of the dead that I am on trial .”</w:t>
      </w:r>
    </w:p>
    <w:p>
      <w:pPr>
        <w:pStyle w:val="ListBullet"/>
      </w:pPr>
      <w:r>
        <w:rPr>
          <w:b/>
          <w:sz w:val="18"/>
        </w:rPr>
        <w:t>Act 24:15</w:t>
      </w:r>
      <w:r>
        <w:rPr>
          <w:sz w:val="18"/>
        </w:rPr>
        <w:t xml:space="preserve"> — Act 24:15 having a hope in God , which these men themselves accept , that there will be a resurrection of both the just and the unjust .</w:t>
      </w:r>
    </w:p>
    <w:p>
      <w:pPr>
        <w:pStyle w:val="ListBullet"/>
      </w:pPr>
      <w:r>
        <w:rPr>
          <w:b/>
          <w:sz w:val="18"/>
        </w:rPr>
        <w:t>Act 26:6</w:t>
      </w:r>
      <w:r>
        <w:rPr>
          <w:sz w:val="18"/>
        </w:rPr>
        <w:t xml:space="preserve"> — Act 26:6 And now I stand here on trial because of my hope in the promise made by God to our fathers ,</w:t>
      </w:r>
    </w:p>
    <w:p>
      <w:pPr>
        <w:pStyle w:val="ListBullet"/>
      </w:pPr>
      <w:r>
        <w:rPr>
          <w:b/>
          <w:sz w:val="18"/>
        </w:rPr>
        <w:t>Act 26:7</w:t>
      </w:r>
      <w:r>
        <w:rPr>
          <w:sz w:val="18"/>
        </w:rPr>
        <w:t xml:space="preserve"> — Act 26:7 to which our twelve tribes hope to attain , as they earnestly worship night and day . And for this hope I am accused by Jews , O king !</w:t>
      </w:r>
    </w:p>
    <w:p>
      <w:pPr>
        <w:pStyle w:val="ListBullet"/>
      </w:pPr>
      <w:r>
        <w:rPr>
          <w:b/>
          <w:sz w:val="18"/>
        </w:rPr>
        <w:t>Act 28:20</w:t>
      </w:r>
      <w:r>
        <w:rPr>
          <w:sz w:val="18"/>
        </w:rPr>
        <w:t xml:space="preserve"> — Act 28:20 For this reason , therefore , I have asked to see you and speak with you, since it is because of the hope of Israel that I am wearing this chain .”</w:t>
      </w:r>
    </w:p>
    <w:p>
      <w:pPr>
        <w:pStyle w:val="ListBullet"/>
      </w:pPr>
      <w:r>
        <w:rPr>
          <w:b/>
          <w:sz w:val="18"/>
        </w:rPr>
        <w:t>Rom 4:18</w:t>
      </w:r>
      <w:r>
        <w:rPr>
          <w:sz w:val="18"/>
        </w:rPr>
        <w:t xml:space="preserve"> — Rom 4:18 In hope he believed against hope , that he should become the father of many nations , as he had been told , “ So shall your offspring be .”</w:t>
      </w:r>
    </w:p>
    <w:p>
      <w:pPr>
        <w:pStyle w:val="ListBullet"/>
      </w:pPr>
      <w:r>
        <w:rPr>
          <w:b/>
          <w:sz w:val="18"/>
        </w:rPr>
        <w:t>Rom 5:4</w:t>
      </w:r>
      <w:r>
        <w:rPr>
          <w:sz w:val="18"/>
        </w:rPr>
        <w:t xml:space="preserve"> — Rom 5:4 and endurance produces character , and character produces hope ,</w:t>
      </w:r>
    </w:p>
    <w:p>
      <w:pPr>
        <w:pStyle w:val="ListBullet"/>
      </w:pPr>
      <w:r>
        <w:rPr>
          <w:b/>
          <w:sz w:val="18"/>
        </w:rPr>
        <w:t>Rom 8:20</w:t>
      </w:r>
      <w:r>
        <w:rPr>
          <w:sz w:val="18"/>
        </w:rPr>
        <w:t xml:space="preserve"> — Rom 8:20 For the creation was subjected to futility , not willingly , but because of him who subjected it, in hope</w:t>
      </w:r>
    </w:p>
    <w:p>
      <w:pPr>
        <w:pStyle w:val="ListBullet"/>
      </w:pPr>
      <w:r>
        <w:rPr>
          <w:b/>
          <w:sz w:val="18"/>
        </w:rPr>
        <w:t>Rom 8:24</w:t>
      </w:r>
      <w:r>
        <w:rPr>
          <w:sz w:val="18"/>
        </w:rPr>
        <w:t xml:space="preserve"> — Rom 8:24 For in this hope we were saved . Now hope that is seen is not hope . For who hopes for what he sees ?</w:t>
      </w:r>
    </w:p>
    <w:p>
      <w:pPr>
        <w:pStyle w:val="ListBullet"/>
      </w:pPr>
      <w:r>
        <w:rPr>
          <w:b/>
          <w:sz w:val="18"/>
        </w:rPr>
        <w:t>Rom 15:4</w:t>
      </w:r>
      <w:r>
        <w:rPr>
          <w:sz w:val="18"/>
        </w:rPr>
        <w:t xml:space="preserve"> — Rom 15:4 For whatever was written in former days was written for our instruction , that through endurance and through the encouragement of the Scriptures we might have hope .</w:t>
      </w:r>
    </w:p>
    <w:p>
      <w:pPr>
        <w:pStyle w:val="ListBullet"/>
      </w:pPr>
      <w:r>
        <w:rPr>
          <w:b/>
          <w:sz w:val="18"/>
        </w:rPr>
        <w:t>Rom 15:13</w:t>
      </w:r>
      <w:r>
        <w:rPr>
          <w:sz w:val="18"/>
        </w:rPr>
        <w:t xml:space="preserve"> — Rom 15:13 May the God of hope fill you with all joy and peace in believing , so that by the power of the Holy Spirit you may abound in hope .</w:t>
      </w:r>
    </w:p>
    <w:p>
      <w:pPr>
        <w:pStyle w:val="ListBullet"/>
      </w:pPr>
      <w:r>
        <w:rPr>
          <w:b/>
          <w:sz w:val="18"/>
        </w:rPr>
        <w:t>1Cor 9:10</w:t>
      </w:r>
      <w:r>
        <w:rPr>
          <w:sz w:val="18"/>
        </w:rPr>
        <w:t xml:space="preserve"> — 1Cor 9:10 Does he not certainly speak for our sake? It was written for our sake , because the plowman should plow in hope and the thresher thresh in hope of sharing in the crop.</w:t>
      </w:r>
    </w:p>
    <w:p>
      <w:pPr>
        <w:pStyle w:val="ListBullet"/>
      </w:pPr>
      <w:r>
        <w:rPr>
          <w:b/>
          <w:sz w:val="18"/>
        </w:rPr>
        <w:t>2Cor 1:7</w:t>
      </w:r>
      <w:r>
        <w:rPr>
          <w:sz w:val="18"/>
        </w:rPr>
        <w:t xml:space="preserve"> — 2Cor 1:7 Our hope for you is unshaken , for we know that as you share in our sufferings , you will also share in our comfort .</w:t>
      </w:r>
    </w:p>
    <w:p>
      <w:pPr>
        <w:pStyle w:val="ListBullet"/>
      </w:pPr>
      <w:r>
        <w:rPr>
          <w:b/>
          <w:sz w:val="18"/>
        </w:rPr>
        <w:t>2Cor 3:12</w:t>
      </w:r>
      <w:r>
        <w:rPr>
          <w:sz w:val="18"/>
        </w:rPr>
        <w:t xml:space="preserve"> — 2Cor 3:12 Since we have such a hope , we are very bold ,</w:t>
      </w:r>
    </w:p>
    <w:p>
      <w:pPr>
        <w:pStyle w:val="ListBullet"/>
      </w:pPr>
      <w:r>
        <w:rPr>
          <w:b/>
          <w:sz w:val="18"/>
        </w:rPr>
        <w:t>2Cor 10:15</w:t>
      </w:r>
      <w:r>
        <w:rPr>
          <w:sz w:val="18"/>
        </w:rPr>
        <w:t xml:space="preserve"> — 2Cor 10:15 We do not boast beyond limit in the labors of others . But our hope is that as your faith increases , our area of influence among you may be greatly enlarged ,</w:t>
      </w:r>
    </w:p>
    <w:p>
      <w:pPr>
        <w:pStyle w:val="ListBullet"/>
      </w:pPr>
      <w:r>
        <w:rPr>
          <w:b/>
          <w:sz w:val="18"/>
        </w:rPr>
        <w:t>Gal 5:5</w:t>
      </w:r>
      <w:r>
        <w:rPr>
          <w:sz w:val="18"/>
        </w:rPr>
        <w:t xml:space="preserve"> — Gal 5:5 For through the Spirit , by faith , we ourselves eagerly wait for the hope of righteousness .</w:t>
      </w:r>
    </w:p>
    <w:p>
      <w:pPr>
        <w:pStyle w:val="ListBullet"/>
      </w:pPr>
      <w:r>
        <w:rPr>
          <w:b/>
          <w:sz w:val="18"/>
        </w:rPr>
        <w:t>Eph 1:18</w:t>
      </w:r>
      <w:r>
        <w:rPr>
          <w:sz w:val="18"/>
        </w:rPr>
        <w:t xml:space="preserve"> — Eph 1:18 having the eyes of your hearts enlightened , that you may know what is the hope to which he has called you, what are the riches of his glorious inheritance in the saints ,</w:t>
      </w:r>
    </w:p>
    <w:p>
      <w:pPr>
        <w:pStyle w:val="ListBullet"/>
      </w:pPr>
      <w:r>
        <w:rPr>
          <w:b/>
          <w:sz w:val="18"/>
        </w:rPr>
        <w:t>Phili 1:20</w:t>
      </w:r>
      <w:r>
        <w:rPr>
          <w:sz w:val="18"/>
        </w:rPr>
        <w:t xml:space="preserve"> — Phili 1:20 as it is my eager expectation and hope that I will not be at all ashamed , but that with full courage now as always Christ will be honored in my body , whether by life or by death .</w:t>
      </w:r>
    </w:p>
    <w:p>
      <w:pPr>
        <w:pStyle w:val="ListBullet"/>
      </w:pPr>
      <w:r>
        <w:rPr>
          <w:b/>
          <w:sz w:val="18"/>
        </w:rPr>
        <w:t>Col 1:5</w:t>
      </w:r>
      <w:r>
        <w:rPr>
          <w:sz w:val="18"/>
        </w:rPr>
        <w:t xml:space="preserve"> — Col 1:5 because of the hope laid up for you in heaven . Of this you have heard before in the word of the truth , the gospel ,</w:t>
      </w:r>
    </w:p>
    <w:p>
      <w:pPr>
        <w:pStyle w:val="ListBullet"/>
      </w:pPr>
      <w:r>
        <w:rPr>
          <w:b/>
          <w:sz w:val="18"/>
        </w:rPr>
        <w:t>Col 1:23</w:t>
      </w:r>
      <w:r>
        <w:rPr>
          <w:sz w:val="18"/>
        </w:rPr>
        <w:t xml:space="preserve"> — Col 1:23 if indeed you continue in the faith , stable and steadfast , not shifting from the hope of the gospel that you heard , which has been proclaimed in all creation under heaven , and of which I , Paul , became a minister .</w:t>
      </w:r>
    </w:p>
    <w:p>
      <w:pPr>
        <w:pStyle w:val="ListBullet"/>
      </w:pPr>
      <w:r>
        <w:rPr>
          <w:b/>
          <w:sz w:val="18"/>
        </w:rPr>
        <w:t>1Th 2:19</w:t>
      </w:r>
      <w:r>
        <w:rPr>
          <w:sz w:val="18"/>
        </w:rPr>
        <w:t xml:space="preserve"> — 1Th 2:19 For what is our hope or joy or crown of boasting before our Lord Jesus at his coming ? Is it not you ?</w:t>
      </w:r>
    </w:p>
    <w:p>
      <w:pPr>
        <w:pStyle w:val="ListBullet"/>
      </w:pPr>
      <w:r>
        <w:rPr>
          <w:b/>
          <w:sz w:val="18"/>
        </w:rPr>
        <w:t>2Th 2:16</w:t>
      </w:r>
      <w:r>
        <w:rPr>
          <w:sz w:val="18"/>
        </w:rPr>
        <w:t xml:space="preserve"> — 2Th 2:16 Now may our Lord Jesus Christ himself , and God our Father , who loved us and gave us eternal comfort and good hope through grace ,</w:t>
      </w:r>
    </w:p>
    <w:p>
      <w:pPr>
        <w:pStyle w:val="ListBullet"/>
      </w:pPr>
      <w:r>
        <w:rPr>
          <w:b/>
          <w:sz w:val="18"/>
        </w:rPr>
        <w:t>1Ti 1:1</w:t>
      </w:r>
      <w:r>
        <w:rPr>
          <w:sz w:val="18"/>
        </w:rPr>
        <w:t xml:space="preserve"> — 1Ti 1:1 Paul , an apostle of Christ Jesus by command of God our Savior and of Christ Jesus our hope ,</w:t>
      </w:r>
    </w:p>
    <w:p>
      <w:pPr>
        <w:pStyle w:val="ListBullet"/>
      </w:pPr>
      <w:r>
        <w:rPr>
          <w:b/>
          <w:sz w:val="18"/>
        </w:rPr>
        <w:t>Tit 1:2</w:t>
      </w:r>
      <w:r>
        <w:rPr>
          <w:sz w:val="18"/>
        </w:rPr>
        <w:t xml:space="preserve"> — Tit 1:2 in hope of eternal life , which God , who never lies , promised before the ages began</w:t>
      </w:r>
    </w:p>
    <w:p>
      <w:pPr>
        <w:pStyle w:val="ListBullet"/>
      </w:pPr>
      <w:r>
        <w:rPr>
          <w:b/>
          <w:sz w:val="18"/>
        </w:rPr>
        <w:t>Tit 2:13</w:t>
      </w:r>
      <w:r>
        <w:rPr>
          <w:sz w:val="18"/>
        </w:rPr>
        <w:t xml:space="preserve"> — Tit 2:13 waiting for our blessed hope , the appearing of the glory of our great God and Savior Jesus Christ ,</w:t>
      </w:r>
    </w:p>
    <w:p>
      <w:pPr>
        <w:pStyle w:val="ListBullet"/>
      </w:pPr>
      <w:r>
        <w:rPr>
          <w:b/>
          <w:sz w:val="18"/>
        </w:rPr>
        <w:t>Tit 3:7</w:t>
      </w:r>
      <w:r>
        <w:rPr>
          <w:sz w:val="18"/>
        </w:rPr>
        <w:t xml:space="preserve"> — Tit 3:7 so that being justified by his grace we might become heirs according to the hope of eternal life .</w:t>
      </w:r>
    </w:p>
    <w:p>
      <w:pPr>
        <w:pStyle w:val="ListBullet"/>
      </w:pPr>
      <w:r>
        <w:rPr>
          <w:b/>
          <w:sz w:val="18"/>
        </w:rPr>
        <w:t>Heb 6:18</w:t>
      </w:r>
      <w:r>
        <w:rPr>
          <w:sz w:val="18"/>
        </w:rPr>
        <w:t xml:space="preserve"> — Heb 6:18 so that by two unchangeable things , in which it is impossible for God to lie , we who have fled for refuge might have strong encouragement to hold fast to the hope set before us.</w:t>
      </w:r>
    </w:p>
    <w:p>
      <w:pPr>
        <w:pStyle w:val="ListBullet"/>
      </w:pPr>
      <w:r>
        <w:rPr>
          <w:b/>
          <w:sz w:val="18"/>
        </w:rPr>
        <w:t>Heb 7:19</w:t>
      </w:r>
      <w:r>
        <w:rPr>
          <w:sz w:val="18"/>
        </w:rPr>
        <w:t xml:space="preserve"> — Heb 7:19 ( for the law made nothing perfect ); but on the other hand, a better hope is introduced , through which we draw near to God .</w:t>
      </w:r>
    </w:p>
    <w:p>
      <w:pPr>
        <w:pStyle w:val="ListBullet"/>
      </w:pPr>
      <w:r>
        <w:rPr>
          <w:b/>
          <w:sz w:val="18"/>
        </w:rPr>
        <w:t>1Pe 1:3</w:t>
      </w:r>
      <w:r>
        <w:rPr>
          <w:sz w:val="18"/>
        </w:rPr>
        <w:t xml:space="preserve"> — 1Pe 1:3 Blessed be the God and Father of our Lord Jesus Christ ! According to his great mercy , he has caused us to be born again to a living hope through the resurrection of Jesus Christ from the dead ,</w:t>
      </w:r>
    </w:p>
    <w:p>
      <w:pPr>
        <w:pStyle w:val="ListBullet"/>
      </w:pPr>
      <w:r>
        <w:rPr>
          <w:b/>
          <w:sz w:val="18"/>
        </w:rPr>
        <w:t>1Pe 1:21</w:t>
      </w:r>
      <w:r>
        <w:rPr>
          <w:sz w:val="18"/>
        </w:rPr>
        <w:t xml:space="preserve"> — 1Pe 1:21 who through him are believers in God , who raised him from the dead and gave him glory , so that your faith and hope are in God .</w:t>
      </w:r>
    </w:p>
    <w:p>
      <w:pPr>
        <w:pStyle w:val="ListBullet"/>
      </w:pPr>
      <w:r>
        <w:rPr>
          <w:b/>
          <w:sz w:val="18"/>
        </w:rPr>
        <w:t>1Jo 3:3</w:t>
      </w:r>
      <w:r>
        <w:rPr>
          <w:sz w:val="18"/>
        </w:rPr>
        <w:t xml:space="preserve"> — 1Jo 3:3 And everyone who thus hopes in him purifies himself as he is pure .</w:t>
      </w:r>
    </w:p>
    <w:p>
      <w:pPr>
        <w:pStyle w:val="Heading3"/>
      </w:pPr>
      <w:r>
        <w:t>Group 401-002: Term names hope as a constitutive permanent inner quality held alongside faith and love — one of the abiding characteristics of the inner person</w:t>
      </w:r>
    </w:p>
    <w:p>
      <w:r>
        <w:rPr>
          <w:b/>
        </w:rPr>
        <w:t>Anchor verses:</w:t>
      </w:r>
    </w:p>
    <w:p>
      <w:pPr>
        <w:pStyle w:val="ListBullet"/>
      </w:pPr>
      <w:r>
        <w:rPr>
          <w:b/>
          <w:sz w:val="18"/>
        </w:rPr>
        <w:t>1Cor 13:13</w:t>
      </w:r>
      <w:r>
        <w:rPr>
          <w:sz w:val="18"/>
        </w:rPr>
        <w:t xml:space="preserve"> — 1Cor 13:13 So now faith , hope , and love abide , these three ; but the greatest of these is love .</w:t>
      </w:r>
    </w:p>
    <w:p>
      <w:pPr>
        <w:pStyle w:val="ListBullet"/>
      </w:pPr>
      <w:r>
        <w:rPr>
          <w:b/>
          <w:sz w:val="18"/>
        </w:rPr>
        <w:t>Col 1:27</w:t>
      </w:r>
      <w:r>
        <w:rPr>
          <w:sz w:val="18"/>
        </w:rPr>
        <w:t xml:space="preserve"> — Col 1:27 To them God chose to make known how great among the Gentiles are the riches of the glory of this mystery , which is Christ in you , the hope of glory .</w:t>
      </w:r>
    </w:p>
    <w:p>
      <w:r>
        <w:rPr>
          <w:b/>
        </w:rPr>
        <w:t>Related verses (8):</w:t>
      </w:r>
    </w:p>
    <w:p>
      <w:pPr>
        <w:pStyle w:val="ListBullet"/>
      </w:pPr>
      <w:r>
        <w:rPr>
          <w:b/>
          <w:sz w:val="18"/>
        </w:rPr>
        <w:t>Rom 12:12</w:t>
      </w:r>
      <w:r>
        <w:rPr>
          <w:sz w:val="18"/>
        </w:rPr>
        <w:t xml:space="preserve"> — Rom 12:12 Rejoice in hope , be patient in tribulation , be constant in prayer .</w:t>
      </w:r>
    </w:p>
    <w:p>
      <w:pPr>
        <w:pStyle w:val="ListBullet"/>
      </w:pPr>
      <w:r>
        <w:rPr>
          <w:b/>
          <w:sz w:val="18"/>
        </w:rPr>
        <w:t>Eph 4:4</w:t>
      </w:r>
      <w:r>
        <w:rPr>
          <w:sz w:val="18"/>
        </w:rPr>
        <w:t xml:space="preserve"> — Eph 4:4 There is one body and one Spirit —just as you were called to the one hope that belongs to your call —</w:t>
      </w:r>
    </w:p>
    <w:p>
      <w:pPr>
        <w:pStyle w:val="ListBullet"/>
      </w:pPr>
      <w:r>
        <w:rPr>
          <w:b/>
          <w:sz w:val="18"/>
        </w:rPr>
        <w:t>1Th 1:3</w:t>
      </w:r>
      <w:r>
        <w:rPr>
          <w:sz w:val="18"/>
        </w:rPr>
        <w:t xml:space="preserve"> — 1Th 1:3 remembering before our God and Father your work of faith and labor of love and steadfastness of hope in our Lord Jesus Christ .</w:t>
      </w:r>
    </w:p>
    <w:p>
      <w:pPr>
        <w:pStyle w:val="ListBullet"/>
      </w:pPr>
      <w:r>
        <w:rPr>
          <w:b/>
          <w:sz w:val="18"/>
        </w:rPr>
        <w:t>1Th 5:8</w:t>
      </w:r>
      <w:r>
        <w:rPr>
          <w:sz w:val="18"/>
        </w:rPr>
        <w:t xml:space="preserve"> — 1Th 5:8 But since we belong to the day , let us be sober , having put on the breastplate of faith and love , and for a helmet the hope of salvation .</w:t>
      </w:r>
    </w:p>
    <w:p>
      <w:pPr>
        <w:pStyle w:val="ListBullet"/>
      </w:pPr>
      <w:r>
        <w:rPr>
          <w:b/>
          <w:sz w:val="18"/>
        </w:rPr>
        <w:t>Heb 3:6</w:t>
      </w:r>
      <w:r>
        <w:rPr>
          <w:sz w:val="18"/>
        </w:rPr>
        <w:t xml:space="preserve"> — Heb 3:6 but Christ is faithful over God’s house as a son . And we are his house , if indeed we hold fast our confidence and our boasting in our hope .</w:t>
      </w:r>
    </w:p>
    <w:p>
      <w:pPr>
        <w:pStyle w:val="ListBullet"/>
      </w:pPr>
      <w:r>
        <w:rPr>
          <w:b/>
          <w:sz w:val="18"/>
        </w:rPr>
        <w:t>Heb 6:11</w:t>
      </w:r>
      <w:r>
        <w:rPr>
          <w:sz w:val="18"/>
        </w:rPr>
        <w:t xml:space="preserve"> — Heb 6:11 And we desire each one of you to show the same earnestness to have the full assurance of hope until the end ,</w:t>
      </w:r>
    </w:p>
    <w:p>
      <w:pPr>
        <w:pStyle w:val="ListBullet"/>
      </w:pPr>
      <w:r>
        <w:rPr>
          <w:b/>
          <w:sz w:val="18"/>
        </w:rPr>
        <w:t>Heb 10:23</w:t>
      </w:r>
      <w:r>
        <w:rPr>
          <w:sz w:val="18"/>
        </w:rPr>
        <w:t xml:space="preserve"> — Heb 10:23 Let us hold fast the confession of our hope without wavering , for he who promised is faithful .</w:t>
      </w:r>
    </w:p>
    <w:p>
      <w:pPr>
        <w:pStyle w:val="ListBullet"/>
      </w:pPr>
      <w:r>
        <w:rPr>
          <w:b/>
          <w:sz w:val="18"/>
        </w:rPr>
        <w:t>1Pe 3:15</w:t>
      </w:r>
      <w:r>
        <w:rPr>
          <w:sz w:val="18"/>
        </w:rPr>
        <w:t xml:space="preserve"> — 1Pe 3:15 but in your hearts honor Christ the Lord as holy , always being prepared to make a defense to anyone who asks you for a reason for the hope that is in you ; yet do it with gentleness and respect ,</w:t>
      </w:r>
    </w:p>
    <w:p>
      <w:pPr>
        <w:pStyle w:val="Heading3"/>
      </w:pPr>
      <w:r>
        <w:t>Group 401-003: Term names the absence or loss of hope as an inner condition of desolation — the state of the person without God or without future</w:t>
      </w:r>
    </w:p>
    <w:p>
      <w:r>
        <w:rPr>
          <w:b/>
        </w:rPr>
        <w:t>Anchor verses:</w:t>
      </w:r>
    </w:p>
    <w:p>
      <w:pPr>
        <w:pStyle w:val="ListBullet"/>
      </w:pPr>
      <w:r>
        <w:rPr>
          <w:b/>
          <w:sz w:val="18"/>
        </w:rPr>
        <w:t>Eph 2:12</w:t>
      </w:r>
      <w:r>
        <w:rPr>
          <w:sz w:val="18"/>
        </w:rPr>
        <w:t xml:space="preserve"> — Eph 2:12 remember that you were at that time separated from Christ , alienated from the commonwealth of Israel and strangers to the covenants of promise , having no hope and without God in the world .</w:t>
      </w:r>
    </w:p>
    <w:p>
      <w:pPr>
        <w:pStyle w:val="ListBullet"/>
      </w:pPr>
      <w:r>
        <w:rPr>
          <w:b/>
          <w:sz w:val="18"/>
        </w:rPr>
        <w:t>1Th 4:13</w:t>
      </w:r>
      <w:r>
        <w:rPr>
          <w:sz w:val="18"/>
        </w:rPr>
        <w:t xml:space="preserve"> — 1Th 4:13 But we do not want you to be uninformed , brothers , about those who are asleep , that you may not grieve as others do who have no hope .</w:t>
      </w:r>
    </w:p>
    <w:p>
      <w:r>
        <w:rPr>
          <w:b/>
        </w:rPr>
        <w:t>Related verses (1):</w:t>
      </w:r>
    </w:p>
    <w:p>
      <w:pPr>
        <w:pStyle w:val="ListBullet"/>
      </w:pPr>
      <w:r>
        <w:rPr>
          <w:b/>
          <w:sz w:val="18"/>
        </w:rPr>
        <w:t>Act 27:20</w:t>
      </w:r>
      <w:r>
        <w:rPr>
          <w:sz w:val="18"/>
        </w:rPr>
        <w:t xml:space="preserve"> — Act 27:20 When neither sun nor stars appeared for many days , and no small tempest lay on us, all hope of our being saved was at last abandoned .</w:t>
      </w:r>
    </w:p>
    <w:p>
      <w:pPr>
        <w:pStyle w:val="Heading1"/>
      </w:pPr>
      <w:r>
        <w:t>G3784 — ofeilō</w:t>
      </w:r>
    </w:p>
    <w:p>
      <w:pPr>
        <w:pStyle w:val="Heading2"/>
      </w:pPr>
      <w:r>
        <w:t>G3784 — to owe  [OWNER]</w:t>
      </w:r>
    </w:p>
    <w:p>
      <w:r>
        <w:rPr>
          <w:i/>
        </w:rPr>
        <w:t>status: delete  |  occ: 50</w:t>
      </w:r>
    </w:p>
    <w:p>
      <w:r>
        <w:rPr>
          <w:b/>
        </w:rPr>
        <w:t>Parsed senses:</w:t>
      </w:r>
    </w:p>
    <w:p>
      <w:pPr>
        <w:pStyle w:val="ListBullet"/>
      </w:pPr>
      <w:r>
        <w:rPr>
          <w:b/>
          <w:sz w:val="18"/>
        </w:rPr>
        <w:t xml:space="preserve">1  </w:t>
      </w:r>
      <w:r>
        <w:rPr>
          <w:sz w:val="18"/>
        </w:rPr>
        <w:t xml:space="preserve">to owe, be in debt; be bound by oath; be obligated, ought, must </w:t>
        <w:br/>
        <w:t>to owe, be indebted, Mt. 18:28, 30, 34; to incur a bond, to be bound to make discharge, Mt. 23:16, 18; to be bound or obliged by what is due or fitting or consequently necessary, Lk. 17:10; Jn. 13:14; to incur desert, to deserve, Jn. 19:7; to be due or fitting, 1Cor. 7:3, 36; from the Aramaic, to be delinquent, Lk. 11:4</w:t>
      </w:r>
    </w:p>
    <w:p>
      <w:r>
        <w:t>No verse context records.</w:t>
      </w:r>
    </w:p>
    <w:p>
      <w:pPr>
        <w:pStyle w:val="Heading1"/>
      </w:pPr>
      <w:r>
        <w:t>G3785 — ofelon</w:t>
      </w:r>
    </w:p>
    <w:p>
      <w:pPr>
        <w:pStyle w:val="Heading2"/>
      </w:pPr>
      <w:r>
        <w:t>G3785 — I wish!  [OWNER]</w:t>
      </w:r>
    </w:p>
    <w:p>
      <w:r>
        <w:rPr>
          <w:i/>
        </w:rPr>
        <w:t>status: extracted  |  occ: 4</w:t>
      </w:r>
    </w:p>
    <w:p>
      <w:r>
        <w:rPr>
          <w:b/>
        </w:rPr>
        <w:t>Parsed senses:</w:t>
      </w:r>
    </w:p>
    <w:p>
      <w:pPr>
        <w:pStyle w:val="ListBullet"/>
      </w:pPr>
      <w:r>
        <w:rPr>
          <w:b/>
          <w:sz w:val="18"/>
        </w:rPr>
        <w:t xml:space="preserve">1  </w:t>
      </w:r>
      <w:r>
        <w:rPr>
          <w:sz w:val="18"/>
        </w:rPr>
        <w:t xml:space="preserve">How I wish! How I hope! </w:t>
        <w:br/>
        <w:t>originally a ptcp (aor act ptcp nom sg neut) from ὀφειλω, used in NT as an interj. to introduce a wish that cannot be attained, O that! Would that! 1Cor. 4:8; 2Cor. 11:1; Gal. 5:12; Rev. 3:15*</w:t>
      </w:r>
    </w:p>
    <w:p>
      <w:pPr>
        <w:pStyle w:val="Heading3"/>
      </w:pPr>
      <w:r>
        <w:t>Group 400-001: Term names the inner orientation of wish or longing — the expression of a strong desire for something not presently the case, disclosing an inward disposition toward a desired reality</w:t>
      </w:r>
    </w:p>
    <w:p>
      <w:r>
        <w:rPr>
          <w:b/>
        </w:rPr>
        <w:t>Anchor verses:</w:t>
      </w:r>
    </w:p>
    <w:p>
      <w:pPr>
        <w:pStyle w:val="ListBullet"/>
      </w:pPr>
      <w:r>
        <w:rPr>
          <w:b/>
          <w:sz w:val="18"/>
        </w:rPr>
        <w:t>Gal 5:12</w:t>
      </w:r>
      <w:r>
        <w:rPr>
          <w:sz w:val="18"/>
        </w:rPr>
        <w:t xml:space="preserve"> — Gal 5:12 I wish those who unsettle you would emasculate themselves !</w:t>
      </w:r>
    </w:p>
    <w:p>
      <w:pPr>
        <w:pStyle w:val="ListBullet"/>
      </w:pPr>
      <w:r>
        <w:rPr>
          <w:b/>
          <w:sz w:val="18"/>
        </w:rPr>
        <w:t>Rev 3:15</w:t>
      </w:r>
      <w:r>
        <w:rPr>
          <w:sz w:val="18"/>
        </w:rPr>
        <w:t xml:space="preserve"> — Rev 3:15 “‘I know your works : you are neither cold nor hot . Would that you were either cold or hot !</w:t>
      </w:r>
    </w:p>
    <w:p>
      <w:r>
        <w:rPr>
          <w:b/>
        </w:rPr>
        <w:t>Related verses (2):</w:t>
      </w:r>
    </w:p>
    <w:p>
      <w:pPr>
        <w:pStyle w:val="ListBullet"/>
      </w:pPr>
      <w:r>
        <w:rPr>
          <w:b/>
          <w:sz w:val="18"/>
        </w:rPr>
        <w:t>1Cor 4:8</w:t>
      </w:r>
      <w:r>
        <w:rPr>
          <w:sz w:val="18"/>
        </w:rPr>
        <w:t xml:space="preserve"> — 1Cor 4:8 Already you have all you want ! Already you have become rich ! Without us you have become kings ! And would that you did reign , so that we might share the rule with you !</w:t>
      </w:r>
    </w:p>
    <w:p>
      <w:pPr>
        <w:pStyle w:val="ListBullet"/>
      </w:pPr>
      <w:r>
        <w:rPr>
          <w:b/>
          <w:sz w:val="18"/>
        </w:rPr>
        <w:t>2Cor 11:1</w:t>
      </w:r>
      <w:r>
        <w:rPr>
          <w:sz w:val="18"/>
        </w:rPr>
        <w:t xml:space="preserve"> — 2Cor 11:1 I wish you would bear with me in a little foolishness . Do bear with me !</w:t>
      </w:r>
    </w:p>
    <w:p>
      <w:pPr>
        <w:pStyle w:val="Heading1"/>
      </w:pPr>
      <w:r>
        <w:t>G4253 — pro</w:t>
      </w:r>
    </w:p>
    <w:p>
      <w:pPr>
        <w:pStyle w:val="Heading2"/>
      </w:pPr>
      <w:r>
        <w:t>G4253 — before  [OWNER]</w:t>
      </w:r>
    </w:p>
    <w:p>
      <w:r>
        <w:rPr>
          <w:i/>
        </w:rPr>
        <w:t>status: delete  |  occ: 245</w:t>
      </w:r>
    </w:p>
    <w:p>
      <w:r>
        <w:rPr>
          <w:b/>
        </w:rPr>
        <w:t>Parsed senses:</w:t>
      </w:r>
    </w:p>
    <w:p>
      <w:pPr>
        <w:pStyle w:val="ListBullet"/>
      </w:pPr>
      <w:r>
        <w:rPr>
          <w:b/>
          <w:sz w:val="18"/>
        </w:rPr>
        <w:t xml:space="preserve">1  </w:t>
      </w:r>
      <w:r>
        <w:rPr>
          <w:sz w:val="18"/>
        </w:rPr>
        <w:t xml:space="preserve">(of place) before, at; (of time) before, some time ago </w:t>
        <w:br/>
        <w:t>before, of place, in front of, in advance of, Mt. 11:10; Lk. 1:76; Acts 5:23; before, of time, Mt. 5:12; Lk. 11:38; before an infinitive with the genitive of the article, before, before that, Mt. 6:8; Lk. 2:21; before, above, in preference, Jas. 5:12; 1Pet. 4:8</w:t>
      </w:r>
    </w:p>
    <w:p>
      <w:r>
        <w:t>No verse context records.</w:t>
      </w:r>
    </w:p>
    <w:p>
      <w:pPr>
        <w:pStyle w:val="Heading1"/>
      </w:pPr>
      <w:r>
        <w:t>G4276 — proelpizō</w:t>
      </w:r>
    </w:p>
    <w:p>
      <w:pPr>
        <w:pStyle w:val="Heading2"/>
      </w:pPr>
      <w:r>
        <w:t>G4276 — to hope beforehand  [OWNER]</w:t>
      </w:r>
    </w:p>
    <w:p>
      <w:r>
        <w:rPr>
          <w:i/>
        </w:rPr>
        <w:t>status: extracted_thin  |  occ: 1</w:t>
      </w:r>
    </w:p>
    <w:p>
      <w:r>
        <w:rPr>
          <w:b/>
        </w:rPr>
        <w:t>Parsed senses:</w:t>
      </w:r>
    </w:p>
    <w:p>
      <w:pPr>
        <w:pStyle w:val="ListBullet"/>
      </w:pPr>
      <w:r>
        <w:rPr>
          <w:b/>
          <w:sz w:val="18"/>
        </w:rPr>
        <w:t xml:space="preserve">1  </w:t>
      </w:r>
      <w:r>
        <w:rPr>
          <w:sz w:val="18"/>
        </w:rPr>
        <w:t xml:space="preserve">to be the first to hope, hope beforehand </w:t>
        <w:br/>
        <w:t>to have hope and confidence, in a person or thing beforehand, be the first to hope Eph. 1:12*</w:t>
      </w:r>
    </w:p>
    <w:p>
      <w:pPr>
        <w:pStyle w:val="Heading3"/>
      </w:pPr>
      <w:r>
        <w:t>Group 403-001: Term names the inner act of being first to hope in Christ — the prior orientation of hope toward him before his revelation became widespread</w:t>
      </w:r>
    </w:p>
    <w:p>
      <w:r>
        <w:rPr>
          <w:b/>
        </w:rPr>
        <w:t>Anchor verses:</w:t>
      </w:r>
    </w:p>
    <w:p>
      <w:pPr>
        <w:pStyle w:val="ListBullet"/>
      </w:pPr>
      <w:r>
        <w:rPr>
          <w:b/>
          <w:sz w:val="18"/>
        </w:rPr>
        <w:t>Eph 1:12</w:t>
      </w:r>
      <w:r>
        <w:rPr>
          <w:sz w:val="18"/>
        </w:rPr>
        <w:t xml:space="preserve"> — Eph 1:12 so that we who were the first to hope in Christ might be to the praise of his glory .</w:t>
      </w:r>
    </w:p>
    <w:p>
      <w:pPr>
        <w:pStyle w:val="Heading1"/>
      </w:pPr>
      <w:r>
        <w:t>G7379 — epelpizō</w:t>
      </w:r>
    </w:p>
    <w:p>
      <w:pPr>
        <w:pStyle w:val="Heading2"/>
      </w:pPr>
      <w:r>
        <w:t>G7379 — to raise hope  [OWNER]</w:t>
      </w:r>
    </w:p>
    <w:p>
      <w:r>
        <w:rPr>
          <w:i/>
        </w:rPr>
        <w:t>status: delete  |  occ: 4</w:t>
      </w:r>
    </w:p>
    <w:p>
      <w:r>
        <w:rPr>
          <w:b/>
        </w:rPr>
        <w:t>Parsed senses:</w:t>
      </w:r>
    </w:p>
    <w:p>
      <w:pPr>
        <w:pStyle w:val="ListBullet"/>
      </w:pPr>
      <w:r>
        <w:rPr>
          <w:b/>
          <w:sz w:val="18"/>
        </w:rPr>
        <w:t xml:space="preserve">1  </w:t>
      </w:r>
      <w:r>
        <w:rPr>
          <w:sz w:val="18"/>
        </w:rPr>
        <w:t>to raise hope</w:t>
      </w:r>
    </w:p>
    <w:p>
      <w:r>
        <w:t>No verse context records.</w:t>
      </w:r>
    </w:p>
    <w:p>
      <w:pPr>
        <w:pStyle w:val="Heading1"/>
      </w:pPr>
      <w:r>
        <w:t>H0982 — ba.tach</w:t>
      </w:r>
    </w:p>
    <w:p>
      <w:pPr>
        <w:pStyle w:val="Heading2"/>
      </w:pPr>
      <w:r>
        <w:t>H0982 — to trust  [OWNER]</w:t>
      </w:r>
    </w:p>
    <w:p>
      <w:r>
        <w:rPr>
          <w:i/>
        </w:rPr>
        <w:t>status: extracted  |  occ: 120</w:t>
      </w:r>
    </w:p>
    <w:p>
      <w:r>
        <w:rPr>
          <w:b/>
        </w:rPr>
        <w:t>Parsed senses:</w:t>
      </w:r>
    </w:p>
    <w:p>
      <w:pPr>
        <w:pStyle w:val="ListBullet"/>
      </w:pPr>
      <w:r>
        <w:rPr>
          <w:b/>
          <w:sz w:val="18"/>
        </w:rPr>
        <w:t xml:space="preserve">1  </w:t>
      </w:r>
      <w:r>
        <w:rPr>
          <w:sz w:val="18"/>
        </w:rPr>
        <w:t>to trust</w:t>
      </w:r>
    </w:p>
    <w:p>
      <w:pPr>
        <w:pStyle w:val="ListBullet"/>
      </w:pPr>
      <w:r>
        <w:rPr>
          <w:b/>
          <w:sz w:val="18"/>
        </w:rPr>
        <w:t xml:space="preserve">1a  </w:t>
      </w:r>
      <w:r>
        <w:rPr>
          <w:sz w:val="18"/>
        </w:rPr>
        <w:t>(Qal)</w:t>
      </w:r>
    </w:p>
    <w:p>
      <w:pPr>
        <w:pStyle w:val="ListBullet"/>
      </w:pPr>
      <w:r>
        <w:rPr>
          <w:b/>
          <w:sz w:val="18"/>
        </w:rPr>
        <w:t xml:space="preserve">1a1  </w:t>
      </w:r>
      <w:r>
        <w:rPr>
          <w:sz w:val="18"/>
        </w:rPr>
        <w:t>to trust, trust in</w:t>
      </w:r>
    </w:p>
    <w:p>
      <w:pPr>
        <w:pStyle w:val="ListBullet"/>
      </w:pPr>
      <w:r>
        <w:rPr>
          <w:b/>
          <w:sz w:val="18"/>
        </w:rPr>
        <w:t xml:space="preserve">1a2  </w:t>
      </w:r>
      <w:r>
        <w:rPr>
          <w:sz w:val="18"/>
        </w:rPr>
        <w:t>to have confidence, be confident</w:t>
      </w:r>
    </w:p>
    <w:p>
      <w:pPr>
        <w:pStyle w:val="ListBullet"/>
      </w:pPr>
      <w:r>
        <w:rPr>
          <w:b/>
          <w:sz w:val="18"/>
        </w:rPr>
        <w:t xml:space="preserve">1a3  </w:t>
      </w:r>
      <w:r>
        <w:rPr>
          <w:sz w:val="18"/>
        </w:rPr>
        <w:t>to be bold</w:t>
      </w:r>
    </w:p>
    <w:p>
      <w:pPr>
        <w:pStyle w:val="ListBullet"/>
      </w:pPr>
      <w:r>
        <w:rPr>
          <w:b/>
          <w:sz w:val="18"/>
        </w:rPr>
        <w:t xml:space="preserve">1a4  </w:t>
      </w:r>
      <w:r>
        <w:rPr>
          <w:sz w:val="18"/>
        </w:rPr>
        <w:t>to be secure</w:t>
      </w:r>
    </w:p>
    <w:p>
      <w:pPr>
        <w:pStyle w:val="ListBullet"/>
      </w:pPr>
      <w:r>
        <w:rPr>
          <w:b/>
          <w:sz w:val="18"/>
        </w:rPr>
        <w:t xml:space="preserve">1b  </w:t>
      </w:r>
      <w:r>
        <w:rPr>
          <w:sz w:val="18"/>
        </w:rPr>
        <w:t>(Hiphil)</w:t>
      </w:r>
    </w:p>
    <w:p>
      <w:pPr>
        <w:pStyle w:val="ListBullet"/>
      </w:pPr>
      <w:r>
        <w:rPr>
          <w:b/>
          <w:sz w:val="18"/>
        </w:rPr>
        <w:t xml:space="preserve">1b1  </w:t>
      </w:r>
      <w:r>
        <w:rPr>
          <w:sz w:val="18"/>
        </w:rPr>
        <w:t>to cause to trust, make secure</w:t>
      </w:r>
    </w:p>
    <w:p>
      <w:pPr>
        <w:pStyle w:val="ListBullet"/>
      </w:pPr>
      <w:r>
        <w:rPr>
          <w:b/>
          <w:sz w:val="18"/>
        </w:rPr>
        <w:t xml:space="preserve">2  </w:t>
      </w:r>
      <w:r>
        <w:rPr>
          <w:sz w:val="18"/>
        </w:rPr>
        <w:t>(TWOT) to feel safe, be careless</w:t>
      </w:r>
    </w:p>
    <w:p>
      <w:pPr>
        <w:pStyle w:val="Heading3"/>
      </w:pPr>
      <w:r>
        <w:t>Group 397-001: Term names the inner act of trusting in God — the orientation of the whole person's reliance and confidence directed toward God as the ground of security</w:t>
      </w:r>
    </w:p>
    <w:p>
      <w:r>
        <w:rPr>
          <w:b/>
        </w:rPr>
        <w:t>Anchor verses:</w:t>
      </w:r>
    </w:p>
    <w:p>
      <w:pPr>
        <w:pStyle w:val="ListBullet"/>
      </w:pPr>
      <w:r>
        <w:rPr>
          <w:b/>
          <w:sz w:val="18"/>
        </w:rPr>
        <w:t>Psa 56:3</w:t>
      </w:r>
      <w:r>
        <w:rPr>
          <w:sz w:val="18"/>
        </w:rPr>
        <w:t xml:space="preserve"> — Psa 56:3 When I am afraid , I put my trust in you.</w:t>
      </w:r>
    </w:p>
    <w:p>
      <w:pPr>
        <w:pStyle w:val="ListBullet"/>
      </w:pPr>
      <w:r>
        <w:rPr>
          <w:b/>
          <w:sz w:val="18"/>
        </w:rPr>
        <w:t>Psa 62:8</w:t>
      </w:r>
      <w:r>
        <w:rPr>
          <w:sz w:val="18"/>
        </w:rPr>
        <w:t xml:space="preserve"> — Psa 62:8 Trust in him at all times , O people ; pour out your heart before him; God is a refuge for us. Selah</w:t>
      </w:r>
    </w:p>
    <w:p>
      <w:pPr>
        <w:pStyle w:val="ListBullet"/>
      </w:pPr>
      <w:r>
        <w:rPr>
          <w:b/>
          <w:sz w:val="18"/>
        </w:rPr>
        <w:t>Jer 17:7</w:t>
      </w:r>
      <w:r>
        <w:rPr>
          <w:sz w:val="18"/>
        </w:rPr>
        <w:t xml:space="preserve"> — Jer 17:7 “ Blessed is the man who trusts in the Lord , whose trust is the Lord .</w:t>
      </w:r>
    </w:p>
    <w:p>
      <w:r>
        <w:rPr>
          <w:b/>
        </w:rPr>
        <w:t>Related verses (57):</w:t>
      </w:r>
    </w:p>
    <w:p>
      <w:pPr>
        <w:pStyle w:val="ListBullet"/>
      </w:pPr>
      <w:r>
        <w:rPr>
          <w:b/>
          <w:sz w:val="18"/>
        </w:rPr>
        <w:t>2Ki 18:5</w:t>
      </w:r>
      <w:r>
        <w:rPr>
          <w:sz w:val="18"/>
        </w:rPr>
        <w:t xml:space="preserve"> — 2Ki 18:5 He trusted in the Lord , the God of Israel , so that there was none like him among all the kings of Judah after him, nor among those who were before him.</w:t>
      </w:r>
    </w:p>
    <w:p>
      <w:pPr>
        <w:pStyle w:val="ListBullet"/>
      </w:pPr>
      <w:r>
        <w:rPr>
          <w:b/>
          <w:sz w:val="18"/>
        </w:rPr>
        <w:t>2Ki 18:19</w:t>
      </w:r>
      <w:r>
        <w:rPr>
          <w:sz w:val="18"/>
        </w:rPr>
        <w:t xml:space="preserve"> — 2Ki 18:19 And the Rabshakeh said to them, “ Say to Hezekiah , ‘Thus says the great king , the king of Assyria : On what do you rest this trust of yours?</w:t>
      </w:r>
    </w:p>
    <w:p>
      <w:pPr>
        <w:pStyle w:val="ListBullet"/>
      </w:pPr>
      <w:r>
        <w:rPr>
          <w:b/>
          <w:sz w:val="18"/>
        </w:rPr>
        <w:t>2Ki 18:20</w:t>
      </w:r>
      <w:r>
        <w:rPr>
          <w:sz w:val="18"/>
        </w:rPr>
        <w:t xml:space="preserve"> — 2Ki 18:20 Do you think that mere words are strategy and power for war ? In whom do you now trust , that you have rebelled against me ?</w:t>
      </w:r>
    </w:p>
    <w:p>
      <w:pPr>
        <w:pStyle w:val="ListBullet"/>
      </w:pPr>
      <w:r>
        <w:rPr>
          <w:b/>
          <w:sz w:val="18"/>
        </w:rPr>
        <w:t>2Ki 18:22</w:t>
      </w:r>
      <w:r>
        <w:rPr>
          <w:sz w:val="18"/>
        </w:rPr>
        <w:t xml:space="preserve"> — 2Ki 18:22 But if you say to me, “ We trust in the Lord our God ,” is it not he whose high places and altars Hezekiah has removed , saying to Judah and to Jerusalem , “You shall worship before this altar in Jerusalem ”?</w:t>
      </w:r>
    </w:p>
    <w:p>
      <w:pPr>
        <w:pStyle w:val="ListBullet"/>
      </w:pPr>
      <w:r>
        <w:rPr>
          <w:b/>
          <w:sz w:val="18"/>
        </w:rPr>
        <w:t>2Ki 18:30</w:t>
      </w:r>
      <w:r>
        <w:rPr>
          <w:sz w:val="18"/>
        </w:rPr>
        <w:t xml:space="preserve"> — 2Ki 18:30 Do not let Hezekiah make you trust in the Lord by saying , The Lord will surely deliver us, and this city will not be given into the hand of the king of Assyria .’</w:t>
      </w:r>
    </w:p>
    <w:p>
      <w:pPr>
        <w:pStyle w:val="ListBullet"/>
      </w:pPr>
      <w:r>
        <w:rPr>
          <w:b/>
          <w:sz w:val="18"/>
        </w:rPr>
        <w:t>2Ki 19:10</w:t>
      </w:r>
      <w:r>
        <w:rPr>
          <w:sz w:val="18"/>
        </w:rPr>
        <w:t xml:space="preserve"> — 2Ki 19:10 “Thus shall you speak to Hezekiah king of Judah : ‘Do not let your God in whom you trust deceive you by promising that Jerusalem will not be given into the hand of the king of Assyria .</w:t>
      </w:r>
    </w:p>
    <w:p>
      <w:pPr>
        <w:pStyle w:val="ListBullet"/>
      </w:pPr>
      <w:r>
        <w:rPr>
          <w:b/>
          <w:sz w:val="18"/>
        </w:rPr>
        <w:t>1Ch 5:20</w:t>
      </w:r>
      <w:r>
        <w:rPr>
          <w:sz w:val="18"/>
        </w:rPr>
        <w:t xml:space="preserve"> — 1Ch 5:20 And when they prevailed over them, the Hagrites and all who were with them were given into their hands , for they cried out to God in the battle , and he granted their urgent plea because they trusted in him .</w:t>
      </w:r>
    </w:p>
    <w:p>
      <w:pPr>
        <w:pStyle w:val="ListBullet"/>
      </w:pPr>
      <w:r>
        <w:rPr>
          <w:b/>
          <w:sz w:val="18"/>
        </w:rPr>
        <w:t>2Ch 32:10</w:t>
      </w:r>
      <w:r>
        <w:rPr>
          <w:sz w:val="18"/>
        </w:rPr>
        <w:t xml:space="preserve"> — 2Ch 32:10 “ Thus says Sennacherib king of Assyria , ‘ On what are you trusting , that you endure the siege in Jerusalem ?</w:t>
      </w:r>
    </w:p>
    <w:p>
      <w:pPr>
        <w:pStyle w:val="ListBullet"/>
      </w:pPr>
      <w:r>
        <w:rPr>
          <w:b/>
          <w:sz w:val="18"/>
        </w:rPr>
        <w:t>Psa 4:5</w:t>
      </w:r>
      <w:r>
        <w:rPr>
          <w:sz w:val="18"/>
        </w:rPr>
        <w:t xml:space="preserve"> — Psa 4:5 Offer right sacrifices , and put your trust in the Lord .</w:t>
      </w:r>
    </w:p>
    <w:p>
      <w:pPr>
        <w:pStyle w:val="ListBullet"/>
      </w:pPr>
      <w:r>
        <w:rPr>
          <w:b/>
          <w:sz w:val="18"/>
        </w:rPr>
        <w:t>Psa 9:10</w:t>
      </w:r>
      <w:r>
        <w:rPr>
          <w:sz w:val="18"/>
        </w:rPr>
        <w:t xml:space="preserve"> — Psa 9:10 And those who know your name put their trust in you, for you, O Lord , have not forsaken those who seek you.</w:t>
      </w:r>
    </w:p>
    <w:p>
      <w:pPr>
        <w:pStyle w:val="ListBullet"/>
      </w:pPr>
      <w:r>
        <w:rPr>
          <w:b/>
          <w:sz w:val="18"/>
        </w:rPr>
        <w:t>Psa 13:5</w:t>
      </w:r>
      <w:r>
        <w:rPr>
          <w:sz w:val="18"/>
        </w:rPr>
        <w:t xml:space="preserve"> — Psa 13:5 But I have trusted in your steadfast love ; my heart shall rejoice in your salvation .</w:t>
      </w:r>
    </w:p>
    <w:p>
      <w:pPr>
        <w:pStyle w:val="ListBullet"/>
      </w:pPr>
      <w:r>
        <w:rPr>
          <w:b/>
          <w:sz w:val="18"/>
        </w:rPr>
        <w:t>Psa 21:7</w:t>
      </w:r>
      <w:r>
        <w:rPr>
          <w:sz w:val="18"/>
        </w:rPr>
        <w:t xml:space="preserve"> — Psa 21:7 For the king trusts in the Lord , and through the steadfast love of the Most High he shall not be moved .</w:t>
      </w:r>
    </w:p>
    <w:p>
      <w:pPr>
        <w:pStyle w:val="ListBullet"/>
      </w:pPr>
      <w:r>
        <w:rPr>
          <w:b/>
          <w:sz w:val="18"/>
        </w:rPr>
        <w:t>Psa 22:4</w:t>
      </w:r>
      <w:r>
        <w:rPr>
          <w:sz w:val="18"/>
        </w:rPr>
        <w:t xml:space="preserve"> — Psa 22:4 In you our fathers trusted ; they trusted , and you delivered them .</w:t>
      </w:r>
    </w:p>
    <w:p>
      <w:pPr>
        <w:pStyle w:val="ListBullet"/>
      </w:pPr>
      <w:r>
        <w:rPr>
          <w:b/>
          <w:sz w:val="18"/>
        </w:rPr>
        <w:t>Psa 22:5</w:t>
      </w:r>
      <w:r>
        <w:rPr>
          <w:sz w:val="18"/>
        </w:rPr>
        <w:t xml:space="preserve"> — Psa 22:5 To you they cried and were rescued ; in you they trusted and were not put to shame .</w:t>
      </w:r>
    </w:p>
    <w:p>
      <w:pPr>
        <w:pStyle w:val="ListBullet"/>
      </w:pPr>
      <w:r>
        <w:rPr>
          <w:b/>
          <w:sz w:val="18"/>
        </w:rPr>
        <w:t>Psa 22:9</w:t>
      </w:r>
      <w:r>
        <w:rPr>
          <w:sz w:val="18"/>
        </w:rPr>
        <w:t xml:space="preserve"> — Psa 22:9 Yet you are he who took me from the womb ; you made me trust you at my mother’s breasts .</w:t>
      </w:r>
    </w:p>
    <w:p>
      <w:pPr>
        <w:pStyle w:val="ListBullet"/>
      </w:pPr>
      <w:r>
        <w:rPr>
          <w:b/>
          <w:sz w:val="18"/>
        </w:rPr>
        <w:t>Psa 25:2</w:t>
      </w:r>
      <w:r>
        <w:rPr>
          <w:sz w:val="18"/>
        </w:rPr>
        <w:t xml:space="preserve"> — Psa 25:2 O my God , in you I trust ; let me not be put to shame ; let not my enemies exult over me .</w:t>
      </w:r>
    </w:p>
    <w:p>
      <w:pPr>
        <w:pStyle w:val="ListBullet"/>
      </w:pPr>
      <w:r>
        <w:rPr>
          <w:b/>
          <w:sz w:val="18"/>
        </w:rPr>
        <w:t>Psa 26:1</w:t>
      </w:r>
      <w:r>
        <w:rPr>
          <w:sz w:val="18"/>
        </w:rPr>
        <w:t xml:space="preserve"> — Of David . Psa 26:1 Vindicate me, O Lord , for I have walked in my integrity , and I have trusted in the Lord without wavering .</w:t>
      </w:r>
    </w:p>
    <w:p>
      <w:pPr>
        <w:pStyle w:val="ListBullet"/>
      </w:pPr>
      <w:r>
        <w:rPr>
          <w:b/>
          <w:sz w:val="18"/>
        </w:rPr>
        <w:t>Psa 27:3</w:t>
      </w:r>
      <w:r>
        <w:rPr>
          <w:sz w:val="18"/>
        </w:rPr>
        <w:t xml:space="preserve"> — Psa 27:3 Though an army encamp against me, my heart shall not fear ; though war arise against me, yet I will be confident .</w:t>
      </w:r>
    </w:p>
    <w:p>
      <w:pPr>
        <w:pStyle w:val="ListBullet"/>
      </w:pPr>
      <w:r>
        <w:rPr>
          <w:b/>
          <w:sz w:val="18"/>
        </w:rPr>
        <w:t>Psa 28:7</w:t>
      </w:r>
      <w:r>
        <w:rPr>
          <w:sz w:val="18"/>
        </w:rPr>
        <w:t xml:space="preserve"> — Psa 28:7 The Lord is my strength and my shield ; in him my heart trusts , and I am helped ; my heart exults , and with my song I give thanks to him .</w:t>
      </w:r>
    </w:p>
    <w:p>
      <w:pPr>
        <w:pStyle w:val="ListBullet"/>
      </w:pPr>
      <w:r>
        <w:rPr>
          <w:b/>
          <w:sz w:val="18"/>
        </w:rPr>
        <w:t>Psa 31:6</w:t>
      </w:r>
      <w:r>
        <w:rPr>
          <w:sz w:val="18"/>
        </w:rPr>
        <w:t xml:space="preserve"> — Psa 31:6 I hate those who pay regard to worthless idols , but I trust in the Lord .</w:t>
      </w:r>
    </w:p>
    <w:p>
      <w:pPr>
        <w:pStyle w:val="ListBullet"/>
      </w:pPr>
      <w:r>
        <w:rPr>
          <w:b/>
          <w:sz w:val="18"/>
        </w:rPr>
        <w:t>Psa 31:14</w:t>
      </w:r>
      <w:r>
        <w:rPr>
          <w:sz w:val="18"/>
        </w:rPr>
        <w:t xml:space="preserve"> — Psa 31:14 But I trust in you, O Lord ; I say , “ You are my God .”</w:t>
      </w:r>
    </w:p>
    <w:p>
      <w:pPr>
        <w:pStyle w:val="ListBullet"/>
      </w:pPr>
      <w:r>
        <w:rPr>
          <w:b/>
          <w:sz w:val="18"/>
        </w:rPr>
        <w:t>Psa 32:10</w:t>
      </w:r>
      <w:r>
        <w:rPr>
          <w:sz w:val="18"/>
        </w:rPr>
        <w:t xml:space="preserve"> — Psa 32:10 Many are the sorrows of the wicked , but steadfast love surrounds the one who trusts in the Lord .</w:t>
      </w:r>
    </w:p>
    <w:p>
      <w:pPr>
        <w:pStyle w:val="ListBullet"/>
      </w:pPr>
      <w:r>
        <w:rPr>
          <w:b/>
          <w:sz w:val="18"/>
        </w:rPr>
        <w:t>Psa 33:21</w:t>
      </w:r>
      <w:r>
        <w:rPr>
          <w:sz w:val="18"/>
        </w:rPr>
        <w:t xml:space="preserve"> — Psa 33:21 For our heart is glad in him, because we trust in his holy name .</w:t>
      </w:r>
    </w:p>
    <w:p>
      <w:pPr>
        <w:pStyle w:val="ListBullet"/>
      </w:pPr>
      <w:r>
        <w:rPr>
          <w:b/>
          <w:sz w:val="18"/>
        </w:rPr>
        <w:t>Psa 37:3</w:t>
      </w:r>
      <w:r>
        <w:rPr>
          <w:sz w:val="18"/>
        </w:rPr>
        <w:t xml:space="preserve"> — Psa 37:3 Trust in the Lord , and do good ; dwell in the land and befriend faithfulness .</w:t>
      </w:r>
    </w:p>
    <w:p>
      <w:pPr>
        <w:pStyle w:val="ListBullet"/>
      </w:pPr>
      <w:r>
        <w:rPr>
          <w:b/>
          <w:sz w:val="18"/>
        </w:rPr>
        <w:t>Psa 37:5</w:t>
      </w:r>
      <w:r>
        <w:rPr>
          <w:sz w:val="18"/>
        </w:rPr>
        <w:t xml:space="preserve"> — Psa 37:5 Commit your way to the Lord ; trust in him , and he will act .</w:t>
      </w:r>
    </w:p>
    <w:p>
      <w:pPr>
        <w:pStyle w:val="ListBullet"/>
      </w:pPr>
      <w:r>
        <w:rPr>
          <w:b/>
          <w:sz w:val="18"/>
        </w:rPr>
        <w:t>Psa 40:3</w:t>
      </w:r>
      <w:r>
        <w:rPr>
          <w:sz w:val="18"/>
        </w:rPr>
        <w:t xml:space="preserve"> — Psa 40:3 He put a new song in my mouth , a song of praise to our God . Many will see and fear , and put their trust in the Lord .</w:t>
      </w:r>
    </w:p>
    <w:p>
      <w:pPr>
        <w:pStyle w:val="ListBullet"/>
      </w:pPr>
      <w:r>
        <w:rPr>
          <w:b/>
          <w:sz w:val="18"/>
        </w:rPr>
        <w:t>Psa 52:8</w:t>
      </w:r>
      <w:r>
        <w:rPr>
          <w:sz w:val="18"/>
        </w:rPr>
        <w:t xml:space="preserve"> — Psa 52:8 But I am like a green olive tree in the house of God . I trust in the steadfast love of God forever and ever .</w:t>
      </w:r>
    </w:p>
    <w:p>
      <w:pPr>
        <w:pStyle w:val="ListBullet"/>
      </w:pPr>
      <w:r>
        <w:rPr>
          <w:b/>
          <w:sz w:val="18"/>
        </w:rPr>
        <w:t>Psa 55:23</w:t>
      </w:r>
      <w:r>
        <w:rPr>
          <w:sz w:val="18"/>
        </w:rPr>
        <w:t xml:space="preserve"> — Psa 55:23 But you , O God , will cast them down into the pit of destruction ; men of blood and treachery shall not live out half their days . But I will trust in you .</w:t>
      </w:r>
    </w:p>
    <w:p>
      <w:pPr>
        <w:pStyle w:val="ListBullet"/>
      </w:pPr>
      <w:r>
        <w:rPr>
          <w:b/>
          <w:sz w:val="18"/>
        </w:rPr>
        <w:t>Psa 56:4</w:t>
      </w:r>
      <w:r>
        <w:rPr>
          <w:sz w:val="18"/>
        </w:rPr>
        <w:t xml:space="preserve"> — Psa 56:4 In God , whose word I praise , in God I trust ; I shall not be afraid . What can flesh do to me ?</w:t>
      </w:r>
    </w:p>
    <w:p>
      <w:pPr>
        <w:pStyle w:val="ListBullet"/>
      </w:pPr>
      <w:r>
        <w:rPr>
          <w:b/>
          <w:sz w:val="18"/>
        </w:rPr>
        <w:t>Psa 56:11</w:t>
      </w:r>
      <w:r>
        <w:rPr>
          <w:sz w:val="18"/>
        </w:rPr>
        <w:t xml:space="preserve"> — Psa 56:11 in God I trust ; I shall not be afraid . What can man do to me ?</w:t>
      </w:r>
    </w:p>
    <w:p>
      <w:pPr>
        <w:pStyle w:val="ListBullet"/>
      </w:pPr>
      <w:r>
        <w:rPr>
          <w:b/>
          <w:sz w:val="18"/>
        </w:rPr>
        <w:t>Psa 78:22</w:t>
      </w:r>
      <w:r>
        <w:rPr>
          <w:sz w:val="18"/>
        </w:rPr>
        <w:t xml:space="preserve"> — Psa 78:22 because they did not believe in God and did not trust his saving power .</w:t>
      </w:r>
    </w:p>
    <w:p>
      <w:pPr>
        <w:pStyle w:val="ListBullet"/>
      </w:pPr>
      <w:r>
        <w:rPr>
          <w:b/>
          <w:sz w:val="18"/>
        </w:rPr>
        <w:t>Psa 84:12</w:t>
      </w:r>
      <w:r>
        <w:rPr>
          <w:sz w:val="18"/>
        </w:rPr>
        <w:t xml:space="preserve"> — Psa 84:12 O Lord of hosts , blessed is the one who trusts in you !</w:t>
      </w:r>
    </w:p>
    <w:p>
      <w:pPr>
        <w:pStyle w:val="ListBullet"/>
      </w:pPr>
      <w:r>
        <w:rPr>
          <w:b/>
          <w:sz w:val="18"/>
        </w:rPr>
        <w:t>Psa 86:2</w:t>
      </w:r>
      <w:r>
        <w:rPr>
          <w:sz w:val="18"/>
        </w:rPr>
        <w:t xml:space="preserve"> — Psa 86:2 Preserve my life , for I am godly ; save your servant , who trusts in you— you are my God .</w:t>
      </w:r>
    </w:p>
    <w:p>
      <w:pPr>
        <w:pStyle w:val="ListBullet"/>
      </w:pPr>
      <w:r>
        <w:rPr>
          <w:b/>
          <w:sz w:val="18"/>
        </w:rPr>
        <w:t>Psa 91:2</w:t>
      </w:r>
      <w:r>
        <w:rPr>
          <w:sz w:val="18"/>
        </w:rPr>
        <w:t xml:space="preserve"> — Psa 91:2 I will say to the Lord , “My refuge and my fortress , my God , in whom I trust .”</w:t>
      </w:r>
    </w:p>
    <w:p>
      <w:pPr>
        <w:pStyle w:val="ListBullet"/>
      </w:pPr>
      <w:r>
        <w:rPr>
          <w:b/>
          <w:sz w:val="18"/>
        </w:rPr>
        <w:t>Psa 112:7</w:t>
      </w:r>
      <w:r>
        <w:rPr>
          <w:sz w:val="18"/>
        </w:rPr>
        <w:t xml:space="preserve"> — Psa 112:7 He is not afraid of bad news ; his heart is firm , trusting in the Lord .</w:t>
      </w:r>
    </w:p>
    <w:p>
      <w:pPr>
        <w:pStyle w:val="ListBullet"/>
      </w:pPr>
      <w:r>
        <w:rPr>
          <w:b/>
          <w:sz w:val="18"/>
        </w:rPr>
        <w:t>Psa 115:9</w:t>
      </w:r>
      <w:r>
        <w:rPr>
          <w:sz w:val="18"/>
        </w:rPr>
        <w:t xml:space="preserve"> — Psa 115:9 O Israel , trust in the Lord ! He is their help and their shield .</w:t>
      </w:r>
    </w:p>
    <w:p>
      <w:pPr>
        <w:pStyle w:val="ListBullet"/>
      </w:pPr>
      <w:r>
        <w:rPr>
          <w:b/>
          <w:sz w:val="18"/>
        </w:rPr>
        <w:t>Psa 115:10</w:t>
      </w:r>
      <w:r>
        <w:rPr>
          <w:sz w:val="18"/>
        </w:rPr>
        <w:t xml:space="preserve"> — Psa 115:10 O house of Aaron , trust in the Lord ! He is their help and their shield .</w:t>
      </w:r>
    </w:p>
    <w:p>
      <w:pPr>
        <w:pStyle w:val="ListBullet"/>
      </w:pPr>
      <w:r>
        <w:rPr>
          <w:b/>
          <w:sz w:val="18"/>
        </w:rPr>
        <w:t>Psa 115:11</w:t>
      </w:r>
      <w:r>
        <w:rPr>
          <w:sz w:val="18"/>
        </w:rPr>
        <w:t xml:space="preserve"> — Psa 115:11 You who fear the Lord , trust in the Lord ! He is their help and their shield .</w:t>
      </w:r>
    </w:p>
    <w:p>
      <w:pPr>
        <w:pStyle w:val="ListBullet"/>
      </w:pPr>
      <w:r>
        <w:rPr>
          <w:b/>
          <w:sz w:val="18"/>
        </w:rPr>
        <w:t>Psa 119:42</w:t>
      </w:r>
      <w:r>
        <w:rPr>
          <w:sz w:val="18"/>
        </w:rPr>
        <w:t xml:space="preserve"> — Psa 119:42 then shall I have an answer for him who taunts me, for I trust in your word .</w:t>
      </w:r>
    </w:p>
    <w:p>
      <w:pPr>
        <w:pStyle w:val="ListBullet"/>
      </w:pPr>
      <w:r>
        <w:rPr>
          <w:b/>
          <w:sz w:val="18"/>
        </w:rPr>
        <w:t>Psa 125:1</w:t>
      </w:r>
      <w:r>
        <w:rPr>
          <w:sz w:val="18"/>
        </w:rPr>
        <w:t xml:space="preserve"> — A Song of Ascents . Psa 125:1 Those who trust in the Lord are like Mount Zion , which cannot be moved , but abides forever .</w:t>
      </w:r>
    </w:p>
    <w:p>
      <w:pPr>
        <w:pStyle w:val="ListBullet"/>
      </w:pPr>
      <w:r>
        <w:rPr>
          <w:b/>
          <w:sz w:val="18"/>
        </w:rPr>
        <w:t>Psa 143:8</w:t>
      </w:r>
      <w:r>
        <w:rPr>
          <w:sz w:val="18"/>
        </w:rPr>
        <w:t xml:space="preserve"> — Psa 143:8 Let me hear in the morning of your steadfast love , for in you I trust . Make me know the way I should go , for to you I lift up my soul .</w:t>
      </w:r>
    </w:p>
    <w:p>
      <w:pPr>
        <w:pStyle w:val="ListBullet"/>
      </w:pPr>
      <w:r>
        <w:rPr>
          <w:b/>
          <w:sz w:val="18"/>
        </w:rPr>
        <w:t>Pro 3:5</w:t>
      </w:r>
      <w:r>
        <w:rPr>
          <w:sz w:val="18"/>
        </w:rPr>
        <w:t xml:space="preserve"> — Pro 3:5 Trust in the Lord with all your heart , and do not lean on your own understanding .</w:t>
      </w:r>
    </w:p>
    <w:p>
      <w:pPr>
        <w:pStyle w:val="ListBullet"/>
      </w:pPr>
      <w:r>
        <w:rPr>
          <w:b/>
          <w:sz w:val="18"/>
        </w:rPr>
        <w:t>Pro 16:20</w:t>
      </w:r>
      <w:r>
        <w:rPr>
          <w:sz w:val="18"/>
        </w:rPr>
        <w:t xml:space="preserve"> — Pro 16:20 Whoever gives thought to the word will discover good , and blessed is he who trusts in the Lord .</w:t>
      </w:r>
    </w:p>
    <w:p>
      <w:pPr>
        <w:pStyle w:val="ListBullet"/>
      </w:pPr>
      <w:r>
        <w:rPr>
          <w:b/>
          <w:sz w:val="18"/>
        </w:rPr>
        <w:t>Pro 28:25</w:t>
      </w:r>
      <w:r>
        <w:rPr>
          <w:sz w:val="18"/>
        </w:rPr>
        <w:t xml:space="preserve"> — Pro 28:25 A greedy man stirs up strife , but the one who trusts in the Lord will be enriched .</w:t>
      </w:r>
    </w:p>
    <w:p>
      <w:pPr>
        <w:pStyle w:val="ListBullet"/>
      </w:pPr>
      <w:r>
        <w:rPr>
          <w:b/>
          <w:sz w:val="18"/>
        </w:rPr>
        <w:t>Pro 29:25</w:t>
      </w:r>
      <w:r>
        <w:rPr>
          <w:sz w:val="18"/>
        </w:rPr>
        <w:t xml:space="preserve"> — Pro 29:25 The fear of man lays a snare , but whoever trusts in the Lord is safe .</w:t>
      </w:r>
    </w:p>
    <w:p>
      <w:pPr>
        <w:pStyle w:val="ListBullet"/>
      </w:pPr>
      <w:r>
        <w:rPr>
          <w:b/>
          <w:sz w:val="18"/>
        </w:rPr>
        <w:t>Isa 12:2</w:t>
      </w:r>
      <w:r>
        <w:rPr>
          <w:sz w:val="18"/>
        </w:rPr>
        <w:t xml:space="preserve"> — Isa 12:2 “ Behold , God is my salvation ; I will trust , and will not be afraid ; for the Lord God is my strength and my song , and he has become my salvation .”</w:t>
      </w:r>
    </w:p>
    <w:p>
      <w:pPr>
        <w:pStyle w:val="ListBullet"/>
      </w:pPr>
      <w:r>
        <w:rPr>
          <w:b/>
          <w:sz w:val="18"/>
        </w:rPr>
        <w:t>Isa 26:3</w:t>
      </w:r>
      <w:r>
        <w:rPr>
          <w:sz w:val="18"/>
        </w:rPr>
        <w:t xml:space="preserve"> — Isa 26:3 You keep him in perfect peace whose mind is stayed on you, because he trusts in you.</w:t>
      </w:r>
    </w:p>
    <w:p>
      <w:pPr>
        <w:pStyle w:val="ListBullet"/>
      </w:pPr>
      <w:r>
        <w:rPr>
          <w:b/>
          <w:sz w:val="18"/>
        </w:rPr>
        <w:t>Isa 26:4</w:t>
      </w:r>
      <w:r>
        <w:rPr>
          <w:sz w:val="18"/>
        </w:rPr>
        <w:t xml:space="preserve"> — Isa 26:4 Trust in the Lord forever , for the Lord God is an everlasting rock .</w:t>
      </w:r>
    </w:p>
    <w:p>
      <w:pPr>
        <w:pStyle w:val="ListBullet"/>
      </w:pPr>
      <w:r>
        <w:rPr>
          <w:b/>
          <w:sz w:val="18"/>
        </w:rPr>
        <w:t>Isa 36:4</w:t>
      </w:r>
      <w:r>
        <w:rPr>
          <w:sz w:val="18"/>
        </w:rPr>
        <w:t xml:space="preserve"> — Isa 36:4 And the Rabshakeh said to them, “ Say to Hezekiah , ‘ Thus says the great king , the king of Assyria : On what do you rest this trust of yours?</w:t>
      </w:r>
    </w:p>
    <w:p>
      <w:pPr>
        <w:pStyle w:val="ListBullet"/>
      </w:pPr>
      <w:r>
        <w:rPr>
          <w:b/>
          <w:sz w:val="18"/>
        </w:rPr>
        <w:t>Isa 36:5</w:t>
      </w:r>
      <w:r>
        <w:rPr>
          <w:sz w:val="18"/>
        </w:rPr>
        <w:t xml:space="preserve"> — Isa 36:5 Do you think that mere words are strategy and power for war ? In whom do you now trust , that you have rebelled against me ?</w:t>
      </w:r>
    </w:p>
    <w:p>
      <w:pPr>
        <w:pStyle w:val="ListBullet"/>
      </w:pPr>
      <w:r>
        <w:rPr>
          <w:b/>
          <w:sz w:val="18"/>
        </w:rPr>
        <w:t>Isa 36:7</w:t>
      </w:r>
      <w:r>
        <w:rPr>
          <w:sz w:val="18"/>
        </w:rPr>
        <w:t xml:space="preserve"> — Isa 36:7 But if you say to me, “ We trust in the Lord our God ,” is it not he whose high places and altars Hezekiah has removed , saying to Judah and to Jerusalem , “You shall worship before this altar ”?</w:t>
      </w:r>
    </w:p>
    <w:p>
      <w:pPr>
        <w:pStyle w:val="ListBullet"/>
      </w:pPr>
      <w:r>
        <w:rPr>
          <w:b/>
          <w:sz w:val="18"/>
        </w:rPr>
        <w:t>Isa 36:15</w:t>
      </w:r>
      <w:r>
        <w:rPr>
          <w:sz w:val="18"/>
        </w:rPr>
        <w:t xml:space="preserve"> — Isa 36:15 Do not let Hezekiah make you trust in the Lord by saying , “The Lord will surely deliver us. This city will not be given into the hand of the king of Assyria .”</w:t>
      </w:r>
    </w:p>
    <w:p>
      <w:pPr>
        <w:pStyle w:val="ListBullet"/>
      </w:pPr>
      <w:r>
        <w:rPr>
          <w:b/>
          <w:sz w:val="18"/>
        </w:rPr>
        <w:t>Isa 37:10</w:t>
      </w:r>
      <w:r>
        <w:rPr>
          <w:sz w:val="18"/>
        </w:rPr>
        <w:t xml:space="preserve"> — Isa 37:10 “ Thus shall you speak to Hezekiah king of Judah : ‘Do not let your God in whom you trust deceive you by promising that Jerusalem will not be given into the hand of the king of Assyria .</w:t>
      </w:r>
    </w:p>
    <w:p>
      <w:pPr>
        <w:pStyle w:val="ListBullet"/>
      </w:pPr>
      <w:r>
        <w:rPr>
          <w:b/>
          <w:sz w:val="18"/>
        </w:rPr>
        <w:t>Isa 50:10</w:t>
      </w:r>
      <w:r>
        <w:rPr>
          <w:sz w:val="18"/>
        </w:rPr>
        <w:t xml:space="preserve"> — Isa 50:10 Who among you fears the Lord and obeys the voice of his servant ? Let him who walks in darkness and has no light trust in the name of the Lord and rely on his God .</w:t>
      </w:r>
    </w:p>
    <w:p>
      <w:pPr>
        <w:pStyle w:val="ListBullet"/>
      </w:pPr>
      <w:r>
        <w:rPr>
          <w:b/>
          <w:sz w:val="18"/>
        </w:rPr>
        <w:t>Jer 39:18</w:t>
      </w:r>
      <w:r>
        <w:rPr>
          <w:sz w:val="18"/>
        </w:rPr>
        <w:t xml:space="preserve"> — Jer 39:18 For I will surely save you, and you shall not fall by the sword , but you shall have your life as a prize of war , because you have put your trust in me, declares the Lord .’”</w:t>
      </w:r>
    </w:p>
    <w:p>
      <w:pPr>
        <w:pStyle w:val="ListBullet"/>
      </w:pPr>
      <w:r>
        <w:rPr>
          <w:b/>
          <w:sz w:val="18"/>
        </w:rPr>
        <w:t>Jer 49:11</w:t>
      </w:r>
      <w:r>
        <w:rPr>
          <w:sz w:val="18"/>
        </w:rPr>
        <w:t xml:space="preserve"> — Jer 49:11 Leave your fatherless children ; I will keep them alive ; and let your widows trust in me.”</w:t>
      </w:r>
    </w:p>
    <w:p>
      <w:pPr>
        <w:pStyle w:val="ListBullet"/>
      </w:pPr>
      <w:r>
        <w:rPr>
          <w:b/>
          <w:sz w:val="18"/>
        </w:rPr>
        <w:t>Zep 3:2</w:t>
      </w:r>
      <w:r>
        <w:rPr>
          <w:sz w:val="18"/>
        </w:rPr>
        <w:t xml:space="preserve"> — Zep 3:2 She listens to no voice ; she accepts no correction . She does not trust in the Lord ; she does not draw near to her God .</w:t>
      </w:r>
    </w:p>
    <w:p>
      <w:pPr>
        <w:pStyle w:val="Heading3"/>
      </w:pPr>
      <w:r>
        <w:t>Group 397-002: Term names trust in persons, things, or self — misplaced or tested inner reliance on inadequate objects, contrasted with trust in God</w:t>
      </w:r>
    </w:p>
    <w:p>
      <w:r>
        <w:rPr>
          <w:b/>
        </w:rPr>
        <w:t>Anchor verses:</w:t>
      </w:r>
    </w:p>
    <w:p>
      <w:pPr>
        <w:pStyle w:val="ListBullet"/>
      </w:pPr>
      <w:r>
        <w:rPr>
          <w:b/>
          <w:sz w:val="18"/>
        </w:rPr>
        <w:t>Jer 17:5</w:t>
      </w:r>
      <w:r>
        <w:rPr>
          <w:sz w:val="18"/>
        </w:rPr>
        <w:t xml:space="preserve"> — Jer 17:5 Thus says the Lord : “ Cursed is the man who trusts in man and makes flesh his strength , whose heart turns away from the Lord .</w:t>
      </w:r>
    </w:p>
    <w:p>
      <w:r>
        <w:rPr>
          <w:b/>
        </w:rPr>
        <w:t>Related verses (42):</w:t>
      </w:r>
    </w:p>
    <w:p>
      <w:pPr>
        <w:pStyle w:val="ListBullet"/>
      </w:pPr>
      <w:r>
        <w:rPr>
          <w:b/>
          <w:sz w:val="18"/>
        </w:rPr>
        <w:t>Deu 28:52</w:t>
      </w:r>
      <w:r>
        <w:rPr>
          <w:sz w:val="18"/>
        </w:rPr>
        <w:t xml:space="preserve"> — Deu 28:52 “They shall besiege you in all your towns , until your high and fortified walls , in which you trusted , come down throughout all your land . And they shall besiege you in all your towns throughout all your land , which the Lord your God has given you .</w:t>
      </w:r>
    </w:p>
    <w:p>
      <w:pPr>
        <w:pStyle w:val="ListBullet"/>
      </w:pPr>
      <w:r>
        <w:rPr>
          <w:b/>
          <w:sz w:val="18"/>
        </w:rPr>
        <w:t>Judg 9:26</w:t>
      </w:r>
      <w:r>
        <w:rPr>
          <w:sz w:val="18"/>
        </w:rPr>
        <w:t xml:space="preserve"> — Judg 9:26 And Gaal the son of Ebed moved into Shechem with his relatives , and the leaders of Shechem put confidence in him.</w:t>
      </w:r>
    </w:p>
    <w:p>
      <w:pPr>
        <w:pStyle w:val="ListBullet"/>
      </w:pPr>
      <w:r>
        <w:rPr>
          <w:b/>
          <w:sz w:val="18"/>
        </w:rPr>
        <w:t>Judg 20:36</w:t>
      </w:r>
      <w:r>
        <w:rPr>
          <w:sz w:val="18"/>
        </w:rPr>
        <w:t xml:space="preserve"> — Judg 20:36 So the people of Benjamin saw that they were defeated . The men of Israel gave ground to Benjamin , because they trusted the men in ambush whom they had set against Gibeah .</w:t>
      </w:r>
    </w:p>
    <w:p>
      <w:pPr>
        <w:pStyle w:val="ListBullet"/>
      </w:pPr>
      <w:r>
        <w:rPr>
          <w:b/>
          <w:sz w:val="18"/>
        </w:rPr>
        <w:t>2Ki 18:21</w:t>
      </w:r>
      <w:r>
        <w:rPr>
          <w:sz w:val="18"/>
        </w:rPr>
        <w:t xml:space="preserve"> — 2Ki 18:21 Behold , you are trusting now in Egypt , that broken reed of a staff , which will pierce the hand of any man who leans on it. Such is Pharaoh king of Egypt to all who trust in him .</w:t>
      </w:r>
    </w:p>
    <w:p>
      <w:pPr>
        <w:pStyle w:val="ListBullet"/>
      </w:pPr>
      <w:r>
        <w:rPr>
          <w:b/>
          <w:sz w:val="18"/>
        </w:rPr>
        <w:t>2Ki 18:24</w:t>
      </w:r>
      <w:r>
        <w:rPr>
          <w:sz w:val="18"/>
        </w:rPr>
        <w:t xml:space="preserve"> — 2Ki 18:24 How then can you repulse a single captain among the least of my master’s servants , when you trust in Egypt for chariots and for horsemen ?</w:t>
      </w:r>
    </w:p>
    <w:p>
      <w:pPr>
        <w:pStyle w:val="ListBullet"/>
      </w:pPr>
      <w:r>
        <w:rPr>
          <w:b/>
          <w:sz w:val="18"/>
        </w:rPr>
        <w:t>Job 6:20</w:t>
      </w:r>
      <w:r>
        <w:rPr>
          <w:sz w:val="18"/>
        </w:rPr>
        <w:t xml:space="preserve"> — Job 6:20 They are ashamed because they were confident ; they come there and are disappointed .</w:t>
      </w:r>
    </w:p>
    <w:p>
      <w:pPr>
        <w:pStyle w:val="ListBullet"/>
      </w:pPr>
      <w:r>
        <w:rPr>
          <w:b/>
          <w:sz w:val="18"/>
        </w:rPr>
        <w:t>Job 39:11</w:t>
      </w:r>
      <w:r>
        <w:rPr>
          <w:sz w:val="18"/>
        </w:rPr>
        <w:t xml:space="preserve"> — Job 39:11 Will you depend on him because his strength is great , and will you leave to him your labor ?</w:t>
      </w:r>
    </w:p>
    <w:p>
      <w:pPr>
        <w:pStyle w:val="ListBullet"/>
      </w:pPr>
      <w:r>
        <w:rPr>
          <w:b/>
          <w:sz w:val="18"/>
        </w:rPr>
        <w:t>Psa 41:9</w:t>
      </w:r>
      <w:r>
        <w:rPr>
          <w:sz w:val="18"/>
        </w:rPr>
        <w:t xml:space="preserve"> — Psa 41:9 Even my close friend in whom I trusted , who ate my bread , has lifted his heel against me.</w:t>
      </w:r>
    </w:p>
    <w:p>
      <w:pPr>
        <w:pStyle w:val="ListBullet"/>
      </w:pPr>
      <w:r>
        <w:rPr>
          <w:b/>
          <w:sz w:val="18"/>
        </w:rPr>
        <w:t>Psa 44:6</w:t>
      </w:r>
      <w:r>
        <w:rPr>
          <w:sz w:val="18"/>
        </w:rPr>
        <w:t xml:space="preserve"> — Psa 44:6 For not in my bow do I trust , nor can my sword save me .</w:t>
      </w:r>
    </w:p>
    <w:p>
      <w:pPr>
        <w:pStyle w:val="ListBullet"/>
      </w:pPr>
      <w:r>
        <w:rPr>
          <w:b/>
          <w:sz w:val="18"/>
        </w:rPr>
        <w:t>Psa 49:6</w:t>
      </w:r>
      <w:r>
        <w:rPr>
          <w:sz w:val="18"/>
        </w:rPr>
        <w:t xml:space="preserve"> — Psa 49:6 those who trust in their wealth and boast of the abundance of their riches ?</w:t>
      </w:r>
    </w:p>
    <w:p>
      <w:pPr>
        <w:pStyle w:val="ListBullet"/>
      </w:pPr>
      <w:r>
        <w:rPr>
          <w:b/>
          <w:sz w:val="18"/>
        </w:rPr>
        <w:t>Psa 52:7</w:t>
      </w:r>
      <w:r>
        <w:rPr>
          <w:sz w:val="18"/>
        </w:rPr>
        <w:t xml:space="preserve"> — Psa 52:7 “ See the man who would not make God his refuge , but trusted in the abundance of his riches and sought refuge in his own destruction !”</w:t>
      </w:r>
    </w:p>
    <w:p>
      <w:pPr>
        <w:pStyle w:val="ListBullet"/>
      </w:pPr>
      <w:r>
        <w:rPr>
          <w:b/>
          <w:sz w:val="18"/>
        </w:rPr>
        <w:t>Psa 62:10</w:t>
      </w:r>
      <w:r>
        <w:rPr>
          <w:sz w:val="18"/>
        </w:rPr>
        <w:t xml:space="preserve"> — Psa 62:10 Put no trust in extortion ; set no vain hopes on robbery ; if riches increase , set not your heart on them.</w:t>
      </w:r>
    </w:p>
    <w:p>
      <w:pPr>
        <w:pStyle w:val="ListBullet"/>
      </w:pPr>
      <w:r>
        <w:rPr>
          <w:b/>
          <w:sz w:val="18"/>
        </w:rPr>
        <w:t>Psa 115:8</w:t>
      </w:r>
      <w:r>
        <w:rPr>
          <w:sz w:val="18"/>
        </w:rPr>
        <w:t xml:space="preserve"> — Psa 115:8 Those who make them become like them; so do all who trust in them .</w:t>
      </w:r>
    </w:p>
    <w:p>
      <w:pPr>
        <w:pStyle w:val="ListBullet"/>
      </w:pPr>
      <w:r>
        <w:rPr>
          <w:b/>
          <w:sz w:val="18"/>
        </w:rPr>
        <w:t>Psa 118:8</w:t>
      </w:r>
      <w:r>
        <w:rPr>
          <w:sz w:val="18"/>
        </w:rPr>
        <w:t xml:space="preserve"> — Psa 118:8 It is better to take refuge in the Lord than to trust in man .</w:t>
      </w:r>
    </w:p>
    <w:p>
      <w:pPr>
        <w:pStyle w:val="ListBullet"/>
      </w:pPr>
      <w:r>
        <w:rPr>
          <w:b/>
          <w:sz w:val="18"/>
        </w:rPr>
        <w:t>Psa 118:9</w:t>
      </w:r>
      <w:r>
        <w:rPr>
          <w:sz w:val="18"/>
        </w:rPr>
        <w:t xml:space="preserve"> — Psa 118:9 It is better to take refuge in the Lord than to trust in princes .</w:t>
      </w:r>
    </w:p>
    <w:p>
      <w:pPr>
        <w:pStyle w:val="ListBullet"/>
      </w:pPr>
      <w:r>
        <w:rPr>
          <w:b/>
          <w:sz w:val="18"/>
        </w:rPr>
        <w:t>Psa 135:18</w:t>
      </w:r>
      <w:r>
        <w:rPr>
          <w:sz w:val="18"/>
        </w:rPr>
        <w:t xml:space="preserve"> — Psa 135:18 Those who make them become like them; so do all who trust in them .</w:t>
      </w:r>
    </w:p>
    <w:p>
      <w:pPr>
        <w:pStyle w:val="ListBullet"/>
      </w:pPr>
      <w:r>
        <w:rPr>
          <w:b/>
          <w:sz w:val="18"/>
        </w:rPr>
        <w:t>Psa 146:3</w:t>
      </w:r>
      <w:r>
        <w:rPr>
          <w:sz w:val="18"/>
        </w:rPr>
        <w:t xml:space="preserve"> — Psa 146:3 Put not your trust in princes , in a son of man , in whom there is no salvation .</w:t>
      </w:r>
    </w:p>
    <w:p>
      <w:pPr>
        <w:pStyle w:val="ListBullet"/>
      </w:pPr>
      <w:r>
        <w:rPr>
          <w:b/>
          <w:sz w:val="18"/>
        </w:rPr>
        <w:t>Pro 11:28</w:t>
      </w:r>
      <w:r>
        <w:rPr>
          <w:sz w:val="18"/>
        </w:rPr>
        <w:t xml:space="preserve"> — Pro 11:28 Whoever trusts in his riches will fall , but the righteous will flourish like a green leaf .</w:t>
      </w:r>
    </w:p>
    <w:p>
      <w:pPr>
        <w:pStyle w:val="ListBullet"/>
      </w:pPr>
      <w:r>
        <w:rPr>
          <w:b/>
          <w:sz w:val="18"/>
        </w:rPr>
        <w:t>Pro 28:26</w:t>
      </w:r>
      <w:r>
        <w:rPr>
          <w:sz w:val="18"/>
        </w:rPr>
        <w:t xml:space="preserve"> — Pro 28:26 Whoever trusts in his own mind is a fool , but he who walks in wisdom will be delivered .</w:t>
      </w:r>
    </w:p>
    <w:p>
      <w:pPr>
        <w:pStyle w:val="ListBullet"/>
      </w:pPr>
      <w:r>
        <w:rPr>
          <w:b/>
          <w:sz w:val="18"/>
        </w:rPr>
        <w:t>Pro 31:11</w:t>
      </w:r>
      <w:r>
        <w:rPr>
          <w:sz w:val="18"/>
        </w:rPr>
        <w:t xml:space="preserve"> — Pro 31:11 The heart of her husband trusts in her, and he will have no lack of gain .</w:t>
      </w:r>
    </w:p>
    <w:p>
      <w:pPr>
        <w:pStyle w:val="ListBullet"/>
      </w:pPr>
      <w:r>
        <w:rPr>
          <w:b/>
          <w:sz w:val="18"/>
        </w:rPr>
        <w:t>Isa 30:12</w:t>
      </w:r>
      <w:r>
        <w:rPr>
          <w:sz w:val="18"/>
        </w:rPr>
        <w:t xml:space="preserve"> — Isa 30:12 Therefore thus says the Holy One of Israel , “ Because you despise this word and trust in oppression and perverseness and rely on them ,</w:t>
      </w:r>
    </w:p>
    <w:p>
      <w:pPr>
        <w:pStyle w:val="ListBullet"/>
      </w:pPr>
      <w:r>
        <w:rPr>
          <w:b/>
          <w:sz w:val="18"/>
        </w:rPr>
        <w:t>Isa 31:1</w:t>
      </w:r>
      <w:r>
        <w:rPr>
          <w:sz w:val="18"/>
        </w:rPr>
        <w:t xml:space="preserve"> — Isa 31:1 Woe to those who go down to Egypt for help and rely on horses , who trust in chariots because they are many and in horsemen because they are very strong , but do not look to the Holy One of Israel or consult the Lord !</w:t>
      </w:r>
    </w:p>
    <w:p>
      <w:pPr>
        <w:pStyle w:val="ListBullet"/>
      </w:pPr>
      <w:r>
        <w:rPr>
          <w:b/>
          <w:sz w:val="18"/>
        </w:rPr>
        <w:t>Isa 36:6</w:t>
      </w:r>
      <w:r>
        <w:rPr>
          <w:sz w:val="18"/>
        </w:rPr>
        <w:t xml:space="preserve"> — Isa 36:6 Behold , you are trusting in Egypt , that broken reed of a staff , which will pierce the hand of any man who leans on it. Such is Pharaoh king of Egypt to all who trust in him.</w:t>
      </w:r>
    </w:p>
    <w:p>
      <w:pPr>
        <w:pStyle w:val="ListBullet"/>
      </w:pPr>
      <w:r>
        <w:rPr>
          <w:b/>
          <w:sz w:val="18"/>
        </w:rPr>
        <w:t>Isa 36:9</w:t>
      </w:r>
      <w:r>
        <w:rPr>
          <w:sz w:val="18"/>
        </w:rPr>
        <w:t xml:space="preserve"> — Isa 36:9 How then can you repulse a single captain among the least of my master’s servants , when you trust in Egypt for chariots and for horsemen ?</w:t>
      </w:r>
    </w:p>
    <w:p>
      <w:pPr>
        <w:pStyle w:val="ListBullet"/>
      </w:pPr>
      <w:r>
        <w:rPr>
          <w:b/>
          <w:sz w:val="18"/>
        </w:rPr>
        <w:t>Isa 42:17</w:t>
      </w:r>
      <w:r>
        <w:rPr>
          <w:sz w:val="18"/>
        </w:rPr>
        <w:t xml:space="preserve"> — Isa 42:17 They are turned back and utterly put to shame , who trust in carved idols , who say to metal images , “ You are our gods .”</w:t>
      </w:r>
    </w:p>
    <w:p>
      <w:pPr>
        <w:pStyle w:val="ListBullet"/>
      </w:pPr>
      <w:r>
        <w:rPr>
          <w:b/>
          <w:sz w:val="18"/>
        </w:rPr>
        <w:t>Isa 59:4</w:t>
      </w:r>
      <w:r>
        <w:rPr>
          <w:sz w:val="18"/>
        </w:rPr>
        <w:t xml:space="preserve"> — Isa 59:4 No one enters suit justly ; no one goes to law honestly ; they rely on empty pleas , they speak lies , they conceive mischief and give birth to iniquity .</w:t>
      </w:r>
    </w:p>
    <w:p>
      <w:pPr>
        <w:pStyle w:val="ListBullet"/>
      </w:pPr>
      <w:r>
        <w:rPr>
          <w:b/>
          <w:sz w:val="18"/>
        </w:rPr>
        <w:t>Jer 5:17</w:t>
      </w:r>
      <w:r>
        <w:rPr>
          <w:sz w:val="18"/>
        </w:rPr>
        <w:t xml:space="preserve"> — Jer 5:17 They shall eat up your harvest and your food ; they shall eat up your sons and your daughters ; they shall eat up your flocks and your herds ; they shall eat up your vines and your fig trees ; your fortified cities in which you trust they shall beat down with the sword .”</w:t>
      </w:r>
    </w:p>
    <w:p>
      <w:pPr>
        <w:pStyle w:val="ListBullet"/>
      </w:pPr>
      <w:r>
        <w:rPr>
          <w:b/>
          <w:sz w:val="18"/>
        </w:rPr>
        <w:t>Jer 7:4</w:t>
      </w:r>
      <w:r>
        <w:rPr>
          <w:sz w:val="18"/>
        </w:rPr>
        <w:t xml:space="preserve"> — Jer 7:4 Do not trust in these deceptive words : ‘This is the temple of the Lord , the temple of the Lord , the temple of the Lord .’</w:t>
      </w:r>
    </w:p>
    <w:p>
      <w:pPr>
        <w:pStyle w:val="ListBullet"/>
      </w:pPr>
      <w:r>
        <w:rPr>
          <w:b/>
          <w:sz w:val="18"/>
        </w:rPr>
        <w:t>Jer 7:8</w:t>
      </w:r>
      <w:r>
        <w:rPr>
          <w:sz w:val="18"/>
        </w:rPr>
        <w:t xml:space="preserve"> — Jer 7:8 “ Behold , you trust in deceptive words to no avail .</w:t>
      </w:r>
    </w:p>
    <w:p>
      <w:pPr>
        <w:pStyle w:val="ListBullet"/>
      </w:pPr>
      <w:r>
        <w:rPr>
          <w:b/>
          <w:sz w:val="18"/>
        </w:rPr>
        <w:t>Jer 7:14</w:t>
      </w:r>
      <w:r>
        <w:rPr>
          <w:sz w:val="18"/>
        </w:rPr>
        <w:t xml:space="preserve"> — Jer 7:14 therefore I will do to the house that is called by my name , and in which you trust , and to the place that I gave to you and to your fathers , as I did to Shiloh .</w:t>
      </w:r>
    </w:p>
    <w:p>
      <w:pPr>
        <w:pStyle w:val="ListBullet"/>
      </w:pPr>
      <w:r>
        <w:rPr>
          <w:b/>
          <w:sz w:val="18"/>
        </w:rPr>
        <w:t>Jer 9:4</w:t>
      </w:r>
      <w:r>
        <w:rPr>
          <w:sz w:val="18"/>
        </w:rPr>
        <w:t xml:space="preserve"> — Jer 9:4 Let everyone beware of his neighbor , and put no trust in any brother , for every brother is a deceiver , and every neighbor goes about as a slanderer .</w:t>
      </w:r>
    </w:p>
    <w:p>
      <w:pPr>
        <w:pStyle w:val="ListBullet"/>
      </w:pPr>
      <w:r>
        <w:rPr>
          <w:b/>
          <w:sz w:val="18"/>
        </w:rPr>
        <w:t>Jer 13:25</w:t>
      </w:r>
      <w:r>
        <w:rPr>
          <w:sz w:val="18"/>
        </w:rPr>
        <w:t xml:space="preserve"> — Jer 13:25 This is your lot , the portion I have measured out to you, declares the Lord , because you have forgotten me and trusted in lies .</w:t>
      </w:r>
    </w:p>
    <w:p>
      <w:pPr>
        <w:pStyle w:val="ListBullet"/>
      </w:pPr>
      <w:r>
        <w:rPr>
          <w:b/>
          <w:sz w:val="18"/>
        </w:rPr>
        <w:t>Jer 28:15</w:t>
      </w:r>
      <w:r>
        <w:rPr>
          <w:sz w:val="18"/>
        </w:rPr>
        <w:t xml:space="preserve"> — Jer 28:15 And Jeremiah the prophet said to the prophet Hananiah , “ Listen , Hananiah , the Lord has not sent you, and you have made this people trust in a lie .</w:t>
      </w:r>
    </w:p>
    <w:p>
      <w:pPr>
        <w:pStyle w:val="ListBullet"/>
      </w:pPr>
      <w:r>
        <w:rPr>
          <w:b/>
          <w:sz w:val="18"/>
        </w:rPr>
        <w:t>Jer 29:31</w:t>
      </w:r>
      <w:r>
        <w:rPr>
          <w:sz w:val="18"/>
        </w:rPr>
        <w:t xml:space="preserve"> — Jer 29:31 “ Send to all the exiles , saying , ‘ Thus says the Lord concerning Shemaiah of Nehelam : Because Shemaiah had prophesied to you when I did not send him, and has made you trust in a lie ,</w:t>
      </w:r>
    </w:p>
    <w:p>
      <w:pPr>
        <w:pStyle w:val="ListBullet"/>
      </w:pPr>
      <w:r>
        <w:rPr>
          <w:b/>
          <w:sz w:val="18"/>
        </w:rPr>
        <w:t>Jer 46:25</w:t>
      </w:r>
      <w:r>
        <w:rPr>
          <w:sz w:val="18"/>
        </w:rPr>
        <w:t xml:space="preserve"> — Jer 46:25 The Lord of hosts , the God of Israel , said : “ Behold , I am bringing punishment upon Amon of Thebes , and Pharaoh and Egypt and her gods and her kings , upon Pharaoh and those who trust in him .</w:t>
      </w:r>
    </w:p>
    <w:p>
      <w:pPr>
        <w:pStyle w:val="ListBullet"/>
      </w:pPr>
      <w:r>
        <w:rPr>
          <w:b/>
          <w:sz w:val="18"/>
        </w:rPr>
        <w:t>Jer 48:7</w:t>
      </w:r>
      <w:r>
        <w:rPr>
          <w:sz w:val="18"/>
        </w:rPr>
        <w:t xml:space="preserve"> — Jer 48:7 For , because you trusted in your works and your treasures , you also shall be taken ; and Chemosh shall go into exile with his priests and his officials .</w:t>
      </w:r>
    </w:p>
    <w:p>
      <w:pPr>
        <w:pStyle w:val="ListBullet"/>
      </w:pPr>
      <w:r>
        <w:rPr>
          <w:b/>
          <w:sz w:val="18"/>
        </w:rPr>
        <w:t>Jer 49:4</w:t>
      </w:r>
      <w:r>
        <w:rPr>
          <w:sz w:val="18"/>
        </w:rPr>
        <w:t xml:space="preserve"> — Jer 49:4 Why do you boast of your valleys , O faithless daughter , who trusted in her treasures , saying, ‘ Who will come against me ?’</w:t>
      </w:r>
    </w:p>
    <w:p>
      <w:pPr>
        <w:pStyle w:val="ListBullet"/>
      </w:pPr>
      <w:r>
        <w:rPr>
          <w:b/>
          <w:sz w:val="18"/>
        </w:rPr>
        <w:t>Eze 16:15</w:t>
      </w:r>
      <w:r>
        <w:rPr>
          <w:sz w:val="18"/>
        </w:rPr>
        <w:t xml:space="preserve"> — Eze 16:15 “But you trusted in your beauty and played the whore because of your renown and lavished your whorings on any passerby ; your beauty became his .</w:t>
      </w:r>
    </w:p>
    <w:p>
      <w:pPr>
        <w:pStyle w:val="ListBullet"/>
      </w:pPr>
      <w:r>
        <w:rPr>
          <w:b/>
          <w:sz w:val="18"/>
        </w:rPr>
        <w:t>Eze 33:13</w:t>
      </w:r>
      <w:r>
        <w:rPr>
          <w:sz w:val="18"/>
        </w:rPr>
        <w:t xml:space="preserve"> — Eze 33:13 Though I say to the righteous that he shall surely live , yet if he trusts in his righteousness and does injustice , none of his righteous deeds shall be remembered , but in his injustice that he has done he shall die .</w:t>
      </w:r>
    </w:p>
    <w:p>
      <w:pPr>
        <w:pStyle w:val="ListBullet"/>
      </w:pPr>
      <w:r>
        <w:rPr>
          <w:b/>
          <w:sz w:val="18"/>
        </w:rPr>
        <w:t>Hos 10:13</w:t>
      </w:r>
      <w:r>
        <w:rPr>
          <w:sz w:val="18"/>
        </w:rPr>
        <w:t xml:space="preserve"> — Hos 10:13 You have plowed iniquity ; you have reaped injustice ; you have eaten the fruit of lies . Because you have trusted in your own way and in the multitude of your warriors ,</w:t>
      </w:r>
    </w:p>
    <w:p>
      <w:pPr>
        <w:pStyle w:val="ListBullet"/>
      </w:pPr>
      <w:r>
        <w:rPr>
          <w:b/>
          <w:sz w:val="18"/>
        </w:rPr>
        <w:t>Mic 7:5</w:t>
      </w:r>
      <w:r>
        <w:rPr>
          <w:sz w:val="18"/>
        </w:rPr>
        <w:t xml:space="preserve"> — Mic 7:5 Put no trust in a neighbor ; have no confidence in a friend ; guard the doors of your mouth from her who lies in your arms ;</w:t>
      </w:r>
    </w:p>
    <w:p>
      <w:pPr>
        <w:pStyle w:val="ListBullet"/>
      </w:pPr>
      <w:r>
        <w:rPr>
          <w:b/>
          <w:sz w:val="18"/>
        </w:rPr>
        <w:t>Hab 2:18</w:t>
      </w:r>
      <w:r>
        <w:rPr>
          <w:sz w:val="18"/>
        </w:rPr>
        <w:t xml:space="preserve"> — Hab 2:18 “ What profit is an idol when its maker has shaped it, a metal image, a teacher of lies ? For its maker trusts in his own creation when he makes speechless idols !</w:t>
      </w:r>
    </w:p>
    <w:p>
      <w:pPr>
        <w:pStyle w:val="Heading3"/>
      </w:pPr>
      <w:r>
        <w:t>Group 397-003: Term names trust as an inner state of security or ease — the condition of being settled, unguarded, or confident in one's circumstances</w:t>
      </w:r>
    </w:p>
    <w:p>
      <w:r>
        <w:rPr>
          <w:b/>
        </w:rPr>
        <w:t>Anchor verses:</w:t>
      </w:r>
    </w:p>
    <w:p>
      <w:pPr>
        <w:pStyle w:val="ListBullet"/>
      </w:pPr>
      <w:r>
        <w:rPr>
          <w:b/>
          <w:sz w:val="18"/>
        </w:rPr>
        <w:t>Job 40:23</w:t>
      </w:r>
      <w:r>
        <w:rPr>
          <w:sz w:val="18"/>
        </w:rPr>
        <w:t xml:space="preserve"> — Job 40:23 Behold , if the river is turbulent he is not frightened ; he is confident though Jordan rushes against his mouth .</w:t>
      </w:r>
    </w:p>
    <w:p>
      <w:r>
        <w:rPr>
          <w:b/>
        </w:rPr>
        <w:t>Related verses (13):</w:t>
      </w:r>
    </w:p>
    <w:p>
      <w:pPr>
        <w:pStyle w:val="ListBullet"/>
      </w:pPr>
      <w:r>
        <w:rPr>
          <w:b/>
          <w:sz w:val="18"/>
        </w:rPr>
        <w:t>Judg 18:7</w:t>
      </w:r>
      <w:r>
        <w:rPr>
          <w:sz w:val="18"/>
        </w:rPr>
        <w:t xml:space="preserve"> — Judg 18:7 Then the five men departed and came to Laish and saw the people who were there , how they lived in security , after the manner of the Sidonians , quiet and unsuspecting , lacking nothing that is in the earth and possessing wealth , and how they were far from the Sidonians and had no dealings with anyone .</w:t>
      </w:r>
    </w:p>
    <w:p>
      <w:pPr>
        <w:pStyle w:val="ListBullet"/>
      </w:pPr>
      <w:r>
        <w:rPr>
          <w:b/>
          <w:sz w:val="18"/>
        </w:rPr>
        <w:t>Judg 18:10</w:t>
      </w:r>
      <w:r>
        <w:rPr>
          <w:sz w:val="18"/>
        </w:rPr>
        <w:t xml:space="preserve"> — Judg 18:10 As soon as you go , you will come to an unsuspecting people . The land is spacious , for God has given it into your hands , a place where there is no lack of anything that is in the earth .”</w:t>
      </w:r>
    </w:p>
    <w:p>
      <w:pPr>
        <w:pStyle w:val="ListBullet"/>
      </w:pPr>
      <w:r>
        <w:rPr>
          <w:b/>
          <w:sz w:val="18"/>
        </w:rPr>
        <w:t>Judg 18:27</w:t>
      </w:r>
      <w:r>
        <w:rPr>
          <w:sz w:val="18"/>
        </w:rPr>
        <w:t xml:space="preserve"> — Judg 18:27 But the people of Dan took what Micah had made , and the priest who belonged to him, and they came to Laish , to a people quiet and unsuspecting , and struck them with the edge of the sword and burned the city with fire .</w:t>
      </w:r>
    </w:p>
    <w:p>
      <w:pPr>
        <w:pStyle w:val="ListBullet"/>
      </w:pPr>
      <w:r>
        <w:rPr>
          <w:b/>
          <w:sz w:val="18"/>
        </w:rPr>
        <w:t>Job 11:18</w:t>
      </w:r>
      <w:r>
        <w:rPr>
          <w:sz w:val="18"/>
        </w:rPr>
        <w:t xml:space="preserve"> — Job 11:18 And you will feel secure , because there is hope ; you will look around and take your rest in security .</w:t>
      </w:r>
    </w:p>
    <w:p>
      <w:pPr>
        <w:pStyle w:val="ListBullet"/>
      </w:pPr>
      <w:r>
        <w:rPr>
          <w:b/>
          <w:sz w:val="18"/>
        </w:rPr>
        <w:t>Pro 11:15</w:t>
      </w:r>
      <w:r>
        <w:rPr>
          <w:sz w:val="18"/>
        </w:rPr>
        <w:t xml:space="preserve"> — Pro 11:15 Whoever puts up security for a stranger will surely suffer harm , but he who hates striking hands in pledge is secure .</w:t>
      </w:r>
    </w:p>
    <w:p>
      <w:pPr>
        <w:pStyle w:val="ListBullet"/>
      </w:pPr>
      <w:r>
        <w:rPr>
          <w:b/>
          <w:sz w:val="18"/>
        </w:rPr>
        <w:t>Pro 14:16</w:t>
      </w:r>
      <w:r>
        <w:rPr>
          <w:sz w:val="18"/>
        </w:rPr>
        <w:t xml:space="preserve"> — Pro 14:16 One who is wise is cautious and turns away from evil , but a fool is reckless and careless .</w:t>
      </w:r>
    </w:p>
    <w:p>
      <w:pPr>
        <w:pStyle w:val="ListBullet"/>
      </w:pPr>
      <w:r>
        <w:rPr>
          <w:b/>
          <w:sz w:val="18"/>
        </w:rPr>
        <w:t>Pro 28:1</w:t>
      </w:r>
      <w:r>
        <w:rPr>
          <w:sz w:val="18"/>
        </w:rPr>
        <w:t xml:space="preserve"> — Pro 28:1 The wicked flee when no one pursues , but the righteous are bold as a lion .</w:t>
      </w:r>
    </w:p>
    <w:p>
      <w:pPr>
        <w:pStyle w:val="ListBullet"/>
      </w:pPr>
      <w:r>
        <w:rPr>
          <w:b/>
          <w:sz w:val="18"/>
        </w:rPr>
        <w:t>Isa 32:9</w:t>
      </w:r>
      <w:r>
        <w:rPr>
          <w:sz w:val="18"/>
        </w:rPr>
        <w:t xml:space="preserve"> — Isa 32:9 Rise up , you women who are at ease , hear my voice ; you complacent daughters , give ear to my speech .</w:t>
      </w:r>
    </w:p>
    <w:p>
      <w:pPr>
        <w:pStyle w:val="ListBullet"/>
      </w:pPr>
      <w:r>
        <w:rPr>
          <w:b/>
          <w:sz w:val="18"/>
        </w:rPr>
        <w:t>Isa 32:10</w:t>
      </w:r>
      <w:r>
        <w:rPr>
          <w:sz w:val="18"/>
        </w:rPr>
        <w:t xml:space="preserve"> — Isa 32:10 In little more than a year you will shudder , you complacent women ; for the grape harvest fails , the fruit harvest will not come .</w:t>
      </w:r>
    </w:p>
    <w:p>
      <w:pPr>
        <w:pStyle w:val="ListBullet"/>
      </w:pPr>
      <w:r>
        <w:rPr>
          <w:b/>
          <w:sz w:val="18"/>
        </w:rPr>
        <w:t>Isa 32:11</w:t>
      </w:r>
      <w:r>
        <w:rPr>
          <w:sz w:val="18"/>
        </w:rPr>
        <w:t xml:space="preserve"> — Isa 32:11 Tremble , you women who are at ease , shudder , you complacent ones ; strip , and make yourselves bare , and tie sackcloth around your waist .</w:t>
      </w:r>
    </w:p>
    <w:p>
      <w:pPr>
        <w:pStyle w:val="ListBullet"/>
      </w:pPr>
      <w:r>
        <w:rPr>
          <w:b/>
          <w:sz w:val="18"/>
        </w:rPr>
        <w:t>Isa 47:10</w:t>
      </w:r>
      <w:r>
        <w:rPr>
          <w:sz w:val="18"/>
        </w:rPr>
        <w:t xml:space="preserve"> — Isa 47:10 You felt secure in your wickedness ; you said , “No one sees me”; your wisdom and your knowledge led you astray , and you said in your heart , “ I am, and there is no one besides me.”</w:t>
      </w:r>
    </w:p>
    <w:p>
      <w:pPr>
        <w:pStyle w:val="ListBullet"/>
      </w:pPr>
      <w:r>
        <w:rPr>
          <w:b/>
          <w:sz w:val="18"/>
        </w:rPr>
        <w:t>Jer 12:5</w:t>
      </w:r>
      <w:r>
        <w:rPr>
          <w:sz w:val="18"/>
        </w:rPr>
        <w:t xml:space="preserve"> — Jer 12:5 “ If you have raced with men on foot , and they have wearied you, how will you compete with horses ? And if in a safe land you are so trusting , what will you do in the thicket of the Jordan ?</w:t>
      </w:r>
    </w:p>
    <w:p>
      <w:pPr>
        <w:pStyle w:val="ListBullet"/>
      </w:pPr>
      <w:r>
        <w:rPr>
          <w:b/>
          <w:sz w:val="18"/>
        </w:rPr>
        <w:t>Amo 6:1</w:t>
      </w:r>
      <w:r>
        <w:rPr>
          <w:sz w:val="18"/>
        </w:rPr>
        <w:t xml:space="preserve"> — Amo 6:1 “ Woe to those who are at ease in Zion , and to those who feel secure on the mountain of Samaria , the notable men of the first of the nations , to whom the house of Israel comes !</w:t>
      </w:r>
    </w:p>
    <w:p>
      <w:pPr>
        <w:pStyle w:val="Heading1"/>
      </w:pPr>
      <w:r>
        <w:t>H0983 — be.tach</w:t>
      </w:r>
    </w:p>
    <w:p>
      <w:pPr>
        <w:pStyle w:val="Heading2"/>
      </w:pPr>
      <w:r>
        <w:t>H0983 — security  [XREF]</w:t>
      </w:r>
    </w:p>
    <w:p>
      <w:r>
        <w:rPr>
          <w:i/>
        </w:rPr>
        <w:t>status: extracted  |  occ: 42</w:t>
      </w:r>
    </w:p>
    <w:p>
      <w:r>
        <w:rPr>
          <w:b/>
        </w:rPr>
        <w:t>Parsed senses:</w:t>
      </w:r>
    </w:p>
    <w:p>
      <w:pPr>
        <w:pStyle w:val="ListBullet"/>
      </w:pPr>
      <w:r>
        <w:rPr>
          <w:b/>
          <w:sz w:val="18"/>
        </w:rPr>
        <w:t xml:space="preserve">1  </w:t>
      </w:r>
      <w:r>
        <w:rPr>
          <w:sz w:val="18"/>
        </w:rPr>
        <w:t>security, safety adv</w:t>
      </w:r>
    </w:p>
    <w:p>
      <w:pPr>
        <w:pStyle w:val="ListBullet"/>
      </w:pPr>
      <w:r>
        <w:rPr>
          <w:b/>
          <w:sz w:val="18"/>
        </w:rPr>
        <w:t xml:space="preserve">2  </w:t>
      </w:r>
      <w:r>
        <w:rPr>
          <w:sz w:val="18"/>
        </w:rPr>
        <w:t>securely</w:t>
      </w:r>
    </w:p>
    <w:p>
      <w:r>
        <w:t>Cross-reference term — verse context derived from OWNER registry.</w:t>
      </w:r>
    </w:p>
    <w:p>
      <w:pPr>
        <w:pStyle w:val="Heading1"/>
      </w:pPr>
      <w:r>
        <w:t>H0985 — bit.chah</w:t>
      </w:r>
    </w:p>
    <w:p>
      <w:pPr>
        <w:pStyle w:val="Heading2"/>
      </w:pPr>
      <w:r>
        <w:t>H0985 — trust  [XREF]</w:t>
      </w:r>
    </w:p>
    <w:p>
      <w:r>
        <w:rPr>
          <w:i/>
        </w:rPr>
        <w:t>status: extracted  |  occ: 1</w:t>
      </w:r>
    </w:p>
    <w:p>
      <w:r>
        <w:rPr>
          <w:b/>
        </w:rPr>
        <w:t>Parsed senses:</w:t>
      </w:r>
    </w:p>
    <w:p>
      <w:pPr>
        <w:pStyle w:val="ListBullet"/>
      </w:pPr>
      <w:r>
        <w:rPr>
          <w:b/>
          <w:sz w:val="18"/>
        </w:rPr>
        <w:t xml:space="preserve">1  </w:t>
      </w:r>
      <w:r>
        <w:rPr>
          <w:sz w:val="18"/>
        </w:rPr>
        <w:t>trust, trusting, confidence</w:t>
      </w:r>
    </w:p>
    <w:p>
      <w:r>
        <w:t>Cross-reference term — verse context derived from OWNER registry.</w:t>
      </w:r>
    </w:p>
    <w:p>
      <w:pPr>
        <w:pStyle w:val="Heading1"/>
      </w:pPr>
      <w:r>
        <w:t>H0986 — bit.ta.chon</w:t>
      </w:r>
    </w:p>
    <w:p>
      <w:pPr>
        <w:pStyle w:val="Heading2"/>
      </w:pPr>
      <w:r>
        <w:t>H0986 — trust  [OWNER]</w:t>
      </w:r>
    </w:p>
    <w:p>
      <w:r>
        <w:rPr>
          <w:i/>
        </w:rPr>
        <w:t>status: extracted_thin  |  occ: 3</w:t>
      </w:r>
    </w:p>
    <w:p>
      <w:r>
        <w:rPr>
          <w:b/>
        </w:rPr>
        <w:t>Parsed senses:</w:t>
      </w:r>
    </w:p>
    <w:p>
      <w:pPr>
        <w:pStyle w:val="ListBullet"/>
      </w:pPr>
      <w:r>
        <w:rPr>
          <w:b/>
          <w:sz w:val="18"/>
        </w:rPr>
        <w:t xml:space="preserve">1  </w:t>
      </w:r>
      <w:r>
        <w:rPr>
          <w:sz w:val="18"/>
        </w:rPr>
        <w:t>trust, confidence, hope</w:t>
      </w:r>
    </w:p>
    <w:p>
      <w:pPr>
        <w:pStyle w:val="Heading3"/>
      </w:pPr>
      <w:r>
        <w:t>Group 398-001: Term names the ground or object of inner trust — what the person's confidence rests on, whether God or human power</w:t>
      </w:r>
    </w:p>
    <w:p>
      <w:r>
        <w:rPr>
          <w:b/>
        </w:rPr>
        <w:t>Anchor verses:</w:t>
      </w:r>
    </w:p>
    <w:p>
      <w:pPr>
        <w:pStyle w:val="ListBullet"/>
      </w:pPr>
      <w:r>
        <w:rPr>
          <w:b/>
          <w:sz w:val="18"/>
        </w:rPr>
        <w:t>2Ki 18:19</w:t>
      </w:r>
      <w:r>
        <w:rPr>
          <w:sz w:val="18"/>
        </w:rPr>
        <w:t xml:space="preserve"> — 2Ki 18:19 And the Rabshakeh said to them, “ Say to Hezekiah , ‘Thus says the great king , the king of Assyria : On what do you rest this trust of yours?</w:t>
      </w:r>
    </w:p>
    <w:p>
      <w:r>
        <w:rPr>
          <w:b/>
        </w:rPr>
        <w:t>Related verses (2):</w:t>
      </w:r>
    </w:p>
    <w:p>
      <w:pPr>
        <w:pStyle w:val="ListBullet"/>
      </w:pPr>
      <w:r>
        <w:rPr>
          <w:b/>
          <w:sz w:val="18"/>
        </w:rPr>
        <w:t>Ecc 9:4</w:t>
      </w:r>
      <w:r>
        <w:rPr>
          <w:sz w:val="18"/>
        </w:rPr>
        <w:t xml:space="preserve"> — Ecc 9:4 But he who is joined with all the living has hope , for a living dog is better than a dead lion .</w:t>
      </w:r>
    </w:p>
    <w:p>
      <w:pPr>
        <w:pStyle w:val="ListBullet"/>
      </w:pPr>
      <w:r>
        <w:rPr>
          <w:b/>
          <w:sz w:val="18"/>
        </w:rPr>
        <w:t>Isa 36:4</w:t>
      </w:r>
      <w:r>
        <w:rPr>
          <w:sz w:val="18"/>
        </w:rPr>
        <w:t xml:space="preserve"> — Isa 36:4 And the Rabshakeh said to them, “ Say to Hezekiah , ‘ Thus says the great king , the king of Assyria : On what do you rest this trust of yours?</w:t>
      </w:r>
    </w:p>
    <w:p>
      <w:pPr>
        <w:pStyle w:val="Heading1"/>
      </w:pPr>
      <w:r>
        <w:t>H0987 — bat.tu.chot</w:t>
      </w:r>
    </w:p>
    <w:p>
      <w:pPr>
        <w:pStyle w:val="Heading2"/>
      </w:pPr>
      <w:r>
        <w:t>H0987 — security  [OWNER]</w:t>
      </w:r>
    </w:p>
    <w:p>
      <w:r>
        <w:rPr>
          <w:i/>
        </w:rPr>
        <w:t>status: extracted_thin  |  occ: 1</w:t>
      </w:r>
    </w:p>
    <w:p>
      <w:r>
        <w:rPr>
          <w:b/>
        </w:rPr>
        <w:t>Parsed senses:</w:t>
      </w:r>
    </w:p>
    <w:p>
      <w:pPr>
        <w:pStyle w:val="ListBullet"/>
      </w:pPr>
      <w:r>
        <w:rPr>
          <w:b/>
          <w:sz w:val="18"/>
        </w:rPr>
        <w:t xml:space="preserve">1  </w:t>
      </w:r>
      <w:r>
        <w:rPr>
          <w:sz w:val="18"/>
        </w:rPr>
        <w:t>security, safety</w:t>
      </w:r>
    </w:p>
    <w:p>
      <w:pPr>
        <w:pStyle w:val="Heading3"/>
      </w:pPr>
      <w:r>
        <w:t>Group 2611-001: Term names the inner state of security or settled ease — the condition of feeling safe and undisturbed, even when groundless</w:t>
      </w:r>
    </w:p>
    <w:p>
      <w:r>
        <w:rPr>
          <w:b/>
        </w:rPr>
        <w:t>Anchor verses:</w:t>
      </w:r>
    </w:p>
    <w:p>
      <w:pPr>
        <w:pStyle w:val="ListBullet"/>
      </w:pPr>
      <w:r>
        <w:rPr>
          <w:b/>
          <w:sz w:val="18"/>
        </w:rPr>
        <w:t>Job 12:6</w:t>
      </w:r>
      <w:r>
        <w:rPr>
          <w:sz w:val="18"/>
        </w:rPr>
        <w:t xml:space="preserve"> — Job 12:6 The tents of robbers are at peace, and those who provoke God are secure , who bring their god in their hand .</w:t>
      </w:r>
    </w:p>
    <w:p>
      <w:pPr>
        <w:pStyle w:val="Heading1"/>
      </w:pPr>
      <w:r>
        <w:t>H2342 — chul</w:t>
      </w:r>
    </w:p>
    <w:p>
      <w:pPr>
        <w:pStyle w:val="Heading2"/>
      </w:pPr>
      <w:r>
        <w:t>H2342A (sub-gloss: to twist: tremble)  [XREF]</w:t>
      </w:r>
    </w:p>
    <w:p>
      <w:r>
        <w:rPr>
          <w:i/>
        </w:rPr>
        <w:t>status: delete  |  occ: 12</w:t>
      </w:r>
    </w:p>
    <w:p>
      <w:r>
        <w:rPr>
          <w:b/>
        </w:rPr>
        <w:t>Parsed senses:</w:t>
      </w:r>
    </w:p>
    <w:p>
      <w:pPr>
        <w:pStyle w:val="ListBullet"/>
      </w:pPr>
      <w:r>
        <w:rPr>
          <w:b/>
          <w:sz w:val="18"/>
        </w:rPr>
        <w:t xml:space="preserve">1  </w:t>
      </w:r>
      <w:r>
        <w:rPr>
          <w:sz w:val="18"/>
        </w:rPr>
        <w:t>: tremble/fear</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2"/>
      </w:pPr>
      <w:r>
        <w:t>H2342B (sub-gloss: be firm)  [XREF]</w:t>
      </w:r>
    </w:p>
    <w:p>
      <w:r>
        <w:rPr>
          <w:i/>
        </w:rPr>
        <w:t>status: delete  |  occ: 3</w:t>
      </w:r>
    </w:p>
    <w:p>
      <w:r>
        <w:rPr>
          <w:b/>
        </w:rPr>
        <w:t>Parsed senses:</w:t>
      </w:r>
    </w:p>
    <w:p>
      <w:pPr>
        <w:pStyle w:val="ListBullet"/>
      </w:pPr>
      <w:r>
        <w:rPr>
          <w:b/>
          <w:sz w:val="18"/>
        </w:rPr>
        <w:t xml:space="preserve">1  </w:t>
      </w:r>
      <w:r>
        <w:rPr>
          <w:sz w:val="18"/>
        </w:rPr>
        <w:t>to be firm, strong</w:t>
      </w:r>
    </w:p>
    <w:p>
      <w:r>
        <w:t>Cross-reference term — verse context derived from OWNER registry.</w:t>
      </w:r>
    </w:p>
    <w:p>
      <w:pPr>
        <w:pStyle w:val="Heading2"/>
      </w:pPr>
      <w:r>
        <w:t>H2342H (sub-gloss: to twist: give birth)  [XREF]</w:t>
      </w:r>
    </w:p>
    <w:p>
      <w:r>
        <w:rPr>
          <w:i/>
        </w:rPr>
        <w:t>status: delete  |  occ: 9</w:t>
      </w:r>
    </w:p>
    <w:p>
      <w:r>
        <w:rPr>
          <w:b/>
        </w:rPr>
        <w:t>Parsed senses:</w:t>
      </w:r>
    </w:p>
    <w:p>
      <w:pPr>
        <w:pStyle w:val="ListBullet"/>
      </w:pPr>
      <w:r>
        <w:rPr>
          <w:b/>
          <w:sz w:val="18"/>
        </w:rPr>
        <w:t xml:space="preserve">1  </w:t>
      </w:r>
      <w:r>
        <w:rPr>
          <w:sz w:val="18"/>
        </w:rPr>
        <w:t>: give birth</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2"/>
      </w:pPr>
      <w:r>
        <w:t>H2342I (sub-gloss: to twist: writh in pain)  [XREF]</w:t>
      </w:r>
    </w:p>
    <w:p>
      <w:r>
        <w:rPr>
          <w:i/>
        </w:rPr>
        <w:t>status: delete  |  occ: 25</w:t>
      </w:r>
    </w:p>
    <w:p>
      <w:r>
        <w:rPr>
          <w:b/>
        </w:rPr>
        <w:t>Parsed senses:</w:t>
      </w:r>
    </w:p>
    <w:p>
      <w:pPr>
        <w:pStyle w:val="ListBullet"/>
      </w:pPr>
      <w:r>
        <w:rPr>
          <w:b/>
          <w:sz w:val="18"/>
        </w:rPr>
        <w:t xml:space="preserve">1  </w:t>
      </w:r>
      <w:r>
        <w:rPr>
          <w:sz w:val="18"/>
        </w:rPr>
        <w:t>: writh in pain/wound</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2"/>
      </w:pPr>
      <w:r>
        <w:t>H2342J (sub-gloss: to twist: dance)  [XREF]</w:t>
      </w:r>
    </w:p>
    <w:p>
      <w:r>
        <w:rPr>
          <w:i/>
        </w:rPr>
        <w:t>status: delete  |  occ: 10</w:t>
      </w:r>
    </w:p>
    <w:p>
      <w:r>
        <w:rPr>
          <w:b/>
        </w:rPr>
        <w:t>Parsed senses:</w:t>
      </w:r>
    </w:p>
    <w:p>
      <w:pPr>
        <w:pStyle w:val="ListBullet"/>
      </w:pPr>
      <w:r>
        <w:rPr>
          <w:b/>
          <w:sz w:val="18"/>
        </w:rPr>
        <w:t xml:space="preserve">1  </w:t>
      </w:r>
      <w:r>
        <w:rPr>
          <w:sz w:val="18"/>
        </w:rPr>
        <w:t>: dance/shake</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2"/>
      </w:pPr>
      <w:r>
        <w:t>H2342K (sub-gloss: to twist: anticipate)  [XREF]</w:t>
      </w:r>
    </w:p>
    <w:p>
      <w:r>
        <w:rPr>
          <w:i/>
        </w:rPr>
        <w:t>status: delete  |  occ: 8</w:t>
      </w:r>
    </w:p>
    <w:p>
      <w:r>
        <w:rPr>
          <w:b/>
        </w:rPr>
        <w:t>Parsed senses:</w:t>
      </w:r>
    </w:p>
    <w:p>
      <w:pPr>
        <w:pStyle w:val="ListBullet"/>
      </w:pPr>
      <w:r>
        <w:rPr>
          <w:b/>
          <w:sz w:val="18"/>
        </w:rPr>
        <w:t xml:space="preserve">1  </w:t>
      </w:r>
      <w:r>
        <w:rPr>
          <w:sz w:val="18"/>
        </w:rPr>
        <w:t>: wait anxiously</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1"/>
      </w:pPr>
      <w:r>
        <w:t>H2344 — chol</w:t>
      </w:r>
    </w:p>
    <w:p>
      <w:pPr>
        <w:pStyle w:val="Heading2"/>
      </w:pPr>
      <w:r>
        <w:t>H2344 — sand  [XREF]</w:t>
      </w:r>
    </w:p>
    <w:p>
      <w:r>
        <w:rPr>
          <w:i/>
        </w:rPr>
        <w:t>status: delete  |  occ: 23</w:t>
      </w:r>
    </w:p>
    <w:p>
      <w:r>
        <w:rPr>
          <w:b/>
        </w:rPr>
        <w:t>Parsed senses:</w:t>
      </w:r>
    </w:p>
    <w:p>
      <w:pPr>
        <w:pStyle w:val="ListBullet"/>
      </w:pPr>
      <w:r>
        <w:rPr>
          <w:b/>
          <w:sz w:val="18"/>
        </w:rPr>
        <w:t xml:space="preserve">1  </w:t>
      </w:r>
      <w:r>
        <w:rPr>
          <w:sz w:val="18"/>
        </w:rPr>
        <w:t>sand</w:t>
      </w:r>
    </w:p>
    <w:p>
      <w:r>
        <w:t>Cross-reference term — verse context derived from OWNER registry.</w:t>
      </w:r>
    </w:p>
    <w:p>
      <w:pPr>
        <w:pStyle w:val="Heading1"/>
      </w:pPr>
      <w:r>
        <w:t>H2426 — chel</w:t>
      </w:r>
    </w:p>
    <w:p>
      <w:pPr>
        <w:pStyle w:val="Heading2"/>
      </w:pPr>
      <w:r>
        <w:t>H2426 — rampart  [XREF]</w:t>
      </w:r>
    </w:p>
    <w:p>
      <w:r>
        <w:rPr>
          <w:i/>
        </w:rPr>
        <w:t>status: delete  |  occ: 9</w:t>
      </w:r>
    </w:p>
    <w:p>
      <w:r>
        <w:rPr>
          <w:b/>
        </w:rPr>
        <w:t>Parsed senses:</w:t>
      </w:r>
    </w:p>
    <w:p>
      <w:pPr>
        <w:pStyle w:val="ListBullet"/>
      </w:pPr>
      <w:r>
        <w:rPr>
          <w:b/>
          <w:sz w:val="18"/>
        </w:rPr>
        <w:t xml:space="preserve">1  </w:t>
      </w:r>
      <w:r>
        <w:rPr>
          <w:sz w:val="18"/>
        </w:rPr>
        <w:t>rampart, fortress, wall</w:t>
      </w:r>
    </w:p>
    <w:p>
      <w:pPr>
        <w:pStyle w:val="ListBullet"/>
      </w:pPr>
      <w:r>
        <w:rPr>
          <w:b/>
          <w:sz w:val="18"/>
        </w:rPr>
        <w:t xml:space="preserve">1a  </w:t>
      </w:r>
      <w:r>
        <w:rPr>
          <w:sz w:val="18"/>
        </w:rPr>
        <w:t>rampart</w:t>
      </w:r>
    </w:p>
    <w:p>
      <w:pPr>
        <w:pStyle w:val="ListBullet"/>
      </w:pPr>
      <w:r>
        <w:rPr>
          <w:b/>
          <w:sz w:val="18"/>
        </w:rPr>
        <w:t xml:space="preserve">1b  </w:t>
      </w:r>
      <w:r>
        <w:rPr>
          <w:sz w:val="18"/>
        </w:rPr>
        <w:t>fortress Also means: che.lah (חֵילָה "bulwark" H2430)</w:t>
      </w:r>
    </w:p>
    <w:p>
      <w:r>
        <w:t>Cross-reference term — verse context derived from OWNER registry.</w:t>
      </w:r>
    </w:p>
    <w:p>
      <w:pPr>
        <w:pStyle w:val="Heading1"/>
      </w:pPr>
      <w:r>
        <w:t>H2427 — chil</w:t>
      </w:r>
    </w:p>
    <w:p>
      <w:pPr>
        <w:pStyle w:val="Heading2"/>
      </w:pPr>
      <w:r>
        <w:t>H2427A (sub-gloss: agony)  [XREF]</w:t>
      </w:r>
    </w:p>
    <w:p>
      <w:r>
        <w:rPr>
          <w:i/>
        </w:rPr>
        <w:t>status: delete  |  occ: 6</w:t>
      </w:r>
    </w:p>
    <w:p>
      <w:r>
        <w:rPr>
          <w:b/>
        </w:rPr>
        <w:t>Parsed senses:</w:t>
      </w:r>
    </w:p>
    <w:p>
      <w:pPr>
        <w:pStyle w:val="ListBullet"/>
      </w:pPr>
      <w:r>
        <w:rPr>
          <w:b/>
          <w:sz w:val="18"/>
        </w:rPr>
        <w:t xml:space="preserve">1  </w:t>
      </w:r>
      <w:r>
        <w:rPr>
          <w:sz w:val="18"/>
        </w:rPr>
        <w:t>pain, agony, sorrow, a writhing, anguish</w:t>
      </w:r>
    </w:p>
    <w:p>
      <w:pPr>
        <w:pStyle w:val="ListBullet"/>
      </w:pPr>
      <w:r>
        <w:rPr>
          <w:b/>
          <w:sz w:val="18"/>
        </w:rPr>
        <w:t xml:space="preserve">1a  </w:t>
      </w:r>
      <w:r>
        <w:rPr>
          <w:sz w:val="18"/>
        </w:rPr>
        <w:t>writhing (of fear)</w:t>
      </w:r>
    </w:p>
    <w:p>
      <w:pPr>
        <w:pStyle w:val="ListBullet"/>
      </w:pPr>
      <w:r>
        <w:rPr>
          <w:b/>
          <w:sz w:val="18"/>
        </w:rPr>
        <w:t xml:space="preserve">1b  </w:t>
      </w:r>
      <w:r>
        <w:rPr>
          <w:sz w:val="18"/>
        </w:rPr>
        <w:t>anguish Also means: chi.lah (חִילָה "agony" H2427B)</w:t>
      </w:r>
    </w:p>
    <w:p>
      <w:r>
        <w:t>Cross-reference term — verse context derived from OWNER registry.</w:t>
      </w:r>
    </w:p>
    <w:p>
      <w:pPr>
        <w:pStyle w:val="Heading2"/>
      </w:pPr>
      <w:r>
        <w:t>H2427B (sub-gloss: agony)  [XREF]</w:t>
      </w:r>
    </w:p>
    <w:p>
      <w:r>
        <w:rPr>
          <w:i/>
        </w:rPr>
        <w:t>status: delete  |  occ: 1</w:t>
      </w:r>
    </w:p>
    <w:p>
      <w:r>
        <w:rPr>
          <w:b/>
        </w:rPr>
        <w:t>Parsed senses:</w:t>
      </w:r>
    </w:p>
    <w:p>
      <w:pPr>
        <w:pStyle w:val="ListBullet"/>
      </w:pPr>
      <w:r>
        <w:rPr>
          <w:b/>
          <w:sz w:val="18"/>
        </w:rPr>
        <w:t xml:space="preserve">1  </w:t>
      </w:r>
      <w:r>
        <w:rPr>
          <w:sz w:val="18"/>
        </w:rPr>
        <w:t>pain, agony, sorrow, a writhing, anguish</w:t>
      </w:r>
    </w:p>
    <w:p>
      <w:pPr>
        <w:pStyle w:val="ListBullet"/>
      </w:pPr>
      <w:r>
        <w:rPr>
          <w:b/>
          <w:sz w:val="18"/>
        </w:rPr>
        <w:t xml:space="preserve">1a  </w:t>
      </w:r>
      <w:r>
        <w:rPr>
          <w:sz w:val="18"/>
        </w:rPr>
        <w:t>writhing (of fear)</w:t>
      </w:r>
    </w:p>
    <w:p>
      <w:pPr>
        <w:pStyle w:val="ListBullet"/>
      </w:pPr>
      <w:r>
        <w:rPr>
          <w:b/>
          <w:sz w:val="18"/>
        </w:rPr>
        <w:t xml:space="preserve">1b  </w:t>
      </w:r>
      <w:r>
        <w:rPr>
          <w:sz w:val="18"/>
        </w:rPr>
        <w:t>anguish</w:t>
      </w:r>
    </w:p>
    <w:p>
      <w:r>
        <w:t>Cross-reference term — verse context derived from OWNER registry.</w:t>
      </w:r>
    </w:p>
    <w:p>
      <w:pPr>
        <w:pStyle w:val="Heading1"/>
      </w:pPr>
      <w:r>
        <w:t>H2430 — che.lah</w:t>
      </w:r>
    </w:p>
    <w:p>
      <w:pPr>
        <w:pStyle w:val="Heading2"/>
      </w:pPr>
      <w:r>
        <w:t>H2430 — bulwark  [XREF]</w:t>
      </w:r>
    </w:p>
    <w:p>
      <w:r>
        <w:rPr>
          <w:i/>
        </w:rPr>
        <w:t>status: delete  |  occ: 1</w:t>
      </w:r>
    </w:p>
    <w:p>
      <w:r>
        <w:rPr>
          <w:b/>
        </w:rPr>
        <w:t>Parsed senses:</w:t>
      </w:r>
    </w:p>
    <w:p>
      <w:pPr>
        <w:pStyle w:val="ListBullet"/>
      </w:pPr>
      <w:r>
        <w:rPr>
          <w:b/>
          <w:sz w:val="18"/>
        </w:rPr>
        <w:t xml:space="preserve">1  </w:t>
      </w:r>
      <w:r>
        <w:rPr>
          <w:sz w:val="18"/>
        </w:rPr>
        <w:t>bulwark, entrenchment, rampart, fortress</w:t>
        <w:br/>
        <w:t>Another spelling of chel (חֵל "rampart" H2426)</w:t>
      </w:r>
    </w:p>
    <w:p>
      <w:r>
        <w:t>Cross-reference term — verse context derived from OWNER registry.</w:t>
      </w:r>
    </w:p>
    <w:p>
      <w:pPr>
        <w:pStyle w:val="Heading1"/>
      </w:pPr>
      <w:r>
        <w:t>H2479 — chal.cha.lah</w:t>
      </w:r>
    </w:p>
    <w:p>
      <w:pPr>
        <w:pStyle w:val="Heading2"/>
      </w:pPr>
      <w:r>
        <w:t>H2479 — anguish  [XREF]</w:t>
      </w:r>
    </w:p>
    <w:p>
      <w:r>
        <w:rPr>
          <w:i/>
        </w:rPr>
        <w:t>status: delete  |  occ: 4</w:t>
      </w:r>
    </w:p>
    <w:p>
      <w:r>
        <w:rPr>
          <w:b/>
        </w:rPr>
        <w:t>Parsed senses:</w:t>
      </w:r>
    </w:p>
    <w:p>
      <w:pPr>
        <w:pStyle w:val="ListBullet"/>
      </w:pPr>
      <w:r>
        <w:rPr>
          <w:b/>
          <w:sz w:val="18"/>
        </w:rPr>
        <w:t xml:space="preserve">1  </w:t>
      </w:r>
      <w:r>
        <w:rPr>
          <w:sz w:val="18"/>
        </w:rPr>
        <w:t>pain, trembling, terror, writhing, anguish</w:t>
      </w:r>
    </w:p>
    <w:p>
      <w:r>
        <w:t>Cross-reference term — verse context derived from OWNER registry.</w:t>
      </w:r>
    </w:p>
    <w:p>
      <w:pPr>
        <w:pStyle w:val="Heading1"/>
      </w:pPr>
      <w:r>
        <w:t>H2620 — cha.sah</w:t>
      </w:r>
    </w:p>
    <w:p>
      <w:pPr>
        <w:pStyle w:val="Heading2"/>
      </w:pPr>
      <w:r>
        <w:t>H2620 — to seek refuge  [OWNER]</w:t>
      </w:r>
    </w:p>
    <w:p>
      <w:r>
        <w:rPr>
          <w:i/>
        </w:rPr>
        <w:t>status: extracted  |  occ: 37</w:t>
      </w:r>
    </w:p>
    <w:p>
      <w:r>
        <w:rPr>
          <w:b/>
        </w:rPr>
        <w:t>Parsed senses:</w:t>
      </w:r>
    </w:p>
    <w:p>
      <w:pPr>
        <w:pStyle w:val="ListBullet"/>
      </w:pPr>
      <w:r>
        <w:rPr>
          <w:b/>
          <w:sz w:val="18"/>
        </w:rPr>
        <w:t xml:space="preserve">1  </w:t>
      </w:r>
      <w:r>
        <w:rPr>
          <w:sz w:val="18"/>
        </w:rPr>
        <w:t>(Qal) to seek refuge, flee for protection</w:t>
      </w:r>
    </w:p>
    <w:p>
      <w:pPr>
        <w:pStyle w:val="ListBullet"/>
      </w:pPr>
      <w:r>
        <w:rPr>
          <w:b/>
          <w:sz w:val="18"/>
        </w:rPr>
        <w:t xml:space="preserve">1a  </w:t>
      </w:r>
      <w:r>
        <w:rPr>
          <w:sz w:val="18"/>
        </w:rPr>
        <w:t>to put trust in (God), confide or hope in (God) (fig.)</w:t>
      </w:r>
    </w:p>
    <w:p>
      <w:pPr>
        <w:pStyle w:val="Heading3"/>
      </w:pPr>
      <w:r>
        <w:t>Group 396-001: Term names the inner act of taking refuge in God — the whole-person orientation of fleeing to God as the source of protection, safety, and deliverance</w:t>
      </w:r>
    </w:p>
    <w:p>
      <w:r>
        <w:rPr>
          <w:b/>
        </w:rPr>
        <w:t>Anchor verses:</w:t>
      </w:r>
    </w:p>
    <w:p>
      <w:pPr>
        <w:pStyle w:val="ListBullet"/>
      </w:pPr>
      <w:r>
        <w:rPr>
          <w:b/>
          <w:sz w:val="18"/>
        </w:rPr>
        <w:t>Psa 34:8</w:t>
      </w:r>
      <w:r>
        <w:rPr>
          <w:sz w:val="18"/>
        </w:rPr>
        <w:t xml:space="preserve"> — Psa 34:8 Oh, taste and see that the Lord is good ! Blessed is the man who takes refuge in him !</w:t>
      </w:r>
    </w:p>
    <w:p>
      <w:pPr>
        <w:pStyle w:val="ListBullet"/>
      </w:pPr>
      <w:r>
        <w:rPr>
          <w:b/>
          <w:sz w:val="18"/>
        </w:rPr>
        <w:t>Psa 57:1</w:t>
      </w:r>
      <w:r>
        <w:rPr>
          <w:sz w:val="18"/>
        </w:rPr>
        <w:t xml:space="preserve"> — To the choirmaster : according to Do Not Destroy . A Miktam of David , when he fled from Saul , in the cave . Psa 57:1 Be merciful to me, O God , be merciful to me, for in you my soul takes refuge ; in the shadow of your wings I will take refuge , till the storms of destruction pass by .</w:t>
      </w:r>
    </w:p>
    <w:p>
      <w:r>
        <w:rPr>
          <w:b/>
        </w:rPr>
        <w:t>Related verses (31):</w:t>
      </w:r>
    </w:p>
    <w:p>
      <w:pPr>
        <w:pStyle w:val="ListBullet"/>
      </w:pPr>
      <w:r>
        <w:rPr>
          <w:b/>
          <w:sz w:val="18"/>
        </w:rPr>
        <w:t>Rut 2:12</w:t>
      </w:r>
      <w:r>
        <w:rPr>
          <w:sz w:val="18"/>
        </w:rPr>
        <w:t xml:space="preserve"> — Rut 2:12 The Lord repay you for what you have done , and a full reward be given you by the Lord , the God of Israel , under whose wings you have come to take refuge !”</w:t>
      </w:r>
    </w:p>
    <w:p>
      <w:pPr>
        <w:pStyle w:val="ListBullet"/>
      </w:pPr>
      <w:r>
        <w:rPr>
          <w:b/>
          <w:sz w:val="18"/>
        </w:rPr>
        <w:t>2Sa 22:3</w:t>
      </w:r>
      <w:r>
        <w:rPr>
          <w:sz w:val="18"/>
        </w:rPr>
        <w:t xml:space="preserve"> — 2Sa 22:3 my God , my rock , in whom I take refuge , my shield , and the horn of my salvation , my stronghold and my refuge , my savior ; you save me from violence .</w:t>
      </w:r>
    </w:p>
    <w:p>
      <w:pPr>
        <w:pStyle w:val="ListBullet"/>
      </w:pPr>
      <w:r>
        <w:rPr>
          <w:b/>
          <w:sz w:val="18"/>
        </w:rPr>
        <w:t>2Sa 22:31</w:t>
      </w:r>
      <w:r>
        <w:rPr>
          <w:sz w:val="18"/>
        </w:rPr>
        <w:t xml:space="preserve"> — 2Sa 22:31 This God — his way is perfect ; the word of the Lord proves true ; he is a shield for all those who take refuge in him .</w:t>
      </w:r>
    </w:p>
    <w:p>
      <w:pPr>
        <w:pStyle w:val="ListBullet"/>
      </w:pPr>
      <w:r>
        <w:rPr>
          <w:b/>
          <w:sz w:val="18"/>
        </w:rPr>
        <w:t>Psa 2:12</w:t>
      </w:r>
      <w:r>
        <w:rPr>
          <w:sz w:val="18"/>
        </w:rPr>
        <w:t xml:space="preserve"> — Psa 2:12 Kiss the Son , lest he be angry , and you perish in the way , for his wrath is quickly kindled . Blessed are all who take refuge in him .</w:t>
      </w:r>
    </w:p>
    <w:p>
      <w:pPr>
        <w:pStyle w:val="ListBullet"/>
      </w:pPr>
      <w:r>
        <w:rPr>
          <w:b/>
          <w:sz w:val="18"/>
        </w:rPr>
        <w:t>Psa 5:11</w:t>
      </w:r>
      <w:r>
        <w:rPr>
          <w:sz w:val="18"/>
        </w:rPr>
        <w:t xml:space="preserve"> — Psa 5:11 But let all who take refuge in you rejoice ; let them ever sing for joy , and spread your protection over them, that those who love your name may exult in you.</w:t>
      </w:r>
    </w:p>
    <w:p>
      <w:pPr>
        <w:pStyle w:val="ListBullet"/>
      </w:pPr>
      <w:r>
        <w:rPr>
          <w:b/>
          <w:sz w:val="18"/>
        </w:rPr>
        <w:t>Psa 7:1</w:t>
      </w:r>
      <w:r>
        <w:rPr>
          <w:sz w:val="18"/>
        </w:rPr>
        <w:t xml:space="preserve"> — A Shiggaion of David , which he sang to the Lord concerning the words of Cush , a Benjaminite . Psa 7:1 O Lord my God , in you do I take refuge ; save me from all my pursuers and deliver me ,</w:t>
      </w:r>
    </w:p>
    <w:p>
      <w:pPr>
        <w:pStyle w:val="ListBullet"/>
      </w:pPr>
      <w:r>
        <w:rPr>
          <w:b/>
          <w:sz w:val="18"/>
        </w:rPr>
        <w:t>Psa 11:1</w:t>
      </w:r>
      <w:r>
        <w:rPr>
          <w:sz w:val="18"/>
        </w:rPr>
        <w:t xml:space="preserve"> — To the choirmaster . Of David . Psa 11:1 In the Lord I take refuge ; how can you say to my soul , Flee like a bird to your mountain ,</w:t>
      </w:r>
    </w:p>
    <w:p>
      <w:pPr>
        <w:pStyle w:val="ListBullet"/>
      </w:pPr>
      <w:r>
        <w:rPr>
          <w:b/>
          <w:sz w:val="18"/>
        </w:rPr>
        <w:t>Psa 16:1</w:t>
      </w:r>
      <w:r>
        <w:rPr>
          <w:sz w:val="18"/>
        </w:rPr>
        <w:t xml:space="preserve"> — A Miktam of David . Psa 16:1 Preserve me, O God , for in you I take refuge .</w:t>
      </w:r>
    </w:p>
    <w:p>
      <w:pPr>
        <w:pStyle w:val="ListBullet"/>
      </w:pPr>
      <w:r>
        <w:rPr>
          <w:b/>
          <w:sz w:val="18"/>
        </w:rPr>
        <w:t>Psa 17:7</w:t>
      </w:r>
      <w:r>
        <w:rPr>
          <w:sz w:val="18"/>
        </w:rPr>
        <w:t xml:space="preserve"> — Psa 17:7 Wondrously show your steadfast love , O Savior of those who seek refuge from their adversaries at your right hand .</w:t>
      </w:r>
    </w:p>
    <w:p>
      <w:pPr>
        <w:pStyle w:val="ListBullet"/>
      </w:pPr>
      <w:r>
        <w:rPr>
          <w:b/>
          <w:sz w:val="18"/>
        </w:rPr>
        <w:t>Psa 18:2</w:t>
      </w:r>
      <w:r>
        <w:rPr>
          <w:sz w:val="18"/>
        </w:rPr>
        <w:t xml:space="preserve"> — Psa 18:2 The Lord is my rock and my fortress and my deliverer , my God , my rock , in whom I take refuge , my shield , and the horn of my salvation , my stronghold .</w:t>
      </w:r>
    </w:p>
    <w:p>
      <w:pPr>
        <w:pStyle w:val="ListBullet"/>
      </w:pPr>
      <w:r>
        <w:rPr>
          <w:b/>
          <w:sz w:val="18"/>
        </w:rPr>
        <w:t>Psa 18:30</w:t>
      </w:r>
      <w:r>
        <w:rPr>
          <w:sz w:val="18"/>
        </w:rPr>
        <w:t xml:space="preserve"> — Psa 18:30 This God —his way is perfect ; the word of the Lord proves true ; he is a shield for all those who take refuge in him .</w:t>
      </w:r>
    </w:p>
    <w:p>
      <w:pPr>
        <w:pStyle w:val="ListBullet"/>
      </w:pPr>
      <w:r>
        <w:rPr>
          <w:b/>
          <w:sz w:val="18"/>
        </w:rPr>
        <w:t>Psa 25:20</w:t>
      </w:r>
      <w:r>
        <w:rPr>
          <w:sz w:val="18"/>
        </w:rPr>
        <w:t xml:space="preserve"> — Psa 25:20 Oh, guard my soul , and deliver me! Let me not be put to shame , for I take refuge in you .</w:t>
      </w:r>
    </w:p>
    <w:p>
      <w:pPr>
        <w:pStyle w:val="ListBullet"/>
      </w:pPr>
      <w:r>
        <w:rPr>
          <w:b/>
          <w:sz w:val="18"/>
        </w:rPr>
        <w:t>Psa 31:1</w:t>
      </w:r>
      <w:r>
        <w:rPr>
          <w:sz w:val="18"/>
        </w:rPr>
        <w:t xml:space="preserve"> — To the choirmaster . A Psalm of David . Psa 31:1 In you, O Lord , do I take refuge ; let me never be put to shame ; in your righteousness deliver me !</w:t>
      </w:r>
    </w:p>
    <w:p>
      <w:pPr>
        <w:pStyle w:val="ListBullet"/>
      </w:pPr>
      <w:r>
        <w:rPr>
          <w:b/>
          <w:sz w:val="18"/>
        </w:rPr>
        <w:t>Psa 31:19</w:t>
      </w:r>
      <w:r>
        <w:rPr>
          <w:sz w:val="18"/>
        </w:rPr>
        <w:t xml:space="preserve"> — Psa 31:19 Oh, how abundant is your goodness , which you have stored up for those who fear you and worked for those who take refuge in you, in the sight of the children of mankind !</w:t>
      </w:r>
    </w:p>
    <w:p>
      <w:pPr>
        <w:pStyle w:val="ListBullet"/>
      </w:pPr>
      <w:r>
        <w:rPr>
          <w:b/>
          <w:sz w:val="18"/>
        </w:rPr>
        <w:t>Psa 34:22</w:t>
      </w:r>
      <w:r>
        <w:rPr>
          <w:sz w:val="18"/>
        </w:rPr>
        <w:t xml:space="preserve"> — Psa 34:22 The Lord redeems the life of his servants ; none of those who take refuge in him will be condemned .</w:t>
      </w:r>
    </w:p>
    <w:p>
      <w:pPr>
        <w:pStyle w:val="ListBullet"/>
      </w:pPr>
      <w:r>
        <w:rPr>
          <w:b/>
          <w:sz w:val="18"/>
        </w:rPr>
        <w:t>Psa 36:7</w:t>
      </w:r>
      <w:r>
        <w:rPr>
          <w:sz w:val="18"/>
        </w:rPr>
        <w:t xml:space="preserve"> — Psa 36:7 How precious is your steadfast love , O God ! The children of mankind take refuge in the shadow of your wings .</w:t>
      </w:r>
    </w:p>
    <w:p>
      <w:pPr>
        <w:pStyle w:val="ListBullet"/>
      </w:pPr>
      <w:r>
        <w:rPr>
          <w:b/>
          <w:sz w:val="18"/>
        </w:rPr>
        <w:t>Psa 37:40</w:t>
      </w:r>
      <w:r>
        <w:rPr>
          <w:sz w:val="18"/>
        </w:rPr>
        <w:t xml:space="preserve"> — Psa 37:40 The Lord helps them and delivers them; he delivers them from the wicked and saves them, because they take refuge in him .</w:t>
      </w:r>
    </w:p>
    <w:p>
      <w:pPr>
        <w:pStyle w:val="ListBullet"/>
      </w:pPr>
      <w:r>
        <w:rPr>
          <w:b/>
          <w:sz w:val="18"/>
        </w:rPr>
        <w:t>Psa 61:4</w:t>
      </w:r>
      <w:r>
        <w:rPr>
          <w:sz w:val="18"/>
        </w:rPr>
        <w:t xml:space="preserve"> — Psa 61:4 Let me dwell in your tent forever ! Let me take refuge under the shelter of your wings ! Selah</w:t>
      </w:r>
    </w:p>
    <w:p>
      <w:pPr>
        <w:pStyle w:val="ListBullet"/>
      </w:pPr>
      <w:r>
        <w:rPr>
          <w:b/>
          <w:sz w:val="18"/>
        </w:rPr>
        <w:t>Psa 64:10</w:t>
      </w:r>
      <w:r>
        <w:rPr>
          <w:sz w:val="18"/>
        </w:rPr>
        <w:t xml:space="preserve"> — Psa 64:10 Let the righteous one rejoice in the Lord and take refuge in him! Let all the upright in heart exult !</w:t>
      </w:r>
    </w:p>
    <w:p>
      <w:pPr>
        <w:pStyle w:val="ListBullet"/>
      </w:pPr>
      <w:r>
        <w:rPr>
          <w:b/>
          <w:sz w:val="18"/>
        </w:rPr>
        <w:t>Psa 71:1</w:t>
      </w:r>
      <w:r>
        <w:rPr>
          <w:sz w:val="18"/>
        </w:rPr>
        <w:t xml:space="preserve"> — Psa 71:1 In you, O Lord , do I take refuge ; let me never be put to shame !</w:t>
      </w:r>
    </w:p>
    <w:p>
      <w:pPr>
        <w:pStyle w:val="ListBullet"/>
      </w:pPr>
      <w:r>
        <w:rPr>
          <w:b/>
          <w:sz w:val="18"/>
        </w:rPr>
        <w:t>Psa 91:4</w:t>
      </w:r>
      <w:r>
        <w:rPr>
          <w:sz w:val="18"/>
        </w:rPr>
        <w:t xml:space="preserve"> — Psa 91:4 He will cover you with his pinions , and under his wings you will find refuge ; his faithfulness is a shield and buckler .</w:t>
      </w:r>
    </w:p>
    <w:p>
      <w:pPr>
        <w:pStyle w:val="ListBullet"/>
      </w:pPr>
      <w:r>
        <w:rPr>
          <w:b/>
          <w:sz w:val="18"/>
        </w:rPr>
        <w:t>Psa 118:8</w:t>
      </w:r>
      <w:r>
        <w:rPr>
          <w:sz w:val="18"/>
        </w:rPr>
        <w:t xml:space="preserve"> — Psa 118:8 It is better to take refuge in the Lord than to trust in man .</w:t>
      </w:r>
    </w:p>
    <w:p>
      <w:pPr>
        <w:pStyle w:val="ListBullet"/>
      </w:pPr>
      <w:r>
        <w:rPr>
          <w:b/>
          <w:sz w:val="18"/>
        </w:rPr>
        <w:t>Psa 118:9</w:t>
      </w:r>
      <w:r>
        <w:rPr>
          <w:sz w:val="18"/>
        </w:rPr>
        <w:t xml:space="preserve"> — Psa 118:9 It is better to take refuge in the Lord than to trust in princes .</w:t>
      </w:r>
    </w:p>
    <w:p>
      <w:pPr>
        <w:pStyle w:val="ListBullet"/>
      </w:pPr>
      <w:r>
        <w:rPr>
          <w:b/>
          <w:sz w:val="18"/>
        </w:rPr>
        <w:t>Psa 141:8</w:t>
      </w:r>
      <w:r>
        <w:rPr>
          <w:sz w:val="18"/>
        </w:rPr>
        <w:t xml:space="preserve"> — Psa 141:8 But my eyes are toward you, O God , my Lord ; in you I seek refuge ; leave me not defenseless !</w:t>
      </w:r>
    </w:p>
    <w:p>
      <w:pPr>
        <w:pStyle w:val="ListBullet"/>
      </w:pPr>
      <w:r>
        <w:rPr>
          <w:b/>
          <w:sz w:val="18"/>
        </w:rPr>
        <w:t>Psa 144:2</w:t>
      </w:r>
      <w:r>
        <w:rPr>
          <w:sz w:val="18"/>
        </w:rPr>
        <w:t xml:space="preserve"> — Psa 144:2 he is my steadfast love and my fortress , my stronghold and my deliverer , my shield and he in whom I take refuge , who subdues peoples under me .</w:t>
      </w:r>
    </w:p>
    <w:p>
      <w:pPr>
        <w:pStyle w:val="ListBullet"/>
      </w:pPr>
      <w:r>
        <w:rPr>
          <w:b/>
          <w:sz w:val="18"/>
        </w:rPr>
        <w:t>Pro 14:32</w:t>
      </w:r>
      <w:r>
        <w:rPr>
          <w:sz w:val="18"/>
        </w:rPr>
        <w:t xml:space="preserve"> — Pro 14:32 The wicked is overthrown through his evildoing , but the righteous finds refuge in his death .</w:t>
      </w:r>
    </w:p>
    <w:p>
      <w:pPr>
        <w:pStyle w:val="ListBullet"/>
      </w:pPr>
      <w:r>
        <w:rPr>
          <w:b/>
          <w:sz w:val="18"/>
        </w:rPr>
        <w:t>Pro 30:5</w:t>
      </w:r>
      <w:r>
        <w:rPr>
          <w:sz w:val="18"/>
        </w:rPr>
        <w:t xml:space="preserve"> — Pro 30:5 Every word of God proves true ; he is a shield to those who take refuge in him .</w:t>
      </w:r>
    </w:p>
    <w:p>
      <w:pPr>
        <w:pStyle w:val="ListBullet"/>
      </w:pPr>
      <w:r>
        <w:rPr>
          <w:b/>
          <w:sz w:val="18"/>
        </w:rPr>
        <w:t>Isa 14:32</w:t>
      </w:r>
      <w:r>
        <w:rPr>
          <w:sz w:val="18"/>
        </w:rPr>
        <w:t xml:space="preserve"> — Isa 14:32 What will one answer the messengers of the nation ? “The Lord has founded Zion , and in her the afflicted of his people find refuge .”</w:t>
      </w:r>
    </w:p>
    <w:p>
      <w:pPr>
        <w:pStyle w:val="ListBullet"/>
      </w:pPr>
      <w:r>
        <w:rPr>
          <w:b/>
          <w:sz w:val="18"/>
        </w:rPr>
        <w:t>Isa 57:13</w:t>
      </w:r>
      <w:r>
        <w:rPr>
          <w:sz w:val="18"/>
        </w:rPr>
        <w:t xml:space="preserve"> — Isa 57:13 When you cry out , let your collection of idols deliver you! The wind will carry them all off, a breath will take them away. But he who takes refuge in me shall possess the land and shall inherit my holy mountain .</w:t>
      </w:r>
    </w:p>
    <w:p>
      <w:pPr>
        <w:pStyle w:val="ListBullet"/>
      </w:pPr>
      <w:r>
        <w:rPr>
          <w:b/>
          <w:sz w:val="18"/>
        </w:rPr>
        <w:t>Nah 1:7</w:t>
      </w:r>
      <w:r>
        <w:rPr>
          <w:sz w:val="18"/>
        </w:rPr>
        <w:t xml:space="preserve"> — Nah 1:7 The Lord is good , a stronghold in the day of trouble ; he knows those who take refuge in him .</w:t>
      </w:r>
    </w:p>
    <w:p>
      <w:pPr>
        <w:pStyle w:val="ListBullet"/>
      </w:pPr>
      <w:r>
        <w:rPr>
          <w:b/>
          <w:sz w:val="18"/>
        </w:rPr>
        <w:t>Zep 3:12</w:t>
      </w:r>
      <w:r>
        <w:rPr>
          <w:sz w:val="18"/>
        </w:rPr>
        <w:t xml:space="preserve"> — Zep 3:12 But I will leave in your midst a people humble and lowly . They shall seek refuge in the name of the Lord ,</w:t>
      </w:r>
    </w:p>
    <w:p>
      <w:pPr>
        <w:pStyle w:val="Heading3"/>
      </w:pPr>
      <w:r>
        <w:t>Group 396-002: Term names the inner act of taking refuge in inadequate objects — misplaced refuge in Egypt, human power, or idols, contrasted with refuge in God</w:t>
      </w:r>
    </w:p>
    <w:p>
      <w:r>
        <w:rPr>
          <w:b/>
        </w:rPr>
        <w:t>Anchor verses:</w:t>
      </w:r>
    </w:p>
    <w:p>
      <w:pPr>
        <w:pStyle w:val="ListBullet"/>
      </w:pPr>
      <w:r>
        <w:rPr>
          <w:b/>
          <w:sz w:val="18"/>
        </w:rPr>
        <w:t>Isa 30:2</w:t>
      </w:r>
      <w:r>
        <w:rPr>
          <w:sz w:val="18"/>
        </w:rPr>
        <w:t xml:space="preserve"> — Isa 30:2 who set out to go down to Egypt , without asking for my direction , to take refuge in the protection of Pharaoh and to seek shelter in the shadow of Egypt !</w:t>
      </w:r>
    </w:p>
    <w:p>
      <w:r>
        <w:rPr>
          <w:b/>
        </w:rPr>
        <w:t>Related verses (2):</w:t>
      </w:r>
    </w:p>
    <w:p>
      <w:pPr>
        <w:pStyle w:val="ListBullet"/>
      </w:pPr>
      <w:r>
        <w:rPr>
          <w:b/>
          <w:sz w:val="18"/>
        </w:rPr>
        <w:t>Deu 32:37</w:t>
      </w:r>
      <w:r>
        <w:rPr>
          <w:sz w:val="18"/>
        </w:rPr>
        <w:t xml:space="preserve"> — Deu 32:37 Then he will say , ‘ Where are their gods , the rock in which they took refuge ,</w:t>
      </w:r>
    </w:p>
    <w:p>
      <w:pPr>
        <w:pStyle w:val="ListBullet"/>
      </w:pPr>
      <w:r>
        <w:rPr>
          <w:b/>
          <w:sz w:val="18"/>
        </w:rPr>
        <w:t>Judg 9:15</w:t>
      </w:r>
      <w:r>
        <w:rPr>
          <w:sz w:val="18"/>
        </w:rPr>
        <w:t xml:space="preserve"> — Judg 9:15 And the bramble said to the trees , ‘If in good faith you are anointing me king over you, then come and take refuge in my shade , but if not, let fire come out of the bramble and devour the cedars of Lebanon .’</w:t>
      </w:r>
    </w:p>
    <w:p>
      <w:pPr>
        <w:pStyle w:val="Heading1"/>
      </w:pPr>
      <w:r>
        <w:t>H2622 — cha.sut</w:t>
      </w:r>
    </w:p>
    <w:p>
      <w:pPr>
        <w:pStyle w:val="Heading2"/>
      </w:pPr>
      <w:r>
        <w:t>H2622 — refuge  [OWNER]</w:t>
      </w:r>
    </w:p>
    <w:p>
      <w:r>
        <w:rPr>
          <w:i/>
        </w:rPr>
        <w:t>status: extracted_thin  |  occ: 1</w:t>
      </w:r>
    </w:p>
    <w:p>
      <w:r>
        <w:rPr>
          <w:b/>
        </w:rPr>
        <w:t>Parsed senses:</w:t>
      </w:r>
    </w:p>
    <w:p>
      <w:pPr>
        <w:pStyle w:val="ListBullet"/>
      </w:pPr>
      <w:r>
        <w:rPr>
          <w:b/>
          <w:sz w:val="18"/>
        </w:rPr>
        <w:t xml:space="preserve">1  </w:t>
      </w:r>
      <w:r>
        <w:rPr>
          <w:sz w:val="18"/>
        </w:rPr>
        <w:t>refuge, shelter</w:t>
      </w:r>
    </w:p>
    <w:p>
      <w:pPr>
        <w:pStyle w:val="Heading3"/>
      </w:pPr>
      <w:r>
        <w:t>Group 2628-001: Term names the refuge or shelter sought — the object toward which the inner act of seeking safety is directed, here misplaced and turned to shame</w:t>
      </w:r>
    </w:p>
    <w:p>
      <w:r>
        <w:rPr>
          <w:b/>
        </w:rPr>
        <w:t>Anchor verses:</w:t>
      </w:r>
    </w:p>
    <w:p>
      <w:pPr>
        <w:pStyle w:val="ListBullet"/>
      </w:pPr>
      <w:r>
        <w:rPr>
          <w:b/>
          <w:sz w:val="18"/>
        </w:rPr>
        <w:t>Isa 30:3</w:t>
      </w:r>
      <w:r>
        <w:rPr>
          <w:sz w:val="18"/>
        </w:rPr>
        <w:t xml:space="preserve"> — Isa 30:3 Therefore shall the protection of Pharaoh turn to your shame , and the shelter in the shadow of Egypt to your humiliation .</w:t>
      </w:r>
    </w:p>
    <w:p>
      <w:pPr>
        <w:pStyle w:val="Heading1"/>
      </w:pPr>
      <w:r>
        <w:t>H2976 — ya.ash</w:t>
      </w:r>
    </w:p>
    <w:p>
      <w:pPr>
        <w:pStyle w:val="Heading2"/>
      </w:pPr>
      <w:r>
        <w:t>H2976 — to despair  [OWNER]</w:t>
      </w:r>
    </w:p>
    <w:p>
      <w:r>
        <w:rPr>
          <w:i/>
        </w:rPr>
        <w:t>status: extracted  |  occ: 6</w:t>
      </w:r>
    </w:p>
    <w:p>
      <w:r>
        <w:rPr>
          <w:b/>
        </w:rPr>
        <w:t>Parsed senses:</w:t>
      </w:r>
    </w:p>
    <w:p>
      <w:pPr>
        <w:pStyle w:val="ListBullet"/>
      </w:pPr>
      <w:r>
        <w:rPr>
          <w:b/>
          <w:sz w:val="18"/>
        </w:rPr>
        <w:t xml:space="preserve">1  </w:t>
      </w:r>
      <w:r>
        <w:rPr>
          <w:sz w:val="18"/>
        </w:rPr>
        <w:t>to despair</w:t>
      </w:r>
    </w:p>
    <w:p>
      <w:pPr>
        <w:pStyle w:val="ListBullet"/>
      </w:pPr>
      <w:r>
        <w:rPr>
          <w:b/>
          <w:sz w:val="18"/>
        </w:rPr>
        <w:t xml:space="preserve">1a  </w:t>
      </w:r>
      <w:r>
        <w:rPr>
          <w:sz w:val="18"/>
        </w:rPr>
        <w:t>(Niphal) to be despaired, be desperate</w:t>
      </w:r>
    </w:p>
    <w:p>
      <w:pPr>
        <w:pStyle w:val="ListBullet"/>
      </w:pPr>
      <w:r>
        <w:rPr>
          <w:b/>
          <w:sz w:val="18"/>
        </w:rPr>
        <w:t xml:space="preserve">1b  </w:t>
      </w:r>
      <w:r>
        <w:rPr>
          <w:sz w:val="18"/>
        </w:rPr>
        <w:t>(Piel) to cause to despair interj</w:t>
      </w:r>
    </w:p>
    <w:p>
      <w:pPr>
        <w:pStyle w:val="ListBullet"/>
      </w:pPr>
      <w:r>
        <w:rPr>
          <w:b/>
          <w:sz w:val="18"/>
        </w:rPr>
        <w:t xml:space="preserve">2  </w:t>
      </w:r>
      <w:r>
        <w:rPr>
          <w:sz w:val="18"/>
        </w:rPr>
        <w:t>it is hopeless!</w:t>
      </w:r>
    </w:p>
    <w:p>
      <w:pPr>
        <w:pStyle w:val="Heading3"/>
      </w:pPr>
      <w:r>
        <w:t>Group 394-001: Term names inner despair or hopelessness — the giving up of hope or expectation, whether as a state, a declaration, or the inner capitulation of pursuit</w:t>
      </w:r>
    </w:p>
    <w:p>
      <w:r>
        <w:rPr>
          <w:b/>
        </w:rPr>
        <w:t>Anchor verses:</w:t>
      </w:r>
    </w:p>
    <w:p>
      <w:pPr>
        <w:pStyle w:val="ListBullet"/>
      </w:pPr>
      <w:r>
        <w:rPr>
          <w:b/>
          <w:sz w:val="18"/>
        </w:rPr>
        <w:t>Ecc 2:20</w:t>
      </w:r>
      <w:r>
        <w:rPr>
          <w:sz w:val="18"/>
        </w:rPr>
        <w:t xml:space="preserve"> — Ecc 2:20 So I turned about and gave my heart up to despair over all the toil of my labors under the sun ,</w:t>
      </w:r>
    </w:p>
    <w:p>
      <w:r>
        <w:rPr>
          <w:b/>
        </w:rPr>
        <w:t>Related verses (5):</w:t>
      </w:r>
    </w:p>
    <w:p>
      <w:pPr>
        <w:pStyle w:val="ListBullet"/>
      </w:pPr>
      <w:r>
        <w:rPr>
          <w:b/>
          <w:sz w:val="18"/>
        </w:rPr>
        <w:t>1Sa 27:1</w:t>
      </w:r>
      <w:r>
        <w:rPr>
          <w:sz w:val="18"/>
        </w:rPr>
        <w:t xml:space="preserve"> — 1Sa 27:1 Then David said in his heart , “ Now I shall perish one day by the hand of Saul . There is nothing better for me than that I should escape to the land of the Philistines . Then Saul will despair of seeking me any longer within the borders of Israel , and I shall escape out of his hand .”</w:t>
      </w:r>
    </w:p>
    <w:p>
      <w:pPr>
        <w:pStyle w:val="ListBullet"/>
      </w:pPr>
      <w:r>
        <w:rPr>
          <w:b/>
          <w:sz w:val="18"/>
        </w:rPr>
        <w:t>Job 6:26</w:t>
      </w:r>
      <w:r>
        <w:rPr>
          <w:sz w:val="18"/>
        </w:rPr>
        <w:t xml:space="preserve"> — Job 6:26 Do you think that you can reprove words , when the speech of a despairing man is wind ?</w:t>
      </w:r>
    </w:p>
    <w:p>
      <w:pPr>
        <w:pStyle w:val="ListBullet"/>
      </w:pPr>
      <w:r>
        <w:rPr>
          <w:b/>
          <w:sz w:val="18"/>
        </w:rPr>
        <w:t>Isa 57:10</w:t>
      </w:r>
      <w:r>
        <w:rPr>
          <w:sz w:val="18"/>
        </w:rPr>
        <w:t xml:space="preserve"> — Isa 57:10 You were wearied with the length of your way , but you did not say , “It is hopeless ”; you found new life for your strength , and so you were not faint .</w:t>
      </w:r>
    </w:p>
    <w:p>
      <w:pPr>
        <w:pStyle w:val="ListBullet"/>
      </w:pPr>
      <w:r>
        <w:rPr>
          <w:b/>
          <w:sz w:val="18"/>
        </w:rPr>
        <w:t>Jer 2:25</w:t>
      </w:r>
      <w:r>
        <w:rPr>
          <w:sz w:val="18"/>
        </w:rPr>
        <w:t xml:space="preserve"> — Jer 2:25 Keep your feet from going unshod and your throat from thirst . But you said , ‘It is hopeless , for I have loved foreigners , and after them I will go .’</w:t>
      </w:r>
    </w:p>
    <w:p>
      <w:pPr>
        <w:pStyle w:val="ListBullet"/>
      </w:pPr>
      <w:r>
        <w:rPr>
          <w:b/>
          <w:sz w:val="18"/>
        </w:rPr>
        <w:t>Jer 18:12</w:t>
      </w:r>
      <w:r>
        <w:rPr>
          <w:sz w:val="18"/>
        </w:rPr>
        <w:t xml:space="preserve"> — Jer 18:12 “But they say , ‘That is in vain ! We will follow our own plans , and will every one act according to the stubbornness of his evil heart .’</w:t>
      </w:r>
    </w:p>
    <w:p>
      <w:pPr>
        <w:pStyle w:val="Heading1"/>
      </w:pPr>
      <w:r>
        <w:t>H3175 — ya.chil</w:t>
      </w:r>
    </w:p>
    <w:p>
      <w:pPr>
        <w:pStyle w:val="Heading2"/>
      </w:pPr>
      <w:r>
        <w:t>H3175 — waiting  [OWNER]</w:t>
      </w:r>
    </w:p>
    <w:p>
      <w:r>
        <w:rPr>
          <w:i/>
        </w:rPr>
        <w:t>status: extracted_thin  |  occ: 1</w:t>
      </w:r>
    </w:p>
    <w:p>
      <w:r>
        <w:rPr>
          <w:b/>
        </w:rPr>
        <w:t>Parsed senses:</w:t>
      </w:r>
    </w:p>
    <w:p>
      <w:pPr>
        <w:pStyle w:val="ListBullet"/>
      </w:pPr>
      <w:r>
        <w:rPr>
          <w:b/>
          <w:sz w:val="18"/>
        </w:rPr>
        <w:t xml:space="preserve">1  </w:t>
      </w:r>
      <w:r>
        <w:rPr>
          <w:sz w:val="18"/>
        </w:rPr>
        <w:t>waiting, hoping</w:t>
      </w:r>
    </w:p>
    <w:p>
      <w:pPr>
        <w:pStyle w:val="Heading3"/>
      </w:pPr>
      <w:r>
        <w:t>Group 399-001: Term names the inner act of waiting quietly — a posture of patient, still expectation directed toward God's salvation</w:t>
      </w:r>
    </w:p>
    <w:p>
      <w:r>
        <w:rPr>
          <w:b/>
        </w:rPr>
        <w:t>Anchor verses:</w:t>
      </w:r>
    </w:p>
    <w:p>
      <w:pPr>
        <w:pStyle w:val="ListBullet"/>
      </w:pPr>
      <w:r>
        <w:rPr>
          <w:b/>
          <w:sz w:val="18"/>
        </w:rPr>
        <w:t>Lam 3:26</w:t>
      </w:r>
      <w:r>
        <w:rPr>
          <w:sz w:val="18"/>
        </w:rPr>
        <w:t xml:space="preserve"> — Lam 3:26 It is good that one should wait quietly for the salvation of the Lord .</w:t>
      </w:r>
    </w:p>
    <w:p>
      <w:pPr>
        <w:pStyle w:val="Heading1"/>
      </w:pPr>
      <w:r>
        <w:t>H3176 — ya.chal</w:t>
      </w:r>
    </w:p>
    <w:p>
      <w:pPr>
        <w:pStyle w:val="Heading2"/>
      </w:pPr>
      <w:r>
        <w:t>H3176G (sub-gloss: to wait: wait)  [OWNER]</w:t>
      </w:r>
    </w:p>
    <w:p>
      <w:r>
        <w:rPr>
          <w:i/>
        </w:rPr>
        <w:t>status: extracted_thin  |  occ: 18</w:t>
      </w:r>
    </w:p>
    <w:p>
      <w:r>
        <w:rPr>
          <w:b/>
        </w:rPr>
        <w:t>Parsed senses:</w:t>
      </w:r>
    </w:p>
    <w:p>
      <w:pPr>
        <w:pStyle w:val="ListBullet"/>
      </w:pPr>
      <w:r>
        <w:rPr>
          <w:b/>
          <w:sz w:val="18"/>
        </w:rPr>
        <w:t xml:space="preserve">1  </w:t>
      </w:r>
      <w:r>
        <w:rPr>
          <w:sz w:val="18"/>
        </w:rPr>
        <w:t>: wait[for time]</w:t>
        <w:br/>
        <w:t>1) to wait, hope, expect</w:t>
        <w:br/>
        <w:t>1a) (Niphal) to wait</w:t>
        <w:br/>
        <w:t>1b) (Piel)</w:t>
        <w:br/>
        <w:t>1b1) to wait, await, tarry</w:t>
        <w:br/>
        <w:t>1b2) to wait for, hope for</w:t>
        <w:br/>
        <w:t>1c) (Hiphil) to wait, tarry, wait for, hope for</w:t>
        <w:br/>
        <w:t>Also means: ya.chal (יָחַל ": hope" H3176H)</w:t>
      </w:r>
    </w:p>
    <w:p>
      <w:pPr>
        <w:pStyle w:val="Heading3"/>
      </w:pPr>
      <w:r>
        <w:t>Group 2620-001: Term names the inner act of patient waiting — the posture of sustained expectant attention, whether directed toward God, toward counsel, or through suffering toward renewal</w:t>
      </w:r>
    </w:p>
    <w:p>
      <w:r>
        <w:rPr>
          <w:b/>
        </w:rPr>
        <w:t>Anchor verses:</w:t>
      </w:r>
    </w:p>
    <w:p>
      <w:pPr>
        <w:pStyle w:val="ListBullet"/>
      </w:pPr>
      <w:r>
        <w:rPr>
          <w:b/>
          <w:sz w:val="18"/>
        </w:rPr>
        <w:t>Job 14:14</w:t>
      </w:r>
      <w:r>
        <w:rPr>
          <w:sz w:val="18"/>
        </w:rPr>
        <w:t xml:space="preserve"> — Job 14:14 If a man dies , shall he live again? All the days of my service I would wait , till my renewal should come .</w:t>
      </w:r>
    </w:p>
    <w:p>
      <w:pPr>
        <w:pStyle w:val="ListBullet"/>
      </w:pPr>
      <w:r>
        <w:rPr>
          <w:b/>
          <w:sz w:val="18"/>
        </w:rPr>
        <w:t>Psa 38:15</w:t>
      </w:r>
      <w:r>
        <w:rPr>
          <w:sz w:val="18"/>
        </w:rPr>
        <w:t xml:space="preserve"> — Psa 38:15 But for you, O Lord , do I wait ; it is you, O Lord my God , who will answer .</w:t>
      </w:r>
    </w:p>
    <w:p>
      <w:r>
        <w:rPr>
          <w:b/>
        </w:rPr>
        <w:t>Related verses (9):</w:t>
      </w:r>
    </w:p>
    <w:p>
      <w:pPr>
        <w:pStyle w:val="ListBullet"/>
      </w:pPr>
      <w:r>
        <w:rPr>
          <w:b/>
          <w:sz w:val="18"/>
        </w:rPr>
        <w:t>2Sa 18:14</w:t>
      </w:r>
      <w:r>
        <w:rPr>
          <w:sz w:val="18"/>
        </w:rPr>
        <w:t xml:space="preserve"> — 2Sa 18:14 Joab said , “I will not waste time like this with you .” And he took three javelins in his hand and thrust them into the heart of Absalom while he was still alive in the oak .</w:t>
      </w:r>
    </w:p>
    <w:p>
      <w:pPr>
        <w:pStyle w:val="ListBullet"/>
      </w:pPr>
      <w:r>
        <w:rPr>
          <w:b/>
          <w:sz w:val="18"/>
        </w:rPr>
        <w:t>2Ki 6:33</w:t>
      </w:r>
      <w:r>
        <w:rPr>
          <w:sz w:val="18"/>
        </w:rPr>
        <w:t xml:space="preserve"> — 2Ki 6:33 And while he was still speaking with them, the messenger came down to him and said , “ This trouble is from the Lord ! Why should I wait for the Lord any longer ?”</w:t>
      </w:r>
    </w:p>
    <w:p>
      <w:pPr>
        <w:pStyle w:val="ListBullet"/>
      </w:pPr>
      <w:r>
        <w:rPr>
          <w:b/>
          <w:sz w:val="18"/>
        </w:rPr>
        <w:t>Job 29:21</w:t>
      </w:r>
      <w:r>
        <w:rPr>
          <w:sz w:val="18"/>
        </w:rPr>
        <w:t xml:space="preserve"> — Job 29:21 “Men listened to me and waited and kept silence for my counsel .</w:t>
      </w:r>
    </w:p>
    <w:p>
      <w:pPr>
        <w:pStyle w:val="ListBullet"/>
      </w:pPr>
      <w:r>
        <w:rPr>
          <w:b/>
          <w:sz w:val="18"/>
        </w:rPr>
        <w:t>Job 29:23</w:t>
      </w:r>
      <w:r>
        <w:rPr>
          <w:sz w:val="18"/>
        </w:rPr>
        <w:t xml:space="preserve"> — Job 29:23 They waited for me as for the rain , and they opened their mouths as for the spring rain .</w:t>
      </w:r>
    </w:p>
    <w:p>
      <w:pPr>
        <w:pStyle w:val="ListBullet"/>
      </w:pPr>
      <w:r>
        <w:rPr>
          <w:b/>
          <w:sz w:val="18"/>
        </w:rPr>
        <w:t>Job 32:11</w:t>
      </w:r>
      <w:r>
        <w:rPr>
          <w:sz w:val="18"/>
        </w:rPr>
        <w:t xml:space="preserve"> — Job 32:11 “ Behold , I waited for your words , I listened for your wise sayings , while you searched out what to say.</w:t>
      </w:r>
    </w:p>
    <w:p>
      <w:pPr>
        <w:pStyle w:val="ListBullet"/>
      </w:pPr>
      <w:r>
        <w:rPr>
          <w:b/>
          <w:sz w:val="18"/>
        </w:rPr>
        <w:t>Job 32:16</w:t>
      </w:r>
      <w:r>
        <w:rPr>
          <w:sz w:val="18"/>
        </w:rPr>
        <w:t xml:space="preserve"> — Job 32:16 And shall I wait , because they do not speak , because they stand there, and answer no more ?</w:t>
      </w:r>
    </w:p>
    <w:p>
      <w:pPr>
        <w:pStyle w:val="ListBullet"/>
      </w:pPr>
      <w:r>
        <w:rPr>
          <w:b/>
          <w:sz w:val="18"/>
        </w:rPr>
        <w:t>Psa 69:3</w:t>
      </w:r>
      <w:r>
        <w:rPr>
          <w:sz w:val="18"/>
        </w:rPr>
        <w:t xml:space="preserve"> — Psa 69:3 I am weary with my crying out ; my throat is parched . My eyes grow dim with waiting for my God .</w:t>
      </w:r>
    </w:p>
    <w:p>
      <w:pPr>
        <w:pStyle w:val="ListBullet"/>
      </w:pPr>
      <w:r>
        <w:rPr>
          <w:b/>
          <w:sz w:val="18"/>
        </w:rPr>
        <w:t>Jer 4:19</w:t>
      </w:r>
      <w:r>
        <w:rPr>
          <w:sz w:val="18"/>
        </w:rPr>
        <w:t xml:space="preserve"> — Jer 4:19 My anguish , my anguish ! I writhe in pain ! Oh the walls of my heart ! My heart is beating wildly ; I cannot keep silent , for I hear the sound of the trumpet , the alarm of war .</w:t>
      </w:r>
    </w:p>
    <w:p>
      <w:pPr>
        <w:pStyle w:val="ListBullet"/>
      </w:pPr>
      <w:r>
        <w:rPr>
          <w:b/>
          <w:sz w:val="18"/>
        </w:rPr>
        <w:t>Mic 7:7</w:t>
      </w:r>
      <w:r>
        <w:rPr>
          <w:sz w:val="18"/>
        </w:rPr>
        <w:t xml:space="preserve"> — Mic 7:7 But as for me , I will look to the Lord ; I will wait for the God of my salvation ; my God will hear me.</w:t>
      </w:r>
    </w:p>
    <w:p>
      <w:pPr>
        <w:pStyle w:val="Heading3"/>
      </w:pPr>
      <w:r>
        <w:t>Set Aside (4 verses)</w:t>
      </w:r>
    </w:p>
    <w:p>
      <w:pPr>
        <w:pStyle w:val="ListBullet"/>
      </w:pPr>
      <w:r>
        <w:rPr>
          <w:b/>
          <w:sz w:val="18"/>
        </w:rPr>
        <w:t>Gen 8:12</w:t>
      </w:r>
      <w:r>
        <w:rPr>
          <w:sz w:val="18"/>
        </w:rPr>
        <w:t xml:space="preserve"> — Gen 8:12 Then he waited another seven days and sent forth the dove , and she did not return to him anymore .</w:t>
      </w:r>
    </w:p>
    <w:p>
      <w:pPr>
        <w:pStyle w:val="ListBullet"/>
      </w:pPr>
      <w:r>
        <w:rPr>
          <w:b/>
          <w:sz w:val="18"/>
        </w:rPr>
        <w:t>1Sa 10:8</w:t>
      </w:r>
      <w:r>
        <w:rPr>
          <w:sz w:val="18"/>
        </w:rPr>
        <w:t xml:space="preserve"> — 1Sa 10:8 Then go down before me to Gilgal . And behold , I am coming down to you to offer burnt offerings and to sacrifice peace offerings . Seven days you shall wait , until I come to you and show you what you shall do .”</w:t>
      </w:r>
    </w:p>
    <w:p>
      <w:pPr>
        <w:pStyle w:val="ListBullet"/>
      </w:pPr>
      <w:r>
        <w:rPr>
          <w:b/>
          <w:sz w:val="18"/>
        </w:rPr>
        <w:t>1Sa 13:8</w:t>
      </w:r>
      <w:r>
        <w:rPr>
          <w:sz w:val="18"/>
        </w:rPr>
        <w:t xml:space="preserve"> — 1Sa 13:8 He waited seven days , the time appointed by Samuel . But Samuel did not come to Gilgal , and the people were scattering from him .</w:t>
      </w:r>
    </w:p>
    <w:p>
      <w:pPr>
        <w:pStyle w:val="ListBullet"/>
      </w:pPr>
      <w:r>
        <w:rPr>
          <w:b/>
          <w:sz w:val="18"/>
        </w:rPr>
        <w:t>Mic 5:7</w:t>
      </w:r>
      <w:r>
        <w:rPr>
          <w:sz w:val="18"/>
        </w:rPr>
        <w:t xml:space="preserve"> — Mic 5:7 Then the remnant of Jacob shall be in the midst of many peoples like dew from the Lord , like showers on the grass , which delay not for a man nor wait for the children of man .</w:t>
      </w:r>
    </w:p>
    <w:p>
      <w:pPr>
        <w:pStyle w:val="Heading2"/>
      </w:pPr>
      <w:r>
        <w:t>H3176H (sub-gloss: to wait: hope)  [OWNER]</w:t>
      </w:r>
    </w:p>
    <w:p>
      <w:r>
        <w:rPr>
          <w:i/>
        </w:rPr>
        <w:t>status: extracted  |  occ: 26</w:t>
      </w:r>
    </w:p>
    <w:p>
      <w:r>
        <w:rPr>
          <w:b/>
        </w:rPr>
        <w:t>Parsed senses:</w:t>
      </w:r>
    </w:p>
    <w:p>
      <w:pPr>
        <w:pStyle w:val="ListBullet"/>
      </w:pPr>
      <w:r>
        <w:rPr>
          <w:b/>
          <w:sz w:val="18"/>
        </w:rPr>
        <w:t xml:space="preserve">1  </w:t>
      </w:r>
      <w:r>
        <w:rPr>
          <w:sz w:val="18"/>
        </w:rPr>
        <w:t>: hope/trust</w:t>
        <w:br/>
        <w:t>1) to wait, hope, expect</w:t>
        <w:br/>
        <w:t>1a) (Niphal) to wait</w:t>
        <w:br/>
        <w:t>1b) (Piel)</w:t>
        <w:br/>
        <w:t>1b1) to wait, await, tarry</w:t>
        <w:br/>
        <w:t>1b2) to wait for, hope for</w:t>
        <w:br/>
        <w:t>1c) (Hiphil) to wait, tarry, wait for, hope for</w:t>
      </w:r>
    </w:p>
    <w:p>
      <w:pPr>
        <w:pStyle w:val="Heading3"/>
      </w:pPr>
      <w:r>
        <w:t>Group 2619-001: Term names the inner act of hoping in God — the orientation of the soul toward God's steadfast love and salvation as the ground of sustained expectation</w:t>
      </w:r>
    </w:p>
    <w:p>
      <w:r>
        <w:rPr>
          <w:b/>
        </w:rPr>
        <w:t>Anchor verses:</w:t>
      </w:r>
    </w:p>
    <w:p>
      <w:pPr>
        <w:pStyle w:val="ListBullet"/>
      </w:pPr>
      <w:r>
        <w:rPr>
          <w:b/>
          <w:sz w:val="18"/>
        </w:rPr>
        <w:t>Psa 42:5</w:t>
      </w:r>
      <w:r>
        <w:rPr>
          <w:sz w:val="18"/>
        </w:rPr>
        <w:t xml:space="preserve"> — Psa 42:5 Why are you cast down, O my soul , and why are you in turmoil within me? Hope in God ; for I shall again praise him, my salvation</w:t>
      </w:r>
    </w:p>
    <w:p>
      <w:pPr>
        <w:pStyle w:val="ListBullet"/>
      </w:pPr>
      <w:r>
        <w:rPr>
          <w:b/>
          <w:sz w:val="18"/>
        </w:rPr>
        <w:t>Lam 3:24</w:t>
      </w:r>
      <w:r>
        <w:rPr>
          <w:sz w:val="18"/>
        </w:rPr>
        <w:t xml:space="preserve"> — Lam 3:24 “The Lord is my portion ,” says my soul , “ therefore I will hope in him .”</w:t>
      </w:r>
    </w:p>
    <w:p>
      <w:r>
        <w:rPr>
          <w:b/>
        </w:rPr>
        <w:t>Related verses (20):</w:t>
      </w:r>
    </w:p>
    <w:p>
      <w:pPr>
        <w:pStyle w:val="ListBullet"/>
      </w:pPr>
      <w:r>
        <w:rPr>
          <w:b/>
          <w:sz w:val="18"/>
        </w:rPr>
        <w:t>Psa 31:24</w:t>
      </w:r>
      <w:r>
        <w:rPr>
          <w:sz w:val="18"/>
        </w:rPr>
        <w:t xml:space="preserve"> — Psa 31:24 Be strong , and let your heart take courage , all you who wait for the Lord !</w:t>
      </w:r>
    </w:p>
    <w:p>
      <w:pPr>
        <w:pStyle w:val="ListBullet"/>
      </w:pPr>
      <w:r>
        <w:rPr>
          <w:b/>
          <w:sz w:val="18"/>
        </w:rPr>
        <w:t>Psa 33:18</w:t>
      </w:r>
      <w:r>
        <w:rPr>
          <w:sz w:val="18"/>
        </w:rPr>
        <w:t xml:space="preserve"> — Psa 33:18 Behold , the eye of the Lord is on those who fear him, on those who hope in his steadfast love ,</w:t>
      </w:r>
    </w:p>
    <w:p>
      <w:pPr>
        <w:pStyle w:val="ListBullet"/>
      </w:pPr>
      <w:r>
        <w:rPr>
          <w:b/>
          <w:sz w:val="18"/>
        </w:rPr>
        <w:t>Psa 33:22</w:t>
      </w:r>
      <w:r>
        <w:rPr>
          <w:sz w:val="18"/>
        </w:rPr>
        <w:t xml:space="preserve"> — Psa 33:22 Let your steadfast love , O Lord , be upon us, even as we hope in you .</w:t>
      </w:r>
    </w:p>
    <w:p>
      <w:pPr>
        <w:pStyle w:val="ListBullet"/>
      </w:pPr>
      <w:r>
        <w:rPr>
          <w:b/>
          <w:sz w:val="18"/>
        </w:rPr>
        <w:t>Psa 42:11</w:t>
      </w:r>
      <w:r>
        <w:rPr>
          <w:sz w:val="18"/>
        </w:rPr>
        <w:t xml:space="preserve"> — Psa 42:11 Why are you cast down, O my soul , and why are you in turmoil within me? Hope in God ; for I shall again praise him, my salvation and my God .</w:t>
      </w:r>
    </w:p>
    <w:p>
      <w:pPr>
        <w:pStyle w:val="ListBullet"/>
      </w:pPr>
      <w:r>
        <w:rPr>
          <w:b/>
          <w:sz w:val="18"/>
        </w:rPr>
        <w:t>Psa 43:5</w:t>
      </w:r>
      <w:r>
        <w:rPr>
          <w:sz w:val="18"/>
        </w:rPr>
        <w:t xml:space="preserve"> — Psa 43:5 Why are you cast down , O my soul , and why are you in turmoil within me? Hope in God ; for I shall again praise him, my salvation and my God .</w:t>
      </w:r>
    </w:p>
    <w:p>
      <w:pPr>
        <w:pStyle w:val="ListBullet"/>
      </w:pPr>
      <w:r>
        <w:rPr>
          <w:b/>
          <w:sz w:val="18"/>
        </w:rPr>
        <w:t>Psa 71:14</w:t>
      </w:r>
      <w:r>
        <w:rPr>
          <w:sz w:val="18"/>
        </w:rPr>
        <w:t xml:space="preserve"> — Psa 71:14 But I will hope continually and will praise you yet more and more .</w:t>
      </w:r>
    </w:p>
    <w:p>
      <w:pPr>
        <w:pStyle w:val="ListBullet"/>
      </w:pPr>
      <w:r>
        <w:rPr>
          <w:b/>
          <w:sz w:val="18"/>
        </w:rPr>
        <w:t>Psa 119:43</w:t>
      </w:r>
      <w:r>
        <w:rPr>
          <w:sz w:val="18"/>
        </w:rPr>
        <w:t xml:space="preserve"> — Psa 119:43 And take not the word of truth utterly out of my mouth , for my hope is in your rules .</w:t>
      </w:r>
    </w:p>
    <w:p>
      <w:pPr>
        <w:pStyle w:val="ListBullet"/>
      </w:pPr>
      <w:r>
        <w:rPr>
          <w:b/>
          <w:sz w:val="18"/>
        </w:rPr>
        <w:t>Psa 119:49</w:t>
      </w:r>
      <w:r>
        <w:rPr>
          <w:sz w:val="18"/>
        </w:rPr>
        <w:t xml:space="preserve"> — Zayin Psa 119:49 Remember your word to your servant , in which you have made me hope .</w:t>
      </w:r>
    </w:p>
    <w:p>
      <w:pPr>
        <w:pStyle w:val="ListBullet"/>
      </w:pPr>
      <w:r>
        <w:rPr>
          <w:b/>
          <w:sz w:val="18"/>
        </w:rPr>
        <w:t>Psa 119:74</w:t>
      </w:r>
      <w:r>
        <w:rPr>
          <w:sz w:val="18"/>
        </w:rPr>
        <w:t xml:space="preserve"> — Psa 119:74 Those who fear you shall see me and rejoice , because I have hoped in your word .</w:t>
      </w:r>
    </w:p>
    <w:p>
      <w:pPr>
        <w:pStyle w:val="ListBullet"/>
      </w:pPr>
      <w:r>
        <w:rPr>
          <w:b/>
          <w:sz w:val="18"/>
        </w:rPr>
        <w:t>Psa 119:81</w:t>
      </w:r>
      <w:r>
        <w:rPr>
          <w:sz w:val="18"/>
        </w:rPr>
        <w:t xml:space="preserve"> — Kaph Psa 119:81 My soul longs for your salvation ; I hope in your word .</w:t>
      </w:r>
    </w:p>
    <w:p>
      <w:pPr>
        <w:pStyle w:val="ListBullet"/>
      </w:pPr>
      <w:r>
        <w:rPr>
          <w:b/>
          <w:sz w:val="18"/>
        </w:rPr>
        <w:t>Psa 119:114</w:t>
      </w:r>
      <w:r>
        <w:rPr>
          <w:sz w:val="18"/>
        </w:rPr>
        <w:t xml:space="preserve"> — Psa 119:114 You are my hiding place and my shield ; I hope in your word .</w:t>
      </w:r>
    </w:p>
    <w:p>
      <w:pPr>
        <w:pStyle w:val="ListBullet"/>
      </w:pPr>
      <w:r>
        <w:rPr>
          <w:b/>
          <w:sz w:val="18"/>
        </w:rPr>
        <w:t>Psa 119:147</w:t>
      </w:r>
      <w:r>
        <w:rPr>
          <w:sz w:val="18"/>
        </w:rPr>
        <w:t xml:space="preserve"> — Psa 119:147 I rise before dawn and cry for help ; I hope in your words .</w:t>
      </w:r>
    </w:p>
    <w:p>
      <w:pPr>
        <w:pStyle w:val="ListBullet"/>
      </w:pPr>
      <w:r>
        <w:rPr>
          <w:b/>
          <w:sz w:val="18"/>
        </w:rPr>
        <w:t>Psa 130:5</w:t>
      </w:r>
      <w:r>
        <w:rPr>
          <w:sz w:val="18"/>
        </w:rPr>
        <w:t xml:space="preserve"> — Psa 130:5 I wait for the Lord , my soul waits , and in his word I hope ;</w:t>
      </w:r>
    </w:p>
    <w:p>
      <w:pPr>
        <w:pStyle w:val="ListBullet"/>
      </w:pPr>
      <w:r>
        <w:rPr>
          <w:b/>
          <w:sz w:val="18"/>
        </w:rPr>
        <w:t>Psa 130:7</w:t>
      </w:r>
      <w:r>
        <w:rPr>
          <w:sz w:val="18"/>
        </w:rPr>
        <w:t xml:space="preserve"> — Psa 130:7 O Israel , hope in the Lord ! For with the Lord there is steadfast love , and with him is plentiful redemption .</w:t>
      </w:r>
    </w:p>
    <w:p>
      <w:pPr>
        <w:pStyle w:val="ListBullet"/>
      </w:pPr>
      <w:r>
        <w:rPr>
          <w:b/>
          <w:sz w:val="18"/>
        </w:rPr>
        <w:t>Psa 131:3</w:t>
      </w:r>
      <w:r>
        <w:rPr>
          <w:sz w:val="18"/>
        </w:rPr>
        <w:t xml:space="preserve"> — Psa 131:3 O Israel , hope in the Lord from this time forth and forevermore .</w:t>
      </w:r>
    </w:p>
    <w:p>
      <w:pPr>
        <w:pStyle w:val="ListBullet"/>
      </w:pPr>
      <w:r>
        <w:rPr>
          <w:b/>
          <w:sz w:val="18"/>
        </w:rPr>
        <w:t>Psa 147:11</w:t>
      </w:r>
      <w:r>
        <w:rPr>
          <w:sz w:val="18"/>
        </w:rPr>
        <w:t xml:space="preserve"> — Psa 147:11 but the Lord takes pleasure in those who fear him, in those who hope in his steadfast love .</w:t>
      </w:r>
    </w:p>
    <w:p>
      <w:pPr>
        <w:pStyle w:val="ListBullet"/>
      </w:pPr>
      <w:r>
        <w:rPr>
          <w:b/>
          <w:sz w:val="18"/>
        </w:rPr>
        <w:t>Isa 42:4</w:t>
      </w:r>
      <w:r>
        <w:rPr>
          <w:sz w:val="18"/>
        </w:rPr>
        <w:t xml:space="preserve"> — Isa 42:4 He will not grow faint or be discouraged till he has established justice in the earth ; and the coastlands wait for his law .</w:t>
      </w:r>
    </w:p>
    <w:p>
      <w:pPr>
        <w:pStyle w:val="ListBullet"/>
      </w:pPr>
      <w:r>
        <w:rPr>
          <w:b/>
          <w:sz w:val="18"/>
        </w:rPr>
        <w:t>Isa 51:5</w:t>
      </w:r>
      <w:r>
        <w:rPr>
          <w:sz w:val="18"/>
        </w:rPr>
        <w:t xml:space="preserve"> — Isa 51:5 My righteousness draws near , my salvation has gone out , and my arms will judge the peoples ; the coastlands hope for me, and for my arm they wait .</w:t>
      </w:r>
    </w:p>
    <w:p>
      <w:pPr>
        <w:pStyle w:val="ListBullet"/>
      </w:pPr>
      <w:r>
        <w:rPr>
          <w:b/>
          <w:sz w:val="18"/>
        </w:rPr>
        <w:t>Lam 3:21</w:t>
      </w:r>
      <w:r>
        <w:rPr>
          <w:sz w:val="18"/>
        </w:rPr>
        <w:t xml:space="preserve"> — Lam 3:21 But this I call to mind , and therefore I have hope :</w:t>
      </w:r>
    </w:p>
    <w:p>
      <w:pPr>
        <w:pStyle w:val="ListBullet"/>
      </w:pPr>
      <w:r>
        <w:rPr>
          <w:b/>
          <w:sz w:val="18"/>
        </w:rPr>
        <w:t>Eze 13:6</w:t>
      </w:r>
      <w:r>
        <w:rPr>
          <w:sz w:val="18"/>
        </w:rPr>
        <w:t xml:space="preserve"> — Eze 13:6 They have seen false visions and lying divinations . They say , ‘ Declares the Lord ,’ when the Lord has not sent them, and yet they expect him to fulfill their word .</w:t>
      </w:r>
    </w:p>
    <w:p>
      <w:pPr>
        <w:pStyle w:val="Heading3"/>
      </w:pPr>
      <w:r>
        <w:t>Group 2619-002: Term names hope tested or disappointed — waiting in vain, hoping for good only to receive evil, or hoping despite anguish and slaying</w:t>
      </w:r>
    </w:p>
    <w:p>
      <w:r>
        <w:rPr>
          <w:b/>
        </w:rPr>
        <w:t>Anchor verses:</w:t>
      </w:r>
    </w:p>
    <w:p>
      <w:pPr>
        <w:pStyle w:val="ListBullet"/>
      </w:pPr>
      <w:r>
        <w:rPr>
          <w:b/>
          <w:sz w:val="18"/>
        </w:rPr>
        <w:t>Job 13:15</w:t>
      </w:r>
      <w:r>
        <w:rPr>
          <w:sz w:val="18"/>
        </w:rPr>
        <w:t xml:space="preserve"> — Job 13:15 Though he slay me, I will hope in him; yet I will argue my ways to his face .</w:t>
      </w:r>
    </w:p>
    <w:p>
      <w:r>
        <w:rPr>
          <w:b/>
        </w:rPr>
        <w:t>Related verses (3):</w:t>
      </w:r>
    </w:p>
    <w:p>
      <w:pPr>
        <w:pStyle w:val="ListBullet"/>
      </w:pPr>
      <w:r>
        <w:rPr>
          <w:b/>
          <w:sz w:val="18"/>
        </w:rPr>
        <w:t>Job 6:11</w:t>
      </w:r>
      <w:r>
        <w:rPr>
          <w:sz w:val="18"/>
        </w:rPr>
        <w:t xml:space="preserve"> — Job 6:11 What is my strength , that I should wait ? And what is my end , that I should be patient ?</w:t>
      </w:r>
    </w:p>
    <w:p>
      <w:pPr>
        <w:pStyle w:val="ListBullet"/>
      </w:pPr>
      <w:r>
        <w:rPr>
          <w:b/>
          <w:sz w:val="18"/>
        </w:rPr>
        <w:t>Job 30:26</w:t>
      </w:r>
      <w:r>
        <w:rPr>
          <w:sz w:val="18"/>
        </w:rPr>
        <w:t xml:space="preserve"> — Job 30:26 But when I hoped for good , evil came , and when I waited for light , darkness came .</w:t>
      </w:r>
    </w:p>
    <w:p>
      <w:pPr>
        <w:pStyle w:val="ListBullet"/>
      </w:pPr>
      <w:r>
        <w:rPr>
          <w:b/>
          <w:sz w:val="18"/>
        </w:rPr>
        <w:t>Eze 19:5</w:t>
      </w:r>
      <w:r>
        <w:rPr>
          <w:sz w:val="18"/>
        </w:rPr>
        <w:t xml:space="preserve"> — Eze 19:5 When she saw that she waited in vain , that her hope was lost , she took another of her cubs and made him a young lion .</w:t>
      </w:r>
    </w:p>
    <w:p>
      <w:pPr>
        <w:pStyle w:val="Heading1"/>
      </w:pPr>
      <w:r>
        <w:t>H3684 — ke.sil</w:t>
      </w:r>
    </w:p>
    <w:p>
      <w:pPr>
        <w:pStyle w:val="Heading2"/>
      </w:pPr>
      <w:r>
        <w:t>H3684 — fool  [OWNER]</w:t>
      </w:r>
    </w:p>
    <w:p>
      <w:r>
        <w:rPr>
          <w:i/>
        </w:rPr>
        <w:t>status: delete  |  occ: 70</w:t>
      </w:r>
    </w:p>
    <w:p>
      <w:r>
        <w:rPr>
          <w:b/>
        </w:rPr>
        <w:t>Parsed senses:</w:t>
      </w:r>
    </w:p>
    <w:p>
      <w:pPr>
        <w:pStyle w:val="ListBullet"/>
      </w:pPr>
      <w:r>
        <w:rPr>
          <w:b/>
          <w:sz w:val="18"/>
        </w:rPr>
        <w:t xml:space="preserve">1  </w:t>
      </w:r>
      <w:r>
        <w:rPr>
          <w:sz w:val="18"/>
        </w:rPr>
        <w:t>fool, stupid fellow, dullard, simpleton, arrogant one</w:t>
      </w:r>
    </w:p>
    <w:p>
      <w:r>
        <w:t>No verse context records.</w:t>
      </w:r>
    </w:p>
    <w:p>
      <w:pPr>
        <w:pStyle w:val="Heading1"/>
      </w:pPr>
      <w:r>
        <w:t>H3685 — ke.sil</w:t>
      </w:r>
    </w:p>
    <w:p>
      <w:pPr>
        <w:pStyle w:val="Heading2"/>
      </w:pPr>
      <w:r>
        <w:t>H3685H (sub-gloss: constellation)  [OWNER]</w:t>
      </w:r>
    </w:p>
    <w:p>
      <w:r>
        <w:rPr>
          <w:i/>
        </w:rPr>
        <w:t>status: delete  |  occ: 1</w:t>
      </w:r>
    </w:p>
    <w:p>
      <w:r>
        <w:rPr>
          <w:b/>
        </w:rPr>
        <w:t>Parsed senses:</w:t>
      </w:r>
    </w:p>
    <w:p>
      <w:pPr>
        <w:pStyle w:val="ListBullet"/>
      </w:pPr>
      <w:r>
        <w:rPr>
          <w:b/>
          <w:sz w:val="18"/>
        </w:rPr>
        <w:t xml:space="preserve">1  </w:t>
      </w:r>
      <w:r>
        <w:rPr>
          <w:sz w:val="18"/>
        </w:rPr>
        <w:t>constellation (in general)</w:t>
      </w:r>
    </w:p>
    <w:p>
      <w:r>
        <w:t>No verse context records.</w:t>
      </w:r>
    </w:p>
    <w:p>
      <w:pPr>
        <w:pStyle w:val="Heading1"/>
      </w:pPr>
      <w:r>
        <w:t>H3687 — ke.si.lut</w:t>
      </w:r>
    </w:p>
    <w:p>
      <w:pPr>
        <w:pStyle w:val="Heading2"/>
      </w:pPr>
      <w:r>
        <w:t>H3687 — stupidity  [OWNER]</w:t>
      </w:r>
    </w:p>
    <w:p>
      <w:r>
        <w:rPr>
          <w:i/>
        </w:rPr>
        <w:t>status: delete  |  occ: 1</w:t>
      </w:r>
    </w:p>
    <w:p>
      <w:r>
        <w:rPr>
          <w:b/>
        </w:rPr>
        <w:t>Parsed senses:</w:t>
      </w:r>
    </w:p>
    <w:p>
      <w:pPr>
        <w:pStyle w:val="ListBullet"/>
      </w:pPr>
      <w:r>
        <w:rPr>
          <w:b/>
          <w:sz w:val="18"/>
        </w:rPr>
        <w:t xml:space="preserve">1  </w:t>
      </w:r>
      <w:r>
        <w:rPr>
          <w:sz w:val="18"/>
        </w:rPr>
        <w:t>foolishness, stupidity</w:t>
      </w:r>
    </w:p>
    <w:p>
      <w:r>
        <w:t>No verse context records.</w:t>
      </w:r>
    </w:p>
    <w:p>
      <w:pPr>
        <w:pStyle w:val="Heading1"/>
      </w:pPr>
      <w:r>
        <w:t>H3688 — ka.sal</w:t>
      </w:r>
    </w:p>
    <w:p>
      <w:pPr>
        <w:pStyle w:val="Heading2"/>
      </w:pPr>
      <w:r>
        <w:t>H3688 — be stupid  [OWNER]</w:t>
      </w:r>
    </w:p>
    <w:p>
      <w:r>
        <w:rPr>
          <w:i/>
        </w:rPr>
        <w:t>status: extracted_thin  |  occ: 1</w:t>
      </w:r>
    </w:p>
    <w:p>
      <w:r>
        <w:rPr>
          <w:b/>
        </w:rPr>
        <w:t>Parsed senses:</w:t>
      </w:r>
    </w:p>
    <w:p>
      <w:pPr>
        <w:pStyle w:val="ListBullet"/>
      </w:pPr>
      <w:r>
        <w:rPr>
          <w:b/>
          <w:sz w:val="18"/>
        </w:rPr>
        <w:t xml:space="preserve">1  </w:t>
      </w:r>
      <w:r>
        <w:rPr>
          <w:sz w:val="18"/>
        </w:rPr>
        <w:t>(Qal) to be foolish, be stupid</w:t>
      </w:r>
    </w:p>
    <w:p>
      <w:pPr>
        <w:pStyle w:val="Heading3"/>
      </w:pPr>
      <w:r>
        <w:t>Group 2627-001: Term names the inner condition of cognitive and moral dullness — the stupidity that results from following false instruction and worshipping worthless things</w:t>
      </w:r>
    </w:p>
    <w:p>
      <w:r>
        <w:rPr>
          <w:b/>
        </w:rPr>
        <w:t>Anchor verses:</w:t>
      </w:r>
    </w:p>
    <w:p>
      <w:pPr>
        <w:pStyle w:val="ListBullet"/>
      </w:pPr>
      <w:r>
        <w:rPr>
          <w:b/>
          <w:sz w:val="18"/>
        </w:rPr>
        <w:t>Jer 10:8</w:t>
      </w:r>
      <w:r>
        <w:rPr>
          <w:sz w:val="18"/>
        </w:rPr>
        <w:t xml:space="preserve"> — Jer 10:8 They are both stupid and foolish ; the instruction of idols is but wood !</w:t>
      </w:r>
    </w:p>
    <w:p>
      <w:pPr>
        <w:pStyle w:val="Heading1"/>
      </w:pPr>
      <w:r>
        <w:t>H3690 — kis.lah</w:t>
      </w:r>
    </w:p>
    <w:p>
      <w:pPr>
        <w:pStyle w:val="Heading2"/>
      </w:pPr>
      <w:r>
        <w:t>H3690 — confidence  [OWNER]</w:t>
      </w:r>
    </w:p>
    <w:p>
      <w:r>
        <w:rPr>
          <w:i/>
        </w:rPr>
        <w:t>status: extracted_thin  |  occ: 2</w:t>
      </w:r>
    </w:p>
    <w:p>
      <w:r>
        <w:rPr>
          <w:b/>
        </w:rPr>
        <w:t>Parsed senses:</w:t>
      </w:r>
    </w:p>
    <w:p>
      <w:pPr>
        <w:pStyle w:val="ListBullet"/>
      </w:pPr>
      <w:r>
        <w:rPr>
          <w:b/>
          <w:sz w:val="18"/>
        </w:rPr>
        <w:t xml:space="preserve">1  </w:t>
      </w:r>
      <w:r>
        <w:rPr>
          <w:sz w:val="18"/>
        </w:rPr>
        <w:t>confidence</w:t>
      </w:r>
    </w:p>
    <w:p>
      <w:pPr>
        <w:pStyle w:val="ListBullet"/>
      </w:pPr>
      <w:r>
        <w:rPr>
          <w:b/>
          <w:sz w:val="18"/>
        </w:rPr>
        <w:t xml:space="preserve">2  </w:t>
      </w:r>
      <w:r>
        <w:rPr>
          <w:sz w:val="18"/>
        </w:rPr>
        <w:t>folly, stupidity</w:t>
      </w:r>
    </w:p>
    <w:p>
      <w:pPr>
        <w:pStyle w:val="Heading3"/>
      </w:pPr>
      <w:r>
        <w:t>Group 2624-001: Term names confidence as an inner quality — the settled inner assurance grounded in fear of God and integrity of conduct</w:t>
      </w:r>
    </w:p>
    <w:p>
      <w:r>
        <w:rPr>
          <w:b/>
        </w:rPr>
        <w:t>Anchor verses:</w:t>
      </w:r>
    </w:p>
    <w:p>
      <w:pPr>
        <w:pStyle w:val="ListBullet"/>
      </w:pPr>
      <w:r>
        <w:rPr>
          <w:b/>
          <w:sz w:val="18"/>
        </w:rPr>
        <w:t>Job 4:6</w:t>
      </w:r>
      <w:r>
        <w:rPr>
          <w:sz w:val="18"/>
        </w:rPr>
        <w:t xml:space="preserve"> — Job 4:6 Is not your fear of God your confidence , and the integrity of your ways your hope ?</w:t>
      </w:r>
    </w:p>
    <w:p>
      <w:r>
        <w:rPr>
          <w:b/>
        </w:rPr>
        <w:t>Related verses (1):</w:t>
      </w:r>
    </w:p>
    <w:p>
      <w:pPr>
        <w:pStyle w:val="ListBullet"/>
      </w:pPr>
      <w:r>
        <w:rPr>
          <w:b/>
          <w:sz w:val="18"/>
        </w:rPr>
        <w:t>Psa 85:8</w:t>
      </w:r>
      <w:r>
        <w:rPr>
          <w:sz w:val="18"/>
        </w:rPr>
        <w:t xml:space="preserve"> — Psa 85:8 Let me hear what God the Lord will speak , for he will speak peace to his people , to his saints ; but let them not turn back to folly .</w:t>
      </w:r>
    </w:p>
    <w:p>
      <w:pPr>
        <w:pStyle w:val="Heading1"/>
      </w:pPr>
      <w:r>
        <w:t>H4007 — mab.bat</w:t>
      </w:r>
    </w:p>
    <w:p>
      <w:pPr>
        <w:pStyle w:val="Heading2"/>
      </w:pPr>
      <w:r>
        <w:t>H4007 — expectation  [OWNER]</w:t>
      </w:r>
    </w:p>
    <w:p>
      <w:r>
        <w:rPr>
          <w:i/>
        </w:rPr>
        <w:t>status: extracted  |  occ: 3</w:t>
      </w:r>
    </w:p>
    <w:p>
      <w:r>
        <w:rPr>
          <w:b/>
        </w:rPr>
        <w:t>Parsed senses:</w:t>
      </w:r>
    </w:p>
    <w:p>
      <w:pPr>
        <w:pStyle w:val="ListBullet"/>
      </w:pPr>
      <w:r>
        <w:rPr>
          <w:b/>
          <w:sz w:val="18"/>
        </w:rPr>
        <w:t xml:space="preserve">1  </w:t>
      </w:r>
      <w:r>
        <w:rPr>
          <w:sz w:val="18"/>
        </w:rPr>
        <w:t>expectation, object of hope or confidence</w:t>
      </w:r>
    </w:p>
    <w:p>
      <w:pPr>
        <w:pStyle w:val="Heading3"/>
      </w:pPr>
      <w:r>
        <w:t>Group 386-001: Term names expectation as an inner orientation — the forward-looking hope directed at a specific source, here misplaced and turned to shame at its collapse</w:t>
      </w:r>
    </w:p>
    <w:p>
      <w:r>
        <w:rPr>
          <w:b/>
        </w:rPr>
        <w:t>Anchor verses:</w:t>
      </w:r>
    </w:p>
    <w:p>
      <w:pPr>
        <w:pStyle w:val="ListBullet"/>
      </w:pPr>
      <w:r>
        <w:rPr>
          <w:b/>
          <w:sz w:val="18"/>
        </w:rPr>
        <w:t>Isa 20:6</w:t>
      </w:r>
      <w:r>
        <w:rPr>
          <w:sz w:val="18"/>
        </w:rPr>
        <w:t xml:space="preserve"> — Isa 20:6 And the inhabitants of this coastland will say in that day , ‘ Behold , this is what has happened to those in whom we hoped and to whom we fled for help to be delivered from the king of Assyria ! And we, how shall we escape ?’”</w:t>
      </w:r>
    </w:p>
    <w:p>
      <w:r>
        <w:rPr>
          <w:b/>
        </w:rPr>
        <w:t>Related verses (2):</w:t>
      </w:r>
    </w:p>
    <w:p>
      <w:pPr>
        <w:pStyle w:val="ListBullet"/>
      </w:pPr>
      <w:r>
        <w:rPr>
          <w:b/>
          <w:sz w:val="18"/>
        </w:rPr>
        <w:t>Isa 20:5</w:t>
      </w:r>
      <w:r>
        <w:rPr>
          <w:sz w:val="18"/>
        </w:rPr>
        <w:t xml:space="preserve"> — Isa 20:5 Then they shall be dismayed and ashamed because of Cush their hope and of Egypt their boast .</w:t>
      </w:r>
    </w:p>
    <w:p>
      <w:pPr>
        <w:pStyle w:val="ListBullet"/>
      </w:pPr>
      <w:r>
        <w:rPr>
          <w:b/>
          <w:sz w:val="18"/>
        </w:rPr>
        <w:t>Zec 9:5</w:t>
      </w:r>
      <w:r>
        <w:rPr>
          <w:sz w:val="18"/>
        </w:rPr>
        <w:t xml:space="preserve"> — Zec 9:5 Ashkelon shall see it, and be afraid ; Gaza too, and shall writhe in anguish ; Ekron also, because its hopes are confounded . The king shall perish from Gaza ; Ashkelon shall be uninhabited ;</w:t>
      </w:r>
    </w:p>
    <w:p>
      <w:pPr>
        <w:pStyle w:val="Heading1"/>
      </w:pPr>
      <w:r>
        <w:t>H4009 — miv.tach</w:t>
      </w:r>
    </w:p>
    <w:p>
      <w:pPr>
        <w:pStyle w:val="Heading2"/>
      </w:pPr>
      <w:r>
        <w:t>H4009 — confidence  [OWNER]</w:t>
      </w:r>
    </w:p>
    <w:p>
      <w:r>
        <w:rPr>
          <w:i/>
        </w:rPr>
        <w:t>status: extracted  |  occ: 15</w:t>
      </w:r>
    </w:p>
    <w:p>
      <w:r>
        <w:rPr>
          <w:b/>
        </w:rPr>
        <w:t>Parsed senses:</w:t>
      </w:r>
    </w:p>
    <w:p>
      <w:pPr>
        <w:pStyle w:val="ListBullet"/>
      </w:pPr>
      <w:r>
        <w:rPr>
          <w:b/>
          <w:sz w:val="18"/>
        </w:rPr>
        <w:t xml:space="preserve">1  </w:t>
      </w:r>
      <w:r>
        <w:rPr>
          <w:sz w:val="18"/>
        </w:rPr>
        <w:t>trust, confidence, refuge</w:t>
      </w:r>
    </w:p>
    <w:p>
      <w:pPr>
        <w:pStyle w:val="ListBullet"/>
      </w:pPr>
      <w:r>
        <w:rPr>
          <w:b/>
          <w:sz w:val="18"/>
        </w:rPr>
        <w:t xml:space="preserve">1a  </w:t>
      </w:r>
      <w:r>
        <w:rPr>
          <w:sz w:val="18"/>
        </w:rPr>
        <w:t>act of confiding</w:t>
      </w:r>
    </w:p>
    <w:p>
      <w:pPr>
        <w:pStyle w:val="ListBullet"/>
      </w:pPr>
      <w:r>
        <w:rPr>
          <w:b/>
          <w:sz w:val="18"/>
        </w:rPr>
        <w:t xml:space="preserve">1b  </w:t>
      </w:r>
      <w:r>
        <w:rPr>
          <w:sz w:val="18"/>
        </w:rPr>
        <w:t>object of confidence</w:t>
      </w:r>
    </w:p>
    <w:p>
      <w:pPr>
        <w:pStyle w:val="ListBullet"/>
      </w:pPr>
      <w:r>
        <w:rPr>
          <w:b/>
          <w:sz w:val="18"/>
        </w:rPr>
        <w:t xml:space="preserve">1c  </w:t>
      </w:r>
      <w:r>
        <w:rPr>
          <w:sz w:val="18"/>
        </w:rPr>
        <w:t>state of confidence, security</w:t>
      </w:r>
    </w:p>
    <w:p>
      <w:pPr>
        <w:pStyle w:val="Heading3"/>
      </w:pPr>
      <w:r>
        <w:t>Group 384-001: Term names confidence in God — the inner quality of assurance and reliance directed toward God as the ground of blessing and security</w:t>
      </w:r>
    </w:p>
    <w:p>
      <w:r>
        <w:rPr>
          <w:b/>
        </w:rPr>
        <w:t>Anchor verses:</w:t>
      </w:r>
    </w:p>
    <w:p>
      <w:pPr>
        <w:pStyle w:val="ListBullet"/>
      </w:pPr>
      <w:r>
        <w:rPr>
          <w:b/>
          <w:sz w:val="18"/>
        </w:rPr>
        <w:t>Psa 71:5</w:t>
      </w:r>
      <w:r>
        <w:rPr>
          <w:sz w:val="18"/>
        </w:rPr>
        <w:t xml:space="preserve"> — Psa 71:5 For you, O Lord , are my hope , my trust , O Lord , from my youth .</w:t>
      </w:r>
    </w:p>
    <w:p>
      <w:r>
        <w:rPr>
          <w:b/>
        </w:rPr>
        <w:t>Related verses (6):</w:t>
      </w:r>
    </w:p>
    <w:p>
      <w:pPr>
        <w:pStyle w:val="ListBullet"/>
      </w:pPr>
      <w:r>
        <w:rPr>
          <w:b/>
          <w:sz w:val="18"/>
        </w:rPr>
        <w:t>Psa 40:4</w:t>
      </w:r>
      <w:r>
        <w:rPr>
          <w:sz w:val="18"/>
        </w:rPr>
        <w:t xml:space="preserve"> — Psa 40:4 Blessed is the man who makes the Lord his trust , who does not turn to the proud , to those who go astray after a lie !</w:t>
      </w:r>
    </w:p>
    <w:p>
      <w:pPr>
        <w:pStyle w:val="ListBullet"/>
      </w:pPr>
      <w:r>
        <w:rPr>
          <w:b/>
          <w:sz w:val="18"/>
        </w:rPr>
        <w:t>Psa 65:5</w:t>
      </w:r>
      <w:r>
        <w:rPr>
          <w:sz w:val="18"/>
        </w:rPr>
        <w:t xml:space="preserve"> — Psa 65:5 By awesome deeds you answer us with righteousness , O God of our salvation , the hope of all the ends of the earth and of the farthest seas ;</w:t>
      </w:r>
    </w:p>
    <w:p>
      <w:pPr>
        <w:pStyle w:val="ListBullet"/>
      </w:pPr>
      <w:r>
        <w:rPr>
          <w:b/>
          <w:sz w:val="18"/>
        </w:rPr>
        <w:t>Pro 14:26</w:t>
      </w:r>
      <w:r>
        <w:rPr>
          <w:sz w:val="18"/>
        </w:rPr>
        <w:t xml:space="preserve"> — Pro 14:26 In the fear of the Lord one has strong confidence , and his children will have a refuge .</w:t>
      </w:r>
    </w:p>
    <w:p>
      <w:pPr>
        <w:pStyle w:val="ListBullet"/>
      </w:pPr>
      <w:r>
        <w:rPr>
          <w:b/>
          <w:sz w:val="18"/>
        </w:rPr>
        <w:t>Pro 22:19</w:t>
      </w:r>
      <w:r>
        <w:rPr>
          <w:sz w:val="18"/>
        </w:rPr>
        <w:t xml:space="preserve"> — Pro 22:19 That your trust may be in the Lord , I have made them known to you today , even to you .</w:t>
      </w:r>
    </w:p>
    <w:p>
      <w:pPr>
        <w:pStyle w:val="ListBullet"/>
      </w:pPr>
      <w:r>
        <w:rPr>
          <w:b/>
          <w:sz w:val="18"/>
        </w:rPr>
        <w:t>Isa 32:18</w:t>
      </w:r>
      <w:r>
        <w:rPr>
          <w:sz w:val="18"/>
        </w:rPr>
        <w:t xml:space="preserve"> — Isa 32:18 My people will abide in a peaceful habitation , in secure dwellings , and in quiet resting places .</w:t>
      </w:r>
    </w:p>
    <w:p>
      <w:pPr>
        <w:pStyle w:val="ListBullet"/>
      </w:pPr>
      <w:r>
        <w:rPr>
          <w:b/>
          <w:sz w:val="18"/>
        </w:rPr>
        <w:t>Jer 17:7</w:t>
      </w:r>
      <w:r>
        <w:rPr>
          <w:sz w:val="18"/>
        </w:rPr>
        <w:t xml:space="preserve"> — Jer 17:7 “ Blessed is the man who trusts in the Lord , whose trust is the Lord .</w:t>
      </w:r>
    </w:p>
    <w:p>
      <w:pPr>
        <w:pStyle w:val="Heading3"/>
      </w:pPr>
      <w:r>
        <w:t>Group 384-002: Term names confidence in inadequate objects — trust placed in gold, human strongholds, or false gods, which is severed or leads to shame</w:t>
      </w:r>
    </w:p>
    <w:p>
      <w:r>
        <w:rPr>
          <w:b/>
        </w:rPr>
        <w:t>Anchor verses:</w:t>
      </w:r>
    </w:p>
    <w:p>
      <w:pPr>
        <w:pStyle w:val="ListBullet"/>
      </w:pPr>
      <w:r>
        <w:rPr>
          <w:b/>
          <w:sz w:val="18"/>
        </w:rPr>
        <w:t>Job 8:14</w:t>
      </w:r>
      <w:r>
        <w:rPr>
          <w:sz w:val="18"/>
        </w:rPr>
        <w:t xml:space="preserve"> — Job 8:14 His confidence is severed , and his trust is a spider’s web .</w:t>
      </w:r>
    </w:p>
    <w:p>
      <w:r>
        <w:rPr>
          <w:b/>
        </w:rPr>
        <w:t>Related verses (7):</w:t>
      </w:r>
    </w:p>
    <w:p>
      <w:pPr>
        <w:pStyle w:val="ListBullet"/>
      </w:pPr>
      <w:r>
        <w:rPr>
          <w:b/>
          <w:sz w:val="18"/>
        </w:rPr>
        <w:t>Job 18:14</w:t>
      </w:r>
      <w:r>
        <w:rPr>
          <w:sz w:val="18"/>
        </w:rPr>
        <w:t xml:space="preserve"> — Job 18:14 He is torn from the tent in which he trusted and is brought to the king of terrors .</w:t>
      </w:r>
    </w:p>
    <w:p>
      <w:pPr>
        <w:pStyle w:val="ListBullet"/>
      </w:pPr>
      <w:r>
        <w:rPr>
          <w:b/>
          <w:sz w:val="18"/>
        </w:rPr>
        <w:t>Job 31:24</w:t>
      </w:r>
      <w:r>
        <w:rPr>
          <w:sz w:val="18"/>
        </w:rPr>
        <w:t xml:space="preserve"> — Job 31:24 “If I have made gold my trust or called fine gold my confidence ,</w:t>
      </w:r>
    </w:p>
    <w:p>
      <w:pPr>
        <w:pStyle w:val="ListBullet"/>
      </w:pPr>
      <w:r>
        <w:rPr>
          <w:b/>
          <w:sz w:val="18"/>
        </w:rPr>
        <w:t>Pro 21:22</w:t>
      </w:r>
      <w:r>
        <w:rPr>
          <w:sz w:val="18"/>
        </w:rPr>
        <w:t xml:space="preserve"> — Pro 21:22 A wise man scales the city of the mighty and brings down the stronghold in which they trust .</w:t>
      </w:r>
    </w:p>
    <w:p>
      <w:pPr>
        <w:pStyle w:val="ListBullet"/>
      </w:pPr>
      <w:r>
        <w:rPr>
          <w:b/>
          <w:sz w:val="18"/>
        </w:rPr>
        <w:t>Pro 25:19</w:t>
      </w:r>
      <w:r>
        <w:rPr>
          <w:sz w:val="18"/>
        </w:rPr>
        <w:t xml:space="preserve"> — Pro 25:19 Trusting in a treacherous man in time of trouble is like a bad tooth or a foot that slips .</w:t>
      </w:r>
    </w:p>
    <w:p>
      <w:pPr>
        <w:pStyle w:val="ListBullet"/>
      </w:pPr>
      <w:r>
        <w:rPr>
          <w:b/>
          <w:sz w:val="18"/>
        </w:rPr>
        <w:t>Jer 2:37</w:t>
      </w:r>
      <w:r>
        <w:rPr>
          <w:sz w:val="18"/>
        </w:rPr>
        <w:t xml:space="preserve"> — Jer 2:37 From it too you will come away with your hands on your head , for the Lord has rejected those in whom you trust , and you will not prosper by them .</w:t>
      </w:r>
    </w:p>
    <w:p>
      <w:pPr>
        <w:pStyle w:val="ListBullet"/>
      </w:pPr>
      <w:r>
        <w:rPr>
          <w:b/>
          <w:sz w:val="18"/>
        </w:rPr>
        <w:t>Jer 48:13</w:t>
      </w:r>
      <w:r>
        <w:rPr>
          <w:sz w:val="18"/>
        </w:rPr>
        <w:t xml:space="preserve"> — Jer 48:13 Then Moab shall be ashamed of Chemosh , as the house of Israel was ashamed of Bethel , their confidence .</w:t>
      </w:r>
    </w:p>
    <w:p>
      <w:pPr>
        <w:pStyle w:val="ListBullet"/>
      </w:pPr>
      <w:r>
        <w:rPr>
          <w:b/>
          <w:sz w:val="18"/>
        </w:rPr>
        <w:t>Eze 29:16</w:t>
      </w:r>
      <w:r>
        <w:rPr>
          <w:sz w:val="18"/>
        </w:rPr>
        <w:t xml:space="preserve"> — Eze 29:16 And it shall never again be the reliance of the house of Israel , recalling their iniquity , when they turn to them for aid. Then they will know that I am the Lord God .”</w:t>
      </w:r>
    </w:p>
    <w:p>
      <w:pPr>
        <w:pStyle w:val="Heading1"/>
      </w:pPr>
      <w:r>
        <w:t>H4234 — ma.chol</w:t>
      </w:r>
    </w:p>
    <w:p>
      <w:pPr>
        <w:pStyle w:val="Heading2"/>
      </w:pPr>
      <w:r>
        <w:t>H4234 — dance  [XREF]</w:t>
      </w:r>
    </w:p>
    <w:p>
      <w:r>
        <w:rPr>
          <w:i/>
        </w:rPr>
        <w:t>status: delete  |  occ: 6</w:t>
      </w:r>
    </w:p>
    <w:p>
      <w:r>
        <w:rPr>
          <w:b/>
        </w:rPr>
        <w:t>Parsed senses:</w:t>
      </w:r>
    </w:p>
    <w:p>
      <w:pPr>
        <w:pStyle w:val="ListBullet"/>
      </w:pPr>
      <w:r>
        <w:rPr>
          <w:b/>
          <w:sz w:val="18"/>
        </w:rPr>
        <w:t xml:space="preserve">1  </w:t>
      </w:r>
      <w:r>
        <w:rPr>
          <w:sz w:val="18"/>
        </w:rPr>
        <w:t>dance, dancing</w:t>
      </w:r>
    </w:p>
    <w:p>
      <w:r>
        <w:t>Cross-reference term — verse context derived from OWNER registry.</w:t>
      </w:r>
    </w:p>
    <w:p>
      <w:pPr>
        <w:pStyle w:val="Heading1"/>
      </w:pPr>
      <w:r>
        <w:t>H4246 — me.cho.lah</w:t>
      </w:r>
    </w:p>
    <w:p>
      <w:pPr>
        <w:pStyle w:val="Heading2"/>
      </w:pPr>
      <w:r>
        <w:t>H4246 — dance  [XREF]</w:t>
      </w:r>
    </w:p>
    <w:p>
      <w:r>
        <w:rPr>
          <w:i/>
        </w:rPr>
        <w:t>status: delete  |  occ: 8</w:t>
      </w:r>
    </w:p>
    <w:p>
      <w:r>
        <w:rPr>
          <w:b/>
        </w:rPr>
        <w:t>Parsed senses:</w:t>
      </w:r>
    </w:p>
    <w:p>
      <w:pPr>
        <w:pStyle w:val="ListBullet"/>
      </w:pPr>
      <w:r>
        <w:rPr>
          <w:b/>
          <w:sz w:val="18"/>
        </w:rPr>
        <w:t xml:space="preserve">1  </w:t>
      </w:r>
      <w:r>
        <w:rPr>
          <w:sz w:val="18"/>
        </w:rPr>
        <w:t>dancing, dance</w:t>
      </w:r>
    </w:p>
    <w:p>
      <w:r>
        <w:t>Cross-reference term — verse context derived from OWNER registry.</w:t>
      </w:r>
    </w:p>
    <w:p>
      <w:pPr>
        <w:pStyle w:val="Heading1"/>
      </w:pPr>
      <w:r>
        <w:t>H4268 — mach.s.seh</w:t>
      </w:r>
    </w:p>
    <w:p>
      <w:pPr>
        <w:pStyle w:val="Heading2"/>
      </w:pPr>
      <w:r>
        <w:t>H4268 — refuge  [OWNER]</w:t>
      </w:r>
    </w:p>
    <w:p>
      <w:r>
        <w:rPr>
          <w:i/>
        </w:rPr>
        <w:t>status: extracted  |  occ: 20</w:t>
      </w:r>
    </w:p>
    <w:p>
      <w:r>
        <w:rPr>
          <w:b/>
        </w:rPr>
        <w:t>Parsed senses:</w:t>
      </w:r>
    </w:p>
    <w:p>
      <w:pPr>
        <w:pStyle w:val="ListBullet"/>
      </w:pPr>
      <w:r>
        <w:rPr>
          <w:b/>
          <w:sz w:val="18"/>
        </w:rPr>
        <w:t xml:space="preserve">1  </w:t>
      </w:r>
      <w:r>
        <w:rPr>
          <w:sz w:val="18"/>
        </w:rPr>
        <w:t>refuge, shelter</w:t>
      </w:r>
    </w:p>
    <w:p>
      <w:pPr>
        <w:pStyle w:val="ListBullet"/>
      </w:pPr>
      <w:r>
        <w:rPr>
          <w:b/>
          <w:sz w:val="18"/>
        </w:rPr>
        <w:t xml:space="preserve">1a  </w:t>
      </w:r>
      <w:r>
        <w:rPr>
          <w:sz w:val="18"/>
        </w:rPr>
        <w:t>from rain or storm, from danger</w:t>
      </w:r>
    </w:p>
    <w:p>
      <w:pPr>
        <w:pStyle w:val="ListBullet"/>
      </w:pPr>
      <w:r>
        <w:rPr>
          <w:b/>
          <w:sz w:val="18"/>
        </w:rPr>
        <w:t xml:space="preserve">1b  </w:t>
      </w:r>
      <w:r>
        <w:rPr>
          <w:sz w:val="18"/>
        </w:rPr>
        <w:t>of falsehood</w:t>
      </w:r>
    </w:p>
    <w:p>
      <w:pPr>
        <w:pStyle w:val="Heading3"/>
      </w:pPr>
      <w:r>
        <w:t>Group 390-001: Term names God as the inner person's refuge — the place of safety and strength to which the whole person turns in distress, fear, and trouble</w:t>
      </w:r>
    </w:p>
    <w:p>
      <w:r>
        <w:rPr>
          <w:b/>
        </w:rPr>
        <w:t>Anchor verses:</w:t>
      </w:r>
    </w:p>
    <w:p>
      <w:pPr>
        <w:pStyle w:val="ListBullet"/>
      </w:pPr>
      <w:r>
        <w:rPr>
          <w:b/>
          <w:sz w:val="18"/>
        </w:rPr>
        <w:t>Psa 46:1</w:t>
      </w:r>
      <w:r>
        <w:rPr>
          <w:sz w:val="18"/>
        </w:rPr>
        <w:t xml:space="preserve"> — To the choirmaster . Of the Sons of Korah . According to Alamoth . A Song . Psa 46:1 God is our refuge and strength , a very present help in trouble .</w:t>
      </w:r>
    </w:p>
    <w:p>
      <w:pPr>
        <w:pStyle w:val="ListBullet"/>
      </w:pPr>
      <w:r>
        <w:rPr>
          <w:b/>
          <w:sz w:val="18"/>
        </w:rPr>
        <w:t>Psa 142:5</w:t>
      </w:r>
      <w:r>
        <w:rPr>
          <w:sz w:val="18"/>
        </w:rPr>
        <w:t xml:space="preserve"> — Psa 142:5 I cry to you , O Lord ; I say , “ You are my refuge , my portion in the land of the living .”</w:t>
      </w:r>
    </w:p>
    <w:p>
      <w:r>
        <w:rPr>
          <w:b/>
        </w:rPr>
        <w:t>Related verses (13):</w:t>
      </w:r>
    </w:p>
    <w:p>
      <w:pPr>
        <w:pStyle w:val="ListBullet"/>
      </w:pPr>
      <w:r>
        <w:rPr>
          <w:b/>
          <w:sz w:val="18"/>
        </w:rPr>
        <w:t>Psa 14:6</w:t>
      </w:r>
      <w:r>
        <w:rPr>
          <w:sz w:val="18"/>
        </w:rPr>
        <w:t xml:space="preserve"> — Psa 14:6 You would shame the plans of the poor , but the Lord is his refuge .</w:t>
      </w:r>
    </w:p>
    <w:p>
      <w:pPr>
        <w:pStyle w:val="ListBullet"/>
      </w:pPr>
      <w:r>
        <w:rPr>
          <w:b/>
          <w:sz w:val="18"/>
        </w:rPr>
        <w:t>Psa 61:3</w:t>
      </w:r>
      <w:r>
        <w:rPr>
          <w:sz w:val="18"/>
        </w:rPr>
        <w:t xml:space="preserve"> — Psa 61:3 for you have been my refuge , a strong tower against the enemy .</w:t>
      </w:r>
    </w:p>
    <w:p>
      <w:pPr>
        <w:pStyle w:val="ListBullet"/>
      </w:pPr>
      <w:r>
        <w:rPr>
          <w:b/>
          <w:sz w:val="18"/>
        </w:rPr>
        <w:t>Psa 62:7</w:t>
      </w:r>
      <w:r>
        <w:rPr>
          <w:sz w:val="18"/>
        </w:rPr>
        <w:t xml:space="preserve"> — Psa 62:7 On God rests my salvation and my glory ; my mighty rock , my refuge is God .</w:t>
      </w:r>
    </w:p>
    <w:p>
      <w:pPr>
        <w:pStyle w:val="ListBullet"/>
      </w:pPr>
      <w:r>
        <w:rPr>
          <w:b/>
          <w:sz w:val="18"/>
        </w:rPr>
        <w:t>Psa 62:8</w:t>
      </w:r>
      <w:r>
        <w:rPr>
          <w:sz w:val="18"/>
        </w:rPr>
        <w:t xml:space="preserve"> — Psa 62:8 Trust in him at all times , O people ; pour out your heart before him; God is a refuge for us. Selah</w:t>
      </w:r>
    </w:p>
    <w:p>
      <w:pPr>
        <w:pStyle w:val="ListBullet"/>
      </w:pPr>
      <w:r>
        <w:rPr>
          <w:b/>
          <w:sz w:val="18"/>
        </w:rPr>
        <w:t>Psa 71:7</w:t>
      </w:r>
      <w:r>
        <w:rPr>
          <w:sz w:val="18"/>
        </w:rPr>
        <w:t xml:space="preserve"> — Psa 71:7 I have been as a portent to many , but you are my strong refuge .</w:t>
      </w:r>
    </w:p>
    <w:p>
      <w:pPr>
        <w:pStyle w:val="ListBullet"/>
      </w:pPr>
      <w:r>
        <w:rPr>
          <w:b/>
          <w:sz w:val="18"/>
        </w:rPr>
        <w:t>Psa 73:28</w:t>
      </w:r>
      <w:r>
        <w:rPr>
          <w:sz w:val="18"/>
        </w:rPr>
        <w:t xml:space="preserve"> — Psa 73:28 But for me it is good to be near God ; I have made the Lord God my refuge , that I may tell of all your works .</w:t>
      </w:r>
    </w:p>
    <w:p>
      <w:pPr>
        <w:pStyle w:val="ListBullet"/>
      </w:pPr>
      <w:r>
        <w:rPr>
          <w:b/>
          <w:sz w:val="18"/>
        </w:rPr>
        <w:t>Psa 91:2</w:t>
      </w:r>
      <w:r>
        <w:rPr>
          <w:sz w:val="18"/>
        </w:rPr>
        <w:t xml:space="preserve"> — Psa 91:2 I will say to the Lord , “My refuge and my fortress , my God , in whom I trust .”</w:t>
      </w:r>
    </w:p>
    <w:p>
      <w:pPr>
        <w:pStyle w:val="ListBullet"/>
      </w:pPr>
      <w:r>
        <w:rPr>
          <w:b/>
          <w:sz w:val="18"/>
        </w:rPr>
        <w:t>Psa 91:9</w:t>
      </w:r>
      <w:r>
        <w:rPr>
          <w:sz w:val="18"/>
        </w:rPr>
        <w:t xml:space="preserve"> — Psa 91:9 Because you have made the Lord your dwelling place — the Most High , who is my refuge —</w:t>
      </w:r>
    </w:p>
    <w:p>
      <w:pPr>
        <w:pStyle w:val="ListBullet"/>
      </w:pPr>
      <w:r>
        <w:rPr>
          <w:b/>
          <w:sz w:val="18"/>
        </w:rPr>
        <w:t>Psa 94:22</w:t>
      </w:r>
      <w:r>
        <w:rPr>
          <w:sz w:val="18"/>
        </w:rPr>
        <w:t xml:space="preserve"> — Psa 94:22 But the Lord has become my stronghold , and my God the rock of my refuge .</w:t>
      </w:r>
    </w:p>
    <w:p>
      <w:pPr>
        <w:pStyle w:val="ListBullet"/>
      </w:pPr>
      <w:r>
        <w:rPr>
          <w:b/>
          <w:sz w:val="18"/>
        </w:rPr>
        <w:t>Pro 14:26</w:t>
      </w:r>
      <w:r>
        <w:rPr>
          <w:sz w:val="18"/>
        </w:rPr>
        <w:t xml:space="preserve"> — Pro 14:26 In the fear of the Lord one has strong confidence , and his children will have a refuge .</w:t>
      </w:r>
    </w:p>
    <w:p>
      <w:pPr>
        <w:pStyle w:val="ListBullet"/>
      </w:pPr>
      <w:r>
        <w:rPr>
          <w:b/>
          <w:sz w:val="18"/>
        </w:rPr>
        <w:t>Isa 25:4</w:t>
      </w:r>
      <w:r>
        <w:rPr>
          <w:sz w:val="18"/>
        </w:rPr>
        <w:t xml:space="preserve"> — Isa 25:4 For you have been a stronghold to the poor , a stronghold to the needy in his distress , a shelter from the storm and a shade from the heat ; for the breath of the ruthless is like a storm against a wall ,</w:t>
      </w:r>
    </w:p>
    <w:p>
      <w:pPr>
        <w:pStyle w:val="ListBullet"/>
      </w:pPr>
      <w:r>
        <w:rPr>
          <w:b/>
          <w:sz w:val="18"/>
        </w:rPr>
        <w:t>Jer 17:17</w:t>
      </w:r>
      <w:r>
        <w:rPr>
          <w:sz w:val="18"/>
        </w:rPr>
        <w:t xml:space="preserve"> — Jer 17:17 Be not a terror to me; you are my refuge in the day of disaster .</w:t>
      </w:r>
    </w:p>
    <w:p>
      <w:pPr>
        <w:pStyle w:val="ListBullet"/>
      </w:pPr>
      <w:r>
        <w:rPr>
          <w:b/>
          <w:sz w:val="18"/>
        </w:rPr>
        <w:t>Joe 3:16</w:t>
      </w:r>
      <w:r>
        <w:rPr>
          <w:sz w:val="18"/>
        </w:rPr>
        <w:t xml:space="preserve"> — Joe 3:16 The Lord roars from Zion , and utters his voice from Jerusalem , and the heavens and the earth quake . But the Lord is a refuge to his people , a stronghold to the people of Israel .</w:t>
      </w:r>
    </w:p>
    <w:p>
      <w:pPr>
        <w:pStyle w:val="Heading3"/>
      </w:pPr>
      <w:r>
        <w:t>Group 390-002: Term names a misplaced inner refuge — false security found in lies or inadequate protection, which God will sweep away</w:t>
      </w:r>
    </w:p>
    <w:p>
      <w:r>
        <w:rPr>
          <w:b/>
        </w:rPr>
        <w:t>Anchor verses:</w:t>
      </w:r>
    </w:p>
    <w:p>
      <w:pPr>
        <w:pStyle w:val="ListBullet"/>
      </w:pPr>
      <w:r>
        <w:rPr>
          <w:b/>
          <w:sz w:val="18"/>
        </w:rPr>
        <w:t>Isa 28:15</w:t>
      </w:r>
      <w:r>
        <w:rPr>
          <w:sz w:val="18"/>
        </w:rPr>
        <w:t xml:space="preserve"> — Isa 28:15 Because you have said , “We have made a covenant with death , and with Sheol we have an agreement , when the overwhelming whip passes through it will not come to us, for we have made lies our refuge , and in falsehood we have taken shelter ”;</w:t>
      </w:r>
    </w:p>
    <w:p>
      <w:r>
        <w:rPr>
          <w:b/>
        </w:rPr>
        <w:t>Related verses (1):</w:t>
      </w:r>
    </w:p>
    <w:p>
      <w:pPr>
        <w:pStyle w:val="ListBullet"/>
      </w:pPr>
      <w:r>
        <w:rPr>
          <w:b/>
          <w:sz w:val="18"/>
        </w:rPr>
        <w:t>Isa 28:17</w:t>
      </w:r>
      <w:r>
        <w:rPr>
          <w:sz w:val="18"/>
        </w:rPr>
        <w:t xml:space="preserve"> — Isa 28:17 And I will make justice the line , and righteousness the plumb line ; and hail will sweep away the refuge of lies , and waters will overwhelm the shelter .”</w:t>
      </w:r>
    </w:p>
    <w:p>
      <w:pPr>
        <w:pStyle w:val="Heading3"/>
      </w:pPr>
      <w:r>
        <w:t>Set Aside (3 verses)</w:t>
      </w:r>
    </w:p>
    <w:p>
      <w:pPr>
        <w:pStyle w:val="ListBullet"/>
      </w:pPr>
      <w:r>
        <w:rPr>
          <w:b/>
          <w:sz w:val="18"/>
        </w:rPr>
        <w:t>Job 24:8</w:t>
      </w:r>
      <w:r>
        <w:rPr>
          <w:sz w:val="18"/>
        </w:rPr>
        <w:t xml:space="preserve"> — Job 24:8 They are wet with the rain of the mountains and cling to the rock for lack of shelter .</w:t>
      </w:r>
    </w:p>
    <w:p>
      <w:pPr>
        <w:pStyle w:val="ListBullet"/>
      </w:pPr>
      <w:r>
        <w:rPr>
          <w:b/>
          <w:sz w:val="18"/>
        </w:rPr>
        <w:t>Psa 104:18</w:t>
      </w:r>
      <w:r>
        <w:rPr>
          <w:sz w:val="18"/>
        </w:rPr>
        <w:t xml:space="preserve"> — Psa 104:18 The high mountains are for the wild goats ; the rocks are a refuge for the rock badgers .</w:t>
      </w:r>
    </w:p>
    <w:p>
      <w:pPr>
        <w:pStyle w:val="ListBullet"/>
      </w:pPr>
      <w:r>
        <w:rPr>
          <w:b/>
          <w:sz w:val="18"/>
        </w:rPr>
        <w:t>Isa 4:6</w:t>
      </w:r>
      <w:r>
        <w:rPr>
          <w:sz w:val="18"/>
        </w:rPr>
        <w:t xml:space="preserve"> — Isa 4:6 There will be a booth for shade by day from the heat , and for a refuge and a shelter from the storm and rain .</w:t>
      </w:r>
    </w:p>
    <w:p>
      <w:pPr>
        <w:pStyle w:val="Heading1"/>
      </w:pPr>
      <w:r>
        <w:t>H4723 — qo.veh</w:t>
      </w:r>
    </w:p>
    <w:p>
      <w:pPr>
        <w:pStyle w:val="Heading2"/>
      </w:pPr>
      <w:r>
        <w:t>H4723A (sub-gloss: Kue)  [OWNER]</w:t>
      </w:r>
    </w:p>
    <w:p>
      <w:r>
        <w:rPr>
          <w:i/>
        </w:rPr>
        <w:t>status: delete  |  occ: 4</w:t>
      </w:r>
    </w:p>
    <w:p>
      <w:r>
        <w:rPr>
          <w:b/>
        </w:rPr>
        <w:t>Parsed senses:</w:t>
      </w:r>
    </w:p>
    <w:p>
      <w:pPr>
        <w:pStyle w:val="ListBullet"/>
      </w:pPr>
      <w:r>
        <w:rPr>
          <w:b/>
          <w:sz w:val="18"/>
        </w:rPr>
        <w:t xml:space="preserve">1  </w:t>
      </w:r>
      <w:r>
        <w:rPr>
          <w:sz w:val="18"/>
        </w:rPr>
        <w:t xml:space="preserve">A location first mentioned at 1Ki.10.28; </w:t>
        <w:br/>
        <w:t>only referred to as Kue (קֹוֶה). § (CLBL) Kue, a place in Cilicia from which Solomon imported horses</w:t>
      </w:r>
    </w:p>
    <w:p>
      <w:r>
        <w:t>No verse context records.</w:t>
      </w:r>
    </w:p>
    <w:p>
      <w:pPr>
        <w:pStyle w:val="Heading2"/>
      </w:pPr>
      <w:r>
        <w:t>H4723B (sub-gloss: hope)  [OWNER]</w:t>
      </w:r>
    </w:p>
    <w:p>
      <w:r>
        <w:rPr>
          <w:i/>
        </w:rPr>
        <w:t>status: extracted_thin  |  occ: 5</w:t>
      </w:r>
    </w:p>
    <w:p>
      <w:r>
        <w:rPr>
          <w:b/>
        </w:rPr>
        <w:t>Parsed senses:</w:t>
      </w:r>
    </w:p>
    <w:p>
      <w:pPr>
        <w:pStyle w:val="ListBullet"/>
      </w:pPr>
      <w:r>
        <w:rPr>
          <w:b/>
          <w:sz w:val="18"/>
        </w:rPr>
        <w:t xml:space="preserve">1  </w:t>
      </w:r>
      <w:r>
        <w:rPr>
          <w:sz w:val="18"/>
        </w:rPr>
        <w:t>hope</w:t>
      </w:r>
    </w:p>
    <w:p>
      <w:pPr>
        <w:pStyle w:val="ListBullet"/>
      </w:pPr>
      <w:r>
        <w:rPr>
          <w:b/>
          <w:sz w:val="18"/>
        </w:rPr>
        <w:t xml:space="preserve">1a  </w:t>
      </w:r>
      <w:r>
        <w:rPr>
          <w:sz w:val="18"/>
        </w:rPr>
        <w:t>hope</w:t>
      </w:r>
    </w:p>
    <w:p>
      <w:pPr>
        <w:pStyle w:val="ListBullet"/>
      </w:pPr>
      <w:r>
        <w:rPr>
          <w:b/>
          <w:sz w:val="18"/>
        </w:rPr>
        <w:t xml:space="preserve">1b  </w:t>
      </w:r>
      <w:r>
        <w:rPr>
          <w:sz w:val="18"/>
        </w:rPr>
        <w:t>ground of hope</w:t>
      </w:r>
    </w:p>
    <w:p>
      <w:pPr>
        <w:pStyle w:val="ListBullet"/>
      </w:pPr>
      <w:r>
        <w:rPr>
          <w:b/>
          <w:sz w:val="18"/>
        </w:rPr>
        <w:t xml:space="preserve">1c  </w:t>
      </w:r>
      <w:r>
        <w:rPr>
          <w:sz w:val="18"/>
        </w:rPr>
        <w:t>things hoped for, outcome</w:t>
      </w:r>
    </w:p>
    <w:p>
      <w:pPr>
        <w:pStyle w:val="Heading3"/>
      </w:pPr>
      <w:r>
        <w:t>Group 383-001: Term names hope as the inner orientation of a people toward God — the expectation of restoration and faithfulness grounded in God as the source of communal hope</w:t>
      </w:r>
    </w:p>
    <w:p>
      <w:r>
        <w:rPr>
          <w:b/>
        </w:rPr>
        <w:t>Anchor verses:</w:t>
      </w:r>
    </w:p>
    <w:p>
      <w:pPr>
        <w:pStyle w:val="ListBullet"/>
      </w:pPr>
      <w:r>
        <w:rPr>
          <w:b/>
          <w:sz w:val="18"/>
        </w:rPr>
        <w:t>Jer 14:8</w:t>
      </w:r>
      <w:r>
        <w:rPr>
          <w:sz w:val="18"/>
        </w:rPr>
        <w:t xml:space="preserve"> — Jer 14:8 O you hope of Israel , its savior in time of trouble , why should you be like a stranger in the land , like a traveler who turns aside to tarry for a night ?</w:t>
      </w:r>
    </w:p>
    <w:p>
      <w:r>
        <w:rPr>
          <w:b/>
        </w:rPr>
        <w:t>Related verses (4):</w:t>
      </w:r>
    </w:p>
    <w:p>
      <w:pPr>
        <w:pStyle w:val="ListBullet"/>
      </w:pPr>
      <w:r>
        <w:rPr>
          <w:b/>
          <w:sz w:val="18"/>
        </w:rPr>
        <w:t>1Ch 29:15</w:t>
      </w:r>
      <w:r>
        <w:rPr>
          <w:sz w:val="18"/>
        </w:rPr>
        <w:t xml:space="preserve"> — 1Ch 29:15 For we are strangers before you and sojourners , as all our fathers were. Our days on the earth are like a shadow , and there is no abiding .</w:t>
      </w:r>
    </w:p>
    <w:p>
      <w:pPr>
        <w:pStyle w:val="ListBullet"/>
      </w:pPr>
      <w:r>
        <w:rPr>
          <w:b/>
          <w:sz w:val="18"/>
        </w:rPr>
        <w:t>Ezr 10:2</w:t>
      </w:r>
      <w:r>
        <w:rPr>
          <w:sz w:val="18"/>
        </w:rPr>
        <w:t xml:space="preserve"> — Ezr 10:2 And Shecaniah the son of Jehiel , of the sons of Elam , addressed Ezra : “ We have broken faith with our God and have married foreign women from the peoples of the land , but even now there is hope for Israel in spite of this .</w:t>
      </w:r>
    </w:p>
    <w:p>
      <w:pPr>
        <w:pStyle w:val="ListBullet"/>
      </w:pPr>
      <w:r>
        <w:rPr>
          <w:b/>
          <w:sz w:val="18"/>
        </w:rPr>
        <w:t>Jer 17:13</w:t>
      </w:r>
      <w:r>
        <w:rPr>
          <w:sz w:val="18"/>
        </w:rPr>
        <w:t xml:space="preserve"> — Jer 17:13 O Lord , the hope of Israel , all who forsake you shall be put to shame ; those who turn away from you shall be written in the earth , for they have forsaken the Lord , the fountain of living water .</w:t>
      </w:r>
    </w:p>
    <w:p>
      <w:pPr>
        <w:pStyle w:val="ListBullet"/>
      </w:pPr>
      <w:r>
        <w:rPr>
          <w:b/>
          <w:sz w:val="18"/>
        </w:rPr>
        <w:t>Jer 50:7</w:t>
      </w:r>
      <w:r>
        <w:rPr>
          <w:sz w:val="18"/>
        </w:rPr>
        <w:t xml:space="preserve"> — Jer 50:7 All who found them have devoured them, and their enemies have said , ‘We are not guilty , for they have sinned against the Lord , their habitation of righteousness , the Lord , the hope of their fathers .’</w:t>
      </w:r>
    </w:p>
    <w:p>
      <w:pPr>
        <w:pStyle w:val="Heading2"/>
      </w:pPr>
      <w:r>
        <w:t>H4723C (sub-gloss: collection)  [OWNER]</w:t>
      </w:r>
    </w:p>
    <w:p>
      <w:r>
        <w:rPr>
          <w:i/>
        </w:rPr>
        <w:t>status: delete  |  occ: 3</w:t>
      </w:r>
    </w:p>
    <w:p>
      <w:r>
        <w:rPr>
          <w:b/>
        </w:rPr>
        <w:t>Parsed senses:</w:t>
      </w:r>
    </w:p>
    <w:p>
      <w:pPr>
        <w:pStyle w:val="ListBullet"/>
      </w:pPr>
      <w:r>
        <w:rPr>
          <w:b/>
          <w:sz w:val="18"/>
        </w:rPr>
        <w:t xml:space="preserve">1  </w:t>
      </w:r>
      <w:r>
        <w:rPr>
          <w:sz w:val="18"/>
        </w:rPr>
        <w:t>collection, collected mass</w:t>
      </w:r>
    </w:p>
    <w:p>
      <w:r>
        <w:t>No verse context records.</w:t>
      </w:r>
    </w:p>
    <w:p>
      <w:pPr>
        <w:pStyle w:val="Heading1"/>
      </w:pPr>
      <w:r>
        <w:t>H5027 — na.vat</w:t>
      </w:r>
    </w:p>
    <w:p>
      <w:pPr>
        <w:pStyle w:val="Heading2"/>
      </w:pPr>
      <w:r>
        <w:t>H5027 — to look  [OWNER]</w:t>
      </w:r>
    </w:p>
    <w:p>
      <w:r>
        <w:rPr>
          <w:i/>
        </w:rPr>
        <w:t>status: extracted  |  occ: 72</w:t>
      </w:r>
    </w:p>
    <w:p>
      <w:r>
        <w:rPr>
          <w:b/>
        </w:rPr>
        <w:t>Parsed senses:</w:t>
      </w:r>
    </w:p>
    <w:p>
      <w:pPr>
        <w:pStyle w:val="ListBullet"/>
      </w:pPr>
      <w:r>
        <w:rPr>
          <w:b/>
          <w:sz w:val="18"/>
        </w:rPr>
        <w:t xml:space="preserve">1  </w:t>
      </w:r>
      <w:r>
        <w:rPr>
          <w:sz w:val="18"/>
        </w:rPr>
        <w:t>to look, regard</w:t>
      </w:r>
    </w:p>
    <w:p>
      <w:pPr>
        <w:pStyle w:val="ListBullet"/>
      </w:pPr>
      <w:r>
        <w:rPr>
          <w:b/>
          <w:sz w:val="18"/>
        </w:rPr>
        <w:t xml:space="preserve">1a  </w:t>
      </w:r>
      <w:r>
        <w:rPr>
          <w:sz w:val="18"/>
        </w:rPr>
        <w:t>(Piel) to look</w:t>
      </w:r>
    </w:p>
    <w:p>
      <w:pPr>
        <w:pStyle w:val="ListBullet"/>
      </w:pPr>
      <w:r>
        <w:rPr>
          <w:b/>
          <w:sz w:val="18"/>
        </w:rPr>
        <w:t xml:space="preserve">1b  </w:t>
      </w:r>
      <w:r>
        <w:rPr>
          <w:sz w:val="18"/>
        </w:rPr>
        <w:t>(Hiphil)</w:t>
      </w:r>
    </w:p>
    <w:p>
      <w:pPr>
        <w:pStyle w:val="ListBullet"/>
      </w:pPr>
      <w:r>
        <w:rPr>
          <w:b/>
          <w:sz w:val="18"/>
        </w:rPr>
        <w:t xml:space="preserve">1b1  </w:t>
      </w:r>
      <w:r>
        <w:rPr>
          <w:sz w:val="18"/>
        </w:rPr>
        <w:t>tolook</w:t>
      </w:r>
    </w:p>
    <w:p>
      <w:pPr>
        <w:pStyle w:val="ListBullet"/>
      </w:pPr>
      <w:r>
        <w:rPr>
          <w:b/>
          <w:sz w:val="18"/>
        </w:rPr>
        <w:t xml:space="preserve">1b2  </w:t>
      </w:r>
      <w:r>
        <w:rPr>
          <w:sz w:val="18"/>
        </w:rPr>
        <w:t>to regard, show regard to, pay attention to, consider</w:t>
      </w:r>
    </w:p>
    <w:p>
      <w:pPr>
        <w:pStyle w:val="ListBullet"/>
      </w:pPr>
      <w:r>
        <w:rPr>
          <w:b/>
          <w:sz w:val="18"/>
        </w:rPr>
        <w:t xml:space="preserve">1b3  </w:t>
      </w:r>
      <w:r>
        <w:rPr>
          <w:sz w:val="18"/>
        </w:rPr>
        <w:t>to look upon, regard, show regard to</w:t>
      </w:r>
    </w:p>
    <w:p>
      <w:pPr>
        <w:pStyle w:val="Heading3"/>
      </w:pPr>
      <w:r>
        <w:t>Group 2617-001: Term names the inner act of looking to God — the orientation of the person's gaze toward God in prayer, trust, hope, or longing</w:t>
      </w:r>
    </w:p>
    <w:p>
      <w:r>
        <w:rPr>
          <w:b/>
        </w:rPr>
        <w:t>Anchor verses:</w:t>
      </w:r>
    </w:p>
    <w:p>
      <w:pPr>
        <w:pStyle w:val="ListBullet"/>
      </w:pPr>
      <w:r>
        <w:rPr>
          <w:b/>
          <w:sz w:val="18"/>
        </w:rPr>
        <w:t>Psa 34:5</w:t>
      </w:r>
      <w:r>
        <w:rPr>
          <w:sz w:val="18"/>
        </w:rPr>
        <w:t xml:space="preserve"> — Psa 34:5 Those who look to him are radiant , and their faces shall never be ashamed .</w:t>
      </w:r>
    </w:p>
    <w:p>
      <w:r>
        <w:rPr>
          <w:b/>
        </w:rPr>
        <w:t>Related verses (21):</w:t>
      </w:r>
    </w:p>
    <w:p>
      <w:pPr>
        <w:pStyle w:val="ListBullet"/>
      </w:pPr>
      <w:r>
        <w:rPr>
          <w:b/>
          <w:sz w:val="18"/>
        </w:rPr>
        <w:t>Gen 19:26</w:t>
      </w:r>
      <w:r>
        <w:rPr>
          <w:sz w:val="18"/>
        </w:rPr>
        <w:t xml:space="preserve"> — Gen 19:26 But Lot’s wife , behind him, looked back , and she became a pillar of salt .</w:t>
      </w:r>
    </w:p>
    <w:p>
      <w:pPr>
        <w:pStyle w:val="ListBullet"/>
      </w:pPr>
      <w:r>
        <w:rPr>
          <w:b/>
          <w:sz w:val="18"/>
        </w:rPr>
        <w:t>Exo 3:6</w:t>
      </w:r>
      <w:r>
        <w:rPr>
          <w:sz w:val="18"/>
        </w:rPr>
        <w:t xml:space="preserve"> — Exo 3:6 And he said , “ I am the God of your father , the God of Abraham , the God of Isaac , and the God of Jacob .” And Moses hid his face , for he was afraid to look at God .</w:t>
      </w:r>
    </w:p>
    <w:p>
      <w:pPr>
        <w:pStyle w:val="ListBullet"/>
      </w:pPr>
      <w:r>
        <w:rPr>
          <w:b/>
          <w:sz w:val="18"/>
        </w:rPr>
        <w:t>Exo 33:8</w:t>
      </w:r>
      <w:r>
        <w:rPr>
          <w:sz w:val="18"/>
        </w:rPr>
        <w:t xml:space="preserve"> — Exo 33:8 Whenever Moses went out to the tent , all the people would rise up , and each would stand at his tent door , and watch Moses until he had gone into the tent .</w:t>
      </w:r>
    </w:p>
    <w:p>
      <w:pPr>
        <w:pStyle w:val="ListBullet"/>
      </w:pPr>
      <w:r>
        <w:rPr>
          <w:b/>
          <w:sz w:val="18"/>
        </w:rPr>
        <w:t>Num 12:8</w:t>
      </w:r>
      <w:r>
        <w:rPr>
          <w:sz w:val="18"/>
        </w:rPr>
        <w:t xml:space="preserve"> — Num 12:8 With him I speak mouth to mouth , clearly , and not in riddles , and he beholds the form of the Lord . Why then were you not afraid to speak against my servant Moses ?”</w:t>
      </w:r>
    </w:p>
    <w:p>
      <w:pPr>
        <w:pStyle w:val="ListBullet"/>
      </w:pPr>
      <w:r>
        <w:rPr>
          <w:b/>
          <w:sz w:val="18"/>
        </w:rPr>
        <w:t>Num 21:9</w:t>
      </w:r>
      <w:r>
        <w:rPr>
          <w:sz w:val="18"/>
        </w:rPr>
        <w:t xml:space="preserve"> — Num 21:9 So Moses made a bronze serpent and set it on a pole . And if a serpent bit anyone , he would look at the bronze serpent and live .</w:t>
      </w:r>
    </w:p>
    <w:p>
      <w:pPr>
        <w:pStyle w:val="ListBullet"/>
      </w:pPr>
      <w:r>
        <w:rPr>
          <w:b/>
          <w:sz w:val="18"/>
        </w:rPr>
        <w:t>1Ki 18:43</w:t>
      </w:r>
      <w:r>
        <w:rPr>
          <w:sz w:val="18"/>
        </w:rPr>
        <w:t xml:space="preserve"> — 1Ki 18:43 And he said to his servant , “Go up now , look toward the sea .” And he went up and looked and said , “There is nothing .” And he said , “Go again ,” seven times .</w:t>
      </w:r>
    </w:p>
    <w:p>
      <w:pPr>
        <w:pStyle w:val="ListBullet"/>
      </w:pPr>
      <w:r>
        <w:rPr>
          <w:b/>
          <w:sz w:val="18"/>
        </w:rPr>
        <w:t>Job 6:19</w:t>
      </w:r>
      <w:r>
        <w:rPr>
          <w:sz w:val="18"/>
        </w:rPr>
        <w:t xml:space="preserve"> — Job 6:19 The caravans of Tema look , the travelers of Sheba hope .</w:t>
      </w:r>
    </w:p>
    <w:p>
      <w:pPr>
        <w:pStyle w:val="ListBullet"/>
      </w:pPr>
      <w:r>
        <w:rPr>
          <w:b/>
          <w:sz w:val="18"/>
        </w:rPr>
        <w:t>Job 35:5</w:t>
      </w:r>
      <w:r>
        <w:rPr>
          <w:sz w:val="18"/>
        </w:rPr>
        <w:t xml:space="preserve"> — Job 35:5 Look at the heavens , and see ; and behold the clouds , which are higher than you .</w:t>
      </w:r>
    </w:p>
    <w:p>
      <w:pPr>
        <w:pStyle w:val="ListBullet"/>
      </w:pPr>
      <w:r>
        <w:rPr>
          <w:b/>
          <w:sz w:val="18"/>
        </w:rPr>
        <w:t>Psa 119:6</w:t>
      </w:r>
      <w:r>
        <w:rPr>
          <w:sz w:val="18"/>
        </w:rPr>
        <w:t xml:space="preserve"> — Psa 119:6 Then I shall not be put to shame , having my eyes fixed on all your commandments .</w:t>
      </w:r>
    </w:p>
    <w:p>
      <w:pPr>
        <w:pStyle w:val="ListBullet"/>
      </w:pPr>
      <w:r>
        <w:rPr>
          <w:b/>
          <w:sz w:val="18"/>
        </w:rPr>
        <w:t>Psa 119:15</w:t>
      </w:r>
      <w:r>
        <w:rPr>
          <w:sz w:val="18"/>
        </w:rPr>
        <w:t xml:space="preserve"> — Psa 119:15 I will meditate on your precepts and fix my eyes on your ways .</w:t>
      </w:r>
    </w:p>
    <w:p>
      <w:pPr>
        <w:pStyle w:val="ListBullet"/>
      </w:pPr>
      <w:r>
        <w:rPr>
          <w:b/>
          <w:sz w:val="18"/>
        </w:rPr>
        <w:t>Psa 119:18</w:t>
      </w:r>
      <w:r>
        <w:rPr>
          <w:sz w:val="18"/>
        </w:rPr>
        <w:t xml:space="preserve"> — Psa 119:18 Open my eyes , that I may behold wondrous things out of your law .</w:t>
      </w:r>
    </w:p>
    <w:p>
      <w:pPr>
        <w:pStyle w:val="ListBullet"/>
      </w:pPr>
      <w:r>
        <w:rPr>
          <w:b/>
          <w:sz w:val="18"/>
        </w:rPr>
        <w:t>Pro 4:25</w:t>
      </w:r>
      <w:r>
        <w:rPr>
          <w:sz w:val="18"/>
        </w:rPr>
        <w:t xml:space="preserve"> — Pro 4:25 Let your eyes look directly forward , and your gaze be straight before you .</w:t>
      </w:r>
    </w:p>
    <w:p>
      <w:pPr>
        <w:pStyle w:val="ListBullet"/>
      </w:pPr>
      <w:r>
        <w:rPr>
          <w:b/>
          <w:sz w:val="18"/>
        </w:rPr>
        <w:t>Isa 42:18</w:t>
      </w:r>
      <w:r>
        <w:rPr>
          <w:sz w:val="18"/>
        </w:rPr>
        <w:t xml:space="preserve"> — Isa 42:18 Hear , you deaf , and look , you blind , that you may see !</w:t>
      </w:r>
    </w:p>
    <w:p>
      <w:pPr>
        <w:pStyle w:val="ListBullet"/>
      </w:pPr>
      <w:r>
        <w:rPr>
          <w:b/>
          <w:sz w:val="18"/>
        </w:rPr>
        <w:t>Isa 51:1</w:t>
      </w:r>
      <w:r>
        <w:rPr>
          <w:sz w:val="18"/>
        </w:rPr>
        <w:t xml:space="preserve"> — Isa 51:1 “ Listen to me, you who pursue righteousness , you who seek the Lord : look to the rock from which you were hewn , and to the quarry from which you were dug .</w:t>
      </w:r>
    </w:p>
    <w:p>
      <w:pPr>
        <w:pStyle w:val="ListBullet"/>
      </w:pPr>
      <w:r>
        <w:rPr>
          <w:b/>
          <w:sz w:val="18"/>
        </w:rPr>
        <w:t>Isa 51:2</w:t>
      </w:r>
      <w:r>
        <w:rPr>
          <w:sz w:val="18"/>
        </w:rPr>
        <w:t xml:space="preserve"> — Isa 51:2 Look to Abraham your father and to Sarah who bore you; for he was but one when I called him, that I might bless him and multiply him .</w:t>
      </w:r>
    </w:p>
    <w:p>
      <w:pPr>
        <w:pStyle w:val="ListBullet"/>
      </w:pPr>
      <w:r>
        <w:rPr>
          <w:b/>
          <w:sz w:val="18"/>
        </w:rPr>
        <w:t>Isa 51:6</w:t>
      </w:r>
      <w:r>
        <w:rPr>
          <w:sz w:val="18"/>
        </w:rPr>
        <w:t xml:space="preserve"> — Isa 51:6 Lift up your eyes to the heavens , and look at the earth beneath ; for the heavens vanish like smoke , the earth will wear out like a garment , and they who dwell in it will die in like manner ; but my salvation will be forever , and my righteousness will never be dismayed .</w:t>
      </w:r>
    </w:p>
    <w:p>
      <w:pPr>
        <w:pStyle w:val="ListBullet"/>
      </w:pPr>
      <w:r>
        <w:rPr>
          <w:b/>
          <w:sz w:val="18"/>
        </w:rPr>
        <w:t>Isa 63:15</w:t>
      </w:r>
      <w:r>
        <w:rPr>
          <w:sz w:val="18"/>
        </w:rPr>
        <w:t xml:space="preserve"> — Isa 63:15 Look down from heaven and see , from your holy and beautiful habitation . Where are your zeal and your might ? The stirring of your inner parts and your compassion are held back from me .</w:t>
      </w:r>
    </w:p>
    <w:p>
      <w:pPr>
        <w:pStyle w:val="ListBullet"/>
      </w:pPr>
      <w:r>
        <w:rPr>
          <w:b/>
          <w:sz w:val="18"/>
        </w:rPr>
        <w:t>Isa 64:9</w:t>
      </w:r>
      <w:r>
        <w:rPr>
          <w:sz w:val="18"/>
        </w:rPr>
        <w:t xml:space="preserve"> — Isa 64:9 Be not so terribly angry , O Lord , and remember not iniquity forever . Behold , please look , we are all your people .</w:t>
      </w:r>
    </w:p>
    <w:p>
      <w:pPr>
        <w:pStyle w:val="ListBullet"/>
      </w:pPr>
      <w:r>
        <w:rPr>
          <w:b/>
          <w:sz w:val="18"/>
        </w:rPr>
        <w:t>Jon 2:4</w:t>
      </w:r>
      <w:r>
        <w:rPr>
          <w:sz w:val="18"/>
        </w:rPr>
        <w:t xml:space="preserve"> — Jon 2:4 Then I said , ‘I am driven away from your sight ; yet I shall again look upon your holy temple .’</w:t>
      </w:r>
    </w:p>
    <w:p>
      <w:pPr>
        <w:pStyle w:val="ListBullet"/>
      </w:pPr>
      <w:r>
        <w:rPr>
          <w:b/>
          <w:sz w:val="18"/>
        </w:rPr>
        <w:t>Hab 1:5</w:t>
      </w:r>
      <w:r>
        <w:rPr>
          <w:sz w:val="18"/>
        </w:rPr>
        <w:t xml:space="preserve"> — Hab 1:5 “ Look among the nations , and see ; wonder and be astounded . For I am doing a work in your days that you would not believe if told .</w:t>
      </w:r>
    </w:p>
    <w:p>
      <w:pPr>
        <w:pStyle w:val="ListBullet"/>
      </w:pPr>
      <w:r>
        <w:rPr>
          <w:b/>
          <w:sz w:val="18"/>
        </w:rPr>
        <w:t>Zec 12:10</w:t>
      </w:r>
      <w:r>
        <w:rPr>
          <w:sz w:val="18"/>
        </w:rPr>
        <w:t xml:space="preserve"> — Zec 12:10 “And I will pour out on the house of David and the inhabitants of Jerusalem a spirit of grace and pleas for mercy , so that, when they look on me, on him whom they have pierced , they shall mourn for him, as one mourns for an only child , and weep bitterly over him, as one weeps over a firstborn .</w:t>
      </w:r>
    </w:p>
    <w:p>
      <w:pPr>
        <w:pStyle w:val="Heading3"/>
      </w:pPr>
      <w:r>
        <w:t>Group 2617-002: Term names looking that discloses an inner state — contempt, envy, mourning, longing, or divine regard withheld — where the looking reveals an inner disposition</w:t>
      </w:r>
    </w:p>
    <w:p>
      <w:r>
        <w:rPr>
          <w:b/>
        </w:rPr>
        <w:t>Anchor verses:</w:t>
      </w:r>
    </w:p>
    <w:p>
      <w:pPr>
        <w:pStyle w:val="ListBullet"/>
      </w:pPr>
      <w:r>
        <w:rPr>
          <w:b/>
          <w:sz w:val="18"/>
        </w:rPr>
        <w:t>1Sa 16:7</w:t>
      </w:r>
      <w:r>
        <w:rPr>
          <w:sz w:val="18"/>
        </w:rPr>
        <w:t xml:space="preserve"> — 1Sa 16:7 But the Lord said to Samuel , “Do not look on his appearance or on the height of his stature , because I have rejected him. For the Lord sees not as man sees : man looks on the outward appearance , but the Lord looks on the heart .”</w:t>
      </w:r>
    </w:p>
    <w:p>
      <w:r>
        <w:rPr>
          <w:b/>
        </w:rPr>
        <w:t>Related verses (28):</w:t>
      </w:r>
    </w:p>
    <w:p>
      <w:pPr>
        <w:pStyle w:val="ListBullet"/>
      </w:pPr>
      <w:r>
        <w:rPr>
          <w:b/>
          <w:sz w:val="18"/>
        </w:rPr>
        <w:t>1Sa 2:32</w:t>
      </w:r>
      <w:r>
        <w:rPr>
          <w:sz w:val="18"/>
        </w:rPr>
        <w:t xml:space="preserve"> — 1Sa 2:32 Then in distress you will look with envious eye on all the prosperity that shall be bestowed on Israel , and there shall not be an old man in your house forever .</w:t>
      </w:r>
    </w:p>
    <w:p>
      <w:pPr>
        <w:pStyle w:val="ListBullet"/>
      </w:pPr>
      <w:r>
        <w:rPr>
          <w:b/>
          <w:sz w:val="18"/>
        </w:rPr>
        <w:t>1Sa 17:42</w:t>
      </w:r>
      <w:r>
        <w:rPr>
          <w:sz w:val="18"/>
        </w:rPr>
        <w:t xml:space="preserve"> — 1Sa 17:42 And when the Philistine looked and saw David , he disdained him, for he was but a youth , ruddy and handsome in appearance .</w:t>
      </w:r>
    </w:p>
    <w:p>
      <w:pPr>
        <w:pStyle w:val="ListBullet"/>
      </w:pPr>
      <w:r>
        <w:rPr>
          <w:b/>
          <w:sz w:val="18"/>
        </w:rPr>
        <w:t>1Sa 24:8</w:t>
      </w:r>
      <w:r>
        <w:rPr>
          <w:sz w:val="18"/>
        </w:rPr>
        <w:t xml:space="preserve"> — 1Sa 24:8 Afterward David also arose and went out of the cave , and called after Saul , “My lord the king !” And when Saul looked behind him, David bowed with his face to the earth and paid homage .</w:t>
      </w:r>
    </w:p>
    <w:p>
      <w:pPr>
        <w:pStyle w:val="ListBullet"/>
      </w:pPr>
      <w:r>
        <w:rPr>
          <w:b/>
          <w:sz w:val="18"/>
        </w:rPr>
        <w:t>2Ki 3:14</w:t>
      </w:r>
      <w:r>
        <w:rPr>
          <w:sz w:val="18"/>
        </w:rPr>
        <w:t xml:space="preserve"> — 2Ki 3:14 And Elisha said , “As the Lord of hosts lives , before whom I stand , were it not that I have regard for Jehoshaphat the king of Judah , I would neither look at you nor see you .</w:t>
      </w:r>
    </w:p>
    <w:p>
      <w:pPr>
        <w:pStyle w:val="ListBullet"/>
      </w:pPr>
      <w:r>
        <w:rPr>
          <w:b/>
          <w:sz w:val="18"/>
        </w:rPr>
        <w:t>Psa 10:14</w:t>
      </w:r>
      <w:r>
        <w:rPr>
          <w:sz w:val="18"/>
        </w:rPr>
        <w:t xml:space="preserve"> — Psa 10:14 But you do see , for you note mischief and vexation , that you may take it into your hands ; to you the helpless commits himself; you have been the helper of the fatherless .</w:t>
      </w:r>
    </w:p>
    <w:p>
      <w:pPr>
        <w:pStyle w:val="ListBullet"/>
      </w:pPr>
      <w:r>
        <w:rPr>
          <w:b/>
          <w:sz w:val="18"/>
        </w:rPr>
        <w:t>Psa 13:3</w:t>
      </w:r>
      <w:r>
        <w:rPr>
          <w:sz w:val="18"/>
        </w:rPr>
        <w:t xml:space="preserve"> — Psa 13:3 Consider and answer me, O Lord my God ; light up my eyes , lest I sleep the sleep of death ,</w:t>
      </w:r>
    </w:p>
    <w:p>
      <w:pPr>
        <w:pStyle w:val="ListBullet"/>
      </w:pPr>
      <w:r>
        <w:rPr>
          <w:b/>
          <w:sz w:val="18"/>
        </w:rPr>
        <w:t>Psa 22:17</w:t>
      </w:r>
      <w:r>
        <w:rPr>
          <w:sz w:val="18"/>
        </w:rPr>
        <w:t xml:space="preserve"> — Psa 22:17 I can count all my bones — they stare and gloat over me ;</w:t>
      </w:r>
    </w:p>
    <w:p>
      <w:pPr>
        <w:pStyle w:val="ListBullet"/>
      </w:pPr>
      <w:r>
        <w:rPr>
          <w:b/>
          <w:sz w:val="18"/>
        </w:rPr>
        <w:t>Psa 74:20</w:t>
      </w:r>
      <w:r>
        <w:rPr>
          <w:sz w:val="18"/>
        </w:rPr>
        <w:t xml:space="preserve"> — Psa 74:20 Have regard for the covenant , for the dark places of the land are full of the habitations of violence .</w:t>
      </w:r>
    </w:p>
    <w:p>
      <w:pPr>
        <w:pStyle w:val="ListBullet"/>
      </w:pPr>
      <w:r>
        <w:rPr>
          <w:b/>
          <w:sz w:val="18"/>
        </w:rPr>
        <w:t>Psa 80:14</w:t>
      </w:r>
      <w:r>
        <w:rPr>
          <w:sz w:val="18"/>
        </w:rPr>
        <w:t xml:space="preserve"> — Psa 80:14 Turn again , O God of hosts ! Look down from heaven , and see ; have regard for this vine ,</w:t>
      </w:r>
    </w:p>
    <w:p>
      <w:pPr>
        <w:pStyle w:val="ListBullet"/>
      </w:pPr>
      <w:r>
        <w:rPr>
          <w:b/>
          <w:sz w:val="18"/>
        </w:rPr>
        <w:t>Psa 84:9</w:t>
      </w:r>
      <w:r>
        <w:rPr>
          <w:sz w:val="18"/>
        </w:rPr>
        <w:t xml:space="preserve"> — Psa 84:9 Behold our shield , O God ; look on the face of your anointed !</w:t>
      </w:r>
    </w:p>
    <w:p>
      <w:pPr>
        <w:pStyle w:val="ListBullet"/>
      </w:pPr>
      <w:r>
        <w:rPr>
          <w:b/>
          <w:sz w:val="18"/>
        </w:rPr>
        <w:t>Psa 91:8</w:t>
      </w:r>
      <w:r>
        <w:rPr>
          <w:sz w:val="18"/>
        </w:rPr>
        <w:t xml:space="preserve"> — Psa 91:8 You will only look with your eyes and see the recompense of the wicked .</w:t>
      </w:r>
    </w:p>
    <w:p>
      <w:pPr>
        <w:pStyle w:val="ListBullet"/>
      </w:pPr>
      <w:r>
        <w:rPr>
          <w:b/>
          <w:sz w:val="18"/>
        </w:rPr>
        <w:t>Psa 92:11</w:t>
      </w:r>
      <w:r>
        <w:rPr>
          <w:sz w:val="18"/>
        </w:rPr>
        <w:t xml:space="preserve"> — Psa 92:11 My eyes have seen the downfall of my enemies ; my ears have heard the doom of my evil assailants .</w:t>
      </w:r>
    </w:p>
    <w:p>
      <w:pPr>
        <w:pStyle w:val="ListBullet"/>
      </w:pPr>
      <w:r>
        <w:rPr>
          <w:b/>
          <w:sz w:val="18"/>
        </w:rPr>
        <w:t>Psa 142:4</w:t>
      </w:r>
      <w:r>
        <w:rPr>
          <w:sz w:val="18"/>
        </w:rPr>
        <w:t xml:space="preserve"> — Psa 142:4 Look to the right and see : there is none who takes notice of me; no refuge remains to me; no one cares for my soul .</w:t>
      </w:r>
    </w:p>
    <w:p>
      <w:pPr>
        <w:pStyle w:val="ListBullet"/>
      </w:pPr>
      <w:r>
        <w:rPr>
          <w:b/>
          <w:sz w:val="18"/>
        </w:rPr>
        <w:t>Isa 5:12</w:t>
      </w:r>
      <w:r>
        <w:rPr>
          <w:sz w:val="18"/>
        </w:rPr>
        <w:t xml:space="preserve"> — Isa 5:12 They have lyre and harp , tambourine and flute and wine at their feasts , but they do not regard the deeds of the Lord , or see the work of his hands .</w:t>
      </w:r>
    </w:p>
    <w:p>
      <w:pPr>
        <w:pStyle w:val="ListBullet"/>
      </w:pPr>
      <w:r>
        <w:rPr>
          <w:b/>
          <w:sz w:val="18"/>
        </w:rPr>
        <w:t>Isa 8:22</w:t>
      </w:r>
      <w:r>
        <w:rPr>
          <w:sz w:val="18"/>
        </w:rPr>
        <w:t xml:space="preserve"> — Isa 8:22 And they will look to the earth , but behold , distress and darkness , the gloom of anguish . And they will be thrust into thick darkness .</w:t>
      </w:r>
    </w:p>
    <w:p>
      <w:pPr>
        <w:pStyle w:val="ListBullet"/>
      </w:pPr>
      <w:r>
        <w:rPr>
          <w:b/>
          <w:sz w:val="18"/>
        </w:rPr>
        <w:t>Isa 22:8</w:t>
      </w:r>
      <w:r>
        <w:rPr>
          <w:sz w:val="18"/>
        </w:rPr>
        <w:t xml:space="preserve"> — Isa 22:8 He has taken away the covering of Judah . In that day you looked to the weapons of the House of the Forest ,</w:t>
      </w:r>
    </w:p>
    <w:p>
      <w:pPr>
        <w:pStyle w:val="ListBullet"/>
      </w:pPr>
      <w:r>
        <w:rPr>
          <w:b/>
          <w:sz w:val="18"/>
        </w:rPr>
        <w:t>Isa 22:11</w:t>
      </w:r>
      <w:r>
        <w:rPr>
          <w:sz w:val="18"/>
        </w:rPr>
        <w:t xml:space="preserve"> — Isa 22:11 You made a reservoir between the two walls for the water of the old pool . But you did not look to him who did it , or see him who planned it long ago .</w:t>
      </w:r>
    </w:p>
    <w:p>
      <w:pPr>
        <w:pStyle w:val="ListBullet"/>
      </w:pPr>
      <w:r>
        <w:rPr>
          <w:b/>
          <w:sz w:val="18"/>
        </w:rPr>
        <w:t>Isa 38:11</w:t>
      </w:r>
      <w:r>
        <w:rPr>
          <w:sz w:val="18"/>
        </w:rPr>
        <w:t xml:space="preserve"> — Isa 38:11 I said , I shall not see the Lord , the Lord in the land of the living ; I shall look on man no more among the inhabitants of the world .</w:t>
      </w:r>
    </w:p>
    <w:p>
      <w:pPr>
        <w:pStyle w:val="ListBullet"/>
      </w:pPr>
      <w:r>
        <w:rPr>
          <w:b/>
          <w:sz w:val="18"/>
        </w:rPr>
        <w:t>Isa 63:5</w:t>
      </w:r>
      <w:r>
        <w:rPr>
          <w:sz w:val="18"/>
        </w:rPr>
        <w:t xml:space="preserve"> — Isa 63:5 I looked , but there was no one to help ; I was appalled , but there was no one to uphold ; so my own arm brought me salvation , and my wrath upheld me .</w:t>
      </w:r>
    </w:p>
    <w:p>
      <w:pPr>
        <w:pStyle w:val="ListBullet"/>
      </w:pPr>
      <w:r>
        <w:rPr>
          <w:b/>
          <w:sz w:val="18"/>
        </w:rPr>
        <w:t>Lam 1:11</w:t>
      </w:r>
      <w:r>
        <w:rPr>
          <w:sz w:val="18"/>
        </w:rPr>
        <w:t xml:space="preserve"> — Lam 1:11 All her people groan as they search for bread ; they trade their treasures for food to revive their strength . “ Look , O Lord , and see , for I am despised .”</w:t>
      </w:r>
    </w:p>
    <w:p>
      <w:pPr>
        <w:pStyle w:val="ListBullet"/>
      </w:pPr>
      <w:r>
        <w:rPr>
          <w:b/>
          <w:sz w:val="18"/>
        </w:rPr>
        <w:t>Lam 1:12</w:t>
      </w:r>
      <w:r>
        <w:rPr>
          <w:sz w:val="18"/>
        </w:rPr>
        <w:t xml:space="preserve"> — Lam 1:12 “Is it nothing to you, all you who pass by ? Look and see if there is any sorrow like my sorrow , which was brought upon me , which the Lord inflicted on the day of his fierce anger .</w:t>
      </w:r>
    </w:p>
    <w:p>
      <w:pPr>
        <w:pStyle w:val="ListBullet"/>
      </w:pPr>
      <w:r>
        <w:rPr>
          <w:b/>
          <w:sz w:val="18"/>
        </w:rPr>
        <w:t>Lam 2:20</w:t>
      </w:r>
      <w:r>
        <w:rPr>
          <w:sz w:val="18"/>
        </w:rPr>
        <w:t xml:space="preserve"> — Lam 2:20 Look , O Lord , and see ! With whom have you dealt thus ? Should women eat the fruit of their womb , the children of their tender care ? Should priest and prophet be killed in the sanctuary of the Lord ?</w:t>
      </w:r>
    </w:p>
    <w:p>
      <w:pPr>
        <w:pStyle w:val="ListBullet"/>
      </w:pPr>
      <w:r>
        <w:rPr>
          <w:b/>
          <w:sz w:val="18"/>
        </w:rPr>
        <w:t>Lam 4:16</w:t>
      </w:r>
      <w:r>
        <w:rPr>
          <w:sz w:val="18"/>
        </w:rPr>
        <w:t xml:space="preserve"> — Lam 4:16 The Lord himself has scattered them; he will regard them no more ; no honor was shown to the priests , no favor to the elders .</w:t>
      </w:r>
    </w:p>
    <w:p>
      <w:pPr>
        <w:pStyle w:val="ListBullet"/>
      </w:pPr>
      <w:r>
        <w:rPr>
          <w:b/>
          <w:sz w:val="18"/>
        </w:rPr>
        <w:t>Lam 5:1</w:t>
      </w:r>
      <w:r>
        <w:rPr>
          <w:sz w:val="18"/>
        </w:rPr>
        <w:t xml:space="preserve"> — Lam 5:1 Remember , O Lord , what has befallen us; look , and see our disgrace !</w:t>
      </w:r>
    </w:p>
    <w:p>
      <w:pPr>
        <w:pStyle w:val="ListBullet"/>
      </w:pPr>
      <w:r>
        <w:rPr>
          <w:b/>
          <w:sz w:val="18"/>
        </w:rPr>
        <w:t>Amo 5:22</w:t>
      </w:r>
      <w:r>
        <w:rPr>
          <w:sz w:val="18"/>
        </w:rPr>
        <w:t xml:space="preserve"> — Amo 5:22 Even though you offer me your burnt offerings and grain offerings , I will not accept them; and the peace offerings of your fattened animals, I will not look upon them.</w:t>
      </w:r>
    </w:p>
    <w:p>
      <w:pPr>
        <w:pStyle w:val="ListBullet"/>
      </w:pPr>
      <w:r>
        <w:rPr>
          <w:b/>
          <w:sz w:val="18"/>
        </w:rPr>
        <w:t>Hab 1:3</w:t>
      </w:r>
      <w:r>
        <w:rPr>
          <w:sz w:val="18"/>
        </w:rPr>
        <w:t xml:space="preserve"> — Hab 1:3 Why do you make me see iniquity , and why do you idly look at wrong ? Destruction and violence are before me; strife and contention arise .</w:t>
      </w:r>
    </w:p>
    <w:p>
      <w:pPr>
        <w:pStyle w:val="ListBullet"/>
      </w:pPr>
      <w:r>
        <w:rPr>
          <w:b/>
          <w:sz w:val="18"/>
        </w:rPr>
        <w:t>Hab 1:13</w:t>
      </w:r>
      <w:r>
        <w:rPr>
          <w:sz w:val="18"/>
        </w:rPr>
        <w:t xml:space="preserve"> — Hab 1:13 You who are of purer eyes than to see evil and cannot look at wrong , why do you idly look at traitors and remain silent when the wicked swallows up the man more righteous than he ?</w:t>
      </w:r>
    </w:p>
    <w:p>
      <w:pPr>
        <w:pStyle w:val="ListBullet"/>
      </w:pPr>
      <w:r>
        <w:rPr>
          <w:b/>
          <w:sz w:val="18"/>
        </w:rPr>
        <w:t>Hab 2:15</w:t>
      </w:r>
      <w:r>
        <w:rPr>
          <w:sz w:val="18"/>
        </w:rPr>
        <w:t xml:space="preserve"> — Hab 2:15 “ Woe to him who makes his neighbors drink — you pour out your wrath and make them drunk , in order to gaze at their nakedness !</w:t>
      </w:r>
    </w:p>
    <w:p>
      <w:pPr>
        <w:pStyle w:val="Heading3"/>
      </w:pPr>
      <w:r>
        <w:t>Group 2617-003: Term names the divine act of looking — God's inner attentive regard toward humanity, which is relational inner engagement</w:t>
      </w:r>
    </w:p>
    <w:p>
      <w:r>
        <w:rPr>
          <w:b/>
        </w:rPr>
        <w:t>Anchor verses:</w:t>
      </w:r>
    </w:p>
    <w:p>
      <w:pPr>
        <w:pStyle w:val="ListBullet"/>
      </w:pPr>
      <w:r>
        <w:rPr>
          <w:b/>
          <w:sz w:val="18"/>
        </w:rPr>
        <w:t>Psa 33:13</w:t>
      </w:r>
      <w:r>
        <w:rPr>
          <w:sz w:val="18"/>
        </w:rPr>
        <w:t xml:space="preserve"> — Psa 33:13 The Lord looks down from heaven ; he sees all the children of man ;</w:t>
      </w:r>
    </w:p>
    <w:p>
      <w:r>
        <w:rPr>
          <w:b/>
        </w:rPr>
        <w:t>Related verses (7):</w:t>
      </w:r>
    </w:p>
    <w:p>
      <w:pPr>
        <w:pStyle w:val="ListBullet"/>
      </w:pPr>
      <w:r>
        <w:rPr>
          <w:b/>
          <w:sz w:val="18"/>
        </w:rPr>
        <w:t>Num 23:21</w:t>
      </w:r>
      <w:r>
        <w:rPr>
          <w:sz w:val="18"/>
        </w:rPr>
        <w:t xml:space="preserve"> — Num 23:21 He has not beheld misfortune in Jacob , nor has he seen trouble in Israel . The Lord their God is with them, and the shout of a king is among them .</w:t>
      </w:r>
    </w:p>
    <w:p>
      <w:pPr>
        <w:pStyle w:val="ListBullet"/>
      </w:pPr>
      <w:r>
        <w:rPr>
          <w:b/>
          <w:sz w:val="18"/>
        </w:rPr>
        <w:t>Job 28:24</w:t>
      </w:r>
      <w:r>
        <w:rPr>
          <w:sz w:val="18"/>
        </w:rPr>
        <w:t xml:space="preserve"> — Job 28:24 For he looks to the ends of the earth and sees everything under the heavens .</w:t>
      </w:r>
    </w:p>
    <w:p>
      <w:pPr>
        <w:pStyle w:val="ListBullet"/>
      </w:pPr>
      <w:r>
        <w:rPr>
          <w:b/>
          <w:sz w:val="18"/>
        </w:rPr>
        <w:t>Psa 94:9</w:t>
      </w:r>
      <w:r>
        <w:rPr>
          <w:sz w:val="18"/>
        </w:rPr>
        <w:t xml:space="preserve"> — Psa 94:9 He who planted the ear , does he not hear ? He who formed the eye , does he not see ?</w:t>
      </w:r>
    </w:p>
    <w:p>
      <w:pPr>
        <w:pStyle w:val="ListBullet"/>
      </w:pPr>
      <w:r>
        <w:rPr>
          <w:b/>
          <w:sz w:val="18"/>
        </w:rPr>
        <w:t>Psa 102:19</w:t>
      </w:r>
      <w:r>
        <w:rPr>
          <w:sz w:val="18"/>
        </w:rPr>
        <w:t xml:space="preserve"> — Psa 102:19 that he looked down from his holy height ; from heaven the Lord looked at the earth ,</w:t>
      </w:r>
    </w:p>
    <w:p>
      <w:pPr>
        <w:pStyle w:val="ListBullet"/>
      </w:pPr>
      <w:r>
        <w:rPr>
          <w:b/>
          <w:sz w:val="18"/>
        </w:rPr>
        <w:t>Psa 104:32</w:t>
      </w:r>
      <w:r>
        <w:rPr>
          <w:sz w:val="18"/>
        </w:rPr>
        <w:t xml:space="preserve"> — Psa 104:32 who looks on the earth and it trembles , who touches the mountains and they smoke !</w:t>
      </w:r>
    </w:p>
    <w:p>
      <w:pPr>
        <w:pStyle w:val="ListBullet"/>
      </w:pPr>
      <w:r>
        <w:rPr>
          <w:b/>
          <w:sz w:val="18"/>
        </w:rPr>
        <w:t>Isa 18:4</w:t>
      </w:r>
      <w:r>
        <w:rPr>
          <w:sz w:val="18"/>
        </w:rPr>
        <w:t xml:space="preserve"> — Isa 18:4 For thus the Lord said to me: “I will quietly look from my dwelling like clear heat in sunshine , like a cloud of dew in the heat of harvest .”</w:t>
      </w:r>
    </w:p>
    <w:p>
      <w:pPr>
        <w:pStyle w:val="ListBullet"/>
      </w:pPr>
      <w:r>
        <w:rPr>
          <w:b/>
          <w:sz w:val="18"/>
        </w:rPr>
        <w:t>Isa 66:2</w:t>
      </w:r>
      <w:r>
        <w:rPr>
          <w:sz w:val="18"/>
        </w:rPr>
        <w:t xml:space="preserve"> — Isa 66:2 All these things my hand has made , and so all these things came to be, declares the Lord . But this is the one to whom I will look : he who is humble and contrite in spirit and trembles at my word .</w:t>
      </w:r>
    </w:p>
    <w:p>
      <w:pPr>
        <w:pStyle w:val="Heading3"/>
      </w:pPr>
      <w:r>
        <w:t>Set Aside (8 verses)</w:t>
      </w:r>
    </w:p>
    <w:p>
      <w:pPr>
        <w:pStyle w:val="ListBullet"/>
      </w:pPr>
      <w:r>
        <w:rPr>
          <w:b/>
          <w:sz w:val="18"/>
        </w:rPr>
        <w:t>Gen 15:5</w:t>
      </w:r>
      <w:r>
        <w:rPr>
          <w:sz w:val="18"/>
        </w:rPr>
        <w:t xml:space="preserve"> — Gen 15:5 And he brought him outside and said , “ Look toward heaven , and number the stars , if you are able to number them.” Then he said to him, “ So shall your offspring be .”</w:t>
      </w:r>
    </w:p>
    <w:p>
      <w:pPr>
        <w:pStyle w:val="ListBullet"/>
      </w:pPr>
      <w:r>
        <w:rPr>
          <w:b/>
          <w:sz w:val="18"/>
        </w:rPr>
        <w:t>Gen 19:17</w:t>
      </w:r>
      <w:r>
        <w:rPr>
          <w:sz w:val="18"/>
        </w:rPr>
        <w:t xml:space="preserve"> — Gen 19:17 And as they brought them out , one said , “ Escape for your life . Do not look back or stop anywhere in the valley . Escape to the hills , lest you be swept away .”</w:t>
      </w:r>
    </w:p>
    <w:p>
      <w:pPr>
        <w:pStyle w:val="ListBullet"/>
      </w:pPr>
      <w:r>
        <w:rPr>
          <w:b/>
          <w:sz w:val="18"/>
        </w:rPr>
        <w:t>1Ki 19:6</w:t>
      </w:r>
      <w:r>
        <w:rPr>
          <w:sz w:val="18"/>
        </w:rPr>
        <w:t xml:space="preserve"> — 1Ki 19:6 And he looked , and behold , there was at his head a cake baked on hot stones and a jar of water . And he ate and drank and lay down again .</w:t>
      </w:r>
    </w:p>
    <w:p>
      <w:pPr>
        <w:pStyle w:val="ListBullet"/>
      </w:pPr>
      <w:r>
        <w:rPr>
          <w:b/>
          <w:sz w:val="18"/>
        </w:rPr>
        <w:t>1Ch 21:21</w:t>
      </w:r>
      <w:r>
        <w:rPr>
          <w:sz w:val="18"/>
        </w:rPr>
        <w:t xml:space="preserve"> — 1Ch 21:21 As David came to Ornan , Ornan looked and saw David and went out from the threshing floor and paid homage to David with his face to the ground .</w:t>
      </w:r>
    </w:p>
    <w:p>
      <w:pPr>
        <w:pStyle w:val="ListBullet"/>
      </w:pPr>
      <w:r>
        <w:rPr>
          <w:b/>
          <w:sz w:val="18"/>
        </w:rPr>
        <w:t>Job 36:25</w:t>
      </w:r>
      <w:r>
        <w:rPr>
          <w:sz w:val="18"/>
        </w:rPr>
        <w:t xml:space="preserve"> — Job 36:25 All mankind has looked on it; man beholds it from afar .</w:t>
      </w:r>
    </w:p>
    <w:p>
      <w:pPr>
        <w:pStyle w:val="ListBullet"/>
      </w:pPr>
      <w:r>
        <w:rPr>
          <w:b/>
          <w:sz w:val="18"/>
        </w:rPr>
        <w:t>Job 39:29</w:t>
      </w:r>
      <w:r>
        <w:rPr>
          <w:sz w:val="18"/>
        </w:rPr>
        <w:t xml:space="preserve"> — Job 39:29 From there he spies out the prey ; his eyes behold it from far away .</w:t>
      </w:r>
    </w:p>
    <w:p>
      <w:pPr>
        <w:pStyle w:val="ListBullet"/>
      </w:pPr>
      <w:r>
        <w:rPr>
          <w:b/>
          <w:sz w:val="18"/>
        </w:rPr>
        <w:t>Isa 5:30</w:t>
      </w:r>
      <w:r>
        <w:rPr>
          <w:sz w:val="18"/>
        </w:rPr>
        <w:t xml:space="preserve"> — Isa 5:30 They will growl over it on that day , like the growling of the sea . And if one looks to the land , behold , darkness and distress ; and the light is darkened by its clouds .</w:t>
      </w:r>
    </w:p>
    <w:p>
      <w:pPr>
        <w:pStyle w:val="ListBullet"/>
      </w:pPr>
      <w:r>
        <w:rPr>
          <w:b/>
          <w:sz w:val="18"/>
        </w:rPr>
        <w:t>Lam 3:63</w:t>
      </w:r>
      <w:r>
        <w:rPr>
          <w:sz w:val="18"/>
        </w:rPr>
        <w:t xml:space="preserve"> — Lam 3:63 Behold their sitting and their rising ; I am the object of their taunts .</w:t>
      </w:r>
    </w:p>
    <w:p>
      <w:pPr>
        <w:pStyle w:val="Heading1"/>
      </w:pPr>
      <w:r>
        <w:t>H5033 — ne.vekh</w:t>
      </w:r>
    </w:p>
    <w:p>
      <w:pPr>
        <w:pStyle w:val="Heading2"/>
      </w:pPr>
      <w:r>
        <w:t>H5033 — spring  [OWNER]</w:t>
      </w:r>
    </w:p>
    <w:p>
      <w:r>
        <w:rPr>
          <w:i/>
        </w:rPr>
        <w:t>status: delete  |  occ: 1</w:t>
      </w:r>
    </w:p>
    <w:p>
      <w:r>
        <w:rPr>
          <w:b/>
        </w:rPr>
        <w:t>Parsed senses:</w:t>
      </w:r>
    </w:p>
    <w:p>
      <w:pPr>
        <w:pStyle w:val="ListBullet"/>
      </w:pPr>
      <w:r>
        <w:rPr>
          <w:b/>
          <w:sz w:val="18"/>
        </w:rPr>
        <w:t xml:space="preserve">1  </w:t>
      </w:r>
      <w:r>
        <w:rPr>
          <w:sz w:val="18"/>
        </w:rPr>
        <w:t>spring, springs</w:t>
      </w:r>
    </w:p>
    <w:p>
      <w:r>
        <w:t>No verse context records.</w:t>
      </w:r>
    </w:p>
    <w:p>
      <w:pPr>
        <w:pStyle w:val="Heading1"/>
      </w:pPr>
      <w:r>
        <w:t>H5528 — sa.khal</w:t>
      </w:r>
    </w:p>
    <w:p>
      <w:pPr>
        <w:pStyle w:val="Heading2"/>
      </w:pPr>
      <w:r>
        <w:t>H5528 — be foolish  [XREF]</w:t>
      </w:r>
    </w:p>
    <w:p>
      <w:r>
        <w:rPr>
          <w:i/>
        </w:rPr>
        <w:t>status: delete  |  occ: 8</w:t>
      </w:r>
    </w:p>
    <w:p>
      <w:r>
        <w:rPr>
          <w:b/>
        </w:rPr>
        <w:t>Parsed senses:</w:t>
      </w:r>
    </w:p>
    <w:p>
      <w:pPr>
        <w:pStyle w:val="ListBullet"/>
      </w:pPr>
      <w:r>
        <w:rPr>
          <w:b/>
          <w:sz w:val="18"/>
        </w:rPr>
        <w:t xml:space="preserve">1  </w:t>
      </w:r>
      <w:r>
        <w:rPr>
          <w:sz w:val="18"/>
        </w:rPr>
        <w:t>to be foolish, be a fool</w:t>
      </w:r>
    </w:p>
    <w:p>
      <w:pPr>
        <w:pStyle w:val="ListBullet"/>
      </w:pPr>
      <w:r>
        <w:rPr>
          <w:b/>
          <w:sz w:val="18"/>
        </w:rPr>
        <w:t xml:space="preserve">1a  </w:t>
      </w:r>
      <w:r>
        <w:rPr>
          <w:sz w:val="18"/>
        </w:rPr>
        <w:t>(Piel) to make foolish, turn into foolishness</w:t>
      </w:r>
    </w:p>
    <w:p>
      <w:pPr>
        <w:pStyle w:val="ListBullet"/>
      </w:pPr>
      <w:r>
        <w:rPr>
          <w:b/>
          <w:sz w:val="18"/>
        </w:rPr>
        <w:t xml:space="preserve">1b  </w:t>
      </w:r>
      <w:r>
        <w:rPr>
          <w:sz w:val="18"/>
        </w:rPr>
        <w:t>(Niphal) to act or do foolishly</w:t>
      </w:r>
    </w:p>
    <w:p>
      <w:pPr>
        <w:pStyle w:val="ListBullet"/>
      </w:pPr>
      <w:r>
        <w:rPr>
          <w:b/>
          <w:sz w:val="18"/>
        </w:rPr>
        <w:t xml:space="preserve">1c  </w:t>
      </w:r>
      <w:r>
        <w:rPr>
          <w:sz w:val="18"/>
        </w:rPr>
        <w:t>(Hiphil) to do foolishly, play the fool</w:t>
      </w:r>
    </w:p>
    <w:p>
      <w:r>
        <w:t>Cross-reference term — verse context derived from OWNER registry.</w:t>
      </w:r>
    </w:p>
    <w:p>
      <w:pPr>
        <w:pStyle w:val="Heading1"/>
      </w:pPr>
      <w:r>
        <w:t>H6957 — qav</w:t>
      </w:r>
    </w:p>
    <w:p>
      <w:pPr>
        <w:pStyle w:val="Heading2"/>
      </w:pPr>
      <w:r>
        <w:t>H6957A (sub-gloss: cord)  [OWNER]</w:t>
      </w:r>
    </w:p>
    <w:p>
      <w:r>
        <w:rPr>
          <w:i/>
        </w:rPr>
        <w:t>status: delete  |  occ: 12</w:t>
      </w:r>
    </w:p>
    <w:p>
      <w:r>
        <w:rPr>
          <w:b/>
        </w:rPr>
        <w:t>Parsed senses:</w:t>
      </w:r>
    </w:p>
    <w:p>
      <w:pPr>
        <w:pStyle w:val="ListBullet"/>
      </w:pPr>
      <w:r>
        <w:rPr>
          <w:b/>
          <w:sz w:val="18"/>
        </w:rPr>
        <w:t xml:space="preserve">1  </w:t>
      </w:r>
      <w:r>
        <w:rPr>
          <w:sz w:val="18"/>
        </w:rPr>
        <w:t>line, measuring-line</w:t>
      </w:r>
    </w:p>
    <w:p>
      <w:pPr>
        <w:pStyle w:val="ListBullet"/>
      </w:pPr>
      <w:r>
        <w:rPr>
          <w:b/>
          <w:sz w:val="18"/>
        </w:rPr>
        <w:t xml:space="preserve">2  </w:t>
      </w:r>
      <w:r>
        <w:rPr>
          <w:sz w:val="18"/>
        </w:rPr>
        <w:t>(BDB) onomatapoetic mimicry of Isaiah's words, perhaps senseless</w:t>
      </w:r>
    </w:p>
    <w:p>
      <w:r>
        <w:t>No verse context records.</w:t>
      </w:r>
    </w:p>
    <w:p>
      <w:pPr>
        <w:pStyle w:val="Heading2"/>
      </w:pPr>
      <w:r>
        <w:t>H6957B (sub-gloss: line)  [OWNER]</w:t>
      </w:r>
    </w:p>
    <w:p>
      <w:r>
        <w:rPr>
          <w:i/>
        </w:rPr>
        <w:t>status: delete  |  occ: 13</w:t>
      </w:r>
    </w:p>
    <w:p>
      <w:r>
        <w:rPr>
          <w:b/>
        </w:rPr>
        <w:t>Parsed senses:</w:t>
      </w:r>
    </w:p>
    <w:p>
      <w:pPr>
        <w:pStyle w:val="ListBullet"/>
      </w:pPr>
      <w:r>
        <w:rPr>
          <w:b/>
          <w:sz w:val="18"/>
        </w:rPr>
        <w:t xml:space="preserve">1  </w:t>
      </w:r>
      <w:r>
        <w:rPr>
          <w:sz w:val="18"/>
        </w:rPr>
        <w:t>cord, line, measuring-line</w:t>
      </w:r>
    </w:p>
    <w:p>
      <w:pPr>
        <w:pStyle w:val="ListBullet"/>
      </w:pPr>
      <w:r>
        <w:rPr>
          <w:b/>
          <w:sz w:val="18"/>
        </w:rPr>
        <w:t xml:space="preserve">1a  </w:t>
      </w:r>
      <w:r>
        <w:rPr>
          <w:sz w:val="18"/>
        </w:rPr>
        <w:t>cord</w:t>
      </w:r>
    </w:p>
    <w:p>
      <w:pPr>
        <w:pStyle w:val="ListBullet"/>
      </w:pPr>
      <w:r>
        <w:rPr>
          <w:b/>
          <w:sz w:val="18"/>
        </w:rPr>
        <w:t xml:space="preserve">1b  </w:t>
      </w:r>
      <w:r>
        <w:rPr>
          <w:sz w:val="18"/>
        </w:rPr>
        <w:t>measuring-line</w:t>
      </w:r>
    </w:p>
    <w:p>
      <w:r>
        <w:t>No verse context records.</w:t>
      </w:r>
    </w:p>
    <w:p>
      <w:pPr>
        <w:pStyle w:val="Heading1"/>
      </w:pPr>
      <w:r>
        <w:t>H6960 — qa.vah</w:t>
      </w:r>
    </w:p>
    <w:p>
      <w:pPr>
        <w:pStyle w:val="Heading2"/>
      </w:pPr>
      <w:r>
        <w:t>H6960A (sub-gloss: to await)  [OWNER]</w:t>
      </w:r>
    </w:p>
    <w:p>
      <w:r>
        <w:rPr>
          <w:i/>
        </w:rPr>
        <w:t>status: extracted  |  occ: 48</w:t>
      </w:r>
    </w:p>
    <w:p>
      <w:r>
        <w:rPr>
          <w:b/>
        </w:rPr>
        <w:t>Parsed senses:</w:t>
      </w:r>
    </w:p>
    <w:p>
      <w:pPr>
        <w:pStyle w:val="ListBullet"/>
      </w:pPr>
      <w:r>
        <w:rPr>
          <w:b/>
          <w:sz w:val="18"/>
        </w:rPr>
        <w:t xml:space="preserve">1  </w:t>
      </w:r>
      <w:r>
        <w:rPr>
          <w:sz w:val="18"/>
        </w:rPr>
        <w:t>to wait, look for, hope, expect</w:t>
      </w:r>
    </w:p>
    <w:p>
      <w:pPr>
        <w:pStyle w:val="ListBullet"/>
      </w:pPr>
      <w:r>
        <w:rPr>
          <w:b/>
          <w:sz w:val="18"/>
        </w:rPr>
        <w:t xml:space="preserve">1a  </w:t>
      </w:r>
      <w:r>
        <w:rPr>
          <w:sz w:val="18"/>
        </w:rPr>
        <w:t>(Qal) waiting (participle)</w:t>
      </w:r>
    </w:p>
    <w:p>
      <w:pPr>
        <w:pStyle w:val="ListBullet"/>
      </w:pPr>
      <w:r>
        <w:rPr>
          <w:b/>
          <w:sz w:val="18"/>
        </w:rPr>
        <w:t xml:space="preserve">1b  </w:t>
      </w:r>
      <w:r>
        <w:rPr>
          <w:sz w:val="18"/>
        </w:rPr>
        <w:t>(Piel)</w:t>
      </w:r>
    </w:p>
    <w:p>
      <w:pPr>
        <w:pStyle w:val="ListBullet"/>
      </w:pPr>
      <w:r>
        <w:rPr>
          <w:b/>
          <w:sz w:val="18"/>
        </w:rPr>
        <w:t xml:space="preserve">1b1  </w:t>
      </w:r>
      <w:r>
        <w:rPr>
          <w:sz w:val="18"/>
        </w:rPr>
        <w:t>to wait or look eagerly for</w:t>
      </w:r>
    </w:p>
    <w:p>
      <w:pPr>
        <w:pStyle w:val="ListBullet"/>
      </w:pPr>
      <w:r>
        <w:rPr>
          <w:b/>
          <w:sz w:val="18"/>
        </w:rPr>
        <w:t xml:space="preserve">1b2  </w:t>
      </w:r>
      <w:r>
        <w:rPr>
          <w:sz w:val="18"/>
        </w:rPr>
        <w:t>to lie in wait for</w:t>
      </w:r>
    </w:p>
    <w:p>
      <w:pPr>
        <w:pStyle w:val="ListBullet"/>
      </w:pPr>
      <w:r>
        <w:rPr>
          <w:b/>
          <w:sz w:val="18"/>
        </w:rPr>
        <w:t xml:space="preserve">1b3  </w:t>
      </w:r>
      <w:r>
        <w:rPr>
          <w:sz w:val="18"/>
        </w:rPr>
        <w:t>to wait for, linger for</w:t>
      </w:r>
    </w:p>
    <w:p>
      <w:pPr>
        <w:pStyle w:val="Heading3"/>
      </w:pPr>
      <w:r>
        <w:t>Group 391-001: Term names the inner act of waiting for God — the sustained inner orientation of expectation directed toward God's salvation, help, and promised action</w:t>
      </w:r>
    </w:p>
    <w:p>
      <w:r>
        <w:rPr>
          <w:b/>
        </w:rPr>
        <w:t>Anchor verses:</w:t>
      </w:r>
    </w:p>
    <w:p>
      <w:pPr>
        <w:pStyle w:val="ListBullet"/>
      </w:pPr>
      <w:r>
        <w:rPr>
          <w:b/>
          <w:sz w:val="18"/>
        </w:rPr>
        <w:t>Psa 40:1</w:t>
      </w:r>
      <w:r>
        <w:rPr>
          <w:sz w:val="18"/>
        </w:rPr>
        <w:t xml:space="preserve"> — To the choirmaster . A Psalm of David . Psa 40:1 I waited patiently for the Lord ; he inclined to me and heard my cry .</w:t>
      </w:r>
    </w:p>
    <w:p>
      <w:pPr>
        <w:pStyle w:val="ListBullet"/>
      </w:pPr>
      <w:r>
        <w:rPr>
          <w:b/>
          <w:sz w:val="18"/>
        </w:rPr>
        <w:t>Isa 40:31</w:t>
      </w:r>
      <w:r>
        <w:rPr>
          <w:sz w:val="18"/>
        </w:rPr>
        <w:t xml:space="preserve"> — Isa 40:31 but they who wait for the Lord shall renew their strength ; they shall mount up with wings like eagles ; they shall run and not be weary ; they shall walk and not faint .</w:t>
      </w:r>
    </w:p>
    <w:p>
      <w:r>
        <w:rPr>
          <w:b/>
        </w:rPr>
        <w:t>Related verses (30):</w:t>
      </w:r>
    </w:p>
    <w:p>
      <w:pPr>
        <w:pStyle w:val="ListBullet"/>
      </w:pPr>
      <w:r>
        <w:rPr>
          <w:b/>
          <w:sz w:val="18"/>
        </w:rPr>
        <w:t>Gen 49:18</w:t>
      </w:r>
      <w:r>
        <w:rPr>
          <w:sz w:val="18"/>
        </w:rPr>
        <w:t xml:space="preserve"> — Gen 49:18 I wait for your salvation , O Lord .</w:t>
      </w:r>
    </w:p>
    <w:p>
      <w:pPr>
        <w:pStyle w:val="ListBullet"/>
      </w:pPr>
      <w:r>
        <w:rPr>
          <w:b/>
          <w:sz w:val="18"/>
        </w:rPr>
        <w:t>Job 3:9</w:t>
      </w:r>
      <w:r>
        <w:rPr>
          <w:sz w:val="18"/>
        </w:rPr>
        <w:t xml:space="preserve"> — Job 3:9 Let the stars of its dawn be dark ; let it hope for light , but have none , nor see the eyelids of the morning ,</w:t>
      </w:r>
    </w:p>
    <w:p>
      <w:pPr>
        <w:pStyle w:val="ListBullet"/>
      </w:pPr>
      <w:r>
        <w:rPr>
          <w:b/>
          <w:sz w:val="18"/>
        </w:rPr>
        <w:t>Job 6:19</w:t>
      </w:r>
      <w:r>
        <w:rPr>
          <w:sz w:val="18"/>
        </w:rPr>
        <w:t xml:space="preserve"> — Job 6:19 The caravans of Tema look , the travelers of Sheba hope .</w:t>
      </w:r>
    </w:p>
    <w:p>
      <w:pPr>
        <w:pStyle w:val="ListBullet"/>
      </w:pPr>
      <w:r>
        <w:rPr>
          <w:b/>
          <w:sz w:val="18"/>
        </w:rPr>
        <w:t>Job 7:2</w:t>
      </w:r>
      <w:r>
        <w:rPr>
          <w:sz w:val="18"/>
        </w:rPr>
        <w:t xml:space="preserve"> — Job 7:2 Like a slave who longs for the shadow , and like a hired hand who looks for his wages ,</w:t>
      </w:r>
    </w:p>
    <w:p>
      <w:pPr>
        <w:pStyle w:val="ListBullet"/>
      </w:pPr>
      <w:r>
        <w:rPr>
          <w:b/>
          <w:sz w:val="18"/>
        </w:rPr>
        <w:t>Job 17:13</w:t>
      </w:r>
      <w:r>
        <w:rPr>
          <w:sz w:val="18"/>
        </w:rPr>
        <w:t xml:space="preserve"> — Job 17:13 If I hope for Sheol as my house , if I make my bed in darkness ,</w:t>
      </w:r>
    </w:p>
    <w:p>
      <w:pPr>
        <w:pStyle w:val="ListBullet"/>
      </w:pPr>
      <w:r>
        <w:rPr>
          <w:b/>
          <w:sz w:val="18"/>
        </w:rPr>
        <w:t>Psa 25:3</w:t>
      </w:r>
      <w:r>
        <w:rPr>
          <w:sz w:val="18"/>
        </w:rPr>
        <w:t xml:space="preserve"> — Psa 25:3 Indeed , none who wait for you shall be put to shame ; they shall be ashamed who are wantonly treacherous .</w:t>
      </w:r>
    </w:p>
    <w:p>
      <w:pPr>
        <w:pStyle w:val="ListBullet"/>
      </w:pPr>
      <w:r>
        <w:rPr>
          <w:b/>
          <w:sz w:val="18"/>
        </w:rPr>
        <w:t>Psa 25:5</w:t>
      </w:r>
      <w:r>
        <w:rPr>
          <w:sz w:val="18"/>
        </w:rPr>
        <w:t xml:space="preserve"> — Psa 25:5 Lead me in your truth and teach me, for you are the God of my salvation ; for you I wait all the day long.</w:t>
      </w:r>
    </w:p>
    <w:p>
      <w:pPr>
        <w:pStyle w:val="ListBullet"/>
      </w:pPr>
      <w:r>
        <w:rPr>
          <w:b/>
          <w:sz w:val="18"/>
        </w:rPr>
        <w:t>Psa 25:21</w:t>
      </w:r>
      <w:r>
        <w:rPr>
          <w:sz w:val="18"/>
        </w:rPr>
        <w:t xml:space="preserve"> — Psa 25:21 May integrity and uprightness preserve me, for I wait for you ^ .</w:t>
      </w:r>
    </w:p>
    <w:p>
      <w:pPr>
        <w:pStyle w:val="ListBullet"/>
      </w:pPr>
      <w:r>
        <w:rPr>
          <w:b/>
          <w:sz w:val="18"/>
        </w:rPr>
        <w:t>Psa 27:14</w:t>
      </w:r>
      <w:r>
        <w:rPr>
          <w:sz w:val="18"/>
        </w:rPr>
        <w:t xml:space="preserve"> — Psa 27:14 Wait for the Lord ; be strong , and let your heart take courage ; wait for the Lord !</w:t>
      </w:r>
    </w:p>
    <w:p>
      <w:pPr>
        <w:pStyle w:val="ListBullet"/>
      </w:pPr>
      <w:r>
        <w:rPr>
          <w:b/>
          <w:sz w:val="18"/>
        </w:rPr>
        <w:t>Psa 37:9</w:t>
      </w:r>
      <w:r>
        <w:rPr>
          <w:sz w:val="18"/>
        </w:rPr>
        <w:t xml:space="preserve"> — Psa 37:9 For the evildoers shall be cut off , but those who wait for the Lord shall inherit the land .</w:t>
      </w:r>
    </w:p>
    <w:p>
      <w:pPr>
        <w:pStyle w:val="ListBullet"/>
      </w:pPr>
      <w:r>
        <w:rPr>
          <w:b/>
          <w:sz w:val="18"/>
        </w:rPr>
        <w:t>Psa 37:34</w:t>
      </w:r>
      <w:r>
        <w:rPr>
          <w:sz w:val="18"/>
        </w:rPr>
        <w:t xml:space="preserve"> — Psa 37:34 Wait for the Lord and keep his way , and he will exalt you to inherit the land ; you will look on when the wicked are cut off .</w:t>
      </w:r>
    </w:p>
    <w:p>
      <w:pPr>
        <w:pStyle w:val="ListBullet"/>
      </w:pPr>
      <w:r>
        <w:rPr>
          <w:b/>
          <w:sz w:val="18"/>
        </w:rPr>
        <w:t>Psa 39:7</w:t>
      </w:r>
      <w:r>
        <w:rPr>
          <w:sz w:val="18"/>
        </w:rPr>
        <w:t xml:space="preserve"> — Psa 39:7 “And now , O Lord , for what do I wait ? My hope is in you .</w:t>
      </w:r>
    </w:p>
    <w:p>
      <w:pPr>
        <w:pStyle w:val="ListBullet"/>
      </w:pPr>
      <w:r>
        <w:rPr>
          <w:b/>
          <w:sz w:val="18"/>
        </w:rPr>
        <w:t>Psa 52:9</w:t>
      </w:r>
      <w:r>
        <w:rPr>
          <w:sz w:val="18"/>
        </w:rPr>
        <w:t xml:space="preserve"> — Psa 52:9 I will thank you forever , because you have done it. I will wait for your name , for it is good , in the presence of the godly .</w:t>
      </w:r>
    </w:p>
    <w:p>
      <w:pPr>
        <w:pStyle w:val="ListBullet"/>
      </w:pPr>
      <w:r>
        <w:rPr>
          <w:b/>
          <w:sz w:val="18"/>
        </w:rPr>
        <w:t>Psa 69:6</w:t>
      </w:r>
      <w:r>
        <w:rPr>
          <w:sz w:val="18"/>
        </w:rPr>
        <w:t xml:space="preserve"> — Psa 69:6 Let not those who hope in you be put to shame through me, O Lord God of hosts ; let not those who seek you be brought to dishonor through me, O God of Israel .</w:t>
      </w:r>
    </w:p>
    <w:p>
      <w:pPr>
        <w:pStyle w:val="ListBullet"/>
      </w:pPr>
      <w:r>
        <w:rPr>
          <w:b/>
          <w:sz w:val="18"/>
        </w:rPr>
        <w:t>Psa 119:95</w:t>
      </w:r>
      <w:r>
        <w:rPr>
          <w:sz w:val="18"/>
        </w:rPr>
        <w:t xml:space="preserve"> — Psa 119:95 The wicked lie in wait to destroy me, but I consider your testimonies .</w:t>
      </w:r>
    </w:p>
    <w:p>
      <w:pPr>
        <w:pStyle w:val="ListBullet"/>
      </w:pPr>
      <w:r>
        <w:rPr>
          <w:b/>
          <w:sz w:val="18"/>
        </w:rPr>
        <w:t>Psa 130:5</w:t>
      </w:r>
      <w:r>
        <w:rPr>
          <w:sz w:val="18"/>
        </w:rPr>
        <w:t xml:space="preserve"> — Psa 130:5 I wait for the Lord , my soul waits , and in his word I hope ;</w:t>
      </w:r>
    </w:p>
    <w:p>
      <w:pPr>
        <w:pStyle w:val="ListBullet"/>
      </w:pPr>
      <w:r>
        <w:rPr>
          <w:b/>
          <w:sz w:val="18"/>
        </w:rPr>
        <w:t>Pro 20:22</w:t>
      </w:r>
      <w:r>
        <w:rPr>
          <w:sz w:val="18"/>
        </w:rPr>
        <w:t xml:space="preserve"> — Pro 20:22 Do not say , “I will repay evil ”; wait for the Lord , and he will deliver you .</w:t>
      </w:r>
    </w:p>
    <w:p>
      <w:pPr>
        <w:pStyle w:val="ListBullet"/>
      </w:pPr>
      <w:r>
        <w:rPr>
          <w:b/>
          <w:sz w:val="18"/>
        </w:rPr>
        <w:t>Isa 5:2</w:t>
      </w:r>
      <w:r>
        <w:rPr>
          <w:sz w:val="18"/>
        </w:rPr>
        <w:t xml:space="preserve"> — Isa 5:2 He dug it and cleared it of stones , and planted it with choice vines ; he built a watchtower in the midst of it, and hewed out a wine vat in it; and he looked for it to yield grapes , but it yielded wild grapes .</w:t>
      </w:r>
    </w:p>
    <w:p>
      <w:pPr>
        <w:pStyle w:val="ListBullet"/>
      </w:pPr>
      <w:r>
        <w:rPr>
          <w:b/>
          <w:sz w:val="18"/>
        </w:rPr>
        <w:t>Isa 5:4</w:t>
      </w:r>
      <w:r>
        <w:rPr>
          <w:sz w:val="18"/>
        </w:rPr>
        <w:t xml:space="preserve"> — Isa 5:4 What more was there to do for my vineyard , that I have not done in it? When I looked for it to yield grapes , why did it yield wild grapes ?</w:t>
      </w:r>
    </w:p>
    <w:p>
      <w:pPr>
        <w:pStyle w:val="ListBullet"/>
      </w:pPr>
      <w:r>
        <w:rPr>
          <w:b/>
          <w:sz w:val="18"/>
        </w:rPr>
        <w:t>Isa 5:7</w:t>
      </w:r>
      <w:r>
        <w:rPr>
          <w:sz w:val="18"/>
        </w:rPr>
        <w:t xml:space="preserve"> — Isa 5:7 For the vineyard of the Lord of hosts is the house of Israel , and the men of Judah are his pleasant planting ; and he looked for justice , but behold , bloodshed ; for righteousness , but behold , an outcry !</w:t>
      </w:r>
    </w:p>
    <w:p>
      <w:pPr>
        <w:pStyle w:val="ListBullet"/>
      </w:pPr>
      <w:r>
        <w:rPr>
          <w:b/>
          <w:sz w:val="18"/>
        </w:rPr>
        <w:t>Isa 8:17</w:t>
      </w:r>
      <w:r>
        <w:rPr>
          <w:sz w:val="18"/>
        </w:rPr>
        <w:t xml:space="preserve"> — Isa 8:17 I will wait for the Lord , who is hiding his face from the house of Jacob , and I will hope in him .</w:t>
      </w:r>
    </w:p>
    <w:p>
      <w:pPr>
        <w:pStyle w:val="ListBullet"/>
      </w:pPr>
      <w:r>
        <w:rPr>
          <w:b/>
          <w:sz w:val="18"/>
        </w:rPr>
        <w:t>Isa 25:9</w:t>
      </w:r>
      <w:r>
        <w:rPr>
          <w:sz w:val="18"/>
        </w:rPr>
        <w:t xml:space="preserve"> — Isa 25:9 It will be said on that day , “ Behold , this is our God ; we have waited for him, that he might save us. This is the Lord ; we have waited for him; let us be glad and rejoice in his salvation .”</w:t>
      </w:r>
    </w:p>
    <w:p>
      <w:pPr>
        <w:pStyle w:val="ListBullet"/>
      </w:pPr>
      <w:r>
        <w:rPr>
          <w:b/>
          <w:sz w:val="18"/>
        </w:rPr>
        <w:t>Isa 26:8</w:t>
      </w:r>
      <w:r>
        <w:rPr>
          <w:sz w:val="18"/>
        </w:rPr>
        <w:t xml:space="preserve"> — Isa 26:8 In the path of your judgments , O Lord , we wait for you; your name and remembrance are the desire of our soul .</w:t>
      </w:r>
    </w:p>
    <w:p>
      <w:pPr>
        <w:pStyle w:val="ListBullet"/>
      </w:pPr>
      <w:r>
        <w:rPr>
          <w:b/>
          <w:sz w:val="18"/>
        </w:rPr>
        <w:t>Isa 33:2</w:t>
      </w:r>
      <w:r>
        <w:rPr>
          <w:sz w:val="18"/>
        </w:rPr>
        <w:t xml:space="preserve"> — Isa 33:2 O Lord , be gracious to us; we wait for you. Be our arm every morning , our salvation in the time of trouble .</w:t>
      </w:r>
    </w:p>
    <w:p>
      <w:pPr>
        <w:pStyle w:val="ListBullet"/>
      </w:pPr>
      <w:r>
        <w:rPr>
          <w:b/>
          <w:sz w:val="18"/>
        </w:rPr>
        <w:t>Isa 49:23</w:t>
      </w:r>
      <w:r>
        <w:rPr>
          <w:sz w:val="18"/>
        </w:rPr>
        <w:t xml:space="preserve"> — Isa 49:23 Kings shall be your foster fathers , and their queens your nursing mothers . With their faces to the ground they shall bow down to you, and lick the dust of your feet . Then you will know that I am the Lord ; those who wait for me shall not be put to shame .”</w:t>
      </w:r>
    </w:p>
    <w:p>
      <w:pPr>
        <w:pStyle w:val="ListBullet"/>
      </w:pPr>
      <w:r>
        <w:rPr>
          <w:b/>
          <w:sz w:val="18"/>
        </w:rPr>
        <w:t>Isa 51:5</w:t>
      </w:r>
      <w:r>
        <w:rPr>
          <w:sz w:val="18"/>
        </w:rPr>
        <w:t xml:space="preserve"> — Isa 51:5 My righteousness draws near , my salvation has gone out , and my arms will judge the peoples ; the coastlands hope for me, and for my arm they wait .</w:t>
      </w:r>
    </w:p>
    <w:p>
      <w:pPr>
        <w:pStyle w:val="ListBullet"/>
      </w:pPr>
      <w:r>
        <w:rPr>
          <w:b/>
          <w:sz w:val="18"/>
        </w:rPr>
        <w:t>Isa 64:3</w:t>
      </w:r>
      <w:r>
        <w:rPr>
          <w:sz w:val="18"/>
        </w:rPr>
        <w:t xml:space="preserve"> — Isa 64:3 When you did awesome things that we did not look for, you came down , the mountains quaked at your presence .</w:t>
      </w:r>
    </w:p>
    <w:p>
      <w:pPr>
        <w:pStyle w:val="ListBullet"/>
      </w:pPr>
      <w:r>
        <w:rPr>
          <w:b/>
          <w:sz w:val="18"/>
        </w:rPr>
        <w:t>Jer 14:22</w:t>
      </w:r>
      <w:r>
        <w:rPr>
          <w:sz w:val="18"/>
        </w:rPr>
        <w:t xml:space="preserve"> — Jer 14:22 Are there any among the false gods of the nations that can bring rain ? Or can the heavens give showers ? Are you not he , O Lord our God ? We set our hope on you, for you do all these things .</w:t>
      </w:r>
    </w:p>
    <w:p>
      <w:pPr>
        <w:pStyle w:val="ListBullet"/>
      </w:pPr>
      <w:r>
        <w:rPr>
          <w:b/>
          <w:sz w:val="18"/>
        </w:rPr>
        <w:t>Lam 3:25</w:t>
      </w:r>
      <w:r>
        <w:rPr>
          <w:sz w:val="18"/>
        </w:rPr>
        <w:t xml:space="preserve"> — Lam 3:25 The Lord is good to those who wait for him, to the soul who seeks him .</w:t>
      </w:r>
    </w:p>
    <w:p>
      <w:pPr>
        <w:pStyle w:val="ListBullet"/>
      </w:pPr>
      <w:r>
        <w:rPr>
          <w:b/>
          <w:sz w:val="18"/>
        </w:rPr>
        <w:t>Hos 12:6</w:t>
      </w:r>
      <w:r>
        <w:rPr>
          <w:sz w:val="18"/>
        </w:rPr>
        <w:t xml:space="preserve"> — Hos 12:6 “So you, by the help of your God , return , hold fast to love and justice , and wait continually for your God .”</w:t>
      </w:r>
    </w:p>
    <w:p>
      <w:pPr>
        <w:pStyle w:val="Heading3"/>
      </w:pPr>
      <w:r>
        <w:t>Group 391-002: Term names the inner experience of unfulfilled or hostile waiting — hope directed toward good but met with evil, or enemies' anticipation</w:t>
      </w:r>
    </w:p>
    <w:p>
      <w:r>
        <w:rPr>
          <w:b/>
        </w:rPr>
        <w:t>Anchor verses:</w:t>
      </w:r>
    </w:p>
    <w:p>
      <w:pPr>
        <w:pStyle w:val="ListBullet"/>
      </w:pPr>
      <w:r>
        <w:rPr>
          <w:b/>
          <w:sz w:val="18"/>
        </w:rPr>
        <w:t>Jer 8:15</w:t>
      </w:r>
      <w:r>
        <w:rPr>
          <w:sz w:val="18"/>
        </w:rPr>
        <w:t xml:space="preserve"> — Jer 8:15 We looked for peace , but no good came; for a time of healing , but behold , terror .</w:t>
      </w:r>
    </w:p>
    <w:p>
      <w:r>
        <w:rPr>
          <w:b/>
        </w:rPr>
        <w:t>Related verses (8):</w:t>
      </w:r>
    </w:p>
    <w:p>
      <w:pPr>
        <w:pStyle w:val="ListBullet"/>
      </w:pPr>
      <w:r>
        <w:rPr>
          <w:b/>
          <w:sz w:val="18"/>
        </w:rPr>
        <w:t>Job 30:26</w:t>
      </w:r>
      <w:r>
        <w:rPr>
          <w:sz w:val="18"/>
        </w:rPr>
        <w:t xml:space="preserve"> — Job 30:26 But when I hoped for good , evil came , and when I waited for light , darkness came .</w:t>
      </w:r>
    </w:p>
    <w:p>
      <w:pPr>
        <w:pStyle w:val="ListBullet"/>
      </w:pPr>
      <w:r>
        <w:rPr>
          <w:b/>
          <w:sz w:val="18"/>
        </w:rPr>
        <w:t>Psa 56:6</w:t>
      </w:r>
      <w:r>
        <w:rPr>
          <w:sz w:val="18"/>
        </w:rPr>
        <w:t xml:space="preserve"> — Psa 56:6 They stir up strife , they lurk ; they watch my steps , as they have waited for my life .</w:t>
      </w:r>
    </w:p>
    <w:p>
      <w:pPr>
        <w:pStyle w:val="ListBullet"/>
      </w:pPr>
      <w:r>
        <w:rPr>
          <w:b/>
          <w:sz w:val="18"/>
        </w:rPr>
        <w:t>Psa 69:20</w:t>
      </w:r>
      <w:r>
        <w:rPr>
          <w:sz w:val="18"/>
        </w:rPr>
        <w:t xml:space="preserve"> — Psa 69:20 Reproaches have broken my heart , so that I am in despair . I looked for pity , but there was none , and for comforters , but I found none .</w:t>
      </w:r>
    </w:p>
    <w:p>
      <w:pPr>
        <w:pStyle w:val="ListBullet"/>
      </w:pPr>
      <w:r>
        <w:rPr>
          <w:b/>
          <w:sz w:val="18"/>
        </w:rPr>
        <w:t>Isa 59:9</w:t>
      </w:r>
      <w:r>
        <w:rPr>
          <w:sz w:val="18"/>
        </w:rPr>
        <w:t xml:space="preserve"> — Isa 59:9 Therefore justice is far from us, and righteousness does not overtake us; we hope for light , and behold , darkness , and for brightness , but we walk in gloom .</w:t>
      </w:r>
    </w:p>
    <w:p>
      <w:pPr>
        <w:pStyle w:val="ListBullet"/>
      </w:pPr>
      <w:r>
        <w:rPr>
          <w:b/>
          <w:sz w:val="18"/>
        </w:rPr>
        <w:t>Isa 59:11</w:t>
      </w:r>
      <w:r>
        <w:rPr>
          <w:sz w:val="18"/>
        </w:rPr>
        <w:t xml:space="preserve"> — Isa 59:11 We all growl like bears ; we moan and moan like doves ; we hope for justice , but there is none ; for salvation , but it is far from us .</w:t>
      </w:r>
    </w:p>
    <w:p>
      <w:pPr>
        <w:pStyle w:val="ListBullet"/>
      </w:pPr>
      <w:r>
        <w:rPr>
          <w:b/>
          <w:sz w:val="18"/>
        </w:rPr>
        <w:t>Jer 13:16</w:t>
      </w:r>
      <w:r>
        <w:rPr>
          <w:sz w:val="18"/>
        </w:rPr>
        <w:t xml:space="preserve"> — Jer 13:16 Give glory to the Lord your God before he brings darkness , before your feet stumble on the twilight mountains , and while you look for light he turns it into gloom and makes it deep darkness .</w:t>
      </w:r>
    </w:p>
    <w:p>
      <w:pPr>
        <w:pStyle w:val="ListBullet"/>
      </w:pPr>
      <w:r>
        <w:rPr>
          <w:b/>
          <w:sz w:val="18"/>
        </w:rPr>
        <w:t>Jer 14:19</w:t>
      </w:r>
      <w:r>
        <w:rPr>
          <w:sz w:val="18"/>
        </w:rPr>
        <w:t xml:space="preserve"> — Jer 14:19 Have you utterly rejected Judah ? Does your soul loathe Zion ? Why have you struck us down so that there is no healing for us? We looked for peace , but no good came; for a time of healing , but behold , terror .</w:t>
      </w:r>
    </w:p>
    <w:p>
      <w:pPr>
        <w:pStyle w:val="ListBullet"/>
      </w:pPr>
      <w:r>
        <w:rPr>
          <w:b/>
          <w:sz w:val="18"/>
        </w:rPr>
        <w:t>Lam 2:16</w:t>
      </w:r>
      <w:r>
        <w:rPr>
          <w:sz w:val="18"/>
        </w:rPr>
        <w:t xml:space="preserve"> — Lam 2:16 All your enemies rail against you; they hiss , they gnash their teeth , they cry : “We have swallowed her ! Ah , this is the day we longed for ; now we have it; we see it!”</w:t>
      </w:r>
    </w:p>
    <w:p>
      <w:pPr>
        <w:pStyle w:val="Heading3"/>
      </w:pPr>
      <w:r>
        <w:t>Set Aside (1 verses)</w:t>
      </w:r>
    </w:p>
    <w:p>
      <w:pPr>
        <w:pStyle w:val="ListBullet"/>
      </w:pPr>
      <w:r>
        <w:rPr>
          <w:b/>
          <w:sz w:val="18"/>
        </w:rPr>
        <w:t>Mic 5:7</w:t>
      </w:r>
      <w:r>
        <w:rPr>
          <w:sz w:val="18"/>
        </w:rPr>
        <w:t xml:space="preserve"> — Mic 5:7 Then the remnant of Jacob shall be in the midst of many peoples like dew from the Lord , like showers on the grass , which delay not for a man nor wait for the children of man .</w:t>
      </w:r>
    </w:p>
    <w:p>
      <w:pPr>
        <w:pStyle w:val="Heading1"/>
      </w:pPr>
      <w:r>
        <w:t>H6961 — qa.veh</w:t>
      </w:r>
    </w:p>
    <w:p>
      <w:pPr>
        <w:pStyle w:val="Heading2"/>
      </w:pPr>
      <w:r>
        <w:t>H6961 — line  [OWNER]</w:t>
      </w:r>
    </w:p>
    <w:p>
      <w:r>
        <w:rPr>
          <w:i/>
        </w:rPr>
        <w:t>status: delete  |  occ: 9</w:t>
      </w:r>
    </w:p>
    <w:p>
      <w:r>
        <w:rPr>
          <w:b/>
        </w:rPr>
        <w:t>Parsed senses:</w:t>
      </w:r>
    </w:p>
    <w:p>
      <w:pPr>
        <w:pStyle w:val="ListBullet"/>
      </w:pPr>
      <w:r>
        <w:rPr>
          <w:b/>
          <w:sz w:val="18"/>
        </w:rPr>
        <w:t xml:space="preserve">1  </w:t>
      </w:r>
      <w:r>
        <w:rPr>
          <w:sz w:val="18"/>
        </w:rPr>
        <w:t>line</w:t>
      </w:r>
    </w:p>
    <w:p>
      <w:r>
        <w:t>No verse context records.</w:t>
      </w:r>
    </w:p>
    <w:p>
      <w:pPr>
        <w:pStyle w:val="Heading1"/>
      </w:pPr>
      <w:r>
        <w:t>H6978 — qav.qav</w:t>
      </w:r>
    </w:p>
    <w:p>
      <w:pPr>
        <w:pStyle w:val="Heading2"/>
      </w:pPr>
      <w:r>
        <w:t>H6978 — might  [OWNER]</w:t>
      </w:r>
    </w:p>
    <w:p>
      <w:r>
        <w:rPr>
          <w:i/>
        </w:rPr>
        <w:t>status: delete  |  occ: 4</w:t>
      </w:r>
    </w:p>
    <w:p>
      <w:r>
        <w:rPr>
          <w:b/>
        </w:rPr>
        <w:t>Parsed senses:</w:t>
      </w:r>
    </w:p>
    <w:p>
      <w:pPr>
        <w:pStyle w:val="ListBullet"/>
      </w:pPr>
      <w:r>
        <w:rPr>
          <w:b/>
          <w:sz w:val="18"/>
        </w:rPr>
        <w:t xml:space="preserve">1  </w:t>
      </w:r>
      <w:r>
        <w:rPr>
          <w:sz w:val="18"/>
        </w:rPr>
        <w:t>might</w:t>
      </w:r>
    </w:p>
    <w:p>
      <w:r>
        <w:t>No verse context records.</w:t>
      </w:r>
    </w:p>
    <w:p>
      <w:pPr>
        <w:pStyle w:val="Heading1"/>
      </w:pPr>
      <w:r>
        <w:t>H7663 — sa.var</w:t>
      </w:r>
    </w:p>
    <w:p>
      <w:pPr>
        <w:pStyle w:val="Heading2"/>
      </w:pPr>
      <w:r>
        <w:t>H7663A (sub-gloss: to inspect)  [OWNER]</w:t>
      </w:r>
    </w:p>
    <w:p>
      <w:r>
        <w:rPr>
          <w:i/>
        </w:rPr>
        <w:t>status: extracted  |  occ: 3</w:t>
      </w:r>
    </w:p>
    <w:p>
      <w:r>
        <w:rPr>
          <w:b/>
        </w:rPr>
        <w:t>Parsed senses:</w:t>
      </w:r>
    </w:p>
    <w:p>
      <w:pPr>
        <w:pStyle w:val="ListBullet"/>
      </w:pPr>
      <w:r>
        <w:rPr>
          <w:b/>
          <w:sz w:val="18"/>
        </w:rPr>
        <w:t xml:space="preserve">1  </w:t>
      </w:r>
      <w:r>
        <w:rPr>
          <w:sz w:val="18"/>
        </w:rPr>
        <w:t>(Qal) to inspect, examine</w:t>
      </w:r>
    </w:p>
    <w:p>
      <w:pPr>
        <w:pStyle w:val="Heading3"/>
      </w:pPr>
      <w:r>
        <w:t>Set Aside (2 verses)</w:t>
      </w:r>
    </w:p>
    <w:p>
      <w:pPr>
        <w:pStyle w:val="ListBullet"/>
      </w:pPr>
      <w:r>
        <w:rPr>
          <w:b/>
          <w:sz w:val="18"/>
        </w:rPr>
        <w:t>Neh 2:13</w:t>
      </w:r>
      <w:r>
        <w:rPr>
          <w:sz w:val="18"/>
        </w:rPr>
        <w:t xml:space="preserve"> — Neh 2:13 I went out by night by the Valley Gate to the Dragon Spring and to the Dung Gate , and I inspected the walls of Jerusalem that were broken down and its gates that had been destroyed by fire .</w:t>
      </w:r>
    </w:p>
    <w:p>
      <w:pPr>
        <w:pStyle w:val="ListBullet"/>
      </w:pPr>
      <w:r>
        <w:rPr>
          <w:b/>
          <w:sz w:val="18"/>
        </w:rPr>
        <w:t>Neh 2:15</w:t>
      </w:r>
      <w:r>
        <w:rPr>
          <w:sz w:val="18"/>
        </w:rPr>
        <w:t xml:space="preserve"> — Neh 2:15 Then I went up in the night by the valley and inspected the wall , and I turned back and entered by the Valley Gate , and so returned .</w:t>
      </w:r>
    </w:p>
    <w:p>
      <w:pPr>
        <w:pStyle w:val="Heading2"/>
      </w:pPr>
      <w:r>
        <w:t>H7663B (sub-gloss: to await)  [OWNER]</w:t>
      </w:r>
    </w:p>
    <w:p>
      <w:r>
        <w:rPr>
          <w:i/>
        </w:rPr>
        <w:t>status: extracted  |  occ: 6</w:t>
      </w:r>
    </w:p>
    <w:p>
      <w:r>
        <w:rPr>
          <w:b/>
        </w:rPr>
        <w:t>Parsed senses:</w:t>
      </w:r>
    </w:p>
    <w:p>
      <w:pPr>
        <w:pStyle w:val="ListBullet"/>
      </w:pPr>
      <w:r>
        <w:rPr>
          <w:b/>
          <w:sz w:val="18"/>
        </w:rPr>
        <w:t xml:space="preserve">1  </w:t>
      </w:r>
      <w:r>
        <w:rPr>
          <w:sz w:val="18"/>
        </w:rPr>
        <w:t>(Piel)</w:t>
      </w:r>
    </w:p>
    <w:p>
      <w:pPr>
        <w:pStyle w:val="ListBullet"/>
      </w:pPr>
      <w:r>
        <w:rPr>
          <w:b/>
          <w:sz w:val="18"/>
        </w:rPr>
        <w:t xml:space="preserve">1a  </w:t>
      </w:r>
      <w:r>
        <w:rPr>
          <w:sz w:val="18"/>
        </w:rPr>
        <w:t>to wait (for), wait upon</w:t>
      </w:r>
    </w:p>
    <w:p>
      <w:pPr>
        <w:pStyle w:val="ListBullet"/>
      </w:pPr>
      <w:r>
        <w:rPr>
          <w:b/>
          <w:sz w:val="18"/>
        </w:rPr>
        <w:t xml:space="preserve">1b  </w:t>
      </w:r>
      <w:r>
        <w:rPr>
          <w:sz w:val="18"/>
        </w:rPr>
        <w:t>to hope (for) Aramaic equivalent: se.var (סְבַר "to intend" H5452)</w:t>
      </w:r>
    </w:p>
    <w:p>
      <w:pPr>
        <w:pStyle w:val="Heading3"/>
      </w:pPr>
      <w:r>
        <w:t>Group 392-001: Term names the inner act of looking to or hoping in God — the expectant orientation of persons or creation toward God as provider and savior</w:t>
      </w:r>
    </w:p>
    <w:p>
      <w:r>
        <w:rPr>
          <w:b/>
        </w:rPr>
        <w:t>Anchor verses:</w:t>
      </w:r>
    </w:p>
    <w:p>
      <w:pPr>
        <w:pStyle w:val="ListBullet"/>
      </w:pPr>
      <w:r>
        <w:rPr>
          <w:b/>
          <w:sz w:val="18"/>
        </w:rPr>
        <w:t>Psa 119:166</w:t>
      </w:r>
      <w:r>
        <w:rPr>
          <w:sz w:val="18"/>
        </w:rPr>
        <w:t xml:space="preserve"> — Psa 119:166 I hope for your salvation , O Lord , and I do your commandments .</w:t>
      </w:r>
    </w:p>
    <w:p>
      <w:pPr>
        <w:pStyle w:val="ListBullet"/>
      </w:pPr>
      <w:r>
        <w:rPr>
          <w:b/>
          <w:sz w:val="18"/>
        </w:rPr>
        <w:t>Psa 145:15</w:t>
      </w:r>
      <w:r>
        <w:rPr>
          <w:sz w:val="18"/>
        </w:rPr>
        <w:t xml:space="preserve"> — Psa 145:15 The eyes of all look to you, and you give them their food in due season .</w:t>
      </w:r>
    </w:p>
    <w:p>
      <w:r>
        <w:rPr>
          <w:b/>
        </w:rPr>
        <w:t>Related verses (4):</w:t>
      </w:r>
    </w:p>
    <w:p>
      <w:pPr>
        <w:pStyle w:val="ListBullet"/>
      </w:pPr>
      <w:r>
        <w:rPr>
          <w:b/>
          <w:sz w:val="18"/>
        </w:rPr>
        <w:t>Rut 1:13</w:t>
      </w:r>
      <w:r>
        <w:rPr>
          <w:sz w:val="18"/>
        </w:rPr>
        <w:t xml:space="preserve"> — Rut 1:13 would you therefore wait till they were grown ? Would you therefore refrain from marrying ? No , my daughters , for it is exceedingly bitter to me for your sake that the hand of the Lord has gone out against me.”</w:t>
      </w:r>
    </w:p>
    <w:p>
      <w:pPr>
        <w:pStyle w:val="ListBullet"/>
      </w:pPr>
      <w:r>
        <w:rPr>
          <w:b/>
          <w:sz w:val="18"/>
        </w:rPr>
        <w:t>Est 9:1</w:t>
      </w:r>
      <w:r>
        <w:rPr>
          <w:sz w:val="18"/>
        </w:rPr>
        <w:t xml:space="preserve"> — Est 9:1 Now in the twelfth month , which is the month of Adar , on the thirteenth day of the same, when the king’s command and edict were about to be carried out , on the very day when the enemies of the Jews hoped to gain the mastery over them, the reverse occurred : the Jews gained mastery over those who hated them .</w:t>
      </w:r>
    </w:p>
    <w:p>
      <w:pPr>
        <w:pStyle w:val="ListBullet"/>
      </w:pPr>
      <w:r>
        <w:rPr>
          <w:b/>
          <w:sz w:val="18"/>
        </w:rPr>
        <w:t>Psa 104:27</w:t>
      </w:r>
      <w:r>
        <w:rPr>
          <w:sz w:val="18"/>
        </w:rPr>
        <w:t xml:space="preserve"> — Psa 104:27 These all look to you, to give them their food in due season .</w:t>
      </w:r>
    </w:p>
    <w:p>
      <w:pPr>
        <w:pStyle w:val="ListBullet"/>
      </w:pPr>
      <w:r>
        <w:rPr>
          <w:b/>
          <w:sz w:val="18"/>
        </w:rPr>
        <w:t>Isa 38:18</w:t>
      </w:r>
      <w:r>
        <w:rPr>
          <w:sz w:val="18"/>
        </w:rPr>
        <w:t xml:space="preserve"> — Isa 38:18 For Sheol does not thank you; death does not praise you; those who go down to the pit do not hope for your faithfulness .</w:t>
      </w:r>
    </w:p>
    <w:p>
      <w:pPr>
        <w:pStyle w:val="Heading1"/>
      </w:pPr>
      <w:r>
        <w:t>H7664 — se.ver</w:t>
      </w:r>
    </w:p>
    <w:p>
      <w:pPr>
        <w:pStyle w:val="Heading2"/>
      </w:pPr>
      <w:r>
        <w:t>H7664 — hope  [OWNER]</w:t>
      </w:r>
    </w:p>
    <w:p>
      <w:r>
        <w:rPr>
          <w:i/>
        </w:rPr>
        <w:t>status: extracted  |  occ: 2</w:t>
      </w:r>
    </w:p>
    <w:p>
      <w:r>
        <w:rPr>
          <w:b/>
        </w:rPr>
        <w:t>Parsed senses:</w:t>
      </w:r>
    </w:p>
    <w:p>
      <w:pPr>
        <w:pStyle w:val="ListBullet"/>
      </w:pPr>
      <w:r>
        <w:rPr>
          <w:b/>
          <w:sz w:val="18"/>
        </w:rPr>
        <w:t xml:space="preserve">1  </w:t>
      </w:r>
      <w:r>
        <w:rPr>
          <w:sz w:val="18"/>
        </w:rPr>
        <w:t>hope</w:t>
      </w:r>
    </w:p>
    <w:p>
      <w:pPr>
        <w:pStyle w:val="Heading3"/>
      </w:pPr>
      <w:r>
        <w:t>Group 388-001: Term names hope in God — the inner orientation of trust and expectation toward God as the source of blessing and protection</w:t>
      </w:r>
    </w:p>
    <w:p>
      <w:r>
        <w:rPr>
          <w:b/>
        </w:rPr>
        <w:t>Anchor verses:</w:t>
      </w:r>
    </w:p>
    <w:p>
      <w:pPr>
        <w:pStyle w:val="ListBullet"/>
      </w:pPr>
      <w:r>
        <w:rPr>
          <w:b/>
          <w:sz w:val="18"/>
        </w:rPr>
        <w:t>Psa 146:5</w:t>
      </w:r>
      <w:r>
        <w:rPr>
          <w:sz w:val="18"/>
        </w:rPr>
        <w:t xml:space="preserve"> — Psa 146:5 Blessed is he whose help is the God of Jacob , whose hope is in the Lord his God ,</w:t>
      </w:r>
    </w:p>
    <w:p>
      <w:r>
        <w:rPr>
          <w:b/>
        </w:rPr>
        <w:t>Related verses (1):</w:t>
      </w:r>
    </w:p>
    <w:p>
      <w:pPr>
        <w:pStyle w:val="ListBullet"/>
      </w:pPr>
      <w:r>
        <w:rPr>
          <w:b/>
          <w:sz w:val="18"/>
        </w:rPr>
        <w:t>Psa 119:116</w:t>
      </w:r>
      <w:r>
        <w:rPr>
          <w:sz w:val="18"/>
        </w:rPr>
        <w:t xml:space="preserve"> — Psa 119:116 Uphold me according to your promise , that I may live , and let me not be put to shame in my hope !</w:t>
      </w:r>
    </w:p>
    <w:p>
      <w:pPr>
        <w:pStyle w:val="Heading1"/>
      </w:pPr>
      <w:r>
        <w:t>H7952 — sha.lah</w:t>
      </w:r>
    </w:p>
    <w:p>
      <w:pPr>
        <w:pStyle w:val="Heading2"/>
      </w:pPr>
      <w:r>
        <w:t>H7952 — to neglect  [XREF]</w:t>
      </w:r>
    </w:p>
    <w:p>
      <w:r>
        <w:rPr>
          <w:i/>
        </w:rPr>
        <w:t>status: delete  |  occ: 2</w:t>
      </w:r>
    </w:p>
    <w:p>
      <w:r>
        <w:rPr>
          <w:b/>
        </w:rPr>
        <w:t>Parsed senses:</w:t>
      </w:r>
    </w:p>
    <w:p>
      <w:pPr>
        <w:pStyle w:val="ListBullet"/>
      </w:pPr>
      <w:r>
        <w:rPr>
          <w:b/>
          <w:sz w:val="18"/>
        </w:rPr>
        <w:t xml:space="preserve">1  </w:t>
      </w:r>
      <w:r>
        <w:rPr>
          <w:sz w:val="18"/>
        </w:rPr>
        <w:t>(Niphal) to be negligent</w:t>
      </w:r>
    </w:p>
    <w:p>
      <w:pPr>
        <w:pStyle w:val="ListBullet"/>
      </w:pPr>
      <w:r>
        <w:rPr>
          <w:b/>
          <w:sz w:val="18"/>
        </w:rPr>
        <w:t xml:space="preserve">2  </w:t>
      </w:r>
      <w:r>
        <w:rPr>
          <w:sz w:val="18"/>
        </w:rPr>
        <w:t>(Hiphil) to mislead Aramaic equivalent: sha.lah (שָׁלָה "error" H7955)</w:t>
      </w:r>
    </w:p>
    <w:p>
      <w:r>
        <w:t>Cross-reference term — verse context derived from OWNER registry.</w:t>
      </w:r>
    </w:p>
    <w:p>
      <w:pPr>
        <w:pStyle w:val="Heading1"/>
      </w:pPr>
      <w:r>
        <w:t>H7954 — she.leh</w:t>
      </w:r>
    </w:p>
    <w:p>
      <w:pPr>
        <w:pStyle w:val="Heading2"/>
      </w:pPr>
      <w:r>
        <w:t>H7954 — be safe  [OWNER]</w:t>
      </w:r>
    </w:p>
    <w:p>
      <w:r>
        <w:rPr>
          <w:i/>
        </w:rPr>
        <w:t>status: delete  |  occ: 1</w:t>
      </w:r>
    </w:p>
    <w:p>
      <w:r>
        <w:rPr>
          <w:b/>
        </w:rPr>
        <w:t>Parsed senses:</w:t>
      </w:r>
    </w:p>
    <w:p>
      <w:pPr>
        <w:pStyle w:val="ListBullet"/>
      </w:pPr>
      <w:r>
        <w:rPr>
          <w:b/>
          <w:sz w:val="18"/>
        </w:rPr>
        <w:t xml:space="preserve">1  </w:t>
      </w:r>
      <w:r>
        <w:rPr>
          <w:sz w:val="18"/>
        </w:rPr>
        <w:t>(P'al) at ease</w:t>
        <w:br/>
        <w:t>Aramaic of sha.lah (שָׁלָה "to prosper" H7951)</w:t>
      </w:r>
    </w:p>
    <w:p>
      <w:r>
        <w:t>No verse context records.</w:t>
      </w:r>
    </w:p>
    <w:p>
      <w:pPr>
        <w:pStyle w:val="Heading1"/>
      </w:pPr>
      <w:r>
        <w:t>H7959 — sha.lu</w:t>
      </w:r>
    </w:p>
    <w:p>
      <w:pPr>
        <w:pStyle w:val="Heading2"/>
      </w:pPr>
      <w:r>
        <w:t>H7959 — prosperity  [XREF]</w:t>
      </w:r>
    </w:p>
    <w:p>
      <w:r>
        <w:rPr>
          <w:i/>
        </w:rPr>
        <w:t>status: delete  |  occ: 1</w:t>
      </w:r>
    </w:p>
    <w:p>
      <w:r>
        <w:rPr>
          <w:b/>
        </w:rPr>
        <w:t>Parsed senses:</w:t>
      </w:r>
    </w:p>
    <w:p>
      <w:pPr>
        <w:pStyle w:val="ListBullet"/>
      </w:pPr>
      <w:r>
        <w:rPr>
          <w:b/>
          <w:sz w:val="18"/>
        </w:rPr>
        <w:t xml:space="preserve">1  </w:t>
      </w:r>
      <w:r>
        <w:rPr>
          <w:sz w:val="18"/>
        </w:rPr>
        <w:t>ease, prosperity</w:t>
      </w:r>
    </w:p>
    <w:p>
      <w:r>
        <w:t>Cross-reference term — verse context derived from OWNER registry.</w:t>
      </w:r>
    </w:p>
    <w:p>
      <w:pPr>
        <w:pStyle w:val="Heading1"/>
      </w:pPr>
      <w:r>
        <w:t>H7961 — sha.lev</w:t>
      </w:r>
    </w:p>
    <w:p>
      <w:pPr>
        <w:pStyle w:val="Heading2"/>
      </w:pPr>
      <w:r>
        <w:t>H7961 — at ease  [XREF]</w:t>
      </w:r>
    </w:p>
    <w:p>
      <w:r>
        <w:rPr>
          <w:i/>
        </w:rPr>
        <w:t>status: delete  |  occ: 8</w:t>
      </w:r>
    </w:p>
    <w:p>
      <w:r>
        <w:rPr>
          <w:b/>
        </w:rPr>
        <w:t>Parsed senses:</w:t>
      </w:r>
    </w:p>
    <w:p>
      <w:pPr>
        <w:pStyle w:val="ListBullet"/>
      </w:pPr>
      <w:r>
        <w:rPr>
          <w:b/>
          <w:sz w:val="18"/>
        </w:rPr>
        <w:t xml:space="preserve">1  </w:t>
      </w:r>
      <w:r>
        <w:rPr>
          <w:sz w:val="18"/>
        </w:rPr>
        <w:t>quiet, at ease, prosperous</w:t>
      </w:r>
    </w:p>
    <w:p>
      <w:pPr>
        <w:pStyle w:val="ListBullet"/>
      </w:pPr>
      <w:r>
        <w:rPr>
          <w:b/>
          <w:sz w:val="18"/>
        </w:rPr>
        <w:t xml:space="preserve">1a  </w:t>
      </w:r>
      <w:r>
        <w:rPr>
          <w:sz w:val="18"/>
        </w:rPr>
        <w:t>at ease (of persons)</w:t>
      </w:r>
    </w:p>
    <w:p>
      <w:pPr>
        <w:pStyle w:val="ListBullet"/>
      </w:pPr>
      <w:r>
        <w:rPr>
          <w:b/>
          <w:sz w:val="18"/>
        </w:rPr>
        <w:t xml:space="preserve">1b  </w:t>
      </w:r>
      <w:r>
        <w:rPr>
          <w:sz w:val="18"/>
        </w:rPr>
        <w:t>quiet (of land)</w:t>
      </w:r>
    </w:p>
    <w:p>
      <w:pPr>
        <w:pStyle w:val="ListBullet"/>
      </w:pPr>
      <w:r>
        <w:rPr>
          <w:b/>
          <w:sz w:val="18"/>
        </w:rPr>
        <w:t xml:space="preserve">1c  </w:t>
      </w:r>
      <w:r>
        <w:rPr>
          <w:sz w:val="18"/>
        </w:rPr>
        <w:t>quiet, ease</w:t>
      </w:r>
    </w:p>
    <w:p>
      <w:pPr>
        <w:pStyle w:val="ListBullet"/>
      </w:pPr>
      <w:r>
        <w:rPr>
          <w:b/>
          <w:sz w:val="18"/>
        </w:rPr>
        <w:t xml:space="preserve">1d  </w:t>
      </w:r>
      <w:r>
        <w:rPr>
          <w:sz w:val="18"/>
        </w:rPr>
        <w:t>ease (subst)</w:t>
      </w:r>
    </w:p>
    <w:p>
      <w:r>
        <w:t>Cross-reference term — verse context derived from OWNER registry.</w:t>
      </w:r>
    </w:p>
    <w:p>
      <w:pPr>
        <w:pStyle w:val="Heading1"/>
      </w:pPr>
      <w:r>
        <w:t>H7962 — shal.vah</w:t>
      </w:r>
    </w:p>
    <w:p>
      <w:pPr>
        <w:pStyle w:val="Heading2"/>
      </w:pPr>
      <w:r>
        <w:t>H7962 — ease  [XREF]</w:t>
      </w:r>
    </w:p>
    <w:p>
      <w:r>
        <w:rPr>
          <w:i/>
        </w:rPr>
        <w:t>status: delete  |  occ: 8</w:t>
      </w:r>
    </w:p>
    <w:p>
      <w:r>
        <w:rPr>
          <w:b/>
        </w:rPr>
        <w:t>Parsed senses:</w:t>
      </w:r>
    </w:p>
    <w:p>
      <w:pPr>
        <w:pStyle w:val="ListBullet"/>
      </w:pPr>
      <w:r>
        <w:rPr>
          <w:b/>
          <w:sz w:val="18"/>
        </w:rPr>
        <w:t xml:space="preserve">1  </w:t>
      </w:r>
      <w:r>
        <w:rPr>
          <w:sz w:val="18"/>
        </w:rPr>
        <w:t>quietness, ease, prosperity</w:t>
        <w:br/>
        <w:t>Aramaic equivalent: she.le.vah (שְׁלֵוָה "ease" H7963)</w:t>
      </w:r>
    </w:p>
    <w:p>
      <w:r>
        <w:t>Cross-reference term — verse context derived from OWNER registry.</w:t>
      </w:r>
    </w:p>
    <w:p>
      <w:pPr>
        <w:pStyle w:val="Heading1"/>
      </w:pPr>
      <w:r>
        <w:t>H7987 — she.li</w:t>
      </w:r>
    </w:p>
    <w:p>
      <w:pPr>
        <w:pStyle w:val="Heading2"/>
      </w:pPr>
      <w:r>
        <w:t>H7987 — quietness  [XREF]</w:t>
      </w:r>
    </w:p>
    <w:p>
      <w:r>
        <w:rPr>
          <w:i/>
        </w:rPr>
        <w:t>status: delete  |  occ: 1</w:t>
      </w:r>
    </w:p>
    <w:p>
      <w:r>
        <w:rPr>
          <w:b/>
        </w:rPr>
        <w:t>Parsed senses:</w:t>
      </w:r>
    </w:p>
    <w:p>
      <w:pPr>
        <w:pStyle w:val="ListBullet"/>
      </w:pPr>
      <w:r>
        <w:rPr>
          <w:b/>
          <w:sz w:val="18"/>
        </w:rPr>
        <w:t xml:space="preserve">1  </w:t>
      </w:r>
      <w:r>
        <w:rPr>
          <w:sz w:val="18"/>
        </w:rPr>
        <w:t>quiet, private, quietness</w:t>
      </w:r>
    </w:p>
    <w:p>
      <w:r>
        <w:t>Cross-reference term — verse context derived from OWNER registry.</w:t>
      </w:r>
    </w:p>
    <w:p>
      <w:pPr>
        <w:pStyle w:val="Heading1"/>
      </w:pPr>
      <w:r>
        <w:t>H8431 — to.che.let</w:t>
      </w:r>
    </w:p>
    <w:p>
      <w:pPr>
        <w:pStyle w:val="Heading2"/>
      </w:pPr>
      <w:r>
        <w:t>H8431 — hope  [OWNER]</w:t>
      </w:r>
    </w:p>
    <w:p>
      <w:r>
        <w:rPr>
          <w:i/>
        </w:rPr>
        <w:t>status: extracted_thin  |  occ: 6</w:t>
      </w:r>
    </w:p>
    <w:p>
      <w:r>
        <w:rPr>
          <w:b/>
        </w:rPr>
        <w:t>Parsed senses:</w:t>
      </w:r>
    </w:p>
    <w:p>
      <w:pPr>
        <w:pStyle w:val="ListBullet"/>
      </w:pPr>
      <w:r>
        <w:rPr>
          <w:b/>
          <w:sz w:val="18"/>
        </w:rPr>
        <w:t xml:space="preserve">1  </w:t>
      </w:r>
      <w:r>
        <w:rPr>
          <w:sz w:val="18"/>
        </w:rPr>
        <w:t>hope</w:t>
      </w:r>
    </w:p>
    <w:p>
      <w:pPr>
        <w:pStyle w:val="Heading3"/>
      </w:pPr>
      <w:r>
        <w:t>Group 387-001: Term names hope as an inner quality — the expectation of the person that produces joy when fulfilled and heart-sickness when deferred</w:t>
      </w:r>
    </w:p>
    <w:p>
      <w:r>
        <w:rPr>
          <w:b/>
        </w:rPr>
        <w:t>Anchor verses:</w:t>
      </w:r>
    </w:p>
    <w:p>
      <w:pPr>
        <w:pStyle w:val="ListBullet"/>
      </w:pPr>
      <w:r>
        <w:rPr>
          <w:b/>
          <w:sz w:val="18"/>
        </w:rPr>
        <w:t>Pro 13:12</w:t>
      </w:r>
      <w:r>
        <w:rPr>
          <w:sz w:val="18"/>
        </w:rPr>
        <w:t xml:space="preserve"> — Pro 13:12 Hope deferred makes the heart sick , but a desire fulfilled is a tree of life .</w:t>
      </w:r>
    </w:p>
    <w:p>
      <w:r>
        <w:rPr>
          <w:b/>
        </w:rPr>
        <w:t>Related verses (3):</w:t>
      </w:r>
    </w:p>
    <w:p>
      <w:pPr>
        <w:pStyle w:val="ListBullet"/>
      </w:pPr>
      <w:r>
        <w:rPr>
          <w:b/>
          <w:sz w:val="18"/>
        </w:rPr>
        <w:t>Psa 39:7</w:t>
      </w:r>
      <w:r>
        <w:rPr>
          <w:sz w:val="18"/>
        </w:rPr>
        <w:t xml:space="preserve"> — Psa 39:7 “And now , O Lord , for what do I wait ? My hope is in you .</w:t>
      </w:r>
    </w:p>
    <w:p>
      <w:pPr>
        <w:pStyle w:val="ListBullet"/>
      </w:pPr>
      <w:r>
        <w:rPr>
          <w:b/>
          <w:sz w:val="18"/>
        </w:rPr>
        <w:t>Pro 10:28</w:t>
      </w:r>
      <w:r>
        <w:rPr>
          <w:sz w:val="18"/>
        </w:rPr>
        <w:t xml:space="preserve"> — Pro 10:28 The hope of the righteous brings joy , but the expectation of the wicked will perish .</w:t>
      </w:r>
    </w:p>
    <w:p>
      <w:pPr>
        <w:pStyle w:val="ListBullet"/>
      </w:pPr>
      <w:r>
        <w:rPr>
          <w:b/>
          <w:sz w:val="18"/>
        </w:rPr>
        <w:t>Pro 11:7</w:t>
      </w:r>
      <w:r>
        <w:rPr>
          <w:sz w:val="18"/>
        </w:rPr>
        <w:t xml:space="preserve"> — Pro 11:7 When the wicked dies , his hope will perish , and the expectation of wealth perishes too.</w:t>
      </w:r>
    </w:p>
    <w:p>
      <w:pPr>
        <w:pStyle w:val="Heading3"/>
      </w:pPr>
      <w:r>
        <w:t>Group 387-002: Term names the perishing or collapse of hope — inner hope withdrawn, lost, or proven false</w:t>
      </w:r>
    </w:p>
    <w:p>
      <w:r>
        <w:rPr>
          <w:b/>
        </w:rPr>
        <w:t>Anchor verses:</w:t>
      </w:r>
    </w:p>
    <w:p>
      <w:pPr>
        <w:pStyle w:val="ListBullet"/>
      </w:pPr>
      <w:r>
        <w:rPr>
          <w:b/>
          <w:sz w:val="18"/>
        </w:rPr>
        <w:t>Lam 3:18</w:t>
      </w:r>
      <w:r>
        <w:rPr>
          <w:sz w:val="18"/>
        </w:rPr>
        <w:t xml:space="preserve"> — Lam 3:18 so I say , “My endurance has perished ; so has my hope from the Lord .”</w:t>
      </w:r>
    </w:p>
    <w:p>
      <w:r>
        <w:rPr>
          <w:b/>
        </w:rPr>
        <w:t>Related verses (1):</w:t>
      </w:r>
    </w:p>
    <w:p>
      <w:pPr>
        <w:pStyle w:val="ListBullet"/>
      </w:pPr>
      <w:r>
        <w:rPr>
          <w:b/>
          <w:sz w:val="18"/>
        </w:rPr>
        <w:t>Job 41:9</w:t>
      </w:r>
      <w:r>
        <w:rPr>
          <w:sz w:val="18"/>
        </w:rPr>
        <w:t xml:space="preserve"> — Job 41:9 Behold , the hope of a man is false ; he is laid low even at the sight of him.</w:t>
      </w:r>
    </w:p>
    <w:p>
      <w:pPr>
        <w:pStyle w:val="Heading1"/>
      </w:pPr>
      <w:r>
        <w:t>H8615 — tiq.vah</w:t>
      </w:r>
    </w:p>
    <w:p>
      <w:pPr>
        <w:pStyle w:val="Heading2"/>
      </w:pPr>
      <w:r>
        <w:t>H8615A (sub-gloss: cord)  [OWNER]</w:t>
      </w:r>
    </w:p>
    <w:p>
      <w:r>
        <w:rPr>
          <w:i/>
        </w:rPr>
        <w:t>status: delete  |  occ: 2</w:t>
      </w:r>
    </w:p>
    <w:p>
      <w:r>
        <w:rPr>
          <w:b/>
        </w:rPr>
        <w:t>Parsed senses:</w:t>
      </w:r>
    </w:p>
    <w:p>
      <w:pPr>
        <w:pStyle w:val="ListBullet"/>
      </w:pPr>
      <w:r>
        <w:rPr>
          <w:b/>
          <w:sz w:val="18"/>
        </w:rPr>
        <w:t xml:space="preserve">1  </w:t>
      </w:r>
      <w:r>
        <w:rPr>
          <w:sz w:val="18"/>
        </w:rPr>
        <w:t>cord</w:t>
      </w:r>
    </w:p>
    <w:p>
      <w:r>
        <w:t>No verse context records.</w:t>
      </w:r>
    </w:p>
    <w:p>
      <w:pPr>
        <w:pStyle w:val="Heading2"/>
      </w:pPr>
      <w:r>
        <w:t>H8615B (sub-gloss: hope)  [OWNER]</w:t>
      </w:r>
    </w:p>
    <w:p>
      <w:r>
        <w:rPr>
          <w:i/>
        </w:rPr>
        <w:t>status: extracted  |  occ: 32</w:t>
      </w:r>
    </w:p>
    <w:p>
      <w:r>
        <w:rPr>
          <w:b/>
        </w:rPr>
        <w:t>Parsed senses:</w:t>
      </w:r>
    </w:p>
    <w:p>
      <w:pPr>
        <w:pStyle w:val="ListBullet"/>
      </w:pPr>
      <w:r>
        <w:rPr>
          <w:b/>
          <w:sz w:val="18"/>
        </w:rPr>
        <w:t xml:space="preserve">1  </w:t>
      </w:r>
      <w:r>
        <w:rPr>
          <w:sz w:val="18"/>
        </w:rPr>
        <w:t>hope, expectation</w:t>
      </w:r>
    </w:p>
    <w:p>
      <w:pPr>
        <w:pStyle w:val="ListBullet"/>
      </w:pPr>
      <w:r>
        <w:rPr>
          <w:b/>
          <w:sz w:val="18"/>
        </w:rPr>
        <w:t xml:space="preserve">1a  </w:t>
      </w:r>
      <w:r>
        <w:rPr>
          <w:sz w:val="18"/>
        </w:rPr>
        <w:t>hope</w:t>
      </w:r>
    </w:p>
    <w:p>
      <w:pPr>
        <w:pStyle w:val="ListBullet"/>
      </w:pPr>
      <w:r>
        <w:rPr>
          <w:b/>
          <w:sz w:val="18"/>
        </w:rPr>
        <w:t xml:space="preserve">1b  </w:t>
      </w:r>
      <w:r>
        <w:rPr>
          <w:sz w:val="18"/>
        </w:rPr>
        <w:t>ground of hope</w:t>
      </w:r>
    </w:p>
    <w:p>
      <w:pPr>
        <w:pStyle w:val="ListBullet"/>
      </w:pPr>
      <w:r>
        <w:rPr>
          <w:b/>
          <w:sz w:val="18"/>
        </w:rPr>
        <w:t xml:space="preserve">1c  </w:t>
      </w:r>
      <w:r>
        <w:rPr>
          <w:sz w:val="18"/>
        </w:rPr>
        <w:t>things hoped for, outcome</w:t>
      </w:r>
    </w:p>
    <w:p>
      <w:pPr>
        <w:pStyle w:val="Heading3"/>
      </w:pPr>
      <w:r>
        <w:t>Group 385-001: Term names hope as the fundamental inner expectation of the person — the capacity for anticipating good, future, and restoration, present or lost, fulfilled or cut off</w:t>
      </w:r>
    </w:p>
    <w:p>
      <w:r>
        <w:rPr>
          <w:b/>
        </w:rPr>
        <w:t>Anchor verses:</w:t>
      </w:r>
    </w:p>
    <w:p>
      <w:pPr>
        <w:pStyle w:val="ListBullet"/>
      </w:pPr>
      <w:r>
        <w:rPr>
          <w:b/>
          <w:sz w:val="18"/>
        </w:rPr>
        <w:t>Psa 62:5</w:t>
      </w:r>
      <w:r>
        <w:rPr>
          <w:sz w:val="18"/>
        </w:rPr>
        <w:t xml:space="preserve"> — Psa 62:5 For God alone , O my soul , wait in silence , for my hope is from him.</w:t>
      </w:r>
    </w:p>
    <w:p>
      <w:pPr>
        <w:pStyle w:val="ListBullet"/>
      </w:pPr>
      <w:r>
        <w:rPr>
          <w:b/>
          <w:sz w:val="18"/>
        </w:rPr>
        <w:t>Jer 29:11</w:t>
      </w:r>
      <w:r>
        <w:rPr>
          <w:sz w:val="18"/>
        </w:rPr>
        <w:t xml:space="preserve"> — Jer 29:11 For I know the plans I have for you, declares the Lord , plans for welfare and not for evil , to give you a future and a hope .</w:t>
      </w:r>
    </w:p>
    <w:p>
      <w:r>
        <w:rPr>
          <w:b/>
        </w:rPr>
        <w:t>Related verses (29):</w:t>
      </w:r>
    </w:p>
    <w:p>
      <w:pPr>
        <w:pStyle w:val="ListBullet"/>
      </w:pPr>
      <w:r>
        <w:rPr>
          <w:b/>
          <w:sz w:val="18"/>
        </w:rPr>
        <w:t>Rut 1:12</w:t>
      </w:r>
      <w:r>
        <w:rPr>
          <w:sz w:val="18"/>
        </w:rPr>
        <w:t xml:space="preserve"> — Rut 1:12 Turn back , my daughters ; go your way, for I am too old to have a husband . If I should say I have hope , even if I should have a husband this night and should bear sons ,</w:t>
      </w:r>
    </w:p>
    <w:p>
      <w:pPr>
        <w:pStyle w:val="ListBullet"/>
      </w:pPr>
      <w:r>
        <w:rPr>
          <w:b/>
          <w:sz w:val="18"/>
        </w:rPr>
        <w:t>Job 4:6</w:t>
      </w:r>
      <w:r>
        <w:rPr>
          <w:sz w:val="18"/>
        </w:rPr>
        <w:t xml:space="preserve"> — Job 4:6 Is not your fear of God your confidence , and the integrity of your ways your hope ?</w:t>
      </w:r>
    </w:p>
    <w:p>
      <w:pPr>
        <w:pStyle w:val="ListBullet"/>
      </w:pPr>
      <w:r>
        <w:rPr>
          <w:b/>
          <w:sz w:val="18"/>
        </w:rPr>
        <w:t>Job 5:16</w:t>
      </w:r>
      <w:r>
        <w:rPr>
          <w:sz w:val="18"/>
        </w:rPr>
        <w:t xml:space="preserve"> — Job 5:16 So the poor have hope , and injustice shuts her mouth .</w:t>
      </w:r>
    </w:p>
    <w:p>
      <w:pPr>
        <w:pStyle w:val="ListBullet"/>
      </w:pPr>
      <w:r>
        <w:rPr>
          <w:b/>
          <w:sz w:val="18"/>
        </w:rPr>
        <w:t>Job 6:8</w:t>
      </w:r>
      <w:r>
        <w:rPr>
          <w:sz w:val="18"/>
        </w:rPr>
        <w:t xml:space="preserve"> — Job 6:8 “ Oh that I might have my request , and that God would fulfill my hope ,</w:t>
      </w:r>
    </w:p>
    <w:p>
      <w:pPr>
        <w:pStyle w:val="ListBullet"/>
      </w:pPr>
      <w:r>
        <w:rPr>
          <w:b/>
          <w:sz w:val="18"/>
        </w:rPr>
        <w:t>Job 7:6</w:t>
      </w:r>
      <w:r>
        <w:rPr>
          <w:sz w:val="18"/>
        </w:rPr>
        <w:t xml:space="preserve"> — Job 7:6 My days are swifter than a weaver’s shuttle and come to their end without hope .</w:t>
      </w:r>
    </w:p>
    <w:p>
      <w:pPr>
        <w:pStyle w:val="ListBullet"/>
      </w:pPr>
      <w:r>
        <w:rPr>
          <w:b/>
          <w:sz w:val="18"/>
        </w:rPr>
        <w:t>Job 8:13</w:t>
      </w:r>
      <w:r>
        <w:rPr>
          <w:sz w:val="18"/>
        </w:rPr>
        <w:t xml:space="preserve"> — Job 8:13 Such are the paths of all who forget God ; the hope of the godless shall perish .</w:t>
      </w:r>
    </w:p>
    <w:p>
      <w:pPr>
        <w:pStyle w:val="ListBullet"/>
      </w:pPr>
      <w:r>
        <w:rPr>
          <w:b/>
          <w:sz w:val="18"/>
        </w:rPr>
        <w:t>Job 11:18</w:t>
      </w:r>
      <w:r>
        <w:rPr>
          <w:sz w:val="18"/>
        </w:rPr>
        <w:t xml:space="preserve"> — Job 11:18 And you will feel secure , because there is hope ; you will look around and take your rest in security .</w:t>
      </w:r>
    </w:p>
    <w:p>
      <w:pPr>
        <w:pStyle w:val="ListBullet"/>
      </w:pPr>
      <w:r>
        <w:rPr>
          <w:b/>
          <w:sz w:val="18"/>
        </w:rPr>
        <w:t>Job 11:20</w:t>
      </w:r>
      <w:r>
        <w:rPr>
          <w:sz w:val="18"/>
        </w:rPr>
        <w:t xml:space="preserve"> — Job 11:20 But the eyes of the wicked will fail ; all way of escape will be lost to them, and their hope is to breathe their last .”</w:t>
      </w:r>
    </w:p>
    <w:p>
      <w:pPr>
        <w:pStyle w:val="ListBullet"/>
      </w:pPr>
      <w:r>
        <w:rPr>
          <w:b/>
          <w:sz w:val="18"/>
        </w:rPr>
        <w:t>Job 14:7</w:t>
      </w:r>
      <w:r>
        <w:rPr>
          <w:sz w:val="18"/>
        </w:rPr>
        <w:t xml:space="preserve"> — Job 14:7 “For there is hope for a tree , if it be cut down , that it will sprout again , and that its shoots will not cease .</w:t>
      </w:r>
    </w:p>
    <w:p>
      <w:pPr>
        <w:pStyle w:val="ListBullet"/>
      </w:pPr>
      <w:r>
        <w:rPr>
          <w:b/>
          <w:sz w:val="18"/>
        </w:rPr>
        <w:t>Job 14:19</w:t>
      </w:r>
      <w:r>
        <w:rPr>
          <w:sz w:val="18"/>
        </w:rPr>
        <w:t xml:space="preserve"> — Job 14:19 the waters wear away the stones ; the torrents wash away the soil of the earth ; so you destroy the hope of man .</w:t>
      </w:r>
    </w:p>
    <w:p>
      <w:pPr>
        <w:pStyle w:val="ListBullet"/>
      </w:pPr>
      <w:r>
        <w:rPr>
          <w:b/>
          <w:sz w:val="18"/>
        </w:rPr>
        <w:t>Job 17:15</w:t>
      </w:r>
      <w:r>
        <w:rPr>
          <w:sz w:val="18"/>
        </w:rPr>
        <w:t xml:space="preserve"> — Job 17:15 where then is my hope ? Who will see my hope ?</w:t>
      </w:r>
    </w:p>
    <w:p>
      <w:pPr>
        <w:pStyle w:val="ListBullet"/>
      </w:pPr>
      <w:r>
        <w:rPr>
          <w:b/>
          <w:sz w:val="18"/>
        </w:rPr>
        <w:t>Job 19:10</w:t>
      </w:r>
      <w:r>
        <w:rPr>
          <w:sz w:val="18"/>
        </w:rPr>
        <w:t xml:space="preserve"> — Job 19:10 He breaks me down on every side , and I am gone , and my hope has he pulled up like a tree .</w:t>
      </w:r>
    </w:p>
    <w:p>
      <w:pPr>
        <w:pStyle w:val="ListBullet"/>
      </w:pPr>
      <w:r>
        <w:rPr>
          <w:b/>
          <w:sz w:val="18"/>
        </w:rPr>
        <w:t>Job 27:8</w:t>
      </w:r>
      <w:r>
        <w:rPr>
          <w:sz w:val="18"/>
        </w:rPr>
        <w:t xml:space="preserve"> — Job 27:8 For what is the hope of the godless when God cuts him off , when God takes away his life ?</w:t>
      </w:r>
    </w:p>
    <w:p>
      <w:pPr>
        <w:pStyle w:val="ListBullet"/>
      </w:pPr>
      <w:r>
        <w:rPr>
          <w:b/>
          <w:sz w:val="18"/>
        </w:rPr>
        <w:t>Psa 9:18</w:t>
      </w:r>
      <w:r>
        <w:rPr>
          <w:sz w:val="18"/>
        </w:rPr>
        <w:t xml:space="preserve"> — Psa 9:18 For the needy shall not always be forgotten , and the hope of the poor shall not perish forever .</w:t>
      </w:r>
    </w:p>
    <w:p>
      <w:pPr>
        <w:pStyle w:val="ListBullet"/>
      </w:pPr>
      <w:r>
        <w:rPr>
          <w:b/>
          <w:sz w:val="18"/>
        </w:rPr>
        <w:t>Psa 71:5</w:t>
      </w:r>
      <w:r>
        <w:rPr>
          <w:sz w:val="18"/>
        </w:rPr>
        <w:t xml:space="preserve"> — Psa 71:5 For you, O Lord , are my hope , my trust , O Lord , from my youth .</w:t>
      </w:r>
    </w:p>
    <w:p>
      <w:pPr>
        <w:pStyle w:val="ListBullet"/>
      </w:pPr>
      <w:r>
        <w:rPr>
          <w:b/>
          <w:sz w:val="18"/>
        </w:rPr>
        <w:t>Pro 10:28</w:t>
      </w:r>
      <w:r>
        <w:rPr>
          <w:sz w:val="18"/>
        </w:rPr>
        <w:t xml:space="preserve"> — Pro 10:28 The hope of the righteous brings joy , but the expectation of the wicked will perish .</w:t>
      </w:r>
    </w:p>
    <w:p>
      <w:pPr>
        <w:pStyle w:val="ListBullet"/>
      </w:pPr>
      <w:r>
        <w:rPr>
          <w:b/>
          <w:sz w:val="18"/>
        </w:rPr>
        <w:t>Pro 11:7</w:t>
      </w:r>
      <w:r>
        <w:rPr>
          <w:sz w:val="18"/>
        </w:rPr>
        <w:t xml:space="preserve"> — Pro 11:7 When the wicked dies , his hope will perish , and the expectation of wealth perishes too.</w:t>
      </w:r>
    </w:p>
    <w:p>
      <w:pPr>
        <w:pStyle w:val="ListBullet"/>
      </w:pPr>
      <w:r>
        <w:rPr>
          <w:b/>
          <w:sz w:val="18"/>
        </w:rPr>
        <w:t>Pro 11:23</w:t>
      </w:r>
      <w:r>
        <w:rPr>
          <w:sz w:val="18"/>
        </w:rPr>
        <w:t xml:space="preserve"> — Pro 11:23 The desire of the righteous ends only in good , the expectation of the wicked in wrath .</w:t>
      </w:r>
    </w:p>
    <w:p>
      <w:pPr>
        <w:pStyle w:val="ListBullet"/>
      </w:pPr>
      <w:r>
        <w:rPr>
          <w:b/>
          <w:sz w:val="18"/>
        </w:rPr>
        <w:t>Pro 19:18</w:t>
      </w:r>
      <w:r>
        <w:rPr>
          <w:sz w:val="18"/>
        </w:rPr>
        <w:t xml:space="preserve"> — Pro 19:18 Discipline your son , for there is hope ; do not set your heart on putting him to death .</w:t>
      </w:r>
    </w:p>
    <w:p>
      <w:pPr>
        <w:pStyle w:val="ListBullet"/>
      </w:pPr>
      <w:r>
        <w:rPr>
          <w:b/>
          <w:sz w:val="18"/>
        </w:rPr>
        <w:t>Pro 23:18</w:t>
      </w:r>
      <w:r>
        <w:rPr>
          <w:sz w:val="18"/>
        </w:rPr>
        <w:t xml:space="preserve"> — Pro 23:18 Surely there is a future , and your hope will not be cut off .</w:t>
      </w:r>
    </w:p>
    <w:p>
      <w:pPr>
        <w:pStyle w:val="ListBullet"/>
      </w:pPr>
      <w:r>
        <w:rPr>
          <w:b/>
          <w:sz w:val="18"/>
        </w:rPr>
        <w:t>Pro 24:14</w:t>
      </w:r>
      <w:r>
        <w:rPr>
          <w:sz w:val="18"/>
        </w:rPr>
        <w:t xml:space="preserve"> — Pro 24:14 Know that wisdom is such to your soul ; if you find it, there will be a future , and your hope will not be cut off .</w:t>
      </w:r>
    </w:p>
    <w:p>
      <w:pPr>
        <w:pStyle w:val="ListBullet"/>
      </w:pPr>
      <w:r>
        <w:rPr>
          <w:b/>
          <w:sz w:val="18"/>
        </w:rPr>
        <w:t>Pro 26:12</w:t>
      </w:r>
      <w:r>
        <w:rPr>
          <w:sz w:val="18"/>
        </w:rPr>
        <w:t xml:space="preserve"> — Pro 26:12 Do you see a man who is wise in his own eyes ? There is more hope for a fool than for him .</w:t>
      </w:r>
    </w:p>
    <w:p>
      <w:pPr>
        <w:pStyle w:val="ListBullet"/>
      </w:pPr>
      <w:r>
        <w:rPr>
          <w:b/>
          <w:sz w:val="18"/>
        </w:rPr>
        <w:t>Pro 29:20</w:t>
      </w:r>
      <w:r>
        <w:rPr>
          <w:sz w:val="18"/>
        </w:rPr>
        <w:t xml:space="preserve"> — Pro 29:20 Do you see a man who is hasty in his words ? There is more hope for a fool than for him .</w:t>
      </w:r>
    </w:p>
    <w:p>
      <w:pPr>
        <w:pStyle w:val="ListBullet"/>
      </w:pPr>
      <w:r>
        <w:rPr>
          <w:b/>
          <w:sz w:val="18"/>
        </w:rPr>
        <w:t>Jer 31:17</w:t>
      </w:r>
      <w:r>
        <w:rPr>
          <w:sz w:val="18"/>
        </w:rPr>
        <w:t xml:space="preserve"> — Jer 31:17 There is hope for your future , declares the Lord , and your children shall come back to their own country .</w:t>
      </w:r>
    </w:p>
    <w:p>
      <w:pPr>
        <w:pStyle w:val="ListBullet"/>
      </w:pPr>
      <w:r>
        <w:rPr>
          <w:b/>
          <w:sz w:val="18"/>
        </w:rPr>
        <w:t>Lam 3:29</w:t>
      </w:r>
      <w:r>
        <w:rPr>
          <w:sz w:val="18"/>
        </w:rPr>
        <w:t xml:space="preserve"> — Lam 3:29 let him put his mouth in the dust — there may yet be hope ;</w:t>
      </w:r>
    </w:p>
    <w:p>
      <w:pPr>
        <w:pStyle w:val="ListBullet"/>
      </w:pPr>
      <w:r>
        <w:rPr>
          <w:b/>
          <w:sz w:val="18"/>
        </w:rPr>
        <w:t>Eze 19:5</w:t>
      </w:r>
      <w:r>
        <w:rPr>
          <w:sz w:val="18"/>
        </w:rPr>
        <w:t xml:space="preserve"> — Eze 19:5 When she saw that she waited in vain , that her hope was lost , she took another of her cubs and made him a young lion .</w:t>
      </w:r>
    </w:p>
    <w:p>
      <w:pPr>
        <w:pStyle w:val="ListBullet"/>
      </w:pPr>
      <w:r>
        <w:rPr>
          <w:b/>
          <w:sz w:val="18"/>
        </w:rPr>
        <w:t>Eze 37:11</w:t>
      </w:r>
      <w:r>
        <w:rPr>
          <w:sz w:val="18"/>
        </w:rPr>
        <w:t xml:space="preserve"> — Eze 37:11 Then he said to me, “ Son of man , these bones are the whole house of Israel . Behold , they say , ‘Our bones are dried up , and our hope is lost ; we are indeed cut off .’</w:t>
      </w:r>
    </w:p>
    <w:p>
      <w:pPr>
        <w:pStyle w:val="ListBullet"/>
      </w:pPr>
      <w:r>
        <w:rPr>
          <w:b/>
          <w:sz w:val="18"/>
        </w:rPr>
        <w:t>Hos 2:15</w:t>
      </w:r>
      <w:r>
        <w:rPr>
          <w:sz w:val="18"/>
        </w:rPr>
        <w:t xml:space="preserve"> — Hos 2:15 And there I will give her her vineyards and make the Valley of Achor a door of hope . And there she shall answer as in the days of her youth , as at the time when she came out of the land of Egypt .</w:t>
      </w:r>
    </w:p>
    <w:p>
      <w:pPr>
        <w:pStyle w:val="ListBullet"/>
      </w:pPr>
      <w:r>
        <w:rPr>
          <w:b/>
          <w:sz w:val="18"/>
        </w:rPr>
        <w:t>Zec 9:12</w:t>
      </w:r>
      <w:r>
        <w:rPr>
          <w:sz w:val="18"/>
        </w:rPr>
        <w:t xml:space="preserve"> — Zec 9:12 Return to your stronghold , O prisoners of hope ; today I declare that I will restore to you double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