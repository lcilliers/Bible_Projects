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anger (Registry 4)</w:t>
      </w:r>
    </w:p>
    <w:p>
      <w:r>
        <w:t>Status: Complete  |  Cluster: C07  |  Produced: 2026-04-04  |  Excludes deleted records</w:t>
      </w:r>
    </w:p>
    <w:p>
      <w:r>
        <w:t>OWNER terms: 104  |  XREF terms: 6  |  Groups: 66  |  Anchors: 66  |  Related: 184  |  Set aside: 574</w:t>
      </w:r>
    </w:p>
    <w:p/>
    <w:p>
      <w:pPr>
        <w:pStyle w:val="Heading1"/>
      </w:pPr>
      <w:r>
        <w:t>G2371 — thumomacheō</w:t>
      </w:r>
    </w:p>
    <w:p>
      <w:pPr>
        <w:pStyle w:val="Heading2"/>
      </w:pPr>
      <w:r>
        <w:t>G2371 — to quarrel  [OWNER]</w:t>
      </w:r>
    </w:p>
    <w:p>
      <w:r>
        <w:rPr>
          <w:i/>
        </w:rPr>
        <w:t>status: extracted_thin  |  occ: 1</w:t>
      </w:r>
    </w:p>
    <w:p>
      <w:r>
        <w:rPr>
          <w:b/>
        </w:rPr>
        <w:t>Parsed senses:</w:t>
      </w:r>
    </w:p>
    <w:p>
      <w:pPr>
        <w:pStyle w:val="ListBullet"/>
      </w:pPr>
      <w:r>
        <w:rPr>
          <w:b/>
          <w:sz w:val="18"/>
        </w:rPr>
        <w:t xml:space="preserve">1  </w:t>
      </w:r>
      <w:r>
        <w:rPr>
          <w:sz w:val="18"/>
        </w:rPr>
        <w:t xml:space="preserve">to quarrel, be fighting mad </w:t>
        <w:br/>
        <w:t>to wage war fiercely; to be warmly hostile to, be enraged against, Acts 12:20*</w:t>
      </w:r>
    </w:p>
    <w:p>
      <w:pPr>
        <w:pStyle w:val="Heading3"/>
      </w:pPr>
      <w:r>
        <w:t>Group 1431-001: Term names inner fury driving political and power conflicts — fierce anger in an authority figure expressed through hostile action</w:t>
      </w:r>
    </w:p>
    <w:p>
      <w:r>
        <w:rPr>
          <w:b/>
        </w:rPr>
        <w:t>Anchor verses:</w:t>
      </w:r>
    </w:p>
    <w:p>
      <w:pPr>
        <w:pStyle w:val="ListBullet"/>
      </w:pPr>
      <w:r>
        <w:rPr>
          <w:b/>
          <w:sz w:val="18"/>
        </w:rPr>
        <w:t>Act 12:20</w:t>
      </w:r>
      <w:r>
        <w:rPr>
          <w:sz w:val="18"/>
        </w:rPr>
        <w:t xml:space="preserve"> — Act 12:20 Now Herod was angry with the people of Tyre and Sidon , and they came to him with one accord , and having persuaded Blastus , the king’s chamberlain , they asked for peace , because their country depended on the king’s country for food .</w:t>
      </w:r>
    </w:p>
    <w:p>
      <w:pPr>
        <w:pStyle w:val="Heading1"/>
      </w:pPr>
      <w:r>
        <w:t>G2373 — thumoō</w:t>
      </w:r>
    </w:p>
    <w:p>
      <w:pPr>
        <w:pStyle w:val="Heading2"/>
      </w:pPr>
      <w:r>
        <w:t>G2373 — to anger  [OWNER]</w:t>
      </w:r>
    </w:p>
    <w:p>
      <w:r>
        <w:rPr>
          <w:i/>
        </w:rPr>
        <w:t>status: extracted  |  occ: 63</w:t>
      </w:r>
    </w:p>
    <w:p>
      <w:r>
        <w:rPr>
          <w:b/>
        </w:rPr>
        <w:t>Parsed senses:</w:t>
      </w:r>
    </w:p>
    <w:p>
      <w:pPr>
        <w:pStyle w:val="ListBullet"/>
      </w:pPr>
      <w:r>
        <w:rPr>
          <w:b/>
          <w:sz w:val="18"/>
        </w:rPr>
        <w:t xml:space="preserve">1  </w:t>
      </w:r>
      <w:r>
        <w:rPr>
          <w:sz w:val="18"/>
        </w:rPr>
        <w:t xml:space="preserve">(passive) to become angry anger </w:t>
        <w:br/>
        <w:t>to provoke to anger;, passive to be angered, enraged, Mt. 2:16*</w:t>
      </w:r>
    </w:p>
    <w:p>
      <w:pPr>
        <w:pStyle w:val="Heading3"/>
      </w:pPr>
      <w:r>
        <w:t>Group 23-001: Term names inner fury triggered by perceived betrayal — the rage that erupts when deception is discovered, driving violent disproportionate response</w:t>
      </w:r>
    </w:p>
    <w:p>
      <w:r>
        <w:rPr>
          <w:b/>
        </w:rPr>
        <w:t>Anchor verses:</w:t>
      </w:r>
    </w:p>
    <w:p>
      <w:pPr>
        <w:pStyle w:val="ListBullet"/>
      </w:pPr>
      <w:r>
        <w:rPr>
          <w:b/>
          <w:sz w:val="18"/>
        </w:rPr>
        <w:t>Mat 2:16</w:t>
      </w:r>
      <w:r>
        <w:rPr>
          <w:sz w:val="18"/>
        </w:rPr>
        <w:t xml:space="preserve"> — Mat 2:16 Then Herod , when he saw that he had been tricked by the wise men , became furious , and he sent and killed all the male children in Bethlehem and in all that region who were two years old or under , according to the time that he had ascertained from the wise men .</w:t>
      </w:r>
    </w:p>
    <w:p>
      <w:pPr>
        <w:pStyle w:val="Heading1"/>
      </w:pPr>
      <w:r>
        <w:t>G3691 — oxus</w:t>
      </w:r>
    </w:p>
    <w:p>
      <w:pPr>
        <w:pStyle w:val="Heading2"/>
      </w:pPr>
      <w:r>
        <w:t>G3691 — sharp/swift  [OWNER]</w:t>
      </w:r>
    </w:p>
    <w:p>
      <w:r>
        <w:rPr>
          <w:i/>
        </w:rPr>
        <w:t>status: delete  |  occ: 20</w:t>
      </w:r>
    </w:p>
    <w:p>
      <w:r>
        <w:rPr>
          <w:b/>
        </w:rPr>
        <w:t>Parsed senses:</w:t>
      </w:r>
    </w:p>
    <w:p>
      <w:pPr>
        <w:pStyle w:val="ListBullet"/>
      </w:pPr>
      <w:r>
        <w:rPr>
          <w:b/>
          <w:sz w:val="18"/>
        </w:rPr>
        <w:t xml:space="preserve">1  </w:t>
      </w:r>
      <w:r>
        <w:rPr>
          <w:sz w:val="18"/>
        </w:rPr>
        <w:t xml:space="preserve">sharp; swift, quick </w:t>
        <w:br/>
        <w:t>sharp, keen, Rev. 1:16; 2:12; 14:14, 17, 18; 19:15; swift, nimble, Rom. 3:15*</w:t>
      </w:r>
    </w:p>
    <w:p>
      <w:r>
        <w:t>No verse context records.</w:t>
      </w:r>
    </w:p>
    <w:p>
      <w:pPr>
        <w:pStyle w:val="Heading1"/>
      </w:pPr>
      <w:r>
        <w:t>G3709 — orgē</w:t>
      </w:r>
    </w:p>
    <w:p>
      <w:pPr>
        <w:pStyle w:val="Heading2"/>
      </w:pPr>
      <w:r>
        <w:t>G3709 — wrath  [OWNER]</w:t>
      </w:r>
    </w:p>
    <w:p>
      <w:r>
        <w:rPr>
          <w:i/>
        </w:rPr>
        <w:t>status: extracted  |  occ: 272</w:t>
      </w:r>
    </w:p>
    <w:p>
      <w:r>
        <w:rPr>
          <w:b/>
        </w:rPr>
        <w:t>Parsed senses:</w:t>
      </w:r>
    </w:p>
    <w:p>
      <w:pPr>
        <w:pStyle w:val="ListBullet"/>
      </w:pPr>
      <w:r>
        <w:rPr>
          <w:b/>
          <w:sz w:val="18"/>
        </w:rPr>
        <w:t xml:space="preserve">1  </w:t>
      </w:r>
      <w:r>
        <w:rPr>
          <w:sz w:val="18"/>
        </w:rPr>
        <w:t xml:space="preserve">wrath, anger, the feeling and expression of strong displeasure and hostility; this can range from petty human anger to the righteous anger of God toward sinful disobedience </w:t>
        <w:br/>
        <w:t>primarily mental bent, impulse; anger, indignation, wrath, Eph. 4:31; Col. 3:8; μετ᾽ ὀργῆς, indignantly, Mk. 3:5; vengeance, punishment, Mt. 3:7; Lk. 3:7; 21:23; Rom. 13:4, 5</w:t>
      </w:r>
    </w:p>
    <w:p>
      <w:pPr>
        <w:pStyle w:val="Heading3"/>
      </w:pPr>
      <w:r>
        <w:t>Group 37-001: Term names divine wrath as the revealed inner response to human unrighteousness and ungodliness — anger as the consistent inner orientation of God toward sin</w:t>
      </w:r>
    </w:p>
    <w:p>
      <w:r>
        <w:rPr>
          <w:b/>
        </w:rPr>
        <w:t>Anchor verses:</w:t>
      </w:r>
    </w:p>
    <w:p>
      <w:pPr>
        <w:pStyle w:val="ListBullet"/>
      </w:pPr>
      <w:r>
        <w:rPr>
          <w:b/>
          <w:sz w:val="18"/>
        </w:rPr>
        <w:t>Rom 1:18</w:t>
      </w:r>
      <w:r>
        <w:rPr>
          <w:sz w:val="18"/>
        </w:rPr>
        <w:t xml:space="preserve"> — Rom 1:18 For the wrath of God is revealed from heaven against all ungodliness and unrighteousness of men , who by their unrighteousness suppress the truth .</w:t>
      </w:r>
    </w:p>
    <w:p>
      <w:r>
        <w:rPr>
          <w:b/>
        </w:rPr>
        <w:t>Related verses (2):</w:t>
      </w:r>
    </w:p>
    <w:p>
      <w:pPr>
        <w:pStyle w:val="ListBullet"/>
      </w:pPr>
      <w:r>
        <w:rPr>
          <w:b/>
          <w:sz w:val="18"/>
        </w:rPr>
        <w:t>Joh 3:36</w:t>
      </w:r>
      <w:r>
        <w:rPr>
          <w:sz w:val="18"/>
        </w:rPr>
        <w:t xml:space="preserve"> — Joh 3:36 Whoever believes in the Son has eternal life ; whoever does not obey the Son shall not see life , but the wrath of God remains on him .</w:t>
      </w:r>
    </w:p>
    <w:p>
      <w:pPr>
        <w:pStyle w:val="ListBullet"/>
      </w:pPr>
      <w:r>
        <w:rPr>
          <w:b/>
          <w:sz w:val="18"/>
        </w:rPr>
        <w:t>Rev 19:15</w:t>
      </w:r>
      <w:r>
        <w:rPr>
          <w:sz w:val="18"/>
        </w:rPr>
        <w:t xml:space="preserve"> — Rev 19:15 From his mouth comes a sharp sword with which to strike down the nations , and he will rule them with a rod of iron . He will tread the winepress of the fury of the wrath of God the Almighty .</w:t>
      </w:r>
    </w:p>
    <w:p>
      <w:pPr>
        <w:pStyle w:val="Heading3"/>
      </w:pPr>
      <w:r>
        <w:t>Group 37-002: Term names human anger as requiring governance — the inner state that must be put away, not nursed, as incompatible with righteous living</w:t>
      </w:r>
    </w:p>
    <w:p>
      <w:r>
        <w:rPr>
          <w:b/>
        </w:rPr>
        <w:t>Anchor verses:</w:t>
      </w:r>
    </w:p>
    <w:p>
      <w:pPr>
        <w:pStyle w:val="ListBullet"/>
      </w:pPr>
      <w:r>
        <w:rPr>
          <w:b/>
          <w:sz w:val="18"/>
        </w:rPr>
        <w:t>Jam 1:20</w:t>
      </w:r>
      <w:r>
        <w:rPr>
          <w:sz w:val="18"/>
        </w:rPr>
        <w:t xml:space="preserve"> — Jam 1:20 for the anger of man does not produce the righteousness of God .</w:t>
      </w:r>
    </w:p>
    <w:p>
      <w:r>
        <w:rPr>
          <w:b/>
        </w:rPr>
        <w:t>Related verses (2):</w:t>
      </w:r>
    </w:p>
    <w:p>
      <w:pPr>
        <w:pStyle w:val="ListBullet"/>
      </w:pPr>
      <w:r>
        <w:rPr>
          <w:b/>
          <w:sz w:val="18"/>
        </w:rPr>
        <w:t>Eph 4:31</w:t>
      </w:r>
      <w:r>
        <w:rPr>
          <w:sz w:val="18"/>
        </w:rPr>
        <w:t xml:space="preserve"> — Eph 4:31 Let all bitterness and wrath and anger and clamor and slander be put away from you , along with all malice .</w:t>
      </w:r>
    </w:p>
    <w:p>
      <w:pPr>
        <w:pStyle w:val="ListBullet"/>
      </w:pPr>
      <w:r>
        <w:rPr>
          <w:b/>
          <w:sz w:val="18"/>
        </w:rPr>
        <w:t>Col 3:8</w:t>
      </w:r>
      <w:r>
        <w:rPr>
          <w:sz w:val="18"/>
        </w:rPr>
        <w:t xml:space="preserve"> — Col 3:8 But now you must put them all away : anger , wrath , malice , slander , and obscene talk from your mouth .</w:t>
      </w:r>
    </w:p>
    <w:p>
      <w:pPr>
        <w:pStyle w:val="Heading3"/>
      </w:pPr>
      <w:r>
        <w:t>Group 37-003: Term names righteous anger co-existing with grief — the simultaneous presence of anger and sorrow as the inner response to hardness of heart</w:t>
      </w:r>
    </w:p>
    <w:p>
      <w:r>
        <w:rPr>
          <w:b/>
        </w:rPr>
        <w:t>Anchor verses:</w:t>
      </w:r>
    </w:p>
    <w:p>
      <w:pPr>
        <w:pStyle w:val="ListBullet"/>
      </w:pPr>
      <w:r>
        <w:rPr>
          <w:b/>
          <w:sz w:val="18"/>
        </w:rPr>
        <w:t>Mar 3:5</w:t>
      </w:r>
      <w:r>
        <w:rPr>
          <w:sz w:val="18"/>
        </w:rPr>
        <w:t xml:space="preserve"> — Mar 3:5 And he looked around at them with anger , grieved at their hardness of heart , and said to the man , “ Stretch out your hand .” He stretched it out , and his hand was restored .</w:t>
      </w:r>
    </w:p>
    <w:p>
      <w:pPr>
        <w:pStyle w:val="Heading3"/>
      </w:pPr>
      <w:r>
        <w:t>Set Aside (26 verses)</w:t>
      </w:r>
    </w:p>
    <w:p>
      <w:pPr>
        <w:pStyle w:val="ListBullet"/>
      </w:pPr>
      <w:r>
        <w:rPr>
          <w:b/>
          <w:sz w:val="18"/>
        </w:rPr>
        <w:t>Mat 3:7</w:t>
      </w:r>
      <w:r>
        <w:rPr>
          <w:sz w:val="18"/>
        </w:rPr>
        <w:t xml:space="preserve"> — Mat 3:7 But when he saw many of the Pharisees and Sadducees coming to his baptism , he said to them , “You brood of vipers ! Who warned you to flee from the wrath to come ?</w:t>
      </w:r>
    </w:p>
    <w:p>
      <w:pPr>
        <w:pStyle w:val="ListBullet"/>
      </w:pPr>
      <w:r>
        <w:rPr>
          <w:b/>
          <w:sz w:val="18"/>
        </w:rPr>
        <w:t>Luk 3:7</w:t>
      </w:r>
      <w:r>
        <w:rPr>
          <w:sz w:val="18"/>
        </w:rPr>
        <w:t xml:space="preserve"> — Luk 3:7 He said therefore to the crowds that came out to be baptized by him , “You brood of vipers ! Who warned you to flee from the wrath to come ?</w:t>
      </w:r>
    </w:p>
    <w:p>
      <w:pPr>
        <w:pStyle w:val="ListBullet"/>
      </w:pPr>
      <w:r>
        <w:rPr>
          <w:b/>
          <w:sz w:val="18"/>
        </w:rPr>
        <w:t>Luk 21:23</w:t>
      </w:r>
      <w:r>
        <w:rPr>
          <w:sz w:val="18"/>
        </w:rPr>
        <w:t xml:space="preserve"> — Luk 21:23 Alas for women who are pregnant and for those who are nursing infants in those days ! For there will be great distress upon the earth and wrath against this people .</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4:15</w:t>
      </w:r>
      <w:r>
        <w:rPr>
          <w:sz w:val="18"/>
        </w:rPr>
        <w:t xml:space="preserve"> — Rom 4:15 For the law brings wrath , but where there is no law there is no transgression .</w:t>
      </w:r>
    </w:p>
    <w:p>
      <w:pPr>
        <w:pStyle w:val="ListBullet"/>
      </w:pPr>
      <w:r>
        <w:rPr>
          <w:b/>
          <w:sz w:val="18"/>
        </w:rPr>
        <w:t>Rom 5:9</w:t>
      </w:r>
      <w:r>
        <w:rPr>
          <w:sz w:val="18"/>
        </w:rPr>
        <w:t xml:space="preserve"> — Rom 5:9 Since , therefore, we have now been justified by his blood , much more shall we be saved by him from the wrath of God.</w:t>
      </w:r>
    </w:p>
    <w:p>
      <w:pPr>
        <w:pStyle w:val="ListBullet"/>
      </w:pPr>
      <w:r>
        <w:rPr>
          <w:b/>
          <w:sz w:val="18"/>
        </w:rPr>
        <w:t>Rom 9:22</w:t>
      </w:r>
      <w:r>
        <w:rPr>
          <w:sz w:val="18"/>
        </w:rPr>
        <w:t xml:space="preserve"> — Rom 9:22 What if God , desiring to show his wrath and to make known his power , has endured with much patience vessels of wrath prepared for destruction ,</w:t>
      </w:r>
    </w:p>
    <w:p>
      <w:pPr>
        <w:pStyle w:val="ListBullet"/>
      </w:pPr>
      <w:r>
        <w:rPr>
          <w:b/>
          <w:sz w:val="18"/>
        </w:rPr>
        <w:t>Rom 12:19</w:t>
      </w:r>
      <w:r>
        <w:rPr>
          <w:sz w:val="18"/>
        </w:rPr>
        <w:t xml:space="preserve"> — Rom 12:19 Beloved , never avenge yourselves , but leave it to the wrath of God, for it is written , “ Vengeance is mine , I will repay , says the Lord .”</w:t>
      </w:r>
    </w:p>
    <w:p>
      <w:pPr>
        <w:pStyle w:val="ListBullet"/>
      </w:pPr>
      <w:r>
        <w:rPr>
          <w:b/>
          <w:sz w:val="18"/>
        </w:rPr>
        <w:t>Rom 13:4</w:t>
      </w:r>
      <w:r>
        <w:rPr>
          <w:sz w:val="18"/>
        </w:rPr>
        <w:t xml:space="preserve"> — Rom 13:4 for he is God’s servant for your good . But if you do wrong , be afraid , for he does not bear the sword in vain . For he is the servant of God , an avenger who carries out God’s wrath on the wrongdoer .</w:t>
      </w:r>
    </w:p>
    <w:p>
      <w:pPr>
        <w:pStyle w:val="ListBullet"/>
      </w:pPr>
      <w:r>
        <w:rPr>
          <w:b/>
          <w:sz w:val="18"/>
        </w:rPr>
        <w:t>Rom 13:5</w:t>
      </w:r>
      <w:r>
        <w:rPr>
          <w:sz w:val="18"/>
        </w:rPr>
        <w:t xml:space="preserve"> — Rom 13:5 Therefore one must be in subjection , not only to avoid God’s wrath but also for the sake of conscience .</w:t>
      </w:r>
    </w:p>
    <w:p>
      <w:pPr>
        <w:pStyle w:val="ListBullet"/>
      </w:pPr>
      <w:r>
        <w:rPr>
          <w:b/>
          <w:sz w:val="18"/>
        </w:rPr>
        <w:t>Eph 2:3</w:t>
      </w:r>
      <w:r>
        <w:rPr>
          <w:sz w:val="18"/>
        </w:rPr>
        <w:t xml:space="preserve"> — Eph 2:3 among whom we all once lived in the passions of our flesh , carrying out the desires of the flesh and the mind , and were by nature children of wrath , like the rest of mankind.</w:t>
      </w:r>
    </w:p>
    <w:p>
      <w:pPr>
        <w:pStyle w:val="ListBullet"/>
      </w:pPr>
      <w:r>
        <w:rPr>
          <w:b/>
          <w:sz w:val="18"/>
        </w:rPr>
        <w:t>Eph 5:6</w:t>
      </w:r>
      <w:r>
        <w:rPr>
          <w:sz w:val="18"/>
        </w:rPr>
        <w:t xml:space="preserve"> — Eph 5:6 Let no one deceive you with empty words , for because of these things the wrath of God comes upon the sons of disobedience .</w:t>
      </w:r>
    </w:p>
    <w:p>
      <w:pPr>
        <w:pStyle w:val="ListBullet"/>
      </w:pPr>
      <w:r>
        <w:rPr>
          <w:b/>
          <w:sz w:val="18"/>
        </w:rPr>
        <w:t>Col 3:6</w:t>
      </w:r>
      <w:r>
        <w:rPr>
          <w:sz w:val="18"/>
        </w:rPr>
        <w:t xml:space="preserve"> — Col 3:6 On account of these the wrath of God is coming .</w:t>
      </w:r>
    </w:p>
    <w:p>
      <w:pPr>
        <w:pStyle w:val="ListBullet"/>
      </w:pPr>
      <w:r>
        <w:rPr>
          <w:b/>
          <w:sz w:val="18"/>
        </w:rPr>
        <w:t>1Th 1:10</w:t>
      </w:r>
      <w:r>
        <w:rPr>
          <w:sz w:val="18"/>
        </w:rPr>
        <w:t xml:space="preserve"> — 1Th 1:10 and to wait for his Son from heaven , whom he raised from the dead , Jesus who delivers us from the wrath to come .</w:t>
      </w:r>
    </w:p>
    <w:p>
      <w:pPr>
        <w:pStyle w:val="ListBullet"/>
      </w:pPr>
      <w:r>
        <w:rPr>
          <w:b/>
          <w:sz w:val="18"/>
        </w:rPr>
        <w:t>1Th 2:16</w:t>
      </w:r>
      <w:r>
        <w:rPr>
          <w:sz w:val="18"/>
        </w:rPr>
        <w:t xml:space="preserve"> — 1Th 2:16 by hindering us from speaking to the Gentiles that they might be saved —so as always to fill up the measure of their sins . But wrath has come upon them at last !</w:t>
      </w:r>
    </w:p>
    <w:p>
      <w:pPr>
        <w:pStyle w:val="ListBullet"/>
      </w:pPr>
      <w:r>
        <w:rPr>
          <w:b/>
          <w:sz w:val="18"/>
        </w:rPr>
        <w:t>1Th 5:9</w:t>
      </w:r>
      <w:r>
        <w:rPr>
          <w:sz w:val="18"/>
        </w:rPr>
        <w:t xml:space="preserve"> — 1Th 5:9 For God has not destined us for wrath , but to obtain salvation through our Lord Jesus Christ ,</w:t>
      </w:r>
    </w:p>
    <w:p>
      <w:pPr>
        <w:pStyle w:val="ListBullet"/>
      </w:pPr>
      <w:r>
        <w:rPr>
          <w:b/>
          <w:sz w:val="18"/>
        </w:rPr>
        <w:t>1Ti 2:8</w:t>
      </w:r>
      <w:r>
        <w:rPr>
          <w:sz w:val="18"/>
        </w:rPr>
        <w:t xml:space="preserve"> — 1Ti 2:8 I desire then that in every place the men should pray , lifting holy hands without anger or quarreling ;</w:t>
      </w:r>
    </w:p>
    <w:p>
      <w:pPr>
        <w:pStyle w:val="ListBullet"/>
      </w:pPr>
      <w:r>
        <w:rPr>
          <w:b/>
          <w:sz w:val="18"/>
        </w:rPr>
        <w:t>Heb 3:11</w:t>
      </w:r>
      <w:r>
        <w:rPr>
          <w:sz w:val="18"/>
        </w:rPr>
        <w:t xml:space="preserve"> — Heb 3:11 As I swore in my wrath , ‘They shall not enter my rest .’”</w:t>
      </w:r>
    </w:p>
    <w:p>
      <w:pPr>
        <w:pStyle w:val="ListBullet"/>
      </w:pPr>
      <w:r>
        <w:rPr>
          <w:b/>
          <w:sz w:val="18"/>
        </w:rPr>
        <w:t>Heb 4:3</w:t>
      </w:r>
      <w:r>
        <w:rPr>
          <w:sz w:val="18"/>
        </w:rPr>
        <w:t xml:space="preserve"> — Heb 4:3 For we who have believed enter that rest , as he has said , “ As I swore in my wrath , ‘They shall not enter my rest ,’” although his works were finished from the foundation of the world .</w:t>
      </w:r>
    </w:p>
    <w:p>
      <w:pPr>
        <w:pStyle w:val="ListBullet"/>
      </w:pPr>
      <w:r>
        <w:rPr>
          <w:b/>
          <w:sz w:val="18"/>
        </w:rPr>
        <w:t>Jam 1:19</w:t>
      </w:r>
      <w:r>
        <w:rPr>
          <w:sz w:val="18"/>
        </w:rPr>
        <w:t xml:space="preserve"> — Jam 1:19 Know this, my beloved brothers : let every person be quick to hear , slow to speak , slow to anger ;</w:t>
      </w:r>
    </w:p>
    <w:p>
      <w:pPr>
        <w:pStyle w:val="ListBullet"/>
      </w:pPr>
      <w:r>
        <w:rPr>
          <w:b/>
          <w:sz w:val="18"/>
        </w:rPr>
        <w:t>Rev 6:16</w:t>
      </w:r>
      <w:r>
        <w:rPr>
          <w:sz w:val="18"/>
        </w:rPr>
        <w:t xml:space="preserve"> — Rev 6:16 calling to the mountains and rocks , “ Fall on us and hide us from the face of him who is seated on the throne , and from the wrath of the Lamb ,</w:t>
      </w:r>
    </w:p>
    <w:p>
      <w:pPr>
        <w:pStyle w:val="ListBullet"/>
      </w:pPr>
      <w:r>
        <w:rPr>
          <w:b/>
          <w:sz w:val="18"/>
        </w:rPr>
        <w:t>Rev 6:17</w:t>
      </w:r>
      <w:r>
        <w:rPr>
          <w:sz w:val="18"/>
        </w:rPr>
        <w:t xml:space="preserve"> — Rev 6:17 for the great day of their wrath has come , and who can stand ?”</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pPr>
        <w:pStyle w:val="ListBullet"/>
      </w:pPr>
      <w:r>
        <w:rPr>
          <w:b/>
          <w:sz w:val="18"/>
        </w:rPr>
        <w:t>Rev 14:10</w:t>
      </w:r>
      <w:r>
        <w:rPr>
          <w:sz w:val="18"/>
        </w:rPr>
        <w:t xml:space="preserve"> — Rev 14:10 he also will drink the wine of God’s wrath , poured full strength into the cup of his anger , and he will be tormented with fire and sulfur in the presence of the holy angels and in the presence of the Lamb .</w:t>
      </w:r>
    </w:p>
    <w:p>
      <w:pPr>
        <w:pStyle w:val="ListBullet"/>
      </w:pPr>
      <w:r>
        <w:rPr>
          <w:b/>
          <w:sz w:val="18"/>
        </w:rPr>
        <w:t>Rev 16:19</w:t>
      </w:r>
      <w:r>
        <w:rPr>
          <w:sz w:val="18"/>
        </w:rPr>
        <w:t xml:space="preserve"> — Rev 16:19 The great city was split into three parts , and the cities of the nations fell , and God remembered Babylon the great , to make her drain the cup of the wine of the fury of his wrath .</w:t>
      </w:r>
    </w:p>
    <w:p>
      <w:pPr>
        <w:pStyle w:val="Heading1"/>
      </w:pPr>
      <w:r>
        <w:t>G3710 — orgizō</w:t>
      </w:r>
    </w:p>
    <w:p>
      <w:pPr>
        <w:pStyle w:val="Heading2"/>
      </w:pPr>
      <w:r>
        <w:t>G3710 — to anger  [OWNER]</w:t>
      </w:r>
    </w:p>
    <w:p>
      <w:r>
        <w:rPr>
          <w:i/>
        </w:rPr>
        <w:t>status: extracted  |  occ: 68</w:t>
      </w:r>
    </w:p>
    <w:p>
      <w:r>
        <w:rPr>
          <w:b/>
        </w:rPr>
        <w:t>Parsed senses:</w:t>
      </w:r>
    </w:p>
    <w:p>
      <w:pPr>
        <w:pStyle w:val="ListBullet"/>
      </w:pPr>
      <w:r>
        <w:rPr>
          <w:b/>
          <w:sz w:val="18"/>
        </w:rPr>
        <w:t xml:space="preserve">1  </w:t>
      </w:r>
      <w:r>
        <w:rPr>
          <w:sz w:val="18"/>
        </w:rPr>
        <w:t xml:space="preserve">(middle/passive) to be angry, enraged, to feel and express strong displeasure and hostility; this can range from petty human anger to the righteous anger of God toward sinful disobedience </w:t>
        <w:br/>
        <w:t>some list as deponent, ὀργιζομαι, to provoke to anger, irritate; passive to be angry, indignant, enraged, Mt. 5:22; 18:34</w:t>
      </w:r>
    </w:p>
    <w:p>
      <w:pPr>
        <w:pStyle w:val="Heading3"/>
      </w:pPr>
      <w:r>
        <w:t>Group 38-001: Term names morally accountable anger — the inner state of anger that exists under divine command and requires governance before it becomes sin</w:t>
      </w:r>
    </w:p>
    <w:p>
      <w:r>
        <w:rPr>
          <w:b/>
        </w:rPr>
        <w:t>Anchor verses:</w:t>
      </w:r>
    </w:p>
    <w:p>
      <w:pPr>
        <w:pStyle w:val="ListBullet"/>
      </w:pPr>
      <w:r>
        <w:rPr>
          <w:b/>
          <w:sz w:val="18"/>
        </w:rPr>
        <w:t>Eph 4:26</w:t>
      </w:r>
      <w:r>
        <w:rPr>
          <w:sz w:val="18"/>
        </w:rPr>
        <w:t xml:space="preserve"> — Eph 4:26 Be angry and do not sin ; do not let the sun go down on your anger ,</w:t>
      </w:r>
    </w:p>
    <w:p>
      <w:r>
        <w:rPr>
          <w:b/>
        </w:rPr>
        <w:t>Related verses (1):</w:t>
      </w:r>
    </w:p>
    <w:p>
      <w:pPr>
        <w:pStyle w:val="ListBullet"/>
      </w:pPr>
      <w:r>
        <w:rPr>
          <w:b/>
          <w:sz w:val="18"/>
        </w:rPr>
        <w:t>Mat 5:22</w:t>
      </w:r>
      <w:r>
        <w:rPr>
          <w:sz w:val="18"/>
        </w:rPr>
        <w:t xml:space="preserve"> — Mat 5:22 But I say to you that everyone who is angry with his brother will be liable to judgment ; whoever insults his brother will be liable to the council ; and whoever says , ‘You fool !’ will be liable to the hell of fire .</w:t>
      </w:r>
    </w:p>
    <w:p>
      <w:pPr>
        <w:pStyle w:val="Heading3"/>
      </w:pPr>
      <w:r>
        <w:t>Group 38-002: Term names anger as an inner action-driver — the fury that compels the person to respond, act, or enforce consequences</w:t>
      </w:r>
    </w:p>
    <w:p>
      <w:r>
        <w:rPr>
          <w:b/>
        </w:rPr>
        <w:t>Anchor verses:</w:t>
      </w:r>
    </w:p>
    <w:p>
      <w:pPr>
        <w:pStyle w:val="ListBullet"/>
      </w:pPr>
      <w:r>
        <w:rPr>
          <w:b/>
          <w:sz w:val="18"/>
        </w:rPr>
        <w:t>Luk 15:28</w:t>
      </w:r>
      <w:r>
        <w:rPr>
          <w:sz w:val="18"/>
        </w:rPr>
        <w:t xml:space="preserve"> — Luk 15:28 But he was angry and refused to go in . His father came out and entreated him ,</w:t>
      </w:r>
    </w:p>
    <w:p>
      <w:r>
        <w:rPr>
          <w:b/>
        </w:rPr>
        <w:t>Related verses (3):</w:t>
      </w:r>
    </w:p>
    <w:p>
      <w:pPr>
        <w:pStyle w:val="ListBullet"/>
      </w:pPr>
      <w:r>
        <w:rPr>
          <w:b/>
          <w:sz w:val="18"/>
        </w:rPr>
        <w:t>Mat 18:34</w:t>
      </w:r>
      <w:r>
        <w:rPr>
          <w:sz w:val="18"/>
        </w:rPr>
        <w:t xml:space="preserve"> — Mat 18:34 And in anger his master delivered him to the jailers , until he should pay all his debt .</w:t>
      </w:r>
    </w:p>
    <w:p>
      <w:pPr>
        <w:pStyle w:val="ListBullet"/>
      </w:pPr>
      <w:r>
        <w:rPr>
          <w:b/>
          <w:sz w:val="18"/>
        </w:rPr>
        <w:t>Mat 22:7</w:t>
      </w:r>
      <w:r>
        <w:rPr>
          <w:sz w:val="18"/>
        </w:rPr>
        <w:t xml:space="preserve"> — Mat 22:7 The king was angry , and he sent his troops and destroyed those murderers and burned their city .</w:t>
      </w:r>
    </w:p>
    <w:p>
      <w:pPr>
        <w:pStyle w:val="ListBullet"/>
      </w:pPr>
      <w:r>
        <w:rPr>
          <w:b/>
          <w:sz w:val="18"/>
        </w:rPr>
        <w:t>Luk 14:21</w:t>
      </w:r>
      <w:r>
        <w:rPr>
          <w:sz w:val="18"/>
        </w:rPr>
        <w:t xml:space="preserve"> — Luk 14:21 So the servant came and reported these things to his master . Then the master of the house became angry and said to his servant , ‘ Go out quickly to the streets and lanes of the city , and bring in the poor and crippled and blind and lame .’</w:t>
      </w:r>
    </w:p>
    <w:p>
      <w:pPr>
        <w:pStyle w:val="Heading3"/>
      </w:pPr>
      <w:r>
        <w:t>Group 38-003: Term names anger as cosmic inner rebellion against God — the hostility of nations and powers in ultimate opposition to divine rule</w:t>
      </w:r>
    </w:p>
    <w:p>
      <w:r>
        <w:rPr>
          <w:b/>
        </w:rPr>
        <w:t>Anchor verses:</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r>
        <w:rPr>
          <w:b/>
        </w:rPr>
        <w:t>Related verses (1):</w:t>
      </w:r>
    </w:p>
    <w:p>
      <w:pPr>
        <w:pStyle w:val="ListBullet"/>
      </w:pPr>
      <w:r>
        <w:rPr>
          <w:b/>
          <w:sz w:val="18"/>
        </w:rPr>
        <w:t>Rev 12:17</w:t>
      </w:r>
      <w:r>
        <w:rPr>
          <w:sz w:val="18"/>
        </w:rPr>
        <w:t xml:space="preserve"> — Rev 12:17 Then the dragon became furious with the woman and went off to make war on the rest of her offspring , on those who keep the commandments of God and hold to the testimony of Jesus . And he stood on the sand of the sea .</w:t>
      </w:r>
    </w:p>
    <w:p>
      <w:pPr>
        <w:pStyle w:val="Heading1"/>
      </w:pPr>
      <w:r>
        <w:t>G3711 — orgilos</w:t>
      </w:r>
    </w:p>
    <w:p>
      <w:pPr>
        <w:pStyle w:val="Heading2"/>
      </w:pPr>
      <w:r>
        <w:t>G3711 — quick-tempered  [OWNER]</w:t>
      </w:r>
    </w:p>
    <w:p>
      <w:r>
        <w:rPr>
          <w:i/>
        </w:rPr>
        <w:t>status: extracted  |  occ: 5</w:t>
      </w:r>
    </w:p>
    <w:p>
      <w:r>
        <w:rPr>
          <w:b/>
        </w:rPr>
        <w:t>Parsed senses:</w:t>
      </w:r>
    </w:p>
    <w:p>
      <w:pPr>
        <w:pStyle w:val="ListBullet"/>
      </w:pPr>
      <w:r>
        <w:rPr>
          <w:b/>
          <w:sz w:val="18"/>
        </w:rPr>
        <w:t xml:space="preserve">1  </w:t>
      </w:r>
      <w:r>
        <w:rPr>
          <w:sz w:val="18"/>
        </w:rPr>
        <w:t xml:space="preserve">quick-tempered, inclined to anger </w:t>
        <w:br/>
        <w:t>prone to anger, irascible, passionate, Tit. 1:7*</w:t>
      </w:r>
    </w:p>
    <w:p>
      <w:pPr>
        <w:pStyle w:val="Heading3"/>
      </w:pPr>
      <w:r>
        <w:t>Group 1410-001: Term names quick-temperedness as a disqualifying character trait — habitual anger as evidence of inner instability incompatible with leadership</w:t>
      </w:r>
    </w:p>
    <w:p>
      <w:r>
        <w:rPr>
          <w:b/>
        </w:rPr>
        <w:t>Anchor verses:</w:t>
      </w:r>
    </w:p>
    <w:p>
      <w:pPr>
        <w:pStyle w:val="ListBullet"/>
      </w:pPr>
      <w:r>
        <w:rPr>
          <w:b/>
          <w:sz w:val="18"/>
        </w:rPr>
        <w:t>Tit 1:7</w:t>
      </w:r>
      <w:r>
        <w:rPr>
          <w:sz w:val="18"/>
        </w:rPr>
        <w:t xml:space="preserve"> — Tit 1:7 For an overseer , as God’s steward , must be above reproach . He must not be arrogant or quick-tempered or a drunkard or violent or greedy for gain ,</w:t>
      </w:r>
    </w:p>
    <w:p>
      <w:pPr>
        <w:pStyle w:val="Heading1"/>
      </w:pPr>
      <w:r>
        <w:t>G3844 — para</w:t>
      </w:r>
    </w:p>
    <w:p>
      <w:pPr>
        <w:pStyle w:val="Heading2"/>
      </w:pPr>
      <w:r>
        <w:t>G3844 — from/with/beside  [OWNER]</w:t>
      </w:r>
    </w:p>
    <w:p>
      <w:r>
        <w:rPr>
          <w:i/>
        </w:rPr>
        <w:t>status: delete  |  occ: 867</w:t>
      </w:r>
    </w:p>
    <w:p>
      <w:r>
        <w:rPr>
          <w:b/>
        </w:rPr>
        <w:t>Parsed senses:</w:t>
      </w:r>
    </w:p>
    <w:p>
      <w:pPr>
        <w:pStyle w:val="ListBullet"/>
      </w:pPr>
      <w:r>
        <w:rPr>
          <w:b/>
          <w:sz w:val="18"/>
        </w:rPr>
        <w:t xml:space="preserve">1  </w:t>
      </w:r>
      <w:r>
        <w:rPr>
          <w:sz w:val="18"/>
        </w:rPr>
        <w:t xml:space="preserve">(gen.) from; (dat.) with, before, among, in the sight of; (acc.); beside, along side, by, at </w:t>
        <w:br/>
        <w:t xml:space="preserve">(1) gen., from, indicating source or origin, Mt. 2:4, 7; Mk. 8:11; Lk. 2:1; οἱ παρ᾽ αὐτοῦ, his relatives or kinsmen, Mk. 3:21; τὰ παρ᾽ αὐτῆς πάντα, all her substance, property, etc., Mk. 5:26 </w:t>
        <w:br/>
        <w:t xml:space="preserve">(2) dative, with, in, among, etc., Mt. 6:1; 19:26; 21:25; 22:25; παρ᾽ ἑαυτῶ, at home, 1Cor. 16:2; in the sight of, in the judgment or estimation of, 1Cor. 3:19; 2Pet. 2:11; 3:8. </w:t>
        <w:br/>
        <w:t xml:space="preserve">(3) accusative, motion, by, near to, along, Mt. 4:18; motion, towards, to, at, Mt. 15:30; Mk. 2:13; motion terminating in rest, at, by, near, by the side of, Mk. 4:1, 4; Lk. 5:1; 8:5; in deviation from, in violation of, inconsistently with, Acts 18:13; Rom. 1:26; 11:24; above, more than, Lk. 13:2, 4; Rom. 1:25. </w:t>
        <w:br/>
        <w:t>(4) Misc., after comparatives, Lk. 3:13; 1Cor. 3:11; except, save, 2Cor. 11:24; beyond, past, Heb. 11:11; in respect of, on the score of, 1Cor. 12:15, 16</w:t>
      </w:r>
    </w:p>
    <w:p>
      <w:r>
        <w:t>No verse context records.</w:t>
      </w:r>
    </w:p>
    <w:p>
      <w:pPr>
        <w:pStyle w:val="Heading1"/>
      </w:pPr>
      <w:r>
        <w:t>G3947 — paroxunō</w:t>
      </w:r>
    </w:p>
    <w:p>
      <w:pPr>
        <w:pStyle w:val="Heading2"/>
      </w:pPr>
      <w:r>
        <w:t>G3947 — to provoke  [OWNER]</w:t>
      </w:r>
    </w:p>
    <w:p>
      <w:r>
        <w:rPr>
          <w:i/>
        </w:rPr>
        <w:t>status: extracted  |  occ: 47</w:t>
      </w:r>
    </w:p>
    <w:p>
      <w:r>
        <w:rPr>
          <w:b/>
        </w:rPr>
        <w:t>Parsed senses:</w:t>
      </w:r>
    </w:p>
    <w:p>
      <w:pPr>
        <w:pStyle w:val="ListBullet"/>
      </w:pPr>
      <w:r>
        <w:rPr>
          <w:b/>
          <w:sz w:val="18"/>
        </w:rPr>
        <w:t xml:space="preserve">1  </w:t>
      </w:r>
      <w:r>
        <w:rPr>
          <w:sz w:val="18"/>
        </w:rPr>
        <w:t xml:space="preserve">(intr.) to be greatly distressed; to be angered, irritated provoke </w:t>
        <w:br/>
        <w:t>to sharpen;, metaphorically to incite, stir up, Acts 17:16; to irritate, provoke, anger 1Cor. 13:5*</w:t>
      </w:r>
    </w:p>
    <w:p>
      <w:pPr>
        <w:pStyle w:val="Heading3"/>
      </w:pPr>
      <w:r>
        <w:t>Group 39-001: Term names righteous inner spirit-provocation — the spirit of the person stirred to righteous indignation by idolatry and the honour of God</w:t>
      </w:r>
    </w:p>
    <w:p>
      <w:r>
        <w:rPr>
          <w:b/>
        </w:rPr>
        <w:t>Anchor verses:</w:t>
      </w:r>
    </w:p>
    <w:p>
      <w:pPr>
        <w:pStyle w:val="ListBullet"/>
      </w:pPr>
      <w:r>
        <w:rPr>
          <w:b/>
          <w:sz w:val="18"/>
        </w:rPr>
        <w:t>Act 17:16</w:t>
      </w:r>
      <w:r>
        <w:rPr>
          <w:sz w:val="18"/>
        </w:rPr>
        <w:t xml:space="preserve"> — Act 17:16 Now while Paul was waiting for them at Athens , his spirit was provoked within him as he saw that the city was full of idols .</w:t>
      </w:r>
    </w:p>
    <w:p>
      <w:pPr>
        <w:pStyle w:val="Heading3"/>
      </w:pPr>
      <w:r>
        <w:t>Group 39-002: Term names love's non-irritability — the inner disposition of love that displaces reactive anger and refuses to be provoked</w:t>
      </w:r>
    </w:p>
    <w:p>
      <w:r>
        <w:rPr>
          <w:b/>
        </w:rPr>
        <w:t>Anchor verses:</w:t>
      </w:r>
    </w:p>
    <w:p>
      <w:pPr>
        <w:pStyle w:val="ListBullet"/>
      </w:pPr>
      <w:r>
        <w:rPr>
          <w:b/>
          <w:sz w:val="18"/>
        </w:rPr>
        <w:t>1Cor 13:5</w:t>
      </w:r>
      <w:r>
        <w:rPr>
          <w:sz w:val="18"/>
        </w:rPr>
        <w:t xml:space="preserve"> — 1Cor 13:5 or rude . It does not insist on its own way ; it is not irritable or resentful ;</w:t>
      </w:r>
    </w:p>
    <w:p>
      <w:pPr>
        <w:pStyle w:val="Heading1"/>
      </w:pPr>
      <w:r>
        <w:t>G3948 — paroxusmos</w:t>
      </w:r>
    </w:p>
    <w:p>
      <w:pPr>
        <w:pStyle w:val="Heading2"/>
      </w:pPr>
      <w:r>
        <w:t>G3948 — stirring up  [OWNER]</w:t>
      </w:r>
    </w:p>
    <w:p>
      <w:r>
        <w:rPr>
          <w:i/>
        </w:rPr>
        <w:t>status: extracted  |  occ: 4</w:t>
      </w:r>
    </w:p>
    <w:p>
      <w:r>
        <w:rPr>
          <w:b/>
        </w:rPr>
        <w:t>Parsed senses:</w:t>
      </w:r>
    </w:p>
    <w:p>
      <w:pPr>
        <w:pStyle w:val="ListBullet"/>
      </w:pPr>
      <w:r>
        <w:rPr>
          <w:b/>
          <w:sz w:val="18"/>
        </w:rPr>
        <w:t xml:space="preserve">1  </w:t>
      </w:r>
      <w:r>
        <w:rPr>
          <w:sz w:val="18"/>
        </w:rPr>
        <w:t xml:space="preserve">sharp disagreement; spurring on, encouraging stirring up </w:t>
        <w:br/>
        <w:t>an inciting, incitement, stirring up Heb. 10:24; a sharp fit of anger, sharp contention, angry dispute, Acts 15:39*</w:t>
      </w:r>
    </w:p>
    <w:p>
      <w:pPr>
        <w:pStyle w:val="Heading3"/>
      </w:pPr>
      <w:r>
        <w:t>Group 1562-001: Term names the sharp inner conflict of disagreement — the cutting edge of contention between persons of conviction</w:t>
      </w:r>
    </w:p>
    <w:p>
      <w:r>
        <w:rPr>
          <w:b/>
        </w:rPr>
        <w:t>Anchor verses:</w:t>
      </w:r>
    </w:p>
    <w:p>
      <w:pPr>
        <w:pStyle w:val="ListBullet"/>
      </w:pPr>
      <w:r>
        <w:rPr>
          <w:b/>
          <w:sz w:val="18"/>
        </w:rPr>
        <w:t>Act 15:39</w:t>
      </w:r>
      <w:r>
        <w:rPr>
          <w:sz w:val="18"/>
        </w:rPr>
        <w:t xml:space="preserve"> — Act 15:39 And there arose a sharp disagreement , so that they separated from each other . Barnabas took Mark with him and sailed away to Cyprus ,</w:t>
      </w:r>
    </w:p>
    <w:p>
      <w:pPr>
        <w:pStyle w:val="Heading3"/>
      </w:pPr>
      <w:r>
        <w:t>Group 1562-002: Term names the deliberate inner-stimulation toward love and good works — the intentional provoking of others' inner life toward what is good</w:t>
      </w:r>
    </w:p>
    <w:p>
      <w:r>
        <w:rPr>
          <w:b/>
        </w:rPr>
        <w:t>Anchor verses:</w:t>
      </w:r>
    </w:p>
    <w:p>
      <w:pPr>
        <w:pStyle w:val="ListBullet"/>
      </w:pPr>
      <w:r>
        <w:rPr>
          <w:b/>
          <w:sz w:val="18"/>
        </w:rPr>
        <w:t>Heb 10:24</w:t>
      </w:r>
      <w:r>
        <w:rPr>
          <w:sz w:val="18"/>
        </w:rPr>
        <w:t xml:space="preserve"> — Heb 10:24 And let us consider how to stir up one another to love and good works ,</w:t>
      </w:r>
    </w:p>
    <w:p>
      <w:pPr>
        <w:pStyle w:val="Heading1"/>
      </w:pPr>
      <w:r>
        <w:t>G3949 — parorgizō</w:t>
      </w:r>
    </w:p>
    <w:p>
      <w:pPr>
        <w:pStyle w:val="Heading2"/>
      </w:pPr>
      <w:r>
        <w:t>G3949 — to anger  [OWNER]</w:t>
      </w:r>
    </w:p>
    <w:p>
      <w:r>
        <w:rPr>
          <w:i/>
        </w:rPr>
        <w:t>status: extracted  |  occ: 53</w:t>
      </w:r>
    </w:p>
    <w:p>
      <w:r>
        <w:rPr>
          <w:b/>
        </w:rPr>
        <w:t>Parsed senses:</w:t>
      </w:r>
    </w:p>
    <w:p>
      <w:pPr>
        <w:pStyle w:val="ListBullet"/>
      </w:pPr>
      <w:r>
        <w:rPr>
          <w:b/>
          <w:sz w:val="18"/>
        </w:rPr>
        <w:t xml:space="preserve">1  </w:t>
      </w:r>
      <w:r>
        <w:rPr>
          <w:sz w:val="18"/>
        </w:rPr>
        <w:t xml:space="preserve">to anger, exasperate </w:t>
        <w:br/>
        <w:t>to provoke to anger, irritate, exasperate, Rom. 10:19; Eph. 6:4*</w:t>
      </w:r>
    </w:p>
    <w:p>
      <w:pPr>
        <w:pStyle w:val="Heading3"/>
      </w:pPr>
      <w:r>
        <w:t>Group 40-001: Term names anger as a provoked inner response to injustice or disobedience — the arousal of wrath in another as consequence of conduct</w:t>
      </w:r>
    </w:p>
    <w:p>
      <w:r>
        <w:rPr>
          <w:b/>
        </w:rPr>
        <w:t>Anchor verses:</w:t>
      </w:r>
    </w:p>
    <w:p>
      <w:pPr>
        <w:pStyle w:val="ListBullet"/>
      </w:pPr>
      <w:r>
        <w:rPr>
          <w:b/>
          <w:sz w:val="18"/>
        </w:rPr>
        <w:t>Eph 6:4</w:t>
      </w:r>
      <w:r>
        <w:rPr>
          <w:sz w:val="18"/>
        </w:rPr>
        <w:t xml:space="preserve"> — Eph 6:4 Fathers , do not provoke your children to anger , but bring them up in the discipline and instruction of the Lord .</w:t>
      </w:r>
    </w:p>
    <w:p>
      <w:r>
        <w:rPr>
          <w:b/>
        </w:rPr>
        <w:t>Related verses (1):</w:t>
      </w:r>
    </w:p>
    <w:p>
      <w:pPr>
        <w:pStyle w:val="ListBullet"/>
      </w:pPr>
      <w:r>
        <w:rPr>
          <w:b/>
          <w:sz w:val="18"/>
        </w:rPr>
        <w:t>Rom 10:19</w:t>
      </w:r>
      <w:r>
        <w:rPr>
          <w:sz w:val="18"/>
        </w:rPr>
        <w:t xml:space="preserve"> — Rom 10:19 But I ask , did Israel not understand ? First Moses says , “ I will make you jealous of those who are not a nation ; with a foolish nation I will make you angry .”</w:t>
      </w:r>
    </w:p>
    <w:p>
      <w:pPr>
        <w:pStyle w:val="Heading1"/>
      </w:pPr>
      <w:r>
        <w:t>G3950 — parorgismos</w:t>
      </w:r>
    </w:p>
    <w:p>
      <w:pPr>
        <w:pStyle w:val="Heading2"/>
      </w:pPr>
      <w:r>
        <w:t>G3950 — anger  [OWNER]</w:t>
      </w:r>
    </w:p>
    <w:p>
      <w:r>
        <w:rPr>
          <w:i/>
        </w:rPr>
        <w:t>status: extracted  |  occ: 8</w:t>
      </w:r>
    </w:p>
    <w:p>
      <w:r>
        <w:rPr>
          <w:b/>
        </w:rPr>
        <w:t>Parsed senses:</w:t>
      </w:r>
    </w:p>
    <w:p>
      <w:pPr>
        <w:pStyle w:val="ListBullet"/>
      </w:pPr>
      <w:r>
        <w:rPr>
          <w:b/>
          <w:sz w:val="18"/>
        </w:rPr>
        <w:t xml:space="preserve">1  </w:t>
      </w:r>
      <w:r>
        <w:rPr>
          <w:sz w:val="18"/>
        </w:rPr>
        <w:t>provocation to anger; anger excited, indignation, wrath, Eph. 4:26*</w:t>
      </w:r>
    </w:p>
    <w:p>
      <w:pPr>
        <w:pStyle w:val="Heading3"/>
      </w:pPr>
      <w:r>
        <w:t>Group 1411-001: Term names the anger that hardens into danger without resolution — the sunset-bounded inner state that must be addressed before becoming settled resentment</w:t>
      </w:r>
    </w:p>
    <w:p>
      <w:r>
        <w:rPr>
          <w:b/>
        </w:rPr>
        <w:t>Anchor verses:</w:t>
      </w:r>
    </w:p>
    <w:p>
      <w:pPr>
        <w:pStyle w:val="ListBullet"/>
      </w:pPr>
      <w:r>
        <w:rPr>
          <w:b/>
          <w:sz w:val="18"/>
        </w:rPr>
        <w:t>Eph 4:26</w:t>
      </w:r>
      <w:r>
        <w:rPr>
          <w:sz w:val="18"/>
        </w:rPr>
        <w:t xml:space="preserve"> — Eph 4:26 Be angry and do not sin ; do not let the sun go down on your anger ,</w:t>
      </w:r>
    </w:p>
    <w:p>
      <w:pPr>
        <w:pStyle w:val="Heading1"/>
      </w:pPr>
      <w:r>
        <w:t>G7026 — enkotēma</w:t>
      </w:r>
    </w:p>
    <w:p>
      <w:pPr>
        <w:pStyle w:val="Heading2"/>
      </w:pPr>
      <w:r>
        <w:t>G7026 — an object of anger  [OWNER]</w:t>
      </w:r>
    </w:p>
    <w:p>
      <w:r>
        <w:rPr>
          <w:i/>
        </w:rPr>
        <w:t>status: delete  |  occ: 1</w:t>
      </w:r>
    </w:p>
    <w:p>
      <w:r>
        <w:rPr>
          <w:b/>
        </w:rPr>
        <w:t>Parsed senses:</w:t>
      </w:r>
    </w:p>
    <w:p>
      <w:pPr>
        <w:pStyle w:val="ListBullet"/>
      </w:pPr>
      <w:r>
        <w:rPr>
          <w:b/>
          <w:sz w:val="18"/>
        </w:rPr>
        <w:t xml:space="preserve">1  </w:t>
      </w:r>
      <w:r>
        <w:rPr>
          <w:sz w:val="18"/>
        </w:rPr>
        <w:t>an object of anger</w:t>
      </w:r>
    </w:p>
    <w:p>
      <w:r>
        <w:t>No verse context records.</w:t>
      </w:r>
    </w:p>
    <w:p>
      <w:pPr>
        <w:pStyle w:val="Heading1"/>
      </w:pPr>
      <w:r>
        <w:t>G8318 — mēnis</w:t>
      </w:r>
    </w:p>
    <w:p>
      <w:pPr>
        <w:pStyle w:val="Heading2"/>
      </w:pPr>
      <w:r>
        <w:t>G8318 — vehement anger  [OWNER]</w:t>
      </w:r>
    </w:p>
    <w:p>
      <w:r>
        <w:rPr>
          <w:i/>
        </w:rPr>
        <w:t>status: delete  |  occ: 3</w:t>
      </w:r>
    </w:p>
    <w:p>
      <w:r>
        <w:rPr>
          <w:b/>
        </w:rPr>
        <w:t>Parsed senses:</w:t>
      </w:r>
    </w:p>
    <w:p>
      <w:pPr>
        <w:pStyle w:val="ListBullet"/>
      </w:pPr>
      <w:r>
        <w:rPr>
          <w:b/>
          <w:sz w:val="18"/>
        </w:rPr>
        <w:t xml:space="preserve">1  </w:t>
      </w:r>
      <w:r>
        <w:rPr>
          <w:sz w:val="18"/>
        </w:rPr>
        <w:t>vehement anger</w:t>
      </w:r>
    </w:p>
    <w:p>
      <w:r>
        <w:t>No verse context records.</w:t>
      </w:r>
    </w:p>
    <w:p>
      <w:pPr>
        <w:pStyle w:val="Heading1"/>
      </w:pPr>
      <w:r>
        <w:t>H0599 — a.naph</w:t>
      </w:r>
    </w:p>
    <w:p>
      <w:pPr>
        <w:pStyle w:val="Heading2"/>
      </w:pPr>
      <w:r>
        <w:t>H0599 — be angry  [OWNER]</w:t>
      </w:r>
    </w:p>
    <w:p>
      <w:r>
        <w:rPr>
          <w:i/>
        </w:rPr>
        <w:t>status: extracted  |  occ: 14</w:t>
      </w:r>
    </w:p>
    <w:p>
      <w:r>
        <w:rPr>
          <w:b/>
        </w:rPr>
        <w:t>Parsed senses:</w:t>
      </w:r>
    </w:p>
    <w:p>
      <w:pPr>
        <w:pStyle w:val="ListBullet"/>
      </w:pPr>
      <w:r>
        <w:rPr>
          <w:b/>
          <w:sz w:val="18"/>
        </w:rPr>
        <w:t xml:space="preserve">1  </w:t>
      </w:r>
      <w:r>
        <w:rPr>
          <w:sz w:val="18"/>
        </w:rPr>
        <w:t>to be angry, to be displeased, to breathe hard</w:t>
      </w:r>
    </w:p>
    <w:p>
      <w:pPr>
        <w:pStyle w:val="ListBullet"/>
      </w:pPr>
      <w:r>
        <w:rPr>
          <w:b/>
          <w:sz w:val="18"/>
        </w:rPr>
        <w:t xml:space="preserve">1a  </w:t>
      </w:r>
      <w:r>
        <w:rPr>
          <w:sz w:val="18"/>
        </w:rPr>
        <w:t>(Qal) to be angry (of God)</w:t>
      </w:r>
    </w:p>
    <w:p>
      <w:pPr>
        <w:pStyle w:val="ListBullet"/>
      </w:pPr>
      <w:r>
        <w:rPr>
          <w:b/>
          <w:sz w:val="18"/>
        </w:rPr>
        <w:t xml:space="preserve">1b  </w:t>
      </w:r>
      <w:r>
        <w:rPr>
          <w:sz w:val="18"/>
        </w:rPr>
        <w:t>(Hithpael) to be angry (always of God)</w:t>
      </w:r>
    </w:p>
    <w:p>
      <w:pPr>
        <w:pStyle w:val="Heading3"/>
      </w:pPr>
      <w:r>
        <w:t>Group 1405-001: Term names divine relational anger — God's inner anger toward specific persons in response to covenant violation, expressed personally and resolved personally</w:t>
      </w:r>
    </w:p>
    <w:p>
      <w:r>
        <w:rPr>
          <w:b/>
        </w:rPr>
        <w:t>Anchor verses:</w:t>
      </w:r>
    </w:p>
    <w:p>
      <w:pPr>
        <w:pStyle w:val="ListBullet"/>
      </w:pPr>
      <w:r>
        <w:rPr>
          <w:b/>
          <w:sz w:val="18"/>
        </w:rPr>
        <w:t>1Ki 11:9</w:t>
      </w:r>
      <w:r>
        <w:rPr>
          <w:sz w:val="18"/>
        </w:rPr>
        <w:t xml:space="preserve"> — 1Ki 11:9 And the Lord was angry with Solomon , because his heart had turned away from the Lord , the God of Israel , who had appeared to him twice</w:t>
      </w:r>
    </w:p>
    <w:p>
      <w:r>
        <w:rPr>
          <w:b/>
        </w:rPr>
        <w:t>Related verses (5):</w:t>
      </w:r>
    </w:p>
    <w:p>
      <w:pPr>
        <w:pStyle w:val="ListBullet"/>
      </w:pPr>
      <w:r>
        <w:rPr>
          <w:b/>
          <w:sz w:val="18"/>
        </w:rPr>
        <w:t>Deu 1:37</w:t>
      </w:r>
      <w:r>
        <w:rPr>
          <w:sz w:val="18"/>
        </w:rPr>
        <w:t xml:space="preserve"> — Deu 1:37 Even with me the Lord was angry on your account and said , ‘ You also shall not go in there .</w:t>
      </w:r>
    </w:p>
    <w:p>
      <w:pPr>
        <w:pStyle w:val="ListBullet"/>
      </w:pPr>
      <w:r>
        <w:rPr>
          <w:b/>
          <w:sz w:val="18"/>
        </w:rPr>
        <w:t>Deu 4:21</w:t>
      </w:r>
      <w:r>
        <w:rPr>
          <w:sz w:val="18"/>
        </w:rPr>
        <w:t xml:space="preserve"> — Deu 4:21 Furthermore, the Lord was angry with me because of you , and he swore that I should not cross the Jordan , and that I should not enter the good land that the Lord your God is giving you for an inheritance .</w:t>
      </w:r>
    </w:p>
    <w:p>
      <w:pPr>
        <w:pStyle w:val="ListBullet"/>
      </w:pPr>
      <w:r>
        <w:rPr>
          <w:b/>
          <w:sz w:val="18"/>
        </w:rPr>
        <w:t>Psa 79:5</w:t>
      </w:r>
      <w:r>
        <w:rPr>
          <w:sz w:val="18"/>
        </w:rPr>
        <w:t xml:space="preserve"> — Psa 79:5 How long , O Lord ? Will you be angry forever ? Will your jealousy burn like fire ?</w:t>
      </w:r>
    </w:p>
    <w:p>
      <w:pPr>
        <w:pStyle w:val="ListBullet"/>
      </w:pPr>
      <w:r>
        <w:rPr>
          <w:b/>
          <w:sz w:val="18"/>
        </w:rPr>
        <w:t>Psa 85:5</w:t>
      </w:r>
      <w:r>
        <w:rPr>
          <w:sz w:val="18"/>
        </w:rPr>
        <w:t xml:space="preserve"> — Psa 85:5 Will you be angry with us forever ? Will you prolong your anger to all generations ?</w:t>
      </w:r>
    </w:p>
    <w:p>
      <w:pPr>
        <w:pStyle w:val="ListBullet"/>
      </w:pPr>
      <w:r>
        <w:rPr>
          <w:b/>
          <w:sz w:val="18"/>
        </w:rPr>
        <w:t>Isa 12:1</w:t>
      </w:r>
      <w:r>
        <w:rPr>
          <w:sz w:val="18"/>
        </w:rPr>
        <w:t xml:space="preserve"> — Isa 12:1 You will say in that day : “I will give thanks to you, O Lord , for though you were angry with me, your anger turned away , that you might comfort me .</w:t>
      </w:r>
    </w:p>
    <w:p>
      <w:pPr>
        <w:pStyle w:val="Heading3"/>
      </w:pPr>
      <w:r>
        <w:t>Set Aside (8 verses)</w:t>
      </w:r>
    </w:p>
    <w:p>
      <w:pPr>
        <w:pStyle w:val="ListBullet"/>
      </w:pPr>
      <w:r>
        <w:rPr>
          <w:b/>
          <w:sz w:val="18"/>
        </w:rPr>
        <w:t>Deu 9:8</w:t>
      </w:r>
      <w:r>
        <w:rPr>
          <w:sz w:val="18"/>
        </w:rPr>
        <w:t xml:space="preserve"> — Deu 9:8 Even at Horeb you provoked the Lord to wrath , and the Lord was so angry with you that he was ready to destroy you .</w:t>
      </w:r>
    </w:p>
    <w:p>
      <w:pPr>
        <w:pStyle w:val="ListBullet"/>
      </w:pPr>
      <w:r>
        <w:rPr>
          <w:b/>
          <w:sz w:val="18"/>
        </w:rPr>
        <w:t>Deu 9:20</w:t>
      </w:r>
      <w:r>
        <w:rPr>
          <w:sz w:val="18"/>
        </w:rPr>
        <w:t xml:space="preserve"> — Deu 9:20 And the Lord was so angry with Aaron that he was ready to destroy him. And I prayed for Aaron also at the same time .</w:t>
      </w:r>
    </w:p>
    <w:p>
      <w:pPr>
        <w:pStyle w:val="ListBullet"/>
      </w:pPr>
      <w:r>
        <w:rPr>
          <w:b/>
          <w:sz w:val="18"/>
        </w:rPr>
        <w:t>1Ki 8:46</w:t>
      </w:r>
      <w:r>
        <w:rPr>
          <w:sz w:val="18"/>
        </w:rPr>
        <w:t xml:space="preserve"> — 1Ki 8:46 “If they sin against you— for there is no one who does not sin —and you are angry with them and give them to an enemy , so that they are carried away captive to the land of the enemy , far off or near ,</w:t>
      </w:r>
    </w:p>
    <w:p>
      <w:pPr>
        <w:pStyle w:val="ListBullet"/>
      </w:pPr>
      <w:r>
        <w:rPr>
          <w:b/>
          <w:sz w:val="18"/>
        </w:rPr>
        <w:t>2Ki 17:18</w:t>
      </w:r>
      <w:r>
        <w:rPr>
          <w:sz w:val="18"/>
        </w:rPr>
        <w:t xml:space="preserve"> — 2Ki 17:18 Therefore the Lord was very angry with Israel and removed them out of his sight . None was left but the tribe of Judah only .</w:t>
      </w:r>
    </w:p>
    <w:p>
      <w:pPr>
        <w:pStyle w:val="ListBullet"/>
      </w:pPr>
      <w:r>
        <w:rPr>
          <w:b/>
          <w:sz w:val="18"/>
        </w:rPr>
        <w:t>2Ch 6:36</w:t>
      </w:r>
      <w:r>
        <w:rPr>
          <w:sz w:val="18"/>
        </w:rPr>
        <w:t xml:space="preserve"> — 2Ch 6:36 “ If they sin against you— for there is no one who does not sin —and you are angry with them and give them to an enemy , so that they are carried away captive to a land far or near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Psa 2:12</w:t>
      </w:r>
      <w:r>
        <w:rPr>
          <w:sz w:val="18"/>
        </w:rPr>
        <w:t xml:space="preserve"> — Psa 2:12 Kiss the Son , lest he be angry , and you perish in the way , for his wrath is quickly kindled . Blessed are all who take refuge in him .</w:t>
      </w:r>
    </w:p>
    <w:p>
      <w:pPr>
        <w:pStyle w:val="ListBullet"/>
      </w:pPr>
      <w:r>
        <w:rPr>
          <w:b/>
          <w:sz w:val="18"/>
        </w:rPr>
        <w:t>Psa 60:1</w:t>
      </w:r>
      <w:r>
        <w:rPr>
          <w:sz w:val="18"/>
        </w:rPr>
        <w:t xml:space="preserve"> — To the choirmaster : according to Shushan Eduth . A Miktam of David ; for instruction ; when he strove with Aram-naharaim and with Aram-zobah , and when Joab on his return struck down twelve thousand of Edom in the Valley of Salt . Psa 60:1 O God , you have rejected us, broken our defenses ; you have been angry ; oh, restore us .</w:t>
      </w:r>
    </w:p>
    <w:p>
      <w:pPr>
        <w:pStyle w:val="Heading1"/>
      </w:pPr>
      <w:r>
        <w:t>H0600 — a.naph</w:t>
      </w:r>
    </w:p>
    <w:p>
      <w:pPr>
        <w:pStyle w:val="Heading2"/>
      </w:pPr>
      <w:r>
        <w:t>H0600 — face  [OWNER]</w:t>
      </w:r>
    </w:p>
    <w:p>
      <w:r>
        <w:rPr>
          <w:i/>
        </w:rPr>
        <w:t>status: delete  |  occ: 2</w:t>
      </w:r>
    </w:p>
    <w:p>
      <w:r>
        <w:rPr>
          <w:b/>
        </w:rPr>
        <w:t>Parsed senses:</w:t>
      </w:r>
    </w:p>
    <w:p>
      <w:pPr>
        <w:pStyle w:val="ListBullet"/>
      </w:pPr>
      <w:r>
        <w:rPr>
          <w:b/>
          <w:sz w:val="18"/>
        </w:rPr>
        <w:t xml:space="preserve">1  </w:t>
      </w:r>
      <w:r>
        <w:rPr>
          <w:sz w:val="18"/>
        </w:rPr>
        <w:t>face, nose</w:t>
        <w:br/>
        <w:t>Aramaic of aph (אַף ": anger" H0639)</w:t>
      </w:r>
    </w:p>
    <w:p>
      <w:r>
        <w:t>No verse context records.</w:t>
      </w:r>
    </w:p>
    <w:p>
      <w:pPr>
        <w:pStyle w:val="Heading1"/>
      </w:pPr>
      <w:r>
        <w:t>H0601 — a.na.phah</w:t>
      </w:r>
    </w:p>
    <w:p>
      <w:pPr>
        <w:pStyle w:val="Heading2"/>
      </w:pPr>
      <w:r>
        <w:t>H0601 — heron  [OWNER]</w:t>
      </w:r>
    </w:p>
    <w:p>
      <w:r>
        <w:rPr>
          <w:i/>
        </w:rPr>
        <w:t>status: delete  |  occ: 2</w:t>
      </w:r>
    </w:p>
    <w:p>
      <w:r>
        <w:rPr>
          <w:b/>
        </w:rPr>
        <w:t>Parsed senses:</w:t>
      </w:r>
    </w:p>
    <w:p>
      <w:pPr>
        <w:pStyle w:val="ListBullet"/>
      </w:pPr>
      <w:r>
        <w:rPr>
          <w:b/>
          <w:sz w:val="18"/>
        </w:rPr>
        <w:t xml:space="preserve">1  </w:t>
      </w:r>
      <w:r>
        <w:rPr>
          <w:sz w:val="18"/>
        </w:rPr>
        <w:t>an unclean bird</w:t>
      </w:r>
    </w:p>
    <w:p>
      <w:pPr>
        <w:pStyle w:val="ListBullet"/>
      </w:pPr>
      <w:r>
        <w:rPr>
          <w:b/>
          <w:sz w:val="18"/>
        </w:rPr>
        <w:t xml:space="preserve">1a  </w:t>
      </w:r>
      <w:r>
        <w:rPr>
          <w:sz w:val="18"/>
        </w:rPr>
        <w:t>perhaps an heron</w:t>
      </w:r>
    </w:p>
    <w:p>
      <w:r>
        <w:t>No verse context records.</w:t>
      </w:r>
    </w:p>
    <w:p>
      <w:pPr>
        <w:pStyle w:val="Heading1"/>
      </w:pPr>
      <w:r>
        <w:t>H0639 — aph</w:t>
      </w:r>
    </w:p>
    <w:p>
      <w:pPr>
        <w:pStyle w:val="Heading2"/>
      </w:pPr>
      <w:r>
        <w:t>H0639G (sub-gloss: face: anger)  [OWNER]</w:t>
      </w:r>
    </w:p>
    <w:p>
      <w:r>
        <w:rPr>
          <w:i/>
        </w:rPr>
        <w:t>status: extracted  |  occ: 225</w:t>
      </w:r>
    </w:p>
    <w:p>
      <w:r>
        <w:rPr>
          <w:b/>
        </w:rPr>
        <w:t>Parsed senses:</w:t>
      </w:r>
    </w:p>
    <w:p>
      <w:pPr>
        <w:pStyle w:val="ListBullet"/>
      </w:pPr>
      <w:r>
        <w:rPr>
          <w:b/>
          <w:sz w:val="18"/>
        </w:rPr>
        <w:t xml:space="preserve">1  </w:t>
      </w:r>
      <w:r>
        <w:rPr>
          <w:sz w:val="18"/>
        </w:rPr>
        <w:t>: anger</w:t>
        <w:br/>
        <w:t>1) nostril, nose, face</w:t>
        <w:br/>
        <w:t>2) anger</w:t>
      </w:r>
    </w:p>
    <w:p>
      <w:pPr>
        <w:pStyle w:val="Heading3"/>
      </w:pPr>
      <w:r>
        <w:t>Group 79-001: Term names divine anger as the response to idolatry — the kindling of God's wrath at Israel's most direct covenant violation</w:t>
      </w:r>
    </w:p>
    <w:p>
      <w:r>
        <w:rPr>
          <w:b/>
        </w:rPr>
        <w:t>Anchor verses:</w:t>
      </w:r>
    </w:p>
    <w:p>
      <w:pPr>
        <w:pStyle w:val="ListBullet"/>
      </w:pPr>
      <w:r>
        <w:rPr>
          <w:b/>
          <w:sz w:val="18"/>
        </w:rPr>
        <w:t>Exo 32:10</w:t>
      </w:r>
      <w:r>
        <w:rPr>
          <w:sz w:val="18"/>
        </w:rPr>
        <w:t xml:space="preserve"> — Exo 32:10 Now therefore let me alone , that my wrath may burn hot against them and I may consume them, in order that I may make a great nation of you.”</w:t>
      </w:r>
    </w:p>
    <w:p>
      <w:r>
        <w:rPr>
          <w:b/>
        </w:rPr>
        <w:t>Related verses (4):</w:t>
      </w:r>
    </w:p>
    <w:p>
      <w:pPr>
        <w:pStyle w:val="ListBullet"/>
      </w:pPr>
      <w:r>
        <w:rPr>
          <w:b/>
          <w:sz w:val="18"/>
        </w:rPr>
        <w:t>Deu 6:15</w:t>
      </w:r>
      <w:r>
        <w:rPr>
          <w:sz w:val="18"/>
        </w:rPr>
        <w:t xml:space="preserve"> — Deu 6:15 for the Lord your God in your midst is a jealous God — lest the anger of the Lord your God be kindled against you, and he destroy you from off the face of the earth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Psa 95:11</w:t>
      </w:r>
      <w:r>
        <w:rPr>
          <w:sz w:val="18"/>
        </w:rPr>
        <w:t xml:space="preserve"> — Psa 95:11 Therefore I swore in my wrath , “They shall not enter my rest .”</w:t>
      </w:r>
    </w:p>
    <w:p>
      <w:pPr>
        <w:pStyle w:val="ListBullet"/>
      </w:pPr>
      <w:r>
        <w:rPr>
          <w:b/>
          <w:sz w:val="18"/>
        </w:rPr>
        <w:t>Hos 8:5</w:t>
      </w:r>
      <w:r>
        <w:rPr>
          <w:sz w:val="18"/>
        </w:rPr>
        <w:t xml:space="preserve"> — Hos 8:5 I have spurned your calf , O Samaria . My anger burns against them. How long will they be incapable of innocence ?</w:t>
      </w:r>
    </w:p>
    <w:p>
      <w:pPr>
        <w:pStyle w:val="Heading3"/>
      </w:pPr>
      <w:r>
        <w:t>Group 79-002: Term names divine anger as tempered by steadfast love — the characterisation of God whose anger is slow and bounded by covenant faithfulness</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r>
        <w:rPr>
          <w:b/>
        </w:rPr>
        <w:t>Related verses (3):</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Psa 103:8</w:t>
      </w:r>
      <w:r>
        <w:rPr>
          <w:sz w:val="18"/>
        </w:rPr>
        <w:t xml:space="preserve"> — Psa 103:8 The Lord is merciful and gracious , slow to anger and abounding in steadfast love .</w:t>
      </w:r>
    </w:p>
    <w:p>
      <w:pPr>
        <w:pStyle w:val="ListBullet"/>
      </w:pPr>
      <w:r>
        <w:rPr>
          <w:b/>
          <w:sz w:val="18"/>
        </w:rPr>
        <w:t>Psa 145:8</w:t>
      </w:r>
      <w:r>
        <w:rPr>
          <w:sz w:val="18"/>
        </w:rPr>
        <w:t xml:space="preserve"> — Psa 145:8 The Lord is gracious and merciful , slow to anger and abounding in steadfast love .</w:t>
      </w:r>
    </w:p>
    <w:p>
      <w:pPr>
        <w:pStyle w:val="Heading3"/>
      </w:pPr>
      <w:r>
        <w:t>Group 79-003: Term names human anger as the inner response to relational conflict — the kindling of personal wrath in the face of provocation, rejection, or perceived injustice</w:t>
      </w:r>
    </w:p>
    <w:p>
      <w:r>
        <w:rPr>
          <w:b/>
        </w:rPr>
        <w:t>Anchor verses:</w:t>
      </w:r>
    </w:p>
    <w:p>
      <w:pPr>
        <w:pStyle w:val="ListBullet"/>
      </w:pPr>
      <w:r>
        <w:rPr>
          <w:b/>
          <w:sz w:val="18"/>
        </w:rPr>
        <w:t>Gen 30:2</w:t>
      </w:r>
      <w:r>
        <w:rPr>
          <w:sz w:val="18"/>
        </w:rPr>
        <w:t xml:space="preserve"> — Gen 30:2 Jacob’s anger was kindled against Rachel , and he said , “Am I in the place of God , who has withheld from you the fruit of the womb ?”</w:t>
      </w:r>
    </w:p>
    <w:p>
      <w:r>
        <w:rPr>
          <w:b/>
        </w:rPr>
        <w:t>Related verses (5):</w:t>
      </w:r>
    </w:p>
    <w:p>
      <w:pPr>
        <w:pStyle w:val="ListBullet"/>
      </w:pPr>
      <w:r>
        <w:rPr>
          <w:b/>
          <w:sz w:val="18"/>
        </w:rPr>
        <w:t>Gen 39:19</w:t>
      </w:r>
      <w:r>
        <w:rPr>
          <w:sz w:val="18"/>
        </w:rPr>
        <w:t xml:space="preserve"> — Gen 39:19 As soon as his master heard the words that his wife spoke to him, “This is the way your servant treated me,” his anger was kindled .</w:t>
      </w:r>
    </w:p>
    <w:p>
      <w:pPr>
        <w:pStyle w:val="ListBullet"/>
      </w:pPr>
      <w:r>
        <w:rPr>
          <w:b/>
          <w:sz w:val="18"/>
        </w:rPr>
        <w:t>Gen 44:18</w:t>
      </w:r>
      <w:r>
        <w:rPr>
          <w:sz w:val="18"/>
        </w:rPr>
        <w:t xml:space="preserve"> — Gen 44:18 Then Judah went up to him and said , “Oh, my lord , please let your servant speak a word in my lord’s ears , and let not your anger burn against your servant , for you are like Pharaoh himself.</w:t>
      </w:r>
    </w:p>
    <w:p>
      <w:pPr>
        <w:pStyle w:val="ListBullet"/>
      </w:pPr>
      <w:r>
        <w:rPr>
          <w:b/>
          <w:sz w:val="18"/>
        </w:rPr>
        <w:t>Gen 49:6</w:t>
      </w:r>
      <w:r>
        <w:rPr>
          <w:sz w:val="18"/>
        </w:rPr>
        <w:t xml:space="preserve"> — Gen 49:6 Let my soul come not into their council ; O my glory , be not joined to their company . For in their anger they killed men , and in their willfulness they hamstrung oxen .</w:t>
      </w:r>
    </w:p>
    <w:p>
      <w:pPr>
        <w:pStyle w:val="ListBullet"/>
      </w:pPr>
      <w:r>
        <w:rPr>
          <w:b/>
          <w:sz w:val="18"/>
        </w:rPr>
        <w:t>Num 22:27</w:t>
      </w:r>
      <w:r>
        <w:rPr>
          <w:sz w:val="18"/>
        </w:rPr>
        <w:t xml:space="preserve"> — Num 22:27 When the donkey saw the angel of the Lord , she lay down under Balaam . And Balaam’s anger was kindled , and he struck the donkey with his staff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Heading3"/>
      </w:pPr>
      <w:r>
        <w:t>Group 79-004: Term names the mastery of anger as the measure of inner greatness — governing anger as exceeding military conquest in demonstration of inner strength</w:t>
      </w:r>
    </w:p>
    <w:p>
      <w:r>
        <w:rPr>
          <w:b/>
        </w:rPr>
        <w:t>Anchor verses:</w:t>
      </w:r>
    </w:p>
    <w:p>
      <w:pPr>
        <w:pStyle w:val="ListBullet"/>
      </w:pPr>
      <w:r>
        <w:rPr>
          <w:b/>
          <w:sz w:val="18"/>
        </w:rPr>
        <w:t>Pro 16:32</w:t>
      </w:r>
      <w:r>
        <w:rPr>
          <w:sz w:val="18"/>
        </w:rPr>
        <w:t xml:space="preserve"> — Pro 16:32 Whoever is slow to anger is better than the mighty , and he who rules his spirit than he who takes a city .</w:t>
      </w:r>
    </w:p>
    <w:p>
      <w:r>
        <w:rPr>
          <w:b/>
        </w:rPr>
        <w:t>Related verses (4):</w:t>
      </w:r>
    </w:p>
    <w:p>
      <w:pPr>
        <w:pStyle w:val="ListBullet"/>
      </w:pPr>
      <w:r>
        <w:rPr>
          <w:b/>
          <w:sz w:val="18"/>
        </w:rPr>
        <w:t>Psa 37:8</w:t>
      </w:r>
      <w:r>
        <w:rPr>
          <w:sz w:val="18"/>
        </w:rPr>
        <w:t xml:space="preserve"> — Psa 37:8 Refrain from anger , and forsake wrath ! Fret not yourself; it tends only to evil .</w:t>
      </w:r>
    </w:p>
    <w:p>
      <w:pPr>
        <w:pStyle w:val="ListBullet"/>
      </w:pPr>
      <w:r>
        <w:rPr>
          <w:b/>
          <w:sz w:val="18"/>
        </w:rPr>
        <w:t>Pro 14:29</w:t>
      </w:r>
      <w:r>
        <w:rPr>
          <w:sz w:val="18"/>
        </w:rPr>
        <w:t xml:space="preserve"> — Pro 14:29 Whoever is slow to anger has great understanding , but he who has a hasty temper exalts folly .</w:t>
      </w:r>
    </w:p>
    <w:p>
      <w:pPr>
        <w:pStyle w:val="ListBullet"/>
      </w:pPr>
      <w:r>
        <w:rPr>
          <w:b/>
          <w:sz w:val="18"/>
        </w:rPr>
        <w:t>Pro 15:1</w:t>
      </w:r>
      <w:r>
        <w:rPr>
          <w:sz w:val="18"/>
        </w:rPr>
        <w:t xml:space="preserve"> — Pro 15:1 A soft answer turns away wrath , but a harsh word stirs up anger .</w:t>
      </w:r>
    </w:p>
    <w:p>
      <w:pPr>
        <w:pStyle w:val="ListBullet"/>
      </w:pPr>
      <w:r>
        <w:rPr>
          <w:b/>
          <w:sz w:val="18"/>
        </w:rPr>
        <w:t>Pro 19:11</w:t>
      </w:r>
      <w:r>
        <w:rPr>
          <w:sz w:val="18"/>
        </w:rPr>
        <w:t xml:space="preserve"> — Pro 19:11 Good sense makes one slow to anger , and it is his glory to overlook an offense .</w:t>
      </w:r>
    </w:p>
    <w:p>
      <w:pPr>
        <w:pStyle w:val="Heading3"/>
      </w:pPr>
      <w:r>
        <w:t>Group 79-005: Term names divine anger as the experience of hiddenness — the face turned away as the form of wrath, producing inner desolation</w:t>
      </w:r>
    </w:p>
    <w:p>
      <w:r>
        <w:rPr>
          <w:b/>
        </w:rPr>
        <w:t>Anchor verses:</w:t>
      </w:r>
    </w:p>
    <w:p>
      <w:pPr>
        <w:pStyle w:val="ListBullet"/>
      </w:pPr>
      <w:r>
        <w:rPr>
          <w:b/>
          <w:sz w:val="18"/>
        </w:rPr>
        <w:t>Psa 27:9</w:t>
      </w:r>
      <w:r>
        <w:rPr>
          <w:sz w:val="18"/>
        </w:rPr>
        <w:t xml:space="preserve"> — Psa 27:9 Hide not your face from me. Turn not your servant away in anger , O you who have been my help . Cast me not off; forsake me not, O God of my salvation !</w:t>
      </w:r>
    </w:p>
    <w:p>
      <w:r>
        <w:rPr>
          <w:b/>
        </w:rPr>
        <w:t>Related verses (2):</w:t>
      </w:r>
    </w:p>
    <w:p>
      <w:pPr>
        <w:pStyle w:val="ListBullet"/>
      </w:pPr>
      <w:r>
        <w:rPr>
          <w:b/>
          <w:sz w:val="18"/>
        </w:rPr>
        <w:t>Psa 30:5</w:t>
      </w:r>
      <w:r>
        <w:rPr>
          <w:sz w:val="18"/>
        </w:rPr>
        <w:t xml:space="preserve"> — Psa 30:5 For his anger is but for a moment , and his favor is for a lifetime . Weeping may tarry for the night , but joy comes with the morning .</w:t>
      </w:r>
    </w:p>
    <w:p>
      <w:pPr>
        <w:pStyle w:val="ListBullet"/>
      </w:pPr>
      <w:r>
        <w:rPr>
          <w:b/>
          <w:sz w:val="18"/>
        </w:rPr>
        <w:t>Psa 77:9</w:t>
      </w:r>
      <w:r>
        <w:rPr>
          <w:sz w:val="18"/>
        </w:rPr>
        <w:t xml:space="preserve"> — Psa 77:9 Has God forgotten to be gracious ? Has he in anger shut up his compassion ?” Selah</w:t>
      </w:r>
    </w:p>
    <w:p>
      <w:pPr>
        <w:pStyle w:val="Heading3"/>
      </w:pPr>
      <w:r>
        <w:t>Set Aside (189 verses)</w:t>
      </w:r>
    </w:p>
    <w:p>
      <w:pPr>
        <w:pStyle w:val="ListBullet"/>
      </w:pPr>
      <w:r>
        <w:rPr>
          <w:b/>
          <w:sz w:val="18"/>
        </w:rPr>
        <w:t>Gen 27:45</w:t>
      </w:r>
      <w:r>
        <w:rPr>
          <w:sz w:val="18"/>
        </w:rPr>
        <w:t xml:space="preserve"> — Gen 27:45 until your brother’s anger turns away from you, and he forgets what you have done to him. Then I will send and bring you from there . Why should I be bereft of you both in one day ?”</w:t>
      </w:r>
    </w:p>
    <w:p>
      <w:pPr>
        <w:pStyle w:val="ListBullet"/>
      </w:pPr>
      <w:r>
        <w:rPr>
          <w:b/>
          <w:sz w:val="18"/>
        </w:rPr>
        <w:t>Gen 49:7</w:t>
      </w:r>
      <w:r>
        <w:rPr>
          <w:sz w:val="18"/>
        </w:rPr>
        <w:t xml:space="preserve"> — Gen 49:7 Cursed be their anger , for it is fierce , and their wrath , for it is cruel ! I will divide them in Jacob and scatter them in Israel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Exo 11:8</w:t>
      </w:r>
      <w:r>
        <w:rPr>
          <w:sz w:val="18"/>
        </w:rPr>
        <w:t xml:space="preserve"> — Exo 11:8 And all these your servants shall come down to me and bow down to me, saying , ‘ Get out , you and all the people who follow you.’ And after that I will go out .” And he went out from Pharaoh in hot anger .</w:t>
      </w:r>
    </w:p>
    <w:p>
      <w:pPr>
        <w:pStyle w:val="ListBullet"/>
      </w:pPr>
      <w:r>
        <w:rPr>
          <w:b/>
          <w:sz w:val="18"/>
        </w:rPr>
        <w:t>Exo 22:24</w:t>
      </w:r>
      <w:r>
        <w:rPr>
          <w:sz w:val="18"/>
        </w:rPr>
        <w:t xml:space="preserve"> — Exo 22:24 and my wrath will burn , and I will kill you with the sword , and your wives shall become widows and your children fatherless .</w:t>
      </w:r>
    </w:p>
    <w:p>
      <w:pPr>
        <w:pStyle w:val="ListBullet"/>
      </w:pPr>
      <w:r>
        <w:rPr>
          <w:b/>
          <w:sz w:val="18"/>
        </w:rPr>
        <w:t>Exo 32:11</w:t>
      </w:r>
      <w:r>
        <w:rPr>
          <w:sz w:val="18"/>
        </w:rPr>
        <w:t xml:space="preserve"> — Exo 32:11 But Moses implored the Lord his God and said , “O Lord , why does your wrath burn hot against your people , whom you have brought out of the land of Egypt with great power and with a mighty hand ?</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Exo 32:19</w:t>
      </w:r>
      <w:r>
        <w:rPr>
          <w:sz w:val="18"/>
        </w:rPr>
        <w:t xml:space="preserve"> — Exo 32:19 And as soon as he came near the camp and saw the calf and the dancing , Moses ’ anger burned hot , and he threw the tablets out of his hands and broke them at the foot of the mountain .</w:t>
      </w:r>
    </w:p>
    <w:p>
      <w:pPr>
        <w:pStyle w:val="ListBullet"/>
      </w:pPr>
      <w:r>
        <w:rPr>
          <w:b/>
          <w:sz w:val="18"/>
        </w:rPr>
        <w:t>Exo 32:22</w:t>
      </w:r>
      <w:r>
        <w:rPr>
          <w:sz w:val="18"/>
        </w:rPr>
        <w:t xml:space="preserve"> — Exo 32:22 And Aaron said , “Let not the anger of my lord burn hot . You know the people , that they are set on evil .</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12:9</w:t>
      </w:r>
      <w:r>
        <w:rPr>
          <w:sz w:val="18"/>
        </w:rPr>
        <w:t xml:space="preserve"> — Num 12:9 And the anger of the Lord was kindled against them, and he departed .</w:t>
      </w:r>
    </w:p>
    <w:p>
      <w:pPr>
        <w:pStyle w:val="ListBullet"/>
      </w:pPr>
      <w:r>
        <w:rPr>
          <w:b/>
          <w:sz w:val="18"/>
        </w:rPr>
        <w:t>Num 22:22</w:t>
      </w:r>
      <w:r>
        <w:rPr>
          <w:sz w:val="18"/>
        </w:rPr>
        <w:t xml:space="preserve"> — Num 22:22 But God’s anger was kindled because he went , and the angel of the Lord took his stand in the way as his adversary . Now he was riding on the donkey , and his two servants were with him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25:3</w:t>
      </w:r>
      <w:r>
        <w:rPr>
          <w:sz w:val="18"/>
        </w:rPr>
        <w:t xml:space="preserve"> — Num 25:3 So Israel yoked himself to Baal of Peor . And the anger of the Lord was kindled against Israel .</w:t>
      </w:r>
    </w:p>
    <w:p>
      <w:pPr>
        <w:pStyle w:val="ListBullet"/>
      </w:pPr>
      <w:r>
        <w:rPr>
          <w:b/>
          <w:sz w:val="18"/>
        </w:rPr>
        <w:t>Num 25:4</w:t>
      </w:r>
      <w:r>
        <w:rPr>
          <w:sz w:val="18"/>
        </w:rPr>
        <w:t xml:space="preserve"> — Num 25:4 And the Lord said to Moses , “ Take all the chiefs of the people and hang them in the sun before the Lord , that the fierce anger of the Lord may turn away from Israel .”</w:t>
      </w:r>
    </w:p>
    <w:p>
      <w:pPr>
        <w:pStyle w:val="ListBullet"/>
      </w:pPr>
      <w:r>
        <w:rPr>
          <w:b/>
          <w:sz w:val="18"/>
        </w:rPr>
        <w:t>Num 32:10</w:t>
      </w:r>
      <w:r>
        <w:rPr>
          <w:sz w:val="18"/>
        </w:rPr>
        <w:t xml:space="preserve"> — Num 32:10 And the Lord’s anger was kindled on that day , and he swore , saying ,</w:t>
      </w:r>
    </w:p>
    <w:p>
      <w:pPr>
        <w:pStyle w:val="ListBullet"/>
      </w:pPr>
      <w:r>
        <w:rPr>
          <w:b/>
          <w:sz w:val="18"/>
        </w:rPr>
        <w:t>Num 32:13</w:t>
      </w:r>
      <w:r>
        <w:rPr>
          <w:sz w:val="18"/>
        </w:rPr>
        <w:t xml:space="preserve"> — Num 32:13 And the Lord’s anger was kindled against Israel , and he made them wander in the wilderness forty years , until all the generation that had done evil in the sight of the Lord was gone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Deu 7:4</w:t>
      </w:r>
      <w:r>
        <w:rPr>
          <w:sz w:val="18"/>
        </w:rPr>
        <w:t xml:space="preserve"> — Deu 7:4 for they would turn away your sons from following me, to serve other gods . Then the anger of the Lord would be kindled against you, and he would destroy you quickly .</w:t>
      </w:r>
    </w:p>
    <w:p>
      <w:pPr>
        <w:pStyle w:val="ListBullet"/>
      </w:pPr>
      <w:r>
        <w:rPr>
          <w:b/>
          <w:sz w:val="18"/>
        </w:rPr>
        <w:t>Deu 11:17</w:t>
      </w:r>
      <w:r>
        <w:rPr>
          <w:sz w:val="18"/>
        </w:rPr>
        <w:t xml:space="preserve"> — Deu 11:17 then the anger of the Lord will be kindled against you, and he will shut up the heavens , so that there will be no rain , and the land will yield no fruit , and you will perish quickly off the good land that the Lord is giving you .</w:t>
      </w:r>
    </w:p>
    <w:p>
      <w:pPr>
        <w:pStyle w:val="ListBullet"/>
      </w:pPr>
      <w:r>
        <w:rPr>
          <w:b/>
          <w:sz w:val="18"/>
        </w:rPr>
        <w:t>Deu 13:17</w:t>
      </w:r>
      <w:r>
        <w:rPr>
          <w:sz w:val="18"/>
        </w:rPr>
        <w:t xml:space="preserve"> — Deu 13:17 None of the devoted things shall stick to your hand , that the Lord may turn from the fierceness of his anger and show you mercy and have compassion on you and multiply you, as he swore to your fathers ,</w:t>
      </w:r>
    </w:p>
    <w:p>
      <w:pPr>
        <w:pStyle w:val="ListBullet"/>
      </w:pPr>
      <w:r>
        <w:rPr>
          <w:b/>
          <w:sz w:val="18"/>
        </w:rPr>
        <w:t>Deu 29:20</w:t>
      </w:r>
      <w:r>
        <w:rPr>
          <w:sz w:val="18"/>
        </w:rPr>
        <w:t xml:space="preserve"> — Deu 29:20 The Lord will not be willing to forgive him, but rather the anger of the Lord and his jealousy will smoke against that man , and the curses written in this book will settle upon him, and the Lord will blot out his name from under heaven .</w:t>
      </w:r>
    </w:p>
    <w:p>
      <w:pPr>
        <w:pStyle w:val="ListBullet"/>
      </w:pPr>
      <w:r>
        <w:rPr>
          <w:b/>
          <w:sz w:val="18"/>
        </w:rPr>
        <w:t>Deu 29:23</w:t>
      </w:r>
      <w:r>
        <w:rPr>
          <w:sz w:val="18"/>
        </w:rPr>
        <w:t xml:space="preserve"> — Deu 29:23 the whole land burned out with brimstone and salt , nothing sown and nothing growing , where no plant can sprout , an overthrow like that of Sodom and Gomorrah , Admah , and Zeboiim , which the Lord overthrew in his anger and wrath —</w:t>
      </w:r>
    </w:p>
    <w:p>
      <w:pPr>
        <w:pStyle w:val="ListBullet"/>
      </w:pPr>
      <w:r>
        <w:rPr>
          <w:b/>
          <w:sz w:val="18"/>
        </w:rPr>
        <w:t>Deu 29:24</w:t>
      </w:r>
      <w:r>
        <w:rPr>
          <w:sz w:val="18"/>
        </w:rPr>
        <w:t xml:space="preserve"> — Deu 29:24 all the nations will say , ‘ Why has the Lord done thus to this land ? What caused the heat of this great anger ?’</w:t>
      </w:r>
    </w:p>
    <w:p>
      <w:pPr>
        <w:pStyle w:val="ListBullet"/>
      </w:pPr>
      <w:r>
        <w:rPr>
          <w:b/>
          <w:sz w:val="18"/>
        </w:rPr>
        <w:t>Deu 29:27</w:t>
      </w:r>
      <w:r>
        <w:rPr>
          <w:sz w:val="18"/>
        </w:rPr>
        <w:t xml:space="preserve"> — Deu 29:27 Therefore the anger of the Lord was kindled against this land , bringing upon it all the curses written in this book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Deu 32:22</w:t>
      </w:r>
      <w:r>
        <w:rPr>
          <w:sz w:val="18"/>
        </w:rPr>
        <w:t xml:space="preserve"> — Deu 32:22 For a fire is kindled by my anger , and it burns to the depths of Sheol , devours the earth and its increase , and sets on fire the foundations of the mountains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Jos 7:26</w:t>
      </w:r>
      <w:r>
        <w:rPr>
          <w:sz w:val="18"/>
        </w:rPr>
        <w:t xml:space="preserve"> — Jos 7:26 And they raised over him a great heap of stones that remains to this day . Then the Lord turned from his burning anger . Therefore, to this day the name of that place is called the Valley of Achor .</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Judg 3:8</w:t>
      </w:r>
      <w:r>
        <w:rPr>
          <w:sz w:val="18"/>
        </w:rPr>
        <w:t xml:space="preserve"> — Judg 3:8 Therefore the anger of the Lord was kindled against Israel , and he sold them into the hand of Cushan-rishathaim king of Mesopotamia . And the people of Israel served Cushan-rishathaim eight years .</w:t>
      </w:r>
    </w:p>
    <w:p>
      <w:pPr>
        <w:pStyle w:val="ListBullet"/>
      </w:pPr>
      <w:r>
        <w:rPr>
          <w:b/>
          <w:sz w:val="18"/>
        </w:rPr>
        <w:t>Judg 6:39</w:t>
      </w:r>
      <w:r>
        <w:rPr>
          <w:sz w:val="18"/>
        </w:rPr>
        <w:t xml:space="preserve"> — Judg 6:39 Then Gideon said to God , “Let not your anger burn against me; let me speak just once more . Please let me test just once more with the fleece . Please let it be dry on the fleece only , and on all the ground let there be dew .”</w:t>
      </w:r>
    </w:p>
    <w:p>
      <w:pPr>
        <w:pStyle w:val="ListBullet"/>
      </w:pPr>
      <w:r>
        <w:rPr>
          <w:b/>
          <w:sz w:val="18"/>
        </w:rPr>
        <w:t>Judg 9:30</w:t>
      </w:r>
      <w:r>
        <w:rPr>
          <w:sz w:val="18"/>
        </w:rPr>
        <w:t xml:space="preserve"> — Judg 9:30 When Zebul the ruler of the city heard the words of Gaal the son of Ebed , his anger was kindled .</w:t>
      </w:r>
    </w:p>
    <w:p>
      <w:pPr>
        <w:pStyle w:val="ListBullet"/>
      </w:pPr>
      <w:r>
        <w:rPr>
          <w:b/>
          <w:sz w:val="18"/>
        </w:rPr>
        <w:t>Judg 10:7</w:t>
      </w:r>
      <w:r>
        <w:rPr>
          <w:sz w:val="18"/>
        </w:rPr>
        <w:t xml:space="preserve"> — Judg 10:7 So the anger of the Lord was kindled against Israel , and he sold them into the hand of the Philistines and into the hand of the Ammonites ,</w:t>
      </w:r>
    </w:p>
    <w:p>
      <w:pPr>
        <w:pStyle w:val="ListBullet"/>
      </w:pPr>
      <w:r>
        <w:rPr>
          <w:b/>
          <w:sz w:val="18"/>
        </w:rPr>
        <w:t>Judg 14:19</w:t>
      </w:r>
      <w:r>
        <w:rPr>
          <w:sz w:val="18"/>
        </w:rPr>
        <w:t xml:space="preserve"> — Judg 14:19 And the Spirit of the Lord rushed upon him, and he went down to Ashkelon and struck down thirty men of the town and took their spoil and gave the garments to those who had told the riddle . In hot anger he went back to his father’s house .</w:t>
      </w:r>
    </w:p>
    <w:p>
      <w:pPr>
        <w:pStyle w:val="ListBullet"/>
      </w:pPr>
      <w:r>
        <w:rPr>
          <w:b/>
          <w:sz w:val="18"/>
        </w:rPr>
        <w:t>1Sa 11:6</w:t>
      </w:r>
      <w:r>
        <w:rPr>
          <w:sz w:val="18"/>
        </w:rPr>
        <w:t xml:space="preserve"> — 1Sa 11:6 And the Spirit of God rushed upon Saul when he heard these words , and his anger was greatly kindled .</w:t>
      </w:r>
    </w:p>
    <w:p>
      <w:pPr>
        <w:pStyle w:val="ListBullet"/>
      </w:pPr>
      <w:r>
        <w:rPr>
          <w:b/>
          <w:sz w:val="18"/>
        </w:rPr>
        <w:t>1Sa 20:30</w:t>
      </w:r>
      <w:r>
        <w:rPr>
          <w:sz w:val="18"/>
        </w:rPr>
        <w:t xml:space="preserve"> — 1Sa 20:30 Then Saul’s anger was kindled against Jonathan , and he said to him, “You son of a perverse , rebellious woman, do I not know that you have chosen the son of Jesse to your own shame , and to the shame of your mother’s nakedness ?</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pPr>
        <w:pStyle w:val="ListBullet"/>
      </w:pPr>
      <w:r>
        <w:rPr>
          <w:b/>
          <w:sz w:val="18"/>
        </w:rPr>
        <w:t>1Sa 28:18</w:t>
      </w:r>
      <w:r>
        <w:rPr>
          <w:sz w:val="18"/>
        </w:rPr>
        <w:t xml:space="preserve"> — 1Sa 28:18 Because you did not obey the voice of the Lord and did not carry out his fierce wrath against Amalek , therefore the Lord has done this thing to you this day .</w:t>
      </w:r>
    </w:p>
    <w:p>
      <w:pPr>
        <w:pStyle w:val="ListBullet"/>
      </w:pPr>
      <w:r>
        <w:rPr>
          <w:b/>
          <w:sz w:val="18"/>
        </w:rPr>
        <w:t>2Sa 6:7</w:t>
      </w:r>
      <w:r>
        <w:rPr>
          <w:sz w:val="18"/>
        </w:rPr>
        <w:t xml:space="preserve"> — 2Sa 6:7 And the anger of the Lord was kindled against Uzzah , and God struck him down there because of his error , and he died there beside the ark of God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24:1</w:t>
      </w:r>
      <w:r>
        <w:rPr>
          <w:sz w:val="18"/>
        </w:rPr>
        <w:t xml:space="preserve"> — 2Sa 24:1 , Again the anger of the Lord was kindled against Israel , and he incited David against them, saying , “ Go , number Israel and Judah .”</w:t>
      </w:r>
    </w:p>
    <w:p>
      <w:pPr>
        <w:pStyle w:val="ListBullet"/>
      </w:pPr>
      <w:r>
        <w:rPr>
          <w:b/>
          <w:sz w:val="18"/>
        </w:rPr>
        <w:t>2Ki 13:3</w:t>
      </w:r>
      <w:r>
        <w:rPr>
          <w:sz w:val="18"/>
        </w:rPr>
        <w:t xml:space="preserve"> — 2Ki 13:3 And the anger of the Lord was kindled against Israel , and he gave them continually into the hand of Hazael king of Syria and into the hand of Ben-hadad the son of Hazael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2Ki 24:20</w:t>
      </w:r>
      <w:r>
        <w:rPr>
          <w:sz w:val="18"/>
        </w:rPr>
        <w:t xml:space="preserve"> — 2Ki 24:20 For because of the anger of the Lord it came to the point in Jerusalem and Judah that he cast them out from his presence . And Zedekiah rebelled against the king of Babylon .</w:t>
      </w:r>
    </w:p>
    <w:p>
      <w:pPr>
        <w:pStyle w:val="ListBullet"/>
      </w:pPr>
      <w:r>
        <w:rPr>
          <w:b/>
          <w:sz w:val="18"/>
        </w:rPr>
        <w:t>1Ch 13:10</w:t>
      </w:r>
      <w:r>
        <w:rPr>
          <w:sz w:val="18"/>
        </w:rPr>
        <w:t xml:space="preserve"> — 1Ch 13:10 And the anger of the Lord was kindled against Uzzah , and he struck him down because he put out his hand to the ark , and he died there before God .</w:t>
      </w:r>
    </w:p>
    <w:p>
      <w:pPr>
        <w:pStyle w:val="ListBullet"/>
      </w:pPr>
      <w:r>
        <w:rPr>
          <w:b/>
          <w:sz w:val="18"/>
        </w:rPr>
        <w:t>2Ch 12:12</w:t>
      </w:r>
      <w:r>
        <w:rPr>
          <w:sz w:val="18"/>
        </w:rPr>
        <w:t xml:space="preserve"> — 2Ch 12:12 And when he humbled himself the wrath of the Lord turned from him, so as not to make a complete destruction . Moreover , conditions were good in Judah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2Ch 25:15</w:t>
      </w:r>
      <w:r>
        <w:rPr>
          <w:sz w:val="18"/>
        </w:rPr>
        <w:t xml:space="preserve"> — 2Ch 25:15 Therefore the Lord was angry with Amaziah and sent to him a prophet , who said to him, “ Why have you sought the gods of a people who did not deliver their own people from your hand ?”</w:t>
      </w:r>
    </w:p>
    <w:p>
      <w:pPr>
        <w:pStyle w:val="ListBullet"/>
      </w:pPr>
      <w:r>
        <w:rPr>
          <w:b/>
          <w:sz w:val="18"/>
        </w:rPr>
        <w:t>2Ch 28:11</w:t>
      </w:r>
      <w:r>
        <w:rPr>
          <w:sz w:val="18"/>
        </w:rPr>
        <w:t xml:space="preserve"> — 2Ch 28:11 Now hear me, and send back the captives from your relatives whom you have taken , for the fierce wrath of the Lord is upon you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2Ch 29:10</w:t>
      </w:r>
      <w:r>
        <w:rPr>
          <w:sz w:val="18"/>
        </w:rPr>
        <w:t xml:space="preserve"> — 2Ch 29:10 Now it is in my heart to make a covenant with the Lord , the God of Israel , in order that his fierce anger may turn away from us.</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Ezr 8:22</w:t>
      </w:r>
      <w:r>
        <w:rPr>
          <w:sz w:val="18"/>
        </w:rPr>
        <w:t xml:space="preserve"> — Ezr 8:22 For I was ashamed to ask the king for a band of soldiers and horsemen to protect us against the enemy on our way , since we had told the king , “The hand of our God is for good on all who seek him, and the power of his wrath is against all who forsake him .”</w:t>
      </w:r>
    </w:p>
    <w:p>
      <w:pPr>
        <w:pStyle w:val="ListBullet"/>
      </w:pPr>
      <w:r>
        <w:rPr>
          <w:b/>
          <w:sz w:val="18"/>
        </w:rPr>
        <w:t>Ezr 10:14</w:t>
      </w:r>
      <w:r>
        <w:rPr>
          <w:sz w:val="18"/>
        </w:rPr>
        <w:t xml:space="preserve"> — Ezr 10:14 Let our officials stand for the whole assembly . Let all in our cities who have taken foreign wives come at appointed times , and with them the elders and judges of every city , until the fierce wrath of our God over this matter is turned away from us.”</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Job 4:9</w:t>
      </w:r>
      <w:r>
        <w:rPr>
          <w:sz w:val="18"/>
        </w:rPr>
        <w:t xml:space="preserve"> — Job 4:9 By the breath of God they perish , and by the blast of his anger they are consumed .</w:t>
      </w:r>
    </w:p>
    <w:p>
      <w:pPr>
        <w:pStyle w:val="ListBullet"/>
      </w:pPr>
      <w:r>
        <w:rPr>
          <w:b/>
          <w:sz w:val="18"/>
        </w:rPr>
        <w:t>Job 9:5</w:t>
      </w:r>
      <w:r>
        <w:rPr>
          <w:sz w:val="18"/>
        </w:rPr>
        <w:t xml:space="preserve"> — Job 9:5 he who removes mountains , and they know it not, when he overturns them in his anger ,</w:t>
      </w:r>
    </w:p>
    <w:p>
      <w:pPr>
        <w:pStyle w:val="ListBullet"/>
      </w:pPr>
      <w:r>
        <w:rPr>
          <w:b/>
          <w:sz w:val="18"/>
        </w:rPr>
        <w:t>Job 9:13</w:t>
      </w:r>
      <w:r>
        <w:rPr>
          <w:sz w:val="18"/>
        </w:rPr>
        <w:t xml:space="preserve"> — Job 9:13 “ God will not turn back his anger ; beneath him bowed the helpers of Rahab .</w:t>
      </w:r>
    </w:p>
    <w:p>
      <w:pPr>
        <w:pStyle w:val="ListBullet"/>
      </w:pPr>
      <w:r>
        <w:rPr>
          <w:b/>
          <w:sz w:val="18"/>
        </w:rPr>
        <w:t>Job 14:13</w:t>
      </w:r>
      <w:r>
        <w:rPr>
          <w:sz w:val="18"/>
        </w:rPr>
        <w:t xml:space="preserve"> — Job 14:13 Oh that you would hide me in Sheol , that you would conceal me until your wrath be past , that you would appoint me a set time , and remember me !</w:t>
      </w:r>
    </w:p>
    <w:p>
      <w:pPr>
        <w:pStyle w:val="ListBullet"/>
      </w:pPr>
      <w:r>
        <w:rPr>
          <w:b/>
          <w:sz w:val="18"/>
        </w:rPr>
        <w:t>Job 16:9</w:t>
      </w:r>
      <w:r>
        <w:rPr>
          <w:sz w:val="18"/>
        </w:rPr>
        <w:t xml:space="preserve"> — Job 16:9 He has torn me in his wrath and hated me; he has gnashed his teeth at me; my adversary sharpens his eyes against me .</w:t>
      </w:r>
    </w:p>
    <w:p>
      <w:pPr>
        <w:pStyle w:val="ListBullet"/>
      </w:pPr>
      <w:r>
        <w:rPr>
          <w:b/>
          <w:sz w:val="18"/>
        </w:rPr>
        <w:t>Job 18:4</w:t>
      </w:r>
      <w:r>
        <w:rPr>
          <w:sz w:val="18"/>
        </w:rPr>
        <w:t xml:space="preserve"> — Job 18:4 You who tear yourself in your anger , shall the earth be forsaken for you, or the rock be removed out of its place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20:23</w:t>
      </w:r>
      <w:r>
        <w:rPr>
          <w:sz w:val="18"/>
        </w:rPr>
        <w:t xml:space="preserve"> — Job 20:23 To fill his belly to the full, God will send his burning anger against him and rain it upon him into his body .</w:t>
      </w:r>
    </w:p>
    <w:p>
      <w:pPr>
        <w:pStyle w:val="ListBullet"/>
      </w:pPr>
      <w:r>
        <w:rPr>
          <w:b/>
          <w:sz w:val="18"/>
        </w:rPr>
        <w:t>Job 20:28</w:t>
      </w:r>
      <w:r>
        <w:rPr>
          <w:sz w:val="18"/>
        </w:rPr>
        <w:t xml:space="preserve"> — Job 20:28 The possessions of his house will be carried away , dragged off in the day of God’s wrath .</w:t>
      </w:r>
    </w:p>
    <w:p>
      <w:pPr>
        <w:pStyle w:val="ListBullet"/>
      </w:pPr>
      <w:r>
        <w:rPr>
          <w:b/>
          <w:sz w:val="18"/>
        </w:rPr>
        <w:t>Job 21:17</w:t>
      </w:r>
      <w:r>
        <w:rPr>
          <w:sz w:val="18"/>
        </w:rPr>
        <w:t xml:space="preserve"> — Job 21:17 “ How often is it that the lamp of the wicked is put out ? That their calamity comes upon them? That God distributes pains in his anger ?</w:t>
      </w:r>
    </w:p>
    <w:p>
      <w:pPr>
        <w:pStyle w:val="ListBullet"/>
      </w:pPr>
      <w:r>
        <w:rPr>
          <w:b/>
          <w:sz w:val="18"/>
        </w:rPr>
        <w:t>Job 32:2</w:t>
      </w:r>
      <w:r>
        <w:rPr>
          <w:sz w:val="18"/>
        </w:rPr>
        <w:t xml:space="preserve"> — Job 32:2 Then Elihu the son of Barachel the Buzite , of the family of Ram , burned with anger . He burned with anger at Job because he justified himself rather than God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32:5</w:t>
      </w:r>
      <w:r>
        <w:rPr>
          <w:sz w:val="18"/>
        </w:rPr>
        <w:t xml:space="preserve"> — Job 32:5 And when Elihu saw that there was no answer in the mouth of these three men , he burned with anger .</w:t>
      </w:r>
    </w:p>
    <w:p>
      <w:pPr>
        <w:pStyle w:val="ListBullet"/>
      </w:pPr>
      <w:r>
        <w:rPr>
          <w:b/>
          <w:sz w:val="18"/>
        </w:rPr>
        <w:t>Job 35:15</w:t>
      </w:r>
      <w:r>
        <w:rPr>
          <w:sz w:val="18"/>
        </w:rPr>
        <w:t xml:space="preserve"> — Job 35:15 And now , because his anger does not punish , and he does not take much note of transgression ,</w:t>
      </w:r>
    </w:p>
    <w:p>
      <w:pPr>
        <w:pStyle w:val="ListBullet"/>
      </w:pPr>
      <w:r>
        <w:rPr>
          <w:b/>
          <w:sz w:val="18"/>
        </w:rPr>
        <w:t>Job 36:13</w:t>
      </w:r>
      <w:r>
        <w:rPr>
          <w:sz w:val="18"/>
        </w:rPr>
        <w:t xml:space="preserve"> — Job 36:13 “The godless in heart cherish anger ; they do not cry for help when he binds them .</w:t>
      </w:r>
    </w:p>
    <w:p>
      <w:pPr>
        <w:pStyle w:val="ListBullet"/>
      </w:pPr>
      <w:r>
        <w:rPr>
          <w:b/>
          <w:sz w:val="18"/>
        </w:rPr>
        <w:t>Job 40:11</w:t>
      </w:r>
      <w:r>
        <w:rPr>
          <w:sz w:val="18"/>
        </w:rPr>
        <w:t xml:space="preserve"> — Job 40:11 Pour out the overflowings of your anger , and look on everyone who is proud and abase him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Psa 2:5</w:t>
      </w:r>
      <w:r>
        <w:rPr>
          <w:sz w:val="18"/>
        </w:rPr>
        <w:t xml:space="preserve"> — Psa 2:5 Then he will speak to them in his wrath , and terrify them in his fury , saying,</w:t>
      </w:r>
    </w:p>
    <w:p>
      <w:pPr>
        <w:pStyle w:val="ListBullet"/>
      </w:pPr>
      <w:r>
        <w:rPr>
          <w:b/>
          <w:sz w:val="18"/>
        </w:rPr>
        <w:t>Psa 2:12</w:t>
      </w:r>
      <w:r>
        <w:rPr>
          <w:sz w:val="18"/>
        </w:rPr>
        <w:t xml:space="preserve"> — Psa 2:12 Kiss the Son , lest he be angry , and you perish in the way , for his wrath is quickly kindled . Blessed are all who take refuge in him .</w:t>
      </w:r>
    </w:p>
    <w:p>
      <w:pPr>
        <w:pStyle w:val="ListBullet"/>
      </w:pPr>
      <w:r>
        <w:rPr>
          <w:b/>
          <w:sz w:val="18"/>
        </w:rPr>
        <w:t>Psa 6:1</w:t>
      </w:r>
      <w:r>
        <w:rPr>
          <w:sz w:val="18"/>
        </w:rPr>
        <w:t xml:space="preserve"> — To the choirmaster : with stringed instruments ; according to The Sheminith . A Psalm of David . Psa 6:1 O Lord , rebuke me not in your anger , nor discipline me in your wrath .</w:t>
      </w:r>
    </w:p>
    <w:p>
      <w:pPr>
        <w:pStyle w:val="ListBullet"/>
      </w:pPr>
      <w:r>
        <w:rPr>
          <w:b/>
          <w:sz w:val="18"/>
        </w:rPr>
        <w:t>Psa 7:6</w:t>
      </w:r>
      <w:r>
        <w:rPr>
          <w:sz w:val="18"/>
        </w:rPr>
        <w:t xml:space="preserve"> — Psa 7:6 Arise , O Lord , in your anger ; lift yourself up against the fury of my enemies ; awake for me; you have appointed a judgment .</w:t>
      </w:r>
    </w:p>
    <w:p>
      <w:pPr>
        <w:pStyle w:val="ListBullet"/>
      </w:pPr>
      <w:r>
        <w:rPr>
          <w:b/>
          <w:sz w:val="18"/>
        </w:rPr>
        <w:t>Psa 21:9</w:t>
      </w:r>
      <w:r>
        <w:rPr>
          <w:sz w:val="18"/>
        </w:rPr>
        <w:t xml:space="preserve"> — Psa 21:9 You will make them as a blazing oven when you appear . The Lord will swallow them up in his wrath , and fire will consume them.</w:t>
      </w:r>
    </w:p>
    <w:p>
      <w:pPr>
        <w:pStyle w:val="ListBullet"/>
      </w:pPr>
      <w:r>
        <w:rPr>
          <w:b/>
          <w:sz w:val="18"/>
        </w:rPr>
        <w:t>Psa 55:3</w:t>
      </w:r>
      <w:r>
        <w:rPr>
          <w:sz w:val="18"/>
        </w:rPr>
        <w:t xml:space="preserve"> — Psa 55:3 because of the noise of the enemy , because of the oppression of the wicked . For they drop trouble upon me, and in anger they bear a grudge against me .</w:t>
      </w:r>
    </w:p>
    <w:p>
      <w:pPr>
        <w:pStyle w:val="ListBullet"/>
      </w:pPr>
      <w:r>
        <w:rPr>
          <w:b/>
          <w:sz w:val="18"/>
        </w:rPr>
        <w:t>Psa 56:7</w:t>
      </w:r>
      <w:r>
        <w:rPr>
          <w:sz w:val="18"/>
        </w:rPr>
        <w:t xml:space="preserve"> — Psa 56:7 For their crime ^ will they escape ? In wrath cast down the peoples , O God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74:1</w:t>
      </w:r>
      <w:r>
        <w:rPr>
          <w:sz w:val="18"/>
        </w:rPr>
        <w:t xml:space="preserve"> — A Maskil of Asaph . Psa 74:1 O God , why do you cast us off forever ? Why does your anger smoke against the sheep of your pasture ?</w:t>
      </w:r>
    </w:p>
    <w:p>
      <w:pPr>
        <w:pStyle w:val="ListBullet"/>
      </w:pPr>
      <w:r>
        <w:rPr>
          <w:b/>
          <w:sz w:val="18"/>
        </w:rPr>
        <w:t>Psa 76:7</w:t>
      </w:r>
      <w:r>
        <w:rPr>
          <w:sz w:val="18"/>
        </w:rPr>
        <w:t xml:space="preserve"> — Psa 76:7 But you , you are to be feared ! Who can stand before you when once your anger is roused ?</w:t>
      </w:r>
    </w:p>
    <w:p>
      <w:pPr>
        <w:pStyle w:val="ListBullet"/>
      </w:pPr>
      <w:r>
        <w:rPr>
          <w:b/>
          <w:sz w:val="18"/>
        </w:rPr>
        <w:t>Psa 78:21</w:t>
      </w:r>
      <w:r>
        <w:rPr>
          <w:sz w:val="18"/>
        </w:rPr>
        <w:t xml:space="preserve"> — Psa 78:21 Therefore , when the Lord heard , he was full of wrath ; a fire was kindled against Jacob ; his anger rose against Israel ,</w:t>
      </w:r>
    </w:p>
    <w:p>
      <w:pPr>
        <w:pStyle w:val="ListBullet"/>
      </w:pPr>
      <w:r>
        <w:rPr>
          <w:b/>
          <w:sz w:val="18"/>
        </w:rPr>
        <w:t>Psa 78:31</w:t>
      </w:r>
      <w:r>
        <w:rPr>
          <w:sz w:val="18"/>
        </w:rPr>
        <w:t xml:space="preserve"> — Psa 78:31 the anger of God rose against them, and he killed the strongest of them and laid low the young men of Israel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Psa 78:50</w:t>
      </w:r>
      <w:r>
        <w:rPr>
          <w:sz w:val="18"/>
        </w:rPr>
        <w:t xml:space="preserve"> — Psa 78:50 He made a path for his anger ; he did not spare them from death , but gave their lives over to the plague .</w:t>
      </w:r>
    </w:p>
    <w:p>
      <w:pPr>
        <w:pStyle w:val="ListBullet"/>
      </w:pPr>
      <w:r>
        <w:rPr>
          <w:b/>
          <w:sz w:val="18"/>
        </w:rPr>
        <w:t>Psa 85:3</w:t>
      </w:r>
      <w:r>
        <w:rPr>
          <w:sz w:val="18"/>
        </w:rPr>
        <w:t xml:space="preserve"> — Psa 85:3 You withdrew all your wrath ; you turned from your hot anger .</w:t>
      </w:r>
    </w:p>
    <w:p>
      <w:pPr>
        <w:pStyle w:val="ListBullet"/>
      </w:pPr>
      <w:r>
        <w:rPr>
          <w:b/>
          <w:sz w:val="18"/>
        </w:rPr>
        <w:t>Psa 85:5</w:t>
      </w:r>
      <w:r>
        <w:rPr>
          <w:sz w:val="18"/>
        </w:rPr>
        <w:t xml:space="preserve"> — Psa 85:5 Will you be angry with us forever ? Will you prolong your anger to all generations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Psa 90:11</w:t>
      </w:r>
      <w:r>
        <w:rPr>
          <w:sz w:val="18"/>
        </w:rPr>
        <w:t xml:space="preserve"> — Psa 90:11 Who considers the power of your anger , and your wrath according to the fear of you?</w:t>
      </w:r>
    </w:p>
    <w:p>
      <w:pPr>
        <w:pStyle w:val="ListBullet"/>
      </w:pPr>
      <w:r>
        <w:rPr>
          <w:b/>
          <w:sz w:val="18"/>
        </w:rPr>
        <w:t>Psa 106:40</w:t>
      </w:r>
      <w:r>
        <w:rPr>
          <w:sz w:val="18"/>
        </w:rPr>
        <w:t xml:space="preserve"> — Psa 106:40 Then the anger of the Lord was kindled against his people , and he abhorred his heritage ;</w:t>
      </w:r>
    </w:p>
    <w:p>
      <w:pPr>
        <w:pStyle w:val="ListBullet"/>
      </w:pPr>
      <w:r>
        <w:rPr>
          <w:b/>
          <w:sz w:val="18"/>
        </w:rPr>
        <w:t>Psa 110:5</w:t>
      </w:r>
      <w:r>
        <w:rPr>
          <w:sz w:val="18"/>
        </w:rPr>
        <w:t xml:space="preserve"> — Psa 110:5 The Lord is at your right hand ; he will shatter kings on the day of his wrath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Psa 138:7</w:t>
      </w:r>
      <w:r>
        <w:rPr>
          <w:sz w:val="18"/>
        </w:rPr>
        <w:t xml:space="preserve"> — Psa 138:7 Though I walk in the midst of trouble , you preserve my life ; you stretch out your hand against the wrath of my enemies , and your right hand delivers me.</w:t>
      </w:r>
    </w:p>
    <w:p>
      <w:pPr>
        <w:pStyle w:val="ListBullet"/>
      </w:pPr>
      <w:r>
        <w:rPr>
          <w:b/>
          <w:sz w:val="18"/>
        </w:rPr>
        <w:t>Pro 14:17</w:t>
      </w:r>
      <w:r>
        <w:rPr>
          <w:sz w:val="18"/>
        </w:rPr>
        <w:t xml:space="preserve"> — Pro 14:17 A man of quick temper acts foolishly , and a man of evil devices is hated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Pro 21:14</w:t>
      </w:r>
      <w:r>
        <w:rPr>
          <w:sz w:val="18"/>
        </w:rPr>
        <w:t xml:space="preserve"> — Pro 21:14 A gift in secret averts anger , and a concealed bribe , strong wrath .</w:t>
      </w:r>
    </w:p>
    <w:p>
      <w:pPr>
        <w:pStyle w:val="ListBullet"/>
      </w:pPr>
      <w:r>
        <w:rPr>
          <w:b/>
          <w:sz w:val="18"/>
        </w:rPr>
        <w:t>Pro 22:24</w:t>
      </w:r>
      <w:r>
        <w:rPr>
          <w:sz w:val="18"/>
        </w:rPr>
        <w:t xml:space="preserve"> — Pro 22:24 Make no friendship with a man given to anger , nor go with a wrathful man ,</w:t>
      </w:r>
    </w:p>
    <w:p>
      <w:pPr>
        <w:pStyle w:val="ListBullet"/>
      </w:pPr>
      <w:r>
        <w:rPr>
          <w:b/>
          <w:sz w:val="18"/>
        </w:rPr>
        <w:t>Pro 24:18</w:t>
      </w:r>
      <w:r>
        <w:rPr>
          <w:sz w:val="18"/>
        </w:rPr>
        <w:t xml:space="preserve"> — Pro 24:18 lest the Lord see it and be displeased , and turn away his anger from him.</w:t>
      </w:r>
    </w:p>
    <w:p>
      <w:pPr>
        <w:pStyle w:val="ListBullet"/>
      </w:pPr>
      <w:r>
        <w:rPr>
          <w:b/>
          <w:sz w:val="18"/>
        </w:rPr>
        <w:t>Pro 25:15</w:t>
      </w:r>
      <w:r>
        <w:rPr>
          <w:sz w:val="18"/>
        </w:rPr>
        <w:t xml:space="preserve"> — Pro 25:15 With patience a ruler may be persuaded , and a soft tongue will break a bone .</w:t>
      </w:r>
    </w:p>
    <w:p>
      <w:pPr>
        <w:pStyle w:val="ListBullet"/>
      </w:pPr>
      <w:r>
        <w:rPr>
          <w:b/>
          <w:sz w:val="18"/>
        </w:rPr>
        <w:t>Pro 27:4</w:t>
      </w:r>
      <w:r>
        <w:rPr>
          <w:sz w:val="18"/>
        </w:rPr>
        <w:t xml:space="preserve"> — Pro 27:4 Wrath is cruel , anger is overwhelming , but who can stand before jealousy ?</w:t>
      </w:r>
    </w:p>
    <w:p>
      <w:pPr>
        <w:pStyle w:val="ListBullet"/>
      </w:pPr>
      <w:r>
        <w:rPr>
          <w:b/>
          <w:sz w:val="18"/>
        </w:rPr>
        <w:t>Pro 29:8</w:t>
      </w:r>
      <w:r>
        <w:rPr>
          <w:sz w:val="18"/>
        </w:rPr>
        <w:t xml:space="preserve"> — Pro 29:8 Scoffers set a city aflame , but the wise turn away wrath .</w:t>
      </w:r>
    </w:p>
    <w:p>
      <w:pPr>
        <w:pStyle w:val="ListBullet"/>
      </w:pPr>
      <w:r>
        <w:rPr>
          <w:b/>
          <w:sz w:val="18"/>
        </w:rPr>
        <w:t>Pro 29:22</w:t>
      </w:r>
      <w:r>
        <w:rPr>
          <w:sz w:val="18"/>
        </w:rPr>
        <w:t xml:space="preserve"> — Pro 29:22 A man of wrath stirs up strife , and one given to anger causes much transgression .</w:t>
      </w:r>
    </w:p>
    <w:p>
      <w:pPr>
        <w:pStyle w:val="ListBullet"/>
      </w:pPr>
      <w:r>
        <w:rPr>
          <w:b/>
          <w:sz w:val="18"/>
        </w:rPr>
        <w:t>Pro 30:33</w:t>
      </w:r>
      <w:r>
        <w:rPr>
          <w:sz w:val="18"/>
        </w:rPr>
        <w:t xml:space="preserve"> — Pro 30:33 For pressing milk produces curds , pressing the nose produces blood , and pressing anger produces strife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10:4</w:t>
      </w:r>
      <w:r>
        <w:rPr>
          <w:sz w:val="18"/>
        </w:rPr>
        <w:t xml:space="preserve"> — Isa 10:4 Nothing remains but to crouch among the prisoners or fall among the slain . For all this his anger has not turned away , and his hand is stretched out still .</w:t>
      </w:r>
    </w:p>
    <w:p>
      <w:pPr>
        <w:pStyle w:val="ListBullet"/>
      </w:pPr>
      <w:r>
        <w:rPr>
          <w:b/>
          <w:sz w:val="18"/>
        </w:rPr>
        <w:t>Isa 10:5</w:t>
      </w:r>
      <w:r>
        <w:rPr>
          <w:sz w:val="18"/>
        </w:rPr>
        <w:t xml:space="preserve"> — Isa 10:5 Woe to Assyria , the rod of my anger ; the staff in their hands is my fury !</w:t>
      </w:r>
    </w:p>
    <w:p>
      <w:pPr>
        <w:pStyle w:val="ListBullet"/>
      </w:pPr>
      <w:r>
        <w:rPr>
          <w:b/>
          <w:sz w:val="18"/>
        </w:rPr>
        <w:t>Isa 10:25</w:t>
      </w:r>
      <w:r>
        <w:rPr>
          <w:sz w:val="18"/>
        </w:rPr>
        <w:t xml:space="preserve"> — Isa 10:25 For in a very little while my fury will come to an end , and my anger will be directed to their destruction .</w:t>
      </w:r>
    </w:p>
    <w:p>
      <w:pPr>
        <w:pStyle w:val="ListBullet"/>
      </w:pPr>
      <w:r>
        <w:rPr>
          <w:b/>
          <w:sz w:val="18"/>
        </w:rPr>
        <w:t>Isa 12:1</w:t>
      </w:r>
      <w:r>
        <w:rPr>
          <w:sz w:val="18"/>
        </w:rPr>
        <w:t xml:space="preserve"> — Isa 12:1 You will say in that day : “I will give thanks to you, O Lord , for though you were angry with me, your anger turned away , that you might comfort me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Isa 14:6</w:t>
      </w:r>
      <w:r>
        <w:rPr>
          <w:sz w:val="18"/>
        </w:rPr>
        <w:t xml:space="preserve"> — Isa 14:6 that struck the peoples in wrath with unceasing blows , that ruled the nations in anger with unrelenting persecution .</w:t>
      </w:r>
    </w:p>
    <w:p>
      <w:pPr>
        <w:pStyle w:val="ListBullet"/>
      </w:pPr>
      <w:r>
        <w:rPr>
          <w:b/>
          <w:sz w:val="18"/>
        </w:rPr>
        <w:t>Isa 30:27</w:t>
      </w:r>
      <w:r>
        <w:rPr>
          <w:sz w:val="18"/>
        </w:rPr>
        <w:t xml:space="preserve"> — Isa 30:27 Behold , the name of the Lord comes from afar , burning with his anger , and in thick rising smoke ; his lips are full of fury , and his tongue is like a devouring fire ;</w:t>
      </w:r>
    </w:p>
    <w:p>
      <w:pPr>
        <w:pStyle w:val="ListBullet"/>
      </w:pPr>
      <w:r>
        <w:rPr>
          <w:b/>
          <w:sz w:val="18"/>
        </w:rPr>
        <w:t>Isa 30:30</w:t>
      </w:r>
      <w:r>
        <w:rPr>
          <w:sz w:val="18"/>
        </w:rPr>
        <w:t xml:space="preserve"> — Isa 30:30 And the Lord will cause his majestic voice to be heard and the descending blow of his arm to be seen , in furious anger and a flame of devouring fire , with a cloudburst and storm and hailstones .</w:t>
      </w:r>
    </w:p>
    <w:p>
      <w:pPr>
        <w:pStyle w:val="ListBullet"/>
      </w:pPr>
      <w:r>
        <w:rPr>
          <w:b/>
          <w:sz w:val="18"/>
        </w:rPr>
        <w:t>Isa 42:25</w:t>
      </w:r>
      <w:r>
        <w:rPr>
          <w:sz w:val="18"/>
        </w:rPr>
        <w:t xml:space="preserve"> — Isa 42:25 So he poured on him the heat of his anger and the might of battle ; it set him on fire all around , but he did not understand ; it burned him up, but he did not take it to heart .</w:t>
      </w:r>
    </w:p>
    <w:p>
      <w:pPr>
        <w:pStyle w:val="ListBullet"/>
      </w:pPr>
      <w:r>
        <w:rPr>
          <w:b/>
          <w:sz w:val="18"/>
        </w:rPr>
        <w:t>Isa 48:9</w:t>
      </w:r>
      <w:r>
        <w:rPr>
          <w:sz w:val="18"/>
        </w:rPr>
        <w:t xml:space="preserve"> — Isa 48:9 “For my name’s sake I defer my anger ; for the sake of my praise I restrain it for you, that I may not cut you off .</w:t>
      </w:r>
    </w:p>
    <w:p>
      <w:pPr>
        <w:pStyle w:val="ListBullet"/>
      </w:pPr>
      <w:r>
        <w:rPr>
          <w:b/>
          <w:sz w:val="18"/>
        </w:rPr>
        <w:t>Isa 63:3</w:t>
      </w:r>
      <w:r>
        <w:rPr>
          <w:sz w:val="18"/>
        </w:rPr>
        <w:t xml:space="preserve"> — Isa 63:3 “I have trodden the winepress alone , and from the peoples no one was with me; I trod them in my anger and trampled them in my wrath ; their lifeblood spattered on my garments , and stained all my apparel .</w:t>
      </w:r>
    </w:p>
    <w:p>
      <w:pPr>
        <w:pStyle w:val="ListBullet"/>
      </w:pPr>
      <w:r>
        <w:rPr>
          <w:b/>
          <w:sz w:val="18"/>
        </w:rPr>
        <w:t>Isa 63:6</w:t>
      </w:r>
      <w:r>
        <w:rPr>
          <w:sz w:val="18"/>
        </w:rPr>
        <w:t xml:space="preserve"> — Isa 63:6 I trampled down the peoples in my anger ; I made them drunk in my wrath , and I poured out their lifeblood on the earth .”</w:t>
      </w:r>
    </w:p>
    <w:p>
      <w:pPr>
        <w:pStyle w:val="ListBullet"/>
      </w:pPr>
      <w:r>
        <w:rPr>
          <w:b/>
          <w:sz w:val="18"/>
        </w:rPr>
        <w:t>Isa 66:15</w:t>
      </w:r>
      <w:r>
        <w:rPr>
          <w:sz w:val="18"/>
        </w:rPr>
        <w:t xml:space="preserve"> — Isa 66:15 “ For behold , the Lord will come in fire , and his chariots like the whirlwind , to render his anger in fury , and his rebuke with flames of fire .</w:t>
      </w:r>
    </w:p>
    <w:p>
      <w:pPr>
        <w:pStyle w:val="ListBullet"/>
      </w:pPr>
      <w:r>
        <w:rPr>
          <w:b/>
          <w:sz w:val="18"/>
        </w:rPr>
        <w:t>Jer 2:35</w:t>
      </w:r>
      <w:r>
        <w:rPr>
          <w:sz w:val="18"/>
        </w:rPr>
        <w:t xml:space="preserve"> — Jer 2:35 you say , ‘I am innocent ; surely his anger has turned from me.’ Behold , I will bring you to judgment for saying , ‘I have not sinned .’</w:t>
      </w:r>
    </w:p>
    <w:p>
      <w:pPr>
        <w:pStyle w:val="ListBullet"/>
      </w:pPr>
      <w:r>
        <w:rPr>
          <w:b/>
          <w:sz w:val="18"/>
        </w:rPr>
        <w:t>Jer 4:8</w:t>
      </w:r>
      <w:r>
        <w:rPr>
          <w:sz w:val="18"/>
        </w:rPr>
        <w:t xml:space="preserve"> — Jer 4:8 For this put on sackcloth , lament and wail , for the fierce anger of the Lord has not turned back from us .”</w:t>
      </w:r>
    </w:p>
    <w:p>
      <w:pPr>
        <w:pStyle w:val="ListBullet"/>
      </w:pPr>
      <w:r>
        <w:rPr>
          <w:b/>
          <w:sz w:val="18"/>
        </w:rPr>
        <w:t>Jer 4:26</w:t>
      </w:r>
      <w:r>
        <w:rPr>
          <w:sz w:val="18"/>
        </w:rPr>
        <w:t xml:space="preserve"> — Jer 4:26 I looked , and behold , the fruitful land was a desert , and all its cities were laid in ruins before the Lord , before his fierce anger .</w:t>
      </w:r>
    </w:p>
    <w:p>
      <w:pPr>
        <w:pStyle w:val="ListBullet"/>
      </w:pPr>
      <w:r>
        <w:rPr>
          <w:b/>
          <w:sz w:val="18"/>
        </w:rPr>
        <w:t>Jer 7:20</w:t>
      </w:r>
      <w:r>
        <w:rPr>
          <w:sz w:val="18"/>
        </w:rPr>
        <w:t xml:space="preserve"> — Jer 7:20 Therefore thus says the Lord God : Behold , my anger and my wrath will be poured out on this place , upon man and beast , upon the trees of the field and the fruit of the ground ; it will burn and not be quenched .”</w:t>
      </w:r>
    </w:p>
    <w:p>
      <w:pPr>
        <w:pStyle w:val="ListBullet"/>
      </w:pPr>
      <w:r>
        <w:rPr>
          <w:b/>
          <w:sz w:val="18"/>
        </w:rPr>
        <w:t>Jer 10:24</w:t>
      </w:r>
      <w:r>
        <w:rPr>
          <w:sz w:val="18"/>
        </w:rPr>
        <w:t xml:space="preserve"> — Jer 10:24 Correct me, O Lord , but in justice ; not in your anger , lest you bring me to nothing .</w:t>
      </w:r>
    </w:p>
    <w:p>
      <w:pPr>
        <w:pStyle w:val="ListBullet"/>
      </w:pPr>
      <w:r>
        <w:rPr>
          <w:b/>
          <w:sz w:val="18"/>
        </w:rPr>
        <w:t>Jer 12:13</w:t>
      </w:r>
      <w:r>
        <w:rPr>
          <w:sz w:val="18"/>
        </w:rPr>
        <w:t xml:space="preserve"> — Jer 12:13 They have sown wheat and have reaped thorns ; they have tired themselves out but profit nothing . They shall be ashamed of their harvests because of the fierce anger of the Lord .”</w:t>
      </w:r>
    </w:p>
    <w:p>
      <w:pPr>
        <w:pStyle w:val="ListBullet"/>
      </w:pPr>
      <w:r>
        <w:rPr>
          <w:b/>
          <w:sz w:val="18"/>
        </w:rPr>
        <w:t>Jer 15:14</w:t>
      </w:r>
      <w:r>
        <w:rPr>
          <w:sz w:val="18"/>
        </w:rPr>
        <w:t xml:space="preserve"> — Jer 15:14 I will make you serve your enemies in a land that you do not know , for in my anger a fire is kindled that shall burn forever.”</w:t>
      </w:r>
    </w:p>
    <w:p>
      <w:pPr>
        <w:pStyle w:val="ListBullet"/>
      </w:pPr>
      <w:r>
        <w:rPr>
          <w:b/>
          <w:sz w:val="18"/>
        </w:rPr>
        <w:t>Jer 15:15</w:t>
      </w:r>
      <w:r>
        <w:rPr>
          <w:sz w:val="18"/>
        </w:rPr>
        <w:t xml:space="preserve"> — Jer 15:15 O Lord , you know ; remember me and visit me, , and take vengeance for me on my persecutors . In your forbearance take me not away ; know that for your sake I bear reproach .</w:t>
      </w:r>
    </w:p>
    <w:p>
      <w:pPr>
        <w:pStyle w:val="ListBullet"/>
      </w:pPr>
      <w:r>
        <w:rPr>
          <w:b/>
          <w:sz w:val="18"/>
        </w:rPr>
        <w:t>Jer 17:4</w:t>
      </w:r>
      <w:r>
        <w:rPr>
          <w:sz w:val="18"/>
        </w:rPr>
        <w:t xml:space="preserve"> — Jer 17:4 You shall loosen your hand from your heritage that I gave to you, and I will make you serve your enemies in a land that you do not know , for in my anger a fire is kindled that shall burn forever .”</w:t>
      </w:r>
    </w:p>
    <w:p>
      <w:pPr>
        <w:pStyle w:val="ListBullet"/>
      </w:pPr>
      <w:r>
        <w:rPr>
          <w:b/>
          <w:sz w:val="18"/>
        </w:rPr>
        <w:t>Jer 18:23</w:t>
      </w:r>
      <w:r>
        <w:rPr>
          <w:sz w:val="18"/>
        </w:rPr>
        <w:t xml:space="preserve"> — Jer 18:23 Yet you , O Lord , know all their plotting to kill me. Forgive not their iniquity , nor blot out their sin from your sight . Let them be overthrown before you; deal with them in the time of your anger .</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23:20</w:t>
      </w:r>
      <w:r>
        <w:rPr>
          <w:sz w:val="18"/>
        </w:rPr>
        <w:t xml:space="preserve"> — Jer 23:20 The anger of the Lord will not turn back until he has executed and accomplished the intents of his heart . In the latter days you will understand it clearly .</w:t>
      </w:r>
    </w:p>
    <w:p>
      <w:pPr>
        <w:pStyle w:val="ListBullet"/>
      </w:pPr>
      <w:r>
        <w:rPr>
          <w:b/>
          <w:sz w:val="18"/>
        </w:rPr>
        <w:t>Jer 25:37</w:t>
      </w:r>
      <w:r>
        <w:rPr>
          <w:sz w:val="18"/>
        </w:rPr>
        <w:t xml:space="preserve"> — Jer 25:37 and the peaceful folds are devastated because of the fierce anger of the Lord .</w:t>
      </w:r>
    </w:p>
    <w:p>
      <w:pPr>
        <w:pStyle w:val="ListBullet"/>
      </w:pPr>
      <w:r>
        <w:rPr>
          <w:b/>
          <w:sz w:val="18"/>
        </w:rPr>
        <w:t>Jer 25:38</w:t>
      </w:r>
      <w:r>
        <w:rPr>
          <w:sz w:val="18"/>
        </w:rPr>
        <w:t xml:space="preserve"> — Jer 25:38 Like a lion he has left his lair , for their land has become a waste because of the sword of the oppressor , and because of his fierce anger .”</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Jer 32:31</w:t>
      </w:r>
      <w:r>
        <w:rPr>
          <w:sz w:val="18"/>
        </w:rPr>
        <w:t xml:space="preserve"> — Jer 32:31 This city has aroused my anger and wrath , from the day it was built to this day , so that I will remove it from my sight</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36:7</w:t>
      </w:r>
      <w:r>
        <w:rPr>
          <w:sz w:val="18"/>
        </w:rPr>
        <w:t xml:space="preserve"> — Jer 36:7 It may be that their plea for mercy will come before the Lord , and that every one will turn from his evil way , for great is the anger and wrath that the Lord has pronounced against this people .”</w:t>
      </w:r>
    </w:p>
    <w:p>
      <w:pPr>
        <w:pStyle w:val="ListBullet"/>
      </w:pPr>
      <w:r>
        <w:rPr>
          <w:b/>
          <w:sz w:val="18"/>
        </w:rPr>
        <w:t>Jer 42:18</w:t>
      </w:r>
      <w:r>
        <w:rPr>
          <w:sz w:val="18"/>
        </w:rPr>
        <w:t xml:space="preserve"> — Jer 42:18 “ For thus says the Lord of hosts , the God of Israel : As my anger and my wrath were poured out on the inhabitants of Jerusalem , so my wrath will be poured out on you when you go to Egypt . You shall become an execration , a horror , a curse , and a taunt . You shall see this place no more .</w:t>
      </w:r>
    </w:p>
    <w:p>
      <w:pPr>
        <w:pStyle w:val="ListBullet"/>
      </w:pPr>
      <w:r>
        <w:rPr>
          <w:b/>
          <w:sz w:val="18"/>
        </w:rPr>
        <w:t>Jer 44:6</w:t>
      </w:r>
      <w:r>
        <w:rPr>
          <w:sz w:val="18"/>
        </w:rPr>
        <w:t xml:space="preserve"> — Jer 44:6 Therefore my wrath and my anger were poured out and kindled in the cities of Judah and in the streets of Jerusalem , and they became a waste and a desolation , as at this day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Jer 51:45</w:t>
      </w:r>
      <w:r>
        <w:rPr>
          <w:sz w:val="18"/>
        </w:rPr>
        <w:t xml:space="preserve"> — Jer 51:45 “ Go out of the midst of her, my people ! Let every one save his life from the fierce anger of the Lord !</w:t>
      </w:r>
    </w:p>
    <w:p>
      <w:pPr>
        <w:pStyle w:val="ListBullet"/>
      </w:pPr>
      <w:r>
        <w:rPr>
          <w:b/>
          <w:sz w:val="18"/>
        </w:rPr>
        <w:t>Jer 52:3</w:t>
      </w:r>
      <w:r>
        <w:rPr>
          <w:sz w:val="18"/>
        </w:rPr>
        <w:t xml:space="preserve"> — Jer 52:3 For because of the anger of the Lord it came to the point in Jerusalem and Judah that he cast them out from his presence . And Zedekiah rebelled against the king of Babylon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2:1</w:t>
      </w:r>
      <w:r>
        <w:rPr>
          <w:sz w:val="18"/>
        </w:rPr>
        <w:t xml:space="preserve"> — Lam 2:1 How the Lord in his anger has set the daughter of Zion under a cloud ! He has cast down from heaven to earth the splendor of Israel ; he has not remembered his footstool in the day of his anger .</w:t>
      </w:r>
    </w:p>
    <w:p>
      <w:pPr>
        <w:pStyle w:val="ListBullet"/>
      </w:pPr>
      <w:r>
        <w:rPr>
          <w:b/>
          <w:sz w:val="18"/>
        </w:rPr>
        <w:t>Lam 2:3</w:t>
      </w:r>
      <w:r>
        <w:rPr>
          <w:sz w:val="18"/>
        </w:rPr>
        <w:t xml:space="preserve"> — Lam 2:3 He has cut down in fierce anger all the might of Israel ; he has withdrawn from them his right hand in the face of the enemy ; he has burned like a flaming fire in Jacob , consuming all around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ListBullet"/>
      </w:pPr>
      <w:r>
        <w:rPr>
          <w:b/>
          <w:sz w:val="18"/>
        </w:rPr>
        <w:t>Lam 2:21</w:t>
      </w:r>
      <w:r>
        <w:rPr>
          <w:sz w:val="18"/>
        </w:rPr>
        <w:t xml:space="preserve"> — Lam 2:21 In the dust of the streets lie the young and the old ; my young women and my young men have fallen by the sword ; you have killed them in the day of your anger , slaughtering without pity .</w:t>
      </w:r>
    </w:p>
    <w:p>
      <w:pPr>
        <w:pStyle w:val="ListBullet"/>
      </w:pPr>
      <w:r>
        <w:rPr>
          <w:b/>
          <w:sz w:val="18"/>
        </w:rPr>
        <w:t>Lam 2:22</w:t>
      </w:r>
      <w:r>
        <w:rPr>
          <w:sz w:val="18"/>
        </w:rPr>
        <w:t xml:space="preserve"> — Lam 2:22 You summoned as if to a festival day my terrors on every side , and on the day of the anger of the Lord no one escaped or survived ; those whom I held and raised my enemy destroyed .</w:t>
      </w:r>
    </w:p>
    <w:p>
      <w:pPr>
        <w:pStyle w:val="ListBullet"/>
      </w:pPr>
      <w:r>
        <w:rPr>
          <w:b/>
          <w:sz w:val="18"/>
        </w:rPr>
        <w:t>Lam 3:43</w:t>
      </w:r>
      <w:r>
        <w:rPr>
          <w:sz w:val="18"/>
        </w:rPr>
        <w:t xml:space="preserve"> — Lam 3:43 “You have wrapped yourself with anger and pursued us, killing without pity ;</w:t>
      </w:r>
    </w:p>
    <w:p>
      <w:pPr>
        <w:pStyle w:val="ListBullet"/>
      </w:pPr>
      <w:r>
        <w:rPr>
          <w:b/>
          <w:sz w:val="18"/>
        </w:rPr>
        <w:t>Lam 3:66</w:t>
      </w:r>
      <w:r>
        <w:rPr>
          <w:sz w:val="18"/>
        </w:rPr>
        <w:t xml:space="preserve"> — Lam 3:66 You will pursue them in anger and destroy them from under your heavens , O Lord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pPr>
        <w:pStyle w:val="ListBullet"/>
      </w:pPr>
      <w:r>
        <w:rPr>
          <w:b/>
          <w:sz w:val="18"/>
        </w:rPr>
        <w:t>Eze 5:15</w:t>
      </w:r>
      <w:r>
        <w:rPr>
          <w:sz w:val="18"/>
        </w:rPr>
        <w:t xml:space="preserve"> — Eze 5:15 You shall be a reproach and a taunt , a warning and a horror , to the nations all around you, when I execute judgments on you in anger and fury , and with furious rebukes — I am the Lord ; I have spoken —</w:t>
      </w:r>
    </w:p>
    <w:p>
      <w:pPr>
        <w:pStyle w:val="ListBullet"/>
      </w:pPr>
      <w:r>
        <w:rPr>
          <w:b/>
          <w:sz w:val="18"/>
        </w:rPr>
        <w:t>Eze 7:3</w:t>
      </w:r>
      <w:r>
        <w:rPr>
          <w:sz w:val="18"/>
        </w:rPr>
        <w:t xml:space="preserve"> — Eze 7:3 Now the end is upon you, and I will send my anger upon you; I will judge you according to your ways , and I will punish you for all your abominations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13:13</w:t>
      </w:r>
      <w:r>
        <w:rPr>
          <w:sz w:val="18"/>
        </w:rPr>
        <w:t xml:space="preserve"> — Eze 13:13 Therefore thus says the Lord God : I will make a stormy wind break out in my wrath , and there shall be a deluge of rain in my anger , and great hailstones in wrath to make a full end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Hos 13:11</w:t>
      </w:r>
      <w:r>
        <w:rPr>
          <w:sz w:val="18"/>
        </w:rPr>
        <w:t xml:space="preserve"> — Hos 13:11 I gave you a king in my anger , and I took him away in my wrath .</w:t>
      </w:r>
    </w:p>
    <w:p>
      <w:pPr>
        <w:pStyle w:val="ListBullet"/>
      </w:pPr>
      <w:r>
        <w:rPr>
          <w:b/>
          <w:sz w:val="18"/>
        </w:rPr>
        <w:t>Hos 14:4</w:t>
      </w:r>
      <w:r>
        <w:rPr>
          <w:sz w:val="18"/>
        </w:rPr>
        <w:t xml:space="preserve"> — Hos 14:4 I will heal their apostasy ; I will love them freely , for my anger has turned from them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Amo 1:11</w:t>
      </w:r>
      <w:r>
        <w:rPr>
          <w:sz w:val="18"/>
        </w:rPr>
        <w:t xml:space="preserve"> — Amo 1:11 Thus says the Lord : “For three transgressions of Edom , and for four , I will not revoke the punishment , because he pursued his brother with the sword and cast off all pity , and his anger tore perpetually , and he kept his wrath forever .</w:t>
      </w:r>
    </w:p>
    <w:p>
      <w:pPr>
        <w:pStyle w:val="ListBullet"/>
      </w:pPr>
      <w:r>
        <w:rPr>
          <w:b/>
          <w:sz w:val="18"/>
        </w:rPr>
        <w:t>Jon 3:9</w:t>
      </w:r>
      <w:r>
        <w:rPr>
          <w:sz w:val="18"/>
        </w:rPr>
        <w:t xml:space="preserve"> — Jon 3:9 Who knows ? God may turn and relent and turn from his fierce anger , so that we may not perish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Mic 5:15</w:t>
      </w:r>
      <w:r>
        <w:rPr>
          <w:sz w:val="18"/>
        </w:rPr>
        <w:t xml:space="preserve"> — Mic 5:15 And in anger and wrath I will execute vengeance on the nations that did not obey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Nah 1:3</w:t>
      </w:r>
      <w:r>
        <w:rPr>
          <w:sz w:val="18"/>
        </w:rPr>
        <w:t xml:space="preserve"> — Nah 1:3 The Lord is slow to anger and great in power , and the Lord will by no means clear the guilty. His way is in whirlwind and storm , and the clouds are the dust of his feet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3:8</w:t>
      </w:r>
      <w:r>
        <w:rPr>
          <w:sz w:val="18"/>
        </w:rPr>
        <w:t xml:space="preserve"> — Hab 3:8 Was your wrath against the rivers , O Lord ? Was your anger against the rivers , or your indignation against the sea , when you rode on your horses , on your chariot of salvation ?</w:t>
      </w:r>
    </w:p>
    <w:p>
      <w:pPr>
        <w:pStyle w:val="ListBullet"/>
      </w:pPr>
      <w:r>
        <w:rPr>
          <w:b/>
          <w:sz w:val="18"/>
        </w:rPr>
        <w:t>Hab 3:12</w:t>
      </w:r>
      <w:r>
        <w:rPr>
          <w:sz w:val="18"/>
        </w:rPr>
        <w:t xml:space="preserve"> — Hab 3:12 You marched through the earth in fury ; you threshed the nations in anger .</w:t>
      </w:r>
    </w:p>
    <w:p>
      <w:pPr>
        <w:pStyle w:val="ListBullet"/>
      </w:pPr>
      <w:r>
        <w:rPr>
          <w:b/>
          <w:sz w:val="18"/>
        </w:rPr>
        <w:t>Zep 2:2</w:t>
      </w:r>
      <w:r>
        <w:rPr>
          <w:sz w:val="18"/>
        </w:rPr>
        <w:t xml:space="preserve"> — Zep 2:2 before the decree takes effect —before the day passes away like chaff — before there comes upon you the burning anger of the Lord , before there comes upon you the day of the anger of the Lord .</w:t>
      </w:r>
    </w:p>
    <w:p>
      <w:pPr>
        <w:pStyle w:val="ListBullet"/>
      </w:pPr>
      <w:r>
        <w:rPr>
          <w:b/>
          <w:sz w:val="18"/>
        </w:rPr>
        <w:t>Zep 2:3</w:t>
      </w:r>
      <w:r>
        <w:rPr>
          <w:sz w:val="18"/>
        </w:rPr>
        <w:t xml:space="preserve"> — Zep 2:3 Seek the Lord , all you humble of the land , who do his just commands; seek righteousness ; seek humility ; perhaps you may be hidden on the day of the anger of the Lord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ListBullet"/>
      </w:pPr>
      <w:r>
        <w:rPr>
          <w:b/>
          <w:sz w:val="18"/>
        </w:rPr>
        <w:t>Zec 10:3</w:t>
      </w:r>
      <w:r>
        <w:rPr>
          <w:sz w:val="18"/>
        </w:rPr>
        <w:t xml:space="preserve"> — Zec 10:3 “My anger is hot against the shepherds , and I will punish the leaders ; for the Lord of hosts cares for his flock , the house of Judah , and will make them like his majestic steed in battle .</w:t>
      </w:r>
    </w:p>
    <w:p>
      <w:pPr>
        <w:pStyle w:val="Heading1"/>
      </w:pPr>
      <w:r>
        <w:t>H0644 — a.phah</w:t>
      </w:r>
    </w:p>
    <w:p>
      <w:pPr>
        <w:pStyle w:val="Heading2"/>
      </w:pPr>
      <w:r>
        <w:t>H0644 — to bake  [OWNER]</w:t>
      </w:r>
    </w:p>
    <w:p>
      <w:r>
        <w:rPr>
          <w:i/>
        </w:rPr>
        <w:t>status: extracted  |  occ: 25</w:t>
      </w:r>
    </w:p>
    <w:p>
      <w:r>
        <w:rPr>
          <w:b/>
        </w:rPr>
        <w:t>Parsed senses:</w:t>
      </w:r>
    </w:p>
    <w:p>
      <w:pPr>
        <w:pStyle w:val="ListBullet"/>
      </w:pPr>
      <w:r>
        <w:rPr>
          <w:b/>
          <w:sz w:val="18"/>
        </w:rPr>
        <w:t xml:space="preserve">1  </w:t>
      </w:r>
      <w:r>
        <w:rPr>
          <w:sz w:val="18"/>
        </w:rPr>
        <w:t>to bake</w:t>
      </w:r>
    </w:p>
    <w:p>
      <w:pPr>
        <w:pStyle w:val="ListBullet"/>
      </w:pPr>
      <w:r>
        <w:rPr>
          <w:b/>
          <w:sz w:val="18"/>
        </w:rPr>
        <w:t xml:space="preserve">1a  </w:t>
      </w:r>
      <w:r>
        <w:rPr>
          <w:sz w:val="18"/>
        </w:rPr>
        <w:t>(Qal)</w:t>
      </w:r>
    </w:p>
    <w:p>
      <w:pPr>
        <w:pStyle w:val="ListBullet"/>
      </w:pPr>
      <w:r>
        <w:rPr>
          <w:b/>
          <w:sz w:val="18"/>
        </w:rPr>
        <w:t xml:space="preserve">1a1  </w:t>
      </w:r>
      <w:r>
        <w:rPr>
          <w:sz w:val="18"/>
        </w:rPr>
        <w:t>to bake</w:t>
      </w:r>
    </w:p>
    <w:p>
      <w:pPr>
        <w:pStyle w:val="ListBullet"/>
      </w:pPr>
      <w:r>
        <w:rPr>
          <w:b/>
          <w:sz w:val="18"/>
        </w:rPr>
        <w:t xml:space="preserve">1a2  </w:t>
      </w:r>
      <w:r>
        <w:rPr>
          <w:sz w:val="18"/>
        </w:rPr>
        <w:t>(subst) baker</w:t>
      </w:r>
    </w:p>
    <w:p>
      <w:pPr>
        <w:pStyle w:val="ListBullet"/>
      </w:pPr>
      <w:r>
        <w:rPr>
          <w:b/>
          <w:sz w:val="18"/>
        </w:rPr>
        <w:t xml:space="preserve">1b  </w:t>
      </w:r>
      <w:r>
        <w:rPr>
          <w:sz w:val="18"/>
        </w:rPr>
        <w:t>(Niphal) to be baked, baked</w:t>
      </w:r>
    </w:p>
    <w:p>
      <w:pPr>
        <w:pStyle w:val="Heading3"/>
      </w:pPr>
      <w:r>
        <w:t>Group 82-001: Term names the inner heat of anger as a smoldering thermal process — the self-sustaining build of inner fury toward eruption, using the oven-and-fire metaphor</w:t>
      </w:r>
    </w:p>
    <w:p>
      <w:r>
        <w:rPr>
          <w:b/>
        </w:rPr>
        <w:t>Anchor verses:</w:t>
      </w:r>
    </w:p>
    <w:p>
      <w:pPr>
        <w:pStyle w:val="ListBullet"/>
      </w:pPr>
      <w:r>
        <w:rPr>
          <w:b/>
          <w:sz w:val="18"/>
        </w:rPr>
        <w:t>Hos 7:4</w:t>
      </w:r>
      <w:r>
        <w:rPr>
          <w:sz w:val="18"/>
        </w:rPr>
        <w:t xml:space="preserve"> — Hos 7:4 They are all adulterers ; they are like a heated oven whose baker ceases to stir the fire , from the kneading of the dough until it is leavened .</w:t>
      </w:r>
    </w:p>
    <w:p>
      <w:r>
        <w:rPr>
          <w:b/>
        </w:rPr>
        <w:t>Related verses (1):</w:t>
      </w:r>
    </w:p>
    <w:p>
      <w:pPr>
        <w:pStyle w:val="ListBullet"/>
      </w:pPr>
      <w:r>
        <w:rPr>
          <w:b/>
          <w:sz w:val="18"/>
        </w:rPr>
        <w:t>Hos 7:6</w:t>
      </w:r>
      <w:r>
        <w:rPr>
          <w:sz w:val="18"/>
        </w:rPr>
        <w:t xml:space="preserve"> — Hos 7:6 For with hearts like an oven they approach their intrigue ; all night their anger smolders ; in the morning it blazes like a flaming fire .</w:t>
      </w:r>
    </w:p>
    <w:p>
      <w:pPr>
        <w:pStyle w:val="Heading3"/>
      </w:pPr>
      <w:r>
        <w:t>Set Aside (22 verses)</w:t>
      </w:r>
    </w:p>
    <w:p>
      <w:pPr>
        <w:pStyle w:val="ListBullet"/>
      </w:pPr>
      <w:r>
        <w:rPr>
          <w:b/>
          <w:sz w:val="18"/>
        </w:rPr>
        <w:t>Gen 19:3</w:t>
      </w:r>
      <w:r>
        <w:rPr>
          <w:sz w:val="18"/>
        </w:rPr>
        <w:t xml:space="preserve"> — Gen 19:3 But he pressed them strongly ; so they turned aside to him and entered his house . And he made them a feast and baked unleavened bread , and they ate .</w:t>
      </w:r>
    </w:p>
    <w:p>
      <w:pPr>
        <w:pStyle w:val="ListBullet"/>
      </w:pPr>
      <w:r>
        <w:rPr>
          <w:b/>
          <w:sz w:val="18"/>
        </w:rPr>
        <w:t>Gen 40:1</w:t>
      </w:r>
      <w:r>
        <w:rPr>
          <w:sz w:val="18"/>
        </w:rPr>
        <w:t xml:space="preserve"> — Gen 40:1 Some time after this , the cupbearer of the king of Egypt and his baker committed an offense against their lord the king of Egypt .</w:t>
      </w:r>
    </w:p>
    <w:p>
      <w:pPr>
        <w:pStyle w:val="ListBullet"/>
      </w:pPr>
      <w:r>
        <w:rPr>
          <w:b/>
          <w:sz w:val="18"/>
        </w:rPr>
        <w:t>Gen 40:2</w:t>
      </w:r>
      <w:r>
        <w:rPr>
          <w:sz w:val="18"/>
        </w:rPr>
        <w:t xml:space="preserve"> — Gen 40:2 And Pharaoh was angry with his two officers , the chief cupbearer and the chief baker ,</w:t>
      </w:r>
    </w:p>
    <w:p>
      <w:pPr>
        <w:pStyle w:val="ListBullet"/>
      </w:pPr>
      <w:r>
        <w:rPr>
          <w:b/>
          <w:sz w:val="18"/>
        </w:rPr>
        <w:t>Gen 40:5</w:t>
      </w:r>
      <w:r>
        <w:rPr>
          <w:sz w:val="18"/>
        </w:rPr>
        <w:t xml:space="preserve"> — Gen 40:5 And one night they both dreamed —the cupbearer and the baker of the king of Egypt , who were confined in the prison — each his own dream , and each dream with its own interpretation .</w:t>
      </w:r>
    </w:p>
    <w:p>
      <w:pPr>
        <w:pStyle w:val="ListBullet"/>
      </w:pPr>
      <w:r>
        <w:rPr>
          <w:b/>
          <w:sz w:val="18"/>
        </w:rPr>
        <w:t>Gen 40:16</w:t>
      </w:r>
      <w:r>
        <w:rPr>
          <w:sz w:val="18"/>
        </w:rPr>
        <w:t xml:space="preserve"> — Gen 40:16 When the chief baker saw that the interpretation was favorable , he said to Joseph , “I also had a dream : there were three cake baskets on my head ,</w:t>
      </w:r>
    </w:p>
    <w:p>
      <w:pPr>
        <w:pStyle w:val="ListBullet"/>
      </w:pPr>
      <w:r>
        <w:rPr>
          <w:b/>
          <w:sz w:val="18"/>
        </w:rPr>
        <w:t>Gen 40:17</w:t>
      </w:r>
      <w:r>
        <w:rPr>
          <w:sz w:val="18"/>
        </w:rPr>
        <w:t xml:space="preserve"> — Gen 40:17 and in the uppermost basket there were all sorts of baked food for Pharaoh , but the birds were eating it out of the basket on my head .”</w:t>
      </w:r>
    </w:p>
    <w:p>
      <w:pPr>
        <w:pStyle w:val="ListBullet"/>
      </w:pPr>
      <w:r>
        <w:rPr>
          <w:b/>
          <w:sz w:val="18"/>
        </w:rPr>
        <w:t>Gen 40:20</w:t>
      </w:r>
      <w:r>
        <w:rPr>
          <w:sz w:val="18"/>
        </w:rPr>
        <w:t xml:space="preserve"> — Gen 40:20 On the third day , which was Pharaoh’s birthday , he made a feast for all his servants and lifted up the head of the chief cupbearer and the head of the chief baker among his servants .</w:t>
      </w:r>
    </w:p>
    <w:p>
      <w:pPr>
        <w:pStyle w:val="ListBullet"/>
      </w:pPr>
      <w:r>
        <w:rPr>
          <w:b/>
          <w:sz w:val="18"/>
        </w:rPr>
        <w:t>Gen 40:22</w:t>
      </w:r>
      <w:r>
        <w:rPr>
          <w:sz w:val="18"/>
        </w:rPr>
        <w:t xml:space="preserve"> — Gen 40:22 But he hanged the chief baker , as Joseph had interpreted to them.</w:t>
      </w:r>
    </w:p>
    <w:p>
      <w:pPr>
        <w:pStyle w:val="ListBullet"/>
      </w:pPr>
      <w:r>
        <w:rPr>
          <w:b/>
          <w:sz w:val="18"/>
        </w:rPr>
        <w:t>Gen 41:10</w:t>
      </w:r>
      <w:r>
        <w:rPr>
          <w:sz w:val="18"/>
        </w:rPr>
        <w:t xml:space="preserve"> — Gen 41:10 When Pharaoh was angry with his servants and put me and the chief baker in custody in the house of the captain of the guard ,</w:t>
      </w:r>
    </w:p>
    <w:p>
      <w:pPr>
        <w:pStyle w:val="ListBullet"/>
      </w:pPr>
      <w:r>
        <w:rPr>
          <w:b/>
          <w:sz w:val="18"/>
        </w:rPr>
        <w:t>Exo 12:39</w:t>
      </w:r>
      <w:r>
        <w:rPr>
          <w:sz w:val="18"/>
        </w:rPr>
        <w:t xml:space="preserve"> — Exo 12:39 And they baked unleavened cakes of the dough that they had brought out of Egypt , for it was not leavened , because they were thrust out of Egypt and could not wait , nor had they prepared any provisions for themselves .</w:t>
      </w:r>
    </w:p>
    <w:p>
      <w:pPr>
        <w:pStyle w:val="ListBullet"/>
      </w:pPr>
      <w:r>
        <w:rPr>
          <w:b/>
          <w:sz w:val="18"/>
        </w:rPr>
        <w:t>Exo 16:23</w:t>
      </w:r>
      <w:r>
        <w:rPr>
          <w:sz w:val="18"/>
        </w:rPr>
        <w:t xml:space="preserve"> — Exo 16:23 he said to them , “ This is what the Lord has commanded : ‘ Tomorrow is a day of solemn rest , a holy Sabbath to the Lord ; bake what you will bake and boil what you will boil , and all that is left over lay aside to be kept till the morning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Lev 7:9</w:t>
      </w:r>
      <w:r>
        <w:rPr>
          <w:sz w:val="18"/>
        </w:rPr>
        <w:t xml:space="preserve"> — Lev 7:9 And every grain offering baked in the oven and all that is prepared on a pan or a griddle shall belong to the priest who offers it .</w:t>
      </w:r>
    </w:p>
    <w:p>
      <w:pPr>
        <w:pStyle w:val="ListBullet"/>
      </w:pPr>
      <w:r>
        <w:rPr>
          <w:b/>
          <w:sz w:val="18"/>
        </w:rPr>
        <w:t>Lev 23:17</w:t>
      </w:r>
      <w:r>
        <w:rPr>
          <w:sz w:val="18"/>
        </w:rPr>
        <w:t xml:space="preserve"> — Lev 23:17 You shall bring from your dwelling places two loaves of bread to be waved , made of two tenths of an ephah. They shall be of fine flour , and they shall be baked with leaven , as firstfruits to the Lord .</w:t>
      </w:r>
    </w:p>
    <w:p>
      <w:pPr>
        <w:pStyle w:val="ListBullet"/>
      </w:pPr>
      <w:r>
        <w:rPr>
          <w:b/>
          <w:sz w:val="18"/>
        </w:rPr>
        <w:t>Lev 24:5</w:t>
      </w:r>
      <w:r>
        <w:rPr>
          <w:sz w:val="18"/>
        </w:rPr>
        <w:t xml:space="preserve"> — Lev 24:5 “You shall take fine flour and bake twelve loaves from it; two tenths of an ephah shall be in each loaf .</w:t>
      </w:r>
    </w:p>
    <w:p>
      <w:pPr>
        <w:pStyle w:val="ListBullet"/>
      </w:pPr>
      <w:r>
        <w:rPr>
          <w:b/>
          <w:sz w:val="18"/>
        </w:rPr>
        <w:t>Lev 26:26</w:t>
      </w:r>
      <w:r>
        <w:rPr>
          <w:sz w:val="18"/>
        </w:rPr>
        <w:t xml:space="preserve"> — Lev 26:26 When I break your supply of bread , ten women shall bake your bread in a single oven and shall dole out your bread again by weight , and you shall eat and not be satisfied .</w:t>
      </w:r>
    </w:p>
    <w:p>
      <w:pPr>
        <w:pStyle w:val="ListBullet"/>
      </w:pPr>
      <w:r>
        <w:rPr>
          <w:b/>
          <w:sz w:val="18"/>
        </w:rPr>
        <w:t>1Sa 8:13</w:t>
      </w:r>
      <w:r>
        <w:rPr>
          <w:sz w:val="18"/>
        </w:rPr>
        <w:t xml:space="preserve"> — 1Sa 8:13 He will take your daughters to be perfumers and cooks and bakers .</w:t>
      </w:r>
    </w:p>
    <w:p>
      <w:pPr>
        <w:pStyle w:val="ListBullet"/>
      </w:pPr>
      <w:r>
        <w:rPr>
          <w:b/>
          <w:sz w:val="18"/>
        </w:rPr>
        <w:t>1Sa 28:24</w:t>
      </w:r>
      <w:r>
        <w:rPr>
          <w:sz w:val="18"/>
        </w:rPr>
        <w:t xml:space="preserve"> — 1Sa 28:24 Now the woman had a fattened calf in the house , and she quickly killed it, and she took flour and kneaded it and baked unleavened bread of it,</w:t>
      </w:r>
    </w:p>
    <w:p>
      <w:pPr>
        <w:pStyle w:val="ListBullet"/>
      </w:pPr>
      <w:r>
        <w:rPr>
          <w:b/>
          <w:sz w:val="18"/>
        </w:rPr>
        <w:t>Isa 44:15</w:t>
      </w:r>
      <w:r>
        <w:rPr>
          <w:sz w:val="18"/>
        </w:rPr>
        <w:t xml:space="preserve"> — Isa 44:15 Then it becomes fuel for a man . He takes a part of it and warms himself ; he kindles a fire and bakes bread . Also he makes a god and worships it; he makes it an idol and falls down before it .</w:t>
      </w:r>
    </w:p>
    <w:p>
      <w:pPr>
        <w:pStyle w:val="ListBullet"/>
      </w:pPr>
      <w:r>
        <w:rPr>
          <w:b/>
          <w:sz w:val="18"/>
        </w:rPr>
        <w:t>Isa 44:19</w:t>
      </w:r>
      <w:r>
        <w:rPr>
          <w:sz w:val="18"/>
        </w:rPr>
        <w:t xml:space="preserve"> — Isa 44:19 No one considers , nor is there knowledge or discernment to say , “ Half of it I burned in the fire ; I also baked bread on its coals ; I roasted meat and have eaten . And shall I make the rest of it an abomination ? Shall I fall down before a block of wood ?”</w:t>
      </w:r>
    </w:p>
    <w:p>
      <w:pPr>
        <w:pStyle w:val="ListBullet"/>
      </w:pPr>
      <w:r>
        <w:rPr>
          <w:b/>
          <w:sz w:val="18"/>
        </w:rPr>
        <w:t>Jer 37:21</w:t>
      </w:r>
      <w:r>
        <w:rPr>
          <w:sz w:val="18"/>
        </w:rPr>
        <w:t xml:space="preserve"> — Jer 37:21 So King Zedekiah gave orders , and they committed Jeremiah to the court of the guard . And a loaf of bread was given him daily from the bakers ’ street , until all the bread of the city was gone . So Jeremiah remained in the court of the guard .</w:t>
      </w:r>
    </w:p>
    <w:p>
      <w:pPr>
        <w:pStyle w:val="ListBullet"/>
      </w:pPr>
      <w:r>
        <w:rPr>
          <w:b/>
          <w:sz w:val="18"/>
        </w:rPr>
        <w:t>Eze 46:20</w:t>
      </w:r>
      <w:r>
        <w:rPr>
          <w:sz w:val="18"/>
        </w:rPr>
        <w:t xml:space="preserve"> — Eze 46:20 And he said to me, “ This is the place where the priests shall boil the guilt offering and the sin offering , and where they shall bake the grain offering , in order not to bring them out into the outer court and so transmit holiness to the people .”</w:t>
      </w:r>
    </w:p>
    <w:p>
      <w:pPr>
        <w:pStyle w:val="Heading1"/>
      </w:pPr>
      <w:r>
        <w:t>H0712 — ar.gaz</w:t>
      </w:r>
    </w:p>
    <w:p>
      <w:pPr>
        <w:pStyle w:val="Heading2"/>
      </w:pPr>
      <w:r>
        <w:t>H0712 — box  [OWNER]</w:t>
      </w:r>
    </w:p>
    <w:p>
      <w:r>
        <w:rPr>
          <w:i/>
        </w:rPr>
        <w:t>status: delete  |  occ: 3</w:t>
      </w:r>
    </w:p>
    <w:p>
      <w:r>
        <w:rPr>
          <w:b/>
        </w:rPr>
        <w:t>Parsed senses:</w:t>
      </w:r>
    </w:p>
    <w:p>
      <w:pPr>
        <w:pStyle w:val="ListBullet"/>
      </w:pPr>
      <w:r>
        <w:rPr>
          <w:b/>
          <w:sz w:val="18"/>
        </w:rPr>
        <w:t xml:space="preserve">1  </w:t>
      </w:r>
      <w:r>
        <w:rPr>
          <w:sz w:val="18"/>
        </w:rPr>
        <w:t>box, chest, coffer</w:t>
      </w:r>
    </w:p>
    <w:p>
      <w:r>
        <w:t>No verse context records.</w:t>
      </w:r>
    </w:p>
    <w:p>
      <w:pPr>
        <w:pStyle w:val="Heading1"/>
      </w:pPr>
      <w:r>
        <w:t>H2194 — za.am</w:t>
      </w:r>
    </w:p>
    <w:p>
      <w:pPr>
        <w:pStyle w:val="Heading2"/>
      </w:pPr>
      <w:r>
        <w:t>H2194 — be indignant  [XREF]</w:t>
      </w:r>
    </w:p>
    <w:p>
      <w:r>
        <w:rPr>
          <w:i/>
        </w:rPr>
        <w:t>status: extracted  |  occ: 12</w:t>
      </w:r>
    </w:p>
    <w:p>
      <w:r>
        <w:rPr>
          <w:b/>
        </w:rPr>
        <w:t>Parsed senses:</w:t>
      </w:r>
    </w:p>
    <w:p>
      <w:pPr>
        <w:pStyle w:val="ListBullet"/>
      </w:pPr>
      <w:r>
        <w:rPr>
          <w:b/>
          <w:sz w:val="18"/>
        </w:rPr>
        <w:t xml:space="preserve">1  </w:t>
      </w:r>
      <w:r>
        <w:rPr>
          <w:sz w:val="18"/>
        </w:rPr>
        <w:t>to denounce, express indignation, be indignant</w:t>
      </w:r>
    </w:p>
    <w:p>
      <w:pPr>
        <w:pStyle w:val="ListBullet"/>
      </w:pPr>
      <w:r>
        <w:rPr>
          <w:b/>
          <w:sz w:val="18"/>
        </w:rPr>
        <w:t xml:space="preserve">1a  </w:t>
      </w:r>
      <w:r>
        <w:rPr>
          <w:sz w:val="18"/>
        </w:rPr>
        <w:t>(Qal)</w:t>
      </w:r>
    </w:p>
    <w:p>
      <w:pPr>
        <w:pStyle w:val="ListBullet"/>
      </w:pPr>
      <w:r>
        <w:rPr>
          <w:b/>
          <w:sz w:val="18"/>
        </w:rPr>
        <w:t xml:space="preserve">1a1  </w:t>
      </w:r>
      <w:r>
        <w:rPr>
          <w:sz w:val="18"/>
        </w:rPr>
        <w:t>to have indignation, be indignant, be angrily indignant, be defiant</w:t>
      </w:r>
    </w:p>
    <w:p>
      <w:pPr>
        <w:pStyle w:val="ListBullet"/>
      </w:pPr>
      <w:r>
        <w:rPr>
          <w:b/>
          <w:sz w:val="18"/>
        </w:rPr>
        <w:t xml:space="preserve">1a2  </w:t>
      </w:r>
      <w:r>
        <w:rPr>
          <w:sz w:val="18"/>
        </w:rPr>
        <w:t>to be abhorrent</w:t>
      </w:r>
    </w:p>
    <w:p>
      <w:pPr>
        <w:pStyle w:val="ListBullet"/>
      </w:pPr>
      <w:r>
        <w:rPr>
          <w:b/>
          <w:sz w:val="18"/>
        </w:rPr>
        <w:t xml:space="preserve">1a3  </w:t>
      </w:r>
      <w:r>
        <w:rPr>
          <w:sz w:val="18"/>
        </w:rPr>
        <w:t>to express indignation in speech, denounce, curse</w:t>
      </w:r>
    </w:p>
    <w:p>
      <w:pPr>
        <w:pStyle w:val="ListBullet"/>
      </w:pPr>
      <w:r>
        <w:rPr>
          <w:b/>
          <w:sz w:val="18"/>
        </w:rPr>
        <w:t xml:space="preserve">1b  </w:t>
      </w:r>
      <w:r>
        <w:rPr>
          <w:sz w:val="18"/>
        </w:rPr>
        <w:t>(Niphal) to show indignation, show anger</w:t>
      </w:r>
    </w:p>
    <w:p>
      <w:r>
        <w:t>Cross-reference term — verse context derived from OWNER registry.</w:t>
      </w:r>
    </w:p>
    <w:p>
      <w:pPr>
        <w:pStyle w:val="Heading1"/>
      </w:pPr>
      <w:r>
        <w:t>H2195 — za.am</w:t>
      </w:r>
    </w:p>
    <w:p>
      <w:pPr>
        <w:pStyle w:val="Heading2"/>
      </w:pPr>
      <w:r>
        <w:t>H2195 — indignation  [OWNER]</w:t>
      </w:r>
    </w:p>
    <w:p>
      <w:r>
        <w:rPr>
          <w:i/>
        </w:rPr>
        <w:t>status: extracted  |  occ: 22</w:t>
      </w:r>
    </w:p>
    <w:p>
      <w:r>
        <w:rPr>
          <w:b/>
        </w:rPr>
        <w:t>Parsed senses:</w:t>
      </w:r>
    </w:p>
    <w:p>
      <w:pPr>
        <w:pStyle w:val="ListBullet"/>
      </w:pPr>
      <w:r>
        <w:rPr>
          <w:b/>
          <w:sz w:val="18"/>
        </w:rPr>
        <w:t xml:space="preserve">1  </w:t>
      </w:r>
      <w:r>
        <w:rPr>
          <w:sz w:val="18"/>
        </w:rPr>
        <w:t>anger, indignation</w:t>
      </w:r>
    </w:p>
    <w:p>
      <w:pPr>
        <w:pStyle w:val="Heading3"/>
      </w:pPr>
      <w:r>
        <w:t>Group 115-001: Term names divine indignation as purposive instrument of judgment — God's inner wrath deployed purposively against wickedness and idolatry</w:t>
      </w:r>
    </w:p>
    <w:p>
      <w:r>
        <w:rPr>
          <w:b/>
        </w:rPr>
        <w:t>Anchor verses:</w:t>
      </w:r>
    </w:p>
    <w:p>
      <w:pPr>
        <w:pStyle w:val="ListBullet"/>
      </w:pPr>
      <w:r>
        <w:rPr>
          <w:b/>
          <w:sz w:val="18"/>
        </w:rPr>
        <w:t>Isa 10:5</w:t>
      </w:r>
      <w:r>
        <w:rPr>
          <w:sz w:val="18"/>
        </w:rPr>
        <w:t xml:space="preserve"> — Isa 10:5 Woe to Assyria , the rod of my anger ; the staff in their hands is my fury !</w:t>
      </w:r>
    </w:p>
    <w:p>
      <w:r>
        <w:rPr>
          <w:b/>
        </w:rPr>
        <w:t>Related verses (17):</w:t>
      </w:r>
    </w:p>
    <w:p>
      <w:pPr>
        <w:pStyle w:val="ListBullet"/>
      </w:pPr>
      <w:r>
        <w:rPr>
          <w:b/>
          <w:sz w:val="18"/>
        </w:rPr>
        <w:t>Psa 38:3</w:t>
      </w:r>
      <w:r>
        <w:rPr>
          <w:sz w:val="18"/>
        </w:rPr>
        <w:t xml:space="preserve"> — Psa 38:3 There is no soundness in my flesh because of your indignation ; there is no health in my bones because of my sin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Psa 102:10</w:t>
      </w:r>
      <w:r>
        <w:rPr>
          <w:sz w:val="18"/>
        </w:rPr>
        <w:t xml:space="preserve"> — Psa 102:10 because of your indignation and anger ; for you have taken me up and thrown me down .</w:t>
      </w:r>
    </w:p>
    <w:p>
      <w:pPr>
        <w:pStyle w:val="ListBullet"/>
      </w:pPr>
      <w:r>
        <w:rPr>
          <w:b/>
          <w:sz w:val="18"/>
        </w:rPr>
        <w:t>Isa 13:5</w:t>
      </w:r>
      <w:r>
        <w:rPr>
          <w:sz w:val="18"/>
        </w:rPr>
        <w:t xml:space="preserve"> — Isa 13:5 They come from a distant land , from the end of the heavens , the Lord and the weapons of his indignation , to destroy the whole land .</w:t>
      </w:r>
    </w:p>
    <w:p>
      <w:pPr>
        <w:pStyle w:val="ListBullet"/>
      </w:pPr>
      <w:r>
        <w:rPr>
          <w:b/>
          <w:sz w:val="18"/>
        </w:rPr>
        <w:t>Isa 26:20</w:t>
      </w:r>
      <w:r>
        <w:rPr>
          <w:sz w:val="18"/>
        </w:rPr>
        <w:t xml:space="preserve"> — Isa 26:20 Come , my people , enter your chambers , and shut your doors behind you; hide yourselves for a little while until the fury has passed by .</w:t>
      </w:r>
    </w:p>
    <w:p>
      <w:pPr>
        <w:pStyle w:val="ListBullet"/>
      </w:pPr>
      <w:r>
        <w:rPr>
          <w:b/>
          <w:sz w:val="18"/>
        </w:rPr>
        <w:t>Isa 30:27</w:t>
      </w:r>
      <w:r>
        <w:rPr>
          <w:sz w:val="18"/>
        </w:rPr>
        <w:t xml:space="preserve"> — Isa 30:27 Behold , the name of the Lord comes from afar , burning with his anger , and in thick rising smoke ; his lips are full of fury , and his tongue is like a devouring fire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ListBullet"/>
      </w:pPr>
      <w:r>
        <w:rPr>
          <w:b/>
          <w:sz w:val="18"/>
        </w:rPr>
        <w:t>Eze 21:31</w:t>
      </w:r>
      <w:r>
        <w:rPr>
          <w:sz w:val="18"/>
        </w:rPr>
        <w:t xml:space="preserve"> — Eze 21:31 And I will pour out my indignation upon you; I will blow upon you with the fire of my wrath , and I will deliver you into the hands of brutish men , skillful to destroy .</w:t>
      </w:r>
    </w:p>
    <w:p>
      <w:pPr>
        <w:pStyle w:val="ListBullet"/>
      </w:pPr>
      <w:r>
        <w:rPr>
          <w:b/>
          <w:sz w:val="18"/>
        </w:rPr>
        <w:t>Eze 22:24</w:t>
      </w:r>
      <w:r>
        <w:rPr>
          <w:sz w:val="18"/>
        </w:rPr>
        <w:t xml:space="preserve"> — Eze 22:24 “ Son of man , say to her, You are a land that is not cleansed or rained upon in the day of indignation .</w:t>
      </w:r>
    </w:p>
    <w:p>
      <w:pPr>
        <w:pStyle w:val="ListBullet"/>
      </w:pPr>
      <w:r>
        <w:rPr>
          <w:b/>
          <w:sz w:val="18"/>
        </w:rPr>
        <w:t>Eze 22:31</w:t>
      </w:r>
      <w:r>
        <w:rPr>
          <w:sz w:val="18"/>
        </w:rPr>
        <w:t xml:space="preserve"> — Eze 22:31 Therefore I have poured out my indignation upon them. I have consumed them with the fire of my wrath . I have returned their way upon their heads , declares the Lord God .”</w:t>
      </w:r>
    </w:p>
    <w:p>
      <w:pPr>
        <w:pStyle w:val="ListBullet"/>
      </w:pPr>
      <w:r>
        <w:rPr>
          <w:b/>
          <w:sz w:val="18"/>
        </w:rPr>
        <w:t>Dan 8:19</w:t>
      </w:r>
      <w:r>
        <w:rPr>
          <w:sz w:val="18"/>
        </w:rPr>
        <w:t xml:space="preserve"> — Dan 8:19 He said , “ Behold , I will make known to you what shall be at the latter end of the indignation , for it refers to the appointed time of the end .</w:t>
      </w:r>
    </w:p>
    <w:p>
      <w:pPr>
        <w:pStyle w:val="ListBullet"/>
      </w:pPr>
      <w:r>
        <w:rPr>
          <w:b/>
          <w:sz w:val="18"/>
        </w:rPr>
        <w:t>Dan 11:36</w:t>
      </w:r>
      <w:r>
        <w:rPr>
          <w:sz w:val="18"/>
        </w:rPr>
        <w:t xml:space="preserve"> — Dan 11:36 “And the king shall do as he wills . He shall exalt himself and magnify himself above every god , and shall speak astonishing things against the God of gods . He shall prosper till the indignation is accomplished ; for what is decreed shall be done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3:12</w:t>
      </w:r>
      <w:r>
        <w:rPr>
          <w:sz w:val="18"/>
        </w:rPr>
        <w:t xml:space="preserve"> — Hab 3:12 You marched through the earth in fury ; you threshed the nations in anger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Heading3"/>
      </w:pPr>
      <w:r>
        <w:t>Group 115-002: Term names the prophet's inner state as divinely imparted indignation — God's own indignation placed within the person called to speak for him</w:t>
      </w:r>
    </w:p>
    <w:p>
      <w:r>
        <w:rPr>
          <w:b/>
        </w:rPr>
        <w:t>Anchor verses:</w:t>
      </w:r>
    </w:p>
    <w:p>
      <w:pPr>
        <w:pStyle w:val="ListBullet"/>
      </w:pPr>
      <w:r>
        <w:rPr>
          <w:b/>
          <w:sz w:val="18"/>
        </w:rPr>
        <w:t>Jer 15:17</w:t>
      </w:r>
      <w:r>
        <w:rPr>
          <w:sz w:val="18"/>
        </w:rPr>
        <w:t xml:space="preserve"> — Jer 15:17 I did not sit in the company of revelers , nor did I rejoice ; I sat alone , because your hand was upon me, for you had filled me with indignation .</w:t>
      </w:r>
    </w:p>
    <w:p>
      <w:r>
        <w:rPr>
          <w:b/>
        </w:rPr>
        <w:t>Related verses (1):</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Heading3"/>
      </w:pPr>
      <w:r>
        <w:t>Set Aside (2 verses)</w:t>
      </w:r>
    </w:p>
    <w:p>
      <w:pPr>
        <w:pStyle w:val="ListBullet"/>
      </w:pPr>
      <w:r>
        <w:rPr>
          <w:b/>
          <w:sz w:val="18"/>
        </w:rPr>
        <w:t>Isa 10:25</w:t>
      </w:r>
      <w:r>
        <w:rPr>
          <w:sz w:val="18"/>
        </w:rPr>
        <w:t xml:space="preserve"> — Isa 10:25 For in a very little while my fury will come to an end , and my anger will be directed to their destruction .</w:t>
      </w:r>
    </w:p>
    <w:p>
      <w:pPr>
        <w:pStyle w:val="ListBullet"/>
      </w:pPr>
      <w:r>
        <w:rPr>
          <w:b/>
          <w:sz w:val="18"/>
        </w:rPr>
        <w:t>Jer 50:25</w:t>
      </w:r>
      <w:r>
        <w:rPr>
          <w:sz w:val="18"/>
        </w:rPr>
        <w:t xml:space="preserve"> — Jer 50:25 The Lord has opened his armory and brought out the weapons of his wrath , for the Lord God of hosts has a work to do in the land of the Chaldeans .</w:t>
      </w:r>
    </w:p>
    <w:p>
      <w:pPr>
        <w:pStyle w:val="Heading1"/>
      </w:pPr>
      <w:r>
        <w:t>H2525 — cham</w:t>
      </w:r>
    </w:p>
    <w:p>
      <w:pPr>
        <w:pStyle w:val="Heading2"/>
      </w:pPr>
      <w:r>
        <w:t>H2525 — hot  [OWNER]</w:t>
      </w:r>
    </w:p>
    <w:p>
      <w:r>
        <w:rPr>
          <w:i/>
        </w:rPr>
        <w:t>status: delete  |  occ: 2</w:t>
      </w:r>
    </w:p>
    <w:p>
      <w:r>
        <w:rPr>
          <w:b/>
        </w:rPr>
        <w:t>Parsed senses:</w:t>
      </w:r>
    </w:p>
    <w:p>
      <w:pPr>
        <w:pStyle w:val="ListBullet"/>
      </w:pPr>
      <w:r>
        <w:rPr>
          <w:b/>
          <w:sz w:val="18"/>
        </w:rPr>
        <w:t xml:space="preserve">1  </w:t>
      </w:r>
      <w:r>
        <w:rPr>
          <w:sz w:val="18"/>
        </w:rPr>
        <w:t>hot, warm</w:t>
      </w:r>
    </w:p>
    <w:p>
      <w:r>
        <w:t>No verse context records.</w:t>
      </w:r>
    </w:p>
    <w:p>
      <w:pPr>
        <w:pStyle w:val="Heading1"/>
      </w:pPr>
      <w:r>
        <w:t>H2527 — chom</w:t>
      </w:r>
    </w:p>
    <w:p>
      <w:pPr>
        <w:pStyle w:val="Heading2"/>
      </w:pPr>
      <w:r>
        <w:t>H2527 — heat  [OWNER]</w:t>
      </w:r>
    </w:p>
    <w:p>
      <w:r>
        <w:rPr>
          <w:i/>
        </w:rPr>
        <w:t>status: delete  |  occ: 13</w:t>
      </w:r>
    </w:p>
    <w:p>
      <w:r>
        <w:rPr>
          <w:b/>
        </w:rPr>
        <w:t>Parsed senses:</w:t>
      </w:r>
    </w:p>
    <w:p>
      <w:pPr>
        <w:pStyle w:val="ListBullet"/>
      </w:pPr>
      <w:r>
        <w:rPr>
          <w:b/>
          <w:sz w:val="18"/>
        </w:rPr>
        <w:t xml:space="preserve">1  </w:t>
      </w:r>
      <w:r>
        <w:rPr>
          <w:sz w:val="18"/>
        </w:rPr>
        <w:t>heat, hot</w:t>
      </w:r>
    </w:p>
    <w:p>
      <w:r>
        <w:t>No verse context records.</w:t>
      </w:r>
    </w:p>
    <w:p>
      <w:pPr>
        <w:pStyle w:val="Heading1"/>
      </w:pPr>
      <w:r>
        <w:t>H2528 — che.ma</w:t>
      </w:r>
    </w:p>
    <w:p>
      <w:pPr>
        <w:pStyle w:val="Heading2"/>
      </w:pPr>
      <w:r>
        <w:t>H2528 — rage  [OWNER]</w:t>
      </w:r>
    </w:p>
    <w:p>
      <w:r>
        <w:rPr>
          <w:i/>
        </w:rPr>
        <w:t>status: extracted  |  occ: 2</w:t>
      </w:r>
    </w:p>
    <w:p>
      <w:r>
        <w:rPr>
          <w:b/>
        </w:rPr>
        <w:t>Parsed senses:</w:t>
      </w:r>
    </w:p>
    <w:p>
      <w:pPr>
        <w:pStyle w:val="ListBullet"/>
      </w:pPr>
      <w:r>
        <w:rPr>
          <w:b/>
          <w:sz w:val="18"/>
        </w:rPr>
        <w:t xml:space="preserve">1  </w:t>
      </w:r>
      <w:r>
        <w:rPr>
          <w:sz w:val="18"/>
        </w:rPr>
        <w:t>anger, rage</w:t>
        <w:br/>
        <w:t>Aramaic of che.mah (חֵמָה "rage" H2534)</w:t>
      </w:r>
    </w:p>
    <w:p>
      <w:pPr>
        <w:pStyle w:val="Heading3"/>
      </w:pPr>
      <w:r>
        <w:t>Group 135-001: Term names rage as inner fury producing visible physical transformation and extreme action — the Aramaic term for anger at its most intense somatic expression</w:t>
      </w:r>
    </w:p>
    <w:p>
      <w:r>
        <w:rPr>
          <w:b/>
        </w:rPr>
        <w:t>Anchor verses:</w:t>
      </w:r>
    </w:p>
    <w:p>
      <w:pPr>
        <w:pStyle w:val="ListBullet"/>
      </w:pPr>
      <w:r>
        <w:rPr>
          <w:b/>
          <w:sz w:val="18"/>
        </w:rPr>
        <w:t>Dan 3:13</w:t>
      </w:r>
      <w:r>
        <w:rPr>
          <w:sz w:val="18"/>
        </w:rPr>
        <w:t xml:space="preserve"> — Dan 3:13 Then Nebuchadnezzar in furious rage commanded that Shadrach , Meshach , and Abednego be brought . So they brought these men before the king .</w:t>
      </w:r>
    </w:p>
    <w:p>
      <w:r>
        <w:rPr>
          <w:b/>
        </w:rPr>
        <w:t>Related verses (1):</w:t>
      </w:r>
    </w:p>
    <w:p>
      <w:pPr>
        <w:pStyle w:val="ListBullet"/>
      </w:pPr>
      <w:r>
        <w:rPr>
          <w:b/>
          <w:sz w:val="18"/>
        </w:rPr>
        <w:t>Dan 3:19</w:t>
      </w:r>
      <w:r>
        <w:rPr>
          <w:sz w:val="18"/>
        </w:rPr>
        <w:t xml:space="preserve"> — Dan 3:19 Then Nebuchadnezzar was filled with fury , and the expression of his face was changed against Shadrach , Meshach , and Abednego . He ordered the furnace heated seven times more than it was usually heated .</w:t>
      </w:r>
    </w:p>
    <w:p>
      <w:pPr>
        <w:pStyle w:val="Heading1"/>
      </w:pPr>
      <w:r>
        <w:t>H2529 — chem.ah</w:t>
      </w:r>
    </w:p>
    <w:p>
      <w:pPr>
        <w:pStyle w:val="Heading2"/>
      </w:pPr>
      <w:r>
        <w:t>H2529A (sub-gloss: curd)  [OWNER]</w:t>
      </w:r>
    </w:p>
    <w:p>
      <w:r>
        <w:rPr>
          <w:i/>
        </w:rPr>
        <w:t>status: delete  |  occ: 9</w:t>
      </w:r>
    </w:p>
    <w:p>
      <w:r>
        <w:rPr>
          <w:b/>
        </w:rPr>
        <w:t>Parsed senses:</w:t>
      </w:r>
    </w:p>
    <w:p>
      <w:pPr>
        <w:pStyle w:val="ListBullet"/>
      </w:pPr>
      <w:r>
        <w:rPr>
          <w:b/>
          <w:sz w:val="18"/>
        </w:rPr>
        <w:t xml:space="preserve">1  </w:t>
      </w:r>
      <w:r>
        <w:rPr>
          <w:sz w:val="18"/>
        </w:rPr>
        <w:t>curd, butter</w:t>
      </w:r>
    </w:p>
    <w:p>
      <w:r>
        <w:t>No verse context records.</w:t>
      </w:r>
    </w:p>
    <w:p>
      <w:pPr>
        <w:pStyle w:val="Heading2"/>
      </w:pPr>
      <w:r>
        <w:t>H2529B (sub-gloss: heat)  [OWNER]</w:t>
      </w:r>
    </w:p>
    <w:p>
      <w:r>
        <w:rPr>
          <w:i/>
        </w:rPr>
        <w:t>status: delete  |  occ: 1</w:t>
      </w:r>
    </w:p>
    <w:p>
      <w:r>
        <w:rPr>
          <w:b/>
        </w:rPr>
        <w:t>Parsed senses:</w:t>
      </w:r>
    </w:p>
    <w:p>
      <w:pPr>
        <w:pStyle w:val="ListBullet"/>
      </w:pPr>
      <w:r>
        <w:rPr>
          <w:b/>
          <w:sz w:val="18"/>
        </w:rPr>
        <w:t xml:space="preserve">1  </w:t>
      </w:r>
      <w:r>
        <w:rPr>
          <w:sz w:val="18"/>
        </w:rPr>
        <w:t>heat</w:t>
      </w:r>
    </w:p>
    <w:p>
      <w:pPr>
        <w:pStyle w:val="ListBullet"/>
      </w:pPr>
      <w:r>
        <w:rPr>
          <w:b/>
          <w:sz w:val="18"/>
        </w:rPr>
        <w:t xml:space="preserve">1a  </w:t>
      </w:r>
      <w:r>
        <w:rPr>
          <w:sz w:val="18"/>
        </w:rPr>
        <w:t>fever</w:t>
      </w:r>
    </w:p>
    <w:p>
      <w:pPr>
        <w:pStyle w:val="ListBullet"/>
      </w:pPr>
      <w:r>
        <w:rPr>
          <w:b/>
          <w:sz w:val="18"/>
        </w:rPr>
        <w:t xml:space="preserve">1b  </w:t>
      </w:r>
      <w:r>
        <w:rPr>
          <w:sz w:val="18"/>
        </w:rPr>
        <w:t>venom, poison</w:t>
      </w:r>
    </w:p>
    <w:p>
      <w:pPr>
        <w:pStyle w:val="ListBullet"/>
      </w:pPr>
      <w:r>
        <w:rPr>
          <w:b/>
          <w:sz w:val="18"/>
        </w:rPr>
        <w:t xml:space="preserve">2  </w:t>
      </w:r>
      <w:r>
        <w:rPr>
          <w:sz w:val="18"/>
        </w:rPr>
        <w:t>burning anger, rage</w:t>
      </w:r>
    </w:p>
    <w:p>
      <w:pPr>
        <w:pStyle w:val="ListBullet"/>
      </w:pPr>
      <w:r>
        <w:rPr>
          <w:b/>
          <w:sz w:val="18"/>
        </w:rPr>
        <w:t xml:space="preserve">2a  </w:t>
      </w:r>
      <w:r>
        <w:rPr>
          <w:sz w:val="18"/>
        </w:rPr>
        <w:t>of man</w:t>
      </w:r>
    </w:p>
    <w:p>
      <w:pPr>
        <w:pStyle w:val="ListBullet"/>
      </w:pPr>
      <w:r>
        <w:rPr>
          <w:b/>
          <w:sz w:val="18"/>
        </w:rPr>
        <w:t xml:space="preserve">2b  </w:t>
      </w:r>
      <w:r>
        <w:rPr>
          <w:sz w:val="18"/>
        </w:rPr>
        <w:t>of the he-goat in Daniel's vision</w:t>
      </w:r>
    </w:p>
    <w:p>
      <w:pPr>
        <w:pStyle w:val="ListBullet"/>
      </w:pPr>
      <w:r>
        <w:rPr>
          <w:b/>
          <w:sz w:val="18"/>
        </w:rPr>
        <w:t xml:space="preserve">2a  </w:t>
      </w:r>
      <w:r>
        <w:rPr>
          <w:sz w:val="18"/>
        </w:rPr>
        <w:t>of God</w:t>
      </w:r>
    </w:p>
    <w:p>
      <w:r>
        <w:t>No verse context records.</w:t>
      </w:r>
    </w:p>
    <w:p>
      <w:pPr>
        <w:pStyle w:val="Heading1"/>
      </w:pPr>
      <w:r>
        <w:t>H2534 — che.mah</w:t>
      </w:r>
    </w:p>
    <w:p>
      <w:pPr>
        <w:pStyle w:val="Heading2"/>
      </w:pPr>
      <w:r>
        <w:t>H2534 — rage  [OWNER]</w:t>
      </w:r>
    </w:p>
    <w:p>
      <w:r>
        <w:rPr>
          <w:i/>
        </w:rPr>
        <w:t>status: extracted  |  occ: 125</w:t>
      </w:r>
    </w:p>
    <w:p>
      <w:r>
        <w:rPr>
          <w:b/>
        </w:rPr>
        <w:t>Parsed senses:</w:t>
      </w:r>
    </w:p>
    <w:p>
      <w:pPr>
        <w:pStyle w:val="ListBullet"/>
      </w:pPr>
      <w:r>
        <w:rPr>
          <w:b/>
          <w:sz w:val="18"/>
        </w:rPr>
        <w:t xml:space="preserve">1  </w:t>
      </w:r>
      <w:r>
        <w:rPr>
          <w:sz w:val="18"/>
        </w:rPr>
        <w:t>heat, rage, hot displeasure, indignation, anger, wrath, poison, bottles</w:t>
      </w:r>
    </w:p>
    <w:p>
      <w:pPr>
        <w:pStyle w:val="ListBullet"/>
      </w:pPr>
      <w:r>
        <w:rPr>
          <w:b/>
          <w:sz w:val="18"/>
        </w:rPr>
        <w:t xml:space="preserve">1a  </w:t>
      </w:r>
      <w:r>
        <w:rPr>
          <w:sz w:val="18"/>
        </w:rPr>
        <w:t>heat</w:t>
      </w:r>
    </w:p>
    <w:p>
      <w:pPr>
        <w:pStyle w:val="ListBullet"/>
      </w:pPr>
      <w:r>
        <w:rPr>
          <w:b/>
          <w:sz w:val="18"/>
        </w:rPr>
        <w:t xml:space="preserve">1a1  </w:t>
      </w:r>
      <w:r>
        <w:rPr>
          <w:sz w:val="18"/>
        </w:rPr>
        <w:t>fever</w:t>
      </w:r>
    </w:p>
    <w:p>
      <w:pPr>
        <w:pStyle w:val="ListBullet"/>
      </w:pPr>
      <w:r>
        <w:rPr>
          <w:b/>
          <w:sz w:val="18"/>
        </w:rPr>
        <w:t xml:space="preserve">1a2  </w:t>
      </w:r>
      <w:r>
        <w:rPr>
          <w:sz w:val="18"/>
        </w:rPr>
        <w:t>venom, poison (fig.)</w:t>
      </w:r>
    </w:p>
    <w:p>
      <w:pPr>
        <w:pStyle w:val="ListBullet"/>
      </w:pPr>
      <w:r>
        <w:rPr>
          <w:b/>
          <w:sz w:val="18"/>
        </w:rPr>
        <w:t xml:space="preserve">1b  </w:t>
      </w:r>
      <w:r>
        <w:rPr>
          <w:sz w:val="18"/>
        </w:rPr>
        <w:t>burning anger, rage Aramaic equivalent: che.ma (חֱמָא "rage" H2528)</w:t>
      </w:r>
    </w:p>
    <w:p>
      <w:pPr>
        <w:pStyle w:val="Heading3"/>
      </w:pPr>
      <w:r>
        <w:t>Group 136-001: Term names divine wrath as consuming inner fire — the heat of God's anger poured out in judgment, spending itself completely</w:t>
      </w:r>
    </w:p>
    <w:p>
      <w:r>
        <w:rPr>
          <w:b/>
        </w:rPr>
        <w:t>Anchor verses:</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r>
        <w:rPr>
          <w:b/>
        </w:rPr>
        <w:t>Related verses (7):</w:t>
      </w:r>
    </w:p>
    <w:p>
      <w:pPr>
        <w:pStyle w:val="ListBullet"/>
      </w:pPr>
      <w:r>
        <w:rPr>
          <w:b/>
          <w:sz w:val="18"/>
        </w:rPr>
        <w:t>Eze 6:12</w:t>
      </w:r>
      <w:r>
        <w:rPr>
          <w:sz w:val="18"/>
        </w:rPr>
        <w:t xml:space="preserve"> — Eze 6:12 He who is far off shall die of pestilence , and he who is near shall fall by the sword , and he who is left and is preserved shall die of famine . Thus I will spend my fury upon them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13:13</w:t>
      </w:r>
      <w:r>
        <w:rPr>
          <w:sz w:val="18"/>
        </w:rPr>
        <w:t xml:space="preserve"> — Eze 13:13 Therefore thus says the Lord God : I will make a stormy wind break out in my wrath , and there shall be a deluge of rain in my anger , and great hailstones in wrath to make a full end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22:22</w:t>
      </w:r>
      <w:r>
        <w:rPr>
          <w:sz w:val="18"/>
        </w:rPr>
        <w:t xml:space="preserve"> — Eze 22:22 As silver is melted in a furnace , so you shall be melted in the midst of it, and you shall know that I am the Lord ; I have poured out my wrath upon you .”</w:t>
      </w:r>
    </w:p>
    <w:p>
      <w:pPr>
        <w:pStyle w:val="ListBullet"/>
      </w:pPr>
      <w:r>
        <w:rPr>
          <w:b/>
          <w:sz w:val="18"/>
        </w:rPr>
        <w:t>Eze 24:13</w:t>
      </w:r>
      <w:r>
        <w:rPr>
          <w:sz w:val="18"/>
        </w:rPr>
        <w:t xml:space="preserve"> — Eze 24:13 On account of your unclean lewdness , because I would have cleansed you and you were not cleansed from your uncleanness , you shall not be cleansed anymore till I have satisfied my fury upon you .</w:t>
      </w:r>
    </w:p>
    <w:p>
      <w:pPr>
        <w:pStyle w:val="ListBullet"/>
      </w:pPr>
      <w:r>
        <w:rPr>
          <w:b/>
          <w:sz w:val="18"/>
        </w:rPr>
        <w:t>Eze 36:6</w:t>
      </w:r>
      <w:r>
        <w:rPr>
          <w:sz w:val="18"/>
        </w:rPr>
        <w:t xml:space="preserve"> — Eze 36:6 Therefore prophesy concerning the land of Israel , and say to the mountains and hills , to the ravines and valleys , Thus says the Lord God : Behold , I have spoken in my jealous wrath , because you have suffered the reproach of the nations .</w:t>
      </w:r>
    </w:p>
    <w:p>
      <w:pPr>
        <w:pStyle w:val="Heading3"/>
      </w:pPr>
      <w:r>
        <w:t>Group 136-002: Term names anger as the inner state that transforms countenance and drives extreme action — human fury at its most visible and disruptive</w:t>
      </w:r>
    </w:p>
    <w:p>
      <w:r>
        <w:rPr>
          <w:b/>
        </w:rPr>
        <w:t>Anchor verses:</w:t>
      </w:r>
    </w:p>
    <w:p>
      <w:pPr>
        <w:pStyle w:val="ListBullet"/>
      </w:pPr>
      <w:r>
        <w:rPr>
          <w:b/>
          <w:sz w:val="18"/>
        </w:rPr>
        <w:t>Est 1:12</w:t>
      </w:r>
      <w:r>
        <w:rPr>
          <w:sz w:val="18"/>
        </w:rPr>
        <w:t xml:space="preserve"> — Est 1:12 But Queen Vashti refused to come at the king’s command delivered by the eunuchs . At this the king became enraged , and his anger burned within him .</w:t>
      </w:r>
    </w:p>
    <w:p>
      <w:r>
        <w:rPr>
          <w:b/>
        </w:rPr>
        <w:t>Related verses (2):</w:t>
      </w:r>
    </w:p>
    <w:p>
      <w:pPr>
        <w:pStyle w:val="ListBullet"/>
      </w:pPr>
      <w:r>
        <w:rPr>
          <w:b/>
          <w:sz w:val="18"/>
        </w:rPr>
        <w:t>Psa 6:1</w:t>
      </w:r>
      <w:r>
        <w:rPr>
          <w:sz w:val="18"/>
        </w:rPr>
        <w:t xml:space="preserve"> — To the choirmaster : with stringed instruments ; according to The Sheminith . A Psalm of David . Psa 6:1 O Lord , rebuke me not in your anger , nor discipline me in your wrath .</w:t>
      </w:r>
    </w:p>
    <w:p>
      <w:pPr>
        <w:pStyle w:val="ListBullet"/>
      </w:pPr>
      <w:r>
        <w:rPr>
          <w:b/>
          <w:sz w:val="18"/>
        </w:rPr>
        <w:t>Psa 38:1</w:t>
      </w:r>
      <w:r>
        <w:rPr>
          <w:sz w:val="18"/>
        </w:rPr>
        <w:t xml:space="preserve"> — A Psalm of David , for the memorial offering . Psa 38:1 O Lord , rebuke me not in your anger , nor discipline me in your wrath !</w:t>
      </w:r>
    </w:p>
    <w:p>
      <w:pPr>
        <w:pStyle w:val="Heading3"/>
      </w:pPr>
      <w:r>
        <w:t>Group 136-003: Term names the inner heat of habitual anger — the fury characteristic as a settled disposition that requires management and produces destruction when uncontrolled</w:t>
      </w:r>
    </w:p>
    <w:p>
      <w:r>
        <w:rPr>
          <w:b/>
        </w:rPr>
        <w:t>Anchor verses:</w:t>
      </w:r>
    </w:p>
    <w:p>
      <w:pPr>
        <w:pStyle w:val="ListBullet"/>
      </w:pPr>
      <w:r>
        <w:rPr>
          <w:b/>
          <w:sz w:val="18"/>
        </w:rPr>
        <w:t>Pro 19:19</w:t>
      </w:r>
      <w:r>
        <w:rPr>
          <w:sz w:val="18"/>
        </w:rPr>
        <w:t xml:space="preserve"> — Pro 19:19 A man of great wrath will pay the penalty , for if you deliver him, you will only have to do it again .</w:t>
      </w:r>
    </w:p>
    <w:p>
      <w:r>
        <w:rPr>
          <w:b/>
        </w:rPr>
        <w:t>Related verses (3):</w:t>
      </w:r>
    </w:p>
    <w:p>
      <w:pPr>
        <w:pStyle w:val="ListBullet"/>
      </w:pPr>
      <w:r>
        <w:rPr>
          <w:b/>
          <w:sz w:val="18"/>
        </w:rPr>
        <w:t>Pro 15:1</w:t>
      </w:r>
      <w:r>
        <w:rPr>
          <w:sz w:val="18"/>
        </w:rPr>
        <w:t xml:space="preserve"> — Pro 15:1 A soft answer turns away wrath , but a harsh word stirs up anger .</w:t>
      </w:r>
    </w:p>
    <w:p>
      <w:pPr>
        <w:pStyle w:val="ListBullet"/>
      </w:pPr>
      <w:r>
        <w:rPr>
          <w:b/>
          <w:sz w:val="18"/>
        </w:rPr>
        <w:t>Pro 21:14</w:t>
      </w:r>
      <w:r>
        <w:rPr>
          <w:sz w:val="18"/>
        </w:rPr>
        <w:t xml:space="preserve"> — Pro 21:14 A gift in secret averts anger , and a concealed bribe , strong wrath .</w:t>
      </w:r>
    </w:p>
    <w:p>
      <w:pPr>
        <w:pStyle w:val="ListBullet"/>
      </w:pPr>
      <w:r>
        <w:rPr>
          <w:b/>
          <w:sz w:val="18"/>
        </w:rPr>
        <w:t>Pro 27:4</w:t>
      </w:r>
      <w:r>
        <w:rPr>
          <w:sz w:val="18"/>
        </w:rPr>
        <w:t xml:space="preserve"> — Pro 27:4 Wrath is cruel , anger is overwhelming , but who can stand before jealousy ?</w:t>
      </w:r>
    </w:p>
    <w:p>
      <w:pPr>
        <w:pStyle w:val="Heading3"/>
      </w:pPr>
      <w:r>
        <w:t>Set Aside (100 verses)</w:t>
      </w:r>
    </w:p>
    <w:p>
      <w:pPr>
        <w:pStyle w:val="ListBullet"/>
      </w:pPr>
      <w:r>
        <w:rPr>
          <w:b/>
          <w:sz w:val="18"/>
        </w:rPr>
        <w:t>Gen 27:44</w:t>
      </w:r>
      <w:r>
        <w:rPr>
          <w:sz w:val="18"/>
        </w:rPr>
        <w:t xml:space="preserve"> — Gen 27:44 and stay with him a while , until your brother’s fury turns away —</w:t>
      </w:r>
    </w:p>
    <w:p>
      <w:pPr>
        <w:pStyle w:val="ListBullet"/>
      </w:pPr>
      <w:r>
        <w:rPr>
          <w:b/>
          <w:sz w:val="18"/>
        </w:rPr>
        <w:t>Lev 26:28</w:t>
      </w:r>
      <w:r>
        <w:rPr>
          <w:sz w:val="18"/>
        </w:rPr>
        <w:t xml:space="preserve"> — Lev 26:28 then I will walk contrary to you in fury , and I myself will discipline you sevenfold for your sins .</w:t>
      </w:r>
    </w:p>
    <w:p>
      <w:pPr>
        <w:pStyle w:val="ListBullet"/>
      </w:pPr>
      <w:r>
        <w:rPr>
          <w:b/>
          <w:sz w:val="18"/>
        </w:rPr>
        <w:t>Num 25:11</w:t>
      </w:r>
      <w:r>
        <w:rPr>
          <w:sz w:val="18"/>
        </w:rPr>
        <w:t xml:space="preserve"> — Num 25:11 “ Phinehas the son of Eleazar , son of Aaron the priest , has turned back my wrath from the people of Israel , in that he was jealous with my jealousy among them, so that I did not consume the people of Israel in my jealousy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Deu 29:23</w:t>
      </w:r>
      <w:r>
        <w:rPr>
          <w:sz w:val="18"/>
        </w:rPr>
        <w:t xml:space="preserve"> — Deu 29:23 the whole land burned out with brimstone and salt , nothing sown and nothing growing , where no plant can sprout , an overthrow like that of Sodom and Gomorrah , Admah , and Zeboiim , which the Lord overthrew in his anger and wrath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Deu 32:24</w:t>
      </w:r>
      <w:r>
        <w:rPr>
          <w:sz w:val="18"/>
        </w:rPr>
        <w:t xml:space="preserve"> — Deu 32:24 they shall be wasted with hunger , and devoured by plague and poisonous pestilence ; I will send the teeth of beasts against them, with the venom of things that crawl in the dust .</w:t>
      </w:r>
    </w:p>
    <w:p>
      <w:pPr>
        <w:pStyle w:val="ListBullet"/>
      </w:pPr>
      <w:r>
        <w:rPr>
          <w:b/>
          <w:sz w:val="18"/>
        </w:rPr>
        <w:t>Deu 32:33</w:t>
      </w:r>
      <w:r>
        <w:rPr>
          <w:sz w:val="18"/>
        </w:rPr>
        <w:t xml:space="preserve"> — Deu 32:33 their wine is the poison of serpents and the cruel venom of asps .</w:t>
      </w:r>
    </w:p>
    <w:p>
      <w:pPr>
        <w:pStyle w:val="ListBullet"/>
      </w:pPr>
      <w:r>
        <w:rPr>
          <w:b/>
          <w:sz w:val="18"/>
        </w:rPr>
        <w:t>2Sa 11:20</w:t>
      </w:r>
      <w:r>
        <w:rPr>
          <w:sz w:val="18"/>
        </w:rPr>
        <w:t xml:space="preserve"> — 2Sa 11:20 then, if the king’s anger rises , and if he says to you, ‘ Why did you go so near the city to fight ? Did you not know that they would shoot from the wall ?</w:t>
      </w:r>
    </w:p>
    <w:p>
      <w:pPr>
        <w:pStyle w:val="ListBullet"/>
      </w:pPr>
      <w:r>
        <w:rPr>
          <w:b/>
          <w:sz w:val="18"/>
        </w:rPr>
        <w:t>2Ki 5:12</w:t>
      </w:r>
      <w:r>
        <w:rPr>
          <w:sz w:val="18"/>
        </w:rPr>
        <w:t xml:space="preserve"> — 2Ki 5:12 Are not Abana and Pharpar , the rivers of Damascus , better than all the waters of Israel ? Could I not wash in them and be clean ?” So he turned and went away in a rage .</w:t>
      </w:r>
    </w:p>
    <w:p>
      <w:pPr>
        <w:pStyle w:val="ListBullet"/>
      </w:pPr>
      <w:r>
        <w:rPr>
          <w:b/>
          <w:sz w:val="18"/>
        </w:rPr>
        <w:t>2Ki 22:13</w:t>
      </w:r>
      <w:r>
        <w:rPr>
          <w:sz w:val="18"/>
        </w:rPr>
        <w:t xml:space="preserve"> — 2Ki 22:13 “ Go , inquire of the Lord for me, and for the people , and for all Judah , concerning the words of this book that has been found . For great is the wrath of the Lord that is kindled against us, because our fathers have not obeyed the words of this book , to do according to all that is written concerning us .”</w:t>
      </w:r>
    </w:p>
    <w:p>
      <w:pPr>
        <w:pStyle w:val="ListBullet"/>
      </w:pPr>
      <w:r>
        <w:rPr>
          <w:b/>
          <w:sz w:val="18"/>
        </w:rPr>
        <w:t>2Ki 22:17</w:t>
      </w:r>
      <w:r>
        <w:rPr>
          <w:sz w:val="18"/>
        </w:rPr>
        <w:t xml:space="preserve"> — 2Ki 22:17 Because they have forsaken me and have made offerings to other gods , that they might provoke me to anger with all the work of their hands , therefore my wrath will be kindled against this place , and it will not be quenched .</w:t>
      </w:r>
    </w:p>
    <w:p>
      <w:pPr>
        <w:pStyle w:val="ListBullet"/>
      </w:pPr>
      <w:r>
        <w:rPr>
          <w:b/>
          <w:sz w:val="18"/>
        </w:rPr>
        <w:t>2Ch 12:7</w:t>
      </w:r>
      <w:r>
        <w:rPr>
          <w:sz w:val="18"/>
        </w:rPr>
        <w:t xml:space="preserve"> — 2Ch 12:7 When the Lord saw that they humbled themselves, the word of the Lord came to Shemaiah : “They have humbled themselves. I will not destroy them, but I will grant them some deliverance , and my wrath shall not be poured out on Jerusalem by the hand of Shishak .</w:t>
      </w:r>
    </w:p>
    <w:p>
      <w:pPr>
        <w:pStyle w:val="ListBullet"/>
      </w:pPr>
      <w:r>
        <w:rPr>
          <w:b/>
          <w:sz w:val="18"/>
        </w:rPr>
        <w:t>2Ch 28:9</w:t>
      </w:r>
      <w:r>
        <w:rPr>
          <w:sz w:val="18"/>
        </w:rPr>
        <w:t xml:space="preserve"> — 2Ch 28:9 But a prophet of the Lord was there, whose name was Oded , and he went out to meet the army that came to Samaria and said to them, “ Behold , because the Lord , the God of your fathers , was angry with Judah , he gave them into your hand , but you have killed them in a rage that has reached up to heaven .</w:t>
      </w:r>
    </w:p>
    <w:p>
      <w:pPr>
        <w:pStyle w:val="ListBullet"/>
      </w:pPr>
      <w:r>
        <w:rPr>
          <w:b/>
          <w:sz w:val="18"/>
        </w:rPr>
        <w:t>2Ch 34:21</w:t>
      </w:r>
      <w:r>
        <w:rPr>
          <w:sz w:val="18"/>
        </w:rPr>
        <w:t xml:space="preserve"> — 2Ch 34:21 “ Go , inquire of the Lord for me and for those who are left in Israel and in Judah , concerning the words of the book that has been found . For great is the wrath of the Lord that is poured out on us, because our fathers have not kept the word of the Lord , to do according to all that is written in this book .”</w:t>
      </w:r>
    </w:p>
    <w:p>
      <w:pPr>
        <w:pStyle w:val="ListBullet"/>
      </w:pPr>
      <w:r>
        <w:rPr>
          <w:b/>
          <w:sz w:val="18"/>
        </w:rPr>
        <w:t>2Ch 34:25</w:t>
      </w:r>
      <w:r>
        <w:rPr>
          <w:sz w:val="18"/>
        </w:rPr>
        <w:t xml:space="preserve"> — 2Ch 34:25 Because they have forsaken me and have made offerings to other gods , that they might provoke me to anger with all the works of their hands , therefore my wrath will be poured out on this place and will not be quenched .</w:t>
      </w:r>
    </w:p>
    <w:p>
      <w:pPr>
        <w:pStyle w:val="ListBullet"/>
      </w:pPr>
      <w:r>
        <w:rPr>
          <w:b/>
          <w:sz w:val="18"/>
        </w:rPr>
        <w:t>2Ch 36:16</w:t>
      </w:r>
      <w:r>
        <w:rPr>
          <w:sz w:val="18"/>
        </w:rPr>
        <w:t xml:space="preserve"> — 2Ch 36:16 But they kept mocking the messengers of God , despising his words and scoffing at his prophets , until the wrath of the Lord rose against his people , until there was no remedy .</w:t>
      </w:r>
    </w:p>
    <w:p>
      <w:pPr>
        <w:pStyle w:val="ListBullet"/>
      </w:pPr>
      <w:r>
        <w:rPr>
          <w:b/>
          <w:sz w:val="18"/>
        </w:rPr>
        <w:t>Est 2:1</w:t>
      </w:r>
      <w:r>
        <w:rPr>
          <w:sz w:val="18"/>
        </w:rPr>
        <w:t xml:space="preserve"> — Est 2:1 After these things , when the anger of King Ahasuerus had abated , he remembered Vashti and what she had done and what had been decreed against her .</w:t>
      </w:r>
    </w:p>
    <w:p>
      <w:pPr>
        <w:pStyle w:val="ListBullet"/>
      </w:pPr>
      <w:r>
        <w:rPr>
          <w:b/>
          <w:sz w:val="18"/>
        </w:rPr>
        <w:t>Est 3:5</w:t>
      </w:r>
      <w:r>
        <w:rPr>
          <w:sz w:val="18"/>
        </w:rPr>
        <w:t xml:space="preserve"> — Est 3:5 And when Haman saw that Mordecai did not bow down or pay homage to him, Haman was filled with fury .</w:t>
      </w:r>
    </w:p>
    <w:p>
      <w:pPr>
        <w:pStyle w:val="ListBullet"/>
      </w:pPr>
      <w:r>
        <w:rPr>
          <w:b/>
          <w:sz w:val="18"/>
        </w:rPr>
        <w:t>Est 5:9</w:t>
      </w:r>
      <w:r>
        <w:rPr>
          <w:sz w:val="18"/>
        </w:rPr>
        <w:t xml:space="preserve"> — Est 5:9 And Haman went out that day joyful and glad of heart . But when Haman saw Mordecai in the king’s gate , that he neither rose nor trembled before him, he was filled with wrath against Mordecai .</w:t>
      </w:r>
    </w:p>
    <w:p>
      <w:pPr>
        <w:pStyle w:val="ListBullet"/>
      </w:pPr>
      <w:r>
        <w:rPr>
          <w:b/>
          <w:sz w:val="18"/>
        </w:rPr>
        <w:t>Est 7:7</w:t>
      </w:r>
      <w:r>
        <w:rPr>
          <w:sz w:val="18"/>
        </w:rPr>
        <w:t xml:space="preserve"> — Est 7:7 And the king arose in his wrath from the wine-drinking and went into the palace garden , but Haman stayed to beg for his life from Queen Esther , for he saw that harm was determined against him by the king .</w:t>
      </w:r>
    </w:p>
    <w:p>
      <w:pPr>
        <w:pStyle w:val="ListBullet"/>
      </w:pPr>
      <w:r>
        <w:rPr>
          <w:b/>
          <w:sz w:val="18"/>
        </w:rPr>
        <w:t>Est 7:10</w:t>
      </w:r>
      <w:r>
        <w:rPr>
          <w:sz w:val="18"/>
        </w:rPr>
        <w:t xml:space="preserve"> — Est 7:10 And the king said , “ Hang him on that .” So they hanged Haman on the gallows that he had prepared for Mordecai . Then the wrath of the king abated .</w:t>
      </w:r>
    </w:p>
    <w:p>
      <w:pPr>
        <w:pStyle w:val="ListBullet"/>
      </w:pPr>
      <w:r>
        <w:rPr>
          <w:b/>
          <w:sz w:val="18"/>
        </w:rPr>
        <w:t>Job 6:4</w:t>
      </w:r>
      <w:r>
        <w:rPr>
          <w:sz w:val="18"/>
        </w:rPr>
        <w:t xml:space="preserve"> — Job 6:4 For the arrows of the Almighty are in me; my spirit drinks their poison ; the terrors of God are arrayed against me .</w:t>
      </w:r>
    </w:p>
    <w:p>
      <w:pPr>
        <w:pStyle w:val="ListBullet"/>
      </w:pPr>
      <w:r>
        <w:rPr>
          <w:b/>
          <w:sz w:val="18"/>
        </w:rPr>
        <w:t>Job 19:29</w:t>
      </w:r>
      <w:r>
        <w:rPr>
          <w:sz w:val="18"/>
        </w:rPr>
        <w:t xml:space="preserve"> — Job 19:29 be afraid of the sword , for wrath brings the punishment of the sword , that you may know there is a judgment .”</w:t>
      </w:r>
    </w:p>
    <w:p>
      <w:pPr>
        <w:pStyle w:val="ListBullet"/>
      </w:pPr>
      <w:r>
        <w:rPr>
          <w:b/>
          <w:sz w:val="18"/>
        </w:rPr>
        <w:t>Job 21:20</w:t>
      </w:r>
      <w:r>
        <w:rPr>
          <w:sz w:val="18"/>
        </w:rPr>
        <w:t xml:space="preserve"> — Job 21:20 Let their own eyes see their destruction , and let them drink of the wrath of the Almighty .</w:t>
      </w:r>
    </w:p>
    <w:p>
      <w:pPr>
        <w:pStyle w:val="ListBullet"/>
      </w:pPr>
      <w:r>
        <w:rPr>
          <w:b/>
          <w:sz w:val="18"/>
        </w:rPr>
        <w:t>Job 36:18</w:t>
      </w:r>
      <w:r>
        <w:rPr>
          <w:sz w:val="18"/>
        </w:rPr>
        <w:t xml:space="preserve"> — Job 36:18 Beware lest wrath entice you into scoffing , and let not the greatness of the ransom turn you aside .</w:t>
      </w:r>
    </w:p>
    <w:p>
      <w:pPr>
        <w:pStyle w:val="ListBullet"/>
      </w:pPr>
      <w:r>
        <w:rPr>
          <w:b/>
          <w:sz w:val="18"/>
        </w:rPr>
        <w:t>Psa 37:8</w:t>
      </w:r>
      <w:r>
        <w:rPr>
          <w:sz w:val="18"/>
        </w:rPr>
        <w:t xml:space="preserve"> — Psa 37:8 Refrain from anger , and forsake wrath ! Fret not yourself; it tends only to evil .</w:t>
      </w:r>
    </w:p>
    <w:p>
      <w:pPr>
        <w:pStyle w:val="ListBullet"/>
      </w:pPr>
      <w:r>
        <w:rPr>
          <w:b/>
          <w:sz w:val="18"/>
        </w:rPr>
        <w:t>Psa 58:4</w:t>
      </w:r>
      <w:r>
        <w:rPr>
          <w:sz w:val="18"/>
        </w:rPr>
        <w:t xml:space="preserve"> — Psa 58:4 They have venom like the venom of a serpent , like the deaf adder that stops its ear ,</w:t>
      </w:r>
    </w:p>
    <w:p>
      <w:pPr>
        <w:pStyle w:val="ListBullet"/>
      </w:pPr>
      <w:r>
        <w:rPr>
          <w:b/>
          <w:sz w:val="18"/>
        </w:rPr>
        <w:t>Psa 59:13</w:t>
      </w:r>
      <w:r>
        <w:rPr>
          <w:sz w:val="18"/>
        </w:rPr>
        <w:t xml:space="preserve"> — Psa 59:13 consume them in wrath ; consume them till they are no more , that they may know that God rules over Jacob to the ends of the earth . Selah</w:t>
      </w:r>
    </w:p>
    <w:p>
      <w:pPr>
        <w:pStyle w:val="ListBullet"/>
      </w:pPr>
      <w:r>
        <w:rPr>
          <w:b/>
          <w:sz w:val="18"/>
        </w:rPr>
        <w:t>Psa 76:10</w:t>
      </w:r>
      <w:r>
        <w:rPr>
          <w:sz w:val="18"/>
        </w:rPr>
        <w:t xml:space="preserve"> — Psa 76:10 Surely the wrath of man shall praise you; the remnant of wrath you will put on like a belt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79:6</w:t>
      </w:r>
      <w:r>
        <w:rPr>
          <w:sz w:val="18"/>
        </w:rPr>
        <w:t xml:space="preserve"> — Psa 79:6 Pour out your anger on the nations that do not know you, and on the kingdoms that do not call upon your name !</w:t>
      </w:r>
    </w:p>
    <w:p>
      <w:pPr>
        <w:pStyle w:val="ListBullet"/>
      </w:pPr>
      <w:r>
        <w:rPr>
          <w:b/>
          <w:sz w:val="18"/>
        </w:rPr>
        <w:t>Psa 88:7</w:t>
      </w:r>
      <w:r>
        <w:rPr>
          <w:sz w:val="18"/>
        </w:rPr>
        <w:t xml:space="preserve"> — Psa 88:7 Your wrath lies heavy upon me, and you overwhelm me with all your waves . Selah</w:t>
      </w:r>
    </w:p>
    <w:p>
      <w:pPr>
        <w:pStyle w:val="ListBullet"/>
      </w:pPr>
      <w:r>
        <w:rPr>
          <w:b/>
          <w:sz w:val="18"/>
        </w:rPr>
        <w:t>Psa 89:46</w:t>
      </w:r>
      <w:r>
        <w:rPr>
          <w:sz w:val="18"/>
        </w:rPr>
        <w:t xml:space="preserve"> — Psa 89:46 How long, O Lord ? Will you hide yourself forever ? How long will your wrath burn like fire ?</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Psa 106:23</w:t>
      </w:r>
      <w:r>
        <w:rPr>
          <w:sz w:val="18"/>
        </w:rPr>
        <w:t xml:space="preserve"> — Psa 106:23 Therefore he said he would destroy them— had not Moses , his chosen one , stood in the breach before him, to turn away his wrath from destroying them .</w:t>
      </w:r>
    </w:p>
    <w:p>
      <w:pPr>
        <w:pStyle w:val="ListBullet"/>
      </w:pPr>
      <w:r>
        <w:rPr>
          <w:b/>
          <w:sz w:val="18"/>
        </w:rPr>
        <w:t>Psa 140:3</w:t>
      </w:r>
      <w:r>
        <w:rPr>
          <w:sz w:val="18"/>
        </w:rPr>
        <w:t xml:space="preserve"> — Psa 140:3 They make their tongue sharp as a serpent’s , and under their lips is the venom of asps . Selah</w:t>
      </w:r>
    </w:p>
    <w:p>
      <w:pPr>
        <w:pStyle w:val="ListBullet"/>
      </w:pPr>
      <w:r>
        <w:rPr>
          <w:b/>
          <w:sz w:val="18"/>
        </w:rPr>
        <w:t>Pro 6:34</w:t>
      </w:r>
      <w:r>
        <w:rPr>
          <w:sz w:val="18"/>
        </w:rPr>
        <w:t xml:space="preserve"> — Pro 6:34 For jealousy makes a man furious , and he will not spare when he takes revenge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Pro 16:14</w:t>
      </w:r>
      <w:r>
        <w:rPr>
          <w:sz w:val="18"/>
        </w:rPr>
        <w:t xml:space="preserve"> — Pro 16:14 A king’s wrath is a messenger of death , and a wise man will appease it .</w:t>
      </w:r>
    </w:p>
    <w:p>
      <w:pPr>
        <w:pStyle w:val="ListBullet"/>
      </w:pPr>
      <w:r>
        <w:rPr>
          <w:b/>
          <w:sz w:val="18"/>
        </w:rPr>
        <w:t>Pro 22:24</w:t>
      </w:r>
      <w:r>
        <w:rPr>
          <w:sz w:val="18"/>
        </w:rPr>
        <w:t xml:space="preserve"> — Pro 22:24 Make no friendship with a man given to anger , nor go with a wrathful man ,</w:t>
      </w:r>
    </w:p>
    <w:p>
      <w:pPr>
        <w:pStyle w:val="ListBullet"/>
      </w:pPr>
      <w:r>
        <w:rPr>
          <w:b/>
          <w:sz w:val="18"/>
        </w:rPr>
        <w:t>Pro 29:22</w:t>
      </w:r>
      <w:r>
        <w:rPr>
          <w:sz w:val="18"/>
        </w:rPr>
        <w:t xml:space="preserve"> — Pro 29:22 A man of wrath stirs up strife , and one given to anger causes much transgression .</w:t>
      </w:r>
    </w:p>
    <w:p>
      <w:pPr>
        <w:pStyle w:val="ListBullet"/>
      </w:pPr>
      <w:r>
        <w:rPr>
          <w:b/>
          <w:sz w:val="18"/>
        </w:rPr>
        <w:t>Isa 27:4</w:t>
      </w:r>
      <w:r>
        <w:rPr>
          <w:sz w:val="18"/>
        </w:rPr>
        <w:t xml:space="preserve"> — Isa 27:4 I have no wrath . Would that I had thorns and briers to battle ! I would march against them, I would burn them up together .</w:t>
      </w:r>
    </w:p>
    <w:p>
      <w:pPr>
        <w:pStyle w:val="ListBullet"/>
      </w:pPr>
      <w:r>
        <w:rPr>
          <w:b/>
          <w:sz w:val="18"/>
        </w:rPr>
        <w:t>Isa 34:2</w:t>
      </w:r>
      <w:r>
        <w:rPr>
          <w:sz w:val="18"/>
        </w:rPr>
        <w:t xml:space="preserve"> — Isa 34:2 For the Lord is enraged against all the nations , and furious against all their host ; he has devoted them to destruction , has given them over for slaughter .</w:t>
      </w:r>
    </w:p>
    <w:p>
      <w:pPr>
        <w:pStyle w:val="ListBullet"/>
      </w:pPr>
      <w:r>
        <w:rPr>
          <w:b/>
          <w:sz w:val="18"/>
        </w:rPr>
        <w:t>Isa 42:25</w:t>
      </w:r>
      <w:r>
        <w:rPr>
          <w:sz w:val="18"/>
        </w:rPr>
        <w:t xml:space="preserve"> — Isa 42:25 So he poured on him the heat of his anger and the might of battle ; it set him on fire all around , but he did not understand ; it burned him up, but he did not take it to heart .</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pPr>
        <w:pStyle w:val="ListBullet"/>
      </w:pPr>
      <w:r>
        <w:rPr>
          <w:b/>
          <w:sz w:val="18"/>
        </w:rPr>
        <w:t>Isa 51:17</w:t>
      </w:r>
      <w:r>
        <w:rPr>
          <w:sz w:val="18"/>
        </w:rPr>
        <w:t xml:space="preserve"> — Isa 51:17 Wake yourself , wake yourself , stand up , O Jerusalem , you who have drunk from the hand of the Lord the cup of his wrath , who have drunk to the dregs the bowl , the cup of staggering .</w:t>
      </w:r>
    </w:p>
    <w:p>
      <w:pPr>
        <w:pStyle w:val="ListBullet"/>
      </w:pPr>
      <w:r>
        <w:rPr>
          <w:b/>
          <w:sz w:val="18"/>
        </w:rPr>
        <w:t>Isa 51:20</w:t>
      </w:r>
      <w:r>
        <w:rPr>
          <w:sz w:val="18"/>
        </w:rPr>
        <w:t xml:space="preserve"> — Isa 51:20 Your sons have fainted ; they lie at the head of every street like an antelope in a net ; they are full of the wrath of the Lord , the rebuke of your God .</w:t>
      </w:r>
    </w:p>
    <w:p>
      <w:pPr>
        <w:pStyle w:val="ListBullet"/>
      </w:pPr>
      <w:r>
        <w:rPr>
          <w:b/>
          <w:sz w:val="18"/>
        </w:rPr>
        <w:t>Isa 51:22</w:t>
      </w:r>
      <w:r>
        <w:rPr>
          <w:sz w:val="18"/>
        </w:rPr>
        <w:t xml:space="preserve"> — Isa 51:22 Thus says your Lord , the Lord , your God who pleads the cause of his people : “ Behold , I have taken from your hand the cup of staggering ; the bowl of my wrath you shall drink no more ;</w:t>
      </w:r>
    </w:p>
    <w:p>
      <w:pPr>
        <w:pStyle w:val="ListBullet"/>
      </w:pPr>
      <w:r>
        <w:rPr>
          <w:b/>
          <w:sz w:val="18"/>
        </w:rPr>
        <w:t>Isa 59:18</w:t>
      </w:r>
      <w:r>
        <w:rPr>
          <w:sz w:val="18"/>
        </w:rPr>
        <w:t xml:space="preserve"> — Isa 59:18 According to their deeds , so will he repay , wrath to his adversaries , repayment to his enemies ; to the coastlands he will render repayment .</w:t>
      </w:r>
    </w:p>
    <w:p>
      <w:pPr>
        <w:pStyle w:val="ListBullet"/>
      </w:pPr>
      <w:r>
        <w:rPr>
          <w:b/>
          <w:sz w:val="18"/>
        </w:rPr>
        <w:t>Isa 63:3</w:t>
      </w:r>
      <w:r>
        <w:rPr>
          <w:sz w:val="18"/>
        </w:rPr>
        <w:t xml:space="preserve"> — Isa 63:3 “I have trodden the winepress alone , and from the peoples no one was with me; I trod them in my anger and trampled them in my wrath ; their lifeblood spattered on my garments , and stained all my apparel .</w:t>
      </w:r>
    </w:p>
    <w:p>
      <w:pPr>
        <w:pStyle w:val="ListBullet"/>
      </w:pPr>
      <w:r>
        <w:rPr>
          <w:b/>
          <w:sz w:val="18"/>
        </w:rPr>
        <w:t>Isa 63:5</w:t>
      </w:r>
      <w:r>
        <w:rPr>
          <w:sz w:val="18"/>
        </w:rPr>
        <w:t xml:space="preserve"> — Isa 63:5 I looked , but there was no one to help ; I was appalled , but there was no one to uphold ; so my own arm brought me salvation , and my wrath upheld me .</w:t>
      </w:r>
    </w:p>
    <w:p>
      <w:pPr>
        <w:pStyle w:val="ListBullet"/>
      </w:pPr>
      <w:r>
        <w:rPr>
          <w:b/>
          <w:sz w:val="18"/>
        </w:rPr>
        <w:t>Isa 63:6</w:t>
      </w:r>
      <w:r>
        <w:rPr>
          <w:sz w:val="18"/>
        </w:rPr>
        <w:t xml:space="preserve"> — Isa 63:6 I trampled down the peoples in my anger ; I made them drunk in my wrath , and I poured out their lifeblood on the earth .”</w:t>
      </w:r>
    </w:p>
    <w:p>
      <w:pPr>
        <w:pStyle w:val="ListBullet"/>
      </w:pPr>
      <w:r>
        <w:rPr>
          <w:b/>
          <w:sz w:val="18"/>
        </w:rPr>
        <w:t>Isa 66:15</w:t>
      </w:r>
      <w:r>
        <w:rPr>
          <w:sz w:val="18"/>
        </w:rPr>
        <w:t xml:space="preserve"> — Isa 66:15 “ For behold , the Lord will come in fire , and his chariots like the whirlwind , to render his anger in fury , and his rebuke with flames of fire .</w:t>
      </w:r>
    </w:p>
    <w:p>
      <w:pPr>
        <w:pStyle w:val="ListBullet"/>
      </w:pPr>
      <w:r>
        <w:rPr>
          <w:b/>
          <w:sz w:val="18"/>
        </w:rPr>
        <w:t>Jer 4:4</w:t>
      </w:r>
      <w:r>
        <w:rPr>
          <w:sz w:val="18"/>
        </w:rPr>
        <w:t xml:space="preserve"> — Jer 4:4 Circumcise yourselves to the Lord ; remove the foreskin of your hearts , O men of Judah and inhabitants of Jerusalem ; lest my wrath go forth like fire , and burn with none to quench it, because of the evil of your deeds .”</w:t>
      </w:r>
    </w:p>
    <w:p>
      <w:pPr>
        <w:pStyle w:val="ListBullet"/>
      </w:pPr>
      <w:r>
        <w:rPr>
          <w:b/>
          <w:sz w:val="18"/>
        </w:rPr>
        <w:t>Jer 6:11</w:t>
      </w:r>
      <w:r>
        <w:rPr>
          <w:sz w:val="18"/>
        </w:rPr>
        <w:t xml:space="preserve"> — Jer 6:11 Therefore I am full of the wrath of the Lord ; I am weary of holding it in . “Pour it out upon the children in the street , and upon the gatherings of young men , also ; both husband and wife shall be taken , the elderly and the very aged .</w:t>
      </w:r>
    </w:p>
    <w:p>
      <w:pPr>
        <w:pStyle w:val="ListBullet"/>
      </w:pPr>
      <w:r>
        <w:rPr>
          <w:b/>
          <w:sz w:val="18"/>
        </w:rPr>
        <w:t>Jer 7:20</w:t>
      </w:r>
      <w:r>
        <w:rPr>
          <w:sz w:val="18"/>
        </w:rPr>
        <w:t xml:space="preserve"> — Jer 7:20 Therefore thus says the Lord God : Behold , my anger and my wrath will be poured out on this place , upon man and beast , upon the trees of the field and the fruit of the ground ; it will burn and not be quenched .”</w:t>
      </w:r>
    </w:p>
    <w:p>
      <w:pPr>
        <w:pStyle w:val="ListBullet"/>
      </w:pPr>
      <w:r>
        <w:rPr>
          <w:b/>
          <w:sz w:val="18"/>
        </w:rPr>
        <w:t>Jer 10:25</w:t>
      </w:r>
      <w:r>
        <w:rPr>
          <w:sz w:val="18"/>
        </w:rPr>
        <w:t xml:space="preserve"> — Jer 10:25 Pour out your wrath on the nations that know you not , and on the peoples that call not on your name , for they have devoured Jacob ; they have devoured him and consumed him, and have laid waste his habitation .</w:t>
      </w:r>
    </w:p>
    <w:p>
      <w:pPr>
        <w:pStyle w:val="ListBullet"/>
      </w:pPr>
      <w:r>
        <w:rPr>
          <w:b/>
          <w:sz w:val="18"/>
        </w:rPr>
        <w:t>Jer 18:20</w:t>
      </w:r>
      <w:r>
        <w:rPr>
          <w:sz w:val="18"/>
        </w:rPr>
        <w:t xml:space="preserve"> — Jer 18:20 Should good be repaid with evil ? Yet they have dug a pit for my life . Remember how I stood before you to speak good for them, to turn away your wrath from them.</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21:12</w:t>
      </w:r>
      <w:r>
        <w:rPr>
          <w:sz w:val="18"/>
        </w:rPr>
        <w:t xml:space="preserve"> — Jer 21:12 O house of David ! Thus says the Lord : “‘ Execute justice in the morning , and deliver from the hand of the oppressor him who has been robbed , lest my wrath go forth like fire , and burn with none to quench it, because of your evil deeds .’”</w:t>
      </w:r>
    </w:p>
    <w:p>
      <w:pPr>
        <w:pStyle w:val="ListBullet"/>
      </w:pPr>
      <w:r>
        <w:rPr>
          <w:b/>
          <w:sz w:val="18"/>
        </w:rPr>
        <w:t>Jer 23:19</w:t>
      </w:r>
      <w:r>
        <w:rPr>
          <w:sz w:val="18"/>
        </w:rPr>
        <w:t xml:space="preserve"> — Jer 23:19 Behold , the storm of the Lord ! Wrath has gone forth , a whirling tempest ; it will burst upon the head of the wicked .</w:t>
      </w:r>
    </w:p>
    <w:p>
      <w:pPr>
        <w:pStyle w:val="ListBullet"/>
      </w:pPr>
      <w:r>
        <w:rPr>
          <w:b/>
          <w:sz w:val="18"/>
        </w:rPr>
        <w:t>Jer 25:15</w:t>
      </w:r>
      <w:r>
        <w:rPr>
          <w:sz w:val="18"/>
        </w:rPr>
        <w:t xml:space="preserve"> — Jer 25:15 Thus the Lord , the God of Israel , said to me: “ Take from my hand this cup of the wine of wrath , and make all the nations to whom I send you drink it .</w:t>
      </w:r>
    </w:p>
    <w:p>
      <w:pPr>
        <w:pStyle w:val="ListBullet"/>
      </w:pPr>
      <w:r>
        <w:rPr>
          <w:b/>
          <w:sz w:val="18"/>
        </w:rPr>
        <w:t>Jer 30:23</w:t>
      </w:r>
      <w:r>
        <w:rPr>
          <w:sz w:val="18"/>
        </w:rPr>
        <w:t xml:space="preserve"> — Jer 30:23 Behold the storm of the Lord ! Wrath has gone forth , a whirling tempest ; it will burst upon the head of the wicked .</w:t>
      </w:r>
    </w:p>
    <w:p>
      <w:pPr>
        <w:pStyle w:val="ListBullet"/>
      </w:pPr>
      <w:r>
        <w:rPr>
          <w:b/>
          <w:sz w:val="18"/>
        </w:rPr>
        <w:t>Jer 32:31</w:t>
      </w:r>
      <w:r>
        <w:rPr>
          <w:sz w:val="18"/>
        </w:rPr>
        <w:t xml:space="preserve"> — Jer 32:31 This city has aroused my anger and wrath , from the day it was built to this day , so that I will remove it from my sight</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36:7</w:t>
      </w:r>
      <w:r>
        <w:rPr>
          <w:sz w:val="18"/>
        </w:rPr>
        <w:t xml:space="preserve"> — Jer 36:7 It may be that their plea for mercy will come before the Lord , and that every one will turn from his evil way , for great is the anger and wrath that the Lord has pronounced against this people .”</w:t>
      </w:r>
    </w:p>
    <w:p>
      <w:pPr>
        <w:pStyle w:val="ListBullet"/>
      </w:pPr>
      <w:r>
        <w:rPr>
          <w:b/>
          <w:sz w:val="18"/>
        </w:rPr>
        <w:t>Jer 42:18</w:t>
      </w:r>
      <w:r>
        <w:rPr>
          <w:sz w:val="18"/>
        </w:rPr>
        <w:t xml:space="preserve"> — Jer 42:18 “ For thus says the Lord of hosts , the God of Israel : As my anger and my wrath were poured out on the inhabitants of Jerusalem , so my wrath will be poured out on you when you go to Egypt . You shall become an execration , a horror , a curse , and a taunt . You shall see this place no more .</w:t>
      </w:r>
    </w:p>
    <w:p>
      <w:pPr>
        <w:pStyle w:val="ListBullet"/>
      </w:pPr>
      <w:r>
        <w:rPr>
          <w:b/>
          <w:sz w:val="18"/>
        </w:rPr>
        <w:t>Jer 44:6</w:t>
      </w:r>
      <w:r>
        <w:rPr>
          <w:sz w:val="18"/>
        </w:rPr>
        <w:t xml:space="preserve"> — Jer 44:6 Therefore my wrath and my anger were poured out and kindled in the cities of Judah and in the streets of Jerusalem , and they became a waste and a desolation , as at this day .</w:t>
      </w:r>
    </w:p>
    <w:p>
      <w:pPr>
        <w:pStyle w:val="ListBullet"/>
      </w:pPr>
      <w:r>
        <w:rPr>
          <w:b/>
          <w:sz w:val="18"/>
        </w:rPr>
        <w:t>Lam 2:4</w:t>
      </w:r>
      <w:r>
        <w:rPr>
          <w:sz w:val="18"/>
        </w:rPr>
        <w:t xml:space="preserve"> — Lam 2:4 He has bent his bow like an enemy , with his right hand set like a foe ; and he has killed all who were delightful in our eyes ; in the tent of the daughter of Zion , he has poured out his fury like fire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Eze 3:14</w:t>
      </w:r>
      <w:r>
        <w:rPr>
          <w:sz w:val="18"/>
        </w:rPr>
        <w:t xml:space="preserve"> — Eze 3:14 The Spirit lifted me up and took me away , and I went in bitterness in the heat of my spirit , the hand of the Lord being strong upon me.</w:t>
      </w:r>
    </w:p>
    <w:p>
      <w:pPr>
        <w:pStyle w:val="ListBullet"/>
      </w:pPr>
      <w:r>
        <w:rPr>
          <w:b/>
          <w:sz w:val="18"/>
        </w:rPr>
        <w:t>Eze 5:15</w:t>
      </w:r>
      <w:r>
        <w:rPr>
          <w:sz w:val="18"/>
        </w:rPr>
        <w:t xml:space="preserve"> — Eze 5:15 You shall be a reproach and a taunt , a warning and a horror , to the nations all around you, when I execute judgments on you in anger and fury , and with furious rebukes — I am the Lord ; I have spoken —</w:t>
      </w:r>
    </w:p>
    <w:p>
      <w:pPr>
        <w:pStyle w:val="ListBullet"/>
      </w:pPr>
      <w:r>
        <w:rPr>
          <w:b/>
          <w:sz w:val="18"/>
        </w:rPr>
        <w:t>Eze 8:18</w:t>
      </w:r>
      <w:r>
        <w:rPr>
          <w:sz w:val="18"/>
        </w:rPr>
        <w:t xml:space="preserve"> — Eze 8:18 Therefore I will act in wrath . My eye will not spare , nor will I have pity . And though they cry in my ears with a loud voice , I will not hear them .”</w:t>
      </w:r>
    </w:p>
    <w:p>
      <w:pPr>
        <w:pStyle w:val="ListBullet"/>
      </w:pPr>
      <w:r>
        <w:rPr>
          <w:b/>
          <w:sz w:val="18"/>
        </w:rPr>
        <w:t>Eze 9:8</w:t>
      </w:r>
      <w:r>
        <w:rPr>
          <w:sz w:val="18"/>
        </w:rPr>
        <w:t xml:space="preserve"> — Eze 9:8 And while they were striking , and I was left alone , I fell upon my face , and cried , “ Ah , Lord God ! Will you destroy all the remnant of Israel in the outpouring of your wrath on Jerusalem ?”</w:t>
      </w:r>
    </w:p>
    <w:p>
      <w:pPr>
        <w:pStyle w:val="ListBullet"/>
      </w:pPr>
      <w:r>
        <w:rPr>
          <w:b/>
          <w:sz w:val="18"/>
        </w:rPr>
        <w:t>Eze 13:15</w:t>
      </w:r>
      <w:r>
        <w:rPr>
          <w:sz w:val="18"/>
        </w:rPr>
        <w:t xml:space="preserve"> — Eze 13:15 Thus will I spend my wrath upon the wall and upon those who have smeared it with whitewash , and I will say to you, The wall is no more, nor those who smeared it ,</w:t>
      </w:r>
    </w:p>
    <w:p>
      <w:pPr>
        <w:pStyle w:val="ListBullet"/>
      </w:pPr>
      <w:r>
        <w:rPr>
          <w:b/>
          <w:sz w:val="18"/>
        </w:rPr>
        <w:t>Eze 14:19</w:t>
      </w:r>
      <w:r>
        <w:rPr>
          <w:sz w:val="18"/>
        </w:rPr>
        <w:t xml:space="preserve"> — Eze 14:19 “ Or if I send a pestilence into that land and pour out my wrath upon it with blood , to cut off from it man and beast ,</w:t>
      </w:r>
    </w:p>
    <w:p>
      <w:pPr>
        <w:pStyle w:val="ListBullet"/>
      </w:pPr>
      <w:r>
        <w:rPr>
          <w:b/>
          <w:sz w:val="18"/>
        </w:rPr>
        <w:t>Eze 16:38</w:t>
      </w:r>
      <w:r>
        <w:rPr>
          <w:sz w:val="18"/>
        </w:rPr>
        <w:t xml:space="preserve"> — Eze 16:38 And I will judge you as women who commit adultery and shed blood are judged , and bring upon you the blood of wrath and jealousy .</w:t>
      </w:r>
    </w:p>
    <w:p>
      <w:pPr>
        <w:pStyle w:val="ListBullet"/>
      </w:pPr>
      <w:r>
        <w:rPr>
          <w:b/>
          <w:sz w:val="18"/>
        </w:rPr>
        <w:t>Eze 16:42</w:t>
      </w:r>
      <w:r>
        <w:rPr>
          <w:sz w:val="18"/>
        </w:rPr>
        <w:t xml:space="preserve"> — Eze 16:42 So will I satisfy my wrath on you, and my jealousy shall depart from you. I will be calm and will no more be angry .</w:t>
      </w:r>
    </w:p>
    <w:p>
      <w:pPr>
        <w:pStyle w:val="ListBullet"/>
      </w:pPr>
      <w:r>
        <w:rPr>
          <w:b/>
          <w:sz w:val="18"/>
        </w:rPr>
        <w:t>Eze 19:12</w:t>
      </w:r>
      <w:r>
        <w:rPr>
          <w:sz w:val="18"/>
        </w:rPr>
        <w:t xml:space="preserve"> — Eze 19:12 But the vine was plucked up in fury , cast down to the ground ; the east wind dried up its fruit ; they were stripped off and withered . As for its strong stem , fire consumed it .</w:t>
      </w:r>
    </w:p>
    <w:p>
      <w:pPr>
        <w:pStyle w:val="ListBullet"/>
      </w:pPr>
      <w:r>
        <w:rPr>
          <w:b/>
          <w:sz w:val="18"/>
        </w:rPr>
        <w:t>Eze 20:13</w:t>
      </w:r>
      <w:r>
        <w:rPr>
          <w:sz w:val="18"/>
        </w:rPr>
        <w:t xml:space="preserve"> — Eze 20:13 But the house of Israel rebelled against me in the wilderness . They did not walk in my statutes but rejected my rules , by which , if a person does them, he shall live ; and my Sabbaths they greatly profaned . “Then I said I would pour out my wrath upon them in the wilderness , to make a full end of them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20:34</w:t>
      </w:r>
      <w:r>
        <w:rPr>
          <w:sz w:val="18"/>
        </w:rPr>
        <w:t xml:space="preserve"> — Eze 20:34 I will bring you out from the peoples and gather you out of the countries where you are scattered , with a mighty hand and an outstretched arm , and with wrath poured out .</w:t>
      </w:r>
    </w:p>
    <w:p>
      <w:pPr>
        <w:pStyle w:val="ListBullet"/>
      </w:pPr>
      <w:r>
        <w:rPr>
          <w:b/>
          <w:sz w:val="18"/>
        </w:rPr>
        <w:t>Eze 21:17</w:t>
      </w:r>
      <w:r>
        <w:rPr>
          <w:sz w:val="18"/>
        </w:rPr>
        <w:t xml:space="preserve"> — Eze 21:17 I also will clap my hands , and I will satisfy my fury ; I the Lord have spoken .”</w:t>
      </w:r>
    </w:p>
    <w:p>
      <w:pPr>
        <w:pStyle w:val="ListBullet"/>
      </w:pPr>
      <w:r>
        <w:rPr>
          <w:b/>
          <w:sz w:val="18"/>
        </w:rPr>
        <w:t>Eze 22:20</w:t>
      </w:r>
      <w:r>
        <w:rPr>
          <w:sz w:val="18"/>
        </w:rPr>
        <w:t xml:space="preserve"> — Eze 22:20 As one gathers silver and bronze and iron and lead and tin into a furnace , to blow the fire on it in order to melt it, so I will gather you in my anger and in my wrath , and I will put you in and melt you .</w:t>
      </w:r>
    </w:p>
    <w:p>
      <w:pPr>
        <w:pStyle w:val="ListBullet"/>
      </w:pPr>
      <w:r>
        <w:rPr>
          <w:b/>
          <w:sz w:val="18"/>
        </w:rPr>
        <w:t>Eze 23:25</w:t>
      </w:r>
      <w:r>
        <w:rPr>
          <w:sz w:val="18"/>
        </w:rPr>
        <w:t xml:space="preserve"> — Eze 23:25 And I will direct my jealousy against you, that they may deal with you in fury . They shall cut off your nose and your ears , and your survivors shall fall by the sword . They shall seize your sons and your daughters , and your survivors shall be devoured by fire .</w:t>
      </w:r>
    </w:p>
    <w:p>
      <w:pPr>
        <w:pStyle w:val="ListBullet"/>
      </w:pPr>
      <w:r>
        <w:rPr>
          <w:b/>
          <w:sz w:val="18"/>
        </w:rPr>
        <w:t>Eze 24:8</w:t>
      </w:r>
      <w:r>
        <w:rPr>
          <w:sz w:val="18"/>
        </w:rPr>
        <w:t xml:space="preserve"> — Eze 24:8 To rouse my wrath , to take vengeance , I have set on the bare rock the blood she has shed, that it may not be covered .</w:t>
      </w:r>
    </w:p>
    <w:p>
      <w:pPr>
        <w:pStyle w:val="ListBullet"/>
      </w:pPr>
      <w:r>
        <w:rPr>
          <w:b/>
          <w:sz w:val="18"/>
        </w:rPr>
        <w:t>Eze 25:14</w:t>
      </w:r>
      <w:r>
        <w:rPr>
          <w:sz w:val="18"/>
        </w:rPr>
        <w:t xml:space="preserve"> — Eze 25:14 And I will lay my vengeance upon Edom by the hand of my people Israel , and they shall do in Edom according to my anger and according to my wrath , and they shall know my vengeance , declares the Lord God .</w:t>
      </w:r>
    </w:p>
    <w:p>
      <w:pPr>
        <w:pStyle w:val="ListBullet"/>
      </w:pPr>
      <w:r>
        <w:rPr>
          <w:b/>
          <w:sz w:val="18"/>
        </w:rPr>
        <w:t>Eze 25:17</w:t>
      </w:r>
      <w:r>
        <w:rPr>
          <w:sz w:val="18"/>
        </w:rPr>
        <w:t xml:space="preserve"> — Eze 25:17 I will execute great vengeance on them with wrathful rebukes . Then they will know that I am the Lord , when I lay my vengeance upon them .”</w:t>
      </w:r>
    </w:p>
    <w:p>
      <w:pPr>
        <w:pStyle w:val="ListBullet"/>
      </w:pPr>
      <w:r>
        <w:rPr>
          <w:b/>
          <w:sz w:val="18"/>
        </w:rPr>
        <w:t>Eze 30:15</w:t>
      </w:r>
      <w:r>
        <w:rPr>
          <w:sz w:val="18"/>
        </w:rPr>
        <w:t xml:space="preserve"> — Eze 30:15 And I will pour out my wrath on Pelusium , the stronghold of Egypt , and cut off the multitude of Thebes .</w:t>
      </w:r>
    </w:p>
    <w:p>
      <w:pPr>
        <w:pStyle w:val="ListBullet"/>
      </w:pPr>
      <w:r>
        <w:rPr>
          <w:b/>
          <w:sz w:val="18"/>
        </w:rPr>
        <w:t>Eze 36:18</w:t>
      </w:r>
      <w:r>
        <w:rPr>
          <w:sz w:val="18"/>
        </w:rPr>
        <w:t xml:space="preserve"> — Eze 36:18 So I poured out my wrath upon them for the blood that they had shed in the land , for the idols with which they had defiled it .</w:t>
      </w:r>
    </w:p>
    <w:p>
      <w:pPr>
        <w:pStyle w:val="ListBullet"/>
      </w:pPr>
      <w:r>
        <w:rPr>
          <w:b/>
          <w:sz w:val="18"/>
        </w:rPr>
        <w:t>Eze 38:18</w:t>
      </w:r>
      <w:r>
        <w:rPr>
          <w:sz w:val="18"/>
        </w:rPr>
        <w:t xml:space="preserve"> — Eze 38:18 But on that day , the day that Gog shall come against the land of Israel , declares the Lord God , my wrath will be roused in my anger .</w:t>
      </w:r>
    </w:p>
    <w:p>
      <w:pPr>
        <w:pStyle w:val="ListBullet"/>
      </w:pPr>
      <w:r>
        <w:rPr>
          <w:b/>
          <w:sz w:val="18"/>
        </w:rPr>
        <w:t>Hos 7:5</w:t>
      </w:r>
      <w:r>
        <w:rPr>
          <w:sz w:val="18"/>
        </w:rPr>
        <w:t xml:space="preserve"> — Hos 7:5 On the day of our king , the princes became sick with the heat of wine ; he stretched out his hand with mockers .</w:t>
      </w:r>
    </w:p>
    <w:p>
      <w:pPr>
        <w:pStyle w:val="ListBullet"/>
      </w:pPr>
      <w:r>
        <w:rPr>
          <w:b/>
          <w:sz w:val="18"/>
        </w:rPr>
        <w:t>Mic 5:15</w:t>
      </w:r>
      <w:r>
        <w:rPr>
          <w:sz w:val="18"/>
        </w:rPr>
        <w:t xml:space="preserve"> — Mic 5:15 And in anger and wrath I will execute vengeance on the nations that did not obey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2:15</w:t>
      </w:r>
      <w:r>
        <w:rPr>
          <w:sz w:val="18"/>
        </w:rPr>
        <w:t xml:space="preserve"> — Hab 2:15 “ Woe to him who makes his neighbors drink — you pour out your wrath and make them drunk , in order to gaze at their nakedness !</w:t>
      </w:r>
    </w:p>
    <w:p>
      <w:pPr>
        <w:pStyle w:val="ListBullet"/>
      </w:pPr>
      <w:r>
        <w:rPr>
          <w:b/>
          <w:sz w:val="18"/>
        </w:rPr>
        <w:t>Zec 8:2</w:t>
      </w:r>
      <w:r>
        <w:rPr>
          <w:sz w:val="18"/>
        </w:rPr>
        <w:t xml:space="preserve"> — Zec 8:2 “ Thus says the Lord of hosts : I am jealous for Zion with great jealousy , and I am jealous for her with great wrath .</w:t>
      </w:r>
    </w:p>
    <w:p>
      <w:pPr>
        <w:pStyle w:val="Heading1"/>
      </w:pPr>
      <w:r>
        <w:t>H2535 — cham.mah</w:t>
      </w:r>
    </w:p>
    <w:p>
      <w:pPr>
        <w:pStyle w:val="Heading2"/>
      </w:pPr>
      <w:r>
        <w:t>H2535 — heat  [OWNER]</w:t>
      </w:r>
    </w:p>
    <w:p>
      <w:r>
        <w:rPr>
          <w:i/>
        </w:rPr>
        <w:t>status: delete  |  occ: 6</w:t>
      </w:r>
    </w:p>
    <w:p>
      <w:r>
        <w:rPr>
          <w:b/>
        </w:rPr>
        <w:t>Parsed senses:</w:t>
      </w:r>
    </w:p>
    <w:p>
      <w:pPr>
        <w:pStyle w:val="ListBullet"/>
      </w:pPr>
      <w:r>
        <w:rPr>
          <w:b/>
          <w:sz w:val="18"/>
        </w:rPr>
        <w:t xml:space="preserve">1  </w:t>
      </w:r>
      <w:r>
        <w:rPr>
          <w:sz w:val="18"/>
        </w:rPr>
        <w:t>sun, heat of the sun, heat</w:t>
      </w:r>
    </w:p>
    <w:p>
      <w:r>
        <w:t>No verse context records.</w:t>
      </w:r>
    </w:p>
    <w:p>
      <w:pPr>
        <w:pStyle w:val="Heading1"/>
      </w:pPr>
      <w:r>
        <w:t>H2552 — cha.mam</w:t>
      </w:r>
    </w:p>
    <w:p>
      <w:pPr>
        <w:pStyle w:val="Heading2"/>
      </w:pPr>
      <w:r>
        <w:t>H2552 — to warm  [OWNER]</w:t>
      </w:r>
    </w:p>
    <w:p>
      <w:r>
        <w:rPr>
          <w:i/>
        </w:rPr>
        <w:t>status: extracted  |  occ: 21</w:t>
      </w:r>
    </w:p>
    <w:p>
      <w:r>
        <w:rPr>
          <w:b/>
        </w:rPr>
        <w:t>Parsed senses:</w:t>
      </w:r>
    </w:p>
    <w:p>
      <w:pPr>
        <w:pStyle w:val="ListBullet"/>
      </w:pPr>
      <w:r>
        <w:rPr>
          <w:b/>
          <w:sz w:val="18"/>
        </w:rPr>
        <w:t xml:space="preserve">1  </w:t>
      </w:r>
      <w:r>
        <w:rPr>
          <w:sz w:val="18"/>
        </w:rPr>
        <w:t>to be hot, become warm</w:t>
      </w:r>
    </w:p>
    <w:p>
      <w:pPr>
        <w:pStyle w:val="ListBullet"/>
      </w:pPr>
      <w:r>
        <w:rPr>
          <w:b/>
          <w:sz w:val="18"/>
        </w:rPr>
        <w:t xml:space="preserve">1a  </w:t>
      </w:r>
      <w:r>
        <w:rPr>
          <w:sz w:val="18"/>
        </w:rPr>
        <w:t>(Qal)</w:t>
      </w:r>
    </w:p>
    <w:p>
      <w:pPr>
        <w:pStyle w:val="ListBullet"/>
      </w:pPr>
      <w:r>
        <w:rPr>
          <w:b/>
          <w:sz w:val="18"/>
        </w:rPr>
        <w:t xml:space="preserve">1a1  </w:t>
      </w:r>
      <w:r>
        <w:rPr>
          <w:sz w:val="18"/>
        </w:rPr>
        <w:t>to be or grow warm</w:t>
      </w:r>
    </w:p>
    <w:p>
      <w:pPr>
        <w:pStyle w:val="ListBullet"/>
      </w:pPr>
      <w:r>
        <w:rPr>
          <w:b/>
          <w:sz w:val="18"/>
        </w:rPr>
        <w:t xml:space="preserve">1a2  </w:t>
      </w:r>
      <w:r>
        <w:rPr>
          <w:sz w:val="18"/>
        </w:rPr>
        <w:t>of passion (fig.)</w:t>
      </w:r>
    </w:p>
    <w:p>
      <w:pPr>
        <w:pStyle w:val="ListBullet"/>
      </w:pPr>
      <w:r>
        <w:rPr>
          <w:b/>
          <w:sz w:val="18"/>
        </w:rPr>
        <w:t xml:space="preserve">1b  </w:t>
      </w:r>
      <w:r>
        <w:rPr>
          <w:sz w:val="18"/>
        </w:rPr>
        <w:t>(Niphal) to become aroused, inflame oneself with</w:t>
      </w:r>
    </w:p>
    <w:p>
      <w:pPr>
        <w:pStyle w:val="ListBullet"/>
      </w:pPr>
      <w:r>
        <w:rPr>
          <w:b/>
          <w:sz w:val="18"/>
        </w:rPr>
        <w:t xml:space="preserve">1c  </w:t>
      </w:r>
      <w:r>
        <w:rPr>
          <w:sz w:val="18"/>
        </w:rPr>
        <w:t>(Piel) to warm</w:t>
      </w:r>
    </w:p>
    <w:p>
      <w:pPr>
        <w:pStyle w:val="ListBullet"/>
      </w:pPr>
      <w:r>
        <w:rPr>
          <w:b/>
          <w:sz w:val="18"/>
        </w:rPr>
        <w:t xml:space="preserve">1d  </w:t>
      </w:r>
      <w:r>
        <w:rPr>
          <w:sz w:val="18"/>
        </w:rPr>
        <w:t>(Hithpael) to warm oneself</w:t>
      </w:r>
    </w:p>
    <w:p>
      <w:pPr>
        <w:pStyle w:val="Heading3"/>
      </w:pPr>
      <w:r>
        <w:t>Group 137-001: Term names the inner warming process of developing intensity — anger or passionate feeling as a thermal process building from within through meditation</w:t>
      </w:r>
    </w:p>
    <w:p>
      <w:r>
        <w:rPr>
          <w:b/>
        </w:rPr>
        <w:t>Anchor verses:</w:t>
      </w:r>
    </w:p>
    <w:p>
      <w:pPr>
        <w:pStyle w:val="ListBullet"/>
      </w:pPr>
      <w:r>
        <w:rPr>
          <w:b/>
          <w:sz w:val="18"/>
        </w:rPr>
        <w:t>Psa 39:3</w:t>
      </w:r>
      <w:r>
        <w:rPr>
          <w:sz w:val="18"/>
        </w:rPr>
        <w:t xml:space="preserve"> — Psa 39:3 My heart became hot within me. As I mused , the fire burned ; then I spoke with my tongue :</w:t>
      </w:r>
    </w:p>
    <w:p>
      <w:r>
        <w:rPr>
          <w:b/>
        </w:rPr>
        <w:t>Related verses (3):</w:t>
      </w:r>
    </w:p>
    <w:p>
      <w:pPr>
        <w:pStyle w:val="ListBullet"/>
      </w:pPr>
      <w:r>
        <w:rPr>
          <w:b/>
          <w:sz w:val="18"/>
        </w:rPr>
        <w:t>Isa 57:5</w:t>
      </w:r>
      <w:r>
        <w:rPr>
          <w:sz w:val="18"/>
        </w:rPr>
        <w:t xml:space="preserve"> — Isa 57:5 you who burn with lust among the oaks , under every green tree , who slaughter your children in the valleys , under the clefts of the rocks ?</w:t>
      </w:r>
    </w:p>
    <w:p>
      <w:pPr>
        <w:pStyle w:val="ListBullet"/>
      </w:pPr>
      <w:r>
        <w:rPr>
          <w:b/>
          <w:sz w:val="18"/>
        </w:rPr>
        <w:t>Jer 51:39</w:t>
      </w:r>
      <w:r>
        <w:rPr>
          <w:sz w:val="18"/>
        </w:rPr>
        <w:t xml:space="preserve"> — Jer 51:39 While they are inflamed I will prepare them a feast and make them drunk , that they may become merry , then sleep a perpetual sleep and not wake , declares the Lord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Heading3"/>
      </w:pPr>
      <w:r>
        <w:t>Set Aside (15 verses)</w:t>
      </w:r>
    </w:p>
    <w:p>
      <w:pPr>
        <w:pStyle w:val="ListBullet"/>
      </w:pPr>
      <w:r>
        <w:rPr>
          <w:b/>
          <w:sz w:val="18"/>
        </w:rPr>
        <w:t>Exo 16:21</w:t>
      </w:r>
      <w:r>
        <w:rPr>
          <w:sz w:val="18"/>
        </w:rPr>
        <w:t xml:space="preserve"> — Exo 16:21 Morning by morning they gathered it, each as much as he could eat ; but when the sun grew hot , it melted .</w:t>
      </w:r>
    </w:p>
    <w:p>
      <w:pPr>
        <w:pStyle w:val="ListBullet"/>
      </w:pPr>
      <w:r>
        <w:rPr>
          <w:b/>
          <w:sz w:val="18"/>
        </w:rPr>
        <w:t>Deu 19:6</w:t>
      </w:r>
      <w:r>
        <w:rPr>
          <w:sz w:val="18"/>
        </w:rPr>
        <w:t xml:space="preserve"> — Deu 19:6 lest the avenger of blood in hot anger pursue the manslayer and overtake him , because the way is long , and strike him fatally , though the man did not deserve to die , since he had not hated his neighbor in the past .</w:t>
      </w:r>
    </w:p>
    <w:p>
      <w:pPr>
        <w:pStyle w:val="ListBullet"/>
      </w:pPr>
      <w:r>
        <w:rPr>
          <w:b/>
          <w:sz w:val="18"/>
        </w:rPr>
        <w:t>1Ki 1:1</w:t>
      </w:r>
      <w:r>
        <w:rPr>
          <w:sz w:val="18"/>
        </w:rPr>
        <w:t xml:space="preserve"> — 1Ki 1:1 Now King David was old and advanced in years . And although they covered him with clothes , he could not get warm .</w:t>
      </w:r>
    </w:p>
    <w:p>
      <w:pPr>
        <w:pStyle w:val="ListBullet"/>
      </w:pPr>
      <w:r>
        <w:rPr>
          <w:b/>
          <w:sz w:val="18"/>
        </w:rPr>
        <w:t>1Ki 1:2</w:t>
      </w:r>
      <w:r>
        <w:rPr>
          <w:sz w:val="18"/>
        </w:rPr>
        <w:t xml:space="preserve"> — 1Ki 1:2 Therefore his servants said to him, “Let a young woman be sought for my lord the king , and let her wait on the king and be in his service . Let her lie in your arms , that my lord the king may be warm .”</w:t>
      </w:r>
    </w:p>
    <w:p>
      <w:pPr>
        <w:pStyle w:val="ListBullet"/>
      </w:pPr>
      <w:r>
        <w:rPr>
          <w:b/>
          <w:sz w:val="18"/>
        </w:rPr>
        <w:t>2Ki 4:34</w:t>
      </w:r>
      <w:r>
        <w:rPr>
          <w:sz w:val="18"/>
        </w:rPr>
        <w:t xml:space="preserve"> — 2Ki 4:34 Then he went up and lay on the child , putting his mouth on his mouth , his eyes on his eyes , and his hands on his hands . And as he stretched himself upon him, the flesh of the child became warm .</w:t>
      </w:r>
    </w:p>
    <w:p>
      <w:pPr>
        <w:pStyle w:val="ListBullet"/>
      </w:pPr>
      <w:r>
        <w:rPr>
          <w:b/>
          <w:sz w:val="18"/>
        </w:rPr>
        <w:t>Neh 7:3</w:t>
      </w:r>
      <w:r>
        <w:rPr>
          <w:sz w:val="18"/>
        </w:rPr>
        <w:t xml:space="preserve"> — Neh 7:3 And I said to them, “Let not the gates of Jerusalem be opened until the sun is hot . And while they are still standing guard , let them shut and bar the doors . Appoint guards from among the inhabitants of Jerusalem , some at their guard posts and some in front of their own homes .”</w:t>
      </w:r>
    </w:p>
    <w:p>
      <w:pPr>
        <w:pStyle w:val="ListBullet"/>
      </w:pPr>
      <w:r>
        <w:rPr>
          <w:b/>
          <w:sz w:val="18"/>
        </w:rPr>
        <w:t>Job 6:17</w:t>
      </w:r>
      <w:r>
        <w:rPr>
          <w:sz w:val="18"/>
        </w:rPr>
        <w:t xml:space="preserve"> — Job 6:17 When they melt , they disappear ; when it is hot , they vanish from their place .</w:t>
      </w:r>
    </w:p>
    <w:p>
      <w:pPr>
        <w:pStyle w:val="ListBullet"/>
      </w:pPr>
      <w:r>
        <w:rPr>
          <w:b/>
          <w:sz w:val="18"/>
        </w:rPr>
        <w:t>Job 31:20</w:t>
      </w:r>
      <w:r>
        <w:rPr>
          <w:sz w:val="18"/>
        </w:rPr>
        <w:t xml:space="preserve"> — Job 31:20 if his body has not blessed me, and if he was not warmed with the fleece of my sheep ,</w:t>
      </w:r>
    </w:p>
    <w:p>
      <w:pPr>
        <w:pStyle w:val="ListBullet"/>
      </w:pPr>
      <w:r>
        <w:rPr>
          <w:b/>
          <w:sz w:val="18"/>
        </w:rPr>
        <w:t>Job 39:14</w:t>
      </w:r>
      <w:r>
        <w:rPr>
          <w:sz w:val="18"/>
        </w:rPr>
        <w:t xml:space="preserve"> — Job 39:14 For she leaves her eggs to the earth and lets them be warmed on the ground ,</w:t>
      </w:r>
    </w:p>
    <w:p>
      <w:pPr>
        <w:pStyle w:val="ListBullet"/>
      </w:pPr>
      <w:r>
        <w:rPr>
          <w:b/>
          <w:sz w:val="18"/>
        </w:rPr>
        <w:t>Ecc 4:11</w:t>
      </w:r>
      <w:r>
        <w:rPr>
          <w:sz w:val="18"/>
        </w:rPr>
        <w:t xml:space="preserve"> — Ecc 4:11 Again , if two lie together, they keep warm , but how can one keep warm alone?</w:t>
      </w:r>
    </w:p>
    <w:p>
      <w:pPr>
        <w:pStyle w:val="ListBullet"/>
      </w:pPr>
      <w:r>
        <w:rPr>
          <w:b/>
          <w:sz w:val="18"/>
        </w:rPr>
        <w:t>Isa 44:15</w:t>
      </w:r>
      <w:r>
        <w:rPr>
          <w:sz w:val="18"/>
        </w:rPr>
        <w:t xml:space="preserve"> — Isa 44:15 Then it becomes fuel for a man . He takes a part of it and warms himself ; he kindles a fire and bakes bread . Also he makes a god and worships it; he makes it an idol and falls down before it .</w:t>
      </w:r>
    </w:p>
    <w:p>
      <w:pPr>
        <w:pStyle w:val="ListBullet"/>
      </w:pPr>
      <w:r>
        <w:rPr>
          <w:b/>
          <w:sz w:val="18"/>
        </w:rPr>
        <w:t>Isa 44:16</w:t>
      </w:r>
      <w:r>
        <w:rPr>
          <w:sz w:val="18"/>
        </w:rPr>
        <w:t xml:space="preserve"> — Isa 44:16 Half of it he burns in the fire . Over the half he eats meat ; he roasts it and is satisfied . Also he warms himself and says , “ Aha , I am warm , I have seen the fire !”</w:t>
      </w:r>
    </w:p>
    <w:p>
      <w:pPr>
        <w:pStyle w:val="ListBullet"/>
      </w:pPr>
      <w:r>
        <w:rPr>
          <w:b/>
          <w:sz w:val="18"/>
        </w:rPr>
        <w:t>Isa 47:14</w:t>
      </w:r>
      <w:r>
        <w:rPr>
          <w:sz w:val="18"/>
        </w:rPr>
        <w:t xml:space="preserve"> — Isa 47:14 Behold , they are like stubble ; the fire consumes them; they cannot deliver themselves from the power of the flame . No coal for warming oneself is this, no fire to sit before !</w:t>
      </w:r>
    </w:p>
    <w:p>
      <w:pPr>
        <w:pStyle w:val="ListBullet"/>
      </w:pPr>
      <w:r>
        <w:rPr>
          <w:b/>
          <w:sz w:val="18"/>
        </w:rPr>
        <w:t>Eze 24:11</w:t>
      </w:r>
      <w:r>
        <w:rPr>
          <w:sz w:val="18"/>
        </w:rPr>
        <w:t xml:space="preserve"> — Eze 24:11 Then set it empty upon the coals , that it may become hot , and its copper may burn , that its uncleanness may be melted in it , its corrosion consumed .</w:t>
      </w:r>
    </w:p>
    <w:p>
      <w:pPr>
        <w:pStyle w:val="ListBullet"/>
      </w:pPr>
      <w:r>
        <w:rPr>
          <w:b/>
          <w:sz w:val="18"/>
        </w:rPr>
        <w:t>Hag 1:6</w:t>
      </w:r>
      <w:r>
        <w:rPr>
          <w:sz w:val="18"/>
        </w:rPr>
        <w:t xml:space="preserve"> — Hag 1:6 You have sown much , and harvested little . You eat , but you never have enough ; you drink , but you never have your fill . You clothe yourselves , but no one is warm . And he who earns wages does so to put them into a bag with holes .</w:t>
      </w:r>
    </w:p>
    <w:p>
      <w:pPr>
        <w:pStyle w:val="Heading1"/>
      </w:pPr>
      <w:r>
        <w:t>H2553 — cham.man</w:t>
      </w:r>
    </w:p>
    <w:p>
      <w:pPr>
        <w:pStyle w:val="Heading2"/>
      </w:pPr>
      <w:r>
        <w:t>H2553 — pillar  [OWNER]</w:t>
      </w:r>
    </w:p>
    <w:p>
      <w:r>
        <w:rPr>
          <w:i/>
        </w:rPr>
        <w:t>status: delete  |  occ: 8</w:t>
      </w:r>
    </w:p>
    <w:p>
      <w:r>
        <w:rPr>
          <w:b/>
        </w:rPr>
        <w:t>Parsed senses:</w:t>
      </w:r>
    </w:p>
    <w:p>
      <w:pPr>
        <w:pStyle w:val="ListBullet"/>
      </w:pPr>
      <w:r>
        <w:rPr>
          <w:b/>
          <w:sz w:val="18"/>
        </w:rPr>
        <w:t xml:space="preserve">1  </w:t>
      </w:r>
      <w:r>
        <w:rPr>
          <w:sz w:val="18"/>
        </w:rPr>
        <w:t>incense altar, sun-pillar, idol, image</w:t>
      </w:r>
    </w:p>
    <w:p>
      <w:pPr>
        <w:pStyle w:val="ListBullet"/>
      </w:pPr>
      <w:r>
        <w:rPr>
          <w:b/>
          <w:sz w:val="18"/>
        </w:rPr>
        <w:t xml:space="preserve">1a  </w:t>
      </w:r>
      <w:r>
        <w:rPr>
          <w:sz w:val="18"/>
        </w:rPr>
        <w:t>used in idolatrous worship</w:t>
      </w:r>
    </w:p>
    <w:p>
      <w:r>
        <w:t>No verse context records.</w:t>
      </w:r>
    </w:p>
    <w:p>
      <w:pPr>
        <w:pStyle w:val="Heading1"/>
      </w:pPr>
      <w:r>
        <w:t>H2734 — cha.rah</w:t>
      </w:r>
    </w:p>
    <w:p>
      <w:pPr>
        <w:pStyle w:val="Heading2"/>
      </w:pPr>
      <w:r>
        <w:t>H2734 — to be incensed  [OWNER]</w:t>
      </w:r>
    </w:p>
    <w:p>
      <w:r>
        <w:rPr>
          <w:i/>
        </w:rPr>
        <w:t>status: extracted  |  occ: 91</w:t>
      </w:r>
    </w:p>
    <w:p>
      <w:r>
        <w:rPr>
          <w:b/>
        </w:rPr>
        <w:t>Parsed senses:</w:t>
      </w:r>
    </w:p>
    <w:p>
      <w:pPr>
        <w:pStyle w:val="ListBullet"/>
      </w:pPr>
      <w:r>
        <w:rPr>
          <w:b/>
          <w:sz w:val="18"/>
        </w:rPr>
        <w:t xml:space="preserve">1  </w:t>
      </w:r>
      <w:r>
        <w:rPr>
          <w:sz w:val="18"/>
        </w:rPr>
        <w:t>to be hot, furious, burn, becomeangry, be kindled</w:t>
      </w:r>
    </w:p>
    <w:p>
      <w:pPr>
        <w:pStyle w:val="ListBullet"/>
      </w:pPr>
      <w:r>
        <w:rPr>
          <w:b/>
          <w:sz w:val="18"/>
        </w:rPr>
        <w:t xml:space="preserve">1a  </w:t>
      </w:r>
      <w:r>
        <w:rPr>
          <w:sz w:val="18"/>
        </w:rPr>
        <w:t>(Qal) to burn, kindle (anger)</w:t>
      </w:r>
    </w:p>
    <w:p>
      <w:pPr>
        <w:pStyle w:val="ListBullet"/>
      </w:pPr>
      <w:r>
        <w:rPr>
          <w:b/>
          <w:sz w:val="18"/>
        </w:rPr>
        <w:t xml:space="preserve">1b  </w:t>
      </w:r>
      <w:r>
        <w:rPr>
          <w:sz w:val="18"/>
        </w:rPr>
        <w:t>(Niphal) to be angry with, be incensed</w:t>
      </w:r>
    </w:p>
    <w:p>
      <w:pPr>
        <w:pStyle w:val="ListBullet"/>
      </w:pPr>
      <w:r>
        <w:rPr>
          <w:b/>
          <w:sz w:val="18"/>
        </w:rPr>
        <w:t xml:space="preserve">1c  </w:t>
      </w:r>
      <w:r>
        <w:rPr>
          <w:sz w:val="18"/>
        </w:rPr>
        <w:t>(Hiphil) to burn, kindle</w:t>
      </w:r>
    </w:p>
    <w:p>
      <w:pPr>
        <w:pStyle w:val="ListBullet"/>
      </w:pPr>
      <w:r>
        <w:rPr>
          <w:b/>
          <w:sz w:val="18"/>
        </w:rPr>
        <w:t xml:space="preserve">1d  </w:t>
      </w:r>
      <w:r>
        <w:rPr>
          <w:sz w:val="18"/>
        </w:rPr>
        <w:t>(Hithpael) to heat oneself in vexation</w:t>
      </w:r>
    </w:p>
    <w:p>
      <w:pPr>
        <w:pStyle w:val="Heading3"/>
      </w:pPr>
      <w:r>
        <w:t>Group 139-001: Term names the kindling of inner anger as the first act of moral rebellion — Cain's anger at divine rejection as the origin-point of the anger characteristic in Scripture</w:t>
      </w:r>
    </w:p>
    <w:p>
      <w:r>
        <w:rPr>
          <w:b/>
        </w:rPr>
        <w:t>Anchor verses:</w:t>
      </w:r>
    </w:p>
    <w:p>
      <w:pPr>
        <w:pStyle w:val="ListBullet"/>
      </w:pPr>
      <w:r>
        <w:rPr>
          <w:b/>
          <w:sz w:val="18"/>
        </w:rPr>
        <w:t>Gen 4:5</w:t>
      </w:r>
      <w:r>
        <w:rPr>
          <w:sz w:val="18"/>
        </w:rPr>
        <w:t xml:space="preserve"> — Gen 4:5 but for Cain and his offering he had no regard . So Cain was very angry , and his face fell .</w:t>
      </w:r>
    </w:p>
    <w:p>
      <w:r>
        <w:rPr>
          <w:b/>
        </w:rPr>
        <w:t>Related verses (8):</w:t>
      </w:r>
    </w:p>
    <w:p>
      <w:pPr>
        <w:pStyle w:val="ListBullet"/>
      </w:pPr>
      <w:r>
        <w:rPr>
          <w:b/>
          <w:sz w:val="18"/>
        </w:rPr>
        <w:t>Gen 4:6</w:t>
      </w:r>
      <w:r>
        <w:rPr>
          <w:sz w:val="18"/>
        </w:rPr>
        <w:t xml:space="preserve"> — Gen 4:6 The Lord said to Cain , “ Why are you angry , and why has your face fallen ?</w:t>
      </w:r>
    </w:p>
    <w:p>
      <w:pPr>
        <w:pStyle w:val="ListBullet"/>
      </w:pPr>
      <w:r>
        <w:rPr>
          <w:b/>
          <w:sz w:val="18"/>
        </w:rPr>
        <w:t>Gen 31:36</w:t>
      </w:r>
      <w:r>
        <w:rPr>
          <w:sz w:val="18"/>
        </w:rPr>
        <w:t xml:space="preserve"> — Gen 31:36 Then Jacob became angry and berated Laban . Jacob said to Laban , “ What is my offense ? What is my sin , that you have hotly pursued me ?</w:t>
      </w:r>
    </w:p>
    <w:p>
      <w:pPr>
        <w:pStyle w:val="ListBullet"/>
      </w:pPr>
      <w:r>
        <w:rPr>
          <w:b/>
          <w:sz w:val="18"/>
        </w:rPr>
        <w:t>Num 22:27</w:t>
      </w:r>
      <w:r>
        <w:rPr>
          <w:sz w:val="18"/>
        </w:rPr>
        <w:t xml:space="preserve"> — Num 22:27 When the donkey saw the angel of the Lord , she lay down under Balaam . And Balaam’s anger was kindled , and he struck the donkey with his staff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ListBullet"/>
      </w:pPr>
      <w:r>
        <w:rPr>
          <w:b/>
          <w:sz w:val="18"/>
        </w:rPr>
        <w:t>1Sa 18:8</w:t>
      </w:r>
      <w:r>
        <w:rPr>
          <w:sz w:val="18"/>
        </w:rPr>
        <w:t xml:space="preserve"> — 1Sa 18:8 And Saul was very angry , and this saying displeased him. He said , “They have ascribed to David ten thousands , and to me they have ascribed thousands , and what more can he have but the kingdom ?”</w:t>
      </w:r>
    </w:p>
    <w:p>
      <w:pPr>
        <w:pStyle w:val="ListBullet"/>
      </w:pPr>
      <w:r>
        <w:rPr>
          <w:b/>
          <w:sz w:val="18"/>
        </w:rPr>
        <w:t>Jon 4:1</w:t>
      </w:r>
      <w:r>
        <w:rPr>
          <w:sz w:val="18"/>
        </w:rPr>
        <w:t xml:space="preserve"> — Jon 4:1 But it displeased Jonah exceedingly , and he was angry .</w:t>
      </w:r>
    </w:p>
    <w:p>
      <w:pPr>
        <w:pStyle w:val="ListBullet"/>
      </w:pPr>
      <w:r>
        <w:rPr>
          <w:b/>
          <w:sz w:val="18"/>
        </w:rPr>
        <w:t>Jon 4:4</w:t>
      </w:r>
      <w:r>
        <w:rPr>
          <w:sz w:val="18"/>
        </w:rPr>
        <w:t xml:space="preserve"> — Jon 4:4 And the Lord said , “Do you do well to be angry ?”</w:t>
      </w:r>
    </w:p>
    <w:p>
      <w:pPr>
        <w:pStyle w:val="ListBullet"/>
      </w:pPr>
      <w:r>
        <w:rPr>
          <w:b/>
          <w:sz w:val="18"/>
        </w:rPr>
        <w:t>Jon 4:9</w:t>
      </w:r>
      <w:r>
        <w:rPr>
          <w:sz w:val="18"/>
        </w:rPr>
        <w:t xml:space="preserve"> — Jon 4:9 But God said to Jonah , “Do you do well to be angry for the plant ?” And he said , “Yes, I do well to be angry , angry enough to die .”</w:t>
      </w:r>
    </w:p>
    <w:p>
      <w:pPr>
        <w:pStyle w:val="Heading3"/>
      </w:pPr>
      <w:r>
        <w:t>Group 139-002: Term names divine anger as the inner response to Israel's repeated covenant violation — the burning of God's wrath in the moment of particular transgression</w:t>
      </w:r>
    </w:p>
    <w:p>
      <w:r>
        <w:rPr>
          <w:b/>
        </w:rPr>
        <w:t>Anchor verses:</w:t>
      </w:r>
    </w:p>
    <w:p>
      <w:pPr>
        <w:pStyle w:val="ListBullet"/>
      </w:pPr>
      <w:r>
        <w:rPr>
          <w:b/>
          <w:sz w:val="18"/>
        </w:rPr>
        <w:t>Exo 32:10</w:t>
      </w:r>
      <w:r>
        <w:rPr>
          <w:sz w:val="18"/>
        </w:rPr>
        <w:t xml:space="preserve"> — Exo 32:10 Now therefore let me alone , that my wrath may burn hot against them and I may consume them, in order that I may make a great nation of you.”</w:t>
      </w:r>
    </w:p>
    <w:p>
      <w:r>
        <w:rPr>
          <w:b/>
        </w:rPr>
        <w:t>Related verses (8):</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12:9</w:t>
      </w:r>
      <w:r>
        <w:rPr>
          <w:sz w:val="18"/>
        </w:rPr>
        <w:t xml:space="preserve"> — Num 12:9 And the anger of the Lord was kindled against them, and he departed .</w:t>
      </w:r>
    </w:p>
    <w:p>
      <w:pPr>
        <w:pStyle w:val="ListBullet"/>
      </w:pPr>
      <w:r>
        <w:rPr>
          <w:b/>
          <w:sz w:val="18"/>
        </w:rPr>
        <w:t>Num 25:3</w:t>
      </w:r>
      <w:r>
        <w:rPr>
          <w:sz w:val="18"/>
        </w:rPr>
        <w:t xml:space="preserve"> — Num 25:3 So Israel yoked himself to Baal of Peor . And the anger of the Lord was kindled against Israel .</w:t>
      </w:r>
    </w:p>
    <w:p>
      <w:pPr>
        <w:pStyle w:val="ListBullet"/>
      </w:pPr>
      <w:r>
        <w:rPr>
          <w:b/>
          <w:sz w:val="18"/>
        </w:rPr>
        <w:t>Num 32:13</w:t>
      </w:r>
      <w:r>
        <w:rPr>
          <w:sz w:val="18"/>
        </w:rPr>
        <w:t xml:space="preserve"> — Num 32:13 And the Lord’s anger was kindled against Israel , and he made them wander in the wilderness forty years , until all the generation that had done evil in the sight of the Lord was gone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2Sa 6:7</w:t>
      </w:r>
      <w:r>
        <w:rPr>
          <w:sz w:val="18"/>
        </w:rPr>
        <w:t xml:space="preserve"> — 2Sa 6:7 And the anger of the Lord was kindled against Uzzah , and God struck him down there because of his error , and he died there beside the ark of God .</w:t>
      </w:r>
    </w:p>
    <w:p>
      <w:pPr>
        <w:pStyle w:val="ListBullet"/>
      </w:pPr>
      <w:r>
        <w:rPr>
          <w:b/>
          <w:sz w:val="18"/>
        </w:rPr>
        <w:t>2Ki 13:3</w:t>
      </w:r>
      <w:r>
        <w:rPr>
          <w:sz w:val="18"/>
        </w:rPr>
        <w:t xml:space="preserve"> — 2Ki 13:3 And the anger of the Lord was kindled against Israel , and he gave them continually into the hand of Hazael king of Syria and into the hand of Ben-hadad the son of Hazael .</w:t>
      </w:r>
    </w:p>
    <w:p>
      <w:pPr>
        <w:pStyle w:val="Heading3"/>
      </w:pPr>
      <w:r>
        <w:t>Group 139-003: Term names the inner injunction against anger as spiritual counsel — do not let anger kindle; cease from it; it leads only to harm</w:t>
      </w:r>
    </w:p>
    <w:p>
      <w:r>
        <w:rPr>
          <w:b/>
        </w:rPr>
        <w:t>Anchor verses:</w:t>
      </w:r>
    </w:p>
    <w:p>
      <w:pPr>
        <w:pStyle w:val="ListBullet"/>
      </w:pPr>
      <w:r>
        <w:rPr>
          <w:b/>
          <w:sz w:val="18"/>
        </w:rPr>
        <w:t>Psa 37:8</w:t>
      </w:r>
      <w:r>
        <w:rPr>
          <w:sz w:val="18"/>
        </w:rPr>
        <w:t xml:space="preserve"> — Psa 37:8 Refrain from anger , and forsake wrath ! Fret not yourself; it tends only to evil .</w:t>
      </w:r>
    </w:p>
    <w:p>
      <w:r>
        <w:rPr>
          <w:b/>
        </w:rPr>
        <w:t>Related verses (2):</w:t>
      </w:r>
    </w:p>
    <w:p>
      <w:pPr>
        <w:pStyle w:val="ListBullet"/>
      </w:pPr>
      <w:r>
        <w:rPr>
          <w:b/>
          <w:sz w:val="18"/>
        </w:rPr>
        <w:t>Psa 37:1</w:t>
      </w:r>
      <w:r>
        <w:rPr>
          <w:sz w:val="18"/>
        </w:rPr>
        <w:t xml:space="preserve"> — Of David . Psa 37:1 Fret not yourself because of evildoers ; be not envious of wrongdoers !</w:t>
      </w:r>
    </w:p>
    <w:p>
      <w:pPr>
        <w:pStyle w:val="ListBullet"/>
      </w:pPr>
      <w:r>
        <w:rPr>
          <w:b/>
          <w:sz w:val="18"/>
        </w:rPr>
        <w:t>Psa 37:7</w:t>
      </w:r>
      <w:r>
        <w:rPr>
          <w:sz w:val="18"/>
        </w:rPr>
        <w:t xml:space="preserve"> — Psa 37:7 Be still before the Lord and wait patiently for him; fret not yourself over the one who prospers in his way , over the man who carries out evil devices !</w:t>
      </w:r>
    </w:p>
    <w:p>
      <w:pPr>
        <w:pStyle w:val="Heading3"/>
      </w:pPr>
      <w:r>
        <w:t>Set Aside (67 verses)</w:t>
      </w:r>
    </w:p>
    <w:p>
      <w:pPr>
        <w:pStyle w:val="ListBullet"/>
      </w:pPr>
      <w:r>
        <w:rPr>
          <w:b/>
          <w:sz w:val="18"/>
        </w:rPr>
        <w:t>Gen 18:30</w:t>
      </w:r>
      <w:r>
        <w:rPr>
          <w:sz w:val="18"/>
        </w:rPr>
        <w:t xml:space="preserve"> — Gen 18:30 Then he said , “ Oh let not the Lord be angry , and I will speak . Suppose thirty are found there .” He answered , “I will not do it, if I find thirty there .”</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30:2</w:t>
      </w:r>
      <w:r>
        <w:rPr>
          <w:sz w:val="18"/>
        </w:rPr>
        <w:t xml:space="preserve"> — Gen 30:2 Jacob’s anger was kindled against Rachel , and he said , “Am I in the place of God , who has withheld from you the fruit of the womb ?”</w:t>
      </w:r>
    </w:p>
    <w:p>
      <w:pPr>
        <w:pStyle w:val="ListBullet"/>
      </w:pPr>
      <w:r>
        <w:rPr>
          <w:b/>
          <w:sz w:val="18"/>
        </w:rPr>
        <w:t>Gen 31:35</w:t>
      </w:r>
      <w:r>
        <w:rPr>
          <w:sz w:val="18"/>
        </w:rPr>
        <w:t xml:space="preserve"> — Gen 31:35 And she said to her father , “Let not my lord be angry that I cannot rise before you , for the way of women is upon me.” So he searched but did not find the household gods .</w:t>
      </w:r>
    </w:p>
    <w:p>
      <w:pPr>
        <w:pStyle w:val="ListBullet"/>
      </w:pPr>
      <w:r>
        <w:rPr>
          <w:b/>
          <w:sz w:val="18"/>
        </w:rPr>
        <w:t>Gen 34:7</w:t>
      </w:r>
      <w:r>
        <w:rPr>
          <w:sz w:val="18"/>
        </w:rPr>
        <w:t xml:space="preserve"> — Gen 34:7 The sons of Jacob had come in from the field as soon as they heard of it, and the men were indignant and very angry , because he had done an outrageous thing in Israel by lying with Jacob’s daughter , for such a thing must not be done .</w:t>
      </w:r>
    </w:p>
    <w:p>
      <w:pPr>
        <w:pStyle w:val="ListBullet"/>
      </w:pPr>
      <w:r>
        <w:rPr>
          <w:b/>
          <w:sz w:val="18"/>
        </w:rPr>
        <w:t>Gen 39:19</w:t>
      </w:r>
      <w:r>
        <w:rPr>
          <w:sz w:val="18"/>
        </w:rPr>
        <w:t xml:space="preserve"> — Gen 39:19 As soon as his master heard the words that his wife spoke to him, “This is the way your servant treated me,” his anger was kindled .</w:t>
      </w:r>
    </w:p>
    <w:p>
      <w:pPr>
        <w:pStyle w:val="ListBullet"/>
      </w:pPr>
      <w:r>
        <w:rPr>
          <w:b/>
          <w:sz w:val="18"/>
        </w:rPr>
        <w:t>Gen 44:18</w:t>
      </w:r>
      <w:r>
        <w:rPr>
          <w:sz w:val="18"/>
        </w:rPr>
        <w:t xml:space="preserve"> — Gen 44:18 Then Judah went up to him and said , “Oh, my lord , please let your servant speak a word in my lord’s ears , and let not your anger burn against your servant , for you are like Pharaoh himself.</w:t>
      </w:r>
    </w:p>
    <w:p>
      <w:pPr>
        <w:pStyle w:val="ListBullet"/>
      </w:pPr>
      <w:r>
        <w:rPr>
          <w:b/>
          <w:sz w:val="18"/>
        </w:rPr>
        <w:t>Gen 45:5</w:t>
      </w:r>
      <w:r>
        <w:rPr>
          <w:sz w:val="18"/>
        </w:rPr>
        <w:t xml:space="preserve"> — Gen 45:5 And now do not be distressed or angry with yourselves because you sold me here , for God sent me before you to preserve life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Exo 22:24</w:t>
      </w:r>
      <w:r>
        <w:rPr>
          <w:sz w:val="18"/>
        </w:rPr>
        <w:t xml:space="preserve"> — Exo 22:24 and my wrath will burn , and I will kill you with the sword , and your wives shall become widows and your children fatherless .</w:t>
      </w:r>
    </w:p>
    <w:p>
      <w:pPr>
        <w:pStyle w:val="ListBullet"/>
      </w:pPr>
      <w:r>
        <w:rPr>
          <w:b/>
          <w:sz w:val="18"/>
        </w:rPr>
        <w:t>Exo 32:11</w:t>
      </w:r>
      <w:r>
        <w:rPr>
          <w:sz w:val="18"/>
        </w:rPr>
        <w:t xml:space="preserve"> — Exo 32:11 But Moses implored the Lord his God and said , “O Lord , why does your wrath burn hot against your people , whom you have brought out of the land of Egypt with great power and with a mighty hand ?</w:t>
      </w:r>
    </w:p>
    <w:p>
      <w:pPr>
        <w:pStyle w:val="ListBullet"/>
      </w:pPr>
      <w:r>
        <w:rPr>
          <w:b/>
          <w:sz w:val="18"/>
        </w:rPr>
        <w:t>Exo 32:19</w:t>
      </w:r>
      <w:r>
        <w:rPr>
          <w:sz w:val="18"/>
        </w:rPr>
        <w:t xml:space="preserve"> — Exo 32:19 And as soon as he came near the camp and saw the calf and the dancing , Moses ’ anger burned hot , and he threw the tablets out of his hands and broke them at the foot of the mountain .</w:t>
      </w:r>
    </w:p>
    <w:p>
      <w:pPr>
        <w:pStyle w:val="ListBullet"/>
      </w:pPr>
      <w:r>
        <w:rPr>
          <w:b/>
          <w:sz w:val="18"/>
        </w:rPr>
        <w:t>Exo 32:22</w:t>
      </w:r>
      <w:r>
        <w:rPr>
          <w:sz w:val="18"/>
        </w:rPr>
        <w:t xml:space="preserve"> — Exo 32:22 And Aaron said , “Let not the anger of my lord burn hot . You know the people , that they are set on evil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16:15</w:t>
      </w:r>
      <w:r>
        <w:rPr>
          <w:sz w:val="18"/>
        </w:rPr>
        <w:t xml:space="preserve"> — Num 16:15 And Moses was very angry and said to the Lord , “Do not respect their offering . I have not taken one donkey from them, and I have not harmed one of them .”</w:t>
      </w:r>
    </w:p>
    <w:p>
      <w:pPr>
        <w:pStyle w:val="ListBullet"/>
      </w:pPr>
      <w:r>
        <w:rPr>
          <w:b/>
          <w:sz w:val="18"/>
        </w:rPr>
        <w:t>Num 22:22</w:t>
      </w:r>
      <w:r>
        <w:rPr>
          <w:sz w:val="18"/>
        </w:rPr>
        <w:t xml:space="preserve"> — Num 22:22 But God’s anger was kindled because he went , and the angel of the Lord took his stand in the way as his adversary . Now he was riding on the donkey , and his two servants were with him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32:10</w:t>
      </w:r>
      <w:r>
        <w:rPr>
          <w:sz w:val="18"/>
        </w:rPr>
        <w:t xml:space="preserve"> — Num 32:10 And the Lord’s anger was kindled on that day , and he swore , saying ,</w:t>
      </w:r>
    </w:p>
    <w:p>
      <w:pPr>
        <w:pStyle w:val="ListBullet"/>
      </w:pPr>
      <w:r>
        <w:rPr>
          <w:b/>
          <w:sz w:val="18"/>
        </w:rPr>
        <w:t>Deu 6:15</w:t>
      </w:r>
      <w:r>
        <w:rPr>
          <w:sz w:val="18"/>
        </w:rPr>
        <w:t xml:space="preserve"> — Deu 6:15 for the Lord your God in your midst is a jealous God — lest the anger of the Lord your God be kindled against you, and he destroy you from off the face of the earth .</w:t>
      </w:r>
    </w:p>
    <w:p>
      <w:pPr>
        <w:pStyle w:val="ListBullet"/>
      </w:pPr>
      <w:r>
        <w:rPr>
          <w:b/>
          <w:sz w:val="18"/>
        </w:rPr>
        <w:t>Deu 7:4</w:t>
      </w:r>
      <w:r>
        <w:rPr>
          <w:sz w:val="18"/>
        </w:rPr>
        <w:t xml:space="preserve"> — Deu 7:4 for they would turn away your sons from following me, to serve other gods . Then the anger of the Lord would be kindled against you, and he would destroy you quickly .</w:t>
      </w:r>
    </w:p>
    <w:p>
      <w:pPr>
        <w:pStyle w:val="ListBullet"/>
      </w:pPr>
      <w:r>
        <w:rPr>
          <w:b/>
          <w:sz w:val="18"/>
        </w:rPr>
        <w:t>Deu 11:17</w:t>
      </w:r>
      <w:r>
        <w:rPr>
          <w:sz w:val="18"/>
        </w:rPr>
        <w:t xml:space="preserve"> — Deu 11:17 then the anger of the Lord will be kindled against you, and he will shut up the heavens , so that there will be no rain , and the land will yield no fruit , and you will perish quickly off the good land that the Lord is giving you .</w:t>
      </w:r>
    </w:p>
    <w:p>
      <w:pPr>
        <w:pStyle w:val="ListBullet"/>
      </w:pPr>
      <w:r>
        <w:rPr>
          <w:b/>
          <w:sz w:val="18"/>
        </w:rPr>
        <w:t>Deu 29:27</w:t>
      </w:r>
      <w:r>
        <w:rPr>
          <w:sz w:val="18"/>
        </w:rPr>
        <w:t xml:space="preserve"> — Deu 29:27 Therefore the anger of the Lord was kindled against this land , bringing upon it all the curses written in this book ,</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Judg 3:8</w:t>
      </w:r>
      <w:r>
        <w:rPr>
          <w:sz w:val="18"/>
        </w:rPr>
        <w:t xml:space="preserve"> — Judg 3:8 Therefore the anger of the Lord was kindled against Israel , and he sold them into the hand of Cushan-rishathaim king of Mesopotamia . And the people of Israel served Cushan-rishathaim eight years .</w:t>
      </w:r>
    </w:p>
    <w:p>
      <w:pPr>
        <w:pStyle w:val="ListBullet"/>
      </w:pPr>
      <w:r>
        <w:rPr>
          <w:b/>
          <w:sz w:val="18"/>
        </w:rPr>
        <w:t>Judg 6:39</w:t>
      </w:r>
      <w:r>
        <w:rPr>
          <w:sz w:val="18"/>
        </w:rPr>
        <w:t xml:space="preserve"> — Judg 6:39 Then Gideon said to God , “Let not your anger burn against me; let me speak just once more . Please let me test just once more with the fleece . Please let it be dry on the fleece only , and on all the ground let there be dew .”</w:t>
      </w:r>
    </w:p>
    <w:p>
      <w:pPr>
        <w:pStyle w:val="ListBullet"/>
      </w:pPr>
      <w:r>
        <w:rPr>
          <w:b/>
          <w:sz w:val="18"/>
        </w:rPr>
        <w:t>Judg 9:30</w:t>
      </w:r>
      <w:r>
        <w:rPr>
          <w:sz w:val="18"/>
        </w:rPr>
        <w:t xml:space="preserve"> — Judg 9:30 When Zebul the ruler of the city heard the words of Gaal the son of Ebed , his anger was kindled .</w:t>
      </w:r>
    </w:p>
    <w:p>
      <w:pPr>
        <w:pStyle w:val="ListBullet"/>
      </w:pPr>
      <w:r>
        <w:rPr>
          <w:b/>
          <w:sz w:val="18"/>
        </w:rPr>
        <w:t>Judg 10:7</w:t>
      </w:r>
      <w:r>
        <w:rPr>
          <w:sz w:val="18"/>
        </w:rPr>
        <w:t xml:space="preserve"> — Judg 10:7 So the anger of the Lord was kindled against Israel , and he sold them into the hand of the Philistines and into the hand of the Ammonites ,</w:t>
      </w:r>
    </w:p>
    <w:p>
      <w:pPr>
        <w:pStyle w:val="ListBullet"/>
      </w:pPr>
      <w:r>
        <w:rPr>
          <w:b/>
          <w:sz w:val="18"/>
        </w:rPr>
        <w:t>Judg 14:19</w:t>
      </w:r>
      <w:r>
        <w:rPr>
          <w:sz w:val="18"/>
        </w:rPr>
        <w:t xml:space="preserve"> — Judg 14:19 And the Spirit of the Lord rushed upon him, and he went down to Ashkelon and struck down thirty men of the town and took their spoil and gave the garments to those who had told the riddle . In hot anger he went back to his father’s house .</w:t>
      </w:r>
    </w:p>
    <w:p>
      <w:pPr>
        <w:pStyle w:val="ListBullet"/>
      </w:pPr>
      <w:r>
        <w:rPr>
          <w:b/>
          <w:sz w:val="18"/>
        </w:rPr>
        <w:t>1Sa 11:6</w:t>
      </w:r>
      <w:r>
        <w:rPr>
          <w:sz w:val="18"/>
        </w:rPr>
        <w:t xml:space="preserve"> — 1Sa 11:6 And the Spirit of God rushed upon Saul when he heard these words , and his anger was greatly kindled .</w:t>
      </w:r>
    </w:p>
    <w:p>
      <w:pPr>
        <w:pStyle w:val="ListBullet"/>
      </w:pPr>
      <w:r>
        <w:rPr>
          <w:b/>
          <w:sz w:val="18"/>
        </w:rPr>
        <w:t>1Sa 15:11</w:t>
      </w:r>
      <w:r>
        <w:rPr>
          <w:sz w:val="18"/>
        </w:rPr>
        <w:t xml:space="preserve"> — 1Sa 15:11 “I regret that I have made Saul king , for he has turned back from following me and has not performed my commandments .” And Samuel was angry , and he cried to the Lord all night .</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20:30</w:t>
      </w:r>
      <w:r>
        <w:rPr>
          <w:sz w:val="18"/>
        </w:rPr>
        <w:t xml:space="preserve"> — 1Sa 20:30 Then Saul’s anger was kindled against Jonathan , and he said to him, “You son of a perverse , rebellious woman, do I not know that you have chosen the son of Jesse to your own shame , and to the shame of your mother’s nakedness ?</w:t>
      </w:r>
    </w:p>
    <w:p>
      <w:pPr>
        <w:pStyle w:val="ListBullet"/>
      </w:pPr>
      <w:r>
        <w:rPr>
          <w:b/>
          <w:sz w:val="18"/>
        </w:rPr>
        <w:t>2Sa 3:8</w:t>
      </w:r>
      <w:r>
        <w:rPr>
          <w:sz w:val="18"/>
        </w:rPr>
        <w:t xml:space="preserve"> — 2Sa 3:8 Then Abner was very angry over the words of Ish-bosheth and said , “Am I a dog’s head of Judah ? To this day I keep showing steadfast love to the house of Saul your father , to his brothers , and to his friends , and have not given you into the hand of David . And yet you charge me today with a fault concerning a woman .</w:t>
      </w:r>
    </w:p>
    <w:p>
      <w:pPr>
        <w:pStyle w:val="ListBullet"/>
      </w:pPr>
      <w:r>
        <w:rPr>
          <w:b/>
          <w:sz w:val="18"/>
        </w:rPr>
        <w:t>2Sa 6:8</w:t>
      </w:r>
      <w:r>
        <w:rPr>
          <w:sz w:val="18"/>
        </w:rPr>
        <w:t xml:space="preserve"> — 2Sa 6:8 And David was angry because the Lord had broken out against Uzzah . And that place is called Perez-uzzah to this day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13:21</w:t>
      </w:r>
      <w:r>
        <w:rPr>
          <w:sz w:val="18"/>
        </w:rPr>
        <w:t xml:space="preserve"> — 2Sa 13:21 When King David heard of all these things , he was very angry .</w:t>
      </w:r>
    </w:p>
    <w:p>
      <w:pPr>
        <w:pStyle w:val="ListBullet"/>
      </w:pPr>
      <w:r>
        <w:rPr>
          <w:b/>
          <w:sz w:val="18"/>
        </w:rPr>
        <w:t>2Sa 19:42</w:t>
      </w:r>
      <w:r>
        <w:rPr>
          <w:sz w:val="18"/>
        </w:rPr>
        <w:t xml:space="preserve"> — 2Sa 19:42 All the men of Judah answered the men of Israel , “ Because the king is our close relative . Why then are you angry over this matter ? Have we eaten at all at the king’s expense? Or has he given us any gift?”</w:t>
      </w:r>
    </w:p>
    <w:p>
      <w:pPr>
        <w:pStyle w:val="ListBullet"/>
      </w:pPr>
      <w:r>
        <w:rPr>
          <w:b/>
          <w:sz w:val="18"/>
        </w:rPr>
        <w:t>2Sa 22:8</w:t>
      </w:r>
      <w:r>
        <w:rPr>
          <w:sz w:val="18"/>
        </w:rPr>
        <w:t xml:space="preserve"> — 2Sa 22:8 “Then the earth reeled and rocked ; the foundations of the heavens trembled and quaked , because he was angry .</w:t>
      </w:r>
    </w:p>
    <w:p>
      <w:pPr>
        <w:pStyle w:val="ListBullet"/>
      </w:pPr>
      <w:r>
        <w:rPr>
          <w:b/>
          <w:sz w:val="18"/>
        </w:rPr>
        <w:t>2Sa 24:1</w:t>
      </w:r>
      <w:r>
        <w:rPr>
          <w:sz w:val="18"/>
        </w:rPr>
        <w:t xml:space="preserve"> — 2Sa 24:1 , Again the anger of the Lord was kindled against Israel , and he incited David against them, saying , “ Go , number Israel and Judah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1Ch 13:10</w:t>
      </w:r>
      <w:r>
        <w:rPr>
          <w:sz w:val="18"/>
        </w:rPr>
        <w:t xml:space="preserve"> — 1Ch 13:10 And the anger of the Lord was kindled against Uzzah , and he struck him down because he put out his hand to the ark , and he died there before God .</w:t>
      </w:r>
    </w:p>
    <w:p>
      <w:pPr>
        <w:pStyle w:val="ListBullet"/>
      </w:pPr>
      <w:r>
        <w:rPr>
          <w:b/>
          <w:sz w:val="18"/>
        </w:rPr>
        <w:t>1Ch 13:11</w:t>
      </w:r>
      <w:r>
        <w:rPr>
          <w:sz w:val="18"/>
        </w:rPr>
        <w:t xml:space="preserve"> — 1Ch 13:11 And David was angry because the Lord had broken out against Uzzah . And that place is called Perez-uzza to this day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2Ch 25:15</w:t>
      </w:r>
      <w:r>
        <w:rPr>
          <w:sz w:val="18"/>
        </w:rPr>
        <w:t xml:space="preserve"> — 2Ch 25:15 Therefore the Lord was angry with Amaziah and sent to him a prophet , who said to him, “ Why have you sought the gods of a people who did not deliver their own people from your hand ?”</w:t>
      </w:r>
    </w:p>
    <w:p>
      <w:pPr>
        <w:pStyle w:val="ListBullet"/>
      </w:pPr>
      <w:r>
        <w:rPr>
          <w:b/>
          <w:sz w:val="18"/>
        </w:rPr>
        <w:t>Neh 3:20</w:t>
      </w:r>
      <w:r>
        <w:rPr>
          <w:sz w:val="18"/>
        </w:rPr>
        <w:t xml:space="preserve"> — Neh 3:20 After him Baruch the son of Zabbai repaired another section from the buttress to the door of the house of Eliashib the high priest .</w:t>
      </w:r>
    </w:p>
    <w:p>
      <w:pPr>
        <w:pStyle w:val="ListBullet"/>
      </w:pPr>
      <w:r>
        <w:rPr>
          <w:b/>
          <w:sz w:val="18"/>
        </w:rPr>
        <w:t>Neh 4:1</w:t>
      </w:r>
      <w:r>
        <w:rPr>
          <w:sz w:val="18"/>
        </w:rPr>
        <w:t xml:space="preserve"> — Neh 4:1 Now when Sanballat heard that we were building the wall , he was angry and greatly enraged , and he jeered at the Jews .</w:t>
      </w:r>
    </w:p>
    <w:p>
      <w:pPr>
        <w:pStyle w:val="ListBullet"/>
      </w:pPr>
      <w:r>
        <w:rPr>
          <w:b/>
          <w:sz w:val="18"/>
        </w:rPr>
        <w:t>Neh 4:7</w:t>
      </w:r>
      <w:r>
        <w:rPr>
          <w:sz w:val="18"/>
        </w:rPr>
        <w:t xml:space="preserve"> — Neh 4:7 But when Sanballat and Tobiah and the Arabs and the Ammonites and the Ashdodites heard that the repairing of the walls of Jerusalem was going forward and that the breaches were beginning to be closed , they were very angry .</w:t>
      </w:r>
    </w:p>
    <w:p>
      <w:pPr>
        <w:pStyle w:val="ListBullet"/>
      </w:pPr>
      <w:r>
        <w:rPr>
          <w:b/>
          <w:sz w:val="18"/>
        </w:rPr>
        <w:t>Neh 5:6</w:t>
      </w:r>
      <w:r>
        <w:rPr>
          <w:sz w:val="18"/>
        </w:rPr>
        <w:t xml:space="preserve"> — Neh 5:6 I was very angry when I heard their outcry and these words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32:2</w:t>
      </w:r>
      <w:r>
        <w:rPr>
          <w:sz w:val="18"/>
        </w:rPr>
        <w:t xml:space="preserve"> — Job 32:2 Then Elihu the son of Barachel the Buzite , of the family of Ram , burned with anger . He burned with anger at Job because he justified himself rather than God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32:5</w:t>
      </w:r>
      <w:r>
        <w:rPr>
          <w:sz w:val="18"/>
        </w:rPr>
        <w:t xml:space="preserve"> — Job 32:5 And when Elihu saw that there was no answer in the mouth of these three men , he burned with anger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Psa 18:7</w:t>
      </w:r>
      <w:r>
        <w:rPr>
          <w:sz w:val="18"/>
        </w:rPr>
        <w:t xml:space="preserve"> — Psa 18:7 Then the earth reeled and rocked ; the foundations also of the mountains trembled and quaked , because he was angry .</w:t>
      </w:r>
    </w:p>
    <w:p>
      <w:pPr>
        <w:pStyle w:val="ListBullet"/>
      </w:pPr>
      <w:r>
        <w:rPr>
          <w:b/>
          <w:sz w:val="18"/>
        </w:rPr>
        <w:t>Psa 106:40</w:t>
      </w:r>
      <w:r>
        <w:rPr>
          <w:sz w:val="18"/>
        </w:rPr>
        <w:t xml:space="preserve"> — Psa 106:40 Then the anger of the Lord was kindled against his people , and he abhorred his heritage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Pro 24:19</w:t>
      </w:r>
      <w:r>
        <w:rPr>
          <w:sz w:val="18"/>
        </w:rPr>
        <w:t xml:space="preserve"> — Pro 24:19 Fret not yourself because of evildoers , and be not envious of the wicked ,</w:t>
      </w:r>
    </w:p>
    <w:p>
      <w:pPr>
        <w:pStyle w:val="ListBullet"/>
      </w:pPr>
      <w:r>
        <w:rPr>
          <w:b/>
          <w:sz w:val="18"/>
        </w:rPr>
        <w:t>Song 1:6</w:t>
      </w:r>
      <w:r>
        <w:rPr>
          <w:sz w:val="18"/>
        </w:rPr>
        <w:t xml:space="preserve"> — Song 1:6 Do not gaze at me because I am dark , because the sun has looked upon me. My mother’s sons were angry with me; they made me keeper of the vineyards , but my own vineyard I have not kept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41:11</w:t>
      </w:r>
      <w:r>
        <w:rPr>
          <w:sz w:val="18"/>
        </w:rPr>
        <w:t xml:space="preserve"> — Isa 41:11 Behold , all who are incensed against you shall be put to shame and confounded ; those who strive against you shall be as nothing and shall perish .</w:t>
      </w:r>
    </w:p>
    <w:p>
      <w:pPr>
        <w:pStyle w:val="ListBullet"/>
      </w:pPr>
      <w:r>
        <w:rPr>
          <w:b/>
          <w:sz w:val="18"/>
        </w:rPr>
        <w:t>Isa 45:24</w:t>
      </w:r>
      <w:r>
        <w:rPr>
          <w:sz w:val="18"/>
        </w:rPr>
        <w:t xml:space="preserve"> — Isa 45:24 “ Only in the Lord , it shall be said of me, are righteousness and strength ; to him shall come and be ashamed all who were incensed against him .</w:t>
      </w:r>
    </w:p>
    <w:p>
      <w:pPr>
        <w:pStyle w:val="ListBullet"/>
      </w:pPr>
      <w:r>
        <w:rPr>
          <w:b/>
          <w:sz w:val="18"/>
        </w:rPr>
        <w:t>Hos 8:5</w:t>
      </w:r>
      <w:r>
        <w:rPr>
          <w:sz w:val="18"/>
        </w:rPr>
        <w:t xml:space="preserve"> — Hos 8:5 I have spurned your calf , O Samaria . My anger burns against them. How long will they be incapable of innocence ?</w:t>
      </w:r>
    </w:p>
    <w:p>
      <w:pPr>
        <w:pStyle w:val="ListBullet"/>
      </w:pPr>
      <w:r>
        <w:rPr>
          <w:b/>
          <w:sz w:val="18"/>
        </w:rPr>
        <w:t>Hab 3:8</w:t>
      </w:r>
      <w:r>
        <w:rPr>
          <w:sz w:val="18"/>
        </w:rPr>
        <w:t xml:space="preserve"> — Hab 3:8 Was your wrath against the rivers , O Lord ? Was your anger against the rivers , or your indignation against the sea , when you rode on your horses , on your chariot of salvation ?</w:t>
      </w:r>
    </w:p>
    <w:p>
      <w:pPr>
        <w:pStyle w:val="ListBullet"/>
      </w:pPr>
      <w:r>
        <w:rPr>
          <w:b/>
          <w:sz w:val="18"/>
        </w:rPr>
        <w:t>Zec 10:3</w:t>
      </w:r>
      <w:r>
        <w:rPr>
          <w:sz w:val="18"/>
        </w:rPr>
        <w:t xml:space="preserve"> — Zec 10:3 “My anger is hot against the shepherds , and I will punish the leaders ; for the Lord of hosts cares for his flock , the house of Judah , and will make them like his majestic steed in battle .</w:t>
      </w:r>
    </w:p>
    <w:p>
      <w:pPr>
        <w:pStyle w:val="Heading1"/>
      </w:pPr>
      <w:r>
        <w:t>H2740 — cha.ron</w:t>
      </w:r>
    </w:p>
    <w:p>
      <w:pPr>
        <w:pStyle w:val="Heading2"/>
      </w:pPr>
      <w:r>
        <w:t>H2740 — burning anger  [OWNER]</w:t>
      </w:r>
    </w:p>
    <w:p>
      <w:r>
        <w:rPr>
          <w:i/>
        </w:rPr>
        <w:t>status: extracted  |  occ: 41</w:t>
      </w:r>
    </w:p>
    <w:p>
      <w:r>
        <w:rPr>
          <w:b/>
        </w:rPr>
        <w:t>Parsed senses:</w:t>
      </w:r>
    </w:p>
    <w:p>
      <w:pPr>
        <w:pStyle w:val="ListBullet"/>
      </w:pPr>
      <w:r>
        <w:rPr>
          <w:b/>
          <w:sz w:val="18"/>
        </w:rPr>
        <w:t xml:space="preserve">1  </w:t>
      </w:r>
      <w:r>
        <w:rPr>
          <w:sz w:val="18"/>
        </w:rPr>
        <w:t>anger, heat, burning (of anger)</w:t>
      </w:r>
    </w:p>
    <w:p>
      <w:pPr>
        <w:pStyle w:val="ListBullet"/>
      </w:pPr>
      <w:r>
        <w:rPr>
          <w:b/>
          <w:sz w:val="18"/>
        </w:rPr>
        <w:t xml:space="preserve">1a  </w:t>
      </w:r>
      <w:r>
        <w:rPr>
          <w:sz w:val="18"/>
        </w:rPr>
        <w:t>always used of God's anger</w:t>
      </w:r>
    </w:p>
    <w:p>
      <w:pPr>
        <w:pStyle w:val="Heading3"/>
      </w:pPr>
      <w:r>
        <w:t>Group 140-001: Term names the burning intensity of divine wrath at its maximum — fierce anger as the pinnacle of God's response to covenant violation, carrying cosmic consequences</w:t>
      </w:r>
    </w:p>
    <w:p>
      <w:r>
        <w:rPr>
          <w:b/>
        </w:rPr>
        <w:t>Anchor verses:</w:t>
      </w:r>
    </w:p>
    <w:p>
      <w:pPr>
        <w:pStyle w:val="ListBullet"/>
      </w:pPr>
      <w:r>
        <w:rPr>
          <w:b/>
          <w:sz w:val="18"/>
        </w:rPr>
        <w:t>Jer 4:8</w:t>
      </w:r>
      <w:r>
        <w:rPr>
          <w:sz w:val="18"/>
        </w:rPr>
        <w:t xml:space="preserve"> — Jer 4:8 For this put on sackcloth , lament and wail , for the fierce anger of the Lord has not turned back from us .”</w:t>
      </w:r>
    </w:p>
    <w:p>
      <w:r>
        <w:rPr>
          <w:b/>
        </w:rPr>
        <w:t>Related verses (13):</w:t>
      </w:r>
    </w:p>
    <w:p>
      <w:pPr>
        <w:pStyle w:val="ListBullet"/>
      </w:pPr>
      <w:r>
        <w:rPr>
          <w:b/>
          <w:sz w:val="18"/>
        </w:rPr>
        <w:t>Num 25:4</w:t>
      </w:r>
      <w:r>
        <w:rPr>
          <w:sz w:val="18"/>
        </w:rPr>
        <w:t xml:space="preserve"> — Num 25:4 And the Lord said to Moses , “ Take all the chiefs of the people and hang them in the sun before the Lord , that the fierce anger of the Lord may turn away from Israel .”</w:t>
      </w:r>
    </w:p>
    <w:p>
      <w:pPr>
        <w:pStyle w:val="ListBullet"/>
      </w:pPr>
      <w:r>
        <w:rPr>
          <w:b/>
          <w:sz w:val="18"/>
        </w:rPr>
        <w:t>Deu 13:17</w:t>
      </w:r>
      <w:r>
        <w:rPr>
          <w:sz w:val="18"/>
        </w:rPr>
        <w:t xml:space="preserve"> — Deu 13:17 None of the devoted things shall stick to your hand , that the Lord may turn from the fierceness of his anger and show you mercy and have compassion on you and multiply you, as he swore to your fathers ,</w:t>
      </w:r>
    </w:p>
    <w:p>
      <w:pPr>
        <w:pStyle w:val="ListBullet"/>
      </w:pPr>
      <w:r>
        <w:rPr>
          <w:b/>
          <w:sz w:val="18"/>
        </w:rPr>
        <w:t>Jos 7:26</w:t>
      </w:r>
      <w:r>
        <w:rPr>
          <w:sz w:val="18"/>
        </w:rPr>
        <w:t xml:space="preserve"> — Jos 7:26 And they raised over him a great heap of stones that remains to this day . Then the Lord turned from his burning anger . Therefore, to this day the name of that place is called the Valley of Achor .</w:t>
      </w:r>
    </w:p>
    <w:p>
      <w:pPr>
        <w:pStyle w:val="ListBullet"/>
      </w:pPr>
      <w:r>
        <w:rPr>
          <w:b/>
          <w:sz w:val="18"/>
        </w:rPr>
        <w:t>1Sa 28:18</w:t>
      </w:r>
      <w:r>
        <w:rPr>
          <w:sz w:val="18"/>
        </w:rPr>
        <w:t xml:space="preserve"> — 1Sa 28:18 Because you did not obey the voice of the Lord and did not carry out his fierce wrath against Amalek , therefore the Lord has done this thing to you this day .</w:t>
      </w:r>
    </w:p>
    <w:p>
      <w:pPr>
        <w:pStyle w:val="ListBullet"/>
      </w:pPr>
      <w:r>
        <w:rPr>
          <w:b/>
          <w:sz w:val="18"/>
        </w:rPr>
        <w:t>2Ch 29:10</w:t>
      </w:r>
      <w:r>
        <w:rPr>
          <w:sz w:val="18"/>
        </w:rPr>
        <w:t xml:space="preserve"> — 2Ch 29:10 Now it is in my heart to make a covenant with the Lord , the God of Israel , in order that his fierce anger may turn away from us.</w:t>
      </w:r>
    </w:p>
    <w:p>
      <w:pPr>
        <w:pStyle w:val="ListBullet"/>
      </w:pPr>
      <w:r>
        <w:rPr>
          <w:b/>
          <w:sz w:val="18"/>
        </w:rPr>
        <w:t>Psa 2:5</w:t>
      </w:r>
      <w:r>
        <w:rPr>
          <w:sz w:val="18"/>
        </w:rPr>
        <w:t xml:space="preserve"> — Psa 2:5 Then he will speak to them in his wrath , and terrify them in his fury , saying,</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Jer 12:13</w:t>
      </w:r>
      <w:r>
        <w:rPr>
          <w:sz w:val="18"/>
        </w:rPr>
        <w:t xml:space="preserve"> — Jer 12:13 They have sown wheat and have reaped thorns ; they have tired themselves out but profit nothing . They shall be ashamed of their harvests because of the fierce anger of the Lord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Zep 2:2</w:t>
      </w:r>
      <w:r>
        <w:rPr>
          <w:sz w:val="18"/>
        </w:rPr>
        <w:t xml:space="preserve"> — Zep 2:2 before the decree takes effect —before the day passes away like chaff — before there comes upon you the burning anger of the Lord , before there comes upon you the day of the anger of the Lord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Heading3"/>
      </w:pPr>
      <w:r>
        <w:t>Group 140-002: Term names human burning anger as the inner response to perceived injustice or affront — the fierce heat of personal wrath that drives consequential action</w:t>
      </w:r>
    </w:p>
    <w:p>
      <w:r>
        <w:rPr>
          <w:b/>
        </w:rPr>
        <w:t>Anchor verses:</w:t>
      </w:r>
    </w:p>
    <w:p>
      <w:pPr>
        <w:pStyle w:val="ListBullet"/>
      </w:pPr>
      <w:r>
        <w:rPr>
          <w:b/>
          <w:sz w:val="18"/>
        </w:rPr>
        <w:t>2Ch 28:11</w:t>
      </w:r>
      <w:r>
        <w:rPr>
          <w:sz w:val="18"/>
        </w:rPr>
        <w:t xml:space="preserve"> — 2Ch 28:11 Now hear me, and send back the captives from your relatives whom you have taken , for the fierce wrath of the Lord is upon you .”</w:t>
      </w:r>
    </w:p>
    <w:p>
      <w:r>
        <w:rPr>
          <w:b/>
        </w:rPr>
        <w:t>Related verses (4):</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Heading3"/>
      </w:pPr>
      <w:r>
        <w:t>Set Aside (21 verses)</w:t>
      </w:r>
    </w:p>
    <w:p>
      <w:pPr>
        <w:pStyle w:val="ListBullet"/>
      </w:pPr>
      <w:r>
        <w:rPr>
          <w:b/>
          <w:sz w:val="18"/>
        </w:rPr>
        <w:t>Exo 15:7</w:t>
      </w:r>
      <w:r>
        <w:rPr>
          <w:sz w:val="18"/>
        </w:rPr>
        <w:t xml:space="preserve"> — Exo 15:7 In the greatness of your majesty you overthrow your adversaries ; you send out your fury ; it consumes them like stubble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Ezr 10:14</w:t>
      </w:r>
      <w:r>
        <w:rPr>
          <w:sz w:val="18"/>
        </w:rPr>
        <w:t xml:space="preserve"> — Ezr 10:14 Let our officials stand for the whole assembly . Let all in our cities who have taken foreign wives come at appointed times , and with them the elders and judges of every city , until the fierce wrath of our God over this matter is turned away from us.”</w:t>
      </w:r>
    </w:p>
    <w:p>
      <w:pPr>
        <w:pStyle w:val="ListBullet"/>
      </w:pPr>
      <w:r>
        <w:rPr>
          <w:b/>
          <w:sz w:val="18"/>
        </w:rPr>
        <w:t>Neh 13:18</w:t>
      </w:r>
      <w:r>
        <w:rPr>
          <w:sz w:val="18"/>
        </w:rPr>
        <w:t xml:space="preserve"> — Neh 13:18 Did not your fathers act in this way , and did not our God bring all this disaster on us and on this city ? Now you are bringing more wrath on Israel by profaning the Sabbath .”</w:t>
      </w:r>
    </w:p>
    <w:p>
      <w:pPr>
        <w:pStyle w:val="ListBullet"/>
      </w:pPr>
      <w:r>
        <w:rPr>
          <w:b/>
          <w:sz w:val="18"/>
        </w:rPr>
        <w:t>Job 20:23</w:t>
      </w:r>
      <w:r>
        <w:rPr>
          <w:sz w:val="18"/>
        </w:rPr>
        <w:t xml:space="preserve"> — Job 20:23 To fill his belly to the full, God will send his burning anger against him and rain it upon him into his body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85:3</w:t>
      </w:r>
      <w:r>
        <w:rPr>
          <w:sz w:val="18"/>
        </w:rPr>
        <w:t xml:space="preserve"> — Psa 85:3 You withdrew all your wrath ; you turned from your hot anger .</w:t>
      </w:r>
    </w:p>
    <w:p>
      <w:pPr>
        <w:pStyle w:val="ListBullet"/>
      </w:pPr>
      <w:r>
        <w:rPr>
          <w:b/>
          <w:sz w:val="18"/>
        </w:rPr>
        <w:t>Psa 88:16</w:t>
      </w:r>
      <w:r>
        <w:rPr>
          <w:sz w:val="18"/>
        </w:rPr>
        <w:t xml:space="preserve"> — Psa 88:16 Your wrath has swept over me; your dreadful assaults destroy me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Jer 4:26</w:t>
      </w:r>
      <w:r>
        <w:rPr>
          <w:sz w:val="18"/>
        </w:rPr>
        <w:t xml:space="preserve"> — Jer 4:26 I looked , and behold , the fruitful land was a desert , and all its cities were laid in ruins before the Lord , before his fierce anger .</w:t>
      </w:r>
    </w:p>
    <w:p>
      <w:pPr>
        <w:pStyle w:val="ListBullet"/>
      </w:pPr>
      <w:r>
        <w:rPr>
          <w:b/>
          <w:sz w:val="18"/>
        </w:rPr>
        <w:t>Jer 25:37</w:t>
      </w:r>
      <w:r>
        <w:rPr>
          <w:sz w:val="18"/>
        </w:rPr>
        <w:t xml:space="preserve"> — Jer 25:37 and the peaceful folds are devastated because of the fierce anger of the Lord .</w:t>
      </w:r>
    </w:p>
    <w:p>
      <w:pPr>
        <w:pStyle w:val="ListBullet"/>
      </w:pPr>
      <w:r>
        <w:rPr>
          <w:b/>
          <w:sz w:val="18"/>
        </w:rPr>
        <w:t>Jer 25:38</w:t>
      </w:r>
      <w:r>
        <w:rPr>
          <w:sz w:val="18"/>
        </w:rPr>
        <w:t xml:space="preserve"> — Jer 25:38 Like a lion he has left his lair , for their land has become a waste because of the sword of the oppressor , and because of his fierce anger .”</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Jer 51:45</w:t>
      </w:r>
      <w:r>
        <w:rPr>
          <w:sz w:val="18"/>
        </w:rPr>
        <w:t xml:space="preserve"> — Jer 51:45 “ Go out of the midst of her, my people ! Let every one save his life from the fierce anger of the Lord !</w:t>
      </w:r>
    </w:p>
    <w:p>
      <w:pPr>
        <w:pStyle w:val="ListBullet"/>
      </w:pPr>
      <w:r>
        <w:rPr>
          <w:b/>
          <w:sz w:val="18"/>
        </w:rPr>
        <w:t>Eze 7:12</w:t>
      </w:r>
      <w:r>
        <w:rPr>
          <w:sz w:val="18"/>
        </w:rPr>
        <w:t xml:space="preserve"> — Eze 7:12 The time has come ; the day has arrived . Let not the buyer rejoice , nor the seller mourn , for wrath is upon all their multitude .</w:t>
      </w:r>
    </w:p>
    <w:p>
      <w:pPr>
        <w:pStyle w:val="ListBullet"/>
      </w:pPr>
      <w:r>
        <w:rPr>
          <w:b/>
          <w:sz w:val="18"/>
        </w:rPr>
        <w:t>Eze 7:14</w:t>
      </w:r>
      <w:r>
        <w:rPr>
          <w:sz w:val="18"/>
        </w:rPr>
        <w:t xml:space="preserve"> — Eze 7:14 “They have blown the trumpet and made everything ready , but none goes to battle , for my wrath is upon all their multitude .</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Jon 3:9</w:t>
      </w:r>
      <w:r>
        <w:rPr>
          <w:sz w:val="18"/>
        </w:rPr>
        <w:t xml:space="preserve"> — Jon 3:9 Who knows ? God may turn and relent and turn from his fierce anger , so that we may not perish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Heading1"/>
      </w:pPr>
      <w:r>
        <w:t>H2750 — cho.ri</w:t>
      </w:r>
    </w:p>
    <w:p>
      <w:pPr>
        <w:pStyle w:val="Heading2"/>
      </w:pPr>
      <w:r>
        <w:t>H2750 — burning  [OWNER]</w:t>
      </w:r>
    </w:p>
    <w:p>
      <w:r>
        <w:rPr>
          <w:i/>
        </w:rPr>
        <w:t>status: extracted  |  occ: 6</w:t>
      </w:r>
    </w:p>
    <w:p>
      <w:r>
        <w:rPr>
          <w:b/>
        </w:rPr>
        <w:t>Parsed senses:</w:t>
      </w:r>
    </w:p>
    <w:p>
      <w:pPr>
        <w:pStyle w:val="ListBullet"/>
      </w:pPr>
      <w:r>
        <w:rPr>
          <w:b/>
          <w:sz w:val="18"/>
        </w:rPr>
        <w:t xml:space="preserve">1  </w:t>
      </w:r>
      <w:r>
        <w:rPr>
          <w:sz w:val="18"/>
        </w:rPr>
        <w:t>heat (of anger), burning (of anger)</w:t>
      </w:r>
    </w:p>
    <w:p>
      <w:pPr>
        <w:pStyle w:val="Heading3"/>
      </w:pPr>
      <w:r>
        <w:t>Group 1552-001: Term names fierce inner anger co-existing with grief and loyalty — the intensity qualifier that characterises anger at its most burning while accompanying care</w:t>
      </w:r>
    </w:p>
    <w:p>
      <w:r>
        <w:rPr>
          <w:b/>
        </w:rPr>
        <w:t>Anchor verses:</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r>
        <w:rPr>
          <w:b/>
        </w:rPr>
        <w:t>Related verses (3):</w:t>
      </w:r>
    </w:p>
    <w:p>
      <w:pPr>
        <w:pStyle w:val="ListBullet"/>
      </w:pPr>
      <w:r>
        <w:rPr>
          <w:b/>
          <w:sz w:val="18"/>
        </w:rPr>
        <w:t>Exo 11:8</w:t>
      </w:r>
      <w:r>
        <w:rPr>
          <w:sz w:val="18"/>
        </w:rPr>
        <w:t xml:space="preserve"> — Exo 11:8 And all these your servants shall come down to me and bow down to me, saying , ‘ Get out , you and all the people who follow you.’ And after that I will go out .” And he went out from Pharaoh in hot anger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Lam 2:3</w:t>
      </w:r>
      <w:r>
        <w:rPr>
          <w:sz w:val="18"/>
        </w:rPr>
        <w:t xml:space="preserve"> — Lam 2:3 He has cut down in fierce anger all the might of Israel ; he has withdrawn from them his right hand in the face of the enemy ; he has burned like a flaming fire in Jacob , consuming all around .</w:t>
      </w:r>
    </w:p>
    <w:p>
      <w:pPr>
        <w:pStyle w:val="Heading3"/>
      </w:pPr>
      <w:r>
        <w:t>Set Aside (2 verses)</w:t>
      </w:r>
    </w:p>
    <w:p>
      <w:pPr>
        <w:pStyle w:val="ListBullet"/>
      </w:pPr>
      <w:r>
        <w:rPr>
          <w:b/>
          <w:sz w:val="18"/>
        </w:rPr>
        <w:t>Deu 29:24</w:t>
      </w:r>
      <w:r>
        <w:rPr>
          <w:sz w:val="18"/>
        </w:rPr>
        <w:t xml:space="preserve"> — Deu 29:24 all the nations will say , ‘ Why has the Lord done thus to this land ? What caused the heat of this great anger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Heading1"/>
      </w:pPr>
      <w:r>
        <w:t>H3179 — ya.cham</w:t>
      </w:r>
    </w:p>
    <w:p>
      <w:pPr>
        <w:pStyle w:val="Heading2"/>
      </w:pPr>
      <w:r>
        <w:t>H3179 — to conceive  [XREF]</w:t>
      </w:r>
    </w:p>
    <w:p>
      <w:r>
        <w:rPr>
          <w:i/>
        </w:rPr>
        <w:t>status: delete  |  occ: 6</w:t>
      </w:r>
    </w:p>
    <w:p>
      <w:r>
        <w:rPr>
          <w:b/>
        </w:rPr>
        <w:t>Parsed senses:</w:t>
      </w:r>
    </w:p>
    <w:p>
      <w:pPr>
        <w:pStyle w:val="ListBullet"/>
      </w:pPr>
      <w:r>
        <w:rPr>
          <w:b/>
          <w:sz w:val="18"/>
        </w:rPr>
        <w:t xml:space="preserve">1  </w:t>
      </w:r>
      <w:r>
        <w:rPr>
          <w:sz w:val="18"/>
        </w:rPr>
        <w:t>to be hot, conceive</w:t>
      </w:r>
    </w:p>
    <w:p>
      <w:pPr>
        <w:pStyle w:val="ListBullet"/>
      </w:pPr>
      <w:r>
        <w:rPr>
          <w:b/>
          <w:sz w:val="18"/>
        </w:rPr>
        <w:t xml:space="preserve">1a  </w:t>
      </w:r>
      <w:r>
        <w:rPr>
          <w:sz w:val="18"/>
        </w:rPr>
        <w:t>(Qal)</w:t>
      </w:r>
    </w:p>
    <w:p>
      <w:pPr>
        <w:pStyle w:val="ListBullet"/>
      </w:pPr>
      <w:r>
        <w:rPr>
          <w:b/>
          <w:sz w:val="18"/>
        </w:rPr>
        <w:t xml:space="preserve">1a1  </w:t>
      </w:r>
      <w:r>
        <w:rPr>
          <w:sz w:val="18"/>
        </w:rPr>
        <w:t>to be hot, become hot</w:t>
      </w:r>
    </w:p>
    <w:p>
      <w:pPr>
        <w:pStyle w:val="ListBullet"/>
      </w:pPr>
      <w:r>
        <w:rPr>
          <w:b/>
          <w:sz w:val="18"/>
        </w:rPr>
        <w:t xml:space="preserve">1a2  </w:t>
      </w:r>
      <w:r>
        <w:rPr>
          <w:sz w:val="18"/>
        </w:rPr>
        <w:t>to mate (of animals)</w:t>
      </w:r>
    </w:p>
    <w:p>
      <w:pPr>
        <w:pStyle w:val="ListBullet"/>
      </w:pPr>
      <w:r>
        <w:rPr>
          <w:b/>
          <w:sz w:val="18"/>
        </w:rPr>
        <w:t xml:space="preserve">1a3  </w:t>
      </w:r>
      <w:r>
        <w:rPr>
          <w:sz w:val="18"/>
        </w:rPr>
        <w:t>to be or become hot (fig. of anger)</w:t>
      </w:r>
    </w:p>
    <w:p>
      <w:pPr>
        <w:pStyle w:val="ListBullet"/>
      </w:pPr>
      <w:r>
        <w:rPr>
          <w:b/>
          <w:sz w:val="18"/>
        </w:rPr>
        <w:t xml:space="preserve">1b  </w:t>
      </w:r>
      <w:r>
        <w:rPr>
          <w:sz w:val="18"/>
        </w:rPr>
        <w:t>(Piel)</w:t>
      </w:r>
    </w:p>
    <w:p>
      <w:pPr>
        <w:pStyle w:val="ListBullet"/>
      </w:pPr>
      <w:r>
        <w:rPr>
          <w:b/>
          <w:sz w:val="18"/>
        </w:rPr>
        <w:t xml:space="preserve">1b1  </w:t>
      </w:r>
      <w:r>
        <w:rPr>
          <w:sz w:val="18"/>
        </w:rPr>
        <w:t>to conceive (sexually)</w:t>
      </w:r>
    </w:p>
    <w:p>
      <w:pPr>
        <w:pStyle w:val="ListBullet"/>
      </w:pPr>
      <w:r>
        <w:rPr>
          <w:b/>
          <w:sz w:val="18"/>
        </w:rPr>
        <w:t xml:space="preserve">1b2  </w:t>
      </w:r>
      <w:r>
        <w:rPr>
          <w:sz w:val="18"/>
        </w:rPr>
        <w:t>to be in heat (of animals)</w:t>
      </w:r>
    </w:p>
    <w:p>
      <w:r>
        <w:t>Cross-reference term — verse context derived from OWNER registry.</w:t>
      </w:r>
    </w:p>
    <w:p>
      <w:pPr>
        <w:pStyle w:val="Heading1"/>
      </w:pPr>
      <w:r>
        <w:t>H3707 — ka.as</w:t>
      </w:r>
    </w:p>
    <w:p>
      <w:pPr>
        <w:pStyle w:val="Heading2"/>
      </w:pPr>
      <w:r>
        <w:t>H3707 — to provoke  [OWNER]</w:t>
      </w:r>
    </w:p>
    <w:p>
      <w:r>
        <w:rPr>
          <w:i/>
        </w:rPr>
        <w:t>status: extracted  |  occ: 56</w:t>
      </w:r>
    </w:p>
    <w:p>
      <w:r>
        <w:rPr>
          <w:b/>
        </w:rPr>
        <w:t>Parsed senses:</w:t>
      </w:r>
    </w:p>
    <w:p>
      <w:pPr>
        <w:pStyle w:val="ListBullet"/>
      </w:pPr>
      <w:r>
        <w:rPr>
          <w:b/>
          <w:sz w:val="18"/>
        </w:rPr>
        <w:t xml:space="preserve">1  </w:t>
      </w:r>
      <w:r>
        <w:rPr>
          <w:sz w:val="18"/>
        </w:rPr>
        <w:t>to be angry, be vexed, be indignant, be wroth, be grieved, provoke to anger and wrath</w:t>
      </w:r>
    </w:p>
    <w:p>
      <w:pPr>
        <w:pStyle w:val="ListBullet"/>
      </w:pPr>
      <w:r>
        <w:rPr>
          <w:b/>
          <w:sz w:val="18"/>
        </w:rPr>
        <w:t xml:space="preserve">1a  </w:t>
      </w:r>
      <w:r>
        <w:rPr>
          <w:sz w:val="18"/>
        </w:rPr>
        <w:t>(Qal)</w:t>
      </w:r>
    </w:p>
    <w:p>
      <w:pPr>
        <w:pStyle w:val="ListBullet"/>
      </w:pPr>
      <w:r>
        <w:rPr>
          <w:b/>
          <w:sz w:val="18"/>
        </w:rPr>
        <w:t xml:space="preserve">1a1  </w:t>
      </w:r>
      <w:r>
        <w:rPr>
          <w:sz w:val="18"/>
        </w:rPr>
        <w:t>to be vexed, be indignant</w:t>
      </w:r>
    </w:p>
    <w:p>
      <w:pPr>
        <w:pStyle w:val="ListBullet"/>
      </w:pPr>
      <w:r>
        <w:rPr>
          <w:b/>
          <w:sz w:val="18"/>
        </w:rPr>
        <w:t xml:space="preserve">1a2  </w:t>
      </w:r>
      <w:r>
        <w:rPr>
          <w:sz w:val="18"/>
        </w:rPr>
        <w:t>to be angry</w:t>
      </w:r>
    </w:p>
    <w:p>
      <w:pPr>
        <w:pStyle w:val="ListBullet"/>
      </w:pPr>
      <w:r>
        <w:rPr>
          <w:b/>
          <w:sz w:val="18"/>
        </w:rPr>
        <w:t xml:space="preserve">1b  </w:t>
      </w:r>
      <w:r>
        <w:rPr>
          <w:sz w:val="18"/>
        </w:rPr>
        <w:t>(Piel) to provoke to anger</w:t>
      </w:r>
    </w:p>
    <w:p>
      <w:pPr>
        <w:pStyle w:val="ListBullet"/>
      </w:pPr>
      <w:r>
        <w:rPr>
          <w:b/>
          <w:sz w:val="18"/>
        </w:rPr>
        <w:t xml:space="preserve">1c  </w:t>
      </w:r>
      <w:r>
        <w:rPr>
          <w:sz w:val="18"/>
        </w:rPr>
        <w:t>(Hiphil)</w:t>
      </w:r>
    </w:p>
    <w:p>
      <w:pPr>
        <w:pStyle w:val="ListBullet"/>
      </w:pPr>
      <w:r>
        <w:rPr>
          <w:b/>
          <w:sz w:val="18"/>
        </w:rPr>
        <w:t xml:space="preserve">1c1  </w:t>
      </w:r>
      <w:r>
        <w:rPr>
          <w:sz w:val="18"/>
        </w:rPr>
        <w:t>to vex</w:t>
      </w:r>
    </w:p>
    <w:p>
      <w:pPr>
        <w:pStyle w:val="ListBullet"/>
      </w:pPr>
      <w:r>
        <w:rPr>
          <w:b/>
          <w:sz w:val="18"/>
        </w:rPr>
        <w:t xml:space="preserve">1c2  </w:t>
      </w:r>
      <w:r>
        <w:rPr>
          <w:sz w:val="18"/>
        </w:rPr>
        <w:t>to vex, provoke to anger</w:t>
      </w:r>
    </w:p>
    <w:p>
      <w:pPr>
        <w:pStyle w:val="Heading3"/>
      </w:pPr>
      <w:r>
        <w:t>Group 149-001: Term names the provoking of divine vexation — Israel's conduct as the trigger of God's inner anger, creating a recurring covenantal pattern of provocation and response</w:t>
      </w:r>
    </w:p>
    <w:p>
      <w:r>
        <w:rPr>
          <w:b/>
        </w:rPr>
        <w:t>Anchor verses:</w:t>
      </w:r>
    </w:p>
    <w:p>
      <w:pPr>
        <w:pStyle w:val="ListBullet"/>
      </w:pPr>
      <w:r>
        <w:rPr>
          <w:b/>
          <w:sz w:val="18"/>
        </w:rPr>
        <w:t>1Ki 14:15</w:t>
      </w:r>
      <w:r>
        <w:rPr>
          <w:sz w:val="18"/>
        </w:rPr>
        <w:t xml:space="preserve"> — 1Ki 14:15 the Lord will strike Israel as a reed is shaken in the water , and root up Israel out of this good land that he gave to their fathers and scatter them beyond the Euphrates , because they have made their Asherim , provoking the Lord to anger.</w:t>
      </w:r>
    </w:p>
    <w:p>
      <w:r>
        <w:rPr>
          <w:b/>
        </w:rPr>
        <w:t>Related verses (14):</w:t>
      </w:r>
    </w:p>
    <w:p>
      <w:pPr>
        <w:pStyle w:val="ListBullet"/>
      </w:pPr>
      <w:r>
        <w:rPr>
          <w:b/>
          <w:sz w:val="18"/>
        </w:rPr>
        <w:t>1Ki 15:30</w:t>
      </w:r>
      <w:r>
        <w:rPr>
          <w:sz w:val="18"/>
        </w:rPr>
        <w:t xml:space="preserve"> — 1Ki 15:30 It was for the sins of Jeroboam that he sinned and that he made Israel to sin , and because of the anger to which he provoked the Lord , the God of Israel .</w:t>
      </w:r>
    </w:p>
    <w:p>
      <w:pPr>
        <w:pStyle w:val="ListBullet"/>
      </w:pPr>
      <w:r>
        <w:rPr>
          <w:b/>
          <w:sz w:val="18"/>
        </w:rPr>
        <w:t>1Ki 16:2</w:t>
      </w:r>
      <w:r>
        <w:rPr>
          <w:sz w:val="18"/>
        </w:rPr>
        <w:t xml:space="preserve"> — 1Ki 16:2 “ Since I exalted you out of the dust and made you leader over my people Israel , and you have walked in the way of Jeroboam and have made my people Israel to sin , provoking me to anger with their sins ,</w:t>
      </w:r>
    </w:p>
    <w:p>
      <w:pPr>
        <w:pStyle w:val="ListBullet"/>
      </w:pPr>
      <w:r>
        <w:rPr>
          <w:b/>
          <w:sz w:val="18"/>
        </w:rPr>
        <w:t>1Ki 16:7</w:t>
      </w:r>
      <w:r>
        <w:rPr>
          <w:sz w:val="18"/>
        </w:rPr>
        <w:t xml:space="preserve"> — 1Ki 16:7 Moreover , the word of the Lord came by the prophet Jehu the son of Hanani against Baasha and his house , both because of all the evil that he did in the sight of the Lord , provoking him to anger with the work of his hands , in being like the house of Jeroboam , and also because he destroyed it .</w:t>
      </w:r>
    </w:p>
    <w:p>
      <w:pPr>
        <w:pStyle w:val="ListBullet"/>
      </w:pPr>
      <w:r>
        <w:rPr>
          <w:b/>
          <w:sz w:val="18"/>
        </w:rPr>
        <w:t>1Ki 16:13</w:t>
      </w:r>
      <w:r>
        <w:rPr>
          <w:sz w:val="18"/>
        </w:rPr>
        <w:t xml:space="preserve"> — 1Ki 16:13 for all the sins of Baasha and the sins of Elah his son , which they sinned and which they made Israel to sin , provoking the Lord God of Israel to anger with their idols .</w:t>
      </w:r>
    </w:p>
    <w:p>
      <w:pPr>
        <w:pStyle w:val="ListBullet"/>
      </w:pPr>
      <w:r>
        <w:rPr>
          <w:b/>
          <w:sz w:val="18"/>
        </w:rPr>
        <w:t>1Ki 21:22</w:t>
      </w:r>
      <w:r>
        <w:rPr>
          <w:sz w:val="18"/>
        </w:rPr>
        <w:t xml:space="preserve"> — 1Ki 21:22 And I will make your house like the house of Jeroboam the son of Nebat , and like the house of Baasha the son of Ahijah , for the anger to which you have provoked me, and because you have made Israel to sin .</w:t>
      </w:r>
    </w:p>
    <w:p>
      <w:pPr>
        <w:pStyle w:val="ListBullet"/>
      </w:pPr>
      <w:r>
        <w:rPr>
          <w:b/>
          <w:sz w:val="18"/>
        </w:rPr>
        <w:t>2Ki 17:11</w:t>
      </w:r>
      <w:r>
        <w:rPr>
          <w:sz w:val="18"/>
        </w:rPr>
        <w:t xml:space="preserve"> — 2Ki 17:11 and there they made offerings on all the high places , as the nations did whom the Lord carried away before them. And they did wicked things , provoking the Lord to anger,</w:t>
      </w:r>
    </w:p>
    <w:p>
      <w:pPr>
        <w:pStyle w:val="ListBullet"/>
      </w:pPr>
      <w:r>
        <w:rPr>
          <w:b/>
          <w:sz w:val="18"/>
        </w:rPr>
        <w:t>2Ki 21:6</w:t>
      </w:r>
      <w:r>
        <w:rPr>
          <w:sz w:val="18"/>
        </w:rPr>
        <w:t xml:space="preserve"> — 2Ki 21:6 And he burned his son as an offering and used fortune-telling and omens and dealt with mediums and with necromancers . He did much evil in the sight of the Lord , provoking him to anger .</w:t>
      </w:r>
    </w:p>
    <w:p>
      <w:pPr>
        <w:pStyle w:val="ListBullet"/>
      </w:pPr>
      <w:r>
        <w:rPr>
          <w:b/>
          <w:sz w:val="18"/>
        </w:rPr>
        <w:t>2Ki 21:15</w:t>
      </w:r>
      <w:r>
        <w:rPr>
          <w:sz w:val="18"/>
        </w:rPr>
        <w:t xml:space="preserve"> — 2Ki 21:15 because they have done what is evil in my sight and have provoked me to anger , since the day their fathers came out of Egypt , even to this day .”</w:t>
      </w:r>
    </w:p>
    <w:p>
      <w:pPr>
        <w:pStyle w:val="ListBullet"/>
      </w:pPr>
      <w:r>
        <w:rPr>
          <w:b/>
          <w:sz w:val="18"/>
        </w:rPr>
        <w:t>2Ki 23:19</w:t>
      </w:r>
      <w:r>
        <w:rPr>
          <w:sz w:val="18"/>
        </w:rPr>
        <w:t xml:space="preserve"> — 2Ki 23:19 And Josiah removed all the shrines also of the high places that were in the cities of Samaria , which kings of Israel had made , provoking the Lord to anger . He did to them according to all that he had done at Bethel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Jer 7:18</w:t>
      </w:r>
      <w:r>
        <w:rPr>
          <w:sz w:val="18"/>
        </w:rPr>
        <w:t xml:space="preserve"> — Jer 7:18 The children gather wood , the fathers kindle fire , and the women knead dough , to make cakes for the queen of heaven . And they pour out drink offerings to other gods , to provoke me to anger .</w:t>
      </w:r>
    </w:p>
    <w:p>
      <w:pPr>
        <w:pStyle w:val="ListBullet"/>
      </w:pPr>
      <w:r>
        <w:rPr>
          <w:b/>
          <w:sz w:val="18"/>
        </w:rPr>
        <w:t>Jer 7:19</w:t>
      </w:r>
      <w:r>
        <w:rPr>
          <w:sz w:val="18"/>
        </w:rPr>
        <w:t xml:space="preserve"> — Jer 7:19 Is it I whom they provoke ? declares the Lord . Is it not themselves, to their own shame ?</w:t>
      </w:r>
    </w:p>
    <w:p>
      <w:pPr>
        <w:pStyle w:val="ListBullet"/>
      </w:pPr>
      <w:r>
        <w:rPr>
          <w:b/>
          <w:sz w:val="18"/>
        </w:rPr>
        <w:t>Jer 8:19</w:t>
      </w:r>
      <w:r>
        <w:rPr>
          <w:sz w:val="18"/>
        </w:rPr>
        <w:t xml:space="preserve"> — Jer 8:19 Behold , the cry of the daughter of my people from the length and breadth of the land : “Is the Lord not in Zion ? Is her King not in her?” “Why have they provoked me to anger with their carved images and with their foreign idols ?”</w:t>
      </w:r>
    </w:p>
    <w:p>
      <w:pPr>
        <w:pStyle w:val="ListBullet"/>
      </w:pPr>
      <w:r>
        <w:rPr>
          <w:b/>
          <w:sz w:val="18"/>
        </w:rPr>
        <w:t>Jer 11:17</w:t>
      </w:r>
      <w:r>
        <w:rPr>
          <w:sz w:val="18"/>
        </w:rPr>
        <w:t xml:space="preserve"> — Jer 11:17 The Lord of hosts , who planted you, has decreed disaster against you, because of the evil that the house of Israel and the house of Judah have done , provoking me to anger by making offerings to Baal .”</w:t>
      </w:r>
    </w:p>
    <w:p>
      <w:pPr>
        <w:pStyle w:val="Heading3"/>
      </w:pPr>
      <w:r>
        <w:t>Group 149-002: Term names the inner vexation of relational cruelty — the distress produced in a person's inner life by another's deliberately provocative conduct</w:t>
      </w:r>
    </w:p>
    <w:p>
      <w:r>
        <w:rPr>
          <w:b/>
        </w:rPr>
        <w:t>Anchor verses:</w:t>
      </w:r>
    </w:p>
    <w:p>
      <w:pPr>
        <w:pStyle w:val="ListBullet"/>
      </w:pPr>
      <w:r>
        <w:rPr>
          <w:b/>
          <w:sz w:val="18"/>
        </w:rPr>
        <w:t>1Sa 1:6</w:t>
      </w:r>
      <w:r>
        <w:rPr>
          <w:sz w:val="18"/>
        </w:rPr>
        <w:t xml:space="preserve"> — 1Sa 1:6 And her rival used to provoke her grievously to irritate her, because the Lord had closed her womb .</w:t>
      </w:r>
    </w:p>
    <w:p>
      <w:r>
        <w:rPr>
          <w:b/>
        </w:rPr>
        <w:t>Related verses (1):</w:t>
      </w:r>
    </w:p>
    <w:p>
      <w:pPr>
        <w:pStyle w:val="ListBullet"/>
      </w:pPr>
      <w:r>
        <w:rPr>
          <w:b/>
          <w:sz w:val="18"/>
        </w:rPr>
        <w:t>1Sa 1:7</w:t>
      </w:r>
      <w:r>
        <w:rPr>
          <w:sz w:val="18"/>
        </w:rPr>
        <w:t xml:space="preserve"> — 1Sa 1:7 So it went on year by year . As often as she went up to the house of the Lord , she used to provoke her. Therefore Hannah wept and would not eat .</w:t>
      </w:r>
    </w:p>
    <w:p>
      <w:pPr>
        <w:pStyle w:val="Heading3"/>
      </w:pPr>
      <w:r>
        <w:t>Group 149-003: Term names the inner lodging of vexation as a marker of folly — anger that settles and remains as a characteristic of the unwise person</w:t>
      </w:r>
    </w:p>
    <w:p>
      <w:r>
        <w:rPr>
          <w:b/>
        </w:rPr>
        <w:t>Anchor verses:</w:t>
      </w:r>
    </w:p>
    <w:p>
      <w:pPr>
        <w:pStyle w:val="ListBullet"/>
      </w:pPr>
      <w:r>
        <w:rPr>
          <w:b/>
          <w:sz w:val="18"/>
        </w:rPr>
        <w:t>Ecc 7:9</w:t>
      </w:r>
      <w:r>
        <w:rPr>
          <w:sz w:val="18"/>
        </w:rPr>
        <w:t xml:space="preserve"> — Ecc 7:9 Be not quick in your spirit to become angry , for anger lodges in the heart of fools .</w:t>
      </w:r>
    </w:p>
    <w:p>
      <w:pPr>
        <w:pStyle w:val="Heading3"/>
      </w:pPr>
      <w:r>
        <w:t>Set Aside (34 verses)</w:t>
      </w:r>
    </w:p>
    <w:p>
      <w:pPr>
        <w:pStyle w:val="ListBullet"/>
      </w:pPr>
      <w:r>
        <w:rPr>
          <w:b/>
          <w:sz w:val="18"/>
        </w:rPr>
        <w:t>Deu 4:25</w:t>
      </w:r>
      <w:r>
        <w:rPr>
          <w:sz w:val="18"/>
        </w:rPr>
        <w:t xml:space="preserve"> — Deu 4:25 “ When you father children and children’s children , and have grown old in the land , and you act corruptly by making a carved image in the form of anything , and by doing what is evil in the sight of the Lord your God , so as to provoke him to anger ,</w:t>
      </w:r>
    </w:p>
    <w:p>
      <w:pPr>
        <w:pStyle w:val="ListBullet"/>
      </w:pPr>
      <w:r>
        <w:rPr>
          <w:b/>
          <w:sz w:val="18"/>
        </w:rPr>
        <w:t>Deu 9:18</w:t>
      </w:r>
      <w:r>
        <w:rPr>
          <w:sz w:val="18"/>
        </w:rPr>
        <w:t xml:space="preserve"> — Deu 9:18 Then I lay prostrate before the Lord as before , forty days and forty nights . I neither ate bread nor drank water , because of all the sin that you had committed , in doing what was evil in the sight of the Lord to provoke him to anger .</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Deu 32:16</w:t>
      </w:r>
      <w:r>
        <w:rPr>
          <w:sz w:val="18"/>
        </w:rPr>
        <w:t xml:space="preserve"> — Deu 32:16 They stirred him to jealousy with strange gods; with abominations they provoked him to anger .</w:t>
      </w:r>
    </w:p>
    <w:p>
      <w:pPr>
        <w:pStyle w:val="ListBullet"/>
      </w:pPr>
      <w:r>
        <w:rPr>
          <w:b/>
          <w:sz w:val="18"/>
        </w:rPr>
        <w:t>Deu 32:21</w:t>
      </w:r>
      <w:r>
        <w:rPr>
          <w:sz w:val="18"/>
        </w:rPr>
        <w:t xml:space="preserve"> — Deu 32:21 They have made me jealous with what is no god ; they have provoked me to anger with their idols . So I will make them jealous with those who are no people ; I will provoke them to anger with a foolish nation .</w:t>
      </w:r>
    </w:p>
    <w:p>
      <w:pPr>
        <w:pStyle w:val="ListBullet"/>
      </w:pPr>
      <w:r>
        <w:rPr>
          <w:b/>
          <w:sz w:val="18"/>
        </w:rPr>
        <w:t>Judg 2:12</w:t>
      </w:r>
      <w:r>
        <w:rPr>
          <w:sz w:val="18"/>
        </w:rPr>
        <w:t xml:space="preserve"> — Judg 2:12 And they abandoned the Lord , the God of their fathers , who had brought them out of the land of Egypt . They went after other gods , from among the gods of the peoples who were around them, and bowed down to them. And they provoked the Lord to anger.</w:t>
      </w:r>
    </w:p>
    <w:p>
      <w:pPr>
        <w:pStyle w:val="ListBullet"/>
      </w:pPr>
      <w:r>
        <w:rPr>
          <w:b/>
          <w:sz w:val="18"/>
        </w:rPr>
        <w:t>1Ki 14:9</w:t>
      </w:r>
      <w:r>
        <w:rPr>
          <w:sz w:val="18"/>
        </w:rPr>
        <w:t xml:space="preserve"> — 1Ki 14:9 but you have done evil above all who were before you and have gone and made for yourself other gods and metal images , provoking me to anger , and have cast me behind your back ,</w:t>
      </w:r>
    </w:p>
    <w:p>
      <w:pPr>
        <w:pStyle w:val="ListBullet"/>
      </w:pPr>
      <w:r>
        <w:rPr>
          <w:b/>
          <w:sz w:val="18"/>
        </w:rPr>
        <w:t>1Ki 16:26</w:t>
      </w:r>
      <w:r>
        <w:rPr>
          <w:sz w:val="18"/>
        </w:rPr>
        <w:t xml:space="preserve"> — 1Ki 16:26 For he walked in all the way of Jeroboam the son of Nebat , and in the sins that he made Israel to sin , provoking the Lord , the God of Israel , to anger by their idols .</w:t>
      </w:r>
    </w:p>
    <w:p>
      <w:pPr>
        <w:pStyle w:val="ListBullet"/>
      </w:pPr>
      <w:r>
        <w:rPr>
          <w:b/>
          <w:sz w:val="18"/>
        </w:rPr>
        <w:t>1Ki 16:33</w:t>
      </w:r>
      <w:r>
        <w:rPr>
          <w:sz w:val="18"/>
        </w:rPr>
        <w:t xml:space="preserve"> — 1Ki 16:33 And Ahab made an Asherah . Ahab did more to provoke the Lord , the God of Israel , to anger than all the kings of Israel who were before him.</w:t>
      </w:r>
    </w:p>
    <w:p>
      <w:pPr>
        <w:pStyle w:val="ListBullet"/>
      </w:pPr>
      <w:r>
        <w:rPr>
          <w:b/>
          <w:sz w:val="18"/>
        </w:rPr>
        <w:t>1Ki 22:53</w:t>
      </w:r>
      <w:r>
        <w:rPr>
          <w:sz w:val="18"/>
        </w:rPr>
        <w:t xml:space="preserve"> — 1Ki 22:53 He served Baal and worshiped him and provoked the Lord , the God of Israel , to anger in every way that his father had done .</w:t>
      </w:r>
    </w:p>
    <w:p>
      <w:pPr>
        <w:pStyle w:val="ListBullet"/>
      </w:pPr>
      <w:r>
        <w:rPr>
          <w:b/>
          <w:sz w:val="18"/>
        </w:rPr>
        <w:t>2Ki 17:17</w:t>
      </w:r>
      <w:r>
        <w:rPr>
          <w:sz w:val="18"/>
        </w:rPr>
        <w:t xml:space="preserve"> — 2Ki 17:17 And they burned their sons and their daughters as offerings and used divination and omens and sold themselves to do evil in the sight of the Lord , provoking him to anger .</w:t>
      </w:r>
    </w:p>
    <w:p>
      <w:pPr>
        <w:pStyle w:val="ListBullet"/>
      </w:pPr>
      <w:r>
        <w:rPr>
          <w:b/>
          <w:sz w:val="18"/>
        </w:rPr>
        <w:t>2Ki 22:17</w:t>
      </w:r>
      <w:r>
        <w:rPr>
          <w:sz w:val="18"/>
        </w:rPr>
        <w:t xml:space="preserve"> — 2Ki 22:17 Because they have forsaken me and have made offerings to other gods , that they might provoke me to anger with all the work of their hands , therefore my wrath will be kindled against this place , and it will not be quenched .</w:t>
      </w:r>
    </w:p>
    <w:p>
      <w:pPr>
        <w:pStyle w:val="ListBullet"/>
      </w:pPr>
      <w:r>
        <w:rPr>
          <w:b/>
          <w:sz w:val="18"/>
        </w:rPr>
        <w:t>2Ch 16:10</w:t>
      </w:r>
      <w:r>
        <w:rPr>
          <w:sz w:val="18"/>
        </w:rPr>
        <w:t xml:space="preserve"> — 2Ch 16:10 Then Asa was angry with the seer and put him in the stocks in prison , for he was in a rage with him because of this . And Asa inflicted cruelties upon some of the people at the same time .</w:t>
      </w:r>
    </w:p>
    <w:p>
      <w:pPr>
        <w:pStyle w:val="ListBullet"/>
      </w:pPr>
      <w:r>
        <w:rPr>
          <w:b/>
          <w:sz w:val="18"/>
        </w:rPr>
        <w:t>2Ch 28:25</w:t>
      </w:r>
      <w:r>
        <w:rPr>
          <w:sz w:val="18"/>
        </w:rPr>
        <w:t xml:space="preserve"> — 2Ch 28:25 In every city of Judah he made high places to make offerings to other gods , provoking to anger the Lord , the God of his fathers .</w:t>
      </w:r>
    </w:p>
    <w:p>
      <w:pPr>
        <w:pStyle w:val="ListBullet"/>
      </w:pPr>
      <w:r>
        <w:rPr>
          <w:b/>
          <w:sz w:val="18"/>
        </w:rPr>
        <w:t>2Ch 33:6</w:t>
      </w:r>
      <w:r>
        <w:rPr>
          <w:sz w:val="18"/>
        </w:rPr>
        <w:t xml:space="preserve"> — 2Ch 33:6 And he burned his sons as an offering in the Valley of the Son of Hinnom , and used fortune-telling and omens and sorcery , and dealt with mediums and with necromancers . He did much evil in the sight of the Lord , provoking him to anger .</w:t>
      </w:r>
    </w:p>
    <w:p>
      <w:pPr>
        <w:pStyle w:val="ListBullet"/>
      </w:pPr>
      <w:r>
        <w:rPr>
          <w:b/>
          <w:sz w:val="18"/>
        </w:rPr>
        <w:t>2Ch 34:25</w:t>
      </w:r>
      <w:r>
        <w:rPr>
          <w:sz w:val="18"/>
        </w:rPr>
        <w:t xml:space="preserve"> — 2Ch 34:25 Because they have forsaken me and have made offerings to other gods , that they might provoke me to anger with all the works of their hands , therefore my wrath will be poured out on this place and will not be quenched .</w:t>
      </w:r>
    </w:p>
    <w:p>
      <w:pPr>
        <w:pStyle w:val="ListBullet"/>
      </w:pPr>
      <w:r>
        <w:rPr>
          <w:b/>
          <w:sz w:val="18"/>
        </w:rPr>
        <w:t>Neh 4:1</w:t>
      </w:r>
      <w:r>
        <w:rPr>
          <w:sz w:val="18"/>
        </w:rPr>
        <w:t xml:space="preserve"> — Neh 4:1 Now when Sanballat heard that we were building the wall , he was angry and greatly enraged , and he jeered at the Jews .</w:t>
      </w:r>
    </w:p>
    <w:p>
      <w:pPr>
        <w:pStyle w:val="ListBullet"/>
      </w:pPr>
      <w:r>
        <w:rPr>
          <w:b/>
          <w:sz w:val="18"/>
        </w:rPr>
        <w:t>Neh 4:5</w:t>
      </w:r>
      <w:r>
        <w:rPr>
          <w:sz w:val="18"/>
        </w:rPr>
        <w:t xml:space="preserve"> — Neh 4:5 Do not cover their guilt , and let not their sin be blotted out from your sight , for they have provoked you to anger in the presence of the builders .</w:t>
      </w:r>
    </w:p>
    <w:p>
      <w:pPr>
        <w:pStyle w:val="ListBullet"/>
      </w:pPr>
      <w:r>
        <w:rPr>
          <w:b/>
          <w:sz w:val="18"/>
        </w:rPr>
        <w:t>Psa 78:58</w:t>
      </w:r>
      <w:r>
        <w:rPr>
          <w:sz w:val="18"/>
        </w:rPr>
        <w:t xml:space="preserve"> — Psa 78:58 For they provoked him to anger with their high places ; they moved him to jealousy with their idols .</w:t>
      </w:r>
    </w:p>
    <w:p>
      <w:pPr>
        <w:pStyle w:val="ListBullet"/>
      </w:pPr>
      <w:r>
        <w:rPr>
          <w:b/>
          <w:sz w:val="18"/>
        </w:rPr>
        <w:t>Psa 106:29</w:t>
      </w:r>
      <w:r>
        <w:rPr>
          <w:sz w:val="18"/>
        </w:rPr>
        <w:t xml:space="preserve"> — Psa 106:29 they provoked the Lord to anger with their deeds , and a plague broke out among them.</w:t>
      </w:r>
    </w:p>
    <w:p>
      <w:pPr>
        <w:pStyle w:val="ListBullet"/>
      </w:pPr>
      <w:r>
        <w:rPr>
          <w:b/>
          <w:sz w:val="18"/>
        </w:rPr>
        <w:t>Psa 112:10</w:t>
      </w:r>
      <w:r>
        <w:rPr>
          <w:sz w:val="18"/>
        </w:rPr>
        <w:t xml:space="preserve"> — Psa 112:10 The wicked man sees it and is angry ; he gnashes his teeth and melts away ; the desire of the wicked will perish !</w:t>
      </w:r>
    </w:p>
    <w:p>
      <w:pPr>
        <w:pStyle w:val="ListBullet"/>
      </w:pPr>
      <w:r>
        <w:rPr>
          <w:b/>
          <w:sz w:val="18"/>
        </w:rPr>
        <w:t>Isa 65:3</w:t>
      </w:r>
      <w:r>
        <w:rPr>
          <w:sz w:val="18"/>
        </w:rPr>
        <w:t xml:space="preserve"> — Isa 65:3 a people who provoke me to my face continually , sacrificing in gardens and making offerings on bricks ;</w:t>
      </w:r>
    </w:p>
    <w:p>
      <w:pPr>
        <w:pStyle w:val="ListBullet"/>
      </w:pPr>
      <w:r>
        <w:rPr>
          <w:b/>
          <w:sz w:val="18"/>
        </w:rPr>
        <w:t>Jer 25:6</w:t>
      </w:r>
      <w:r>
        <w:rPr>
          <w:sz w:val="18"/>
        </w:rPr>
        <w:t xml:space="preserve"> — Jer 25:6 Do not go after other gods to serve and worship them, or provoke me to anger with the work of your hands . Then I will do you no harm .’</w:t>
      </w:r>
    </w:p>
    <w:p>
      <w:pPr>
        <w:pStyle w:val="ListBullet"/>
      </w:pPr>
      <w:r>
        <w:rPr>
          <w:b/>
          <w:sz w:val="18"/>
        </w:rPr>
        <w:t>Jer 25:7</w:t>
      </w:r>
      <w:r>
        <w:rPr>
          <w:sz w:val="18"/>
        </w:rPr>
        <w:t xml:space="preserve"> — Jer 25:7 Yet you have not listened to me, declares the Lord , that you might provoke me to anger with the work of your hands to your own harm .</w:t>
      </w:r>
    </w:p>
    <w:p>
      <w:pPr>
        <w:pStyle w:val="ListBullet"/>
      </w:pPr>
      <w:r>
        <w:rPr>
          <w:b/>
          <w:sz w:val="18"/>
        </w:rPr>
        <w:t>Jer 32:29</w:t>
      </w:r>
      <w:r>
        <w:rPr>
          <w:sz w:val="18"/>
        </w:rPr>
        <w:t xml:space="preserve"> — Jer 32:29 The Chaldeans who are fighting against this city shall come and set this city on fire and burn it, with the houses on whose roofs offerings have been made to Baal and drink offerings have been poured out to other gods , to provoke me to anger .</w:t>
      </w:r>
    </w:p>
    <w:p>
      <w:pPr>
        <w:pStyle w:val="ListBullet"/>
      </w:pPr>
      <w:r>
        <w:rPr>
          <w:b/>
          <w:sz w:val="18"/>
        </w:rPr>
        <w:t>Jer 32:30</w:t>
      </w:r>
      <w:r>
        <w:rPr>
          <w:sz w:val="18"/>
        </w:rPr>
        <w:t xml:space="preserve"> — Jer 32:30 For the children of Israel and the children of Judah have done nothing but evil in my sight from their youth . The children of Israel have done nothing but provoke me to anger by the work of their hands , declares the Lord .</w:t>
      </w:r>
    </w:p>
    <w:p>
      <w:pPr>
        <w:pStyle w:val="ListBullet"/>
      </w:pPr>
      <w:r>
        <w:rPr>
          <w:b/>
          <w:sz w:val="18"/>
        </w:rPr>
        <w:t>Jer 32:32</w:t>
      </w:r>
      <w:r>
        <w:rPr>
          <w:sz w:val="18"/>
        </w:rPr>
        <w:t xml:space="preserve"> — Jer 32:32 because of all the evil of the children of Israel and the children of Judah that they did to provoke me to anger — their kings and their officials , their priests and their prophets , the men of Judah and the inhabitants of Jerusalem .</w:t>
      </w:r>
    </w:p>
    <w:p>
      <w:pPr>
        <w:pStyle w:val="ListBullet"/>
      </w:pPr>
      <w:r>
        <w:rPr>
          <w:b/>
          <w:sz w:val="18"/>
        </w:rPr>
        <w:t>Jer 44:3</w:t>
      </w:r>
      <w:r>
        <w:rPr>
          <w:sz w:val="18"/>
        </w:rPr>
        <w:t xml:space="preserve"> — Jer 44:3 because of the evil that they committed , provoking me to anger , in that they went to make offerings and serve other gods that they knew not , neither they, nor you, nor your fathers .</w:t>
      </w:r>
    </w:p>
    <w:p>
      <w:pPr>
        <w:pStyle w:val="ListBullet"/>
      </w:pPr>
      <w:r>
        <w:rPr>
          <w:b/>
          <w:sz w:val="18"/>
        </w:rPr>
        <w:t>Jer 44:8</w:t>
      </w:r>
      <w:r>
        <w:rPr>
          <w:sz w:val="18"/>
        </w:rPr>
        <w:t xml:space="preserve"> — Jer 44:8 Why do you provoke me to anger with the works of your hands , making offerings to other gods in the land of Egypt where you have come to live , so that you may be cut off and become a curse and a taunt among all the nations of the earth ?</w:t>
      </w:r>
    </w:p>
    <w:p>
      <w:pPr>
        <w:pStyle w:val="ListBullet"/>
      </w:pPr>
      <w:r>
        <w:rPr>
          <w:b/>
          <w:sz w:val="18"/>
        </w:rPr>
        <w:t>Eze 8:17</w:t>
      </w:r>
      <w:r>
        <w:rPr>
          <w:sz w:val="18"/>
        </w:rPr>
        <w:t xml:space="preserve"> — Eze 8:17 Then he said to me, “Have you seen this, O son of man ? Is it too light a thing for the house of Judah to commit the abominations that they commit here , that they should fill the land with violence and provoke me still further to anger? Behold , they put the branch to their nose .</w:t>
      </w:r>
    </w:p>
    <w:p>
      <w:pPr>
        <w:pStyle w:val="ListBullet"/>
      </w:pPr>
      <w:r>
        <w:rPr>
          <w:b/>
          <w:sz w:val="18"/>
        </w:rPr>
        <w:t>Eze 16:26</w:t>
      </w:r>
      <w:r>
        <w:rPr>
          <w:sz w:val="18"/>
        </w:rPr>
        <w:t xml:space="preserve"> — Eze 16:26 You also played the whore with the Egyptians , your lustful neighbors , multiplying your whoring , to provoke me to anger .</w:t>
      </w:r>
    </w:p>
    <w:p>
      <w:pPr>
        <w:pStyle w:val="ListBullet"/>
      </w:pPr>
      <w:r>
        <w:rPr>
          <w:b/>
          <w:sz w:val="18"/>
        </w:rPr>
        <w:t>Eze 16:42</w:t>
      </w:r>
      <w:r>
        <w:rPr>
          <w:sz w:val="18"/>
        </w:rPr>
        <w:t xml:space="preserve"> — Eze 16:42 So will I satisfy my wrath on you, and my jealousy shall depart from you. I will be calm and will no more be angry .</w:t>
      </w:r>
    </w:p>
    <w:p>
      <w:pPr>
        <w:pStyle w:val="ListBullet"/>
      </w:pPr>
      <w:r>
        <w:rPr>
          <w:b/>
          <w:sz w:val="18"/>
        </w:rPr>
        <w:t>Eze 32:9</w:t>
      </w:r>
      <w:r>
        <w:rPr>
          <w:sz w:val="18"/>
        </w:rPr>
        <w:t xml:space="preserve"> — Eze 32:9 “I will trouble the hearts of many peoples , when I bring your destruction among the nations , into the countries that you have not known .</w:t>
      </w:r>
    </w:p>
    <w:p>
      <w:pPr>
        <w:pStyle w:val="ListBullet"/>
      </w:pPr>
      <w:r>
        <w:rPr>
          <w:b/>
          <w:sz w:val="18"/>
        </w:rPr>
        <w:t>Hos 12:14</w:t>
      </w:r>
      <w:r>
        <w:rPr>
          <w:sz w:val="18"/>
        </w:rPr>
        <w:t xml:space="preserve"> — Hos 12:14 Ephraim has given bitter provocation ; so his Lord will leave his bloodguilt on him and will repay him for his disgraceful deeds.</w:t>
      </w:r>
    </w:p>
    <w:p>
      <w:pPr>
        <w:pStyle w:val="Heading1"/>
      </w:pPr>
      <w:r>
        <w:t>H3708 — ka.as</w:t>
      </w:r>
    </w:p>
    <w:p>
      <w:pPr>
        <w:pStyle w:val="Heading2"/>
      </w:pPr>
      <w:r>
        <w:t>H3708A (sub-gloss: vexation)  [XREF]</w:t>
      </w:r>
    </w:p>
    <w:p>
      <w:r>
        <w:rPr>
          <w:i/>
        </w:rPr>
        <w:t>status: delete  |  occ: 22</w:t>
      </w:r>
    </w:p>
    <w:p>
      <w:r>
        <w:rPr>
          <w:b/>
        </w:rPr>
        <w:t>Parsed senses:</w:t>
      </w:r>
    </w:p>
    <w:p>
      <w:pPr>
        <w:pStyle w:val="ListBullet"/>
      </w:pPr>
      <w:r>
        <w:rPr>
          <w:b/>
          <w:sz w:val="18"/>
        </w:rPr>
        <w:t xml:space="preserve">1  </w:t>
      </w:r>
      <w:r>
        <w:rPr>
          <w:sz w:val="18"/>
        </w:rPr>
        <w:t>anger, vexation</w:t>
        <w:br/>
        <w:t>Also means: ka.as (כַּ֫עַשׂ "vexation" H3708B)</w:t>
      </w:r>
    </w:p>
    <w:p>
      <w:r>
        <w:t>Cross-reference term — verse context derived from OWNER registry.</w:t>
      </w:r>
    </w:p>
    <w:p>
      <w:pPr>
        <w:pStyle w:val="Heading2"/>
      </w:pPr>
      <w:r>
        <w:t>H3708B (sub-gloss: vexation)  [OWNER]</w:t>
      </w:r>
    </w:p>
    <w:p>
      <w:r>
        <w:rPr>
          <w:i/>
        </w:rPr>
        <w:t>status: extracted  |  occ: 4</w:t>
      </w:r>
    </w:p>
    <w:p>
      <w:r>
        <w:rPr>
          <w:b/>
        </w:rPr>
        <w:t>Parsed senses:</w:t>
      </w:r>
    </w:p>
    <w:p>
      <w:pPr>
        <w:pStyle w:val="ListBullet"/>
      </w:pPr>
      <w:r>
        <w:rPr>
          <w:b/>
          <w:sz w:val="18"/>
        </w:rPr>
        <w:t xml:space="preserve">1  </w:t>
      </w:r>
      <w:r>
        <w:rPr>
          <w:sz w:val="18"/>
        </w:rPr>
        <w:t>anger, vexation, provocation, grief</w:t>
      </w:r>
    </w:p>
    <w:p>
      <w:pPr>
        <w:pStyle w:val="ListBullet"/>
      </w:pPr>
      <w:r>
        <w:rPr>
          <w:b/>
          <w:sz w:val="18"/>
        </w:rPr>
        <w:t xml:space="preserve">1a  </w:t>
      </w:r>
      <w:r>
        <w:rPr>
          <w:sz w:val="18"/>
        </w:rPr>
        <w:t>vexation</w:t>
      </w:r>
    </w:p>
    <w:p>
      <w:pPr>
        <w:pStyle w:val="ListBullet"/>
      </w:pPr>
      <w:r>
        <w:rPr>
          <w:b/>
          <w:sz w:val="18"/>
        </w:rPr>
        <w:t xml:space="preserve">1a1  </w:t>
      </w:r>
      <w:r>
        <w:rPr>
          <w:sz w:val="18"/>
        </w:rPr>
        <w:t>of men</w:t>
      </w:r>
    </w:p>
    <w:p>
      <w:pPr>
        <w:pStyle w:val="ListBullet"/>
      </w:pPr>
      <w:r>
        <w:rPr>
          <w:b/>
          <w:sz w:val="18"/>
        </w:rPr>
        <w:t xml:space="preserve">1a2  </w:t>
      </w:r>
      <w:r>
        <w:rPr>
          <w:sz w:val="18"/>
        </w:rPr>
        <w:t>of God</w:t>
      </w:r>
    </w:p>
    <w:p>
      <w:pPr>
        <w:pStyle w:val="ListBullet"/>
      </w:pPr>
      <w:r>
        <w:rPr>
          <w:b/>
          <w:sz w:val="18"/>
        </w:rPr>
        <w:t xml:space="preserve">1b  </w:t>
      </w:r>
      <w:r>
        <w:rPr>
          <w:sz w:val="18"/>
        </w:rPr>
        <w:t>vexation, grief, frustration</w:t>
      </w:r>
    </w:p>
    <w:p>
      <w:pPr>
        <w:pStyle w:val="Heading3"/>
      </w:pPr>
      <w:r>
        <w:t>Group 151-001: Term names the vexation of inner grief and provocation — the broad register of inner distress from existential burden, rivalry, and sorrow expressed before God in prayer</w:t>
      </w:r>
    </w:p>
    <w:p>
      <w:r>
        <w:rPr>
          <w:b/>
        </w:rPr>
        <w:t>Anchor verses:</w:t>
      </w:r>
    </w:p>
    <w:p>
      <w:pPr>
        <w:pStyle w:val="ListBullet"/>
      </w:pPr>
      <w:r>
        <w:rPr>
          <w:b/>
          <w:sz w:val="18"/>
        </w:rPr>
        <w:t>1Sa 1:16</w:t>
      </w:r>
      <w:r>
        <w:rPr>
          <w:sz w:val="18"/>
        </w:rPr>
        <w:t xml:space="preserve"> — 1Sa 1:16 Do not regard your servant as a worthless woman , for all along I have been speaking out of my great anxiety and vexation .”</w:t>
      </w:r>
    </w:p>
    <w:p>
      <w:r>
        <w:rPr>
          <w:b/>
        </w:rPr>
        <w:t>Related verses (9):</w:t>
      </w:r>
    </w:p>
    <w:p>
      <w:pPr>
        <w:pStyle w:val="ListBullet"/>
      </w:pPr>
      <w:r>
        <w:rPr>
          <w:b/>
          <w:sz w:val="18"/>
        </w:rPr>
        <w:t>1Sa 1:6</w:t>
      </w:r>
      <w:r>
        <w:rPr>
          <w:sz w:val="18"/>
        </w:rPr>
        <w:t xml:space="preserve"> — 1Sa 1:6 And her rival used to provoke her grievously to irritate her, because the Lord had closed her womb .</w:t>
      </w:r>
    </w:p>
    <w:p>
      <w:pPr>
        <w:pStyle w:val="ListBullet"/>
      </w:pPr>
      <w:r>
        <w:rPr>
          <w:b/>
          <w:sz w:val="18"/>
        </w:rPr>
        <w:t>Psa 6:7</w:t>
      </w:r>
      <w:r>
        <w:rPr>
          <w:sz w:val="18"/>
        </w:rPr>
        <w:t xml:space="preserve"> — Psa 6:7 My eye wastes away because of grief ; it grows weak because of all my foes .</w:t>
      </w:r>
    </w:p>
    <w:p>
      <w:pPr>
        <w:pStyle w:val="ListBullet"/>
      </w:pPr>
      <w:r>
        <w:rPr>
          <w:b/>
          <w:sz w:val="18"/>
        </w:rPr>
        <w:t>Psa 10:14</w:t>
      </w:r>
      <w:r>
        <w:rPr>
          <w:sz w:val="18"/>
        </w:rPr>
        <w:t xml:space="preserve"> — Psa 10:14 But you do see , for you note mischief and vexation , that you may take it into your hands ; to you the helpless commits himself; you have been the helper of the fatherless .</w:t>
      </w:r>
    </w:p>
    <w:p>
      <w:pPr>
        <w:pStyle w:val="ListBullet"/>
      </w:pPr>
      <w:r>
        <w:rPr>
          <w:b/>
          <w:sz w:val="18"/>
        </w:rPr>
        <w:t>Psa 31:9</w:t>
      </w:r>
      <w:r>
        <w:rPr>
          <w:sz w:val="18"/>
        </w:rPr>
        <w:t xml:space="preserve"> — Psa 31:9 Be gracious to me, O Lord , for I am in distress ; my eye is wasted from grief ; my soul and my body also.</w:t>
      </w:r>
    </w:p>
    <w:p>
      <w:pPr>
        <w:pStyle w:val="ListBullet"/>
      </w:pPr>
      <w:r>
        <w:rPr>
          <w:b/>
          <w:sz w:val="18"/>
        </w:rPr>
        <w:t>Psa 85:4</w:t>
      </w:r>
      <w:r>
        <w:rPr>
          <w:sz w:val="18"/>
        </w:rPr>
        <w:t xml:space="preserve"> — Psa 85:4 Restore us again , O God of our salvation , and put away your indignation toward us !</w:t>
      </w:r>
    </w:p>
    <w:p>
      <w:pPr>
        <w:pStyle w:val="ListBullet"/>
      </w:pPr>
      <w:r>
        <w:rPr>
          <w:b/>
          <w:sz w:val="18"/>
        </w:rPr>
        <w:t>Pro 17:25</w:t>
      </w:r>
      <w:r>
        <w:rPr>
          <w:sz w:val="18"/>
        </w:rPr>
        <w:t xml:space="preserve"> — Pro 17:25 A foolish son is a grief to his father and bitterness to her who bore him .</w:t>
      </w:r>
    </w:p>
    <w:p>
      <w:pPr>
        <w:pStyle w:val="ListBullet"/>
      </w:pPr>
      <w:r>
        <w:rPr>
          <w:b/>
          <w:sz w:val="18"/>
        </w:rPr>
        <w:t>Pro 21:19</w:t>
      </w:r>
      <w:r>
        <w:rPr>
          <w:sz w:val="18"/>
        </w:rPr>
        <w:t xml:space="preserve"> — Pro 21:19 It is better to live in a desert land than with a quarrelsome and fretful woman .</w:t>
      </w:r>
    </w:p>
    <w:p>
      <w:pPr>
        <w:pStyle w:val="ListBullet"/>
      </w:pPr>
      <w:r>
        <w:rPr>
          <w:b/>
          <w:sz w:val="18"/>
        </w:rPr>
        <w:t>Pro 27:3</w:t>
      </w:r>
      <w:r>
        <w:rPr>
          <w:sz w:val="18"/>
        </w:rPr>
        <w:t xml:space="preserve"> — Pro 27:3 A stone is heavy , and sand is weighty , but a fool’s provocation is heavier than both .</w:t>
      </w:r>
    </w:p>
    <w:p>
      <w:pPr>
        <w:pStyle w:val="ListBullet"/>
      </w:pPr>
      <w:r>
        <w:rPr>
          <w:b/>
          <w:sz w:val="18"/>
        </w:rPr>
        <w:t>Ecc 7:3</w:t>
      </w:r>
      <w:r>
        <w:rPr>
          <w:sz w:val="18"/>
        </w:rPr>
        <w:t xml:space="preserve"> — Ecc 7:3 Sorrow is better than laughter , for by sadness of face the heart is made glad .</w:t>
      </w:r>
    </w:p>
    <w:p>
      <w:pPr>
        <w:pStyle w:val="Heading3"/>
      </w:pPr>
      <w:r>
        <w:t>Group 151-002: Term names the anger that lodges in the fool's heart — inner vexation as the resident condition of one who lacks inner governance</w:t>
      </w:r>
    </w:p>
    <w:p>
      <w:r>
        <w:rPr>
          <w:b/>
        </w:rPr>
        <w:t>Anchor verses:</w:t>
      </w:r>
    </w:p>
    <w:p>
      <w:pPr>
        <w:pStyle w:val="ListBullet"/>
      </w:pPr>
      <w:r>
        <w:rPr>
          <w:b/>
          <w:sz w:val="18"/>
        </w:rPr>
        <w:t>Ecc 7:9</w:t>
      </w:r>
      <w:r>
        <w:rPr>
          <w:sz w:val="18"/>
        </w:rPr>
        <w:t xml:space="preserve"> — Ecc 7:9 Be not quick in your spirit to become angry , for anger lodges in the heart of fools .</w:t>
      </w:r>
    </w:p>
    <w:p>
      <w:r>
        <w:rPr>
          <w:b/>
        </w:rPr>
        <w:t>Related verses (4):</w:t>
      </w:r>
    </w:p>
    <w:p>
      <w:pPr>
        <w:pStyle w:val="ListBullet"/>
      </w:pPr>
      <w:r>
        <w:rPr>
          <w:b/>
          <w:sz w:val="18"/>
        </w:rPr>
        <w:t>Ecc 1:18</w:t>
      </w:r>
      <w:r>
        <w:rPr>
          <w:sz w:val="18"/>
        </w:rPr>
        <w:t xml:space="preserve"> — Ecc 1:18 For in much wisdom is much vexation , and he who increases knowledge increases sorrow .</w:t>
      </w:r>
    </w:p>
    <w:p>
      <w:pPr>
        <w:pStyle w:val="ListBullet"/>
      </w:pPr>
      <w:r>
        <w:rPr>
          <w:b/>
          <w:sz w:val="18"/>
        </w:rPr>
        <w:t>Ecc 2:23</w:t>
      </w:r>
      <w:r>
        <w:rPr>
          <w:sz w:val="18"/>
        </w:rPr>
        <w:t xml:space="preserve"> — Ecc 2:23 For all his days are full of sorrow , and his work is a vexation . Even in the night his heart does not rest . This also is vanity .</w:t>
      </w:r>
    </w:p>
    <w:p>
      <w:pPr>
        <w:pStyle w:val="ListBullet"/>
      </w:pPr>
      <w:r>
        <w:rPr>
          <w:b/>
          <w:sz w:val="18"/>
        </w:rPr>
        <w:t>Ecc 5:17</w:t>
      </w:r>
      <w:r>
        <w:rPr>
          <w:sz w:val="18"/>
        </w:rPr>
        <w:t xml:space="preserve"> — Ecc 5:17 Moreover , all his days he eats in darkness in much vexation and sickness and anger .</w:t>
      </w:r>
    </w:p>
    <w:p>
      <w:pPr>
        <w:pStyle w:val="ListBullet"/>
      </w:pPr>
      <w:r>
        <w:rPr>
          <w:b/>
          <w:sz w:val="18"/>
        </w:rPr>
        <w:t>Ecc 11:10</w:t>
      </w:r>
      <w:r>
        <w:rPr>
          <w:sz w:val="18"/>
        </w:rPr>
        <w:t xml:space="preserve"> — Ecc 11:10 Remove vexation from your heart , and put away pain from your body , for youth and the dawn of life are vanity .</w:t>
      </w:r>
    </w:p>
    <w:p>
      <w:pPr>
        <w:pStyle w:val="Heading3"/>
      </w:pPr>
      <w:r>
        <w:t>Group 151-003: Term names the conduct that provokes divine inner anger — Israel's actions causing God's vexation, with covenantal consequences</w:t>
      </w:r>
    </w:p>
    <w:p>
      <w:r>
        <w:rPr>
          <w:b/>
        </w:rPr>
        <w:t>Anchor verses:</w:t>
      </w:r>
    </w:p>
    <w:p>
      <w:pPr>
        <w:pStyle w:val="ListBullet"/>
      </w:pPr>
      <w:r>
        <w:rPr>
          <w:b/>
          <w:sz w:val="18"/>
        </w:rPr>
        <w:t>1Ki 15:30</w:t>
      </w:r>
      <w:r>
        <w:rPr>
          <w:sz w:val="18"/>
        </w:rPr>
        <w:t xml:space="preserve"> — 1Ki 15:30 It was for the sins of Jeroboam that he sinned and that he made Israel to sin , and because of the anger to which he provoked the Lord , the God of Israel .</w:t>
      </w:r>
    </w:p>
    <w:p>
      <w:r>
        <w:rPr>
          <w:b/>
        </w:rPr>
        <w:t>Related verses (5):</w:t>
      </w:r>
    </w:p>
    <w:p>
      <w:pPr>
        <w:pStyle w:val="ListBullet"/>
      </w:pPr>
      <w:r>
        <w:rPr>
          <w:b/>
          <w:sz w:val="18"/>
        </w:rPr>
        <w:t>Deu 32:19</w:t>
      </w:r>
      <w:r>
        <w:rPr>
          <w:sz w:val="18"/>
        </w:rPr>
        <w:t xml:space="preserve"> — Deu 32:19 “The Lord saw it and spurned them, because of the provocation of his sons and his daughters .</w:t>
      </w:r>
    </w:p>
    <w:p>
      <w:pPr>
        <w:pStyle w:val="ListBullet"/>
      </w:pPr>
      <w:r>
        <w:rPr>
          <w:b/>
          <w:sz w:val="18"/>
        </w:rPr>
        <w:t>Deu 32:27</w:t>
      </w:r>
      <w:r>
        <w:rPr>
          <w:sz w:val="18"/>
        </w:rPr>
        <w:t xml:space="preserve"> — Deu 32:27 had I not feared provocation by the enemy , lest their adversaries should misunderstand , lest they should say , “Our hand is triumphant , it was not the Lord who did all this .”’</w:t>
      </w:r>
    </w:p>
    <w:p>
      <w:pPr>
        <w:pStyle w:val="ListBullet"/>
      </w:pPr>
      <w:r>
        <w:rPr>
          <w:b/>
          <w:sz w:val="18"/>
        </w:rPr>
        <w:t>1Ki 21:22</w:t>
      </w:r>
      <w:r>
        <w:rPr>
          <w:sz w:val="18"/>
        </w:rPr>
        <w:t xml:space="preserve"> — 1Ki 21:22 And I will make your house like the house of Jeroboam the son of Nebat , and like the house of Baasha the son of Ahijah , for the anger to which you have provoked me, and because you have made Israel to sin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Eze 20:28</w:t>
      </w:r>
      <w:r>
        <w:rPr>
          <w:sz w:val="18"/>
        </w:rPr>
        <w:t xml:space="preserve"> — Eze 20:28 For when I had brought them into the land that I swore to give them, then wherever they saw any high hill or any leafy tree , there they offered their sacrifices and there they presented the provocation of their offering ; there they sent up their pleasing aromas , and there they poured out their drink offerings .</w:t>
      </w:r>
    </w:p>
    <w:p>
      <w:pPr>
        <w:pStyle w:val="Heading3"/>
      </w:pPr>
      <w:r>
        <w:t>Set Aside (1 verses)</w:t>
      </w:r>
    </w:p>
    <w:p>
      <w:pPr>
        <w:pStyle w:val="ListBullet"/>
      </w:pPr>
      <w:r>
        <w:rPr>
          <w:b/>
          <w:sz w:val="18"/>
        </w:rPr>
        <w:t>Pro 12:16</w:t>
      </w:r>
      <w:r>
        <w:rPr>
          <w:sz w:val="18"/>
        </w:rPr>
        <w:t xml:space="preserve"> — Pro 12:16 The vexation of a fool is known at once , but the prudent ignores an insult .</w:t>
      </w:r>
    </w:p>
    <w:p>
      <w:pPr>
        <w:pStyle w:val="Heading1"/>
      </w:pPr>
      <w:r>
        <w:t>H3710 — keph</w:t>
      </w:r>
    </w:p>
    <w:p>
      <w:pPr>
        <w:pStyle w:val="Heading2"/>
      </w:pPr>
      <w:r>
        <w:t>H3710 — rock  [OWNER]</w:t>
      </w:r>
    </w:p>
    <w:p>
      <w:r>
        <w:rPr>
          <w:i/>
        </w:rPr>
        <w:t>status: delete  |  occ: 2</w:t>
      </w:r>
    </w:p>
    <w:p>
      <w:r>
        <w:rPr>
          <w:b/>
        </w:rPr>
        <w:t>Parsed senses:</w:t>
      </w:r>
    </w:p>
    <w:p>
      <w:pPr>
        <w:pStyle w:val="ListBullet"/>
      </w:pPr>
      <w:r>
        <w:rPr>
          <w:b/>
          <w:sz w:val="18"/>
        </w:rPr>
        <w:t xml:space="preserve">1  </w:t>
      </w:r>
      <w:r>
        <w:rPr>
          <w:sz w:val="18"/>
        </w:rPr>
        <w:t>rock, hollow of a rock</w:t>
      </w:r>
    </w:p>
    <w:p>
      <w:r>
        <w:t>No verse context records.</w:t>
      </w:r>
    </w:p>
    <w:p>
      <w:pPr>
        <w:pStyle w:val="Heading1"/>
      </w:pPr>
      <w:r>
        <w:t>H3989 — ma.a.pheh</w:t>
      </w:r>
    </w:p>
    <w:p>
      <w:pPr>
        <w:pStyle w:val="Heading2"/>
      </w:pPr>
      <w:r>
        <w:t>H3989 — baked [food]  [OWNER]</w:t>
      </w:r>
    </w:p>
    <w:p>
      <w:r>
        <w:rPr>
          <w:i/>
        </w:rPr>
        <w:t>status: delete  |  occ: 1</w:t>
      </w:r>
    </w:p>
    <w:p>
      <w:r>
        <w:rPr>
          <w:b/>
        </w:rPr>
        <w:t>Parsed senses:</w:t>
      </w:r>
    </w:p>
    <w:p>
      <w:pPr>
        <w:pStyle w:val="ListBullet"/>
      </w:pPr>
      <w:r>
        <w:rPr>
          <w:b/>
          <w:sz w:val="18"/>
        </w:rPr>
        <w:t xml:space="preserve">1  </w:t>
      </w:r>
      <w:r>
        <w:rPr>
          <w:sz w:val="18"/>
        </w:rPr>
        <w:t>baked, thing baked</w:t>
      </w:r>
    </w:p>
    <w:p>
      <w:r>
        <w:t>No verse context records.</w:t>
      </w:r>
    </w:p>
    <w:p>
      <w:pPr>
        <w:pStyle w:val="Heading1"/>
      </w:pPr>
      <w:r>
        <w:t>H4307 — mat.ta.rah</w:t>
      </w:r>
    </w:p>
    <w:p>
      <w:pPr>
        <w:pStyle w:val="Heading2"/>
      </w:pPr>
      <w:r>
        <w:t>H4307G (sub-gloss: [Gate of the] Guard)  [OWNER]</w:t>
      </w:r>
    </w:p>
    <w:p>
      <w:r>
        <w:rPr>
          <w:i/>
        </w:rPr>
        <w:t>status: delete  |  occ: 1</w:t>
      </w:r>
    </w:p>
    <w:p>
      <w:r>
        <w:rPr>
          <w:b/>
        </w:rPr>
        <w:t>Parsed senses:</w:t>
      </w:r>
    </w:p>
    <w:p>
      <w:pPr>
        <w:pStyle w:val="ListBullet"/>
      </w:pPr>
      <w:r>
        <w:rPr>
          <w:b/>
          <w:sz w:val="18"/>
        </w:rPr>
        <w:t xml:space="preserve">1  </w:t>
      </w:r>
      <w:r>
        <w:rPr>
          <w:sz w:val="18"/>
        </w:rPr>
        <w:t xml:space="preserve">A location in Jerusalem only mentioned at Neh.12.39; </w:t>
        <w:br/>
        <w:t>only referred to as Guard_Gate (מַטָּרָה). §</w:t>
        <w:br/>
        <w:t>This name means guard, prison</w:t>
      </w:r>
    </w:p>
    <w:p>
      <w:r>
        <w:t>No verse context records.</w:t>
      </w:r>
    </w:p>
    <w:p>
      <w:pPr>
        <w:pStyle w:val="Heading2"/>
      </w:pPr>
      <w:r>
        <w:t>H4307H (sub-gloss: guardhouse)  [OWNER]</w:t>
      </w:r>
    </w:p>
    <w:p>
      <w:r>
        <w:rPr>
          <w:i/>
        </w:rPr>
        <w:t>status: delete  |  occ: 15</w:t>
      </w:r>
    </w:p>
    <w:p>
      <w:r>
        <w:rPr>
          <w:b/>
        </w:rPr>
        <w:t>Parsed senses:</w:t>
      </w:r>
    </w:p>
    <w:p>
      <w:pPr>
        <w:pStyle w:val="ListBullet"/>
      </w:pPr>
      <w:r>
        <w:rPr>
          <w:b/>
          <w:sz w:val="18"/>
        </w:rPr>
        <w:t xml:space="preserve">1  </w:t>
      </w:r>
      <w:r>
        <w:rPr>
          <w:sz w:val="18"/>
        </w:rPr>
        <w:t>guard, ward, prison, mark, target</w:t>
      </w:r>
    </w:p>
    <w:p>
      <w:pPr>
        <w:pStyle w:val="ListBullet"/>
      </w:pPr>
      <w:r>
        <w:rPr>
          <w:b/>
          <w:sz w:val="18"/>
        </w:rPr>
        <w:t xml:space="preserve">1a  </w:t>
      </w:r>
      <w:r>
        <w:rPr>
          <w:sz w:val="18"/>
        </w:rPr>
        <w:t>guard, ward, prison</w:t>
      </w:r>
    </w:p>
    <w:p>
      <w:pPr>
        <w:pStyle w:val="ListBullet"/>
      </w:pPr>
      <w:r>
        <w:rPr>
          <w:b/>
          <w:sz w:val="18"/>
        </w:rPr>
        <w:t xml:space="preserve">1b  </w:t>
      </w:r>
      <w:r>
        <w:rPr>
          <w:sz w:val="18"/>
        </w:rPr>
        <w:t>target, mark (fig. of chastisement)</w:t>
      </w:r>
    </w:p>
    <w:p>
      <w:r>
        <w:t>No verse context records.</w:t>
      </w:r>
    </w:p>
    <w:p>
      <w:pPr>
        <w:pStyle w:val="Heading1"/>
      </w:pPr>
      <w:r>
        <w:t>H4569 — ma.a.var</w:t>
      </w:r>
    </w:p>
    <w:p>
      <w:pPr>
        <w:pStyle w:val="Heading2"/>
      </w:pPr>
      <w:r>
        <w:t>H4569A (sub-gloss: ford)  [OWNER]</w:t>
      </w:r>
    </w:p>
    <w:p>
      <w:r>
        <w:rPr>
          <w:i/>
        </w:rPr>
        <w:t>status: delete  |  occ: 3</w:t>
      </w:r>
    </w:p>
    <w:p>
      <w:r>
        <w:rPr>
          <w:b/>
        </w:rPr>
        <w:t>Parsed senses:</w:t>
      </w:r>
    </w:p>
    <w:p>
      <w:pPr>
        <w:pStyle w:val="ListBullet"/>
      </w:pPr>
      <w:r>
        <w:rPr>
          <w:b/>
          <w:sz w:val="18"/>
        </w:rPr>
        <w:t xml:space="preserve">1  </w:t>
      </w:r>
      <w:r>
        <w:rPr>
          <w:sz w:val="18"/>
        </w:rPr>
        <w:t>ford, pass, passing</w:t>
      </w:r>
    </w:p>
    <w:p>
      <w:pPr>
        <w:pStyle w:val="ListBullet"/>
      </w:pPr>
      <w:r>
        <w:rPr>
          <w:b/>
          <w:sz w:val="18"/>
        </w:rPr>
        <w:t xml:space="preserve">1a  </w:t>
      </w:r>
      <w:r>
        <w:rPr>
          <w:sz w:val="18"/>
        </w:rPr>
        <w:t>ford</w:t>
      </w:r>
    </w:p>
    <w:p>
      <w:pPr>
        <w:pStyle w:val="ListBullet"/>
      </w:pPr>
      <w:r>
        <w:rPr>
          <w:b/>
          <w:sz w:val="18"/>
        </w:rPr>
        <w:t xml:space="preserve">1b  </w:t>
      </w:r>
      <w:r>
        <w:rPr>
          <w:sz w:val="18"/>
        </w:rPr>
        <w:t>pass</w:t>
      </w:r>
    </w:p>
    <w:p>
      <w:pPr>
        <w:pStyle w:val="ListBullet"/>
      </w:pPr>
      <w:r>
        <w:rPr>
          <w:b/>
          <w:sz w:val="18"/>
        </w:rPr>
        <w:t xml:space="preserve">1c  </w:t>
      </w:r>
      <w:r>
        <w:rPr>
          <w:sz w:val="18"/>
        </w:rPr>
        <w:t>passing, sweep</w:t>
      </w:r>
    </w:p>
    <w:p>
      <w:r>
        <w:t>No verse context records.</w:t>
      </w:r>
    </w:p>
    <w:p>
      <w:pPr>
        <w:pStyle w:val="Heading2"/>
      </w:pPr>
      <w:r>
        <w:t>H4569B (sub-gloss: ford)  [OWNER]</w:t>
      </w:r>
    </w:p>
    <w:p>
      <w:r>
        <w:rPr>
          <w:i/>
        </w:rPr>
        <w:t>status: delete  |  occ: 8</w:t>
      </w:r>
    </w:p>
    <w:p>
      <w:r>
        <w:rPr>
          <w:b/>
        </w:rPr>
        <w:t>Parsed senses:</w:t>
      </w:r>
    </w:p>
    <w:p>
      <w:pPr>
        <w:pStyle w:val="ListBullet"/>
      </w:pPr>
      <w:r>
        <w:rPr>
          <w:b/>
          <w:sz w:val="18"/>
        </w:rPr>
        <w:t xml:space="preserve">1  </w:t>
      </w:r>
      <w:r>
        <w:rPr>
          <w:sz w:val="18"/>
        </w:rPr>
        <w:t>ford, pass, passing</w:t>
      </w:r>
    </w:p>
    <w:p>
      <w:pPr>
        <w:pStyle w:val="ListBullet"/>
      </w:pPr>
      <w:r>
        <w:rPr>
          <w:b/>
          <w:sz w:val="18"/>
        </w:rPr>
        <w:t xml:space="preserve">1a  </w:t>
      </w:r>
      <w:r>
        <w:rPr>
          <w:sz w:val="18"/>
        </w:rPr>
        <w:t>ford</w:t>
      </w:r>
    </w:p>
    <w:p>
      <w:pPr>
        <w:pStyle w:val="ListBullet"/>
      </w:pPr>
      <w:r>
        <w:rPr>
          <w:b/>
          <w:sz w:val="18"/>
        </w:rPr>
        <w:t xml:space="preserve">1b  </w:t>
      </w:r>
      <w:r>
        <w:rPr>
          <w:sz w:val="18"/>
        </w:rPr>
        <w:t>pass</w:t>
      </w:r>
    </w:p>
    <w:p>
      <w:pPr>
        <w:pStyle w:val="ListBullet"/>
      </w:pPr>
      <w:r>
        <w:rPr>
          <w:b/>
          <w:sz w:val="18"/>
        </w:rPr>
        <w:t xml:space="preserve">1c  </w:t>
      </w:r>
      <w:r>
        <w:rPr>
          <w:sz w:val="18"/>
        </w:rPr>
        <w:t>passing, sweep Also means: ma.a.var (מַעֲבָר "ford" H4569A)</w:t>
      </w:r>
    </w:p>
    <w:p>
      <w:r>
        <w:t>No verse context records.</w:t>
      </w:r>
    </w:p>
    <w:p>
      <w:pPr>
        <w:pStyle w:val="Heading1"/>
      </w:pPr>
      <w:r>
        <w:t>H4651 — map.pal</w:t>
      </w:r>
    </w:p>
    <w:p>
      <w:pPr>
        <w:pStyle w:val="Heading2"/>
      </w:pPr>
      <w:r>
        <w:t>H4651 — refuse  [OWNER]</w:t>
      </w:r>
    </w:p>
    <w:p>
      <w:r>
        <w:rPr>
          <w:i/>
        </w:rPr>
        <w:t>status: delete  |  occ: 2</w:t>
      </w:r>
    </w:p>
    <w:p>
      <w:r>
        <w:rPr>
          <w:b/>
        </w:rPr>
        <w:t>Parsed senses:</w:t>
      </w:r>
    </w:p>
    <w:p>
      <w:pPr>
        <w:pStyle w:val="ListBullet"/>
      </w:pPr>
      <w:r>
        <w:rPr>
          <w:b/>
          <w:sz w:val="18"/>
        </w:rPr>
        <w:t xml:space="preserve">1  </w:t>
      </w:r>
      <w:r>
        <w:rPr>
          <w:sz w:val="18"/>
        </w:rPr>
        <w:t>refuse, hanging parts</w:t>
      </w:r>
    </w:p>
    <w:p>
      <w:pPr>
        <w:pStyle w:val="ListBullet"/>
      </w:pPr>
      <w:r>
        <w:rPr>
          <w:b/>
          <w:sz w:val="18"/>
        </w:rPr>
        <w:t xml:space="preserve">1a  </w:t>
      </w:r>
      <w:r>
        <w:rPr>
          <w:sz w:val="18"/>
        </w:rPr>
        <w:t>fallings, refuse</w:t>
      </w:r>
    </w:p>
    <w:p>
      <w:pPr>
        <w:pStyle w:val="ListBullet"/>
      </w:pPr>
      <w:r>
        <w:rPr>
          <w:b/>
          <w:sz w:val="18"/>
        </w:rPr>
        <w:t xml:space="preserve">1b  </w:t>
      </w:r>
      <w:r>
        <w:rPr>
          <w:sz w:val="18"/>
        </w:rPr>
        <w:t>hanging parts (of a crocodile)</w:t>
      </w:r>
    </w:p>
    <w:p>
      <w:r>
        <w:t>No verse context records.</w:t>
      </w:r>
    </w:p>
    <w:p>
      <w:pPr>
        <w:pStyle w:val="Heading1"/>
      </w:pPr>
      <w:r>
        <w:t>H4654 — map.pa.lah</w:t>
      </w:r>
    </w:p>
    <w:p>
      <w:pPr>
        <w:pStyle w:val="Heading2"/>
      </w:pPr>
      <w:r>
        <w:t>H4654A (sub-gloss: ruin)  [OWNER]</w:t>
      </w:r>
    </w:p>
    <w:p>
      <w:r>
        <w:rPr>
          <w:i/>
        </w:rPr>
        <w:t>status: delete  |  occ: 1</w:t>
      </w:r>
    </w:p>
    <w:p>
      <w:r>
        <w:rPr>
          <w:b/>
        </w:rPr>
        <w:t>Parsed senses:</w:t>
      </w:r>
    </w:p>
    <w:p>
      <w:pPr>
        <w:pStyle w:val="ListBullet"/>
      </w:pPr>
      <w:r>
        <w:rPr>
          <w:b/>
          <w:sz w:val="18"/>
        </w:rPr>
        <w:t xml:space="preserve">1  </w:t>
      </w:r>
      <w:r>
        <w:rPr>
          <w:sz w:val="18"/>
        </w:rPr>
        <w:t>a ruin</w:t>
        <w:br/>
        <w:t>Another spelling of ma.pe.lah (מַפֵּלָה "ruin" H4654B)</w:t>
      </w:r>
    </w:p>
    <w:p>
      <w:r>
        <w:t>No verse context records.</w:t>
      </w:r>
    </w:p>
    <w:p>
      <w:pPr>
        <w:pStyle w:val="Heading2"/>
      </w:pPr>
      <w:r>
        <w:t>H4654B (sub-gloss: ruin)  [OWNER]</w:t>
      </w:r>
    </w:p>
    <w:p>
      <w:r>
        <w:rPr>
          <w:i/>
        </w:rPr>
        <w:t>status: delete  |  occ: 2</w:t>
      </w:r>
    </w:p>
    <w:p>
      <w:r>
        <w:rPr>
          <w:b/>
        </w:rPr>
        <w:t>Parsed senses:</w:t>
      </w:r>
    </w:p>
    <w:p>
      <w:pPr>
        <w:pStyle w:val="ListBullet"/>
      </w:pPr>
      <w:r>
        <w:rPr>
          <w:b/>
          <w:sz w:val="18"/>
        </w:rPr>
        <w:t xml:space="preserve">1  </w:t>
      </w:r>
      <w:r>
        <w:rPr>
          <w:sz w:val="18"/>
        </w:rPr>
        <w:t>a ruin</w:t>
        <w:br/>
        <w:t>Also means: map.pa.lah (מַפָּלָה "ruin" H4654A)</w:t>
      </w:r>
    </w:p>
    <w:p>
      <w:r>
        <w:t>No verse context records.</w:t>
      </w:r>
    </w:p>
    <w:p>
      <w:pPr>
        <w:pStyle w:val="Heading1"/>
      </w:pPr>
      <w:r>
        <w:t>H4658 — map.pe.let</w:t>
      </w:r>
    </w:p>
    <w:p>
      <w:pPr>
        <w:pStyle w:val="Heading2"/>
      </w:pPr>
      <w:r>
        <w:t>H4658 — carcass  [OWNER]</w:t>
      </w:r>
    </w:p>
    <w:p>
      <w:r>
        <w:rPr>
          <w:i/>
        </w:rPr>
        <w:t>status: delete  |  occ: 8</w:t>
      </w:r>
    </w:p>
    <w:p>
      <w:r>
        <w:rPr>
          <w:b/>
        </w:rPr>
        <w:t>Parsed senses:</w:t>
      </w:r>
    </w:p>
    <w:p>
      <w:pPr>
        <w:pStyle w:val="ListBullet"/>
      </w:pPr>
      <w:r>
        <w:rPr>
          <w:b/>
          <w:sz w:val="18"/>
        </w:rPr>
        <w:t xml:space="preserve">1  </w:t>
      </w:r>
      <w:r>
        <w:rPr>
          <w:sz w:val="18"/>
        </w:rPr>
        <w:t>carcass, ruin, overthrow</w:t>
      </w:r>
    </w:p>
    <w:p>
      <w:pPr>
        <w:pStyle w:val="ListBullet"/>
      </w:pPr>
      <w:r>
        <w:rPr>
          <w:b/>
          <w:sz w:val="18"/>
        </w:rPr>
        <w:t xml:space="preserve">1a  </w:t>
      </w:r>
      <w:r>
        <w:rPr>
          <w:sz w:val="18"/>
        </w:rPr>
        <w:t>carcass</w:t>
      </w:r>
    </w:p>
    <w:p>
      <w:pPr>
        <w:pStyle w:val="ListBullet"/>
      </w:pPr>
      <w:r>
        <w:rPr>
          <w:b/>
          <w:sz w:val="18"/>
        </w:rPr>
        <w:t xml:space="preserve">1b  </w:t>
      </w:r>
      <w:r>
        <w:rPr>
          <w:sz w:val="18"/>
        </w:rPr>
        <w:t>ruin, overthrow</w:t>
      </w:r>
    </w:p>
    <w:p>
      <w:r>
        <w:t>No verse context records.</w:t>
      </w:r>
    </w:p>
    <w:p>
      <w:pPr>
        <w:pStyle w:val="Heading1"/>
      </w:pPr>
      <w:r>
        <w:t>H5006 — na.ats</w:t>
      </w:r>
    </w:p>
    <w:p>
      <w:pPr>
        <w:pStyle w:val="Heading2"/>
      </w:pPr>
      <w:r>
        <w:t>H5006 — to spurn  [OWNER]</w:t>
      </w:r>
    </w:p>
    <w:p>
      <w:r>
        <w:rPr>
          <w:i/>
        </w:rPr>
        <w:t>status: extracted  |  occ: 25</w:t>
      </w:r>
    </w:p>
    <w:p>
      <w:r>
        <w:rPr>
          <w:b/>
        </w:rPr>
        <w:t>Parsed senses:</w:t>
      </w:r>
    </w:p>
    <w:p>
      <w:pPr>
        <w:pStyle w:val="ListBullet"/>
      </w:pPr>
      <w:r>
        <w:rPr>
          <w:b/>
          <w:sz w:val="18"/>
        </w:rPr>
        <w:t xml:space="preserve">1  </w:t>
      </w:r>
      <w:r>
        <w:rPr>
          <w:sz w:val="18"/>
        </w:rPr>
        <w:t>to spurn, contemn, despise, abhor</w:t>
      </w:r>
    </w:p>
    <w:p>
      <w:pPr>
        <w:pStyle w:val="ListBullet"/>
      </w:pPr>
      <w:r>
        <w:rPr>
          <w:b/>
          <w:sz w:val="18"/>
        </w:rPr>
        <w:t xml:space="preserve">1a  </w:t>
      </w:r>
      <w:r>
        <w:rPr>
          <w:sz w:val="18"/>
        </w:rPr>
        <w:t>(Qal) to spurn, contemn</w:t>
      </w:r>
    </w:p>
    <w:p>
      <w:pPr>
        <w:pStyle w:val="ListBullet"/>
      </w:pPr>
      <w:r>
        <w:rPr>
          <w:b/>
          <w:sz w:val="18"/>
        </w:rPr>
        <w:t xml:space="preserve">1b  </w:t>
      </w:r>
      <w:r>
        <w:rPr>
          <w:sz w:val="18"/>
        </w:rPr>
        <w:t>(Piel)</w:t>
      </w:r>
    </w:p>
    <w:p>
      <w:pPr>
        <w:pStyle w:val="ListBullet"/>
      </w:pPr>
      <w:r>
        <w:rPr>
          <w:b/>
          <w:sz w:val="18"/>
        </w:rPr>
        <w:t xml:space="preserve">1b1  </w:t>
      </w:r>
      <w:r>
        <w:rPr>
          <w:sz w:val="18"/>
        </w:rPr>
        <w:t>to spurn</w:t>
      </w:r>
    </w:p>
    <w:p>
      <w:pPr>
        <w:pStyle w:val="ListBullet"/>
      </w:pPr>
      <w:r>
        <w:rPr>
          <w:b/>
          <w:sz w:val="18"/>
        </w:rPr>
        <w:t xml:space="preserve">1b2  </w:t>
      </w:r>
      <w:r>
        <w:rPr>
          <w:sz w:val="18"/>
        </w:rPr>
        <w:t>to cause to contemn</w:t>
      </w:r>
    </w:p>
    <w:p>
      <w:pPr>
        <w:pStyle w:val="ListBullet"/>
      </w:pPr>
      <w:r>
        <w:rPr>
          <w:b/>
          <w:sz w:val="18"/>
        </w:rPr>
        <w:t xml:space="preserve">1c  </w:t>
      </w:r>
      <w:r>
        <w:rPr>
          <w:sz w:val="18"/>
        </w:rPr>
        <w:t>(Hiphil) to spurn</w:t>
      </w:r>
    </w:p>
    <w:p>
      <w:pPr>
        <w:pStyle w:val="ListBullet"/>
      </w:pPr>
      <w:r>
        <w:rPr>
          <w:b/>
          <w:sz w:val="18"/>
        </w:rPr>
        <w:t xml:space="preserve">1d  </w:t>
      </w:r>
      <w:r>
        <w:rPr>
          <w:sz w:val="18"/>
        </w:rPr>
        <w:t>(Hithpolel) to be contemned</w:t>
      </w:r>
    </w:p>
    <w:p>
      <w:pPr>
        <w:pStyle w:val="Heading3"/>
      </w:pPr>
      <w:r>
        <w:t>Group 172-001: Term names contempt as the inner disposition of treating what is sacred as beneath regard — the spurning of God, his word, and his servants</w:t>
      </w:r>
    </w:p>
    <w:p>
      <w:r>
        <w:rPr>
          <w:b/>
        </w:rPr>
        <w:t>Anchor verses:</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r>
        <w:rPr>
          <w:b/>
        </w:rPr>
        <w:t>Related verses (18):</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Deu 31:20</w:t>
      </w:r>
      <w:r>
        <w:rPr>
          <w:sz w:val="18"/>
        </w:rPr>
        <w:t xml:space="preserve"> — Deu 31:20 For when I have brought them into the land flowing with milk and honey , which I swore to give to their fathers , and they have eaten and are full and grown fat , they will turn to other gods and serve them, and despise me and break my covenant .</w:t>
      </w:r>
    </w:p>
    <w:p>
      <w:pPr>
        <w:pStyle w:val="ListBullet"/>
      </w:pPr>
      <w:r>
        <w:rPr>
          <w:b/>
          <w:sz w:val="18"/>
        </w:rPr>
        <w:t>Deu 32:19</w:t>
      </w:r>
      <w:r>
        <w:rPr>
          <w:sz w:val="18"/>
        </w:rPr>
        <w:t xml:space="preserve"> — Deu 32:19 “The Lord saw it and spurned them, because of the provocation of his sons and his daughters .</w:t>
      </w:r>
    </w:p>
    <w:p>
      <w:pPr>
        <w:pStyle w:val="ListBullet"/>
      </w:pPr>
      <w:r>
        <w:rPr>
          <w:b/>
          <w:sz w:val="18"/>
        </w:rPr>
        <w:t>1Sa 2:17</w:t>
      </w:r>
      <w:r>
        <w:rPr>
          <w:sz w:val="18"/>
        </w:rPr>
        <w:t xml:space="preserve"> — 1Sa 2:17 Thus the sin of the young men was very great in the sight of the Lord , for the men treated the offering of the Lord with contempt .</w:t>
      </w:r>
    </w:p>
    <w:p>
      <w:pPr>
        <w:pStyle w:val="ListBullet"/>
      </w:pPr>
      <w:r>
        <w:rPr>
          <w:b/>
          <w:sz w:val="18"/>
        </w:rPr>
        <w:t>Psa 10:3</w:t>
      </w:r>
      <w:r>
        <w:rPr>
          <w:sz w:val="18"/>
        </w:rPr>
        <w:t xml:space="preserve"> — Psa 10:3 For the wicked boasts of the desires of his soul , and the one greedy for gain curses and renounces the Lord .</w:t>
      </w:r>
    </w:p>
    <w:p>
      <w:pPr>
        <w:pStyle w:val="ListBullet"/>
      </w:pPr>
      <w:r>
        <w:rPr>
          <w:b/>
          <w:sz w:val="18"/>
        </w:rPr>
        <w:t>Psa 10:13</w:t>
      </w:r>
      <w:r>
        <w:rPr>
          <w:sz w:val="18"/>
        </w:rPr>
        <w:t xml:space="preserve"> — Psa 10:13 Why does the wicked renounce God and say in his heart , “You will not call to account”?</w:t>
      </w:r>
    </w:p>
    <w:p>
      <w:pPr>
        <w:pStyle w:val="ListBullet"/>
      </w:pPr>
      <w:r>
        <w:rPr>
          <w:b/>
          <w:sz w:val="18"/>
        </w:rPr>
        <w:t>Psa 74:10</w:t>
      </w:r>
      <w:r>
        <w:rPr>
          <w:sz w:val="18"/>
        </w:rPr>
        <w:t xml:space="preserve"> — Psa 74:10 How long , O God , is the foe to scoff ? Is the enemy to revile your name forever ?</w:t>
      </w:r>
    </w:p>
    <w:p>
      <w:pPr>
        <w:pStyle w:val="ListBullet"/>
      </w:pPr>
      <w:r>
        <w:rPr>
          <w:b/>
          <w:sz w:val="18"/>
        </w:rPr>
        <w:t>Psa 74:18</w:t>
      </w:r>
      <w:r>
        <w:rPr>
          <w:sz w:val="18"/>
        </w:rPr>
        <w:t xml:space="preserve"> — Psa 74:18 Remember this , O Lord , how the enemy scoffs , and a foolish people reviles your name .</w:t>
      </w:r>
    </w:p>
    <w:p>
      <w:pPr>
        <w:pStyle w:val="ListBullet"/>
      </w:pPr>
      <w:r>
        <w:rPr>
          <w:b/>
          <w:sz w:val="18"/>
        </w:rPr>
        <w:t>Psa 107:11</w:t>
      </w:r>
      <w:r>
        <w:rPr>
          <w:sz w:val="18"/>
        </w:rPr>
        <w:t xml:space="preserve"> — Psa 107:11 for they had rebelled against the words of God , and spurned the counsel of the Most High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5:24</w:t>
      </w:r>
      <w:r>
        <w:rPr>
          <w:sz w:val="18"/>
        </w:rPr>
        <w:t xml:space="preserve"> — Isa 5:24 Therefore , as the tongue of fire devours the stubble , and as dry grass sinks down in the flame , so their root will be as rottenness , and their blossom go up like dust ; for they have rejected the law of the Lord of hosts , and have despised the word of the Holy One of Israel .</w:t>
      </w:r>
    </w:p>
    <w:p>
      <w:pPr>
        <w:pStyle w:val="ListBullet"/>
      </w:pPr>
      <w:r>
        <w:rPr>
          <w:b/>
          <w:sz w:val="18"/>
        </w:rPr>
        <w:t>Isa 52:5</w:t>
      </w:r>
      <w:r>
        <w:rPr>
          <w:sz w:val="18"/>
        </w:rPr>
        <w:t xml:space="preserve"> — Isa 52:5 Now therefore what have I here ,” declares the Lord , “seeing that my people are taken away for nothing ? Their rulers wail ,” declares the Lord , “and continually all the day my name is despised .</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Jer 14:21</w:t>
      </w:r>
      <w:r>
        <w:rPr>
          <w:sz w:val="18"/>
        </w:rPr>
        <w:t xml:space="preserve"> — Jer 14:21 Do not spurn us, for your name’s sake ; do not dishonor your glorious throne ; remember and do not break your covenant with us .</w:t>
      </w:r>
    </w:p>
    <w:p>
      <w:pPr>
        <w:pStyle w:val="ListBullet"/>
      </w:pPr>
      <w:r>
        <w:rPr>
          <w:b/>
          <w:sz w:val="18"/>
        </w:rPr>
        <w:t>Jer 23:17</w:t>
      </w:r>
      <w:r>
        <w:rPr>
          <w:sz w:val="18"/>
        </w:rPr>
        <w:t xml:space="preserve"> — Jer 23:17 They say continually to those who despise the word of the Lord , ‘It shall be well with you’; and to everyone who stubbornly follows his own heart , they say , ‘ No disaster shall come upon you.’”</w:t>
      </w:r>
    </w:p>
    <w:p>
      <w:pPr>
        <w:pStyle w:val="ListBullet"/>
      </w:pPr>
      <w:r>
        <w:rPr>
          <w:b/>
          <w:sz w:val="18"/>
        </w:rPr>
        <w:t>Jer 33:24</w:t>
      </w:r>
      <w:r>
        <w:rPr>
          <w:sz w:val="18"/>
        </w:rPr>
        <w:t xml:space="preserve"> — Jer 33:24 “Have you not observed that these people are saying , ‘The Lord has rejected the two clans that he chose ’? Thus they have despised my people so that they are no longer a nation in their sight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Heading3"/>
      </w:pPr>
      <w:r>
        <w:t>Group 172-002: Term names contempt directed at reproof — the inner rejection of correction that closes the person to growth and repentance</w:t>
      </w:r>
    </w:p>
    <w:p>
      <w:r>
        <w:rPr>
          <w:b/>
        </w:rPr>
        <w:t>Anchor verses:</w:t>
      </w:r>
    </w:p>
    <w:p>
      <w:pPr>
        <w:pStyle w:val="ListBullet"/>
      </w:pPr>
      <w:r>
        <w:rPr>
          <w:b/>
          <w:sz w:val="18"/>
        </w:rPr>
        <w:t>Pro 5:12</w:t>
      </w:r>
      <w:r>
        <w:rPr>
          <w:sz w:val="18"/>
        </w:rPr>
        <w:t xml:space="preserve"> — Pro 5:12 and you say , “ How I hated discipline , and my heart despised reproof !</w:t>
      </w:r>
    </w:p>
    <w:p>
      <w:r>
        <w:rPr>
          <w:b/>
        </w:rPr>
        <w:t>Related verses (3):</w:t>
      </w:r>
    </w:p>
    <w:p>
      <w:pPr>
        <w:pStyle w:val="ListBullet"/>
      </w:pPr>
      <w:r>
        <w:rPr>
          <w:b/>
          <w:sz w:val="18"/>
        </w:rPr>
        <w:t>2Sa 12:14</w:t>
      </w:r>
      <w:r>
        <w:rPr>
          <w:sz w:val="18"/>
        </w:rPr>
        <w:t xml:space="preserve"> — 2Sa 12:14 Nevertheless , because by this deed you have utterly scorned the Lord , the child who is born to you shall die .”</w:t>
      </w:r>
    </w:p>
    <w:p>
      <w:pPr>
        <w:pStyle w:val="ListBullet"/>
      </w:pPr>
      <w:r>
        <w:rPr>
          <w:b/>
          <w:sz w:val="18"/>
        </w:rPr>
        <w:t>Pro 1:30</w:t>
      </w:r>
      <w:r>
        <w:rPr>
          <w:sz w:val="18"/>
        </w:rPr>
        <w:t xml:space="preserve"> — Pro 1:30 would have none of my counsel and despised all my reproof ,</w:t>
      </w:r>
    </w:p>
    <w:p>
      <w:pPr>
        <w:pStyle w:val="ListBullet"/>
      </w:pPr>
      <w:r>
        <w:rPr>
          <w:b/>
          <w:sz w:val="18"/>
        </w:rPr>
        <w:t>Pro 15:5</w:t>
      </w:r>
      <w:r>
        <w:rPr>
          <w:sz w:val="18"/>
        </w:rPr>
        <w:t xml:space="preserve"> — Pro 15:5 A fool despises his father’s instruction , but whoever heeds reproof is prudent .</w:t>
      </w:r>
    </w:p>
    <w:p>
      <w:pPr>
        <w:pStyle w:val="Heading3"/>
      </w:pPr>
      <w:r>
        <w:t>Group 172-003: Term names the inner speech of contempt — what the wicked person says in his heart as the location of his dismissal of God</w:t>
      </w:r>
    </w:p>
    <w:p>
      <w:r>
        <w:rPr>
          <w:b/>
        </w:rPr>
        <w:t>Anchor verses:</w:t>
      </w:r>
    </w:p>
    <w:p>
      <w:pPr>
        <w:pStyle w:val="ListBullet"/>
      </w:pPr>
      <w:r>
        <w:rPr>
          <w:b/>
          <w:sz w:val="18"/>
        </w:rPr>
        <w:t>Psa 10:13</w:t>
      </w:r>
      <w:r>
        <w:rPr>
          <w:sz w:val="18"/>
        </w:rPr>
        <w:t xml:space="preserve"> — Psa 10:13 Why does the wicked renounce God and say in his heart , “You will not call to account”?</w:t>
      </w:r>
    </w:p>
    <w:p>
      <w:r>
        <w:rPr>
          <w:b/>
        </w:rPr>
        <w:t>Related verses (1):</w:t>
      </w:r>
    </w:p>
    <w:p>
      <w:pPr>
        <w:pStyle w:val="ListBullet"/>
      </w:pPr>
      <w:r>
        <w:rPr>
          <w:b/>
          <w:sz w:val="18"/>
        </w:rPr>
        <w:t>Ecc 12:5</w:t>
      </w:r>
      <w:r>
        <w:rPr>
          <w:sz w:val="18"/>
        </w:rPr>
        <w:t xml:space="preserve"> — Ecc 12:5 they are afraid also of what is high , and terrors are in the way ; the almond tree blossoms , the grasshopper drags itself along, and desire fails , because man is going to his eternal home , and the mourners go about the streets —</w:t>
      </w:r>
    </w:p>
    <w:p>
      <w:pPr>
        <w:pStyle w:val="Heading1"/>
      </w:pPr>
      <w:r>
        <w:t>H5007 — ne.a.tsah</w:t>
      </w:r>
    </w:p>
    <w:p>
      <w:pPr>
        <w:pStyle w:val="Heading2"/>
      </w:pPr>
      <w:r>
        <w:t>H5007A (sub-gloss: contempt)  [OWNER]</w:t>
      </w:r>
    </w:p>
    <w:p>
      <w:r>
        <w:rPr>
          <w:i/>
        </w:rPr>
        <w:t>status: extracted_thin  |  occ: 2</w:t>
      </w:r>
    </w:p>
    <w:p>
      <w:r>
        <w:rPr>
          <w:b/>
        </w:rPr>
        <w:t>Parsed senses:</w:t>
      </w:r>
    </w:p>
    <w:p>
      <w:pPr>
        <w:pStyle w:val="ListBullet"/>
      </w:pPr>
      <w:r>
        <w:rPr>
          <w:b/>
          <w:sz w:val="18"/>
        </w:rPr>
        <w:t xml:space="preserve">1  </w:t>
      </w:r>
      <w:r>
        <w:rPr>
          <w:sz w:val="18"/>
        </w:rPr>
        <w:t>contempt, contumely</w:t>
        <w:br/>
        <w:t>Another spelling of ne.a.tsah (נֶאָצָה "contempt" H5007B)</w:t>
      </w:r>
    </w:p>
    <w:p>
      <w:pPr>
        <w:pStyle w:val="Heading3"/>
      </w:pPr>
      <w:r>
        <w:t>Group 1568-001: Term names disgrace as an inner condition in extremity — the shame-experience accompanying crisis that overwhelms all capacity for response</w:t>
      </w:r>
    </w:p>
    <w:p>
      <w:r>
        <w:rPr>
          <w:b/>
        </w:rPr>
        <w:t>Anchor verses:</w:t>
      </w:r>
    </w:p>
    <w:p>
      <w:pPr>
        <w:pStyle w:val="ListBullet"/>
      </w:pPr>
      <w:r>
        <w:rPr>
          <w:b/>
          <w:sz w:val="18"/>
        </w:rPr>
        <w:t>2Ki 19:3</w:t>
      </w:r>
      <w:r>
        <w:rPr>
          <w:sz w:val="18"/>
        </w:rPr>
        <w:t xml:space="preserve"> — 2Ki 19:3 They said to him, “Thus says Hezekiah , This day is a day of distress , of rebuke , and of disgrace ; children have come to the point of birth , and there is no strength to bring them forth .</w:t>
      </w:r>
    </w:p>
    <w:p>
      <w:r>
        <w:rPr>
          <w:b/>
        </w:rPr>
        <w:t>Related verses (1):</w:t>
      </w:r>
    </w:p>
    <w:p>
      <w:pPr>
        <w:pStyle w:val="ListBullet"/>
      </w:pPr>
      <w:r>
        <w:rPr>
          <w:b/>
          <w:sz w:val="18"/>
        </w:rPr>
        <w:t>Isa 37:3</w:t>
      </w:r>
      <w:r>
        <w:rPr>
          <w:sz w:val="18"/>
        </w:rPr>
        <w:t xml:space="preserve"> — Isa 37:3 They said to him, “ Thus says Hezekiah , ‘ This day is a day of distress , of rebuke , and of disgrace ; children have come to the point of birth , and there is no strength to bring them forth .</w:t>
      </w:r>
    </w:p>
    <w:p>
      <w:pPr>
        <w:pStyle w:val="Heading2"/>
      </w:pPr>
      <w:r>
        <w:t>H5007B (sub-gloss: contempt)  [OWNER]</w:t>
      </w:r>
    </w:p>
    <w:p>
      <w:r>
        <w:rPr>
          <w:i/>
        </w:rPr>
        <w:t>status: extracted_thin  |  occ: 3</w:t>
      </w:r>
    </w:p>
    <w:p>
      <w:r>
        <w:rPr>
          <w:b/>
        </w:rPr>
        <w:t>Parsed senses:</w:t>
      </w:r>
    </w:p>
    <w:p>
      <w:pPr>
        <w:pStyle w:val="ListBullet"/>
      </w:pPr>
      <w:r>
        <w:rPr>
          <w:b/>
          <w:sz w:val="18"/>
        </w:rPr>
        <w:t xml:space="preserve">1  </w:t>
      </w:r>
      <w:r>
        <w:rPr>
          <w:sz w:val="18"/>
        </w:rPr>
        <w:t>contempt, blasphemy</w:t>
        <w:br/>
        <w:t>Also means: ne.a.tsah (נְאָצָה "contempt" H5007A)</w:t>
      </w:r>
    </w:p>
    <w:p>
      <w:pPr>
        <w:pStyle w:val="Heading3"/>
      </w:pPr>
      <w:r>
        <w:t>Group 1567-001: Term names blasphemous contempt as the inner disposition of rebellion — the speech-act of reviling that reveals the heart's rejection of what is holy</w:t>
      </w:r>
    </w:p>
    <w:p>
      <w:r>
        <w:rPr>
          <w:b/>
        </w:rPr>
        <w:t>Anchor verses:</w:t>
      </w:r>
    </w:p>
    <w:p>
      <w:pPr>
        <w:pStyle w:val="ListBullet"/>
      </w:pPr>
      <w:r>
        <w:rPr>
          <w:b/>
          <w:sz w:val="18"/>
        </w:rPr>
        <w:t>Neh 9:26</w:t>
      </w:r>
      <w:r>
        <w:rPr>
          <w:sz w:val="18"/>
        </w:rPr>
        <w:t xml:space="preserve"> — Neh 9:26 “Nevertheless, they were disobedient and rebelled against you and cast your law behind their back and killed your prophets , who had warned them in order to turn them back to you, and they committed great blasphemies .</w:t>
      </w:r>
    </w:p>
    <w:p>
      <w:r>
        <w:rPr>
          <w:b/>
        </w:rPr>
        <w:t>Related verses (2):</w:t>
      </w:r>
    </w:p>
    <w:p>
      <w:pPr>
        <w:pStyle w:val="ListBullet"/>
      </w:pPr>
      <w:r>
        <w:rPr>
          <w:b/>
          <w:sz w:val="18"/>
        </w:rPr>
        <w:t>Neh 9:18</w:t>
      </w:r>
      <w:r>
        <w:rPr>
          <w:sz w:val="18"/>
        </w:rPr>
        <w:t xml:space="preserve"> — Neh 9:18 Even when they had made for themselves a golden calf and said , ‘ This is your God who brought you up out of Egypt ,’ and had committed great blasphemies ,</w:t>
      </w:r>
    </w:p>
    <w:p>
      <w:pPr>
        <w:pStyle w:val="ListBullet"/>
      </w:pPr>
      <w:r>
        <w:rPr>
          <w:b/>
          <w:sz w:val="18"/>
        </w:rPr>
        <w:t>Eze 35:12</w:t>
      </w:r>
      <w:r>
        <w:rPr>
          <w:sz w:val="18"/>
        </w:rPr>
        <w:t xml:space="preserve"> — Eze 35:12 And you shall know that I am the Lord . “I have heard all the revilings that you uttered against the mountains of Israel , saying , ‘They are laid desolate ; they are given us to devour .’</w:t>
      </w:r>
    </w:p>
    <w:p>
      <w:pPr>
        <w:pStyle w:val="Heading1"/>
      </w:pPr>
      <w:r>
        <w:t>H5132 — na.tsah</w:t>
      </w:r>
    </w:p>
    <w:p>
      <w:pPr>
        <w:pStyle w:val="Heading2"/>
      </w:pPr>
      <w:r>
        <w:t>H5132A (sub-gloss: to flee)  [OWNER]</w:t>
      </w:r>
    </w:p>
    <w:p>
      <w:r>
        <w:rPr>
          <w:i/>
        </w:rPr>
        <w:t>status: delete  |  occ: 1</w:t>
      </w:r>
    </w:p>
    <w:p>
      <w:r>
        <w:rPr>
          <w:b/>
        </w:rPr>
        <w:t>Parsed senses:</w:t>
      </w:r>
    </w:p>
    <w:p>
      <w:pPr>
        <w:pStyle w:val="ListBullet"/>
      </w:pPr>
      <w:r>
        <w:rPr>
          <w:b/>
          <w:sz w:val="18"/>
        </w:rPr>
        <w:t xml:space="preserve">1  </w:t>
      </w:r>
      <w:r>
        <w:rPr>
          <w:sz w:val="18"/>
        </w:rPr>
        <w:t>(Qal) to fly, flee</w:t>
      </w:r>
    </w:p>
    <w:p>
      <w:r>
        <w:t>No verse context records.</w:t>
      </w:r>
    </w:p>
    <w:p>
      <w:pPr>
        <w:pStyle w:val="Heading2"/>
      </w:pPr>
      <w:r>
        <w:t>H5132B (sub-gloss: to bud)  [OWNER]</w:t>
      </w:r>
    </w:p>
    <w:p>
      <w:r>
        <w:rPr>
          <w:i/>
        </w:rPr>
        <w:t>status: delete  |  occ: 2</w:t>
      </w:r>
    </w:p>
    <w:p>
      <w:r>
        <w:rPr>
          <w:b/>
        </w:rPr>
        <w:t>Parsed senses:</w:t>
      </w:r>
    </w:p>
    <w:p>
      <w:pPr>
        <w:pStyle w:val="ListBullet"/>
      </w:pPr>
      <w:r>
        <w:rPr>
          <w:b/>
          <w:sz w:val="18"/>
        </w:rPr>
        <w:t xml:space="preserve">1  </w:t>
      </w:r>
      <w:r>
        <w:rPr>
          <w:sz w:val="18"/>
        </w:rPr>
        <w:t>(Hiphil) to bloom, blossom</w:t>
      </w:r>
    </w:p>
    <w:p>
      <w:r>
        <w:t>No verse context records.</w:t>
      </w:r>
    </w:p>
    <w:p>
      <w:pPr>
        <w:pStyle w:val="Heading1"/>
      </w:pPr>
      <w:r>
        <w:t>H5201 — na.tar</w:t>
      </w:r>
    </w:p>
    <w:p>
      <w:pPr>
        <w:pStyle w:val="Heading2"/>
      </w:pPr>
      <w:r>
        <w:t>H5201 — to keep  [OWNER]</w:t>
      </w:r>
    </w:p>
    <w:p>
      <w:r>
        <w:rPr>
          <w:i/>
        </w:rPr>
        <w:t>status: extracted  |  occ: 9</w:t>
      </w:r>
    </w:p>
    <w:p>
      <w:r>
        <w:rPr>
          <w:b/>
        </w:rPr>
        <w:t>Parsed senses:</w:t>
      </w:r>
    </w:p>
    <w:p>
      <w:pPr>
        <w:pStyle w:val="ListBullet"/>
      </w:pPr>
      <w:r>
        <w:rPr>
          <w:b/>
          <w:sz w:val="18"/>
        </w:rPr>
        <w:t xml:space="preserve">1  </w:t>
      </w:r>
      <w:r>
        <w:rPr>
          <w:sz w:val="18"/>
        </w:rPr>
        <w:t>to keep, keep guard, reserve, maintain</w:t>
      </w:r>
    </w:p>
    <w:p>
      <w:pPr>
        <w:pStyle w:val="ListBullet"/>
      </w:pPr>
      <w:r>
        <w:rPr>
          <w:b/>
          <w:sz w:val="18"/>
        </w:rPr>
        <w:t xml:space="preserve">1a  </w:t>
      </w:r>
      <w:r>
        <w:rPr>
          <w:sz w:val="18"/>
        </w:rPr>
        <w:t>(Qal)</w:t>
      </w:r>
    </w:p>
    <w:p>
      <w:pPr>
        <w:pStyle w:val="ListBullet"/>
      </w:pPr>
      <w:r>
        <w:rPr>
          <w:b/>
          <w:sz w:val="18"/>
        </w:rPr>
        <w:t xml:space="preserve">1a1  </w:t>
      </w:r>
      <w:r>
        <w:rPr>
          <w:sz w:val="18"/>
        </w:rPr>
        <w:t>to keep, maintain</w:t>
      </w:r>
    </w:p>
    <w:p>
      <w:pPr>
        <w:pStyle w:val="ListBullet"/>
      </w:pPr>
      <w:r>
        <w:rPr>
          <w:b/>
          <w:sz w:val="18"/>
        </w:rPr>
        <w:t xml:space="preserve">1a2  </w:t>
      </w:r>
      <w:r>
        <w:rPr>
          <w:sz w:val="18"/>
        </w:rPr>
        <w:t>to keep, guard Aramaic equivalent: ne.tar (נְטַר "to keep" H5202)</w:t>
      </w:r>
    </w:p>
    <w:p>
      <w:pPr>
        <w:pStyle w:val="Heading3"/>
      </w:pPr>
      <w:r>
        <w:t>Group 175-001: Term names the inner bearing of grudge — sustained anger retained in the heart against another, named as the interior counterpart to the outer act of vengeance</w:t>
      </w:r>
    </w:p>
    <w:p>
      <w:r>
        <w:rPr>
          <w:b/>
        </w:rPr>
        <w:t>Anchor verses:</w:t>
      </w:r>
    </w:p>
    <w:p>
      <w:pPr>
        <w:pStyle w:val="ListBullet"/>
      </w:pPr>
      <w:r>
        <w:rPr>
          <w:b/>
          <w:sz w:val="18"/>
        </w:rPr>
        <w:t>Lev 19:18</w:t>
      </w:r>
      <w:r>
        <w:rPr>
          <w:sz w:val="18"/>
        </w:rPr>
        <w:t xml:space="preserve"> — Lev 19:18 You shall not take vengeance or bear a grudge against the sons of your own people , but you shall love your neighbor as yourself : I am the Lord .</w:t>
      </w:r>
    </w:p>
    <w:p>
      <w:r>
        <w:rPr>
          <w:b/>
        </w:rPr>
        <w:t>Related verses (1):</w:t>
      </w:r>
    </w:p>
    <w:p>
      <w:pPr>
        <w:pStyle w:val="ListBullet"/>
      </w:pPr>
      <w:r>
        <w:rPr>
          <w:b/>
          <w:sz w:val="18"/>
        </w:rPr>
        <w:t>Song 1:6</w:t>
      </w:r>
      <w:r>
        <w:rPr>
          <w:sz w:val="18"/>
        </w:rPr>
        <w:t xml:space="preserve"> — Song 1:6 Do not gaze at me because I am dark , because the sun has looked upon me. My mother’s sons were angry with me; they made me keeper of the vineyards , but my own vineyard I have not kept !</w:t>
      </w:r>
    </w:p>
    <w:p>
      <w:pPr>
        <w:pStyle w:val="Heading3"/>
      </w:pPr>
      <w:r>
        <w:t>Group 175-002: Term names the duration of divine anger — how long God holds wrath and whether it resolves into mercy, with the answer consistently favouring mercy</w:t>
      </w:r>
    </w:p>
    <w:p>
      <w:r>
        <w:rPr>
          <w:b/>
        </w:rPr>
        <w:t>Anchor verses:</w:t>
      </w:r>
    </w:p>
    <w:p>
      <w:pPr>
        <w:pStyle w:val="ListBullet"/>
      </w:pPr>
      <w:r>
        <w:rPr>
          <w:b/>
          <w:sz w:val="18"/>
        </w:rPr>
        <w:t>Psa 103:9</w:t>
      </w:r>
      <w:r>
        <w:rPr>
          <w:sz w:val="18"/>
        </w:rPr>
        <w:t xml:space="preserve"> — Psa 103:9 He will not always chide , nor will he keep his anger forever .</w:t>
      </w:r>
    </w:p>
    <w:p>
      <w:r>
        <w:rPr>
          <w:b/>
        </w:rPr>
        <w:t>Related verses (5):</w:t>
      </w:r>
    </w:p>
    <w:p>
      <w:pPr>
        <w:pStyle w:val="ListBullet"/>
      </w:pPr>
      <w:r>
        <w:rPr>
          <w:b/>
          <w:sz w:val="18"/>
        </w:rPr>
        <w:t>Song 8:11</w:t>
      </w:r>
      <w:r>
        <w:rPr>
          <w:sz w:val="18"/>
        </w:rPr>
        <w:t xml:space="preserve"> — Song 8:11 Solomon had a vineyard at Baal-hamon ; he let out the vineyard to keepers ; each one was to bring for its fruit a thousand pieces of silver .</w:t>
      </w:r>
    </w:p>
    <w:p>
      <w:pPr>
        <w:pStyle w:val="ListBullet"/>
      </w:pPr>
      <w:r>
        <w:rPr>
          <w:b/>
          <w:sz w:val="18"/>
        </w:rPr>
        <w:t>Song 8:12</w:t>
      </w:r>
      <w:r>
        <w:rPr>
          <w:sz w:val="18"/>
        </w:rPr>
        <w:t xml:space="preserve"> — Song 8:12 My vineyard , my very own, is before me; you, O Solomon , may have the thousand , and the keepers of the fruit two hundred .</w:t>
      </w:r>
    </w:p>
    <w:p>
      <w:pPr>
        <w:pStyle w:val="ListBullet"/>
      </w:pPr>
      <w:r>
        <w:rPr>
          <w:b/>
          <w:sz w:val="18"/>
        </w:rPr>
        <w:t>Jer 3:5</w:t>
      </w:r>
      <w:r>
        <w:rPr>
          <w:sz w:val="18"/>
        </w:rPr>
        <w:t xml:space="preserve"> — Jer 3:5 will he be angry forever , will he be indignant to the end ?’ Behold , you have spoken , but you have done all the evil that you could .”</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Heading1"/>
      </w:pPr>
      <w:r>
        <w:t>H5202 — ne.tar</w:t>
      </w:r>
    </w:p>
    <w:p>
      <w:pPr>
        <w:pStyle w:val="Heading2"/>
      </w:pPr>
      <w:r>
        <w:t>H5202 — to keep  [OWNER]</w:t>
      </w:r>
    </w:p>
    <w:p>
      <w:r>
        <w:rPr>
          <w:i/>
        </w:rPr>
        <w:t>status: delete  |  occ: 1</w:t>
      </w:r>
    </w:p>
    <w:p>
      <w:r>
        <w:rPr>
          <w:b/>
        </w:rPr>
        <w:t>Parsed senses:</w:t>
      </w:r>
    </w:p>
    <w:p>
      <w:pPr>
        <w:pStyle w:val="ListBullet"/>
      </w:pPr>
      <w:r>
        <w:rPr>
          <w:b/>
          <w:sz w:val="18"/>
        </w:rPr>
        <w:t xml:space="preserve">1  </w:t>
      </w:r>
      <w:r>
        <w:rPr>
          <w:sz w:val="18"/>
        </w:rPr>
        <w:t>(P'al) to keep</w:t>
        <w:br/>
        <w:t>Aramaic of na.tar (נָטַר "to keep" H5201)</w:t>
      </w:r>
    </w:p>
    <w:p>
      <w:r>
        <w:t>No verse context records.</w:t>
      </w:r>
    </w:p>
    <w:p>
      <w:pPr>
        <w:pStyle w:val="Heading1"/>
      </w:pPr>
      <w:r>
        <w:t>H5307 — na.phal</w:t>
      </w:r>
    </w:p>
    <w:p>
      <w:pPr>
        <w:pStyle w:val="Heading2"/>
      </w:pPr>
      <w:r>
        <w:t>H5307G (sub-gloss: to fall: fall)  [OWNER]</w:t>
      </w:r>
    </w:p>
    <w:p>
      <w:r>
        <w:rPr>
          <w:i/>
        </w:rPr>
        <w:t>status: delete  |  occ: 280</w:t>
      </w:r>
    </w:p>
    <w:p>
      <w:r>
        <w:rPr>
          <w:b/>
        </w:rPr>
        <w:t>Parsed senses:</w:t>
      </w:r>
    </w:p>
    <w:p>
      <w:pPr>
        <w:pStyle w:val="ListBullet"/>
      </w:pPr>
      <w:r>
        <w:rPr>
          <w:b/>
          <w:sz w:val="18"/>
        </w:rPr>
        <w:t xml:space="preserve">1  </w:t>
      </w:r>
      <w:r>
        <w:rPr>
          <w:sz w:val="18"/>
        </w:rPr>
        <w:t>: fall/drop/fail</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H5307H (sub-gloss: to fall: deserting)  [OWNER]</w:t>
      </w:r>
    </w:p>
    <w:p>
      <w:r>
        <w:rPr>
          <w:i/>
        </w:rPr>
        <w:t>status: delete  |  occ: 17</w:t>
      </w:r>
    </w:p>
    <w:p>
      <w:r>
        <w:rPr>
          <w:b/>
        </w:rPr>
        <w:t>Parsed senses:</w:t>
      </w:r>
    </w:p>
    <w:p>
      <w:pPr>
        <w:pStyle w:val="ListBullet"/>
      </w:pPr>
      <w:r>
        <w:rPr>
          <w:b/>
          <w:sz w:val="18"/>
        </w:rPr>
        <w:t xml:space="preserve">1  </w:t>
      </w:r>
      <w:r>
        <w:rPr>
          <w:sz w:val="18"/>
        </w:rPr>
        <w:t>: deserting</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H5307I (sub-gloss: to fall: allot)  [OWNER]</w:t>
      </w:r>
    </w:p>
    <w:p>
      <w:r>
        <w:rPr>
          <w:i/>
        </w:rPr>
        <w:t>status: delete  |  occ: 26</w:t>
      </w:r>
    </w:p>
    <w:p>
      <w:r>
        <w:rPr>
          <w:b/>
        </w:rPr>
        <w:t>Parsed senses:</w:t>
      </w:r>
    </w:p>
    <w:p>
      <w:pPr>
        <w:pStyle w:val="ListBullet"/>
      </w:pPr>
      <w:r>
        <w:rPr>
          <w:b/>
          <w:sz w:val="18"/>
        </w:rPr>
        <w:t xml:space="preserve">1  </w:t>
      </w:r>
      <w:r>
        <w:rPr>
          <w:sz w:val="18"/>
        </w:rPr>
        <w:t>: allot/cast(lots)</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H5307J (sub-gloss: to fall: kill)  [OWNER]</w:t>
      </w:r>
    </w:p>
    <w:p>
      <w:r>
        <w:rPr>
          <w:i/>
        </w:rPr>
        <w:t>status: delete  |  occ: 98</w:t>
      </w:r>
    </w:p>
    <w:p>
      <w:r>
        <w:rPr>
          <w:b/>
        </w:rPr>
        <w:t>Parsed senses:</w:t>
      </w:r>
    </w:p>
    <w:p>
      <w:pPr>
        <w:pStyle w:val="ListBullet"/>
      </w:pPr>
      <w:r>
        <w:rPr>
          <w:b/>
          <w:sz w:val="18"/>
        </w:rPr>
        <w:t xml:space="preserve">1  </w:t>
      </w:r>
      <w:r>
        <w:rPr>
          <w:sz w:val="18"/>
        </w:rPr>
        <w:t>: kill/fell/perished/die</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H5307K (sub-gloss: to fall: angry)  [OWNER]</w:t>
      </w:r>
    </w:p>
    <w:p>
      <w:r>
        <w:rPr>
          <w:i/>
        </w:rPr>
        <w:t>status: extracted  |  occ: 2</w:t>
      </w:r>
    </w:p>
    <w:p>
      <w:r>
        <w:rPr>
          <w:b/>
        </w:rPr>
        <w:t>Parsed senses:</w:t>
      </w:r>
    </w:p>
    <w:p>
      <w:pPr>
        <w:pStyle w:val="ListBullet"/>
      </w:pPr>
      <w:r>
        <w:rPr>
          <w:b/>
          <w:sz w:val="18"/>
        </w:rPr>
        <w:t xml:space="preserve">1  </w:t>
      </w:r>
      <w:r>
        <w:rPr>
          <w:sz w:val="18"/>
        </w:rPr>
        <w:t>: angry/fallen(face)</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pPr>
        <w:pStyle w:val="Heading3"/>
      </w:pPr>
      <w:r>
        <w:t>Group 177-001: Term names the fall of the face as the first bodily expression of inner anger — countenance as the mirror of the inner emotional state</w:t>
      </w:r>
    </w:p>
    <w:p>
      <w:r>
        <w:rPr>
          <w:b/>
        </w:rPr>
        <w:t>Anchor verses:</w:t>
      </w:r>
    </w:p>
    <w:p>
      <w:pPr>
        <w:pStyle w:val="ListBullet"/>
      </w:pPr>
      <w:r>
        <w:rPr>
          <w:b/>
          <w:sz w:val="18"/>
        </w:rPr>
        <w:t>Gen 4:5</w:t>
      </w:r>
      <w:r>
        <w:rPr>
          <w:sz w:val="18"/>
        </w:rPr>
        <w:t xml:space="preserve"> — Gen 4:5 but for Cain and his offering he had no regard . So Cain was very angry , and his face fell .</w:t>
      </w:r>
    </w:p>
    <w:p>
      <w:pPr>
        <w:pStyle w:val="Heading3"/>
      </w:pPr>
      <w:r>
        <w:t>Set Aside (1 verses)</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Heading2"/>
      </w:pPr>
      <w:r>
        <w:t>H5307L (sub-gloss: to fall: fail)  [OWNER]</w:t>
      </w:r>
    </w:p>
    <w:p>
      <w:r>
        <w:rPr>
          <w:i/>
        </w:rPr>
        <w:t>status: delete  |  occ: 5</w:t>
      </w:r>
    </w:p>
    <w:p>
      <w:r>
        <w:rPr>
          <w:b/>
        </w:rPr>
        <w:t>Parsed senses:</w:t>
      </w:r>
    </w:p>
    <w:p>
      <w:pPr>
        <w:pStyle w:val="ListBullet"/>
      </w:pPr>
      <w:r>
        <w:rPr>
          <w:b/>
          <w:sz w:val="18"/>
        </w:rPr>
        <w:t xml:space="preserve">1  </w:t>
      </w:r>
      <w:r>
        <w:rPr>
          <w:sz w:val="18"/>
        </w:rPr>
        <w:t>: fail</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H5307M (sub-gloss: to fall: fell [trees])  [OWNER]</w:t>
      </w:r>
    </w:p>
    <w:p>
      <w:r>
        <w:rPr>
          <w:i/>
        </w:rPr>
        <w:t>status: delete  |  occ: 6</w:t>
      </w:r>
    </w:p>
    <w:p>
      <w:r>
        <w:rPr>
          <w:b/>
        </w:rPr>
        <w:t>Parsed senses:</w:t>
      </w:r>
    </w:p>
    <w:p>
      <w:pPr>
        <w:pStyle w:val="ListBullet"/>
      </w:pPr>
      <w:r>
        <w:rPr>
          <w:b/>
          <w:sz w:val="18"/>
        </w:rPr>
        <w:t xml:space="preserve">1  </w:t>
      </w:r>
      <w:r>
        <w:rPr>
          <w:sz w:val="18"/>
        </w:rPr>
        <w:t>: fell(trees)</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H5307N (sub-gloss: to fall: presenting)  [OWNER]</w:t>
      </w:r>
    </w:p>
    <w:p>
      <w:r>
        <w:rPr>
          <w:i/>
        </w:rPr>
        <w:t>status: delete  |  occ: 4</w:t>
      </w:r>
    </w:p>
    <w:p>
      <w:r>
        <w:rPr>
          <w:b/>
        </w:rPr>
        <w:t>Parsed senses:</w:t>
      </w:r>
    </w:p>
    <w:p>
      <w:pPr>
        <w:pStyle w:val="ListBullet"/>
      </w:pPr>
      <w:r>
        <w:rPr>
          <w:b/>
          <w:sz w:val="18"/>
        </w:rPr>
        <w:t xml:space="preserve">1  </w:t>
      </w:r>
      <w:r>
        <w:rPr>
          <w:sz w:val="18"/>
        </w:rPr>
        <w:t>: presenting</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1"/>
      </w:pPr>
      <w:r>
        <w:t>H5308 — ne.phal</w:t>
      </w:r>
    </w:p>
    <w:p>
      <w:pPr>
        <w:pStyle w:val="Heading2"/>
      </w:pPr>
      <w:r>
        <w:t>H5308 — to fall  [OWNER]</w:t>
      </w:r>
    </w:p>
    <w:p>
      <w:r>
        <w:rPr>
          <w:i/>
        </w:rPr>
        <w:t>status: delete  |  occ: 14</w:t>
      </w:r>
    </w:p>
    <w:p>
      <w:r>
        <w:rPr>
          <w:b/>
        </w:rPr>
        <w:t>Parsed senses:</w:t>
      </w:r>
    </w:p>
    <w:p>
      <w:pPr>
        <w:pStyle w:val="ListBullet"/>
      </w:pPr>
      <w:r>
        <w:rPr>
          <w:b/>
          <w:sz w:val="18"/>
        </w:rPr>
        <w:t xml:space="preserve">1  </w:t>
      </w:r>
      <w:r>
        <w:rPr>
          <w:sz w:val="18"/>
        </w:rPr>
        <w:t>to fall</w:t>
      </w:r>
    </w:p>
    <w:p>
      <w:pPr>
        <w:pStyle w:val="ListBullet"/>
      </w:pPr>
      <w:r>
        <w:rPr>
          <w:b/>
          <w:sz w:val="18"/>
        </w:rPr>
        <w:t xml:space="preserve">1a  </w:t>
      </w:r>
      <w:r>
        <w:rPr>
          <w:sz w:val="18"/>
        </w:rPr>
        <w:t>(P'al)</w:t>
      </w:r>
    </w:p>
    <w:p>
      <w:pPr>
        <w:pStyle w:val="ListBullet"/>
      </w:pPr>
      <w:r>
        <w:rPr>
          <w:b/>
          <w:sz w:val="18"/>
        </w:rPr>
        <w:t xml:space="preserve">1a1  </w:t>
      </w:r>
      <w:r>
        <w:rPr>
          <w:sz w:val="18"/>
        </w:rPr>
        <w:t>to fall</w:t>
      </w:r>
    </w:p>
    <w:p>
      <w:pPr>
        <w:pStyle w:val="ListBullet"/>
      </w:pPr>
      <w:r>
        <w:rPr>
          <w:b/>
          <w:sz w:val="18"/>
        </w:rPr>
        <w:t xml:space="preserve">1a2  </w:t>
      </w:r>
      <w:r>
        <w:rPr>
          <w:sz w:val="18"/>
        </w:rPr>
        <w:t>to fall down</w:t>
      </w:r>
    </w:p>
    <w:p>
      <w:r>
        <w:t>No verse context records.</w:t>
      </w:r>
    </w:p>
    <w:p>
      <w:pPr>
        <w:pStyle w:val="Heading1"/>
      </w:pPr>
      <w:r>
        <w:t>H5309 — ne.phel</w:t>
      </w:r>
    </w:p>
    <w:p>
      <w:pPr>
        <w:pStyle w:val="Heading2"/>
      </w:pPr>
      <w:r>
        <w:t>H5309 — miscarriage  [OWNER]</w:t>
      </w:r>
    </w:p>
    <w:p>
      <w:r>
        <w:rPr>
          <w:i/>
        </w:rPr>
        <w:t>status: delete  |  occ: 3</w:t>
      </w:r>
    </w:p>
    <w:p>
      <w:r>
        <w:rPr>
          <w:b/>
        </w:rPr>
        <w:t>Parsed senses:</w:t>
      </w:r>
    </w:p>
    <w:p>
      <w:pPr>
        <w:pStyle w:val="ListBullet"/>
      </w:pPr>
      <w:r>
        <w:rPr>
          <w:b/>
          <w:sz w:val="18"/>
        </w:rPr>
        <w:t xml:space="preserve">1  </w:t>
      </w:r>
      <w:r>
        <w:rPr>
          <w:sz w:val="18"/>
        </w:rPr>
        <w:t>untimely birth, abortion, miscarriage</w:t>
      </w:r>
    </w:p>
    <w:p>
      <w:r>
        <w:t>No verse context records.</w:t>
      </w:r>
    </w:p>
    <w:p>
      <w:pPr>
        <w:pStyle w:val="Heading1"/>
      </w:pPr>
      <w:r>
        <w:t>H5668 — a.vur</w:t>
      </w:r>
    </w:p>
    <w:p>
      <w:pPr>
        <w:pStyle w:val="Heading2"/>
      </w:pPr>
      <w:r>
        <w:t>H5668 — for the sake of  [XREF]</w:t>
      </w:r>
    </w:p>
    <w:p>
      <w:r>
        <w:rPr>
          <w:i/>
        </w:rPr>
        <w:t>status: delete  |  occ: 49</w:t>
      </w:r>
    </w:p>
    <w:p>
      <w:r>
        <w:rPr>
          <w:b/>
        </w:rPr>
        <w:t>Parsed senses:</w:t>
      </w:r>
    </w:p>
    <w:p>
      <w:pPr>
        <w:pStyle w:val="ListBullet"/>
      </w:pPr>
      <w:r>
        <w:rPr>
          <w:b/>
          <w:sz w:val="18"/>
        </w:rPr>
        <w:t xml:space="preserve">1  </w:t>
      </w:r>
      <w:r>
        <w:rPr>
          <w:sz w:val="18"/>
        </w:rPr>
        <w:t>prep</w:t>
        <w:br/>
        <w:t>1) for the sake of, on account of, because of, in order to</w:t>
        <w:br/>
        <w:t>conj</w:t>
        <w:br/>
        <w:t>2) in order that</w:t>
      </w:r>
    </w:p>
    <w:p>
      <w:r>
        <w:t>Cross-reference term — verse context derived from OWNER registry.</w:t>
      </w:r>
    </w:p>
    <w:p>
      <w:pPr>
        <w:pStyle w:val="Heading1"/>
      </w:pPr>
      <w:r>
        <w:t>H5669 — a.vur</w:t>
      </w:r>
    </w:p>
    <w:p>
      <w:pPr>
        <w:pStyle w:val="Heading2"/>
      </w:pPr>
      <w:r>
        <w:t>H5669 — produce  [OWNER]</w:t>
      </w:r>
    </w:p>
    <w:p>
      <w:r>
        <w:rPr>
          <w:i/>
        </w:rPr>
        <w:t>status: delete  |  occ: 2</w:t>
      </w:r>
    </w:p>
    <w:p>
      <w:r>
        <w:rPr>
          <w:b/>
        </w:rPr>
        <w:t>Parsed senses:</w:t>
      </w:r>
    </w:p>
    <w:p>
      <w:pPr>
        <w:pStyle w:val="ListBullet"/>
      </w:pPr>
      <w:r>
        <w:rPr>
          <w:b/>
          <w:sz w:val="18"/>
        </w:rPr>
        <w:t xml:space="preserve">1  </w:t>
      </w:r>
      <w:r>
        <w:rPr>
          <w:sz w:val="18"/>
        </w:rPr>
        <w:t>produce, yield</w:t>
      </w:r>
    </w:p>
    <w:p>
      <w:r>
        <w:t>No verse context records.</w:t>
      </w:r>
    </w:p>
    <w:p>
      <w:pPr>
        <w:pStyle w:val="Heading1"/>
      </w:pPr>
      <w:r>
        <w:t>H5674 — a.var</w:t>
      </w:r>
    </w:p>
    <w:p>
      <w:pPr>
        <w:pStyle w:val="Heading2"/>
      </w:pPr>
      <w:r>
        <w:t>H5674A (sub-gloss: to pass)  [OWNER]</w:t>
      </w:r>
    </w:p>
    <w:p>
      <w:r>
        <w:rPr>
          <w:i/>
        </w:rPr>
        <w:t>status: delete  |  occ: 513</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H5674C (sub-gloss: to pass: bring)  [OWNER]</w:t>
      </w:r>
    </w:p>
    <w:p>
      <w:r>
        <w:rPr>
          <w:i/>
        </w:rPr>
        <w:t>status: delete  |  occ: 30</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H5674D (sub-gloss: to pass: trespass)  [OWNER]</w:t>
      </w:r>
    </w:p>
    <w:p>
      <w:r>
        <w:rPr>
          <w:i/>
        </w:rPr>
        <w:t>status: delete  |  occ: 22</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H5674G (sub-gloss: [Valley of] the Travelers)  [OWNER]</w:t>
      </w:r>
    </w:p>
    <w:p>
      <w:r>
        <w:rPr>
          <w:i/>
        </w:rPr>
        <w:t>status: delete  |  occ: 1</w:t>
      </w:r>
    </w:p>
    <w:p>
      <w:r>
        <w:rPr>
          <w:b/>
        </w:rPr>
        <w:t>Parsed senses:</w:t>
      </w:r>
    </w:p>
    <w:p>
      <w:pPr>
        <w:pStyle w:val="ListBullet"/>
      </w:pPr>
      <w:r>
        <w:rPr>
          <w:b/>
          <w:sz w:val="18"/>
        </w:rPr>
        <w:t xml:space="preserve">1  </w:t>
      </w:r>
      <w:r>
        <w:rPr>
          <w:sz w:val="18"/>
        </w:rPr>
        <w:t xml:space="preserve">A location near Diblathaim only mentioned at Ezk.39.11; </w:t>
        <w:br/>
        <w:t>only referred to as Travelers_Valley (עָבַר גַּיְא). §</w:t>
        <w:br/>
        <w:t>Combined with gay (גַּיְא "Valley" H1516O)</w:t>
      </w:r>
    </w:p>
    <w:p>
      <w:r>
        <w:t>No verse context records.</w:t>
      </w:r>
    </w:p>
    <w:p>
      <w:pPr>
        <w:pStyle w:val="Heading2"/>
      </w:pPr>
      <w:r>
        <w:t>H5674H (sub-gloss: be arrogant)  [OWNER]</w:t>
      </w:r>
    </w:p>
    <w:p>
      <w:r>
        <w:rPr>
          <w:i/>
        </w:rPr>
        <w:t>status: delete  |  occ: 1</w:t>
      </w:r>
    </w:p>
    <w:p>
      <w:r>
        <w:rPr>
          <w:b/>
        </w:rPr>
        <w:t>Parsed senses:</w:t>
      </w:r>
    </w:p>
    <w:p>
      <w:pPr>
        <w:pStyle w:val="ListBullet"/>
      </w:pPr>
      <w:r>
        <w:rPr>
          <w:b/>
          <w:sz w:val="18"/>
        </w:rPr>
        <w:t xml:space="preserve">1  </w:t>
      </w:r>
      <w:r>
        <w:rPr>
          <w:sz w:val="18"/>
        </w:rPr>
        <w:t>to be arrogant</w:t>
      </w:r>
    </w:p>
    <w:p>
      <w:r>
        <w:t>No verse context records.</w:t>
      </w:r>
    </w:p>
    <w:p>
      <w:pPr>
        <w:pStyle w:val="Heading1"/>
      </w:pPr>
      <w:r>
        <w:t>H5676 — e.ver</w:t>
      </w:r>
    </w:p>
    <w:p>
      <w:pPr>
        <w:pStyle w:val="Heading2"/>
      </w:pPr>
      <w:r>
        <w:t>H5676G (sub-gloss: side: beside)  [OWNER]</w:t>
      </w:r>
    </w:p>
    <w:p>
      <w:r>
        <w:rPr>
          <w:i/>
        </w:rPr>
        <w:t>status: delete  |  occ: 35</w:t>
      </w:r>
    </w:p>
    <w:p>
      <w:r>
        <w:rPr>
          <w:b/>
        </w:rPr>
        <w:t>Parsed senses:</w:t>
      </w:r>
    </w:p>
    <w:p>
      <w:pPr>
        <w:pStyle w:val="ListBullet"/>
      </w:pPr>
      <w:r>
        <w:rPr>
          <w:b/>
          <w:sz w:val="18"/>
        </w:rPr>
        <w:t xml:space="preserve">1  </w:t>
      </w:r>
      <w:r>
        <w:rPr>
          <w:sz w:val="18"/>
        </w:rPr>
        <w:t>: side/beside</w:t>
        <w:br/>
        <w:t>1) region beyond or across, side</w:t>
        <w:br/>
        <w:t>1a) region across or beyond</w:t>
        <w:br/>
        <w:t>1b) side, opposite side</w:t>
      </w:r>
    </w:p>
    <w:p>
      <w:r>
        <w:t>No verse context records.</w:t>
      </w:r>
    </w:p>
    <w:p>
      <w:pPr>
        <w:pStyle w:val="Heading2"/>
      </w:pPr>
      <w:r>
        <w:t>H5676H (sub-gloss: side: beyond)  [OWNER]</w:t>
      </w:r>
    </w:p>
    <w:p>
      <w:r>
        <w:rPr>
          <w:i/>
        </w:rPr>
        <w:t>status: delete  |  occ: 59</w:t>
      </w:r>
    </w:p>
    <w:p>
      <w:r>
        <w:rPr>
          <w:b/>
        </w:rPr>
        <w:t>Parsed senses:</w:t>
      </w:r>
    </w:p>
    <w:p>
      <w:pPr>
        <w:pStyle w:val="ListBullet"/>
      </w:pPr>
      <w:r>
        <w:rPr>
          <w:b/>
          <w:sz w:val="18"/>
        </w:rPr>
        <w:t xml:space="preserve">1  </w:t>
      </w:r>
      <w:r>
        <w:rPr>
          <w:sz w:val="18"/>
        </w:rPr>
        <w:t>: ahead/beyond</w:t>
        <w:br/>
        <w:t>1) region beyond or across, side</w:t>
        <w:br/>
        <w:t>1a) region across or beyond</w:t>
        <w:br/>
        <w:t>1b) side, opposite side</w:t>
      </w:r>
    </w:p>
    <w:p>
      <w:r>
        <w:t>No verse context records.</w:t>
      </w:r>
    </w:p>
    <w:p>
      <w:pPr>
        <w:pStyle w:val="Heading2"/>
      </w:pPr>
      <w:r>
        <w:t>H5676I (sub-gloss: side: west)  [OWNER]</w:t>
      </w:r>
    </w:p>
    <w:p>
      <w:r>
        <w:rPr>
          <w:i/>
        </w:rPr>
        <w:t>status: delete  |  occ: 2</w:t>
      </w:r>
    </w:p>
    <w:p>
      <w:r>
        <w:rPr>
          <w:b/>
        </w:rPr>
        <w:t>Parsed senses:</w:t>
      </w:r>
    </w:p>
    <w:p>
      <w:pPr>
        <w:pStyle w:val="ListBullet"/>
      </w:pPr>
      <w:r>
        <w:rPr>
          <w:b/>
          <w:sz w:val="18"/>
        </w:rPr>
        <w:t xml:space="preserve">1  </w:t>
      </w:r>
      <w:r>
        <w:rPr>
          <w:sz w:val="18"/>
        </w:rPr>
        <w:t>: west</w:t>
        <w:br/>
        <w:t>1) region beyond or across, side</w:t>
        <w:br/>
        <w:t>1a) region across or beyond</w:t>
        <w:br/>
        <w:t>1b) side, opposite side</w:t>
      </w:r>
    </w:p>
    <w:p>
      <w:r>
        <w:t>No verse context records.</w:t>
      </w:r>
    </w:p>
    <w:p>
      <w:pPr>
        <w:pStyle w:val="Heading1"/>
      </w:pPr>
      <w:r>
        <w:t>H5679 — a.va.rah</w:t>
      </w:r>
    </w:p>
    <w:p>
      <w:pPr>
        <w:pStyle w:val="Heading2"/>
      </w:pPr>
      <w:r>
        <w:t>H5679 — ford  [OWNER]</w:t>
      </w:r>
    </w:p>
    <w:p>
      <w:r>
        <w:rPr>
          <w:i/>
        </w:rPr>
        <w:t>status: delete  |  occ: 4</w:t>
      </w:r>
    </w:p>
    <w:p>
      <w:r>
        <w:rPr>
          <w:b/>
        </w:rPr>
        <w:t>Parsed senses:</w:t>
      </w:r>
    </w:p>
    <w:p>
      <w:pPr>
        <w:pStyle w:val="ListBullet"/>
      </w:pPr>
      <w:r>
        <w:rPr>
          <w:b/>
          <w:sz w:val="18"/>
        </w:rPr>
        <w:t xml:space="preserve">1  </w:t>
      </w:r>
      <w:r>
        <w:rPr>
          <w:sz w:val="18"/>
        </w:rPr>
        <w:t>ford</w:t>
      </w:r>
    </w:p>
    <w:p>
      <w:r>
        <w:t>No verse context records.</w:t>
      </w:r>
    </w:p>
    <w:p>
      <w:pPr>
        <w:pStyle w:val="Heading1"/>
      </w:pPr>
      <w:r>
        <w:t>H5842 — et</w:t>
      </w:r>
    </w:p>
    <w:p>
      <w:pPr>
        <w:pStyle w:val="Heading2"/>
      </w:pPr>
      <w:r>
        <w:t>H5842 — stylus  [OWNER]</w:t>
      </w:r>
    </w:p>
    <w:p>
      <w:r>
        <w:rPr>
          <w:i/>
        </w:rPr>
        <w:t>status: delete  |  occ: 4</w:t>
      </w:r>
    </w:p>
    <w:p>
      <w:r>
        <w:rPr>
          <w:b/>
        </w:rPr>
        <w:t>Parsed senses:</w:t>
      </w:r>
    </w:p>
    <w:p>
      <w:pPr>
        <w:pStyle w:val="ListBullet"/>
      </w:pPr>
      <w:r>
        <w:rPr>
          <w:b/>
          <w:sz w:val="18"/>
        </w:rPr>
        <w:t xml:space="preserve">1  </w:t>
      </w:r>
      <w:r>
        <w:rPr>
          <w:sz w:val="18"/>
        </w:rPr>
        <w:t>stylus</w:t>
      </w:r>
    </w:p>
    <w:p>
      <w:pPr>
        <w:pStyle w:val="ListBullet"/>
      </w:pPr>
      <w:r>
        <w:rPr>
          <w:b/>
          <w:sz w:val="18"/>
        </w:rPr>
        <w:t xml:space="preserve">1a  </w:t>
      </w:r>
      <w:r>
        <w:rPr>
          <w:sz w:val="18"/>
        </w:rPr>
        <w:t>iron stylus with diamond tip used to write on stone or metal</w:t>
      </w:r>
    </w:p>
    <w:p>
      <w:pPr>
        <w:pStyle w:val="ListBullet"/>
      </w:pPr>
      <w:r>
        <w:rPr>
          <w:b/>
          <w:sz w:val="18"/>
        </w:rPr>
        <w:t xml:space="preserve">1b  </w:t>
      </w:r>
      <w:r>
        <w:rPr>
          <w:sz w:val="18"/>
        </w:rPr>
        <w:t>reed pen used on a roll</w:t>
      </w:r>
    </w:p>
    <w:p>
      <w:r>
        <w:t>No verse context records.</w:t>
      </w:r>
    </w:p>
    <w:p>
      <w:pPr>
        <w:pStyle w:val="Heading1"/>
      </w:pPr>
      <w:r>
        <w:t>H5860 — it</w:t>
      </w:r>
    </w:p>
    <w:p>
      <w:pPr>
        <w:pStyle w:val="Heading2"/>
      </w:pPr>
      <w:r>
        <w:t>H5860A (sub-gloss: to scream)  [OWNER]</w:t>
      </w:r>
    </w:p>
    <w:p>
      <w:r>
        <w:rPr>
          <w:i/>
        </w:rPr>
        <w:t>status: extracted  |  occ: 1</w:t>
      </w:r>
    </w:p>
    <w:p>
      <w:r>
        <w:rPr>
          <w:b/>
        </w:rPr>
        <w:t>Parsed senses:</w:t>
      </w:r>
    </w:p>
    <w:p>
      <w:pPr>
        <w:pStyle w:val="ListBullet"/>
      </w:pPr>
      <w:r>
        <w:rPr>
          <w:b/>
          <w:sz w:val="18"/>
        </w:rPr>
        <w:t xml:space="preserve">1  </w:t>
      </w:r>
      <w:r>
        <w:rPr>
          <w:sz w:val="18"/>
        </w:rPr>
        <w:t>to scream, shriek</w:t>
      </w:r>
    </w:p>
    <w:p>
      <w:pPr>
        <w:pStyle w:val="ListBullet"/>
      </w:pPr>
      <w:r>
        <w:rPr>
          <w:b/>
          <w:sz w:val="18"/>
        </w:rPr>
        <w:t xml:space="preserve">1a  </w:t>
      </w:r>
      <w:r>
        <w:rPr>
          <w:sz w:val="18"/>
        </w:rPr>
        <w:t>(Qal) to scream</w:t>
      </w:r>
    </w:p>
    <w:p>
      <w:pPr>
        <w:pStyle w:val="Heading3"/>
      </w:pPr>
      <w:r>
        <w:t>Group 183-001: Term names verbal aggression as the outer expression of inner hostility — railing and abuse as manifestations of the contemptuous inner character</w:t>
      </w:r>
    </w:p>
    <w:p>
      <w:r>
        <w:rPr>
          <w:b/>
        </w:rPr>
        <w:t>Anchor verses:</w:t>
      </w:r>
    </w:p>
    <w:p>
      <w:pPr>
        <w:pStyle w:val="ListBullet"/>
      </w:pPr>
      <w:r>
        <w:rPr>
          <w:b/>
          <w:sz w:val="18"/>
        </w:rPr>
        <w:t>1Sa 25:14</w:t>
      </w:r>
      <w:r>
        <w:rPr>
          <w:sz w:val="18"/>
        </w:rPr>
        <w:t xml:space="preserve"> — 1Sa 25:14 But one of the young men told Abigail , Nabal’s wife , “ Behold , David sent messengers out of the wilderness to greet our master , and he railed at them .</w:t>
      </w:r>
    </w:p>
    <w:p>
      <w:pPr>
        <w:pStyle w:val="Heading2"/>
      </w:pPr>
      <w:r>
        <w:t>H5860B (sub-gloss: to pounce)  [OWNER]</w:t>
      </w:r>
    </w:p>
    <w:p>
      <w:r>
        <w:rPr>
          <w:i/>
        </w:rPr>
        <w:t>status: delete  |  occ: 2</w:t>
      </w:r>
    </w:p>
    <w:p>
      <w:r>
        <w:rPr>
          <w:b/>
        </w:rPr>
        <w:t>Parsed senses:</w:t>
      </w:r>
    </w:p>
    <w:p>
      <w:pPr>
        <w:pStyle w:val="ListBullet"/>
      </w:pPr>
      <w:r>
        <w:rPr>
          <w:b/>
          <w:sz w:val="18"/>
        </w:rPr>
        <w:t xml:space="preserve">1  </w:t>
      </w:r>
      <w:r>
        <w:rPr>
          <w:sz w:val="18"/>
        </w:rPr>
        <w:t>to dart greedily, swoop upon, rush upon</w:t>
      </w:r>
    </w:p>
    <w:p>
      <w:pPr>
        <w:pStyle w:val="ListBullet"/>
      </w:pPr>
      <w:r>
        <w:rPr>
          <w:b/>
          <w:sz w:val="18"/>
        </w:rPr>
        <w:t xml:space="preserve">1a  </w:t>
      </w:r>
      <w:r>
        <w:rPr>
          <w:sz w:val="18"/>
        </w:rPr>
        <w:t>(Qal) to dart greedily</w:t>
      </w:r>
    </w:p>
    <w:p>
      <w:r>
        <w:t>No verse context records.</w:t>
      </w:r>
    </w:p>
    <w:p>
      <w:pPr>
        <w:pStyle w:val="Heading1"/>
      </w:pPr>
      <w:r>
        <w:t>H5861 — a.yit</w:t>
      </w:r>
    </w:p>
    <w:p>
      <w:pPr>
        <w:pStyle w:val="Heading2"/>
      </w:pPr>
      <w:r>
        <w:t>H5861 — bird of prey  [OWNER]</w:t>
      </w:r>
    </w:p>
    <w:p>
      <w:r>
        <w:rPr>
          <w:i/>
        </w:rPr>
        <w:t>status: delete  |  occ: 8</w:t>
      </w:r>
    </w:p>
    <w:p>
      <w:r>
        <w:rPr>
          <w:b/>
        </w:rPr>
        <w:t>Parsed senses:</w:t>
      </w:r>
    </w:p>
    <w:p>
      <w:pPr>
        <w:pStyle w:val="ListBullet"/>
      </w:pPr>
      <w:r>
        <w:rPr>
          <w:b/>
          <w:sz w:val="18"/>
        </w:rPr>
        <w:t xml:space="preserve">1  </w:t>
      </w:r>
      <w:r>
        <w:rPr>
          <w:sz w:val="18"/>
        </w:rPr>
        <w:t>bird of prey, a swooper</w:t>
      </w:r>
    </w:p>
    <w:p>
      <w:r>
        <w:t>No verse context records.</w:t>
      </w:r>
    </w:p>
    <w:p>
      <w:pPr>
        <w:pStyle w:val="Heading1"/>
      </w:pPr>
      <w:r>
        <w:t>H5868 — a.yam</w:t>
      </w:r>
    </w:p>
    <w:p>
      <w:pPr>
        <w:pStyle w:val="Heading2"/>
      </w:pPr>
      <w:r>
        <w:t>H5868B (sub-gloss: heat)  [OWNER]</w:t>
      </w:r>
    </w:p>
    <w:p>
      <w:r>
        <w:rPr>
          <w:i/>
        </w:rPr>
        <w:t>status: delete  |  occ: 1</w:t>
      </w:r>
    </w:p>
    <w:p>
      <w:r>
        <w:rPr>
          <w:b/>
        </w:rPr>
        <w:t>Parsed senses:</w:t>
      </w:r>
    </w:p>
    <w:p>
      <w:pPr>
        <w:pStyle w:val="ListBullet"/>
      </w:pPr>
      <w:r>
        <w:rPr>
          <w:b/>
          <w:sz w:val="18"/>
        </w:rPr>
        <w:t xml:space="preserve">1  </w:t>
      </w:r>
      <w:r>
        <w:rPr>
          <w:sz w:val="18"/>
        </w:rPr>
        <w:t>glow, heat</w:t>
      </w:r>
    </w:p>
    <w:p>
      <w:r>
        <w:t>No verse context records.</w:t>
      </w:r>
    </w:p>
    <w:p>
      <w:pPr>
        <w:pStyle w:val="Heading1"/>
      </w:pPr>
      <w:r>
        <w:t>H6437 — pa.nah</w:t>
      </w:r>
    </w:p>
    <w:p>
      <w:pPr>
        <w:pStyle w:val="Heading2"/>
      </w:pPr>
      <w:r>
        <w:t>H6437G (sub-gloss: to turn)  [OWNER]</w:t>
      </w:r>
    </w:p>
    <w:p>
      <w:r>
        <w:rPr>
          <w:i/>
        </w:rPr>
        <w:t>status: delete  |  occ: 134</w:t>
      </w:r>
    </w:p>
    <w:p>
      <w:r>
        <w:rPr>
          <w:b/>
        </w:rPr>
        <w:t>Parsed senses:</w:t>
      </w:r>
    </w:p>
    <w:p>
      <w:pPr>
        <w:pStyle w:val="ListBullet"/>
      </w:pPr>
      <w:r>
        <w:rPr>
          <w:b/>
          <w:sz w:val="18"/>
        </w:rPr>
        <w:t xml:space="preserve">1  </w:t>
      </w:r>
      <w:r>
        <w:rPr>
          <w:sz w:val="18"/>
        </w:rPr>
        <w:t>to turn</w:t>
      </w:r>
    </w:p>
    <w:p>
      <w:pPr>
        <w:pStyle w:val="ListBullet"/>
      </w:pPr>
      <w:r>
        <w:rPr>
          <w:b/>
          <w:sz w:val="18"/>
        </w:rPr>
        <w:t xml:space="preserve">1a  </w:t>
      </w:r>
      <w:r>
        <w:rPr>
          <w:sz w:val="18"/>
        </w:rPr>
        <w:t>(Qal)</w:t>
      </w:r>
    </w:p>
    <w:p>
      <w:pPr>
        <w:pStyle w:val="ListBullet"/>
      </w:pPr>
      <w:r>
        <w:rPr>
          <w:b/>
          <w:sz w:val="18"/>
        </w:rPr>
        <w:t xml:space="preserve">1a1  </w:t>
      </w:r>
      <w:r>
        <w:rPr>
          <w:sz w:val="18"/>
        </w:rPr>
        <w:t>to turn toward or from or away</w:t>
      </w:r>
    </w:p>
    <w:p>
      <w:pPr>
        <w:pStyle w:val="ListBullet"/>
      </w:pPr>
      <w:r>
        <w:rPr>
          <w:b/>
          <w:sz w:val="18"/>
        </w:rPr>
        <w:t xml:space="preserve">1a2  </w:t>
      </w:r>
      <w:r>
        <w:rPr>
          <w:sz w:val="18"/>
        </w:rPr>
        <w:t>to turn and do</w:t>
      </w:r>
    </w:p>
    <w:p>
      <w:pPr>
        <w:pStyle w:val="ListBullet"/>
      </w:pPr>
      <w:r>
        <w:rPr>
          <w:b/>
          <w:sz w:val="18"/>
        </w:rPr>
        <w:t xml:space="preserve">1a3  </w:t>
      </w:r>
      <w:r>
        <w:rPr>
          <w:sz w:val="18"/>
        </w:rPr>
        <w:t>to turn, decline (of day)</w:t>
      </w:r>
    </w:p>
    <w:p>
      <w:pPr>
        <w:pStyle w:val="ListBullet"/>
      </w:pPr>
      <w:r>
        <w:rPr>
          <w:b/>
          <w:sz w:val="18"/>
        </w:rPr>
        <w:t xml:space="preserve">1a4  </w:t>
      </w:r>
      <w:r>
        <w:rPr>
          <w:sz w:val="18"/>
        </w:rPr>
        <w:t>to turn toward, approach (of evening)</w:t>
      </w:r>
    </w:p>
    <w:p>
      <w:pPr>
        <w:pStyle w:val="ListBullet"/>
      </w:pPr>
      <w:r>
        <w:rPr>
          <w:b/>
          <w:sz w:val="18"/>
        </w:rPr>
        <w:t xml:space="preserve">1a5  </w:t>
      </w:r>
      <w:r>
        <w:rPr>
          <w:sz w:val="18"/>
        </w:rPr>
        <w:t>to turn and look, look, look back or at or after or for</w:t>
      </w:r>
    </w:p>
    <w:p>
      <w:pPr>
        <w:pStyle w:val="ListBullet"/>
      </w:pPr>
      <w:r>
        <w:rPr>
          <w:b/>
          <w:sz w:val="18"/>
        </w:rPr>
        <w:t xml:space="preserve">1b  </w:t>
      </w:r>
      <w:r>
        <w:rPr>
          <w:sz w:val="18"/>
        </w:rPr>
        <w:t>(Piel) to turn away, put out of the way, make clear, clear away</w:t>
      </w:r>
    </w:p>
    <w:p>
      <w:pPr>
        <w:pStyle w:val="ListBullet"/>
      </w:pPr>
      <w:r>
        <w:rPr>
          <w:b/>
          <w:sz w:val="18"/>
        </w:rPr>
        <w:t xml:space="preserve">1c  </w:t>
      </w:r>
      <w:r>
        <w:rPr>
          <w:sz w:val="18"/>
        </w:rPr>
        <w:t>(Hiphil)</w:t>
      </w:r>
    </w:p>
    <w:p>
      <w:pPr>
        <w:pStyle w:val="ListBullet"/>
      </w:pPr>
      <w:r>
        <w:rPr>
          <w:b/>
          <w:sz w:val="18"/>
        </w:rPr>
        <w:t xml:space="preserve">1c1  </w:t>
      </w:r>
      <w:r>
        <w:rPr>
          <w:sz w:val="18"/>
        </w:rPr>
        <w:t>to turn</w:t>
      </w:r>
    </w:p>
    <w:p>
      <w:pPr>
        <w:pStyle w:val="ListBullet"/>
      </w:pPr>
      <w:r>
        <w:rPr>
          <w:b/>
          <w:sz w:val="18"/>
        </w:rPr>
        <w:t xml:space="preserve">1c2  </w:t>
      </w:r>
      <w:r>
        <w:rPr>
          <w:sz w:val="18"/>
        </w:rPr>
        <w:t>to make a turn, show signs of turning, turn back</w:t>
      </w:r>
    </w:p>
    <w:p>
      <w:pPr>
        <w:pStyle w:val="ListBullet"/>
      </w:pPr>
      <w:r>
        <w:rPr>
          <w:b/>
          <w:sz w:val="18"/>
        </w:rPr>
        <w:t xml:space="preserve">1d  </w:t>
      </w:r>
      <w:r>
        <w:rPr>
          <w:sz w:val="18"/>
        </w:rPr>
        <w:t>(Hophal) to be turned back</w:t>
      </w:r>
    </w:p>
    <w:p>
      <w:r>
        <w:t>No verse context records.</w:t>
      </w:r>
    </w:p>
    <w:p>
      <w:pPr>
        <w:pStyle w:val="Heading2"/>
      </w:pPr>
      <w:r>
        <w:t>H6437H (sub-gloss: Corner [Gate])  [OWNER]</w:t>
      </w:r>
    </w:p>
    <w:p>
      <w:r>
        <w:rPr>
          <w:i/>
        </w:rPr>
        <w:t>status: delete  |  occ: 1</w:t>
      </w:r>
    </w:p>
    <w:p>
      <w:r>
        <w:rPr>
          <w:b/>
        </w:rPr>
        <w:t>Parsed senses:</w:t>
      </w:r>
    </w:p>
    <w:p>
      <w:pPr>
        <w:pStyle w:val="ListBullet"/>
      </w:pPr>
      <w:r>
        <w:rPr>
          <w:b/>
          <w:sz w:val="18"/>
        </w:rPr>
        <w:t xml:space="preserve">1  </w:t>
      </w:r>
      <w:r>
        <w:rPr>
          <w:sz w:val="18"/>
        </w:rPr>
        <w:t xml:space="preserve">A location in Jerusalem first mentioned at 2Ki.14.13; </w:t>
        <w:br/>
        <w:t>referred to as Corner_Gate (פִּנָּה), or Corner (Gate) (פָּנָה), or Corner (Gate) (פֵּן). §This name means corner, to turn, to turn back</w:t>
      </w:r>
    </w:p>
    <w:p>
      <w:r>
        <w:t>No verse context records.</w:t>
      </w:r>
    </w:p>
    <w:p>
      <w:pPr>
        <w:pStyle w:val="Heading1"/>
      </w:pPr>
      <w:r>
        <w:t>H6440 — pa.neh</w:t>
      </w:r>
    </w:p>
    <w:p>
      <w:pPr>
        <w:pStyle w:val="Heading2"/>
      </w:pPr>
      <w:r>
        <w:t>H6440H (sub-gloss: face)  [OWNER]</w:t>
      </w:r>
    </w:p>
    <w:p>
      <w:r>
        <w:rPr>
          <w:i/>
        </w:rPr>
        <w:t>status: delete  |  occ: 417</w:t>
      </w:r>
    </w:p>
    <w:p>
      <w:r>
        <w:rPr>
          <w:b/>
        </w:rPr>
        <w:t>Parsed senses:</w:t>
      </w:r>
    </w:p>
    <w:p>
      <w:pPr>
        <w:pStyle w:val="ListBullet"/>
      </w:pPr>
      <w:r>
        <w:rPr>
          <w:b/>
          <w:sz w:val="18"/>
        </w:rPr>
        <w:t xml:space="preserve">1  </w:t>
      </w:r>
      <w:r>
        <w:rPr>
          <w:sz w:val="18"/>
        </w:rPr>
        <w:t>: 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H6440I (sub-gloss: face: because)  [OWNER]</w:t>
      </w:r>
    </w:p>
    <w:p>
      <w:r>
        <w:rPr>
          <w:i/>
        </w:rPr>
        <w:t>status: delete  |  occ: 104</w:t>
      </w:r>
    </w:p>
    <w:p>
      <w:r>
        <w:rPr>
          <w:b/>
        </w:rPr>
        <w:t>Parsed senses:</w:t>
      </w:r>
    </w:p>
    <w:p>
      <w:pPr>
        <w:pStyle w:val="ListBullet"/>
      </w:pPr>
      <w:r>
        <w:rPr>
          <w:b/>
          <w:sz w:val="18"/>
        </w:rPr>
        <w:t xml:space="preserve">1  </w:t>
      </w:r>
      <w:r>
        <w:rPr>
          <w:sz w:val="18"/>
        </w:rPr>
        <w:t>: because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H6440J (sub-gloss: face: surface)  [OWNER]</w:t>
      </w:r>
    </w:p>
    <w:p>
      <w:r>
        <w:rPr>
          <w:i/>
        </w:rPr>
        <w:t>status: delete  |  occ: 96</w:t>
      </w:r>
    </w:p>
    <w:p>
      <w:r>
        <w:rPr>
          <w:b/>
        </w:rPr>
        <w:t>Parsed senses:</w:t>
      </w:r>
    </w:p>
    <w:p>
      <w:pPr>
        <w:pStyle w:val="ListBullet"/>
      </w:pPr>
      <w:r>
        <w:rPr>
          <w:b/>
          <w:sz w:val="18"/>
        </w:rPr>
        <w:t xml:space="preserve">1  </w:t>
      </w:r>
      <w:r>
        <w:rPr>
          <w:sz w:val="18"/>
        </w:rPr>
        <w:t>: surface/land</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H6440K (sub-gloss: face: east)  [OWNER]</w:t>
      </w:r>
    </w:p>
    <w:p>
      <w:r>
        <w:rPr>
          <w:i/>
        </w:rPr>
        <w:t>status: delete  |  occ: 11</w:t>
      </w:r>
    </w:p>
    <w:p>
      <w:r>
        <w:rPr>
          <w:b/>
        </w:rPr>
        <w:t>Parsed senses:</w:t>
      </w:r>
    </w:p>
    <w:p>
      <w:pPr>
        <w:pStyle w:val="ListBullet"/>
      </w:pPr>
      <w:r>
        <w:rPr>
          <w:b/>
          <w:sz w:val="18"/>
        </w:rPr>
        <w:t xml:space="preserve">1  </w:t>
      </w:r>
      <w:r>
        <w:rPr>
          <w:sz w:val="18"/>
        </w:rPr>
        <w:t>: east</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H6440L (sub-gloss: face of)  [OWNER]</w:t>
      </w:r>
    </w:p>
    <w:p>
      <w:r>
        <w:rPr>
          <w:i/>
        </w:rPr>
        <w:t>status: delete  |  occ: 102</w:t>
      </w:r>
    </w:p>
    <w:p>
      <w:r>
        <w:rPr>
          <w:b/>
        </w:rPr>
        <w:t>Parsed senses:</w:t>
      </w:r>
    </w:p>
    <w:p>
      <w:pPr>
        <w:pStyle w:val="ListBullet"/>
      </w:pPr>
      <w:r>
        <w:rPr>
          <w:b/>
          <w:sz w:val="18"/>
        </w:rPr>
        <w:t xml:space="preserve">1  </w:t>
      </w:r>
      <w:r>
        <w:rPr>
          <w:sz w:val="18"/>
        </w:rPr>
        <w:t>: (PERSON eg 'his face' ie 'him')[face]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H6440M (sub-gloss: face: angry)  [OWNER]</w:t>
      </w:r>
    </w:p>
    <w:p>
      <w:r>
        <w:rPr>
          <w:i/>
        </w:rPr>
        <w:t>status: delete  |  occ: 2</w:t>
      </w:r>
    </w:p>
    <w:p>
      <w:r>
        <w:rPr>
          <w:b/>
        </w:rPr>
        <w:t>Parsed senses:</w:t>
      </w:r>
    </w:p>
    <w:p>
      <w:pPr>
        <w:pStyle w:val="ListBullet"/>
      </w:pPr>
      <w:r>
        <w:rPr>
          <w:b/>
          <w:sz w:val="18"/>
        </w:rPr>
        <w:t xml:space="preserve">1  </w:t>
      </w:r>
      <w:r>
        <w:rPr>
          <w:sz w:val="18"/>
        </w:rPr>
        <w:t>: angry/(fallen)face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H6440N (sub-gloss: face: kindness)  [OWNER]</w:t>
      </w:r>
    </w:p>
    <w:p>
      <w:r>
        <w:rPr>
          <w:i/>
        </w:rPr>
        <w:t>status: delete  |  occ: 16</w:t>
      </w:r>
    </w:p>
    <w:p>
      <w:r>
        <w:rPr>
          <w:b/>
        </w:rPr>
        <w:t>Parsed senses:</w:t>
      </w:r>
    </w:p>
    <w:p>
      <w:pPr>
        <w:pStyle w:val="ListBullet"/>
      </w:pPr>
      <w:r>
        <w:rPr>
          <w:b/>
          <w:sz w:val="18"/>
        </w:rPr>
        <w:t xml:space="preserve">1  </w:t>
      </w:r>
      <w:r>
        <w:rPr>
          <w:sz w:val="18"/>
        </w:rPr>
        <w:t>: kindness/honour/favour/lift(head/face)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1"/>
      </w:pPr>
      <w:r>
        <w:t>H6441 — pe.ni.mah</w:t>
      </w:r>
    </w:p>
    <w:p>
      <w:pPr>
        <w:pStyle w:val="Heading2"/>
      </w:pPr>
      <w:r>
        <w:t>H6441 — within  [OWNER]</w:t>
      </w:r>
    </w:p>
    <w:p>
      <w:r>
        <w:rPr>
          <w:i/>
        </w:rPr>
        <w:t>status: delete  |  occ: 13</w:t>
      </w:r>
    </w:p>
    <w:p>
      <w:r>
        <w:rPr>
          <w:b/>
        </w:rPr>
        <w:t>Parsed senses:</w:t>
      </w:r>
    </w:p>
    <w:p>
      <w:pPr>
        <w:pStyle w:val="ListBullet"/>
      </w:pPr>
      <w:r>
        <w:rPr>
          <w:b/>
          <w:sz w:val="18"/>
        </w:rPr>
        <w:t xml:space="preserve">1  </w:t>
      </w:r>
      <w:r>
        <w:rPr>
          <w:sz w:val="18"/>
        </w:rPr>
        <w:t>toward the inside, within, faceward</w:t>
      </w:r>
    </w:p>
    <w:p>
      <w:r>
        <w:t>No verse context records.</w:t>
      </w:r>
    </w:p>
    <w:p>
      <w:pPr>
        <w:pStyle w:val="Heading1"/>
      </w:pPr>
      <w:r>
        <w:t>H6442 — pe.ni.mi</w:t>
      </w:r>
    </w:p>
    <w:p>
      <w:pPr>
        <w:pStyle w:val="Heading2"/>
      </w:pPr>
      <w:r>
        <w:t>H6442 — inner  [OWNER]</w:t>
      </w:r>
    </w:p>
    <w:p>
      <w:r>
        <w:rPr>
          <w:i/>
        </w:rPr>
        <w:t>status: delete  |  occ: 32</w:t>
      </w:r>
    </w:p>
    <w:p>
      <w:r>
        <w:rPr>
          <w:b/>
        </w:rPr>
        <w:t>Parsed senses:</w:t>
      </w:r>
    </w:p>
    <w:p>
      <w:pPr>
        <w:pStyle w:val="ListBullet"/>
      </w:pPr>
      <w:r>
        <w:rPr>
          <w:b/>
          <w:sz w:val="18"/>
        </w:rPr>
        <w:t xml:space="preserve">1  </w:t>
      </w:r>
      <w:r>
        <w:rPr>
          <w:sz w:val="18"/>
        </w:rPr>
        <w:t>inner</w:t>
      </w:r>
    </w:p>
    <w:p>
      <w:r>
        <w:t>No verse context records.</w:t>
      </w:r>
    </w:p>
    <w:p>
      <w:pPr>
        <w:pStyle w:val="Heading1"/>
      </w:pPr>
      <w:r>
        <w:t>H7107 — qa.tsaph</w:t>
      </w:r>
    </w:p>
    <w:p>
      <w:pPr>
        <w:pStyle w:val="Heading2"/>
      </w:pPr>
      <w:r>
        <w:t>H7107 — be angry  [OWNER]</w:t>
      </w:r>
    </w:p>
    <w:p>
      <w:r>
        <w:rPr>
          <w:i/>
        </w:rPr>
        <w:t>status: extracted  |  occ: 34</w:t>
      </w:r>
    </w:p>
    <w:p>
      <w:r>
        <w:rPr>
          <w:b/>
        </w:rPr>
        <w:t>Parsed senses:</w:t>
      </w:r>
    </w:p>
    <w:p>
      <w:pPr>
        <w:pStyle w:val="ListBullet"/>
      </w:pPr>
      <w:r>
        <w:rPr>
          <w:b/>
          <w:sz w:val="18"/>
        </w:rPr>
        <w:t xml:space="preserve">1  </w:t>
      </w:r>
      <w:r>
        <w:rPr>
          <w:sz w:val="18"/>
        </w:rPr>
        <w:t>to be displeased, be angry, fret oneself, be wroth</w:t>
      </w:r>
    </w:p>
    <w:p>
      <w:pPr>
        <w:pStyle w:val="ListBullet"/>
      </w:pPr>
      <w:r>
        <w:rPr>
          <w:b/>
          <w:sz w:val="18"/>
        </w:rPr>
        <w:t xml:space="preserve">1a  </w:t>
      </w:r>
      <w:r>
        <w:rPr>
          <w:sz w:val="18"/>
        </w:rPr>
        <w:t>(Qal) to be wroth, to be full of wrath, to be furious</w:t>
      </w:r>
    </w:p>
    <w:p>
      <w:pPr>
        <w:pStyle w:val="ListBullet"/>
      </w:pPr>
      <w:r>
        <w:rPr>
          <w:b/>
          <w:sz w:val="18"/>
        </w:rPr>
        <w:t xml:space="preserve">1b  </w:t>
      </w:r>
      <w:r>
        <w:rPr>
          <w:sz w:val="18"/>
        </w:rPr>
        <w:t>(Hiphil) to provoke to wrath or anger</w:t>
      </w:r>
    </w:p>
    <w:p>
      <w:pPr>
        <w:pStyle w:val="ListBullet"/>
      </w:pPr>
      <w:r>
        <w:rPr>
          <w:b/>
          <w:sz w:val="18"/>
        </w:rPr>
        <w:t xml:space="preserve">1c  </w:t>
      </w:r>
      <w:r>
        <w:rPr>
          <w:sz w:val="18"/>
        </w:rPr>
        <w:t>(Hithpael) to put oneself in a rage, anger oneself Aramaic equivalent: qe.tsaph (קְצַף "be angry" H7108)</w:t>
      </w:r>
    </w:p>
    <w:p>
      <w:pPr>
        <w:pStyle w:val="Heading3"/>
      </w:pPr>
      <w:r>
        <w:t>Group 222-001: Term names divine anger as the inner response to persistent covenant violation — God's wrath kindled by Israel's rebellion against his ways</w:t>
      </w:r>
    </w:p>
    <w:p>
      <w:r>
        <w:rPr>
          <w:b/>
        </w:rPr>
        <w:t>Anchor verses:</w:t>
      </w:r>
    </w:p>
    <w:p>
      <w:pPr>
        <w:pStyle w:val="ListBullet"/>
      </w:pPr>
      <w:r>
        <w:rPr>
          <w:b/>
          <w:sz w:val="18"/>
        </w:rPr>
        <w:t>Isa 64:5</w:t>
      </w:r>
      <w:r>
        <w:rPr>
          <w:sz w:val="18"/>
        </w:rPr>
        <w:t xml:space="preserve"> — Isa 64:5 You meet him who joyfully works righteousness , those who remember you in your ways . Behold , you were angry , and we sinned ; in our sins we have been a long time , and shall we be saved ?</w:t>
      </w:r>
    </w:p>
    <w:p>
      <w:r>
        <w:rPr>
          <w:b/>
        </w:rPr>
        <w:t>Related verses (1):</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Heading3"/>
      </w:pPr>
      <w:r>
        <w:t>Group 222-002: Term names human anger as the inner response to subordinate failure or betrayal — the superior's wrath provoked by those under his authority</w:t>
      </w:r>
    </w:p>
    <w:p>
      <w:r>
        <w:rPr>
          <w:b/>
        </w:rPr>
        <w:t>Anchor verses:</w:t>
      </w:r>
    </w:p>
    <w:p>
      <w:pPr>
        <w:pStyle w:val="ListBullet"/>
      </w:pPr>
      <w:r>
        <w:rPr>
          <w:b/>
          <w:sz w:val="18"/>
        </w:rPr>
        <w:t>Gen 40:2</w:t>
      </w:r>
      <w:r>
        <w:rPr>
          <w:sz w:val="18"/>
        </w:rPr>
        <w:t xml:space="preserve"> — Gen 40:2 And Pharaoh was angry with his two officers , the chief cupbearer and the chief baker ,</w:t>
      </w:r>
    </w:p>
    <w:p>
      <w:r>
        <w:rPr>
          <w:b/>
        </w:rPr>
        <w:t>Related verses (1):</w:t>
      </w:r>
    </w:p>
    <w:p>
      <w:pPr>
        <w:pStyle w:val="ListBullet"/>
      </w:pPr>
      <w:r>
        <w:rPr>
          <w:b/>
          <w:sz w:val="18"/>
        </w:rPr>
        <w:t>Lev 10:16</w:t>
      </w:r>
      <w:r>
        <w:rPr>
          <w:sz w:val="18"/>
        </w:rPr>
        <w:t xml:space="preserve"> — Lev 10:16 Now Moses diligently inquired about the goat of the sin offering , and behold , it was burned up ! And he was angry with Eleazar and Ithamar , the surviving sons of Aaron , saying ,</w:t>
      </w:r>
    </w:p>
    <w:p>
      <w:pPr>
        <w:pStyle w:val="Heading3"/>
      </w:pPr>
      <w:r>
        <w:t>Set Aside (28 verses)</w:t>
      </w:r>
    </w:p>
    <w:p>
      <w:pPr>
        <w:pStyle w:val="ListBullet"/>
      </w:pPr>
      <w:r>
        <w:rPr>
          <w:b/>
          <w:sz w:val="18"/>
        </w:rPr>
        <w:t>Gen 41:10</w:t>
      </w:r>
      <w:r>
        <w:rPr>
          <w:sz w:val="18"/>
        </w:rPr>
        <w:t xml:space="preserve"> — Gen 41:10 When Pharaoh was angry with his servants and put me and the chief baker in custody in the house of the captain of the guard ,</w:t>
      </w:r>
    </w:p>
    <w:p>
      <w:pPr>
        <w:pStyle w:val="ListBullet"/>
      </w:pPr>
      <w:r>
        <w:rPr>
          <w:b/>
          <w:sz w:val="18"/>
        </w:rPr>
        <w:t>Exo 16:20</w:t>
      </w:r>
      <w:r>
        <w:rPr>
          <w:sz w:val="18"/>
        </w:rPr>
        <w:t xml:space="preserve"> — Exo 16:20 But they did not listen to Moses . Some left part of it till the morning , and it bred worms and stank . And Moses was angry with them.</w:t>
      </w:r>
    </w:p>
    <w:p>
      <w:pPr>
        <w:pStyle w:val="ListBullet"/>
      </w:pPr>
      <w:r>
        <w:rPr>
          <w:b/>
          <w:sz w:val="18"/>
        </w:rPr>
        <w:t>Lev 10:6</w:t>
      </w:r>
      <w:r>
        <w:rPr>
          <w:sz w:val="18"/>
        </w:rPr>
        <w:t xml:space="preserve"> — Lev 10:6 And Moses said to Aaron and to Eleazar and Ithamar his sons , “Do not let the hair of your heads hang loose , and do not tear your clothes , lest you die , and wrath come upon all the congregation ; but let your brothers , the whole house of Israel , bewail the burning that the Lord has kindled .</w:t>
      </w:r>
    </w:p>
    <w:p>
      <w:pPr>
        <w:pStyle w:val="ListBullet"/>
      </w:pPr>
      <w:r>
        <w:rPr>
          <w:b/>
          <w:sz w:val="18"/>
        </w:rPr>
        <w:t>Num 16:22</w:t>
      </w:r>
      <w:r>
        <w:rPr>
          <w:sz w:val="18"/>
        </w:rPr>
        <w:t xml:space="preserve"> — Num 16:22 And they fell on their faces and said , “O God , the God of the spirits of all flesh , shall one man sin , and will you be angry with all the congregation ?”</w:t>
      </w:r>
    </w:p>
    <w:p>
      <w:pPr>
        <w:pStyle w:val="ListBullet"/>
      </w:pPr>
      <w:r>
        <w:rPr>
          <w:b/>
          <w:sz w:val="18"/>
        </w:rPr>
        <w:t>Num 31:14</w:t>
      </w:r>
      <w:r>
        <w:rPr>
          <w:sz w:val="18"/>
        </w:rPr>
        <w:t xml:space="preserve"> — Num 31:14 And Moses was angry with the officers of the army , the commanders of thousands and the commanders of hundreds , who had come from service in the war .</w:t>
      </w:r>
    </w:p>
    <w:p>
      <w:pPr>
        <w:pStyle w:val="ListBullet"/>
      </w:pPr>
      <w:r>
        <w:rPr>
          <w:b/>
          <w:sz w:val="18"/>
        </w:rPr>
        <w:t>Deu 1:34</w:t>
      </w:r>
      <w:r>
        <w:rPr>
          <w:sz w:val="18"/>
        </w:rPr>
        <w:t xml:space="preserve"> — Deu 1:34 “And the Lord heard your words and was angered , and he swore ,</w:t>
      </w:r>
    </w:p>
    <w:p>
      <w:pPr>
        <w:pStyle w:val="ListBullet"/>
      </w:pPr>
      <w:r>
        <w:rPr>
          <w:b/>
          <w:sz w:val="18"/>
        </w:rPr>
        <w:t>Deu 9:7</w:t>
      </w:r>
      <w:r>
        <w:rPr>
          <w:sz w:val="18"/>
        </w:rPr>
        <w:t xml:space="preserve"> — Deu 9:7 Remember and do not forget how you provoked the Lord your God to wrath in the wilderness . From the day you came out of the land of Egypt until you came to this place , you have been rebellious against the Lord .</w:t>
      </w:r>
    </w:p>
    <w:p>
      <w:pPr>
        <w:pStyle w:val="ListBullet"/>
      </w:pPr>
      <w:r>
        <w:rPr>
          <w:b/>
          <w:sz w:val="18"/>
        </w:rPr>
        <w:t>Deu 9:8</w:t>
      </w:r>
      <w:r>
        <w:rPr>
          <w:sz w:val="18"/>
        </w:rPr>
        <w:t xml:space="preserve"> — Deu 9:8 Even at Horeb you provoked the Lord to wrath , and the Lord was so angry with you that he was ready to destroy you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Deu 9:22</w:t>
      </w:r>
      <w:r>
        <w:rPr>
          <w:sz w:val="18"/>
        </w:rPr>
        <w:t xml:space="preserve"> — Deu 9:22 “At Taberah also, and at Massah and at Kibroth-hattaavah you provoked the Lord to wrath .</w:t>
      </w:r>
    </w:p>
    <w:p>
      <w:pPr>
        <w:pStyle w:val="ListBullet"/>
      </w:pPr>
      <w:r>
        <w:rPr>
          <w:b/>
          <w:sz w:val="18"/>
        </w:rPr>
        <w:t>Jos 22:18</w:t>
      </w:r>
      <w:r>
        <w:rPr>
          <w:sz w:val="18"/>
        </w:rPr>
        <w:t xml:space="preserve"> — Jos 22:18 that you too must turn away this day from following the Lord ? And if you too rebel against the Lord today then tomorrow he will be angry with the whole congregation of Israel .</w:t>
      </w:r>
    </w:p>
    <w:p>
      <w:pPr>
        <w:pStyle w:val="ListBullet"/>
      </w:pPr>
      <w:r>
        <w:rPr>
          <w:b/>
          <w:sz w:val="18"/>
        </w:rPr>
        <w:t>1Sa 29:4</w:t>
      </w:r>
      <w:r>
        <w:rPr>
          <w:sz w:val="18"/>
        </w:rPr>
        <w:t xml:space="preserve"> — 1Sa 29:4 But the commanders of the Philistines were angry with him. And the commanders of the Philistines said to him, “ Send the man back, that he may return to the place to which you have assigned him. He shall not go down with us to battle , lest in the battle he become an adversary to us. For how could this fellow reconcile himself to his lord ? Would it not be with the heads of the men here?</w:t>
      </w:r>
    </w:p>
    <w:p>
      <w:pPr>
        <w:pStyle w:val="ListBullet"/>
      </w:pPr>
      <w:r>
        <w:rPr>
          <w:b/>
          <w:sz w:val="18"/>
        </w:rPr>
        <w:t>2Ki 5:11</w:t>
      </w:r>
      <w:r>
        <w:rPr>
          <w:sz w:val="18"/>
        </w:rPr>
        <w:t xml:space="preserve"> — 2Ki 5:11 But Naaman was angry and went away , saying , “ Behold , I thought that he would surely come out to me and stand and call upon the name of the Lord his God , and wave his hand over the place and cure the leper .</w:t>
      </w:r>
    </w:p>
    <w:p>
      <w:pPr>
        <w:pStyle w:val="ListBullet"/>
      </w:pPr>
      <w:r>
        <w:rPr>
          <w:b/>
          <w:sz w:val="18"/>
        </w:rPr>
        <w:t>2Ki 13:19</w:t>
      </w:r>
      <w:r>
        <w:rPr>
          <w:sz w:val="18"/>
        </w:rPr>
        <w:t xml:space="preserve"> — 2Ki 13:19 Then the man of God was angry with him and said , “You should have struck five or six times ; then you would have struck down Syria until you had made an end of it , but now you will strike down Syria only three times .”</w:t>
      </w:r>
    </w:p>
    <w:p>
      <w:pPr>
        <w:pStyle w:val="ListBullet"/>
      </w:pPr>
      <w:r>
        <w:rPr>
          <w:b/>
          <w:sz w:val="18"/>
        </w:rPr>
        <w:t>Est 1:12</w:t>
      </w:r>
      <w:r>
        <w:rPr>
          <w:sz w:val="18"/>
        </w:rPr>
        <w:t xml:space="preserve"> — Est 1:12 But Queen Vashti refused to come at the king’s command delivered by the eunuchs . At this the king became enraged , and his anger burned within him .</w:t>
      </w:r>
    </w:p>
    <w:p>
      <w:pPr>
        <w:pStyle w:val="ListBullet"/>
      </w:pPr>
      <w:r>
        <w:rPr>
          <w:b/>
          <w:sz w:val="18"/>
        </w:rPr>
        <w:t>Est 2:21</w:t>
      </w:r>
      <w:r>
        <w:rPr>
          <w:sz w:val="18"/>
        </w:rPr>
        <w:t xml:space="preserve"> — Est 2:21 In those days , as Mordecai was sitting at the king’s gate , Bigthan and Teresh , two of the king’s eunuchs , who guarded the threshold , became angry and sought to lay hands on King Ahasuerus .</w:t>
      </w:r>
    </w:p>
    <w:p>
      <w:pPr>
        <w:pStyle w:val="ListBullet"/>
      </w:pPr>
      <w:r>
        <w:rPr>
          <w:b/>
          <w:sz w:val="18"/>
        </w:rPr>
        <w:t>Psa 106:32</w:t>
      </w:r>
      <w:r>
        <w:rPr>
          <w:sz w:val="18"/>
        </w:rPr>
        <w:t xml:space="preserve"> — Psa 106:32 They angered him at the waters of Meribah , and it went ill with Moses on their account ,</w:t>
      </w:r>
    </w:p>
    <w:p>
      <w:pPr>
        <w:pStyle w:val="ListBullet"/>
      </w:pPr>
      <w:r>
        <w:rPr>
          <w:b/>
          <w:sz w:val="18"/>
        </w:rPr>
        <w:t>Ecc 5:6</w:t>
      </w:r>
      <w:r>
        <w:rPr>
          <w:sz w:val="18"/>
        </w:rPr>
        <w:t xml:space="preserve"> — Ecc 5:6 Let not your mouth lead you into sin , and do not say before the messenger that it was a mistake . Why should God be angry at your voice and destroy the work of your hands ?</w:t>
      </w:r>
    </w:p>
    <w:p>
      <w:pPr>
        <w:pStyle w:val="ListBullet"/>
      </w:pPr>
      <w:r>
        <w:rPr>
          <w:b/>
          <w:sz w:val="18"/>
        </w:rPr>
        <w:t>Isa 8:21</w:t>
      </w:r>
      <w:r>
        <w:rPr>
          <w:sz w:val="18"/>
        </w:rPr>
        <w:t xml:space="preserve"> — Isa 8:21 They will pass through the land, greatly distressed and hungry . And when they are hungry , they will be enraged and will speak contemptuously against their king and their God , and turn their faces upward .</w:t>
      </w:r>
    </w:p>
    <w:p>
      <w:pPr>
        <w:pStyle w:val="ListBullet"/>
      </w:pPr>
      <w:r>
        <w:rPr>
          <w:b/>
          <w:sz w:val="18"/>
        </w:rPr>
        <w:t>Isa 47:6</w:t>
      </w:r>
      <w:r>
        <w:rPr>
          <w:sz w:val="18"/>
        </w:rPr>
        <w:t xml:space="preserve"> — Isa 47:6 I was angry with my people ; I profaned my heritage ; I gave them into your hand ; you showed them no mercy ; on the aged you made your yoke exceedingly heavy .</w:t>
      </w:r>
    </w:p>
    <w:p>
      <w:pPr>
        <w:pStyle w:val="ListBullet"/>
      </w:pPr>
      <w:r>
        <w:rPr>
          <w:b/>
          <w:sz w:val="18"/>
        </w:rPr>
        <w:t>Isa 54:9</w:t>
      </w:r>
      <w:r>
        <w:rPr>
          <w:sz w:val="18"/>
        </w:rPr>
        <w:t xml:space="preserve"> — Isa 54:9 “ This is like the days of Noah to me: as I swore that the waters of Noah should no more go over the earth , so I have sworn that I will not be angry with you, and will not rebuke you .</w:t>
      </w:r>
    </w:p>
    <w:p>
      <w:pPr>
        <w:pStyle w:val="ListBullet"/>
      </w:pPr>
      <w:r>
        <w:rPr>
          <w:b/>
          <w:sz w:val="18"/>
        </w:rPr>
        <w:t>Isa 57:16</w:t>
      </w:r>
      <w:r>
        <w:rPr>
          <w:sz w:val="18"/>
        </w:rPr>
        <w:t xml:space="preserve"> — Isa 57:16 For I will not contend forever , nor will I always be angry ; for the spirit would grow faint before me, and the breath of life that I made .</w:t>
      </w:r>
    </w:p>
    <w:p>
      <w:pPr>
        <w:pStyle w:val="ListBullet"/>
      </w:pPr>
      <w:r>
        <w:rPr>
          <w:b/>
          <w:sz w:val="18"/>
        </w:rPr>
        <w:t>Isa 57:17</w:t>
      </w:r>
      <w:r>
        <w:rPr>
          <w:sz w:val="18"/>
        </w:rPr>
        <w:t xml:space="preserve"> — Isa 57:17 Because of the iniquity of his unjust gain I was angry, I struck him; I hid my face and was angry , but he went on backsliding in the way of his own heart .</w:t>
      </w:r>
    </w:p>
    <w:p>
      <w:pPr>
        <w:pStyle w:val="ListBullet"/>
      </w:pPr>
      <w:r>
        <w:rPr>
          <w:b/>
          <w:sz w:val="18"/>
        </w:rPr>
        <w:t>Isa 64:9</w:t>
      </w:r>
      <w:r>
        <w:rPr>
          <w:sz w:val="18"/>
        </w:rPr>
        <w:t xml:space="preserve"> — Isa 64:9 Be not so terribly angry , O Lord , and remember not iniquity forever . Behold , please look , we are all your people .</w:t>
      </w:r>
    </w:p>
    <w:p>
      <w:pPr>
        <w:pStyle w:val="ListBullet"/>
      </w:pPr>
      <w:r>
        <w:rPr>
          <w:b/>
          <w:sz w:val="18"/>
        </w:rPr>
        <w:t>Jer 37:15</w:t>
      </w:r>
      <w:r>
        <w:rPr>
          <w:sz w:val="18"/>
        </w:rPr>
        <w:t xml:space="preserve"> — Jer 37:15 And the officials were enraged at Jeremiah , and they beat him and imprisoned him in the house of Jonathan the secretary , for it had been made a prison .</w:t>
      </w:r>
    </w:p>
    <w:p>
      <w:pPr>
        <w:pStyle w:val="ListBullet"/>
      </w:pPr>
      <w:r>
        <w:rPr>
          <w:b/>
          <w:sz w:val="18"/>
        </w:rPr>
        <w:t>Lam 5:22</w:t>
      </w:r>
      <w:r>
        <w:rPr>
          <w:sz w:val="18"/>
        </w:rPr>
        <w:t xml:space="preserve"> — Lam 5:22 unless you have utterly rejected us, and you remain exceedingly angry with us.</w:t>
      </w:r>
    </w:p>
    <w:p>
      <w:pPr>
        <w:pStyle w:val="ListBullet"/>
      </w:pPr>
      <w:r>
        <w:rPr>
          <w:b/>
          <w:sz w:val="18"/>
        </w:rPr>
        <w:t>Zec 1:2</w:t>
      </w:r>
      <w:r>
        <w:rPr>
          <w:sz w:val="18"/>
        </w:rPr>
        <w:t xml:space="preserve"> — Zec 1:2 “The Lord was very angry with your fathers .</w:t>
      </w:r>
    </w:p>
    <w:p>
      <w:pPr>
        <w:pStyle w:val="ListBullet"/>
      </w:pPr>
      <w:r>
        <w:rPr>
          <w:b/>
          <w:sz w:val="18"/>
        </w:rPr>
        <w:t>Zec 8:14</w:t>
      </w:r>
      <w:r>
        <w:rPr>
          <w:sz w:val="18"/>
        </w:rPr>
        <w:t xml:space="preserve"> — Zec 8:14 For thus says the Lord of hosts : “ As I purposed to bring disaster to you when your fathers provoked me to wrath , and I did not relent , says the Lord of hosts ,</w:t>
      </w:r>
    </w:p>
    <w:p>
      <w:pPr>
        <w:pStyle w:val="Heading1"/>
      </w:pPr>
      <w:r>
        <w:t>H7108 — qe.tsaph</w:t>
      </w:r>
    </w:p>
    <w:p>
      <w:pPr>
        <w:pStyle w:val="Heading2"/>
      </w:pPr>
      <w:r>
        <w:t>H7108 — be angry  [OWNER]</w:t>
      </w:r>
    </w:p>
    <w:p>
      <w:r>
        <w:rPr>
          <w:i/>
        </w:rPr>
        <w:t>status: delete  |  occ: 1</w:t>
      </w:r>
    </w:p>
    <w:p>
      <w:r>
        <w:rPr>
          <w:b/>
        </w:rPr>
        <w:t>Parsed senses:</w:t>
      </w:r>
    </w:p>
    <w:p>
      <w:pPr>
        <w:pStyle w:val="ListBullet"/>
      </w:pPr>
      <w:r>
        <w:rPr>
          <w:b/>
          <w:sz w:val="18"/>
        </w:rPr>
        <w:t xml:space="preserve">1  </w:t>
      </w:r>
      <w:r>
        <w:rPr>
          <w:sz w:val="18"/>
        </w:rPr>
        <w:t>(P'al) to be or become angry, be wroth</w:t>
        <w:br/>
        <w:t>Aramaic of qa.tsaph (קָצַף "be angry" H7107)</w:t>
      </w:r>
    </w:p>
    <w:p>
      <w:r>
        <w:t>No verse context records.</w:t>
      </w:r>
    </w:p>
    <w:p>
      <w:pPr>
        <w:pStyle w:val="Heading1"/>
      </w:pPr>
      <w:r>
        <w:t>H7110 — qe.tseph</w:t>
      </w:r>
    </w:p>
    <w:p>
      <w:pPr>
        <w:pStyle w:val="Heading2"/>
      </w:pPr>
      <w:r>
        <w:t>H7110A (sub-gloss: wrath)  [OWNER]</w:t>
      </w:r>
    </w:p>
    <w:p>
      <w:r>
        <w:rPr>
          <w:i/>
        </w:rPr>
        <w:t>status: extracted  |  occ: 28</w:t>
      </w:r>
    </w:p>
    <w:p>
      <w:r>
        <w:rPr>
          <w:b/>
        </w:rPr>
        <w:t>Parsed senses:</w:t>
      </w:r>
    </w:p>
    <w:p>
      <w:pPr>
        <w:pStyle w:val="ListBullet"/>
      </w:pPr>
      <w:r>
        <w:rPr>
          <w:b/>
          <w:sz w:val="18"/>
        </w:rPr>
        <w:t xml:space="preserve">1  </w:t>
      </w:r>
      <w:r>
        <w:rPr>
          <w:sz w:val="18"/>
        </w:rPr>
        <w:t>wrath, anger</w:t>
      </w:r>
    </w:p>
    <w:p>
      <w:pPr>
        <w:pStyle w:val="ListBullet"/>
      </w:pPr>
      <w:r>
        <w:rPr>
          <w:b/>
          <w:sz w:val="18"/>
        </w:rPr>
        <w:t xml:space="preserve">1a  </w:t>
      </w:r>
      <w:r>
        <w:rPr>
          <w:sz w:val="18"/>
        </w:rPr>
        <w:t>of God</w:t>
      </w:r>
    </w:p>
    <w:p>
      <w:pPr>
        <w:pStyle w:val="ListBullet"/>
      </w:pPr>
      <w:r>
        <w:rPr>
          <w:b/>
          <w:sz w:val="18"/>
        </w:rPr>
        <w:t xml:space="preserve">1b  </w:t>
      </w:r>
      <w:r>
        <w:rPr>
          <w:sz w:val="18"/>
        </w:rPr>
        <w:t>of man</w:t>
      </w:r>
    </w:p>
    <w:p>
      <w:pPr>
        <w:pStyle w:val="Heading3"/>
      </w:pPr>
      <w:r>
        <w:t>Group 223-001: Term names divine anger as momentary against the backdrop of everlasting love — the transient quality of God's wrath contrasted with the permanence of his compassion</w:t>
      </w:r>
    </w:p>
    <w:p>
      <w:r>
        <w:rPr>
          <w:b/>
        </w:rPr>
        <w:t>Anchor verses:</w:t>
      </w:r>
    </w:p>
    <w:p>
      <w:pPr>
        <w:pStyle w:val="ListBullet"/>
      </w:pPr>
      <w:r>
        <w:rPr>
          <w:b/>
          <w:sz w:val="18"/>
        </w:rPr>
        <w:t>Psa 38:1</w:t>
      </w:r>
      <w:r>
        <w:rPr>
          <w:sz w:val="18"/>
        </w:rPr>
        <w:t xml:space="preserve"> — A Psalm of David , for the memorial offering . Psa 38:1 O Lord , rebuke me not in your anger , nor discipline me in your wrath !</w:t>
      </w:r>
    </w:p>
    <w:p>
      <w:r>
        <w:rPr>
          <w:b/>
        </w:rPr>
        <w:t>Related verses (1):</w:t>
      </w:r>
    </w:p>
    <w:p>
      <w:pPr>
        <w:pStyle w:val="ListBullet"/>
      </w:pPr>
      <w:r>
        <w:rPr>
          <w:b/>
          <w:sz w:val="18"/>
        </w:rPr>
        <w:t>Isa 54:8</w:t>
      </w:r>
      <w:r>
        <w:rPr>
          <w:sz w:val="18"/>
        </w:rPr>
        <w:t xml:space="preserve"> — Isa 54:8 In overflowing anger for a moment I hid my face from you, but with everlasting love I will have compassion on you,” says the Lord , your Redeemer .</w:t>
      </w:r>
    </w:p>
    <w:p>
      <w:pPr>
        <w:pStyle w:val="Heading3"/>
      </w:pPr>
      <w:r>
        <w:t>Group 223-002: Term names the communal consequences of anger — how one person's anger destabilises the whole community around them</w:t>
      </w:r>
    </w:p>
    <w:p>
      <w:r>
        <w:rPr>
          <w:b/>
        </w:rPr>
        <w:t>Anchor verses:</w:t>
      </w:r>
    </w:p>
    <w:p>
      <w:pPr>
        <w:pStyle w:val="ListBullet"/>
      </w:pPr>
      <w:r>
        <w:rPr>
          <w:b/>
          <w:sz w:val="18"/>
        </w:rPr>
        <w:t>Est 1:18</w:t>
      </w:r>
      <w:r>
        <w:rPr>
          <w:sz w:val="18"/>
        </w:rPr>
        <w:t xml:space="preserve"> — Est 1:18 This very day the noble women of Persia and Media who have heard of the queen’s behavior will say the same to all the king’s officials , and there will be contempt and wrath in plenty .</w:t>
      </w:r>
    </w:p>
    <w:p>
      <w:pPr>
        <w:pStyle w:val="Heading3"/>
      </w:pPr>
      <w:r>
        <w:t>Set Aside (25 verses)</w:t>
      </w:r>
    </w:p>
    <w:p>
      <w:pPr>
        <w:pStyle w:val="ListBullet"/>
      </w:pPr>
      <w:r>
        <w:rPr>
          <w:b/>
          <w:sz w:val="18"/>
        </w:rPr>
        <w:t>Num 1:53</w:t>
      </w:r>
      <w:r>
        <w:rPr>
          <w:sz w:val="18"/>
        </w:rPr>
        <w:t xml:space="preserve"> — Num 1:53 But the Levites shall camp around the tabernacle of the testimony , so that there may be no wrath on the congregation of the people of Israel . And the Levites shall keep guard over the tabernacle of the testimony .”</w:t>
      </w:r>
    </w:p>
    <w:p>
      <w:pPr>
        <w:pStyle w:val="ListBullet"/>
      </w:pPr>
      <w:r>
        <w:rPr>
          <w:b/>
          <w:sz w:val="18"/>
        </w:rPr>
        <w:t>Num 16:46</w:t>
      </w:r>
      <w:r>
        <w:rPr>
          <w:sz w:val="18"/>
        </w:rPr>
        <w:t xml:space="preserve"> — Num 16:46 And Moses said to Aaron , “ Take your censer , and put fire on it from off the altar and lay incense on it and carry it quickly to the congregation and make atonement for them, for wrath has gone out from the Lord ; the plague has begun .”</w:t>
      </w:r>
    </w:p>
    <w:p>
      <w:pPr>
        <w:pStyle w:val="ListBullet"/>
      </w:pPr>
      <w:r>
        <w:rPr>
          <w:b/>
          <w:sz w:val="18"/>
        </w:rPr>
        <w:t>Num 18:5</w:t>
      </w:r>
      <w:r>
        <w:rPr>
          <w:sz w:val="18"/>
        </w:rPr>
        <w:t xml:space="preserve"> — Num 18:5 And you shall keep guard over the sanctuary and over the altar , that there may never again be wrath on the people of Israel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Jos 9:20</w:t>
      </w:r>
      <w:r>
        <w:rPr>
          <w:sz w:val="18"/>
        </w:rPr>
        <w:t xml:space="preserve"> — Jos 9:20 This we will do to them: let them live , lest wrath be upon us, because of the oath that we swore to them .”</w:t>
      </w:r>
    </w:p>
    <w:p>
      <w:pPr>
        <w:pStyle w:val="ListBullet"/>
      </w:pPr>
      <w:r>
        <w:rPr>
          <w:b/>
          <w:sz w:val="18"/>
        </w:rPr>
        <w:t>Jos 22:20</w:t>
      </w:r>
      <w:r>
        <w:rPr>
          <w:sz w:val="18"/>
        </w:rPr>
        <w:t xml:space="preserve"> — Jos 22:20 Did not Achan the son of Zerah break faith in the matter of the devoted things , and wrath fell upon all the congregation of Israel ? And he did not perish alone for his iniquity .’”</w:t>
      </w:r>
    </w:p>
    <w:p>
      <w:pPr>
        <w:pStyle w:val="ListBullet"/>
      </w:pPr>
      <w:r>
        <w:rPr>
          <w:b/>
          <w:sz w:val="18"/>
        </w:rPr>
        <w:t>2Ki 3:27</w:t>
      </w:r>
      <w:r>
        <w:rPr>
          <w:sz w:val="18"/>
        </w:rPr>
        <w:t xml:space="preserve"> — 2Ki 3:27 Then he took his oldest son who was to reign in his place and offered him for a burnt offering on the wall . And there came great wrath against Israel . And they withdrew from him and returned to their own land .</w:t>
      </w:r>
    </w:p>
    <w:p>
      <w:pPr>
        <w:pStyle w:val="ListBullet"/>
      </w:pPr>
      <w:r>
        <w:rPr>
          <w:b/>
          <w:sz w:val="18"/>
        </w:rPr>
        <w:t>1Ch 27:24</w:t>
      </w:r>
      <w:r>
        <w:rPr>
          <w:sz w:val="18"/>
        </w:rPr>
        <w:t xml:space="preserve"> — 1Ch 27:24 Joab the son of Zeruiah began to count , but did not finish . Yet wrath came upon Israel for this , and the number was not entered in the chronicles of King David .</w:t>
      </w:r>
    </w:p>
    <w:p>
      <w:pPr>
        <w:pStyle w:val="ListBullet"/>
      </w:pPr>
      <w:r>
        <w:rPr>
          <w:b/>
          <w:sz w:val="18"/>
        </w:rPr>
        <w:t>2Ch 19:2</w:t>
      </w:r>
      <w:r>
        <w:rPr>
          <w:sz w:val="18"/>
        </w:rPr>
        <w:t xml:space="preserve"> — 2Ch 19:2 But Jehu the son of Hanani the seer went out to meet him and said to King Jehoshaphat , “Should you help the wicked and love those who hate the Lord ? Because of this , wrath has gone out against you from the Lord .</w:t>
      </w:r>
    </w:p>
    <w:p>
      <w:pPr>
        <w:pStyle w:val="ListBullet"/>
      </w:pPr>
      <w:r>
        <w:rPr>
          <w:b/>
          <w:sz w:val="18"/>
        </w:rPr>
        <w:t>2Ch 19:10</w:t>
      </w:r>
      <w:r>
        <w:rPr>
          <w:sz w:val="18"/>
        </w:rPr>
        <w:t xml:space="preserve"> — 2Ch 19:10 whenever a case comes to you from your brothers who live in their cities , concerning bloodshed , law or commandment , statutes or rules , then you shall warn them, that they may not incur guilt before the Lord and wrath may not come upon you and your brothers . Thus you shall do , and you will not incur guilt .</w:t>
      </w:r>
    </w:p>
    <w:p>
      <w:pPr>
        <w:pStyle w:val="ListBullet"/>
      </w:pPr>
      <w:r>
        <w:rPr>
          <w:b/>
          <w:sz w:val="18"/>
        </w:rPr>
        <w:t>2Ch 24:18</w:t>
      </w:r>
      <w:r>
        <w:rPr>
          <w:sz w:val="18"/>
        </w:rPr>
        <w:t xml:space="preserve"> — 2Ch 24:18 And they abandoned the house of the Lord , the God of their fathers , and served the Asherim and the idols . And wrath came upon Judah and Jerusalem for this guilt of theirs .</w:t>
      </w:r>
    </w:p>
    <w:p>
      <w:pPr>
        <w:pStyle w:val="ListBullet"/>
      </w:pPr>
      <w:r>
        <w:rPr>
          <w:b/>
          <w:sz w:val="18"/>
        </w:rPr>
        <w:t>2Ch 29:8</w:t>
      </w:r>
      <w:r>
        <w:rPr>
          <w:sz w:val="18"/>
        </w:rPr>
        <w:t xml:space="preserve"> — 2Ch 29:8 Therefore the wrath of the Lord came on Judah and Jerusalem , and he has made them an object of horror , of astonishment , and of hissing , as you see with your own eyes .</w:t>
      </w:r>
    </w:p>
    <w:p>
      <w:pPr>
        <w:pStyle w:val="ListBullet"/>
      </w:pPr>
      <w:r>
        <w:rPr>
          <w:b/>
          <w:sz w:val="18"/>
        </w:rPr>
        <w:t>2Ch 32:25</w:t>
      </w:r>
      <w:r>
        <w:rPr>
          <w:sz w:val="18"/>
        </w:rPr>
        <w:t xml:space="preserve"> — 2Ch 32:25 But Hezekiah did not make return according to the benefit done to him, for his heart was proud . Therefore wrath came upon him and Judah and Jerusalem .</w:t>
      </w:r>
    </w:p>
    <w:p>
      <w:pPr>
        <w:pStyle w:val="ListBullet"/>
      </w:pPr>
      <w:r>
        <w:rPr>
          <w:b/>
          <w:sz w:val="18"/>
        </w:rPr>
        <w:t>2Ch 32:26</w:t>
      </w:r>
      <w:r>
        <w:rPr>
          <w:sz w:val="18"/>
        </w:rPr>
        <w:t xml:space="preserve"> — 2Ch 32:26 But Hezekiah humbled himself for the pride of his heart , both he and the inhabitants of Jerusalem , so that the wrath of the Lord did not come upon them in the days of Hezekiah .</w:t>
      </w:r>
    </w:p>
    <w:p>
      <w:pPr>
        <w:pStyle w:val="ListBullet"/>
      </w:pPr>
      <w:r>
        <w:rPr>
          <w:b/>
          <w:sz w:val="18"/>
        </w:rPr>
        <w:t>Psa 102:10</w:t>
      </w:r>
      <w:r>
        <w:rPr>
          <w:sz w:val="18"/>
        </w:rPr>
        <w:t xml:space="preserve"> — Psa 102:10 because of your indignation and anger ; for you have taken me up and thrown me down .</w:t>
      </w:r>
    </w:p>
    <w:p>
      <w:pPr>
        <w:pStyle w:val="ListBullet"/>
      </w:pPr>
      <w:r>
        <w:rPr>
          <w:b/>
          <w:sz w:val="18"/>
        </w:rPr>
        <w:t>Ecc 5:17</w:t>
      </w:r>
      <w:r>
        <w:rPr>
          <w:sz w:val="18"/>
        </w:rPr>
        <w:t xml:space="preserve"> — Ecc 5:17 Moreover , all his days he eats in darkness in much vexation and sickness and anger .</w:t>
      </w:r>
    </w:p>
    <w:p>
      <w:pPr>
        <w:pStyle w:val="ListBullet"/>
      </w:pPr>
      <w:r>
        <w:rPr>
          <w:b/>
          <w:sz w:val="18"/>
        </w:rPr>
        <w:t>Isa 34:2</w:t>
      </w:r>
      <w:r>
        <w:rPr>
          <w:sz w:val="18"/>
        </w:rPr>
        <w:t xml:space="preserve"> — Isa 34:2 For the Lord is enraged against all the nations , and furious against all their host ; he has devoted them to destruction , has given them over for slaughter .</w:t>
      </w:r>
    </w:p>
    <w:p>
      <w:pPr>
        <w:pStyle w:val="ListBullet"/>
      </w:pPr>
      <w:r>
        <w:rPr>
          <w:b/>
          <w:sz w:val="18"/>
        </w:rPr>
        <w:t>Isa 60:10</w:t>
      </w:r>
      <w:r>
        <w:rPr>
          <w:sz w:val="18"/>
        </w:rPr>
        <w:t xml:space="preserve"> — Isa 60:10 Foreigners shall build up your walls , and their kings shall minister to you; for in my wrath I struck you, but in my favor I have had mercy on you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50:13</w:t>
      </w:r>
      <w:r>
        <w:rPr>
          <w:sz w:val="18"/>
        </w:rPr>
        <w:t xml:space="preserve"> — Jer 50:13 Because of the wrath of the Lord she shall not be inhabited but shall be an utter desolation ; everyone who passes by Babylon shall be appalled , and hiss because of all her wounds .</w:t>
      </w:r>
    </w:p>
    <w:p>
      <w:pPr>
        <w:pStyle w:val="ListBullet"/>
      </w:pPr>
      <w:r>
        <w:rPr>
          <w:b/>
          <w:sz w:val="18"/>
        </w:rPr>
        <w:t>Zec 1:2</w:t>
      </w:r>
      <w:r>
        <w:rPr>
          <w:sz w:val="18"/>
        </w:rPr>
        <w:t xml:space="preserve"> — Zec 1:2 “The Lord was very angry with your fathers .</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ListBullet"/>
      </w:pPr>
      <w:r>
        <w:rPr>
          <w:b/>
          <w:sz w:val="18"/>
        </w:rPr>
        <w:t>Zec 7:12</w:t>
      </w:r>
      <w:r>
        <w:rPr>
          <w:sz w:val="18"/>
        </w:rPr>
        <w:t xml:space="preserve"> — Zec 7:12 They made their hearts diamond-hard lest they should hear the law and the words that the Lord of hosts had sent by his Spirit through the former prophets . Therefore great anger came from the Lord of hosts .</w:t>
      </w:r>
    </w:p>
    <w:p>
      <w:pPr>
        <w:pStyle w:val="Heading1"/>
      </w:pPr>
      <w:r>
        <w:t>H7111 — qe.tsa.phah</w:t>
      </w:r>
    </w:p>
    <w:p>
      <w:pPr>
        <w:pStyle w:val="Heading2"/>
      </w:pPr>
      <w:r>
        <w:t>H7111 — splinter  [OWNER]</w:t>
      </w:r>
    </w:p>
    <w:p>
      <w:r>
        <w:rPr>
          <w:i/>
        </w:rPr>
        <w:t>status: delete  |  occ: 1</w:t>
      </w:r>
    </w:p>
    <w:p>
      <w:r>
        <w:rPr>
          <w:b/>
        </w:rPr>
        <w:t>Parsed senses:</w:t>
      </w:r>
    </w:p>
    <w:p>
      <w:pPr>
        <w:pStyle w:val="ListBullet"/>
      </w:pPr>
      <w:r>
        <w:rPr>
          <w:b/>
          <w:sz w:val="18"/>
        </w:rPr>
        <w:t xml:space="preserve">1  </w:t>
      </w:r>
      <w:r>
        <w:rPr>
          <w:sz w:val="18"/>
        </w:rPr>
        <w:t>snapping or splintering, something fragmented or splintered</w:t>
      </w:r>
    </w:p>
    <w:p>
      <w:r>
        <w:t>No verse context records.</w:t>
      </w:r>
    </w:p>
    <w:p>
      <w:pPr>
        <w:pStyle w:val="Heading1"/>
      </w:pPr>
      <w:r>
        <w:t>H7264 — ra.gaz</w:t>
      </w:r>
    </w:p>
    <w:p>
      <w:pPr>
        <w:pStyle w:val="Heading2"/>
      </w:pPr>
      <w:r>
        <w:t>H7264 — to tremble  [OWNER]</w:t>
      </w:r>
    </w:p>
    <w:p>
      <w:r>
        <w:rPr>
          <w:i/>
        </w:rPr>
        <w:t>status: extracted  |  occ: 41</w:t>
      </w:r>
    </w:p>
    <w:p>
      <w:r>
        <w:rPr>
          <w:b/>
        </w:rPr>
        <w:t>Parsed senses:</w:t>
      </w:r>
    </w:p>
    <w:p>
      <w:pPr>
        <w:pStyle w:val="ListBullet"/>
      </w:pPr>
      <w:r>
        <w:rPr>
          <w:b/>
          <w:sz w:val="18"/>
        </w:rPr>
        <w:t xml:space="preserve">1  </w:t>
      </w:r>
      <w:r>
        <w:rPr>
          <w:sz w:val="18"/>
        </w:rPr>
        <w:t>tremble, quake, rage, quiver, be agitated, be excited, be perturbed</w:t>
      </w:r>
    </w:p>
    <w:p>
      <w:pPr>
        <w:pStyle w:val="ListBullet"/>
      </w:pPr>
      <w:r>
        <w:rPr>
          <w:b/>
          <w:sz w:val="18"/>
        </w:rPr>
        <w:t xml:space="preserve">1a  </w:t>
      </w:r>
      <w:r>
        <w:rPr>
          <w:sz w:val="18"/>
        </w:rPr>
        <w:t>(Qal) to quake, be disquieted, be excited, be perturbed</w:t>
      </w:r>
    </w:p>
    <w:p>
      <w:pPr>
        <w:pStyle w:val="ListBullet"/>
      </w:pPr>
      <w:r>
        <w:rPr>
          <w:b/>
          <w:sz w:val="18"/>
        </w:rPr>
        <w:t xml:space="preserve">1b  </w:t>
      </w:r>
      <w:r>
        <w:rPr>
          <w:sz w:val="18"/>
        </w:rPr>
        <w:t>(Hiphil) to cause to quake, disquiet, enrage, disturb</w:t>
      </w:r>
    </w:p>
    <w:p>
      <w:pPr>
        <w:pStyle w:val="ListBullet"/>
      </w:pPr>
      <w:r>
        <w:rPr>
          <w:b/>
          <w:sz w:val="18"/>
        </w:rPr>
        <w:t xml:space="preserve">1c  </w:t>
      </w:r>
      <w:r>
        <w:rPr>
          <w:sz w:val="18"/>
        </w:rPr>
        <w:t>(Hithpael) to excite oneself</w:t>
      </w:r>
    </w:p>
    <w:p>
      <w:pPr>
        <w:pStyle w:val="Heading3"/>
      </w:pPr>
      <w:r>
        <w:t>Group 1554-001: Term names the trembling restraint of anger — being agitated without sin, holding inner fury still before God in the privacy of the heart</w:t>
      </w:r>
    </w:p>
    <w:p>
      <w:r>
        <w:rPr>
          <w:b/>
        </w:rPr>
        <w:t>Anchor verses:</w:t>
      </w:r>
    </w:p>
    <w:p>
      <w:pPr>
        <w:pStyle w:val="ListBullet"/>
      </w:pPr>
      <w:r>
        <w:rPr>
          <w:b/>
          <w:sz w:val="18"/>
        </w:rPr>
        <w:t>Psa 4:4</w:t>
      </w:r>
      <w:r>
        <w:rPr>
          <w:sz w:val="18"/>
        </w:rPr>
        <w:t xml:space="preserve"> — Psa 4:4 Be angry , and do not sin ; ponder in your own hearts on your beds , and be silent . Selah</w:t>
      </w:r>
    </w:p>
    <w:p>
      <w:r>
        <w:rPr>
          <w:b/>
        </w:rPr>
        <w:t>Related verses (2):</w:t>
      </w:r>
    </w:p>
    <w:p>
      <w:pPr>
        <w:pStyle w:val="ListBullet"/>
      </w:pPr>
      <w:r>
        <w:rPr>
          <w:b/>
          <w:sz w:val="18"/>
        </w:rPr>
        <w:t>Psa 77:16</w:t>
      </w:r>
      <w:r>
        <w:rPr>
          <w:sz w:val="18"/>
        </w:rPr>
        <w:t xml:space="preserve"> — Psa 77:16 When the waters saw you, O God , when the waters saw you, they were afraid ; indeed , the deep trembled .</w:t>
      </w:r>
    </w:p>
    <w:p>
      <w:pPr>
        <w:pStyle w:val="ListBullet"/>
      </w:pPr>
      <w:r>
        <w:rPr>
          <w:b/>
          <w:sz w:val="18"/>
        </w:rPr>
        <w:t>Psa 99:1</w:t>
      </w:r>
      <w:r>
        <w:rPr>
          <w:sz w:val="18"/>
        </w:rPr>
        <w:t xml:space="preserve"> — Psa 99:1 The Lord reigns ; let the peoples tremble ! He sits enthroned upon the cherubim ; let the earth quake !</w:t>
      </w:r>
    </w:p>
    <w:p>
      <w:pPr>
        <w:pStyle w:val="Heading3"/>
      </w:pPr>
      <w:r>
        <w:t>Group 1554-002: Term names the somatic terror produced by divine power — the body overwhelmed by the experience of God's glory and judgment</w:t>
      </w:r>
    </w:p>
    <w:p>
      <w:r>
        <w:rPr>
          <w:b/>
        </w:rPr>
        <w:t>Anchor verses:</w:t>
      </w:r>
    </w:p>
    <w:p>
      <w:pPr>
        <w:pStyle w:val="ListBullet"/>
      </w:pPr>
      <w:r>
        <w:rPr>
          <w:b/>
          <w:sz w:val="18"/>
        </w:rPr>
        <w:t>Hab 3:16</w:t>
      </w:r>
      <w:r>
        <w:rPr>
          <w:sz w:val="18"/>
        </w:rPr>
        <w:t xml:space="preserve"> — Hab 3:16 I hear , and my body trembles ; my lips quiver at the sound ; rottenness enters into my bones ; my legs tremble beneath me. Yet I will quietly wait for the day of trouble to come upon people who invade us .</w:t>
      </w:r>
    </w:p>
    <w:p>
      <w:r>
        <w:rPr>
          <w:b/>
        </w:rPr>
        <w:t>Related verses (1):</w:t>
      </w:r>
    </w:p>
    <w:p>
      <w:pPr>
        <w:pStyle w:val="ListBullet"/>
      </w:pPr>
      <w:r>
        <w:rPr>
          <w:b/>
          <w:sz w:val="18"/>
        </w:rPr>
        <w:t>Jer 33:9</w:t>
      </w:r>
      <w:r>
        <w:rPr>
          <w:sz w:val="18"/>
        </w:rPr>
        <w:t xml:space="preserve"> — Jer 33:9 And this city shall be to me a name of joy , a praise and a glory before all the nations of the earth who shall hear of all the good that I do for them. They shall fear and tremble because of all the good and all the prosperity I provide for it .</w:t>
      </w:r>
    </w:p>
    <w:p>
      <w:pPr>
        <w:pStyle w:val="Heading3"/>
      </w:pPr>
      <w:r>
        <w:t>Group 1554-003: Term names grief-disturbance — the agitation of inner pain expressing itself as trembling and mourning in response to devastating loss</w:t>
      </w:r>
    </w:p>
    <w:p>
      <w:r>
        <w:rPr>
          <w:b/>
        </w:rPr>
        <w:t>Anchor verses:</w:t>
      </w:r>
    </w:p>
    <w:p>
      <w:pPr>
        <w:pStyle w:val="ListBullet"/>
      </w:pPr>
      <w:r>
        <w:rPr>
          <w:b/>
          <w:sz w:val="18"/>
        </w:rPr>
        <w:t>2Sa 18:33</w:t>
      </w:r>
      <w:r>
        <w:rPr>
          <w:sz w:val="18"/>
        </w:rPr>
        <w:t xml:space="preserve"> — 2Sa 18:33 And the king was deeply moved and went up to the chamber over the gate and wept . And as he went , he said , “O my son Absalom , my son , my son Absalom ! Would I had died instead of you, O Absalom , my son , my son !”</w:t>
      </w:r>
    </w:p>
    <w:p>
      <w:r>
        <w:rPr>
          <w:b/>
        </w:rPr>
        <w:t>Related verses (2):</w:t>
      </w:r>
    </w:p>
    <w:p>
      <w:pPr>
        <w:pStyle w:val="ListBullet"/>
      </w:pPr>
      <w:r>
        <w:rPr>
          <w:b/>
          <w:sz w:val="18"/>
        </w:rPr>
        <w:t>Isa 32:10</w:t>
      </w:r>
      <w:r>
        <w:rPr>
          <w:sz w:val="18"/>
        </w:rPr>
        <w:t xml:space="preserve"> — Isa 32:10 In little more than a year you will shudder , you complacent women ; for the grape harvest fails , the fruit harvest will not come .</w:t>
      </w:r>
    </w:p>
    <w:p>
      <w:pPr>
        <w:pStyle w:val="ListBullet"/>
      </w:pPr>
      <w:r>
        <w:rPr>
          <w:b/>
          <w:sz w:val="18"/>
        </w:rPr>
        <w:t>Isa 32:11</w:t>
      </w:r>
      <w:r>
        <w:rPr>
          <w:sz w:val="18"/>
        </w:rPr>
        <w:t xml:space="preserve"> — Isa 32:11 Tremble , you women who are at ease , shudder , you complacent ones ; strip , and make yourselves bare , and tie sackcloth around your waist .</w:t>
      </w:r>
    </w:p>
    <w:p>
      <w:pPr>
        <w:pStyle w:val="Heading3"/>
      </w:pPr>
      <w:r>
        <w:t>Group 1554-004: Term names the provocation of divine agitation — conduct that disturbs God's inner relational rest, stirring him to respond</w:t>
      </w:r>
    </w:p>
    <w:p>
      <w:r>
        <w:rPr>
          <w:b/>
        </w:rPr>
        <w:t>Anchor verses:</w:t>
      </w:r>
    </w:p>
    <w:p>
      <w:pPr>
        <w:pStyle w:val="ListBullet"/>
      </w:pPr>
      <w:r>
        <w:rPr>
          <w:b/>
          <w:sz w:val="18"/>
        </w:rPr>
        <w:t>Eze 16:43</w:t>
      </w:r>
      <w:r>
        <w:rPr>
          <w:sz w:val="18"/>
        </w:rPr>
        <w:t xml:space="preserve"> — Eze 16:43 Because you have not remembered the days of your youth , but have enraged me with all these things , therefore , behold , I have returned your deeds upon your head , declares the Lord God . Have you not committed lewdness in addition to all your abominations ?</w:t>
      </w:r>
    </w:p>
    <w:p>
      <w:pPr>
        <w:pStyle w:val="Heading3"/>
      </w:pPr>
      <w:r>
        <w:t>Set Aside (31 verses)</w:t>
      </w:r>
    </w:p>
    <w:p>
      <w:pPr>
        <w:pStyle w:val="ListBullet"/>
      </w:pPr>
      <w:r>
        <w:rPr>
          <w:b/>
          <w:sz w:val="18"/>
        </w:rPr>
        <w:t>Gen 45:24</w:t>
      </w:r>
      <w:r>
        <w:rPr>
          <w:sz w:val="18"/>
        </w:rPr>
        <w:t xml:space="preserve"> — Gen 45:24 Then he sent his brothers away, and as they departed , he said to them, “Do not quarrel on the way .”</w:t>
      </w:r>
    </w:p>
    <w:p>
      <w:pPr>
        <w:pStyle w:val="ListBullet"/>
      </w:pPr>
      <w:r>
        <w:rPr>
          <w:b/>
          <w:sz w:val="18"/>
        </w:rPr>
        <w:t>Exo 15:14</w:t>
      </w:r>
      <w:r>
        <w:rPr>
          <w:sz w:val="18"/>
        </w:rPr>
        <w:t xml:space="preserve"> — Exo 15:14 The peoples have heard ; they tremble ; pangs have seized the inhabitants of Philistia .</w:t>
      </w:r>
    </w:p>
    <w:p>
      <w:pPr>
        <w:pStyle w:val="ListBullet"/>
      </w:pPr>
      <w:r>
        <w:rPr>
          <w:b/>
          <w:sz w:val="18"/>
        </w:rPr>
        <w:t>Deu 2:25</w:t>
      </w:r>
      <w:r>
        <w:rPr>
          <w:sz w:val="18"/>
        </w:rPr>
        <w:t xml:space="preserve"> — Deu 2:25 This day I will begin to put the dread and fear of you on the peoples who are under the whole heaven , who shall hear the report of you and shall tremble and be in anguish because of you .’</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2Sa 7:10</w:t>
      </w:r>
      <w:r>
        <w:rPr>
          <w:sz w:val="18"/>
        </w:rPr>
        <w:t xml:space="preserve"> — 2Sa 7:10 And I will appoint a place for my people Israel and will plant them, so that they may dwell in their own place and be disturbed no more. And violent men shall afflict them no more , as formerly ,</w:t>
      </w:r>
    </w:p>
    <w:p>
      <w:pPr>
        <w:pStyle w:val="ListBullet"/>
      </w:pPr>
      <w:r>
        <w:rPr>
          <w:b/>
          <w:sz w:val="18"/>
        </w:rPr>
        <w:t>2Sa 22:8</w:t>
      </w:r>
      <w:r>
        <w:rPr>
          <w:sz w:val="18"/>
        </w:rPr>
        <w:t xml:space="preserve"> — 2Sa 22:8 “Then the earth reeled and rocked ; the foundations of the heavens trembled and quaked , because he was angry .</w:t>
      </w:r>
    </w:p>
    <w:p>
      <w:pPr>
        <w:pStyle w:val="ListBullet"/>
      </w:pPr>
      <w:r>
        <w:rPr>
          <w:b/>
          <w:sz w:val="18"/>
        </w:rPr>
        <w:t>2Ki 19:27</w:t>
      </w:r>
      <w:r>
        <w:rPr>
          <w:sz w:val="18"/>
        </w:rPr>
        <w:t xml:space="preserve"> — 2Ki 19:27 “But I know your sitting down and your going out and coming in , and your raging against me .</w:t>
      </w:r>
    </w:p>
    <w:p>
      <w:pPr>
        <w:pStyle w:val="ListBullet"/>
      </w:pPr>
      <w:r>
        <w:rPr>
          <w:b/>
          <w:sz w:val="18"/>
        </w:rPr>
        <w:t>2Ki 19:28</w:t>
      </w:r>
      <w:r>
        <w:rPr>
          <w:sz w:val="18"/>
        </w:rPr>
        <w:t xml:space="preserve"> — 2Ki 19:28 Because you have raged against me and your complacency has come into my ears , I will put my hook in your nose and my bit in your mouth , and I will turn you back on the way by which you came .</w:t>
      </w:r>
    </w:p>
    <w:p>
      <w:pPr>
        <w:pStyle w:val="ListBullet"/>
      </w:pPr>
      <w:r>
        <w:rPr>
          <w:b/>
          <w:sz w:val="18"/>
        </w:rPr>
        <w:t>1Ch 17:9</w:t>
      </w:r>
      <w:r>
        <w:rPr>
          <w:sz w:val="18"/>
        </w:rPr>
        <w:t xml:space="preserve"> — 1Ch 17:9 And I will appoint a place for my people Israel and will plant them, that they may dwell in their own place and be disturbed no more . And violent men shall waste them no more , as formerly ,</w:t>
      </w:r>
    </w:p>
    <w:p>
      <w:pPr>
        <w:pStyle w:val="ListBullet"/>
      </w:pPr>
      <w:r>
        <w:rPr>
          <w:b/>
          <w:sz w:val="18"/>
        </w:rPr>
        <w:t>Job 9:6</w:t>
      </w:r>
      <w:r>
        <w:rPr>
          <w:sz w:val="18"/>
        </w:rPr>
        <w:t xml:space="preserve"> — Job 9:6 who shakes the earth out of its place , and its pillars tremble ;</w:t>
      </w:r>
    </w:p>
    <w:p>
      <w:pPr>
        <w:pStyle w:val="ListBullet"/>
      </w:pPr>
      <w:r>
        <w:rPr>
          <w:b/>
          <w:sz w:val="18"/>
        </w:rPr>
        <w:t>Job 12:6</w:t>
      </w:r>
      <w:r>
        <w:rPr>
          <w:sz w:val="18"/>
        </w:rPr>
        <w:t xml:space="preserve"> — Job 12:6 The tents of robbers are at peace, and those who provoke God are secure , who bring their god in their hand .</w:t>
      </w:r>
    </w:p>
    <w:p>
      <w:pPr>
        <w:pStyle w:val="ListBullet"/>
      </w:pPr>
      <w:r>
        <w:rPr>
          <w:b/>
          <w:sz w:val="18"/>
        </w:rPr>
        <w:t>Psa 18:7</w:t>
      </w:r>
      <w:r>
        <w:rPr>
          <w:sz w:val="18"/>
        </w:rPr>
        <w:t xml:space="preserve"> — Psa 18:7 Then the earth reeled and rocked ; the foundations also of the mountains trembled and quaked , because he was angry .</w:t>
      </w:r>
    </w:p>
    <w:p>
      <w:pPr>
        <w:pStyle w:val="ListBullet"/>
      </w:pPr>
      <w:r>
        <w:rPr>
          <w:b/>
          <w:sz w:val="18"/>
        </w:rPr>
        <w:t>Psa 77:18</w:t>
      </w:r>
      <w:r>
        <w:rPr>
          <w:sz w:val="18"/>
        </w:rPr>
        <w:t xml:space="preserve"> — Psa 77:18 The crash of your thunder was in the whirlwind ; your lightnings lighted up the world ; the earth trembled and shook .</w:t>
      </w:r>
    </w:p>
    <w:p>
      <w:pPr>
        <w:pStyle w:val="ListBullet"/>
      </w:pPr>
      <w:r>
        <w:rPr>
          <w:b/>
          <w:sz w:val="18"/>
        </w:rPr>
        <w:t>Pro 29:9</w:t>
      </w:r>
      <w:r>
        <w:rPr>
          <w:sz w:val="18"/>
        </w:rPr>
        <w:t xml:space="preserve"> — Pro 29:9 If a wise man has an argument with a fool , the fool only rages and laughs , and there is no quiet .</w:t>
      </w:r>
    </w:p>
    <w:p>
      <w:pPr>
        <w:pStyle w:val="ListBullet"/>
      </w:pPr>
      <w:r>
        <w:rPr>
          <w:b/>
          <w:sz w:val="18"/>
        </w:rPr>
        <w:t>Pro 30:21</w:t>
      </w:r>
      <w:r>
        <w:rPr>
          <w:sz w:val="18"/>
        </w:rPr>
        <w:t xml:space="preserve"> — Pro 30:21 Under three things the earth trembles ; under four it cannot bear up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Isa 23:11</w:t>
      </w:r>
      <w:r>
        <w:rPr>
          <w:sz w:val="18"/>
        </w:rPr>
        <w:t xml:space="preserve"> — Isa 23:11 He has stretched out his hand over the sea ; he has shaken the kingdoms ; the Lord has given command concerning Canaan to destroy its strongholds .</w:t>
      </w:r>
    </w:p>
    <w:p>
      <w:pPr>
        <w:pStyle w:val="ListBullet"/>
      </w:pPr>
      <w:r>
        <w:rPr>
          <w:b/>
          <w:sz w:val="18"/>
        </w:rPr>
        <w:t>Isa 28:21</w:t>
      </w:r>
      <w:r>
        <w:rPr>
          <w:sz w:val="18"/>
        </w:rPr>
        <w:t xml:space="preserve"> — Isa 28:21 For the Lord will rise up as on Mount Perazim ; as in the Valley of Gibeon he will be roused ; to do his deed — strange is his deed ! and to work his work — alien is his work !</w:t>
      </w:r>
    </w:p>
    <w:p>
      <w:pPr>
        <w:pStyle w:val="ListBullet"/>
      </w:pPr>
      <w:r>
        <w:rPr>
          <w:b/>
          <w:sz w:val="18"/>
        </w:rPr>
        <w:t>Isa 37:28</w:t>
      </w:r>
      <w:r>
        <w:rPr>
          <w:sz w:val="18"/>
        </w:rPr>
        <w:t xml:space="preserve"> — Isa 37:28 “‘I know your sitting down and your going out and coming in , and your raging against me .</w:t>
      </w:r>
    </w:p>
    <w:p>
      <w:pPr>
        <w:pStyle w:val="ListBullet"/>
      </w:pPr>
      <w:r>
        <w:rPr>
          <w:b/>
          <w:sz w:val="18"/>
        </w:rPr>
        <w:t>Isa 37:29</w:t>
      </w:r>
      <w:r>
        <w:rPr>
          <w:sz w:val="18"/>
        </w:rPr>
        <w:t xml:space="preserve"> — Isa 37:29 Because you have raged against me and your complacency has come to my ears , I will put my hook in your nose and my bit in your mouth , and I will turn you back on the way by which you came .’</w:t>
      </w:r>
    </w:p>
    <w:p>
      <w:pPr>
        <w:pStyle w:val="ListBullet"/>
      </w:pPr>
      <w:r>
        <w:rPr>
          <w:b/>
          <w:sz w:val="18"/>
        </w:rPr>
        <w:t>Isa 64:2</w:t>
      </w:r>
      <w:r>
        <w:rPr>
          <w:sz w:val="18"/>
        </w:rPr>
        <w:t xml:space="preserve"> — Isa 64:2 as when fire kindles brushwood and the fire causes water to boil — to make your name known to your adversaries , and that the nations might tremble at your presence !</w:t>
      </w:r>
    </w:p>
    <w:p>
      <w:pPr>
        <w:pStyle w:val="ListBullet"/>
      </w:pPr>
      <w:r>
        <w:rPr>
          <w:b/>
          <w:sz w:val="18"/>
        </w:rPr>
        <w:t>Jer 50:34</w:t>
      </w:r>
      <w:r>
        <w:rPr>
          <w:sz w:val="18"/>
        </w:rPr>
        <w:t xml:space="preserve"> — Jer 50:34 Their Redeemer is strong ; the Lord of hosts is his name . He will surely plead their cause , that he may give rest to the earth , but unrest to the inhabitants of Babylon .</w:t>
      </w:r>
    </w:p>
    <w:p>
      <w:pPr>
        <w:pStyle w:val="ListBullet"/>
      </w:pPr>
      <w:r>
        <w:rPr>
          <w:b/>
          <w:sz w:val="18"/>
        </w:rPr>
        <w:t>Joe 2:1</w:t>
      </w:r>
      <w:r>
        <w:rPr>
          <w:sz w:val="18"/>
        </w:rPr>
        <w:t xml:space="preserve"> — Joe 2:1 Blow a trumpet in Zion ; sound an alarm on my holy mountain ! Let all the inhabitants of the land tremble , for the day of the Lord is coming ; it is near ,</w:t>
      </w:r>
    </w:p>
    <w:p>
      <w:pPr>
        <w:pStyle w:val="ListBullet"/>
      </w:pPr>
      <w:r>
        <w:rPr>
          <w:b/>
          <w:sz w:val="18"/>
        </w:rPr>
        <w:t>Joe 2:10</w:t>
      </w:r>
      <w:r>
        <w:rPr>
          <w:sz w:val="18"/>
        </w:rPr>
        <w:t xml:space="preserve"> — Joe 2:10 The earth quakes before them; the heavens tremble . The sun and the moon are darkened , and the stars withdraw their shining .</w:t>
      </w:r>
    </w:p>
    <w:p>
      <w:pPr>
        <w:pStyle w:val="ListBullet"/>
      </w:pPr>
      <w:r>
        <w:rPr>
          <w:b/>
          <w:sz w:val="18"/>
        </w:rPr>
        <w:t>Amo 8:8</w:t>
      </w:r>
      <w:r>
        <w:rPr>
          <w:sz w:val="18"/>
        </w:rPr>
        <w:t xml:space="preserve"> — Amo 8:8 Shall not the land tremble on this account, and everyone mourn who dwells in it, and all of it rise like the Nile , and be tossed about and sink again, like the Nile of Egypt ?”</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ListBullet"/>
      </w:pPr>
      <w:r>
        <w:rPr>
          <w:b/>
          <w:sz w:val="18"/>
        </w:rPr>
        <w:t>Hab 3:7</w:t>
      </w:r>
      <w:r>
        <w:rPr>
          <w:sz w:val="18"/>
        </w:rPr>
        <w:t xml:space="preserve"> — Hab 3:7 I saw the tents of Cushan in affliction ; the curtains of the land of Midian did tremble .</w:t>
      </w:r>
    </w:p>
    <w:p>
      <w:pPr>
        <w:pStyle w:val="Heading1"/>
      </w:pPr>
      <w:r>
        <w:t>H7265 — re.gaz</w:t>
      </w:r>
    </w:p>
    <w:p>
      <w:pPr>
        <w:pStyle w:val="Heading2"/>
      </w:pPr>
      <w:r>
        <w:t>H7265 — to enrage  [OWNER]</w:t>
      </w:r>
    </w:p>
    <w:p>
      <w:r>
        <w:rPr>
          <w:i/>
        </w:rPr>
        <w:t>status: extracted  |  occ: 1</w:t>
      </w:r>
    </w:p>
    <w:p>
      <w:r>
        <w:rPr>
          <w:b/>
        </w:rPr>
        <w:t>Parsed senses:</w:t>
      </w:r>
    </w:p>
    <w:p>
      <w:pPr>
        <w:pStyle w:val="ListBullet"/>
      </w:pPr>
      <w:r>
        <w:rPr>
          <w:b/>
          <w:sz w:val="18"/>
        </w:rPr>
        <w:t xml:space="preserve">1  </w:t>
      </w:r>
      <w:r>
        <w:rPr>
          <w:sz w:val="18"/>
        </w:rPr>
        <w:t>(Aphel) to rage, enrage</w:t>
        <w:br/>
        <w:t>Aramaic of ra.gaz (רָגַז "to tremble" H7264)</w:t>
      </w:r>
    </w:p>
    <w:p>
      <w:pPr>
        <w:pStyle w:val="Heading3"/>
      </w:pPr>
      <w:r>
        <w:t>Group 227-001: Term names the act of provoking divine inner anger — the causal triggering of God's wrath through covenant violation, with historical consequence</w:t>
      </w:r>
    </w:p>
    <w:p>
      <w:r>
        <w:rPr>
          <w:b/>
        </w:rPr>
        <w:t>Anchor verses:</w:t>
      </w:r>
    </w:p>
    <w:p>
      <w:pPr>
        <w:pStyle w:val="ListBullet"/>
      </w:pPr>
      <w:r>
        <w:rPr>
          <w:b/>
          <w:sz w:val="18"/>
        </w:rPr>
        <w:t>Ezr 5:12</w:t>
      </w:r>
      <w:r>
        <w:rPr>
          <w:sz w:val="18"/>
        </w:rPr>
        <w:t xml:space="preserve"> — Ezr 5:12 But because our fathers had angered the God of heaven , he gave them into the hand of Nebuchadnezzar king of Babylon , the Chaldean , who destroyed this house and carried away the people to Babylonia .</w:t>
      </w:r>
    </w:p>
    <w:p>
      <w:pPr>
        <w:pStyle w:val="Heading1"/>
      </w:pPr>
      <w:r>
        <w:t>H7266 — re.gaz</w:t>
      </w:r>
    </w:p>
    <w:p>
      <w:pPr>
        <w:pStyle w:val="Heading2"/>
      </w:pPr>
      <w:r>
        <w:t>H7266 — rage  [OWNER]</w:t>
      </w:r>
    </w:p>
    <w:p>
      <w:r>
        <w:rPr>
          <w:i/>
        </w:rPr>
        <w:t>status: delete  |  occ: 1</w:t>
      </w:r>
    </w:p>
    <w:p>
      <w:r>
        <w:rPr>
          <w:b/>
        </w:rPr>
        <w:t>Parsed senses:</w:t>
      </w:r>
    </w:p>
    <w:p>
      <w:pPr>
        <w:pStyle w:val="ListBullet"/>
      </w:pPr>
      <w:r>
        <w:rPr>
          <w:b/>
          <w:sz w:val="18"/>
        </w:rPr>
        <w:t xml:space="preserve">1  </w:t>
      </w:r>
      <w:r>
        <w:rPr>
          <w:sz w:val="18"/>
        </w:rPr>
        <w:t>rage</w:t>
        <w:br/>
        <w:t>Aramaic of ra.gaz (רָגַז "to tremble" H7264)</w:t>
      </w:r>
    </w:p>
    <w:p>
      <w:r>
        <w:t>No verse context records.</w:t>
      </w:r>
    </w:p>
    <w:p>
      <w:pPr>
        <w:pStyle w:val="Heading1"/>
      </w:pPr>
      <w:r>
        <w:t>H7267 — ro.gez</w:t>
      </w:r>
    </w:p>
    <w:p>
      <w:pPr>
        <w:pStyle w:val="Heading2"/>
      </w:pPr>
      <w:r>
        <w:t>H7267 — turmoil  [OWNER]</w:t>
      </w:r>
    </w:p>
    <w:p>
      <w:r>
        <w:rPr>
          <w:i/>
        </w:rPr>
        <w:t>status: xref_anger  |  occ: 7</w:t>
      </w:r>
    </w:p>
    <w:p>
      <w:r>
        <w:rPr>
          <w:b/>
        </w:rPr>
        <w:t>Parsed senses:</w:t>
      </w:r>
    </w:p>
    <w:p>
      <w:pPr>
        <w:pStyle w:val="ListBullet"/>
      </w:pPr>
      <w:r>
        <w:rPr>
          <w:b/>
          <w:sz w:val="18"/>
        </w:rPr>
        <w:t xml:space="preserve">1  </w:t>
      </w:r>
      <w:r>
        <w:rPr>
          <w:sz w:val="18"/>
        </w:rPr>
        <w:t>agitation, excitement, raging, trouble, turmoil, trembling</w:t>
      </w:r>
    </w:p>
    <w:p>
      <w:pPr>
        <w:pStyle w:val="ListBullet"/>
      </w:pPr>
      <w:r>
        <w:rPr>
          <w:b/>
          <w:sz w:val="18"/>
        </w:rPr>
        <w:t xml:space="preserve">1a  </w:t>
      </w:r>
      <w:r>
        <w:rPr>
          <w:sz w:val="18"/>
        </w:rPr>
        <w:t>turmoil, disquiet, raging</w:t>
      </w:r>
    </w:p>
    <w:p>
      <w:pPr>
        <w:pStyle w:val="ListBullet"/>
      </w:pPr>
      <w:r>
        <w:rPr>
          <w:b/>
          <w:sz w:val="18"/>
        </w:rPr>
        <w:t xml:space="preserve">1b  </w:t>
      </w:r>
      <w:r>
        <w:rPr>
          <w:sz w:val="18"/>
        </w:rPr>
        <w:t>trembling, trepidation</w:t>
      </w:r>
    </w:p>
    <w:p>
      <w:r>
        <w:t>No verse context records.</w:t>
      </w:r>
    </w:p>
    <w:p>
      <w:pPr>
        <w:pStyle w:val="Heading1"/>
      </w:pPr>
      <w:r>
        <w:t>H7268 — rag.gaz</w:t>
      </w:r>
    </w:p>
    <w:p>
      <w:pPr>
        <w:pStyle w:val="Heading2"/>
      </w:pPr>
      <w:r>
        <w:t>H7268 — quivering  [OWNER]</w:t>
      </w:r>
    </w:p>
    <w:p>
      <w:r>
        <w:rPr>
          <w:i/>
        </w:rPr>
        <w:t>status: extracted  |  occ: 1</w:t>
      </w:r>
    </w:p>
    <w:p>
      <w:r>
        <w:rPr>
          <w:b/>
        </w:rPr>
        <w:t>Parsed senses:</w:t>
      </w:r>
    </w:p>
    <w:p>
      <w:pPr>
        <w:pStyle w:val="ListBullet"/>
      </w:pPr>
      <w:r>
        <w:rPr>
          <w:b/>
          <w:sz w:val="18"/>
        </w:rPr>
        <w:t xml:space="preserve">1  </w:t>
      </w:r>
      <w:r>
        <w:rPr>
          <w:sz w:val="18"/>
        </w:rPr>
        <w:t>trembling, quivering, quaking</w:t>
      </w:r>
    </w:p>
    <w:p>
      <w:pPr>
        <w:pStyle w:val="Heading3"/>
      </w:pPr>
      <w:r>
        <w:t>Group 1576-001: Term names the trembling heart as divinely imposed inner instability — inner anxiety and restlessness given by God as a consequence of covenantal displacement</w:t>
      </w:r>
    </w:p>
    <w:p>
      <w:r>
        <w:rPr>
          <w:b/>
        </w:rPr>
        <w:t>Anchor verses:</w:t>
      </w:r>
    </w:p>
    <w:p>
      <w:pPr>
        <w:pStyle w:val="ListBullet"/>
      </w:pPr>
      <w:r>
        <w:rPr>
          <w:b/>
          <w:sz w:val="18"/>
        </w:rPr>
        <w:t>Deu 28:65</w:t>
      </w:r>
      <w:r>
        <w:rPr>
          <w:sz w:val="18"/>
        </w:rPr>
        <w:t xml:space="preserve"> — Deu 28:65 And among these nations you shall find no respite , and there shall be no resting place for the sole of your foot , but the Lord will give you there a trembling heart and failing eyes and a languishing soul .</w:t>
      </w:r>
    </w:p>
    <w:p>
      <w:pPr>
        <w:pStyle w:val="Heading1"/>
      </w:pPr>
      <w:r>
        <w:t>H7269 — rog.zah</w:t>
      </w:r>
    </w:p>
    <w:p>
      <w:pPr>
        <w:pStyle w:val="Heading2"/>
      </w:pPr>
      <w:r>
        <w:t>H7269 — quivering  [OWNER]</w:t>
      </w:r>
    </w:p>
    <w:p>
      <w:r>
        <w:rPr>
          <w:i/>
        </w:rPr>
        <w:t>status: extracted  |  occ: 1</w:t>
      </w:r>
    </w:p>
    <w:p>
      <w:r>
        <w:rPr>
          <w:b/>
        </w:rPr>
        <w:t>Parsed senses:</w:t>
      </w:r>
    </w:p>
    <w:p>
      <w:pPr>
        <w:pStyle w:val="ListBullet"/>
      </w:pPr>
      <w:r>
        <w:rPr>
          <w:b/>
          <w:sz w:val="18"/>
        </w:rPr>
        <w:t xml:space="preserve">1  </w:t>
      </w:r>
      <w:r>
        <w:rPr>
          <w:sz w:val="18"/>
        </w:rPr>
        <w:t>trembling, quivering, quaking</w:t>
      </w:r>
    </w:p>
    <w:p>
      <w:pPr>
        <w:pStyle w:val="Heading3"/>
      </w:pPr>
      <w:r>
        <w:t>Group 1577-001: Term names the prophetically embodied inner state of trembling anxiety — the prophet enacting the inner condition of those under judgment as a sign</w:t>
      </w:r>
    </w:p>
    <w:p>
      <w:r>
        <w:rPr>
          <w:b/>
        </w:rPr>
        <w:t>Anchor verses:</w:t>
      </w:r>
    </w:p>
    <w:p>
      <w:pPr>
        <w:pStyle w:val="ListBullet"/>
      </w:pPr>
      <w:r>
        <w:rPr>
          <w:b/>
          <w:sz w:val="18"/>
        </w:rPr>
        <w:t>Eze 12:18</w:t>
      </w:r>
      <w:r>
        <w:rPr>
          <w:sz w:val="18"/>
        </w:rPr>
        <w:t xml:space="preserve"> — Eze 12:18 “ Son of man , eat your bread with quaking , and drink water with trembling and with anxiety .</w:t>
      </w:r>
    </w:p>
    <w:p>
      <w:pPr>
        <w:pStyle w:val="Heading1"/>
      </w:pPr>
      <w:r>
        <w:t>H7271 — re.gal</w:t>
      </w:r>
    </w:p>
    <w:p>
      <w:pPr>
        <w:pStyle w:val="Heading2"/>
      </w:pPr>
      <w:r>
        <w:t>H7271 — foot  [OWNER]</w:t>
      </w:r>
    </w:p>
    <w:p>
      <w:r>
        <w:rPr>
          <w:i/>
        </w:rPr>
        <w:t>status: delete  |  occ: 10</w:t>
      </w:r>
    </w:p>
    <w:p>
      <w:r>
        <w:rPr>
          <w:b/>
        </w:rPr>
        <w:t>Parsed senses:</w:t>
      </w:r>
    </w:p>
    <w:p>
      <w:pPr>
        <w:pStyle w:val="ListBullet"/>
      </w:pPr>
      <w:r>
        <w:rPr>
          <w:b/>
          <w:sz w:val="18"/>
        </w:rPr>
        <w:t xml:space="preserve">1  </w:t>
      </w:r>
      <w:r>
        <w:rPr>
          <w:sz w:val="18"/>
        </w:rPr>
        <w:t>foot</w:t>
        <w:br/>
        <w:t>Aramaic of re.gel (רֶ֫גֶל "foot" H7272)</w:t>
      </w:r>
    </w:p>
    <w:p>
      <w:r>
        <w:t>No verse context records.</w:t>
      </w:r>
    </w:p>
    <w:p>
      <w:pPr>
        <w:pStyle w:val="Heading1"/>
      </w:pPr>
      <w:r>
        <w:t>H7306 — ri.ach</w:t>
      </w:r>
    </w:p>
    <w:p>
      <w:pPr>
        <w:pStyle w:val="Heading2"/>
      </w:pPr>
      <w:r>
        <w:t>H7306 — to smell  [XREF]</w:t>
      </w:r>
    </w:p>
    <w:p>
      <w:r>
        <w:rPr>
          <w:i/>
        </w:rPr>
        <w:t>status: delete  |  occ: 11</w:t>
      </w:r>
    </w:p>
    <w:p>
      <w:r>
        <w:rPr>
          <w:b/>
        </w:rPr>
        <w:t>Parsed senses:</w:t>
      </w:r>
    </w:p>
    <w:p>
      <w:pPr>
        <w:pStyle w:val="ListBullet"/>
      </w:pPr>
      <w:r>
        <w:rPr>
          <w:b/>
          <w:sz w:val="18"/>
        </w:rPr>
        <w:t xml:space="preserve">1  </w:t>
      </w:r>
      <w:r>
        <w:rPr>
          <w:sz w:val="18"/>
        </w:rPr>
        <w:t>(Hiphil) to smell, scent, perceive odour, accept</w:t>
      </w:r>
    </w:p>
    <w:p>
      <w:pPr>
        <w:pStyle w:val="ListBullet"/>
      </w:pPr>
      <w:r>
        <w:rPr>
          <w:b/>
          <w:sz w:val="18"/>
        </w:rPr>
        <w:t xml:space="preserve">1a  </w:t>
      </w:r>
      <w:r>
        <w:rPr>
          <w:sz w:val="18"/>
        </w:rPr>
        <w:t>of horse</w:t>
      </w:r>
    </w:p>
    <w:p>
      <w:pPr>
        <w:pStyle w:val="ListBullet"/>
      </w:pPr>
      <w:r>
        <w:rPr>
          <w:b/>
          <w:sz w:val="18"/>
        </w:rPr>
        <w:t xml:space="preserve">1b  </w:t>
      </w:r>
      <w:r>
        <w:rPr>
          <w:sz w:val="18"/>
        </w:rPr>
        <w:t>of delight (metaph)</w:t>
      </w:r>
    </w:p>
    <w:p>
      <w:r>
        <w:t>Cross-reference term — verse context derived from OWNER registry.</w:t>
      </w:r>
    </w:p>
    <w:p>
      <w:pPr>
        <w:pStyle w:val="Heading1"/>
      </w:pPr>
      <w:r>
        <w:t>H7307 — ru.ach</w:t>
      </w:r>
    </w:p>
    <w:p>
      <w:pPr>
        <w:pStyle w:val="Heading2"/>
      </w:pPr>
      <w:r>
        <w:t>H7307G (sub-gloss: spirit)  [XREF]</w:t>
      </w:r>
    </w:p>
    <w:p>
      <w:r>
        <w:rPr>
          <w:i/>
        </w:rPr>
        <w:t>status: delete  |  occ: 216</w:t>
      </w:r>
    </w:p>
    <w:p>
      <w:r>
        <w:rPr>
          <w:b/>
        </w:rPr>
        <w:t>Parsed senses:</w:t>
      </w:r>
    </w:p>
    <w:p>
      <w:pPr>
        <w:pStyle w:val="ListBullet"/>
      </w:pPr>
      <w:r>
        <w:rPr>
          <w:b/>
          <w:sz w:val="18"/>
        </w:rPr>
        <w:t xml:space="preserve">1  </w:t>
      </w:r>
      <w:r>
        <w:rPr>
          <w:sz w:val="18"/>
        </w:rPr>
        <w:t>: spirit</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H7307H (sub-gloss: spirit: breath)  [OWNER]</w:t>
      </w:r>
    </w:p>
    <w:p>
      <w:r>
        <w:rPr>
          <w:i/>
        </w:rPr>
        <w:t>status: delete  |  occ: 145</w:t>
      </w:r>
    </w:p>
    <w:p>
      <w:r>
        <w:rPr>
          <w:b/>
        </w:rPr>
        <w:t>Parsed senses:</w:t>
      </w:r>
    </w:p>
    <w:p>
      <w:pPr>
        <w:pStyle w:val="ListBullet"/>
      </w:pPr>
      <w:r>
        <w:rPr>
          <w:b/>
          <w:sz w:val="18"/>
        </w:rPr>
        <w:t xml:space="preserve">1  </w:t>
      </w:r>
      <w:r>
        <w:rPr>
          <w:sz w:val="18"/>
        </w:rPr>
        <w:t>: breath/wind</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No verse context records.</w:t>
      </w:r>
    </w:p>
    <w:p>
      <w:pPr>
        <w:pStyle w:val="Heading2"/>
      </w:pPr>
      <w:r>
        <w:t>H7307I (sub-gloss: spirit: side)  [OWNER]</w:t>
      </w:r>
    </w:p>
    <w:p>
      <w:r>
        <w:rPr>
          <w:i/>
        </w:rPr>
        <w:t>status: delete  |  occ: 7</w:t>
      </w:r>
    </w:p>
    <w:p>
      <w:r>
        <w:rPr>
          <w:b/>
        </w:rPr>
        <w:t>Parsed senses:</w:t>
      </w:r>
    </w:p>
    <w:p>
      <w:pPr>
        <w:pStyle w:val="ListBullet"/>
      </w:pPr>
      <w:r>
        <w:rPr>
          <w:b/>
          <w:sz w:val="18"/>
        </w:rPr>
        <w:t xml:space="preserve">1  </w:t>
      </w:r>
      <w:r>
        <w:rPr>
          <w:sz w:val="18"/>
        </w:rPr>
        <w:t>: side</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No verse context records.</w:t>
      </w:r>
    </w:p>
    <w:p>
      <w:pPr>
        <w:pStyle w:val="Heading1"/>
      </w:pPr>
      <w:r>
        <w:t>H7308 — ru.ach</w:t>
      </w:r>
    </w:p>
    <w:p>
      <w:pPr>
        <w:pStyle w:val="Heading2"/>
      </w:pPr>
      <w:r>
        <w:t>H7308 — spirit  [OWNER]</w:t>
      </w:r>
    </w:p>
    <w:p>
      <w:r>
        <w:rPr>
          <w:i/>
        </w:rPr>
        <w:t>status: extracted  |  occ: 11</w:t>
      </w:r>
    </w:p>
    <w:p>
      <w:r>
        <w:rPr>
          <w:b/>
        </w:rPr>
        <w:t>Parsed senses:</w:t>
      </w:r>
    </w:p>
    <w:p>
      <w:pPr>
        <w:pStyle w:val="ListBullet"/>
      </w:pPr>
      <w:r>
        <w:rPr>
          <w:b/>
          <w:sz w:val="18"/>
        </w:rPr>
        <w:t xml:space="preserve">1  </w:t>
      </w:r>
      <w:r>
        <w:rPr>
          <w:sz w:val="18"/>
        </w:rPr>
        <w:t>spirit, wind</w:t>
      </w:r>
    </w:p>
    <w:p>
      <w:pPr>
        <w:pStyle w:val="ListBullet"/>
      </w:pPr>
      <w:r>
        <w:rPr>
          <w:b/>
          <w:sz w:val="18"/>
        </w:rPr>
        <w:t xml:space="preserve">1a  </w:t>
      </w:r>
      <w:r>
        <w:rPr>
          <w:sz w:val="18"/>
        </w:rPr>
        <w:t>wind</w:t>
      </w:r>
    </w:p>
    <w:p>
      <w:pPr>
        <w:pStyle w:val="ListBullet"/>
      </w:pPr>
      <w:r>
        <w:rPr>
          <w:b/>
          <w:sz w:val="18"/>
        </w:rPr>
        <w:t xml:space="preserve">1b  </w:t>
      </w:r>
      <w:r>
        <w:rPr>
          <w:sz w:val="18"/>
        </w:rPr>
        <w:t>spirit</w:t>
      </w:r>
    </w:p>
    <w:p>
      <w:pPr>
        <w:pStyle w:val="ListBullet"/>
      </w:pPr>
      <w:r>
        <w:rPr>
          <w:b/>
          <w:sz w:val="18"/>
        </w:rPr>
        <w:t xml:space="preserve">1b1  </w:t>
      </w:r>
      <w:r>
        <w:rPr>
          <w:sz w:val="18"/>
        </w:rPr>
        <w:t>of man</w:t>
      </w:r>
    </w:p>
    <w:p>
      <w:pPr>
        <w:pStyle w:val="ListBullet"/>
      </w:pPr>
      <w:r>
        <w:rPr>
          <w:b/>
          <w:sz w:val="18"/>
        </w:rPr>
        <w:t xml:space="preserve">1b2  </w:t>
      </w:r>
      <w:r>
        <w:rPr>
          <w:sz w:val="18"/>
        </w:rPr>
        <w:t>seat of the mind</w:t>
      </w:r>
    </w:p>
    <w:p>
      <w:pPr>
        <w:pStyle w:val="Heading3"/>
      </w:pPr>
      <w:r>
        <w:t>Group 1430-001: Term names the excellent spirit as the seat of extraordinary inner character — wisdom, understanding, and moral quality concentrated in the inner spirit as divine endowment</w:t>
      </w:r>
    </w:p>
    <w:p>
      <w:r>
        <w:rPr>
          <w:b/>
        </w:rPr>
        <w:t>Anchor verses:</w:t>
      </w:r>
    </w:p>
    <w:p>
      <w:pPr>
        <w:pStyle w:val="ListBullet"/>
      </w:pPr>
      <w:r>
        <w:rPr>
          <w:b/>
          <w:sz w:val="18"/>
        </w:rPr>
        <w:t>Dan 5:12</w:t>
      </w:r>
      <w:r>
        <w:rPr>
          <w:sz w:val="18"/>
        </w:rPr>
        <w:t xml:space="preserve"> — Dan 5:12 because an excellent spirit , knowledge , and understanding to interpret dreams , explain riddles , and solve problems were found in this Daniel , whom the king named Belteshazzar . Now let Daniel be called , and he will show the interpretation .”</w:t>
      </w:r>
    </w:p>
    <w:p>
      <w:r>
        <w:rPr>
          <w:b/>
        </w:rPr>
        <w:t>Related verses (6):</w:t>
      </w:r>
    </w:p>
    <w:p>
      <w:pPr>
        <w:pStyle w:val="ListBullet"/>
      </w:pPr>
      <w:r>
        <w:rPr>
          <w:b/>
          <w:sz w:val="18"/>
        </w:rPr>
        <w:t>Dan 4:8</w:t>
      </w:r>
      <w:r>
        <w:rPr>
          <w:sz w:val="18"/>
        </w:rPr>
        <w:t xml:space="preserve"> — Dan 4:8 At last Daniel came in before me—he who was named Belteshazzar after the name of my god , and in whom is the spirit of the holy gods —and I told him the dream , saying,</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ListBullet"/>
      </w:pPr>
      <w:r>
        <w:rPr>
          <w:b/>
          <w:sz w:val="18"/>
        </w:rPr>
        <w:t>Dan 5:11</w:t>
      </w:r>
      <w:r>
        <w:rPr>
          <w:sz w:val="18"/>
        </w:rPr>
        <w:t xml:space="preserve"> — Dan 5:11 There is a man in your kingdom in whom is the spirit of the holy gods . In the days of your father , light and understanding and wisdom like the wisdom of the gods were found in him, and King Nebuchadnezzar , your father —your father the king — made him chief of the magicians , enchanters , Chaldeans , and astrologers ,</w:t>
      </w:r>
    </w:p>
    <w:p>
      <w:pPr>
        <w:pStyle w:val="ListBullet"/>
      </w:pPr>
      <w:r>
        <w:rPr>
          <w:b/>
          <w:sz w:val="18"/>
        </w:rPr>
        <w:t>Dan 5:14</w:t>
      </w:r>
      <w:r>
        <w:rPr>
          <w:sz w:val="18"/>
        </w:rPr>
        <w:t xml:space="preserve"> — Dan 5:14 I have heard of you that the spirit of the gods is in you, and that light and understanding and excellent wisdom are found in you .</w:t>
      </w:r>
    </w:p>
    <w:p>
      <w:pPr>
        <w:pStyle w:val="ListBullet"/>
      </w:pPr>
      <w:r>
        <w:rPr>
          <w:b/>
          <w:sz w:val="18"/>
        </w:rPr>
        <w:t>Dan 6:3</w:t>
      </w:r>
      <w:r>
        <w:rPr>
          <w:sz w:val="18"/>
        </w:rPr>
        <w:t xml:space="preserve"> — Dan 6:3 Then this Daniel became distinguished above all the other high officials and satraps , because an excellent spirit was in him. And the king planned to set him over the whole kingdom .</w:t>
      </w:r>
    </w:p>
    <w:p>
      <w:pPr>
        <w:pStyle w:val="Heading3"/>
      </w:pPr>
      <w:r>
        <w:t>Group 1430-002: Term names the hardened spirit as the inner seat of pride — the spirit that stiffens against God, producing arrogant conduct and consequent judgment</w:t>
      </w:r>
    </w:p>
    <w:p>
      <w:r>
        <w:rPr>
          <w:b/>
        </w:rPr>
        <w:t>Anchor verses:</w:t>
      </w:r>
    </w:p>
    <w:p>
      <w:pPr>
        <w:pStyle w:val="ListBullet"/>
      </w:pPr>
      <w:r>
        <w:rPr>
          <w:b/>
          <w:sz w:val="18"/>
        </w:rPr>
        <w:t>Dan 5:20</w:t>
      </w:r>
      <w:r>
        <w:rPr>
          <w:sz w:val="18"/>
        </w:rPr>
        <w:t xml:space="preserve"> — Dan 5:20 But when his heart was lifted up and his spirit was hardened so that he dealt proudly , he was brought down from his kingly throne , and his glory was taken from him .</w:t>
      </w:r>
    </w:p>
    <w:p>
      <w:pPr>
        <w:pStyle w:val="Heading3"/>
      </w:pPr>
      <w:r>
        <w:t>Group 1430-003: Term names the anxious spirit as the inner reception of divine vision — the spirit overwhelmed and troubled by apocalyptic revelation</w:t>
      </w:r>
    </w:p>
    <w:p>
      <w:r>
        <w:rPr>
          <w:b/>
        </w:rPr>
        <w:t>Anchor verses:</w:t>
      </w:r>
    </w:p>
    <w:p>
      <w:pPr>
        <w:pStyle w:val="ListBullet"/>
      </w:pPr>
      <w:r>
        <w:rPr>
          <w:b/>
          <w:sz w:val="18"/>
        </w:rPr>
        <w:t>Dan 7:15</w:t>
      </w:r>
      <w:r>
        <w:rPr>
          <w:sz w:val="18"/>
        </w:rPr>
        <w:t xml:space="preserve"> — Dan 7:15 “As for me , Daniel , my spirit within me was anxious , and the visions of my head alarmed me .</w:t>
      </w:r>
    </w:p>
    <w:p>
      <w:pPr>
        <w:pStyle w:val="Heading3"/>
      </w:pPr>
      <w:r>
        <w:t>Set Aside (2 verses)</w:t>
      </w:r>
    </w:p>
    <w:p>
      <w:pPr>
        <w:pStyle w:val="ListBullet"/>
      </w:pPr>
      <w:r>
        <w:rPr>
          <w:b/>
          <w:sz w:val="18"/>
        </w:rPr>
        <w:t>Dan 2:35</w:t>
      </w:r>
      <w:r>
        <w:rPr>
          <w:sz w:val="18"/>
        </w:rPr>
        <w:t xml:space="preserve"> — Dan 2:35 Then the iron , the clay , the bronze , the silver , and the gold , all together were broken in pieces, and became like the chaff of the summer threshing floors ; and the wind carried them away, so that not a trace of them could be found . But the stone that struck the image became a great mountain and filled the whole earth .</w:t>
      </w:r>
    </w:p>
    <w:p>
      <w:pPr>
        <w:pStyle w:val="ListBullet"/>
      </w:pPr>
      <w:r>
        <w:rPr>
          <w:b/>
          <w:sz w:val="18"/>
        </w:rPr>
        <w:t>Dan 7:2</w:t>
      </w:r>
      <w:r>
        <w:rPr>
          <w:sz w:val="18"/>
        </w:rPr>
        <w:t xml:space="preserve"> — Dan 7:2 Daniel declared , “I saw in my vision by night , and behold , the four winds of heaven were stirring up the great sea .</w:t>
      </w:r>
    </w:p>
    <w:p>
      <w:pPr>
        <w:pStyle w:val="Heading1"/>
      </w:pPr>
      <w:r>
        <w:t>H7381 — re.ach</w:t>
      </w:r>
    </w:p>
    <w:p>
      <w:pPr>
        <w:pStyle w:val="Heading2"/>
      </w:pPr>
      <w:r>
        <w:t>H7381 — aroma  [OWNER]</w:t>
      </w:r>
    </w:p>
    <w:p>
      <w:r>
        <w:rPr>
          <w:i/>
        </w:rPr>
        <w:t>status: delete  |  occ: 59</w:t>
      </w:r>
    </w:p>
    <w:p>
      <w:r>
        <w:rPr>
          <w:b/>
        </w:rPr>
        <w:t>Parsed senses:</w:t>
      </w:r>
    </w:p>
    <w:p>
      <w:pPr>
        <w:pStyle w:val="ListBullet"/>
      </w:pPr>
      <w:r>
        <w:rPr>
          <w:b/>
          <w:sz w:val="18"/>
        </w:rPr>
        <w:t xml:space="preserve">1  </w:t>
      </w:r>
      <w:r>
        <w:rPr>
          <w:sz w:val="18"/>
        </w:rPr>
        <w:t>scent, fragrance, aroma, odour</w:t>
      </w:r>
    </w:p>
    <w:p>
      <w:pPr>
        <w:pStyle w:val="ListBullet"/>
      </w:pPr>
      <w:r>
        <w:rPr>
          <w:b/>
          <w:sz w:val="18"/>
        </w:rPr>
        <w:t xml:space="preserve">1a  </w:t>
      </w:r>
      <w:r>
        <w:rPr>
          <w:sz w:val="18"/>
        </w:rPr>
        <w:t>scent, odour</w:t>
      </w:r>
    </w:p>
    <w:p>
      <w:pPr>
        <w:pStyle w:val="ListBullet"/>
      </w:pPr>
      <w:r>
        <w:rPr>
          <w:b/>
          <w:sz w:val="18"/>
        </w:rPr>
        <w:t xml:space="preserve">1b  </w:t>
      </w:r>
      <w:r>
        <w:rPr>
          <w:sz w:val="18"/>
        </w:rPr>
        <w:t>odour of soothing (technical term for sacrifice to God) Aramaic equivalent: re.ach (רֵיחַ "smell" H7382)</w:t>
      </w:r>
    </w:p>
    <w:p>
      <w:r>
        <w:t>No verse context records.</w:t>
      </w:r>
    </w:p>
    <w:p>
      <w:pPr>
        <w:pStyle w:val="Heading1"/>
      </w:pPr>
      <w:r>
        <w:t>H8474 — ta.cha.rah</w:t>
      </w:r>
    </w:p>
    <w:p>
      <w:pPr>
        <w:pStyle w:val="Heading2"/>
      </w:pPr>
      <w:r>
        <w:t>H8474 — to contend  [OWNER]</w:t>
      </w:r>
    </w:p>
    <w:p>
      <w:r>
        <w:rPr>
          <w:i/>
        </w:rPr>
        <w:t>status: extracted  |  occ: 2</w:t>
      </w:r>
    </w:p>
    <w:p>
      <w:r>
        <w:rPr>
          <w:b/>
        </w:rPr>
        <w:t>Parsed senses:</w:t>
      </w:r>
    </w:p>
    <w:p>
      <w:pPr>
        <w:pStyle w:val="ListBullet"/>
      </w:pPr>
      <w:r>
        <w:rPr>
          <w:b/>
          <w:sz w:val="18"/>
        </w:rPr>
        <w:t xml:space="preserve">1  </w:t>
      </w:r>
      <w:r>
        <w:rPr>
          <w:sz w:val="18"/>
        </w:rPr>
        <w:t>to burn, be kindled (of anger)</w:t>
      </w:r>
    </w:p>
    <w:p>
      <w:pPr>
        <w:pStyle w:val="ListBullet"/>
      </w:pPr>
      <w:r>
        <w:rPr>
          <w:b/>
          <w:sz w:val="18"/>
        </w:rPr>
        <w:t xml:space="preserve">1a  </w:t>
      </w:r>
      <w:r>
        <w:rPr>
          <w:sz w:val="18"/>
        </w:rPr>
        <w:t>(Tiphel) to heat oneself in vexation</w:t>
      </w:r>
    </w:p>
    <w:p>
      <w:pPr>
        <w:pStyle w:val="Heading3"/>
      </w:pPr>
      <w:r>
        <w:t>Group 251-001: Term names the inner capacity for endurance under increasing pressure — the ability of the inner person to sustain more difficult circumstances without collapsing</w:t>
      </w:r>
    </w:p>
    <w:p>
      <w:r>
        <w:rPr>
          <w:b/>
        </w:rPr>
        <w:t>Anchor verses:</w:t>
      </w:r>
    </w:p>
    <w:p>
      <w:pPr>
        <w:pStyle w:val="ListBullet"/>
      </w:pPr>
      <w:r>
        <w:rPr>
          <w:b/>
          <w:sz w:val="18"/>
        </w:rPr>
        <w:t>Jer 12:5</w:t>
      </w:r>
      <w:r>
        <w:rPr>
          <w:sz w:val="18"/>
        </w:rPr>
        <w:t xml:space="preserve"> — Jer 12:5 “ If you have raced with men on foot , and they have wearied you, how will you compete with horses ? And if in a safe land you are so trusting , what will you do in the thicket of the Jordan ?</w:t>
      </w:r>
    </w:p>
    <w:p>
      <w:pPr>
        <w:pStyle w:val="Heading3"/>
      </w:pPr>
      <w:r>
        <w:t>Group 251-002: Term names competition as an exposure of inner character — striving for display reveals the poverty of the inner life compared with the practice of justice</w:t>
      </w:r>
    </w:p>
    <w:p>
      <w:r>
        <w:rPr>
          <w:b/>
        </w:rPr>
        <w:t>Anchor verses:</w:t>
      </w:r>
    </w:p>
    <w:p>
      <w:pPr>
        <w:pStyle w:val="ListBullet"/>
      </w:pPr>
      <w:r>
        <w:rPr>
          <w:b/>
          <w:sz w:val="18"/>
        </w:rPr>
        <w:t>Jer 22:15</w:t>
      </w:r>
      <w:r>
        <w:rPr>
          <w:sz w:val="18"/>
        </w:rPr>
        <w:t xml:space="preserve"> — Jer 22:15 Do you think you are a king because you compete in cedar ? Did not your father eat and drink and do justice and righteousness ? Then it was well with him .</w:t>
      </w:r>
    </w:p>
    <w:p>
      <w:pPr>
        <w:pStyle w:val="Heading1"/>
      </w:pPr>
      <w:r>
        <w:t>H8601 — tu.phi.nim</w:t>
      </w:r>
    </w:p>
    <w:p>
      <w:pPr>
        <w:pStyle w:val="Heading2"/>
      </w:pPr>
      <w:r>
        <w:t>H8601 — baked  [OWNER]</w:t>
      </w:r>
    </w:p>
    <w:p>
      <w:r>
        <w:rPr>
          <w:i/>
        </w:rPr>
        <w:t>status: delete  |  occ: 1</w:t>
      </w:r>
    </w:p>
    <w:p>
      <w:r>
        <w:rPr>
          <w:b/>
        </w:rPr>
        <w:t>Parsed senses:</w:t>
      </w:r>
    </w:p>
    <w:p>
      <w:pPr>
        <w:pStyle w:val="ListBullet"/>
      </w:pPr>
      <w:r>
        <w:rPr>
          <w:b/>
          <w:sz w:val="18"/>
        </w:rPr>
        <w:t xml:space="preserve">1  </w:t>
      </w:r>
      <w:r>
        <w:rPr>
          <w:sz w:val="18"/>
        </w:rPr>
        <w:t>broken piece, baked pieces, pieces cooked</w:t>
      </w:r>
    </w:p>
    <w:p>
      <w:pPr>
        <w:pStyle w:val="ListBullet"/>
      </w:pPr>
      <w:r>
        <w:rPr>
          <w:b/>
          <w:sz w:val="18"/>
        </w:rPr>
        <w:t xml:space="preserve">1a  </w:t>
      </w:r>
      <w:r>
        <w:rPr>
          <w:sz w:val="18"/>
        </w:rPr>
        <w:t>meaning uncertain</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