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defilement (Registry 41)</w:t>
      </w:r>
    </w:p>
    <w:p>
      <w:r>
        <w:t>Status: Complete  |  Cluster: C12  |  Produced: 2026-04-02  |  Excludes deleted records</w:t>
      </w:r>
    </w:p>
    <w:p>
      <w:r>
        <w:t>OWNER terms: 2  |  XREF terms: 0  |  Groups: 2  |  Anchors: 2  |  Related: 2  |  Set aside: 0</w:t>
      </w:r>
    </w:p>
    <w:p/>
    <w:p>
      <w:pPr>
        <w:pStyle w:val="Heading1"/>
      </w:pPr>
      <w:r>
        <w:t>G3435 — molunō</w:t>
      </w:r>
    </w:p>
    <w:p>
      <w:pPr>
        <w:pStyle w:val="Heading2"/>
      </w:pPr>
      <w:r>
        <w:t>G3435 — to defile  [OWNER]</w:t>
      </w:r>
    </w:p>
    <w:p>
      <w:r>
        <w:rPr>
          <w:i/>
        </w:rPr>
        <w:t>status: extracted  |  occ: 15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defile, soil, stain, make impure </w:t>
        <w:br/>
        <w:t>primarily to stain, sully; to defile, contaminate, make impure morally, 1Cor. 8:7; Rev. 14:4; to soil, Rev. 3:4*</w:t>
      </w:r>
    </w:p>
    <w:p>
      <w:pPr>
        <w:pStyle w:val="Heading3"/>
      </w:pPr>
      <w:r>
        <w:t>Group 5001-001: Defilement as the corrupting of inner conscience and moral purity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8:7</w:t>
      </w:r>
      <w:r>
        <w:rPr>
          <w:sz w:val="18"/>
        </w:rPr>
        <w:t xml:space="preserve"> — 1Cor 8:7 However , not all possess this knowledge . But some , through former association with idols , eat food as really offered to an idol , and their conscience , being weak , is defiled .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Rev 3:4</w:t>
      </w:r>
      <w:r>
        <w:rPr>
          <w:sz w:val="18"/>
        </w:rPr>
        <w:t xml:space="preserve"> — Rev 3:4 Yet you have still a few names in Sardis , people who have not soiled their garments , and they will walk with me in white , for they are worthy .</w:t>
      </w:r>
    </w:p>
    <w:p>
      <w:pPr>
        <w:pStyle w:val="ListBullet"/>
      </w:pPr>
      <w:r>
        <w:rPr>
          <w:b/>
          <w:sz w:val="18"/>
        </w:rPr>
        <w:t>Rev 14:4</w:t>
      </w:r>
      <w:r>
        <w:rPr>
          <w:sz w:val="18"/>
        </w:rPr>
        <w:t xml:space="preserve"> — Rev 14:4 It is these who have not defiled themselves with women , for they are virgins . It is these who follow the Lamb wherever he goes . These have been redeemed from mankind as firstfruits for God and the Lamb ,</w:t>
      </w:r>
    </w:p>
    <w:p>
      <w:pPr>
        <w:pStyle w:val="Heading1"/>
      </w:pPr>
      <w:r>
        <w:t>G3436 — molusmos</w:t>
      </w:r>
    </w:p>
    <w:p>
      <w:pPr>
        <w:pStyle w:val="Heading2"/>
      </w:pPr>
      <w:r>
        <w:t>G3436 — defilement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contamination, defilement </w:t>
        <w:br/>
        <w:t>pollution, defilement, contamination 2Cor. 7:1*</w:t>
      </w:r>
    </w:p>
    <w:p>
      <w:pPr>
        <w:pStyle w:val="Heading3"/>
      </w:pPr>
      <w:r>
        <w:t>Group 787-001: Defilement of spirit — inner-being corruption requiring cleansing and holiness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2Cor 7:1</w:t>
      </w:r>
      <w:r>
        <w:rPr>
          <w:sz w:val="18"/>
        </w:rPr>
        <w:t xml:space="preserve"> — 2Cor 7:1 Since we have these promises , beloved , let us cleanse ourselves from every defilement of body and spirit , bringing holiness to completion in the fear of God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